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《他的例外》</w:t>
      </w:r>
    </w:p>
    <w:p>
      <w:pPr>
        <w:jc w:val="center"/>
      </w:pPr>
      <w:r>
        <w:rPr>
          <w:i/>
        </w:rPr>
        <w:t>His Exception</w:t>
      </w:r>
    </w:p>
    <w:p>
      <w:pPr>
        <w:jc w:val="center"/>
      </w:pPr>
      <w:r>
        <w:t>——倫敦以北，愛你以後</w:t>
      </w:r>
    </w:p>
    <w:p>
      <w:pPr>
        <w:jc w:val="center"/>
      </w:pPr>
      <w:r>
        <w:t>知遙 著</w:t>
      </w:r>
    </w:p>
    <w:p>
      <w:r>
        <w:br w:type="page"/>
      </w:r>
    </w:p>
    <w:p>
      <w:pPr>
        <w:pStyle w:val="Heading1"/>
      </w:pPr>
      <w:r>
        <w:t>第一篇｜她成為他的例外</w:t>
      </w:r>
    </w:p>
    <w:p>
      <w:pPr>
        <w:pStyle w:val="Heading2"/>
      </w:pPr>
      <w:r>
        <w:t>第一章｜雨落在倫敦</w:t>
      </w:r>
    </w:p>
    <w:p>
      <w:r>
        <w:t>倫敦的雨，總是來得毫無預兆。</w:t>
      </w:r>
    </w:p>
    <w:p>
      <w:r>
        <w:t>傍晚六點四十分，玻璃帷幕外的天空已經沉成一片深灰，雨水沿著落地窗緩慢滑落，把整座城市的燈火拉成模糊的金色線條。</w:t>
      </w:r>
    </w:p>
    <w:p>
      <w:r>
        <w:t>最裡面的行政辦公區，艾琳娜．莫爾低頭看了一眼腕錶。</w:t>
      </w:r>
    </w:p>
    <w:p>
      <w:r>
        <w:t>六點四十二分。</w:t>
      </w:r>
    </w:p>
    <w:p>
      <w:r>
        <w:t>她把最後一份文件簽核完，合上筆電。</w:t>
      </w:r>
    </w:p>
    <w:p>
      <w:r>
        <w:t>今天是她擔任亞瑟．溫斯頓私人秘書的第十七天。</w:t>
      </w:r>
    </w:p>
    <w:p>
      <w:r>
        <w:t>也是她第一次準時下班。</w:t>
      </w:r>
    </w:p>
    <w:p>
      <w:r>
        <w:t>「莫爾小姐。」</w:t>
      </w:r>
    </w:p>
    <w:p>
      <w:r>
        <w:t>身後忽然傳來低沉的聲音。</w:t>
      </w:r>
    </w:p>
    <w:p>
      <w:r>
        <w:t>她轉過身。</w:t>
      </w:r>
    </w:p>
    <w:p>
      <w:r>
        <w:t>亞瑟．溫斯頓站在辦公室門口。黑色西裝筆挺，領帶沒有一絲偏移，手裡拿著剛結束會議的文件。</w:t>
      </w:r>
    </w:p>
    <w:p>
      <w:r>
        <w:t>三十二歲，Winston Group 執行長。</w:t>
      </w:r>
    </w:p>
    <w:p>
      <w:r>
        <w:t>他的父親創立公司，而他在二十八歲那年接任 CEO。四年之內，他讓公司市值翻了將近一倍。</w:t>
      </w:r>
    </w:p>
    <w:p>
      <w:r>
        <w:t>媒體稱他為「倫敦最難接近的男人」。</w:t>
      </w:r>
    </w:p>
    <w:p>
      <w:r>
        <w:t>艾琳娜覺得這個稱呼很準確。</w:t>
      </w:r>
    </w:p>
    <w:p>
      <w:r>
        <w:t>因為她入職十七天，還沒有真正看過他笑過一次。</w:t>
      </w:r>
    </w:p>
    <w:p>
      <w:r>
        <w:t>「是。」</w:t>
      </w:r>
    </w:p>
    <w:p>
      <w:r>
        <w:t>她站起身。</w:t>
      </w:r>
    </w:p>
    <w:p>
      <w:r>
        <w:t>「明早八點的董事會資料已經整理完成，九點與 Morgan &amp; Reed 的會議也確認過了。晚上的慈善晚宴，我已經讓司機七點半在樓下等您。」</w:t>
      </w:r>
    </w:p>
    <w:p>
      <w:r>
        <w:t>亞瑟沒有說話。</w:t>
      </w:r>
    </w:p>
    <w:p>
      <w:r>
        <w:t>他的視線落在她桌上的手提包。</w:t>
      </w:r>
    </w:p>
    <w:p>
      <w:r>
        <w:t>「你要走？」</w:t>
      </w:r>
    </w:p>
    <w:p>
      <w:r>
        <w:t>「是。」</w:t>
      </w:r>
    </w:p>
    <w:p>
      <w:r>
        <w:t>「現在？」</w:t>
      </w:r>
    </w:p>
    <w:p>
      <w:r>
        <w:t>「現在是六點四十三分。」</w:t>
      </w:r>
    </w:p>
    <w:p>
      <w:r>
        <w:t>亞瑟抬起眼。</w:t>
      </w:r>
    </w:p>
    <w:p>
      <w:r>
        <w:t>「你通常幾點離開？」</w:t>
      </w:r>
    </w:p>
    <w:p>
      <w:r>
        <w:t>「八點左右。」</w:t>
      </w:r>
    </w:p>
    <w:p>
      <w:r>
        <w:t>「今天為什麼六點四十三分？」</w:t>
      </w:r>
    </w:p>
    <w:p>
      <w:r>
        <w:t>「因為今天的工作完成了。」</w:t>
      </w:r>
    </w:p>
    <w:p>
      <w:r>
        <w:t>空氣安靜下來。</w:t>
      </w:r>
    </w:p>
    <w:p>
      <w:r>
        <w:t>她知道這句話有些直接，但她沒有說錯。</w:t>
      </w:r>
    </w:p>
    <w:p>
      <w:r>
        <w:t>亞瑟看著她，忽然問：</w:t>
      </w:r>
    </w:p>
    <w:p>
      <w:r>
        <w:t>「你不怕我？」</w:t>
      </w:r>
    </w:p>
    <w:p>
      <w:r>
        <w:t>「什麼？」</w:t>
      </w:r>
    </w:p>
    <w:p>
      <w:r>
        <w:t>「其他秘書見到我，通常會重新檢查三遍文件。」</w:t>
      </w:r>
    </w:p>
    <w:p>
      <w:r>
        <w:t>「因為我已經檢查過三遍了。」</w:t>
      </w:r>
    </w:p>
    <w:p>
      <w:r>
        <w:t>他的眉梢輕輕動了一下。</w:t>
      </w:r>
    </w:p>
    <w:p>
      <w:r>
        <w:t>「如果沒有其他事情，我先走了，Mr. Winston。」</w:t>
      </w:r>
    </w:p>
    <w:p>
      <w:r>
        <w:t>她拿起外套。</w:t>
      </w:r>
    </w:p>
    <w:p>
      <w:r>
        <w:t>經過他身旁時，一陣淡淡的木質香氣掠過。</w:t>
      </w:r>
    </w:p>
    <w:p>
      <w:r>
        <w:t>亞瑟忽然開口。</w:t>
      </w:r>
    </w:p>
    <w:p>
      <w:r>
        <w:t>「明天七點半。」</w:t>
      </w:r>
    </w:p>
    <w:p>
      <w:r>
        <w:t>她停下腳步。</w:t>
      </w:r>
    </w:p>
    <w:p>
      <w:r>
        <w:t>「什麼？」</w:t>
      </w:r>
    </w:p>
    <w:p>
      <w:r>
        <w:t>「明天提早一個小時。」</w:t>
      </w:r>
    </w:p>
    <w:p>
      <w:r>
        <w:t>「為什麼？」</w:t>
      </w:r>
    </w:p>
    <w:p>
      <w:r>
        <w:t>「我要你陪我去劍橋。」</w:t>
      </w:r>
    </w:p>
    <w:p>
      <w:r>
        <w:t>「劍橋？」</w:t>
      </w:r>
    </w:p>
    <w:p>
      <w:r>
        <w:t>「臨時行程。」</w:t>
      </w:r>
    </w:p>
    <w:p>
      <w:r>
        <w:t>「可是行程表上沒有。」</w:t>
      </w:r>
    </w:p>
    <w:p>
      <w:r>
        <w:t>「現在有了。」</w:t>
      </w:r>
    </w:p>
    <w:p>
      <w:r>
        <w:t>艾琳娜看著他。</w:t>
      </w:r>
    </w:p>
    <w:p>
      <w:r>
        <w:t>幾秒後，她拿出手機。</w:t>
      </w:r>
    </w:p>
    <w:p>
      <w:r>
        <w:t>「明天早上六點半，我會到公司。」</w:t>
      </w:r>
    </w:p>
    <w:p>
      <w:r>
        <w:t>她轉身離開。</w:t>
      </w:r>
    </w:p>
    <w:p>
      <w:r>
        <w:t>直到電梯門關上的瞬間，她才輕輕吐出一口氣。</w:t>
      </w:r>
    </w:p>
    <w:p>
      <w:r>
        <w:t>這個男人真的很難相處。</w:t>
      </w:r>
    </w:p>
    <w:p>
      <w:r>
        <w:t>而她還不知道——從明天開始，她的人生也會因為這個臨時行程，悄悄偏離原本的軌道。</w:t>
      </w:r>
    </w:p>
    <w:p>
      <w:r>
        <w:t>電梯一路下降。</w:t>
      </w:r>
    </w:p>
    <w:p>
      <w:r>
        <w:t>手機忽然震動。</w:t>
      </w:r>
    </w:p>
    <w:p>
      <w:r>
        <w:t>亞瑟：「明天不要穿高跟鞋。」</w:t>
      </w:r>
    </w:p>
    <w:p>
      <w:r>
        <w:t>下一秒又收到：「我們會走很多路。」</w:t>
      </w:r>
    </w:p>
    <w:p>
      <w:r>
        <w:t>她盯著訊息看了幾秒，最後忍不住笑了一下。</w:t>
      </w:r>
    </w:p>
    <w:p>
      <w:r>
        <w:t>這個人……連秘書穿什麼鞋，都要管嗎？</w:t>
      </w:r>
    </w:p>
    <w:p>
      <w:r>
        <w:t>同一時間，三十七樓的落地窗前，亞瑟也正看著樓下。</w:t>
      </w:r>
    </w:p>
    <w:p>
      <w:r>
        <w:t>直到那把米白色的傘消失在人群裡，他才收回視線。</w:t>
      </w:r>
    </w:p>
    <w:p>
      <w:r>
        <w:t>他低頭看了一眼手機。</w:t>
      </w:r>
    </w:p>
    <w:p>
      <w:r>
        <w:t>Elena Moore。</w:t>
      </w:r>
    </w:p>
    <w:p>
      <w:r>
        <w:t>十七天前，他甚至沒有記住她的名字。</w:t>
      </w:r>
    </w:p>
    <w:p>
      <w:r>
        <w:t>而今天，他第一次注意到——原來她笑起來的時候，眼睛會彎成很漂亮的弧度。</w:t>
      </w:r>
    </w:p>
    <w:p>
      <w:r>
        <w:t>亞瑟皺了皺眉。</w:t>
      </w:r>
    </w:p>
    <w:p>
      <w:r>
        <w:t>他不喜歡這種失控的感覺。</w:t>
      </w:r>
    </w:p>
    <w:p>
      <w:r>
        <w:t>因為他的人生裡，從來沒有「例外」。</w:t>
      </w:r>
    </w:p>
    <w:p>
      <w:r>
        <w:t>至少以前沒有。</w:t>
      </w:r>
    </w:p>
    <w:p>
      <w:r>
        <w:t>而現在……</w:t>
      </w:r>
    </w:p>
    <w:p>
      <w:r>
        <w:t>似乎有了。</w:t>
      </w:r>
    </w:p>
    <w:p>
      <w:pPr>
        <w:pStyle w:val="Heading2"/>
      </w:pPr>
      <w:r>
        <w:t>第二章｜六點半的倫敦</w:t>
      </w:r>
    </w:p>
    <w:p>
      <w:r>
        <w:t>清晨六點二十三分。</w:t>
      </w:r>
    </w:p>
    <w:p>
      <w:r>
        <w:t>倫敦還沒有完全醒來。</w:t>
      </w:r>
    </w:p>
    <w:p>
      <w:r>
        <w:t>街道被一層薄薄的霧氣籠罩，昨夜的雨水留在石板路上，映著街燈微弱的光。</w:t>
      </w:r>
    </w:p>
    <w:p>
      <w:r>
        <w:t>艾琳娜推開 Winston Group 大樓的玻璃門時，前台甚至還沒有開始上班。</w:t>
      </w:r>
    </w:p>
    <w:p>
      <w:r>
        <w:t>她低頭看了一眼時間。</w:t>
      </w:r>
    </w:p>
    <w:p>
      <w:r>
        <w:t>六點二十四分。</w:t>
      </w:r>
    </w:p>
    <w:p>
      <w:r>
        <w:t>她本來可以六點半才到。</w:t>
      </w:r>
    </w:p>
    <w:p>
      <w:r>
        <w:t>但她不喜歡遲到。</w:t>
      </w:r>
    </w:p>
    <w:p>
      <w:r>
        <w:t>尤其是對方是亞瑟．溫斯頓。</w:t>
      </w:r>
    </w:p>
    <w:p>
      <w:r>
        <w:t>她走進電梯。</w:t>
      </w:r>
    </w:p>
    <w:p>
      <w:r>
        <w:t>三十七樓。</w:t>
      </w:r>
    </w:p>
    <w:p>
      <w:r>
        <w:t>門開的時候，卻發現整層辦公室已經亮著燈。</w:t>
      </w:r>
    </w:p>
    <w:p>
      <w:r>
        <w:t>「早安。」</w:t>
      </w:r>
    </w:p>
    <w:p>
      <w:r>
        <w:t>低沉的聲音從落地窗旁傳來。</w:t>
      </w:r>
    </w:p>
    <w:p>
      <w:r>
        <w:t>亞瑟已經換好衣服。今天沒有穿西裝外套，只穿著白襯衫，袖口微微挽起。</w:t>
      </w:r>
    </w:p>
    <w:p>
      <w:r>
        <w:t>晨光落在他身上，少了平日裡令人難以靠近的冷峻。</w:t>
      </w:r>
    </w:p>
    <w:p>
      <w:r>
        <w:t>「早安，Mr. Winston。」</w:t>
      </w:r>
    </w:p>
    <w:p>
      <w:r>
        <w:t>她走到自己的辦公桌前。</w:t>
      </w:r>
    </w:p>
    <w:p>
      <w:r>
        <w:t>「早餐。」</w:t>
      </w:r>
    </w:p>
    <w:p>
      <w:r>
        <w:t>桌上放著兩杯咖啡，以及一個紙袋。</w:t>
      </w:r>
    </w:p>
    <w:p>
      <w:r>
        <w:t>「給我的？」</w:t>
      </w:r>
    </w:p>
    <w:p>
      <w:r>
        <w:t>「嗯。」</w:t>
      </w:r>
    </w:p>
    <w:p>
      <w:r>
        <w:t>「為什麼？」</w:t>
      </w:r>
    </w:p>
    <w:p>
      <w:r>
        <w:t>「因為你六點半要工作。」</w:t>
      </w:r>
    </w:p>
    <w:p>
      <w:r>
        <w:t>「我以前也六點半工作過。」</w:t>
      </w:r>
    </w:p>
    <w:p>
      <w:r>
        <w:t>「以前是以前。」</w:t>
      </w:r>
    </w:p>
    <w:p>
      <w:r>
        <w:t>她看著那杯咖啡。</w:t>
      </w:r>
    </w:p>
    <w:p>
      <w:r>
        <w:t>「黑咖啡？」</w:t>
      </w:r>
    </w:p>
    <w:p>
      <w:r>
        <w:t>「你昨天喝的是這個。」</w:t>
      </w:r>
    </w:p>
    <w:p>
      <w:r>
        <w:t>她怔了一下。</w:t>
      </w:r>
    </w:p>
    <w:p>
      <w:r>
        <w:t>「你記得？」</w:t>
      </w:r>
    </w:p>
    <w:p>
      <w:r>
        <w:t>「我是 CEO。」</w:t>
      </w:r>
    </w:p>
    <w:p>
      <w:r>
        <w:t>「這跟記得我的咖啡有什麼關係？」</w:t>
      </w:r>
    </w:p>
    <w:p>
      <w:r>
        <w:t>他沒有回答。</w:t>
      </w:r>
    </w:p>
    <w:p>
      <w:r>
        <w:t>「八分鐘後出發。」</w:t>
      </w:r>
    </w:p>
    <w:p>
      <w:r>
        <w:t>她看了一眼手錶。</w:t>
      </w:r>
    </w:p>
    <w:p>
      <w:r>
        <w:t>「我們去劍橋做什麼？」</w:t>
      </w:r>
    </w:p>
    <w:p>
      <w:r>
        <w:t>「見一個人。」</w:t>
      </w:r>
    </w:p>
    <w:p>
      <w:r>
        <w:t>「誰？」</w:t>
      </w:r>
    </w:p>
    <w:p>
      <w:r>
        <w:t>「我的祖母。」</w:t>
      </w:r>
    </w:p>
    <w:p>
      <w:r>
        <w:t>她手上的動作停住。</w:t>
      </w:r>
    </w:p>
    <w:p>
      <w:r>
        <w:t>「你的祖母？」</w:t>
      </w:r>
    </w:p>
    <w:p>
      <w:r>
        <w:t>「嗯。」</w:t>
      </w:r>
    </w:p>
    <w:p>
      <w:r>
        <w:t>「所以你需要一個秘書陪你去？」</w:t>
      </w:r>
    </w:p>
    <w:p>
      <w:r>
        <w:t>「不。」</w:t>
      </w:r>
    </w:p>
    <w:p>
      <w:r>
        <w:t>「那是？」</w:t>
      </w:r>
    </w:p>
    <w:p>
      <w:r>
        <w:t>他看著她。</w:t>
      </w:r>
    </w:p>
    <w:p>
      <w:r>
        <w:t>「她需要我帶一個女伴。」</w:t>
      </w:r>
    </w:p>
    <w:p>
      <w:r>
        <w:t>空氣瞬間安靜。</w:t>
      </w:r>
    </w:p>
    <w:p>
      <w:r>
        <w:t>艾琳娜慢慢放下咖啡。</w:t>
      </w:r>
    </w:p>
    <w:p>
      <w:r>
        <w:t>「我想，我可能不適合。」</w:t>
      </w:r>
    </w:p>
    <w:p>
      <w:r>
        <w:t>「為什麼？」</w:t>
      </w:r>
    </w:p>
    <w:p>
      <w:r>
        <w:t>「因為我是你的秘書。」</w:t>
      </w:r>
    </w:p>
    <w:p>
      <w:r>
        <w:t>「我知道。」</w:t>
      </w:r>
    </w:p>
    <w:p>
      <w:r>
        <w:t>「而且我不會假裝是你的女朋友。」</w:t>
      </w:r>
    </w:p>
    <w:p>
      <w:r>
        <w:t>「我也沒要求你假裝。」</w:t>
      </w:r>
    </w:p>
    <w:p>
      <w:r>
        <w:t>她愣住。</w:t>
      </w:r>
    </w:p>
    <w:p>
      <w:r>
        <w:t>亞瑟走到她面前。</w:t>
      </w:r>
    </w:p>
    <w:p>
      <w:r>
        <w:t>「她只是想知道，我身邊是不是有一個真正了解我的人。」</w:t>
      </w:r>
    </w:p>
    <w:p>
      <w:r>
        <w:t>「那更不可能是我。」</w:t>
      </w:r>
    </w:p>
    <w:p>
      <w:r>
        <w:t>「為什麼？」</w:t>
      </w:r>
    </w:p>
    <w:p>
      <w:r>
        <w:t>她笑了一下。</w:t>
      </w:r>
    </w:p>
    <w:p>
      <w:r>
        <w:t>「因為我只認識你十八天。」</w:t>
      </w:r>
    </w:p>
    <w:p>
      <w:r>
        <w:t>亞瑟沉默。</w:t>
      </w:r>
    </w:p>
    <w:p>
      <w:r>
        <w:t>片刻後，他忽然說：</w:t>
      </w:r>
    </w:p>
    <w:p>
      <w:r>
        <w:t>「十八天夠了。」</w:t>
      </w:r>
    </w:p>
    <w:p>
      <w:r>
        <w:t>她不知道他指的是什麼，也不敢問。</w:t>
      </w:r>
    </w:p>
    <w:p>
      <w:r>
        <w:t>七點整，車子離開倫敦。</w:t>
      </w:r>
    </w:p>
    <w:p>
      <w:r>
        <w:t>一路向北。</w:t>
      </w:r>
    </w:p>
    <w:p>
      <w:r>
        <w:t>雨後的英國鄉間比城市安靜得太多。窗外的田野被晨霧覆蓋，遠處偶爾能看見古老教堂尖頂從霧裡探出來。</w:t>
      </w:r>
    </w:p>
    <w:p>
      <w:r>
        <w:t>艾琳娜坐在後座，膝上放著平板。</w:t>
      </w:r>
    </w:p>
    <w:p>
      <w:r>
        <w:t>「上午十點，劍橋大學校董會議。」</w:t>
      </w:r>
    </w:p>
    <w:p>
      <w:r>
        <w:t>「取消。」</w:t>
      </w:r>
    </w:p>
    <w:p>
      <w:r>
        <w:t>「下午兩點，回倫敦後有一場投資人會議。」</w:t>
      </w:r>
    </w:p>
    <w:p>
      <w:r>
        <w:t>「延後。」</w:t>
      </w:r>
    </w:p>
    <w:p>
      <w:r>
        <w:t>「延後多久？」</w:t>
      </w:r>
    </w:p>
    <w:p>
      <w:r>
        <w:t>「明天。」</w:t>
      </w:r>
    </w:p>
    <w:p>
      <w:r>
        <w:t>她皺眉。</w:t>
      </w:r>
    </w:p>
    <w:p>
      <w:r>
        <w:t>「可是投資人從紐約飛過來。」</w:t>
      </w:r>
    </w:p>
    <w:p>
      <w:r>
        <w:t>「我知道。」</w:t>
      </w:r>
    </w:p>
    <w:p>
      <w:r>
        <w:t>「那你還延後？」</w:t>
      </w:r>
    </w:p>
    <w:p>
      <w:r>
        <w:t>「嗯。」</w:t>
      </w:r>
    </w:p>
    <w:p>
      <w:r>
        <w:t>她看向他。</w:t>
      </w:r>
    </w:p>
    <w:p>
      <w:r>
        <w:t>「你今天似乎不是很在意工作。」</w:t>
      </w:r>
    </w:p>
    <w:p>
      <w:r>
        <w:t>亞瑟轉頭看她。</w:t>
      </w:r>
    </w:p>
    <w:p>
      <w:r>
        <w:t>「你覺得我應該在意？」</w:t>
      </w:r>
    </w:p>
    <w:p>
      <w:r>
        <w:t>「你以前不是這樣。」</w:t>
      </w:r>
    </w:p>
    <w:p>
      <w:r>
        <w:t>「你才認識我十八天。」</w:t>
      </w:r>
    </w:p>
    <w:p>
      <w:r>
        <w:t>「所以我觀察得很快。」</w:t>
      </w:r>
    </w:p>
    <w:p>
      <w:r>
        <w:t>男人唇角輕輕揚了一下。</w:t>
      </w:r>
    </w:p>
    <w:p>
      <w:r>
        <w:t>她第一次看見他真正笑。</w:t>
      </w:r>
    </w:p>
    <w:p>
      <w:r>
        <w:t>「怎麼了？」</w:t>
      </w:r>
    </w:p>
    <w:p>
      <w:r>
        <w:t>「沒什麼。」</w:t>
      </w:r>
    </w:p>
    <w:p>
      <w:r>
        <w:t>「你臉紅了。」</w:t>
      </w:r>
    </w:p>
    <w:p>
      <w:r>
        <w:t>「車裡有點熱。」</w:t>
      </w:r>
    </w:p>
    <w:p>
      <w:r>
        <w:t>他看了一眼溫度。</w:t>
      </w:r>
    </w:p>
    <w:p>
      <w:r>
        <w:t>「二十一度。」</w:t>
      </w:r>
    </w:p>
    <w:p>
      <w:r>
        <w:t>她決定不再回答。</w:t>
      </w:r>
    </w:p>
    <w:p>
      <w:r>
        <w:t>過了幾分鐘，亞瑟忽然問：</w:t>
      </w:r>
    </w:p>
    <w:p>
      <w:r>
        <w:t>「你為什麼當秘書？」</w:t>
      </w:r>
    </w:p>
    <w:p>
      <w:r>
        <w:t>「因為我喜歡把混亂的事情整理好。」</w:t>
      </w:r>
    </w:p>
    <w:p>
      <w:r>
        <w:t>「只是這樣？」</w:t>
      </w:r>
    </w:p>
    <w:p>
      <w:r>
        <w:t>「還有……我喜歡看一個人從混亂裡重新找到方向。」</w:t>
      </w:r>
    </w:p>
    <w:p>
      <w:r>
        <w:t>「包括我？」</w:t>
      </w:r>
    </w:p>
    <w:p>
      <w:r>
        <w:t>她轉頭。</w:t>
      </w:r>
    </w:p>
    <w:p>
      <w:r>
        <w:t>「我還不知道。」</w:t>
      </w:r>
    </w:p>
    <w:p>
      <w:r>
        <w:t>他看著她。</w:t>
      </w:r>
    </w:p>
    <w:p>
      <w:r>
        <w:t>「也許有一天會。」</w:t>
      </w:r>
    </w:p>
    <w:p>
      <w:r>
        <w:t>上午九點四十五分，車子停在一座古老莊園前。</w:t>
      </w:r>
    </w:p>
    <w:p>
      <w:r>
        <w:t>灰白色石牆、修剪整齊的玫瑰花園，以及遠處覆著霧氣的草地。</w:t>
      </w:r>
    </w:p>
    <w:p>
      <w:r>
        <w:t>「這裡是……」</w:t>
      </w:r>
    </w:p>
    <w:p>
      <w:r>
        <w:t>「我祖母的家。」</w:t>
      </w:r>
    </w:p>
    <w:p>
      <w:r>
        <w:t>門口，一位穿著深藍色長裙的老太太已經等著——她是瑪格麗特．溫斯頓，亞瑟唯一的祖母。</w:t>
      </w:r>
    </w:p>
    <w:p>
      <w:r>
        <w:t>她先看亞瑟，再看艾琳娜。</w:t>
      </w:r>
    </w:p>
    <w:p>
      <w:r>
        <w:t>幾秒後，老太太笑了。</w:t>
      </w:r>
    </w:p>
    <w:p>
      <w:r>
        <w:t>「終於。」</w:t>
      </w:r>
    </w:p>
    <w:p>
      <w:r>
        <w:t>「祖母。」</w:t>
      </w:r>
    </w:p>
    <w:p>
      <w:r>
        <w:t>她握住艾琳娜的手。</w:t>
      </w:r>
    </w:p>
    <w:p>
      <w:r>
        <w:t>「親愛的，歡迎來到溫斯頓家。」</w:t>
      </w:r>
    </w:p>
    <w:p>
      <w:r>
        <w:t>接著，她轉頭對亞瑟說：</w:t>
      </w:r>
    </w:p>
    <w:p>
      <w:r>
        <w:t>「我就知道。你終於帶了一個我喜歡的女孩回來。」</w:t>
      </w:r>
    </w:p>
    <w:p>
      <w:r>
        <w:t>艾琳娜僵住。</w:t>
      </w:r>
    </w:p>
    <w:p>
      <w:r>
        <w:t>「不是……」</w:t>
      </w:r>
    </w:p>
    <w:p>
      <w:r>
        <w:t>亞瑟卻輕輕握住她的手腕。</w:t>
      </w:r>
    </w:p>
    <w:p>
      <w:r>
        <w:t>「先進去。」</w:t>
      </w:r>
    </w:p>
    <w:p>
      <w:r>
        <w:t>她抬頭看他。</w:t>
      </w:r>
    </w:p>
    <w:p>
      <w:r>
        <w:t>而她不知道，從老太太說出那句話開始，她和亞瑟之間原本清楚的上下屬界線，已經悄悄出現了第一道裂縫。</w:t>
      </w:r>
    </w:p>
    <w:p>
      <w:pPr>
        <w:pStyle w:val="Heading2"/>
      </w:pPr>
      <w:r>
        <w:t>第三章｜溫斯頓家的午餐</w:t>
      </w:r>
    </w:p>
    <w:p>
      <w:r>
        <w:t>溫斯頓家的餐廳，比艾琳娜想像中還要安靜。</w:t>
      </w:r>
    </w:p>
    <w:p>
      <w:r>
        <w:t>長桌鋪著白色桌巾，銀製餐具整齊排列，窗外是被雨水洗過的玫瑰花園。</w:t>
      </w:r>
    </w:p>
    <w:p>
      <w:r>
        <w:t>艾琳娜坐在亞瑟身旁。</w:t>
      </w:r>
    </w:p>
    <w:p>
      <w:r>
        <w:t>「艾琳娜。」</w:t>
      </w:r>
    </w:p>
    <w:p>
      <w:r>
        <w:t>老太太替她倒了一杯茶。</w:t>
      </w:r>
    </w:p>
    <w:p>
      <w:r>
        <w:t>「你和亞瑟認識多久了？」</w:t>
      </w:r>
    </w:p>
    <w:p>
      <w:r>
        <w:t>「十八天。」</w:t>
      </w:r>
    </w:p>
    <w:p>
      <w:r>
        <w:t>「十八天？」</w:t>
      </w:r>
    </w:p>
    <w:p>
      <w:r>
        <w:t>「是。」</w:t>
      </w:r>
    </w:p>
    <w:p>
      <w:r>
        <w:t>「那他怎麼會帶你回家？」</w:t>
      </w:r>
    </w:p>
    <w:p>
      <w:r>
        <w:t>艾琳娜看向亞瑟。</w:t>
      </w:r>
    </w:p>
    <w:p>
      <w:r>
        <w:t>「因為今天有工作。」</w:t>
      </w:r>
    </w:p>
    <w:p>
      <w:r>
        <w:t>老太太笑了。</w:t>
      </w:r>
    </w:p>
    <w:p>
      <w:r>
        <w:t>「工作？」</w:t>
      </w:r>
    </w:p>
    <w:p>
      <w:r>
        <w:t>「是。」</w:t>
      </w:r>
    </w:p>
    <w:p>
      <w:r>
        <w:t>「那我明白了。他一定又拿工作當藉口。」</w:t>
      </w:r>
    </w:p>
    <w:p>
      <w:r>
        <w:t>亞瑟抬起眼。</w:t>
      </w:r>
    </w:p>
    <w:p>
      <w:r>
        <w:t>「祖母。」</w:t>
      </w:r>
    </w:p>
    <w:p>
      <w:r>
        <w:t>「吃飯。」</w:t>
      </w:r>
    </w:p>
    <w:p>
      <w:r>
        <w:t>艾琳娜低頭忍住笑。</w:t>
      </w:r>
    </w:p>
    <w:p>
      <w:r>
        <w:t>亞瑟低聲問：「很好笑？」</w:t>
      </w:r>
    </w:p>
    <w:p>
      <w:r>
        <w:t>「沒有。」</w:t>
      </w:r>
    </w:p>
    <w:p>
      <w:r>
        <w:t>「你笑了。」</w:t>
      </w:r>
    </w:p>
    <w:p>
      <w:r>
        <w:t>「只是覺得你和我想的不太一樣。」</w:t>
      </w:r>
    </w:p>
    <w:p>
      <w:r>
        <w:t>「哪裡不一樣？」</w:t>
      </w:r>
    </w:p>
    <w:p>
      <w:r>
        <w:t>「你會聽你祖母的話。」</w:t>
      </w:r>
    </w:p>
    <w:p>
      <w:r>
        <w:t>他沉默幾秒。</w:t>
      </w:r>
    </w:p>
    <w:p>
      <w:r>
        <w:t>「她是唯一一個我不想拒絕的人。」</w:t>
      </w:r>
    </w:p>
    <w:p>
      <w:r>
        <w:t>午餐結束後，老太太邀請艾琳娜去花園喝茶。</w:t>
      </w:r>
    </w:p>
    <w:p>
      <w:r>
        <w:t>「你喜歡他嗎？」</w:t>
      </w:r>
    </w:p>
    <w:p>
      <w:r>
        <w:t>艾琳娜手指一僵。</w:t>
      </w:r>
    </w:p>
    <w:p>
      <w:r>
        <w:t>「什麼？」</w:t>
      </w:r>
    </w:p>
    <w:p>
      <w:r>
        <w:t>「亞瑟。」</w:t>
      </w:r>
    </w:p>
    <w:p>
      <w:r>
        <w:t>「他是我的上司。」</w:t>
      </w:r>
    </w:p>
    <w:p>
      <w:r>
        <w:t>老太太笑了。</w:t>
      </w:r>
    </w:p>
    <w:p>
      <w:r>
        <w:t>「我問的是你喜不喜歡他，不是他是不是你的上司。」</w:t>
      </w:r>
    </w:p>
    <w:p>
      <w:r>
        <w:t>艾琳娜低頭看著杯中的紅茶。</w:t>
      </w:r>
    </w:p>
    <w:p>
      <w:r>
        <w:t>她確實開始在意他。</w:t>
      </w:r>
    </w:p>
    <w:p>
      <w:r>
        <w:t>在意他的情緒，在意他有沒有吃早餐，在意他昨晚為什麼站在落地窗前看著她離開。</w:t>
      </w:r>
    </w:p>
    <w:p>
      <w:r>
        <w:t>老太太握住她的手。</w:t>
      </w:r>
    </w:p>
    <w:p>
      <w:r>
        <w:t>「亞瑟不是一個容易愛人的男人。」</w:t>
      </w:r>
    </w:p>
    <w:p>
      <w:r>
        <w:t>「如果有一天他真的愛上你——那麼他會愛得很深。」</w:t>
      </w:r>
    </w:p>
    <w:p>
      <w:r>
        <w:t>「也會害怕失去得很深。」</w:t>
      </w:r>
    </w:p>
    <w:p>
      <w:r>
        <w:t>回倫敦的車上，艾琳娜一路沉默。</w:t>
      </w:r>
    </w:p>
    <w:p>
      <w:r>
        <w:t>亞瑟問：</w:t>
      </w:r>
    </w:p>
    <w:p>
      <w:r>
        <w:t>「我祖母跟你說了什麼？」</w:t>
      </w:r>
    </w:p>
    <w:p>
      <w:r>
        <w:t>「沒什麼。」</w:t>
      </w:r>
    </w:p>
    <w:p>
      <w:r>
        <w:t>「你在說謊。」</w:t>
      </w:r>
    </w:p>
    <w:p>
      <w:r>
        <w:t>她看向窗外。</w:t>
      </w:r>
    </w:p>
    <w:p>
      <w:r>
        <w:t>「她問我喜不喜歡你。」</w:t>
      </w:r>
    </w:p>
    <w:p>
      <w:r>
        <w:t>亞瑟的手微微一頓。</w:t>
      </w:r>
    </w:p>
    <w:p>
      <w:r>
        <w:t>「你怎麼回答？」</w:t>
      </w:r>
    </w:p>
    <w:p>
      <w:r>
        <w:t>「我說，你是我的上司。」</w:t>
      </w:r>
    </w:p>
    <w:p>
      <w:r>
        <w:t>車裡安靜了。</w:t>
      </w:r>
    </w:p>
    <w:p>
      <w:r>
        <w:t>過了很久，他才問：</w:t>
      </w:r>
    </w:p>
    <w:p>
      <w:r>
        <w:t>「只是上司？」</w:t>
      </w:r>
    </w:p>
    <w:p>
      <w:r>
        <w:t>艾琳娜心跳快了一拍。</w:t>
      </w:r>
    </w:p>
    <w:p>
      <w:r>
        <w:t>「目前是。」</w:t>
      </w:r>
    </w:p>
    <w:p>
      <w:r>
        <w:t>「目前？」</w:t>
      </w:r>
    </w:p>
    <w:p>
      <w:r>
        <w:t>「我是說……」</w:t>
      </w:r>
    </w:p>
    <w:p>
      <w:r>
        <w:t>「我知道。」</w:t>
      </w:r>
    </w:p>
    <w:p>
      <w:r>
        <w:t>他重新看向窗外。</w:t>
      </w:r>
    </w:p>
    <w:p>
      <w:r>
        <w:t>唇角卻極輕地揚了一下。</w:t>
      </w:r>
    </w:p>
    <w:p>
      <w:r>
        <w:t>十八天，好像真的夠了。</w:t>
      </w:r>
    </w:p>
    <w:p>
      <w:r>
        <w:t>至少夠讓他開始期待——</w:t>
      </w:r>
    </w:p>
    <w:p>
      <w:r>
        <w:t>「目前」之後，會是什麼。</w:t>
      </w:r>
    </w:p>
    <w:p>
      <w:pPr>
        <w:pStyle w:val="Heading2"/>
      </w:pPr>
      <w:r>
        <w:t>第四章｜越過界線</w:t>
      </w:r>
    </w:p>
    <w:p>
      <w:r>
        <w:t>劍橋之行後，週末很快過去。</w:t>
      </w:r>
    </w:p>
    <w:p>
      <w:r>
        <w:t>星期一早上八點。</w:t>
      </w:r>
    </w:p>
    <w:p>
      <w:r>
        <w:t>倫敦金融城恢復了平日的喧囂。</w:t>
      </w:r>
    </w:p>
    <w:p>
      <w:r>
        <w:t>幾名高階主管站在會議室外，神色凝重。</w:t>
      </w:r>
    </w:p>
    <w:p>
      <w:r>
        <w:t>「美國那邊的收購案出問題了。」</w:t>
      </w:r>
    </w:p>
    <w:p>
      <w:r>
        <w:t>艾琳娜立刻進入 CEO 辦公室。</w:t>
      </w:r>
    </w:p>
    <w:p>
      <w:r>
        <w:t>「Mr. Winston。」</w:t>
      </w:r>
    </w:p>
    <w:p>
      <w:r>
        <w:t>「我知道。通知法務，九點半開會。」</w:t>
      </w:r>
    </w:p>
    <w:p>
      <w:r>
        <w:t>她看見他眼下的疲憊。</w:t>
      </w:r>
    </w:p>
    <w:p>
      <w:r>
        <w:t>「你昨晚沒睡？」</w:t>
      </w:r>
    </w:p>
    <w:p>
      <w:r>
        <w:t>「睡了。」</w:t>
      </w:r>
    </w:p>
    <w:p>
      <w:r>
        <w:t>「幾點？」</w:t>
      </w:r>
    </w:p>
    <w:p>
      <w:r>
        <w:t>「三點四十分。」</w:t>
      </w:r>
    </w:p>
    <w:p>
      <w:r>
        <w:t>「那不叫睡。」</w:t>
      </w:r>
    </w:p>
    <w:p>
      <w:r>
        <w:t>亞瑟看著她。</w:t>
      </w:r>
    </w:p>
    <w:p>
      <w:r>
        <w:t>「你現在是在關心我？」</w:t>
      </w:r>
    </w:p>
    <w:p>
      <w:r>
        <w:t>「我是你的秘書。」</w:t>
      </w:r>
    </w:p>
    <w:p>
      <w:r>
        <w:t>「所以？」</w:t>
      </w:r>
    </w:p>
    <w:p>
      <w:r>
        <w:t>「所以你如果病倒，我的工作量會增加。」</w:t>
      </w:r>
    </w:p>
    <w:p>
      <w:r>
        <w:t>男人沉默兩秒，竟然笑了。</w:t>
      </w:r>
    </w:p>
    <w:p>
      <w:r>
        <w:t>上午九點半，董事會臨時會議持續了兩個小時。</w:t>
      </w:r>
    </w:p>
    <w:p>
      <w:r>
        <w:t>最後一份資料被推到亞瑟面前。</w:t>
      </w:r>
    </w:p>
    <w:p>
      <w:r>
        <w:t>「這份數據是誰整理的？」</w:t>
      </w:r>
    </w:p>
    <w:p>
      <w:r>
        <w:t>財務長回答：「美國團隊。」</w:t>
      </w:r>
    </w:p>
    <w:p>
      <w:r>
        <w:t>亞瑟翻了幾頁。</w:t>
      </w:r>
    </w:p>
    <w:p>
      <w:r>
        <w:t>「錯了。」</w:t>
      </w:r>
    </w:p>
    <w:p>
      <w:r>
        <w:t>他指出對方使用了過期估值。</w:t>
      </w:r>
    </w:p>
    <w:p>
      <w:r>
        <w:t>艾琳娜快速翻出另一份資料。</w:t>
      </w:r>
    </w:p>
    <w:p>
      <w:r>
        <w:t>「Mr. Winston。」</w:t>
      </w:r>
    </w:p>
    <w:p>
      <w:r>
        <w:t>她把平板遞過去。</w:t>
      </w:r>
    </w:p>
    <w:p>
      <w:r>
        <w:t>「如果把昨晚三點的版本和前一版對照，對方其實多加了一個條款。」</w:t>
      </w:r>
    </w:p>
    <w:p>
      <w:r>
        <w:t>「第十七條。」</w:t>
      </w:r>
    </w:p>
    <w:p>
      <w:r>
        <w:t>「對。如果我們今天中午以前接受，將自動承擔另一間子公司的債務。」</w:t>
      </w:r>
    </w:p>
    <w:p>
      <w:r>
        <w:t>會議室裡一片寂靜。</w:t>
      </w:r>
    </w:p>
    <w:p>
      <w:r>
        <w:t>亞瑟站起身。</w:t>
      </w:r>
    </w:p>
    <w:p>
      <w:r>
        <w:t>「今天的收購案取消。」</w:t>
      </w:r>
    </w:p>
    <w:p>
      <w:r>
        <w:t>所有人離開後，會議室只剩下兩個人。</w:t>
      </w:r>
    </w:p>
    <w:p>
      <w:r>
        <w:t>「你剛才做得很好。」</w:t>
      </w:r>
    </w:p>
    <w:p>
      <w:r>
        <w:t>「謝謝。這是我的工作。」</w:t>
      </w:r>
    </w:p>
    <w:p>
      <w:r>
        <w:t>「不是。那不是你的工作範圍。」</w:t>
      </w:r>
    </w:p>
    <w:p>
      <w:r>
        <w:t>「我只是看到了。」</w:t>
      </w:r>
    </w:p>
    <w:p>
      <w:r>
        <w:t>「所以我才說，你很特別。」</w:t>
      </w:r>
    </w:p>
    <w:p>
      <w:r>
        <w:t>她忽然覺得這句話比任何讚美都危險。</w:t>
      </w:r>
    </w:p>
    <w:p>
      <w:r>
        <w:t>「Mr. Winston，我們最好保持距離。」</w:t>
      </w:r>
    </w:p>
    <w:p>
      <w:r>
        <w:t>「為什麼？」</w:t>
      </w:r>
    </w:p>
    <w:p>
      <w:r>
        <w:t>「因為我是你的秘書。」</w:t>
      </w:r>
    </w:p>
    <w:p>
      <w:r>
        <w:t>「我知道。」</w:t>
      </w:r>
    </w:p>
    <w:p>
      <w:r>
        <w:t>「而你是 CEO。」</w:t>
      </w:r>
    </w:p>
    <w:p>
      <w:r>
        <w:t>「我也知道。」</w:t>
      </w:r>
    </w:p>
    <w:p>
      <w:r>
        <w:t>她沒有說完。</w:t>
      </w:r>
    </w:p>
    <w:p>
      <w:r>
        <w:t>亞瑟卻已經明白。</w:t>
      </w:r>
    </w:p>
    <w:p>
      <w:r>
        <w:t>「你害怕？」</w:t>
      </w:r>
    </w:p>
    <w:p>
      <w:r>
        <w:t>「我只是知道界線在哪裡。」</w:t>
      </w:r>
    </w:p>
    <w:p>
      <w:r>
        <w:t>男人沉默很久，最後退開一步。</w:t>
      </w:r>
    </w:p>
    <w:p>
      <w:r>
        <w:t>「好。那就保持界線。」</w:t>
      </w:r>
    </w:p>
    <w:p>
      <w:r>
        <w:t>晚上八點，艾琳娜準備離開公司。</w:t>
      </w:r>
    </w:p>
    <w:p>
      <w:r>
        <w:t>手機震了一下。</w:t>
      </w:r>
    </w:p>
    <w:p>
      <w:r>
        <w:t>亞瑟：「明天早上七點。」</w:t>
      </w:r>
    </w:p>
    <w:p>
      <w:r>
        <w:t>她：「有什麼行程？」</w:t>
      </w:r>
    </w:p>
    <w:p>
      <w:r>
        <w:t>「沒有。」</w:t>
      </w:r>
    </w:p>
    <w:p>
      <w:r>
        <w:t>又一則。</w:t>
      </w:r>
    </w:p>
    <w:p>
      <w:r>
        <w:t>「我只是想喝你買的咖啡。」</w:t>
      </w:r>
    </w:p>
    <w:p>
      <w:r>
        <w:t>她：「那你得自己付錢。」</w:t>
      </w:r>
    </w:p>
    <w:p>
      <w:r>
        <w:t>「好。」</w:t>
      </w:r>
    </w:p>
    <w:p>
      <w:r>
        <w:t>停了幾秒。</w:t>
      </w:r>
    </w:p>
    <w:p>
      <w:r>
        <w:t>「只要你買。」</w:t>
      </w:r>
    </w:p>
    <w:p>
      <w:r>
        <w:t>她站在電梯裡，看著那句話。</w:t>
      </w:r>
    </w:p>
    <w:p>
      <w:r>
        <w:t>她第一次清楚地知道——事情已經開始變得不一樣了。</w:t>
      </w:r>
    </w:p>
    <w:p>
      <w:r>
        <w:t>而她真正害怕的，不是亞瑟越過界線。</w:t>
      </w:r>
    </w:p>
    <w:p>
      <w:r>
        <w:t>是有一天……</w:t>
      </w:r>
    </w:p>
    <w:p>
      <w:r>
        <w:t>她會希望他越過來。</w:t>
      </w:r>
    </w:p>
    <w:p>
      <w:pPr>
        <w:pStyle w:val="Heading1"/>
      </w:pPr>
      <w:r>
        <w:t>第二篇｜不能說出口的喜歡</w:t>
      </w:r>
    </w:p>
    <w:p>
      <w:pPr>
        <w:pStyle w:val="Heading2"/>
      </w:pPr>
      <w:r>
        <w:t>第五章｜不該有的習慣</w:t>
      </w:r>
    </w:p>
    <w:p>
      <w:r>
        <w:t>之後的日子，艾琳娜發現亞瑟開始有了一些奇怪的習慣。</w:t>
      </w:r>
    </w:p>
    <w:p>
      <w:r>
        <w:t>他不再讓其他人替他準備咖啡。</w:t>
      </w:r>
    </w:p>
    <w:p>
      <w:r>
        <w:t>早晨第一杯，永遠要她買。</w:t>
      </w:r>
    </w:p>
    <w:p>
      <w:r>
        <w:t>他會在會議結束後第一時間問她：「午餐吃了嗎？」</w:t>
      </w:r>
    </w:p>
    <w:p>
      <w:r>
        <w:t>他甚至開始記得她每星期三下午會去附近的書店。</w:t>
      </w:r>
    </w:p>
    <w:p>
      <w:r>
        <w:t>而最讓她不安的是——她也開始習慣他的存在。</w:t>
      </w:r>
    </w:p>
    <w:p>
      <w:r>
        <w:t>習慣早晨推開辦公室的門，看見他站在窗前。</w:t>
      </w:r>
    </w:p>
    <w:p>
      <w:r>
        <w:t>習慣他在會議桌下輕敲兩下手指，代表不耐煩。</w:t>
      </w:r>
    </w:p>
    <w:p>
      <w:r>
        <w:t>習慣他在所有人都離開後，低聲問她：「今天累嗎？」</w:t>
      </w:r>
    </w:p>
    <w:p>
      <w:r>
        <w:t>那些微不足道的事情，一點一點滲進生活。</w:t>
      </w:r>
    </w:p>
    <w:p>
      <w:r>
        <w:t>直到某一天，艾琳娜突然意識到：</w:t>
      </w:r>
    </w:p>
    <w:p>
      <w:r>
        <w:t>她已經開始期待明天。</w:t>
      </w:r>
    </w:p>
    <w:p>
      <w:r>
        <w:t>期待見到他。</w:t>
      </w:r>
    </w:p>
    <w:p>
      <w:r>
        <w:t>這個發現讓她害怕。</w:t>
      </w:r>
    </w:p>
    <w:p>
      <w:r>
        <w:t>因為她知道，秘書可以辭職。</w:t>
      </w:r>
    </w:p>
    <w:p>
      <w:r>
        <w:t>感情卻不能。</w:t>
      </w:r>
    </w:p>
    <w:p>
      <w:pPr>
        <w:pStyle w:val="Heading2"/>
      </w:pPr>
      <w:r>
        <w:t>第六章｜巴黎的夜</w:t>
      </w:r>
    </w:p>
    <w:p>
      <w:r>
        <w:t>公司前往巴黎進行一場重要併購談判。</w:t>
      </w:r>
    </w:p>
    <w:p>
      <w:r>
        <w:t>艾琳娜原本只負責行程，卻因合作方臨時要求，必須陪亞瑟出席晚宴。</w:t>
      </w:r>
    </w:p>
    <w:p>
      <w:r>
        <w:t>晚宴結束後，巴黎下起雨。</w:t>
      </w:r>
    </w:p>
    <w:p>
      <w:r>
        <w:t>兩人並肩走在塞納河畔。</w:t>
      </w:r>
    </w:p>
    <w:p>
      <w:r>
        <w:t>「艾琳娜。」</w:t>
      </w:r>
    </w:p>
    <w:p>
      <w:r>
        <w:t>「嗯？」</w:t>
      </w:r>
    </w:p>
    <w:p>
      <w:r>
        <w:t>「如果我不是你的上司，你會喜歡我嗎？」</w:t>
      </w:r>
    </w:p>
    <w:p>
      <w:r>
        <w:t>她停下腳步。</w:t>
      </w:r>
    </w:p>
    <w:p>
      <w:r>
        <w:t>雨絲落在肩頭。</w:t>
      </w:r>
    </w:p>
    <w:p>
      <w:r>
        <w:t>過了很久，她才輕聲說：</w:t>
      </w:r>
    </w:p>
    <w:p>
      <w:r>
        <w:t>「也許。」</w:t>
      </w:r>
    </w:p>
    <w:p>
      <w:r>
        <w:t>「只是也許？」</w:t>
      </w:r>
    </w:p>
    <w:p>
      <w:r>
        <w:t>「因為如果你不是 CEO，我可能根本不會認識你。」</w:t>
      </w:r>
    </w:p>
    <w:p>
      <w:r>
        <w:t>亞瑟笑了。</w:t>
      </w:r>
    </w:p>
    <w:p>
      <w:r>
        <w:t>「那我應該感謝這份工作。」</w:t>
      </w:r>
    </w:p>
    <w:p>
      <w:r>
        <w:t>她看著他。</w:t>
      </w:r>
    </w:p>
    <w:p>
      <w:r>
        <w:t>「可是我不想成為你的秘密。」</w:t>
      </w:r>
    </w:p>
    <w:p>
      <w:r>
        <w:t>亞瑟的笑意慢慢收斂。</w:t>
      </w:r>
    </w:p>
    <w:p>
      <w:r>
        <w:t>「你不會。」</w:t>
      </w:r>
    </w:p>
    <w:p>
      <w:r>
        <w:t>「那我們算什麼？」</w:t>
      </w:r>
    </w:p>
    <w:p>
      <w:r>
        <w:t>他沒有回答。</w:t>
      </w:r>
    </w:p>
    <w:p>
      <w:r>
        <w:t>因為他知道，現在還不是答案的時候。</w:t>
      </w:r>
    </w:p>
    <w:p>
      <w:pPr>
        <w:pStyle w:val="Heading2"/>
      </w:pPr>
      <w:r>
        <w:t>第七章｜她離開了</w:t>
      </w:r>
    </w:p>
    <w:p>
      <w:r>
        <w:t>回到倫敦後，流言開始出現。</w:t>
      </w:r>
    </w:p>
    <w:p>
      <w:r>
        <w:t>有人看見他們一起從機場離開。</w:t>
      </w:r>
    </w:p>
    <w:p>
      <w:r>
        <w:t>有人發現她開始頻繁進出 CEO 辦公室。</w:t>
      </w:r>
    </w:p>
    <w:p>
      <w:r>
        <w:t>更有人直接說：</w:t>
      </w:r>
    </w:p>
    <w:p>
      <w:r>
        <w:t>「她是靠關係得到這份工作的。」</w:t>
      </w:r>
    </w:p>
    <w:p>
      <w:r>
        <w:t>艾琳娜沒有解釋。</w:t>
      </w:r>
    </w:p>
    <w:p>
      <w:r>
        <w:t>第二天，她把辭職信放到了亞瑟桌上。</w:t>
      </w:r>
    </w:p>
    <w:p>
      <w:r>
        <w:t>「我不想讓你失去公信力。」</w:t>
      </w:r>
    </w:p>
    <w:p>
      <w:r>
        <w:t>亞瑟看著那張紙。</w:t>
      </w:r>
    </w:p>
    <w:p>
      <w:r>
        <w:t>「你要離開我？」</w:t>
      </w:r>
    </w:p>
    <w:p>
      <w:r>
        <w:t>她怔住。</w:t>
      </w:r>
    </w:p>
    <w:p>
      <w:r>
        <w:t>「我離開的是公司。」</w:t>
      </w:r>
    </w:p>
    <w:p>
      <w:r>
        <w:t>「對我而言一樣。」</w:t>
      </w:r>
    </w:p>
    <w:p>
      <w:r>
        <w:t>這是他第一次沒有維持冷靜。</w:t>
      </w:r>
    </w:p>
    <w:p>
      <w:r>
        <w:t>艾琳娜眼眶微紅。</w:t>
      </w:r>
    </w:p>
    <w:p>
      <w:r>
        <w:t>「亞瑟，我不能讓所有人都以為我靠你得到一切。」</w:t>
      </w:r>
    </w:p>
    <w:p>
      <w:r>
        <w:t>「你是自己得到的。」</w:t>
      </w:r>
    </w:p>
    <w:p>
      <w:r>
        <w:t>「可是沒有人相信。」</w:t>
      </w:r>
    </w:p>
    <w:p>
      <w:r>
        <w:t>「我相信。」</w:t>
      </w:r>
    </w:p>
    <w:p>
      <w:r>
        <w:t>「只有你相信不夠。」</w:t>
      </w:r>
    </w:p>
    <w:p>
      <w:r>
        <w:t>她轉身。</w:t>
      </w:r>
    </w:p>
    <w:p>
      <w:r>
        <w:t>「對不起。」</w:t>
      </w:r>
    </w:p>
    <w:p>
      <w:r>
        <w:t>門關上。</w:t>
      </w:r>
    </w:p>
    <w:p>
      <w:r>
        <w:t>亞瑟站在原地。</w:t>
      </w:r>
    </w:p>
    <w:p>
      <w:r>
        <w:t>第一次明白——原來擁有一個人，並不代表有資格留下她。</w:t>
      </w:r>
    </w:p>
    <w:p>
      <w:pPr>
        <w:pStyle w:val="Heading1"/>
      </w:pPr>
      <w:r>
        <w:t>第三篇｜失去以後</w:t>
      </w:r>
    </w:p>
    <w:p>
      <w:pPr>
        <w:pStyle w:val="Heading2"/>
      </w:pPr>
      <w:r>
        <w:t>第八章｜六個月</w:t>
      </w:r>
    </w:p>
    <w:p>
      <w:r>
        <w:t>六個月後。</w:t>
      </w:r>
    </w:p>
    <w:p>
      <w:r>
        <w:t>倫敦進入冬季。</w:t>
      </w:r>
    </w:p>
    <w:p>
      <w:r>
        <w:t>艾琳娜已經離開 Winston Group。</w:t>
      </w:r>
    </w:p>
    <w:p>
      <w:r>
        <w:t>她成立了一家小型企業顧問公司。</w:t>
      </w:r>
    </w:p>
    <w:p>
      <w:r>
        <w:t>從零開始。</w:t>
      </w:r>
    </w:p>
    <w:p>
      <w:r>
        <w:t>忙碌、疲憊，卻自由。</w:t>
      </w:r>
    </w:p>
    <w:p>
      <w:r>
        <w:t>而亞瑟也沒有再找她。</w:t>
      </w:r>
    </w:p>
    <w:p>
      <w:r>
        <w:t>他只是偶爾從新聞裡看見她。</w:t>
      </w:r>
    </w:p>
    <w:p>
      <w:r>
        <w:t>她的公司拿下第一個大型客戶。</w:t>
      </w:r>
    </w:p>
    <w:p>
      <w:r>
        <w:t>她接受商業雜誌採訪。</w:t>
      </w:r>
    </w:p>
    <w:p>
      <w:r>
        <w:t>她的名字開始出現在倫敦年輕企業家的名單裡。</w:t>
      </w:r>
    </w:p>
    <w:p>
      <w:r>
        <w:t>他從未插手。</w:t>
      </w:r>
    </w:p>
    <w:p>
      <w:r>
        <w:t>因為他知道，她想要的不是他的幫助，而是證明自己。</w:t>
      </w:r>
    </w:p>
    <w:p>
      <w:r>
        <w:t>直到一天晚上，亞瑟接到祖母的電話。</w:t>
      </w:r>
    </w:p>
    <w:p>
      <w:r>
        <w:t>「你還愛她嗎？」</w:t>
      </w:r>
    </w:p>
    <w:p>
      <w:r>
        <w:t>他沉默。</w:t>
      </w:r>
    </w:p>
    <w:p>
      <w:r>
        <w:t>「愛。」</w:t>
      </w:r>
    </w:p>
    <w:p>
      <w:r>
        <w:t>這一次，他沒有否認。</w:t>
      </w:r>
    </w:p>
    <w:p>
      <w:r>
        <w:t>老太太笑了。</w:t>
      </w:r>
    </w:p>
    <w:p>
      <w:r>
        <w:t>「那你為什麼不去找她？」</w:t>
      </w:r>
    </w:p>
    <w:p>
      <w:r>
        <w:t>亞瑟看著窗外。</w:t>
      </w:r>
    </w:p>
    <w:p>
      <w:r>
        <w:t>「因為我曾經以為，愛一個人就是保護她。」</w:t>
      </w:r>
    </w:p>
    <w:p>
      <w:r>
        <w:t>「現在呢？」</w:t>
      </w:r>
    </w:p>
    <w:p>
      <w:r>
        <w:t>「現在我知道。」</w:t>
      </w:r>
    </w:p>
    <w:p>
      <w:r>
        <w:t>他輕聲說：</w:t>
      </w:r>
    </w:p>
    <w:p>
      <w:r>
        <w:t>「愛一個人，是尊重她選擇的人生。」</w:t>
      </w:r>
    </w:p>
    <w:p>
      <w:pPr>
        <w:pStyle w:val="Heading1"/>
      </w:pPr>
      <w:r>
        <w:t>第四篇｜倫敦以北</w:t>
      </w:r>
    </w:p>
    <w:p>
      <w:pPr>
        <w:pStyle w:val="Heading2"/>
      </w:pPr>
      <w:r>
        <w:t>第九章｜重逢</w:t>
      </w:r>
    </w:p>
    <w:p>
      <w:r>
        <w:t>隔年春天。</w:t>
      </w:r>
    </w:p>
    <w:p>
      <w:r>
        <w:t>劍橋舉行慈善晚宴。</w:t>
      </w:r>
    </w:p>
    <w:p>
      <w:r>
        <w:t>艾琳娜受邀出席。</w:t>
      </w:r>
    </w:p>
    <w:p>
      <w:r>
        <w:t>她走進宴會廳時，一眼便看見了亞瑟。</w:t>
      </w:r>
    </w:p>
    <w:p>
      <w:r>
        <w:t>兩人的目光隔著人群相遇。</w:t>
      </w:r>
    </w:p>
    <w:p>
      <w:r>
        <w:t>誰都沒有走過去。</w:t>
      </w:r>
    </w:p>
    <w:p>
      <w:r>
        <w:t>直到晚宴結束。</w:t>
      </w:r>
    </w:p>
    <w:p>
      <w:r>
        <w:t>她走到花園。</w:t>
      </w:r>
    </w:p>
    <w:p>
      <w:r>
        <w:t>身後傳來腳步聲。</w:t>
      </w:r>
    </w:p>
    <w:p>
      <w:r>
        <w:t>「好久不見。」</w:t>
      </w:r>
    </w:p>
    <w:p>
      <w:r>
        <w:t>她轉身。</w:t>
      </w:r>
    </w:p>
    <w:p>
      <w:r>
        <w:t>「好久不見。」</w:t>
      </w:r>
    </w:p>
    <w:p>
      <w:r>
        <w:t>亞瑟看著她。</w:t>
      </w:r>
    </w:p>
    <w:p>
      <w:r>
        <w:t>「過得好嗎？」</w:t>
      </w:r>
    </w:p>
    <w:p>
      <w:r>
        <w:t>「很好。」</w:t>
      </w:r>
    </w:p>
    <w:p>
      <w:r>
        <w:t>「我知道。」</w:t>
      </w:r>
    </w:p>
    <w:p>
      <w:r>
        <w:t>她微微一笑。</w:t>
      </w:r>
    </w:p>
    <w:p>
      <w:r>
        <w:t>「你還看新聞？」</w:t>
      </w:r>
    </w:p>
    <w:p>
      <w:r>
        <w:t>「偶爾。」</w:t>
      </w:r>
    </w:p>
    <w:p>
      <w:r>
        <w:t>「只是偶爾？」</w:t>
      </w:r>
    </w:p>
    <w:p>
      <w:r>
        <w:t>「每天。」</w:t>
      </w:r>
    </w:p>
    <w:p>
      <w:r>
        <w:t>她怔住。</w:t>
      </w:r>
    </w:p>
    <w:p>
      <w:r>
        <w:t>男人笑了。</w:t>
      </w:r>
    </w:p>
    <w:p>
      <w:r>
        <w:t>「我一直想問你一件事。」</w:t>
      </w:r>
    </w:p>
    <w:p>
      <w:r>
        <w:t>「什麼？」</w:t>
      </w:r>
    </w:p>
    <w:p>
      <w:r>
        <w:t>「現在我不是你的上司了。」</w:t>
      </w:r>
    </w:p>
    <w:p>
      <w:r>
        <w:t>他停了一下。</w:t>
      </w:r>
    </w:p>
    <w:p>
      <w:r>
        <w:t>「你願意重新認識我嗎？」</w:t>
      </w:r>
    </w:p>
    <w:p>
      <w:r>
        <w:t>艾琳娜沒有立刻回答。</w:t>
      </w:r>
    </w:p>
    <w:p>
      <w:r>
        <w:t>「那你得從頭開始。」</w:t>
      </w:r>
    </w:p>
    <w:p>
      <w:r>
        <w:t>「可以。」</w:t>
      </w:r>
    </w:p>
    <w:p>
      <w:r>
        <w:t>「不能送花。」</w:t>
      </w:r>
    </w:p>
    <w:p>
      <w:r>
        <w:t>「好。」</w:t>
      </w:r>
    </w:p>
    <w:p>
      <w:r>
        <w:t>「不能用你的身份幫我。」</w:t>
      </w:r>
    </w:p>
    <w:p>
      <w:r>
        <w:t>「好。」</w:t>
      </w:r>
    </w:p>
    <w:p>
      <w:r>
        <w:t>「不能替我決定任何事。」</w:t>
      </w:r>
    </w:p>
    <w:p>
      <w:r>
        <w:t>「好。」</w:t>
      </w:r>
    </w:p>
    <w:p>
      <w:r>
        <w:t>她終於笑了。</w:t>
      </w:r>
    </w:p>
    <w:p>
      <w:r>
        <w:t>「那……可以。」</w:t>
      </w:r>
    </w:p>
    <w:p>
      <w:pPr>
        <w:pStyle w:val="Heading2"/>
      </w:pPr>
      <w:r>
        <w:t>第十章｜真正的追求</w:t>
      </w:r>
    </w:p>
    <w:p>
      <w:r>
        <w:t>亞瑟第一次學著追一個女人。</w:t>
      </w:r>
    </w:p>
    <w:p>
      <w:r>
        <w:t>他不再派司機。</w:t>
      </w:r>
    </w:p>
    <w:p>
      <w:r>
        <w:t>不再替她安排行程。</w:t>
      </w:r>
    </w:p>
    <w:p>
      <w:r>
        <w:t>不再用一句命令解決問題。</w:t>
      </w:r>
    </w:p>
    <w:p>
      <w:r>
        <w:t>他會提前一週問她：</w:t>
      </w:r>
    </w:p>
    <w:p>
      <w:r>
        <w:t>「星期六可以見面嗎？」</w:t>
      </w:r>
    </w:p>
    <w:p>
      <w:r>
        <w:t>她有工作，他便等。</w:t>
      </w:r>
    </w:p>
    <w:p>
      <w:r>
        <w:t>她說不方便，他便改天。</w:t>
      </w:r>
    </w:p>
    <w:p>
      <w:r>
        <w:t>他甚至開始學著排隊買咖啡。</w:t>
      </w:r>
    </w:p>
    <w:p>
      <w:r>
        <w:t>有一次艾琳娜忍不住問：</w:t>
      </w:r>
    </w:p>
    <w:p>
      <w:r>
        <w:t>「你以前也是這樣追人的嗎？」</w:t>
      </w:r>
    </w:p>
    <w:p>
      <w:r>
        <w:t>亞瑟淡淡回答：</w:t>
      </w:r>
    </w:p>
    <w:p>
      <w:r>
        <w:t>「沒有。」</w:t>
      </w:r>
    </w:p>
    <w:p>
      <w:r>
        <w:t>「為什麼？」</w:t>
      </w:r>
    </w:p>
    <w:p>
      <w:r>
        <w:t>「以前沒有遇到值得我這樣做的人。」</w:t>
      </w:r>
    </w:p>
    <w:p>
      <w:r>
        <w:t>她看著他。</w:t>
      </w:r>
    </w:p>
    <w:p>
      <w:r>
        <w:t>「現在呢？」</w:t>
      </w:r>
    </w:p>
    <w:p>
      <w:r>
        <w:t>他伸手替她拉開車門。</w:t>
      </w:r>
    </w:p>
    <w:p>
      <w:r>
        <w:t>「現在我不想再犯同一個錯。」</w:t>
      </w:r>
    </w:p>
    <w:p>
      <w:pPr>
        <w:pStyle w:val="Heading1"/>
      </w:pPr>
      <w:r>
        <w:t>第五篇｜愛不是佔有</w:t>
      </w:r>
    </w:p>
    <w:p>
      <w:pPr>
        <w:pStyle w:val="Heading2"/>
      </w:pPr>
      <w:r>
        <w:t>第十一章｜他的選擇</w:t>
      </w:r>
    </w:p>
    <w:p>
      <w:r>
        <w:t>Winston Group 遇到重大危機。</w:t>
      </w:r>
    </w:p>
    <w:p>
      <w:r>
        <w:t>董事會要求亞瑟立刻接受一項對公司有利、卻會犧牲數百名員工的方案。</w:t>
      </w:r>
    </w:p>
    <w:p>
      <w:r>
        <w:t>亞瑟拒絕。</w:t>
      </w:r>
    </w:p>
    <w:p>
      <w:r>
        <w:t>代價是 CEO 職位可能被撤換。</w:t>
      </w:r>
    </w:p>
    <w:p>
      <w:r>
        <w:t>艾琳娜知道後問他：</w:t>
      </w:r>
    </w:p>
    <w:p>
      <w:r>
        <w:t>「你真的要放棄？」</w:t>
      </w:r>
    </w:p>
    <w:p>
      <w:r>
        <w:t>「不是放棄。」</w:t>
      </w:r>
    </w:p>
    <w:p>
      <w:r>
        <w:t>他看著她。</w:t>
      </w:r>
    </w:p>
    <w:p>
      <w:r>
        <w:t>「我只是終於明白，有些東西不能只用利益衡量。」</w:t>
      </w:r>
    </w:p>
    <w:p>
      <w:r>
        <w:t>「包括人？」</w:t>
      </w:r>
    </w:p>
    <w:p>
      <w:r>
        <w:t>「包括你。」</w:t>
      </w:r>
    </w:p>
    <w:p>
      <w:r>
        <w:t>她愣住。</w:t>
      </w:r>
    </w:p>
    <w:p>
      <w:r>
        <w:t>「以前我總覺得，只要我夠強，就能保護所有人。」</w:t>
      </w:r>
    </w:p>
    <w:p>
      <w:r>
        <w:t>他笑了一下。</w:t>
      </w:r>
    </w:p>
    <w:p>
      <w:r>
        <w:t>「後來才知道，真正重要的人，不需要我替她決定人生。」</w:t>
      </w:r>
    </w:p>
    <w:p>
      <w:r>
        <w:t>艾琳娜走近他。</w:t>
      </w:r>
    </w:p>
    <w:p>
      <w:r>
        <w:t>「亞瑟。」</w:t>
      </w:r>
    </w:p>
    <w:p>
      <w:r>
        <w:t>「嗯？」</w:t>
      </w:r>
    </w:p>
    <w:p>
      <w:r>
        <w:t>「你變了。」</w:t>
      </w:r>
    </w:p>
    <w:p>
      <w:r>
        <w:t>「是你讓我變的。」</w:t>
      </w:r>
    </w:p>
    <w:p>
      <w:pPr>
        <w:pStyle w:val="Heading1"/>
      </w:pPr>
      <w:r>
        <w:t>第六篇｜倫敦以北，愛你以後</w:t>
      </w:r>
    </w:p>
    <w:p>
      <w:pPr>
        <w:pStyle w:val="Heading2"/>
      </w:pPr>
      <w:r>
        <w:t>第十二章｜那場雨</w:t>
      </w:r>
    </w:p>
    <w:p>
      <w:r>
        <w:t>那年秋天。</w:t>
      </w:r>
    </w:p>
    <w:p>
      <w:r>
        <w:t>倫敦又下起了雨。</w:t>
      </w:r>
    </w:p>
    <w:p>
      <w:r>
        <w:t>艾琳娜站在街角等他。</w:t>
      </w:r>
    </w:p>
    <w:p>
      <w:r>
        <w:t>亞瑟從另一端走來。</w:t>
      </w:r>
    </w:p>
    <w:p>
      <w:r>
        <w:t>沒有助理。</w:t>
      </w:r>
    </w:p>
    <w:p>
      <w:r>
        <w:t>沒有司機。</w:t>
      </w:r>
    </w:p>
    <w:p>
      <w:r>
        <w:t>沒有西裝外套。</w:t>
      </w:r>
    </w:p>
    <w:p>
      <w:r>
        <w:t>只有一把黑色雨傘。</w:t>
      </w:r>
    </w:p>
    <w:p>
      <w:r>
        <w:t>「等很久了？」</w:t>
      </w:r>
    </w:p>
    <w:p>
      <w:r>
        <w:t>「二十分鐘。」</w:t>
      </w:r>
    </w:p>
    <w:p>
      <w:r>
        <w:t>「抱歉。」</w:t>
      </w:r>
    </w:p>
    <w:p>
      <w:r>
        <w:t>「你遲到了。」</w:t>
      </w:r>
    </w:p>
    <w:p>
      <w:r>
        <w:t>「我知道。」</w:t>
      </w:r>
    </w:p>
    <w:p>
      <w:r>
        <w:t>她故意板起臉。</w:t>
      </w:r>
    </w:p>
    <w:p>
      <w:r>
        <w:t>「CEO 也會遲到？」</w:t>
      </w:r>
    </w:p>
    <w:p>
      <w:r>
        <w:t>「會。」</w:t>
      </w:r>
    </w:p>
    <w:p>
      <w:r>
        <w:t>「為什麼？」</w:t>
      </w:r>
    </w:p>
    <w:p>
      <w:r>
        <w:t>他走到她面前。</w:t>
      </w:r>
    </w:p>
    <w:p>
      <w:r>
        <w:t>「因為我繞去買了一樣東西。」</w:t>
      </w:r>
    </w:p>
    <w:p>
      <w:r>
        <w:t>他從口袋裡拿出一個小盒子。</w:t>
      </w:r>
    </w:p>
    <w:p>
      <w:r>
        <w:t>「不是求婚。」</w:t>
      </w:r>
    </w:p>
    <w:p>
      <w:r>
        <w:t>她笑了。</w:t>
      </w:r>
    </w:p>
    <w:p>
      <w:r>
        <w:t>「那是什麼？」</w:t>
      </w:r>
    </w:p>
    <w:p>
      <w:r>
        <w:t>亞瑟打開盒子。</w:t>
      </w:r>
    </w:p>
    <w:p>
      <w:r>
        <w:t>裡面是一枚很簡單的戒指。</w:t>
      </w:r>
    </w:p>
    <w:p>
      <w:r>
        <w:t>沒有誇張的鑽石。</w:t>
      </w:r>
    </w:p>
    <w:p>
      <w:r>
        <w:t>只有內圈刻著一行字：</w:t>
      </w:r>
    </w:p>
    <w:p>
      <w:r>
        <w:t>My Exception.</w:t>
      </w:r>
    </w:p>
    <w:p>
      <w:r>
        <w:t>「我只是想告訴你。」</w:t>
      </w:r>
    </w:p>
    <w:p>
      <w:r>
        <w:t>他看著她。</w:t>
      </w:r>
    </w:p>
    <w:p>
      <w:r>
        <w:t>「你不是我的秘書。」</w:t>
      </w:r>
    </w:p>
    <w:p>
      <w:r>
        <w:t>「你也不是我的員工。」</w:t>
      </w:r>
    </w:p>
    <w:p>
      <w:r>
        <w:t>「你更不是我的附屬。」</w:t>
      </w:r>
    </w:p>
    <w:p>
      <w:r>
        <w:t>「你是我選擇愛的人。」</w:t>
      </w:r>
    </w:p>
    <w:p>
      <w:r>
        <w:t>雨聲落在傘面。</w:t>
      </w:r>
    </w:p>
    <w:p>
      <w:r>
        <w:t>艾琳娜眼眶微熱。</w:t>
      </w:r>
    </w:p>
    <w:p>
      <w:r>
        <w:t>「亞瑟。」</w:t>
      </w:r>
    </w:p>
    <w:p>
      <w:r>
        <w:t>「嗯？」</w:t>
      </w:r>
    </w:p>
    <w:p>
      <w:r>
        <w:t>「我也有一句話想告訴你。」</w:t>
      </w:r>
    </w:p>
    <w:p>
      <w:r>
        <w:t>「什麼？」</w:t>
      </w:r>
    </w:p>
    <w:p>
      <w:r>
        <w:t>她伸手握住他的手。</w:t>
      </w:r>
    </w:p>
    <w:p>
      <w:r>
        <w:t>「你也是我的例外。」</w:t>
      </w:r>
    </w:p>
    <w:p>
      <w:pPr>
        <w:pStyle w:val="Heading1"/>
      </w:pPr>
      <w:r>
        <w:t>第七篇｜最後一頁</w:t>
      </w:r>
    </w:p>
    <w:p>
      <w:pPr>
        <w:pStyle w:val="Heading2"/>
      </w:pPr>
      <w:r>
        <w:t>第十三章｜三年後</w:t>
      </w:r>
    </w:p>
    <w:p>
      <w:r>
        <w:t>三年後。</w:t>
      </w:r>
    </w:p>
    <w:p>
      <w:r>
        <w:t>溫斯頓家族的莊園。</w:t>
      </w:r>
    </w:p>
    <w:p>
      <w:r>
        <w:t>秋日陽光落在草地上。</w:t>
      </w:r>
    </w:p>
    <w:p>
      <w:r>
        <w:t>玫瑰依舊盛開。</w:t>
      </w:r>
    </w:p>
    <w:p>
      <w:r>
        <w:t>只是餐桌旁，多了一個小女孩——是亞瑟與艾琳娜的女兒。</w:t>
      </w:r>
    </w:p>
    <w:p>
      <w:r>
        <w:t>她坐在老太太身旁，正認真吃著蛋糕。</w:t>
      </w:r>
    </w:p>
    <w:p>
      <w:r>
        <w:t>艾琳娜站在花園裡。</w:t>
      </w:r>
    </w:p>
    <w:p>
      <w:r>
        <w:t>身後有人從她手裡拿走咖啡。</w:t>
      </w:r>
    </w:p>
    <w:p>
      <w:r>
        <w:t>「你又喝冷的。」</w:t>
      </w:r>
    </w:p>
    <w:p>
      <w:r>
        <w:t>她轉身。</w:t>
      </w:r>
    </w:p>
    <w:p>
      <w:r>
        <w:t>亞瑟端走她的杯子，重新換了一杯熱的。</w:t>
      </w:r>
    </w:p>
    <w:p>
      <w:r>
        <w:t>「你管得很多。」</w:t>
      </w:r>
    </w:p>
    <w:p>
      <w:r>
        <w:t>「職業病。」</w:t>
      </w:r>
    </w:p>
    <w:p>
      <w:r>
        <w:t>她笑了。</w:t>
      </w:r>
    </w:p>
    <w:p>
      <w:r>
        <w:t>「你現在已經不是我的 CEO。」</w:t>
      </w:r>
    </w:p>
    <w:p>
      <w:r>
        <w:t>「我知道。」</w:t>
      </w:r>
    </w:p>
    <w:p>
      <w:r>
        <w:t>他低頭看她。</w:t>
      </w:r>
    </w:p>
    <w:p>
      <w:r>
        <w:t>「所以我現在有另一個職位。」</w:t>
      </w:r>
    </w:p>
    <w:p>
      <w:r>
        <w:t>「什麼？」</w:t>
      </w:r>
    </w:p>
    <w:p>
      <w:r>
        <w:t>「丈夫。」</w:t>
      </w:r>
    </w:p>
    <w:p>
      <w:r>
        <w:t>她忍不住笑。</w:t>
      </w:r>
    </w:p>
    <w:p>
      <w:r>
        <w:t>「這個職位誰聘你的？」</w:t>
      </w:r>
    </w:p>
    <w:p>
      <w:r>
        <w:t>「你。」</w:t>
      </w:r>
    </w:p>
    <w:p>
      <w:r>
        <w:t>「我什麼時候？」</w:t>
      </w:r>
    </w:p>
    <w:p>
      <w:r>
        <w:t>亞瑟靠近她。</w:t>
      </w:r>
    </w:p>
    <w:p>
      <w:r>
        <w:t>「三年前。」</w:t>
      </w:r>
    </w:p>
    <w:p>
      <w:r>
        <w:t>她看著他。</w:t>
      </w:r>
    </w:p>
    <w:p>
      <w:r>
        <w:t>「那你表現還可以。」</w:t>
      </w:r>
    </w:p>
    <w:p>
      <w:r>
        <w:t>「只有可以？」</w:t>
      </w:r>
    </w:p>
    <w:p>
      <w:r>
        <w:t>「勉強及格。」</w:t>
      </w:r>
    </w:p>
    <w:p>
      <w:r>
        <w:t>男人低低笑了。</w:t>
      </w:r>
    </w:p>
    <w:p>
      <w:r>
        <w:t>他牽起她的手。</w:t>
      </w:r>
    </w:p>
    <w:p>
      <w:r>
        <w:t>戒指在陽光下閃了一下。</w:t>
      </w:r>
    </w:p>
    <w:p>
      <w:r>
        <w:t>遠處，老太太看著兩人。</w:t>
      </w:r>
    </w:p>
    <w:p>
      <w:r>
        <w:t>臉上帶著笑。</w:t>
      </w:r>
    </w:p>
    <w:p>
      <w:r>
        <w:t>她曾經說過。</w:t>
      </w:r>
    </w:p>
    <w:p>
      <w:r>
        <w:t>亞瑟不容易愛人。</w:t>
      </w:r>
    </w:p>
    <w:p>
      <w:r>
        <w:t>一旦愛上，便會愛得很深。</w:t>
      </w:r>
    </w:p>
    <w:p>
      <w:r>
        <w:t>她沒有說錯。</w:t>
      </w:r>
    </w:p>
    <w:p>
      <w:pPr>
        <w:pStyle w:val="Heading2"/>
      </w:pPr>
      <w:r>
        <w:t>終章｜他的例外</w:t>
      </w:r>
    </w:p>
    <w:p>
      <w:r>
        <w:t>很多年後。</w:t>
      </w:r>
    </w:p>
    <w:p>
      <w:r>
        <w:t>艾琳娜偶爾還會想起那個下雨的倫敦夜晚。</w:t>
      </w:r>
    </w:p>
    <w:p>
      <w:r>
        <w:t>那時候的她只是他的秘書。</w:t>
      </w:r>
    </w:p>
    <w:p>
      <w:r>
        <w:t>而他是高高在上的 CEO。</w:t>
      </w:r>
    </w:p>
    <w:p>
      <w:r>
        <w:t>他們之間隔著職位、身份、階級，以及一條不能跨越的界線。</w:t>
      </w:r>
    </w:p>
    <w:p>
      <w:r>
        <w:t>她曾經以為，只要守住那條界線，就不會受傷。</w:t>
      </w:r>
    </w:p>
    <w:p>
      <w:r>
        <w:t>後來才知道。</w:t>
      </w:r>
    </w:p>
    <w:p>
      <w:r>
        <w:t>真正的愛情從來不是越過界線。</w:t>
      </w:r>
    </w:p>
    <w:p>
      <w:r>
        <w:t>而是兩個人一起走到界線前。</w:t>
      </w:r>
    </w:p>
    <w:p>
      <w:r>
        <w:t>然後問彼此：</w:t>
      </w:r>
    </w:p>
    <w:p>
      <w:r>
        <w:t>「你願不願意，和我一起走過去？」</w:t>
      </w:r>
    </w:p>
    <w:p>
      <w:r>
        <w:t>亞瑟站在她身旁。</w:t>
      </w:r>
    </w:p>
    <w:p>
      <w:r>
        <w:t>夕陽落在倫敦以北的草地上。</w:t>
      </w:r>
    </w:p>
    <w:p>
      <w:r>
        <w:t>「艾琳娜。」</w:t>
      </w:r>
    </w:p>
    <w:p>
      <w:r>
        <w:t>「嗯？」</w:t>
      </w:r>
    </w:p>
    <w:p>
      <w:r>
        <w:t>「如果重新來一次，你還會選我嗎？」</w:t>
      </w:r>
    </w:p>
    <w:p>
      <w:r>
        <w:t>她看著他。</w:t>
      </w:r>
    </w:p>
    <w:p>
      <w:r>
        <w:t>笑了。</w:t>
      </w:r>
    </w:p>
    <w:p>
      <w:r>
        <w:t>「會。」</w:t>
      </w:r>
    </w:p>
    <w:p>
      <w:r>
        <w:t>「為什麼？」</w:t>
      </w:r>
    </w:p>
    <w:p>
      <w:r>
        <w:t>她握緊他的手。</w:t>
      </w:r>
    </w:p>
    <w:p>
      <w:r>
        <w:t>「因為你是我的例外。」</w:t>
      </w:r>
    </w:p>
    <w:p>
      <w:r>
        <w:t>男人低頭吻了吻她的額頭。</w:t>
      </w:r>
    </w:p>
    <w:p>
      <w:r>
        <w:t>而倫敦的風，從遠方慢慢吹來。</w:t>
      </w:r>
    </w:p>
    <w:p>
      <w:r>
        <w:t>帶著雨季的氣息。</w:t>
      </w:r>
    </w:p>
    <w:p>
      <w:r>
        <w:t>也帶著他們曾經走過的歲月。</w:t>
      </w:r>
    </w:p>
    <w:p>
      <w:r>
        <w:t>他們終於明白——</w:t>
      </w:r>
    </w:p>
    <w:p>
      <w:r>
        <w:t>愛情不是誰改變了誰。</w:t>
      </w:r>
    </w:p>
    <w:p>
      <w:r>
        <w:t>而是兩個原本不相信愛的人，最後都願意為彼此，成為更好的人。</w:t>
      </w:r>
    </w:p>
    <w:p>
      <w:r>
        <w:t>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