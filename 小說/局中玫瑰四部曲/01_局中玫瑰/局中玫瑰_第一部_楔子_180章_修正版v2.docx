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《四姊妹》系列</w:t>
      </w:r>
    </w:p>
    <w:p>
      <w:pPr>
        <w:jc w:val="center"/>
      </w:pPr>
      <w:r>
        <w:t>第一部｜《局中玫瑰》</w:t>
      </w:r>
    </w:p>
    <w:p>
      <w:pPr>
        <w:jc w:val="center"/>
      </w:pPr>
      <w:r>
        <w:t>樓慕妍 × 白景深</w:t>
      </w:r>
    </w:p>
    <w:p>
      <w:pPr>
        <w:jc w:val="center"/>
      </w:pPr>
      <w:r>
        <w:t>作者：知遙</w:t>
      </w:r>
    </w:p>
    <w:p>
      <w:pPr>
        <w:jc w:val="center"/>
      </w:pPr>
      <w:r>
        <w:t>金融 × 商戰 × 強強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jc w:val="center"/>
      </w:pPr>
      <w:r>
        <w:t>楔子｜局開始之前</w:t>
      </w:r>
    </w:p>
    <w:p>
      <w:pPr>
        <w:spacing w:line="360" w:lineRule="auto"/>
        <w:ind w:firstLine="397"/>
      </w:pPr>
      <w:r>
        <w:t>2026年6月18日，凌晨2時17分。</w:t>
      </w:r>
    </w:p>
    <w:p>
      <w:pPr>
        <w:spacing w:line="360" w:lineRule="auto"/>
        <w:ind w:firstLine="397"/>
      </w:pPr>
      <w:r>
        <w:t>台北下著雨。</w:t>
      </w:r>
    </w:p>
    <w:p>
      <w:pPr>
        <w:spacing w:line="360" w:lineRule="auto"/>
        <w:ind w:firstLine="397"/>
      </w:pPr>
      <w:r>
        <w:t>雨不算大，卻密得像一層沒有盡頭的霧，把整座城市包在冷白色的燈光裡。</w:t>
      </w:r>
    </w:p>
    <w:p>
      <w:pPr>
        <w:spacing w:line="360" w:lineRule="auto"/>
        <w:ind w:firstLine="397"/>
      </w:pPr>
      <w:r>
        <w:t>國際金融市場並沒有因為台北的深夜而停下來。</w:t>
      </w:r>
    </w:p>
    <w:p>
      <w:pPr>
        <w:spacing w:line="360" w:lineRule="auto"/>
        <w:ind w:firstLine="397"/>
      </w:pPr>
      <w:r>
        <w:t>紐約還在交易。</w:t>
      </w:r>
    </w:p>
    <w:p>
      <w:pPr>
        <w:spacing w:line="360" w:lineRule="auto"/>
        <w:ind w:firstLine="397"/>
      </w:pPr>
      <w:r>
        <w:t>倫敦即將開盤。</w:t>
      </w:r>
    </w:p>
    <w:p>
      <w:pPr>
        <w:spacing w:line="360" w:lineRule="auto"/>
        <w:ind w:firstLine="397"/>
      </w:pPr>
      <w:r>
        <w:t>新加坡與香港的資金盤正在重新調整。</w:t>
      </w:r>
    </w:p>
    <w:p>
      <w:pPr>
        <w:spacing w:line="360" w:lineRule="auto"/>
        <w:ind w:firstLine="397"/>
      </w:pPr>
      <w:r>
        <w:t>而位於台北信義區最高樓層的一間辦公室裡，男人盯著一面幾乎佔滿整面牆的電子螢幕，已經整整二十三分鐘沒有說話。</w:t>
      </w:r>
    </w:p>
    <w:p>
      <w:pPr>
        <w:spacing w:line="360" w:lineRule="auto"/>
        <w:ind w:firstLine="397"/>
      </w:pPr>
      <w:r>
        <w:t>螢幕上沒有股票新聞。</w:t>
      </w:r>
    </w:p>
    <w:p>
      <w:pPr>
        <w:spacing w:line="360" w:lineRule="auto"/>
        <w:ind w:firstLine="397"/>
      </w:pPr>
      <w:r>
        <w:t>沒有財經評論。</w:t>
      </w:r>
    </w:p>
    <w:p>
      <w:pPr>
        <w:spacing w:line="360" w:lineRule="auto"/>
        <w:ind w:firstLine="397"/>
      </w:pPr>
      <w:r>
        <w:t>沒有任何媒體會感興趣的東西。</w:t>
      </w:r>
    </w:p>
    <w:p>
      <w:pPr>
        <w:spacing w:line="360" w:lineRule="auto"/>
        <w:ind w:firstLine="397"/>
      </w:pPr>
      <w:r>
        <w:t>只有一串又一串正在跳動的數字。</w:t>
      </w:r>
    </w:p>
    <w:p>
      <w:pPr>
        <w:spacing w:line="360" w:lineRule="auto"/>
        <w:ind w:firstLine="397"/>
      </w:pPr>
      <w:r>
        <w:t>以及一個在凌晨兩點十七分，突然出現的異常資金帳戶。</w:t>
      </w:r>
    </w:p>
    <w:p>
      <w:pPr>
        <w:spacing w:line="360" w:lineRule="auto"/>
        <w:ind w:firstLine="397"/>
      </w:pPr>
      <w:r>
        <w:t>「還在追嗎？」</w:t>
      </w:r>
    </w:p>
    <w:p>
      <w:pPr>
        <w:spacing w:line="360" w:lineRule="auto"/>
        <w:ind w:firstLine="397"/>
      </w:pPr>
      <w:r>
        <w:t>男人終於開口。</w:t>
      </w:r>
    </w:p>
    <w:p>
      <w:pPr>
        <w:spacing w:line="360" w:lineRule="auto"/>
        <w:ind w:firstLine="397"/>
      </w:pPr>
      <w:r>
        <w:t>聲音低沉。</w:t>
      </w:r>
    </w:p>
    <w:p>
      <w:pPr>
        <w:spacing w:line="360" w:lineRule="auto"/>
        <w:ind w:firstLine="397"/>
      </w:pPr>
      <w:r>
        <w:t>旁邊的人立即回答：</w:t>
      </w:r>
    </w:p>
    <w:p>
      <w:pPr>
        <w:spacing w:line="360" w:lineRule="auto"/>
        <w:ind w:firstLine="397"/>
      </w:pPr>
      <w:r>
        <w:t>「還在。」</w:t>
      </w:r>
    </w:p>
    <w:p>
      <w:pPr>
        <w:spacing w:line="360" w:lineRule="auto"/>
        <w:ind w:firstLine="397"/>
      </w:pPr>
      <w:r>
        <w:t>「位置？」</w:t>
      </w:r>
    </w:p>
    <w:p>
      <w:pPr>
        <w:spacing w:line="360" w:lineRule="auto"/>
        <w:ind w:firstLine="397"/>
      </w:pPr>
      <w:r>
        <w:t>「三個境外節點，兩個加密層，最後一層還沒破。」</w:t>
      </w:r>
    </w:p>
    <w:p>
      <w:pPr>
        <w:spacing w:line="360" w:lineRule="auto"/>
        <w:ind w:firstLine="397"/>
      </w:pPr>
      <w:r>
        <w:t>「來源？」</w:t>
      </w:r>
    </w:p>
    <w:p>
      <w:pPr>
        <w:spacing w:line="360" w:lineRule="auto"/>
        <w:ind w:firstLine="397"/>
      </w:pPr>
      <w:r>
        <w:t>「目前判斷是新加坡。」</w:t>
      </w:r>
    </w:p>
    <w:p>
      <w:pPr>
        <w:spacing w:line="360" w:lineRule="auto"/>
        <w:ind w:firstLine="397"/>
      </w:pPr>
      <w:r>
        <w:t>男人抬起眼。</w:t>
      </w:r>
    </w:p>
    <w:p>
      <w:pPr>
        <w:spacing w:line="360" w:lineRule="auto"/>
        <w:ind w:firstLine="397"/>
      </w:pPr>
      <w:r>
        <w:t>「判斷？」</w:t>
      </w:r>
    </w:p>
    <w:p>
      <w:pPr>
        <w:spacing w:line="360" w:lineRule="auto"/>
        <w:ind w:firstLine="397"/>
      </w:pPr>
      <w:r>
        <w:t>對方頓了一下。</w:t>
      </w:r>
    </w:p>
    <w:p>
      <w:pPr>
        <w:spacing w:line="360" w:lineRule="auto"/>
        <w:ind w:firstLine="397"/>
      </w:pPr>
      <w:r>
        <w:t>「不能確定。」</w:t>
      </w:r>
    </w:p>
    <w:p>
      <w:pPr>
        <w:spacing w:line="360" w:lineRule="auto"/>
        <w:ind w:firstLine="397"/>
      </w:pPr>
      <w:r>
        <w:t>他沒有再說話。</w:t>
      </w:r>
    </w:p>
    <w:p>
      <w:pPr>
        <w:spacing w:line="360" w:lineRule="auto"/>
        <w:ind w:firstLine="397"/>
      </w:pPr>
      <w:r>
        <w:t>只是伸手拿起桌上的咖啡。</w:t>
      </w:r>
    </w:p>
    <w:p>
      <w:pPr>
        <w:spacing w:line="360" w:lineRule="auto"/>
        <w:ind w:firstLine="397"/>
      </w:pPr>
      <w:r>
        <w:t>咖啡已經冷了。</w:t>
      </w:r>
    </w:p>
    <w:p>
      <w:pPr>
        <w:spacing w:line="360" w:lineRule="auto"/>
        <w:ind w:firstLine="397"/>
      </w:pPr>
      <w:r>
        <w:t>他卻喝了一口。</w:t>
      </w:r>
    </w:p>
    <w:p>
      <w:pPr>
        <w:spacing w:line="360" w:lineRule="auto"/>
        <w:ind w:firstLine="397"/>
      </w:pPr>
      <w:r>
        <w:t>苦得發澀。</w:t>
      </w:r>
    </w:p>
    <w:p>
      <w:pPr>
        <w:spacing w:line="360" w:lineRule="auto"/>
        <w:ind w:firstLine="397"/>
      </w:pPr>
      <w:r>
        <w:t>這個男人叫白景深。</w:t>
      </w:r>
    </w:p>
    <w:p>
      <w:pPr>
        <w:spacing w:line="360" w:lineRule="auto"/>
        <w:ind w:firstLine="397"/>
      </w:pPr>
      <w:r>
        <w:t>三十二歲。</w:t>
      </w:r>
    </w:p>
    <w:p>
      <w:pPr>
        <w:spacing w:line="360" w:lineRule="auto"/>
        <w:ind w:firstLine="397"/>
      </w:pPr>
      <w:r>
        <w:t>白氏資本實際掌權人。</w:t>
      </w:r>
    </w:p>
    <w:p>
      <w:pPr>
        <w:spacing w:line="360" w:lineRule="auto"/>
        <w:ind w:firstLine="397"/>
      </w:pPr>
      <w:r>
        <w:t>也是這間辦公室裡所有人都不敢在他思考時打斷的人。</w:t>
      </w:r>
    </w:p>
    <w:p>
      <w:pPr>
        <w:spacing w:line="360" w:lineRule="auto"/>
        <w:ind w:firstLine="397"/>
      </w:pPr>
      <w:r>
        <w:t>但今天晚上，他已經被迫打斷了自己的思緒三次。</w:t>
      </w:r>
    </w:p>
    <w:p>
      <w:pPr>
        <w:spacing w:line="360" w:lineRule="auto"/>
        <w:ind w:firstLine="397"/>
      </w:pPr>
      <w:r>
        <w:t>原因只有一個。</w:t>
      </w:r>
    </w:p>
    <w:p>
      <w:pPr>
        <w:spacing w:line="360" w:lineRule="auto"/>
        <w:ind w:firstLine="397"/>
      </w:pPr>
      <w:r>
        <w:t>那筆錢。</w:t>
      </w:r>
    </w:p>
    <w:p>
      <w:pPr>
        <w:spacing w:line="360" w:lineRule="auto"/>
        <w:ind w:firstLine="397"/>
      </w:pPr>
      <w:r>
        <w:t>二十七億美元。</w:t>
      </w:r>
    </w:p>
    <w:p>
      <w:pPr>
        <w:spacing w:line="360" w:lineRule="auto"/>
        <w:ind w:firstLine="397"/>
      </w:pPr>
      <w:r>
        <w:t>沒有公開投資目的。</w:t>
      </w:r>
    </w:p>
    <w:p>
      <w:pPr>
        <w:spacing w:line="360" w:lineRule="auto"/>
        <w:ind w:firstLine="397"/>
      </w:pPr>
      <w:r>
        <w:t>沒有正常交易路徑。</w:t>
      </w:r>
    </w:p>
    <w:p>
      <w:pPr>
        <w:spacing w:line="360" w:lineRule="auto"/>
        <w:ind w:firstLine="397"/>
      </w:pPr>
      <w:r>
        <w:t>沒有對應企業。</w:t>
      </w:r>
    </w:p>
    <w:p>
      <w:pPr>
        <w:spacing w:line="360" w:lineRule="auto"/>
        <w:ind w:firstLine="397"/>
      </w:pPr>
      <w:r>
        <w:t>沒有任何合理的資金用途。</w:t>
      </w:r>
    </w:p>
    <w:p>
      <w:pPr>
        <w:spacing w:line="360" w:lineRule="auto"/>
        <w:ind w:firstLine="397"/>
      </w:pPr>
      <w:r>
        <w:t>它像是一個故意留下來的訊號。</w:t>
      </w:r>
    </w:p>
    <w:p>
      <w:pPr>
        <w:spacing w:line="360" w:lineRule="auto"/>
        <w:ind w:firstLine="397"/>
      </w:pPr>
      <w:r>
        <w:t>更奇怪的是——</w:t>
      </w:r>
    </w:p>
    <w:p>
      <w:pPr>
        <w:spacing w:line="360" w:lineRule="auto"/>
        <w:ind w:firstLine="397"/>
      </w:pPr>
      <w:r>
        <w:t>這筆錢沒有在買任何東西。</w:t>
      </w:r>
    </w:p>
    <w:p>
      <w:pPr>
        <w:spacing w:line="360" w:lineRule="auto"/>
        <w:ind w:firstLine="397"/>
      </w:pPr>
      <w:r>
        <w:t>它在賣。</w:t>
      </w:r>
    </w:p>
    <w:p>
      <w:pPr>
        <w:spacing w:line="360" w:lineRule="auto"/>
        <w:ind w:firstLine="397"/>
      </w:pPr>
      <w:r>
        <w:t>大量賣出某些公司的股份。</w:t>
      </w:r>
    </w:p>
    <w:p>
      <w:pPr>
        <w:spacing w:line="360" w:lineRule="auto"/>
        <w:ind w:firstLine="397"/>
      </w:pPr>
      <w:r>
        <w:t>而那些公司彼此之間，看起來毫無關係。</w:t>
      </w:r>
    </w:p>
    <w:p>
      <w:pPr>
        <w:spacing w:line="360" w:lineRule="auto"/>
        <w:ind w:firstLine="397"/>
      </w:pPr>
      <w:r>
        <w:t>醫療。</w:t>
      </w:r>
    </w:p>
    <w:p>
      <w:pPr>
        <w:spacing w:line="360" w:lineRule="auto"/>
        <w:ind w:firstLine="397"/>
      </w:pPr>
      <w:r>
        <w:t>科技。</w:t>
      </w:r>
    </w:p>
    <w:p>
      <w:pPr>
        <w:spacing w:line="360" w:lineRule="auto"/>
        <w:ind w:firstLine="397"/>
      </w:pPr>
      <w:r>
        <w:t>金融。</w:t>
      </w:r>
    </w:p>
    <w:p>
      <w:pPr>
        <w:spacing w:line="360" w:lineRule="auto"/>
        <w:ind w:firstLine="397"/>
      </w:pPr>
      <w:r>
        <w:t>生技。</w:t>
      </w:r>
    </w:p>
    <w:p>
      <w:pPr>
        <w:spacing w:line="360" w:lineRule="auto"/>
        <w:ind w:firstLine="397"/>
      </w:pPr>
      <w:r>
        <w:t>建築。</w:t>
      </w:r>
    </w:p>
    <w:p>
      <w:pPr>
        <w:spacing w:line="360" w:lineRule="auto"/>
        <w:ind w:firstLine="397"/>
      </w:pPr>
      <w:r>
        <w:t>甚至還有一家已經被市場認定為夕陽產業的傳統製造企業。</w:t>
      </w:r>
    </w:p>
    <w:p>
      <w:pPr>
        <w:spacing w:line="360" w:lineRule="auto"/>
        <w:ind w:firstLine="397"/>
      </w:pPr>
      <w:r>
        <w:t>如果只看其中任何一筆，都不值得注意。</w:t>
      </w:r>
    </w:p>
    <w:p>
      <w:pPr>
        <w:spacing w:line="360" w:lineRule="auto"/>
        <w:ind w:firstLine="397"/>
      </w:pPr>
      <w:r>
        <w:t>但當它們被放在一起——</w:t>
      </w:r>
    </w:p>
    <w:p>
      <w:pPr>
        <w:spacing w:line="360" w:lineRule="auto"/>
        <w:ind w:firstLine="397"/>
      </w:pPr>
      <w:r>
        <w:t>就不一樣了。</w:t>
      </w:r>
    </w:p>
    <w:p>
      <w:pPr>
        <w:spacing w:line="360" w:lineRule="auto"/>
        <w:ind w:firstLine="397"/>
      </w:pPr>
      <w:r>
        <w:t>白景深看著螢幕。</w:t>
      </w:r>
    </w:p>
    <w:p>
      <w:pPr>
        <w:spacing w:line="360" w:lineRule="auto"/>
        <w:ind w:firstLine="397"/>
      </w:pPr>
      <w:r>
        <w:t>「把這幾家公司連起來。」</w:t>
      </w:r>
    </w:p>
    <w:p>
      <w:pPr>
        <w:spacing w:line="360" w:lineRule="auto"/>
        <w:ind w:firstLine="397"/>
      </w:pPr>
      <w:r>
        <w:t>技術主管迅速操作。</w:t>
      </w:r>
    </w:p>
    <w:p>
      <w:pPr>
        <w:spacing w:line="360" w:lineRule="auto"/>
        <w:ind w:firstLine="397"/>
      </w:pPr>
      <w:r>
        <w:t>幾秒後，螢幕上出現一張關係圖。</w:t>
      </w:r>
    </w:p>
    <w:p>
      <w:pPr>
        <w:spacing w:line="360" w:lineRule="auto"/>
        <w:ind w:firstLine="397"/>
      </w:pPr>
      <w:r>
        <w:t>十七家公司。</w:t>
      </w:r>
    </w:p>
    <w:p>
      <w:pPr>
        <w:spacing w:line="360" w:lineRule="auto"/>
        <w:ind w:firstLine="397"/>
      </w:pPr>
      <w:r>
        <w:t>六個國家。</w:t>
      </w:r>
    </w:p>
    <w:p>
      <w:pPr>
        <w:spacing w:line="360" w:lineRule="auto"/>
        <w:ind w:firstLine="397"/>
      </w:pPr>
      <w:r>
        <w:t>四十七個法人。</w:t>
      </w:r>
    </w:p>
    <w:p>
      <w:pPr>
        <w:spacing w:line="360" w:lineRule="auto"/>
        <w:ind w:firstLine="397"/>
      </w:pPr>
      <w:r>
        <w:t>九十三個自然人。</w:t>
      </w:r>
    </w:p>
    <w:p>
      <w:pPr>
        <w:spacing w:line="360" w:lineRule="auto"/>
        <w:ind w:firstLine="397"/>
      </w:pPr>
      <w:r>
        <w:t>以及……</w:t>
      </w:r>
    </w:p>
    <w:p>
      <w:pPr>
        <w:spacing w:line="360" w:lineRule="auto"/>
        <w:ind w:firstLine="397"/>
      </w:pPr>
      <w:r>
        <w:t>一個共同出現過的基金。</w:t>
      </w:r>
    </w:p>
    <w:p>
      <w:pPr>
        <w:spacing w:line="360" w:lineRule="auto"/>
        <w:ind w:firstLine="397"/>
      </w:pPr>
      <w:r>
        <w:t>白景深的眼神沉了下去。</w:t>
      </w:r>
    </w:p>
    <w:p>
      <w:pPr>
        <w:spacing w:line="360" w:lineRule="auto"/>
        <w:ind w:firstLine="397"/>
      </w:pPr>
      <w:r>
        <w:t>「這個基金。」</w:t>
      </w:r>
    </w:p>
    <w:p>
      <w:pPr>
        <w:spacing w:line="360" w:lineRule="auto"/>
        <w:ind w:firstLine="397"/>
      </w:pPr>
      <w:r>
        <w:t>「已經註銷了。」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「2010年。」</w:t>
      </w:r>
    </w:p>
    <w:p>
      <w:pPr>
        <w:spacing w:line="360" w:lineRule="auto"/>
        <w:ind w:firstLine="397"/>
      </w:pPr>
      <w:r>
        <w:t>「誰註銷的？」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「我們也覺得不可能。」</w:t>
      </w:r>
    </w:p>
    <w:p>
      <w:pPr>
        <w:spacing w:line="360" w:lineRule="auto"/>
        <w:ind w:firstLine="397"/>
      </w:pPr>
      <w:r>
        <w:t>技術主管將資料放大。</w:t>
      </w:r>
    </w:p>
    <w:p>
      <w:pPr>
        <w:spacing w:line="360" w:lineRule="auto"/>
        <w:ind w:firstLine="397"/>
      </w:pPr>
      <w:r>
        <w:t>「基金當年的登記資料是完整的，但註銷後，所有實際控制人的資料都被清除了。」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「列印。」</w:t>
      </w:r>
    </w:p>
    <w:p>
      <w:pPr>
        <w:spacing w:line="360" w:lineRule="auto"/>
        <w:ind w:firstLine="397"/>
      </w:pPr>
      <w:r>
        <w:t>旁邊的人立即遞過文件。</w:t>
      </w:r>
    </w:p>
    <w:p>
      <w:pPr>
        <w:spacing w:line="360" w:lineRule="auto"/>
        <w:ind w:firstLine="397"/>
      </w:pPr>
      <w:r>
        <w:t>他翻了一頁。</w:t>
      </w:r>
    </w:p>
    <w:p>
      <w:pPr>
        <w:spacing w:line="360" w:lineRule="auto"/>
        <w:ind w:firstLine="397"/>
      </w:pPr>
      <w:r>
        <w:t>又一頁。</w:t>
      </w:r>
    </w:p>
    <w:p>
      <w:pPr>
        <w:spacing w:line="360" w:lineRule="auto"/>
        <w:ind w:firstLine="397"/>
      </w:pPr>
      <w:r>
        <w:t>第三頁時，手指停了下來。</w:t>
      </w:r>
    </w:p>
    <w:p>
      <w:pPr>
        <w:spacing w:line="360" w:lineRule="auto"/>
        <w:ind w:firstLine="397"/>
      </w:pPr>
      <w:r>
        <w:t>一個名字映入眼底。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辦公室裡沒有人回答。</w:t>
      </w:r>
    </w:p>
    <w:p>
      <w:pPr>
        <w:spacing w:line="360" w:lineRule="auto"/>
        <w:ind w:firstLine="397"/>
      </w:pPr>
      <w:r>
        <w:t>不是因為不知道。</w:t>
      </w:r>
    </w:p>
    <w:p>
      <w:pPr>
        <w:spacing w:line="360" w:lineRule="auto"/>
        <w:ind w:firstLine="397"/>
      </w:pPr>
      <w:r>
        <w:t>而是因為所有人都知道這個問題意味著什麼。</w:t>
      </w:r>
    </w:p>
    <w:p>
      <w:pPr>
        <w:spacing w:line="360" w:lineRule="auto"/>
        <w:ind w:firstLine="397"/>
      </w:pPr>
      <w:r>
        <w:t>終於，一名分析師開口：</w:t>
      </w:r>
    </w:p>
    <w:p>
      <w:pPr>
        <w:spacing w:line="360" w:lineRule="auto"/>
        <w:ind w:firstLine="397"/>
      </w:pPr>
      <w:r>
        <w:t>「樓慕妍，二十九歲。」</w:t>
      </w:r>
    </w:p>
    <w:p>
      <w:pPr>
        <w:spacing w:line="360" w:lineRule="auto"/>
        <w:ind w:firstLine="397"/>
      </w:pPr>
      <w:r>
        <w:t>「目前在曜辰資本。」</w:t>
      </w:r>
    </w:p>
    <w:p>
      <w:pPr>
        <w:spacing w:line="360" w:lineRule="auto"/>
        <w:ind w:firstLine="397"/>
      </w:pPr>
      <w:r>
        <w:t>「主要負責跨境投資與併購。」</w:t>
      </w:r>
    </w:p>
    <w:p>
      <w:pPr>
        <w:spacing w:line="360" w:lineRule="auto"/>
        <w:ind w:firstLine="397"/>
      </w:pPr>
      <w:r>
        <w:t>「五年前開始進入核心投資圈。」</w:t>
      </w:r>
    </w:p>
    <w:p>
      <w:pPr>
        <w:spacing w:line="360" w:lineRule="auto"/>
        <w:ind w:firstLine="397"/>
      </w:pPr>
      <w:r>
        <w:t>「近三年完成數起大型跨境投資。」</w:t>
      </w:r>
    </w:p>
    <w:p>
      <w:pPr>
        <w:spacing w:line="360" w:lineRule="auto"/>
        <w:ind w:firstLine="397"/>
      </w:pPr>
      <w:r>
        <w:t>白景深翻到下一頁。</w:t>
      </w:r>
    </w:p>
    <w:p>
      <w:pPr>
        <w:spacing w:line="360" w:lineRule="auto"/>
        <w:ind w:firstLine="397"/>
      </w:pPr>
      <w:r>
        <w:t>照片出現。</w:t>
      </w:r>
    </w:p>
    <w:p>
      <w:pPr>
        <w:spacing w:line="360" w:lineRule="auto"/>
        <w:ind w:firstLine="397"/>
      </w:pPr>
      <w:r>
        <w:t>女人穿著黑色西裝，站在某場金融論壇的背景板前。</w:t>
      </w:r>
    </w:p>
    <w:p>
      <w:pPr>
        <w:spacing w:line="360" w:lineRule="auto"/>
        <w:ind w:firstLine="397"/>
      </w:pPr>
      <w:r>
        <w:t>長髮垂肩。</w:t>
      </w:r>
    </w:p>
    <w:p>
      <w:pPr>
        <w:spacing w:line="360" w:lineRule="auto"/>
        <w:ind w:firstLine="397"/>
      </w:pPr>
      <w:r>
        <w:t>神情冷淡。</w:t>
      </w:r>
    </w:p>
    <w:p>
      <w:pPr>
        <w:spacing w:line="360" w:lineRule="auto"/>
        <w:ind w:firstLine="397"/>
      </w:pPr>
      <w:r>
        <w:t>鏡頭裡的她沒有笑。</w:t>
      </w:r>
    </w:p>
    <w:p>
      <w:pPr>
        <w:spacing w:line="360" w:lineRule="auto"/>
        <w:ind w:firstLine="397"/>
      </w:pPr>
      <w:r>
        <w:t>卻有一種讓人很難忽略的存在感。</w:t>
      </w:r>
    </w:p>
    <w:p>
      <w:pPr>
        <w:spacing w:line="360" w:lineRule="auto"/>
        <w:ind w:firstLine="397"/>
      </w:pPr>
      <w:r>
        <w:t>白景深看了很久。</w:t>
      </w:r>
    </w:p>
    <w:p>
      <w:pPr>
        <w:spacing w:line="360" w:lineRule="auto"/>
        <w:ind w:firstLine="397"/>
      </w:pPr>
      <w:r>
        <w:t>「她跟這個基金有什麼關係？」</w:t>
      </w:r>
    </w:p>
    <w:p>
      <w:pPr>
        <w:spacing w:line="360" w:lineRule="auto"/>
        <w:ind w:firstLine="397"/>
      </w:pPr>
      <w:r>
        <w:t>「目前查不到直接關係。」</w:t>
      </w:r>
    </w:p>
    <w:p>
      <w:pPr>
        <w:spacing w:line="360" w:lineRule="auto"/>
        <w:ind w:firstLine="397"/>
      </w:pPr>
      <w:r>
        <w:t>「目前？」</w:t>
      </w:r>
    </w:p>
    <w:p>
      <w:pPr>
        <w:spacing w:line="360" w:lineRule="auto"/>
        <w:ind w:firstLine="397"/>
      </w:pPr>
      <w:r>
        <w:t>分析師咽了口氣。</w:t>
      </w:r>
    </w:p>
    <w:p>
      <w:pPr>
        <w:spacing w:line="360" w:lineRule="auto"/>
        <w:ind w:firstLine="397"/>
      </w:pPr>
      <w:r>
        <w:t>「但有一件事很奇怪。」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「她在進入曜辰資本之前，曾經短暫消失過一年。」</w:t>
      </w:r>
    </w:p>
    <w:p>
      <w:pPr>
        <w:spacing w:line="360" w:lineRule="auto"/>
        <w:ind w:firstLine="397"/>
      </w:pPr>
      <w:r>
        <w:t>「去哪裡？」</w:t>
      </w:r>
    </w:p>
    <w:p>
      <w:pPr>
        <w:spacing w:line="360" w:lineRule="auto"/>
        <w:ind w:firstLine="397"/>
      </w:pPr>
      <w:r>
        <w:t>「沒有公開紀錄。」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「一年？」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「二十四歲到二十五歲。」</w:t>
      </w:r>
    </w:p>
    <w:p>
      <w:pPr>
        <w:spacing w:line="360" w:lineRule="auto"/>
        <w:ind w:firstLine="397"/>
      </w:pPr>
      <w:r>
        <w:t>「沒有人知道她那一年去了哪裡。」</w:t>
      </w:r>
    </w:p>
    <w:p>
      <w:pPr>
        <w:spacing w:line="360" w:lineRule="auto"/>
        <w:ind w:firstLine="397"/>
      </w:pPr>
      <w:r>
        <w:t>白景深重新看向照片。</w:t>
      </w:r>
    </w:p>
    <w:p>
      <w:pPr>
        <w:spacing w:line="360" w:lineRule="auto"/>
        <w:ind w:firstLine="397"/>
      </w:pPr>
      <w:r>
        <w:t>不知道為什麼。</w:t>
      </w:r>
    </w:p>
    <w:p>
      <w:pPr>
        <w:spacing w:line="360" w:lineRule="auto"/>
        <w:ind w:firstLine="397"/>
      </w:pPr>
      <w:r>
        <w:t>他忽然想起一個很多年前聽過的名字。</w:t>
      </w:r>
    </w:p>
    <w:p>
      <w:pPr>
        <w:spacing w:line="360" w:lineRule="auto"/>
        <w:ind w:firstLine="397"/>
      </w:pPr>
      <w:r>
        <w:t>不是樓慕妍。</w:t>
      </w:r>
    </w:p>
    <w:p>
      <w:pPr>
        <w:spacing w:line="360" w:lineRule="auto"/>
        <w:ind w:firstLine="397"/>
      </w:pPr>
      <w:r>
        <w:t>而是另一個姓氏。</w:t>
      </w:r>
    </w:p>
    <w:p>
      <w:pPr>
        <w:spacing w:line="360" w:lineRule="auto"/>
        <w:ind w:firstLine="397"/>
      </w:pPr>
      <w:r>
        <w:t>一個他父親曾經提過，卻在他追問時從不回答的姓氏。</w:t>
      </w:r>
    </w:p>
    <w:p>
      <w:pPr>
        <w:spacing w:line="360" w:lineRule="auto"/>
        <w:ind w:firstLine="397"/>
      </w:pPr>
      <w:r>
        <w:t>他將文件合上。</w:t>
      </w:r>
    </w:p>
    <w:p>
      <w:pPr>
        <w:spacing w:line="360" w:lineRule="auto"/>
        <w:ind w:firstLine="397"/>
      </w:pPr>
      <w:r>
        <w:t>「把她所有資料調出來。」</w:t>
      </w:r>
    </w:p>
    <w:p>
      <w:pPr>
        <w:spacing w:line="360" w:lineRule="auto"/>
        <w:ind w:firstLine="397"/>
      </w:pPr>
      <w:r>
        <w:t>分析師立刻應聲。</w:t>
      </w:r>
    </w:p>
    <w:p>
      <w:pPr>
        <w:spacing w:line="360" w:lineRule="auto"/>
        <w:ind w:firstLine="397"/>
      </w:pPr>
      <w:r>
        <w:t>「家庭？」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「父母？」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「幼年資料？」</w:t>
      </w:r>
    </w:p>
    <w:p>
      <w:pPr>
        <w:spacing w:line="360" w:lineRule="auto"/>
        <w:ind w:firstLine="397"/>
      </w:pPr>
      <w:r>
        <w:t>白景深停了一下。</w:t>
      </w:r>
    </w:p>
    <w:p>
      <w:pPr>
        <w:spacing w:line="360" w:lineRule="auto"/>
        <w:ind w:firstLine="397"/>
      </w:pPr>
      <w:r>
        <w:t>「也查。」</w:t>
      </w:r>
    </w:p>
    <w:p>
      <w:pPr>
        <w:spacing w:line="360" w:lineRule="auto"/>
        <w:ind w:firstLine="397"/>
      </w:pPr>
      <w:r>
        <w:t>對方愣了愣。</w:t>
      </w:r>
    </w:p>
    <w:p>
      <w:pPr>
        <w:spacing w:line="360" w:lineRule="auto"/>
        <w:ind w:firstLine="397"/>
      </w:pPr>
      <w:r>
        <w:t>「幼年？」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「要查到幼稚園？」</w:t>
      </w:r>
    </w:p>
    <w:p>
      <w:pPr>
        <w:spacing w:line="360" w:lineRule="auto"/>
        <w:ind w:firstLine="397"/>
      </w:pPr>
      <w:r>
        <w:t>白景深看著那張照片。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凌晨三點零六分。</w:t>
      </w:r>
    </w:p>
    <w:p>
      <w:pPr>
        <w:spacing w:line="360" w:lineRule="auto"/>
        <w:ind w:firstLine="397"/>
      </w:pPr>
      <w:r>
        <w:t>樓慕妍家的燈還亮著。</w:t>
      </w:r>
    </w:p>
    <w:p>
      <w:pPr>
        <w:spacing w:line="360" w:lineRule="auto"/>
        <w:ind w:firstLine="397"/>
      </w:pPr>
      <w:r>
        <w:t>她沒有睡。</w:t>
      </w:r>
    </w:p>
    <w:p>
      <w:pPr>
        <w:spacing w:line="360" w:lineRule="auto"/>
        <w:ind w:firstLine="397"/>
      </w:pPr>
      <w:r>
        <w:t>桌上攤著三台電腦。</w:t>
      </w:r>
    </w:p>
    <w:p>
      <w:pPr>
        <w:spacing w:line="360" w:lineRule="auto"/>
        <w:ind w:firstLine="397"/>
      </w:pPr>
      <w:r>
        <w:t>一台顯示全球市場。</w:t>
      </w:r>
    </w:p>
    <w:p>
      <w:pPr>
        <w:spacing w:line="360" w:lineRule="auto"/>
        <w:ind w:firstLine="397"/>
      </w:pPr>
      <w:r>
        <w:t>一台顯示曜星科技的股權結構。</w:t>
      </w:r>
    </w:p>
    <w:p>
      <w:pPr>
        <w:spacing w:line="360" w:lineRule="auto"/>
        <w:ind w:firstLine="397"/>
      </w:pPr>
      <w:r>
        <w:t>最後一台，只有一個黑色介面。</w:t>
      </w:r>
    </w:p>
    <w:p>
      <w:pPr>
        <w:spacing w:line="360" w:lineRule="auto"/>
        <w:ind w:firstLine="397"/>
      </w:pPr>
      <w:r>
        <w:t>上面沒有任何公司名稱。</w:t>
      </w:r>
    </w:p>
    <w:p>
      <w:pPr>
        <w:spacing w:line="360" w:lineRule="auto"/>
        <w:ind w:firstLine="397"/>
      </w:pPr>
      <w:r>
        <w:t>只有一個正在倒數的數字。</w:t>
      </w:r>
    </w:p>
    <w:p>
      <w:pPr>
        <w:spacing w:line="360" w:lineRule="auto"/>
        <w:ind w:firstLine="397"/>
      </w:pPr>
      <w:r>
        <w:t>00:03:41</w:t>
      </w:r>
    </w:p>
    <w:p>
      <w:pPr>
        <w:spacing w:line="360" w:lineRule="auto"/>
        <w:ind w:firstLine="397"/>
      </w:pPr>
      <w:r>
        <w:t>樓慕妍坐在沙發上。</w:t>
      </w:r>
    </w:p>
    <w:p>
      <w:pPr>
        <w:spacing w:line="360" w:lineRule="auto"/>
        <w:ind w:firstLine="397"/>
      </w:pPr>
      <w:r>
        <w:t>她今天穿著白色襯衫，袖口隨意捲到手肘。</w:t>
      </w:r>
    </w:p>
    <w:p>
      <w:pPr>
        <w:spacing w:line="360" w:lineRule="auto"/>
        <w:ind w:firstLine="397"/>
      </w:pPr>
      <w:r>
        <w:t>長髮沒有整理。</w:t>
      </w:r>
    </w:p>
    <w:p>
      <w:pPr>
        <w:spacing w:line="360" w:lineRule="auto"/>
        <w:ind w:firstLine="397"/>
      </w:pPr>
      <w:r>
        <w:t>和白天那個出現在董事會裡，冷靜得幾乎沒有情緒的女人不同。</w:t>
      </w:r>
    </w:p>
    <w:p>
      <w:pPr>
        <w:spacing w:line="360" w:lineRule="auto"/>
        <w:ind w:firstLine="397"/>
      </w:pPr>
      <w:r>
        <w:t>此刻的她看起來有些疲憊。</w:t>
      </w:r>
    </w:p>
    <w:p>
      <w:pPr>
        <w:spacing w:line="360" w:lineRule="auto"/>
        <w:ind w:firstLine="397"/>
      </w:pPr>
      <w:r>
        <w:t>但眼神依舊清醒。</w:t>
      </w:r>
    </w:p>
    <w:p>
      <w:pPr>
        <w:spacing w:line="360" w:lineRule="auto"/>
        <w:ind w:firstLine="397"/>
      </w:pPr>
      <w:r>
        <w:t>手機響了。</w:t>
      </w:r>
    </w:p>
    <w:p>
      <w:pPr>
        <w:spacing w:line="360" w:lineRule="auto"/>
        <w:ind w:firstLine="397"/>
      </w:pPr>
      <w:r>
        <w:t>她看了一眼。</w:t>
      </w:r>
    </w:p>
    <w:p>
      <w:pPr>
        <w:spacing w:line="360" w:lineRule="auto"/>
        <w:ind w:firstLine="397"/>
      </w:pPr>
      <w:r>
        <w:t>沒有接。</w:t>
      </w:r>
    </w:p>
    <w:p>
      <w:pPr>
        <w:spacing w:line="360" w:lineRule="auto"/>
        <w:ind w:firstLine="397"/>
      </w:pPr>
      <w:r>
        <w:t>第二次。</w:t>
      </w:r>
    </w:p>
    <w:p>
      <w:pPr>
        <w:spacing w:line="360" w:lineRule="auto"/>
        <w:ind w:firstLine="397"/>
      </w:pPr>
      <w:r>
        <w:t>還是沒有接。</w:t>
      </w:r>
    </w:p>
    <w:p>
      <w:pPr>
        <w:spacing w:line="360" w:lineRule="auto"/>
        <w:ind w:firstLine="397"/>
      </w:pPr>
      <w:r>
        <w:t>第三次。</w:t>
      </w:r>
    </w:p>
    <w:p>
      <w:pPr>
        <w:spacing w:line="360" w:lineRule="auto"/>
        <w:ind w:firstLine="397"/>
      </w:pPr>
      <w:r>
        <w:t>她終於拿起來。</w:t>
      </w:r>
    </w:p>
    <w:p>
      <w:pPr>
        <w:spacing w:line="360" w:lineRule="auto"/>
        <w:ind w:firstLine="397"/>
      </w:pPr>
      <w:r>
        <w:t>「喂。」</w:t>
      </w:r>
    </w:p>
    <w:p>
      <w:pPr>
        <w:spacing w:line="360" w:lineRule="auto"/>
        <w:ind w:firstLine="397"/>
      </w:pPr>
      <w:r>
        <w:t>電話那頭傳來宋昭言的聲音。</w:t>
      </w:r>
    </w:p>
    <w:p>
      <w:pPr>
        <w:spacing w:line="360" w:lineRule="auto"/>
        <w:ind w:firstLine="397"/>
      </w:pPr>
      <w:r>
        <w:t>「妳還沒睡？」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「妳不也沒睡？」</w:t>
      </w:r>
    </w:p>
    <w:p>
      <w:pPr>
        <w:spacing w:line="360" w:lineRule="auto"/>
        <w:ind w:firstLine="397"/>
      </w:pPr>
      <w:r>
        <w:t>「我在看妳今天丟給我的東西。」</w:t>
      </w:r>
    </w:p>
    <w:p>
      <w:pPr>
        <w:spacing w:line="360" w:lineRule="auto"/>
        <w:ind w:firstLine="397"/>
      </w:pPr>
      <w:r>
        <w:t>樓慕妍垂下眼。</w:t>
      </w:r>
    </w:p>
    <w:p>
      <w:pPr>
        <w:spacing w:line="360" w:lineRule="auto"/>
        <w:ind w:firstLine="397"/>
      </w:pPr>
      <w:r>
        <w:t>「看出什麼？」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宋昭言的聲音變得嚴肅。</w:t>
      </w:r>
    </w:p>
    <w:p>
      <w:pPr>
        <w:spacing w:line="360" w:lineRule="auto"/>
        <w:ind w:firstLine="397"/>
      </w:pPr>
      <w:r>
        <w:t>「所以才麻煩。」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「妳是不是早就知道，曜星有問題？」</w:t>
      </w:r>
    </w:p>
    <w:p>
      <w:pPr>
        <w:spacing w:line="360" w:lineRule="auto"/>
        <w:ind w:firstLine="397"/>
      </w:pPr>
      <w:r>
        <w:t>她沉默了幾秒。</w:t>
      </w:r>
    </w:p>
    <w:p>
      <w:pPr>
        <w:spacing w:line="360" w:lineRule="auto"/>
        <w:ind w:firstLine="397"/>
      </w:pPr>
      <w:r>
        <w:t>「我只是覺得不對。」</w:t>
      </w:r>
    </w:p>
    <w:p>
      <w:pPr>
        <w:spacing w:line="360" w:lineRule="auto"/>
        <w:ind w:firstLine="397"/>
      </w:pPr>
      <w:r>
        <w:t>「什麼不對？」</w:t>
      </w:r>
    </w:p>
    <w:p>
      <w:pPr>
        <w:spacing w:line="360" w:lineRule="auto"/>
        <w:ind w:firstLine="397"/>
      </w:pPr>
      <w:r>
        <w:t>「價格。」</w:t>
      </w:r>
    </w:p>
    <w:p>
      <w:pPr>
        <w:spacing w:line="360" w:lineRule="auto"/>
        <w:ind w:firstLine="397"/>
      </w:pPr>
      <w:r>
        <w:t>「四十五億？」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「是有人太急。」</w:t>
      </w:r>
    </w:p>
    <w:p>
      <w:pPr>
        <w:spacing w:line="360" w:lineRule="auto"/>
        <w:ind w:firstLine="397"/>
      </w:pPr>
      <w:r>
        <w:t>宋昭言沒有說話。</w:t>
      </w:r>
    </w:p>
    <w:p>
      <w:pPr>
        <w:spacing w:line="360" w:lineRule="auto"/>
        <w:ind w:firstLine="397"/>
      </w:pPr>
      <w:r>
        <w:t>「一家公司如果真的值四十五億，買方不會急。」</w:t>
      </w:r>
    </w:p>
    <w:p>
      <w:pPr>
        <w:spacing w:line="360" w:lineRule="auto"/>
        <w:ind w:firstLine="397"/>
      </w:pPr>
      <w:r>
        <w:t>樓慕妍的聲音很輕。</w:t>
      </w:r>
    </w:p>
    <w:p>
      <w:pPr>
        <w:spacing w:line="360" w:lineRule="auto"/>
        <w:ind w:firstLine="397"/>
      </w:pPr>
      <w:r>
        <w:t>「真正有價值的東西，不需要搶。」</w:t>
      </w:r>
    </w:p>
    <w:p>
      <w:pPr>
        <w:spacing w:line="360" w:lineRule="auto"/>
        <w:ind w:firstLine="397"/>
      </w:pPr>
      <w:r>
        <w:t>「除非……」</w:t>
      </w:r>
    </w:p>
    <w:p>
      <w:pPr>
        <w:spacing w:line="360" w:lineRule="auto"/>
        <w:ind w:firstLine="397"/>
      </w:pPr>
      <w:r>
        <w:t>宋昭言接話：</w:t>
      </w:r>
    </w:p>
    <w:p>
      <w:pPr>
        <w:spacing w:line="360" w:lineRule="auto"/>
        <w:ind w:firstLine="397"/>
      </w:pPr>
      <w:r>
        <w:t>「除非有人怕它被別人先找到。」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電話兩端同時安靜。</w:t>
      </w:r>
    </w:p>
    <w:p>
      <w:pPr>
        <w:spacing w:line="360" w:lineRule="auto"/>
        <w:ind w:firstLine="397"/>
      </w:pPr>
      <w:r>
        <w:t>過了一會兒，宋昭言問：</w:t>
      </w:r>
    </w:p>
    <w:p>
      <w:pPr>
        <w:spacing w:line="360" w:lineRule="auto"/>
        <w:ind w:firstLine="397"/>
      </w:pPr>
      <w:r>
        <w:t>「白景深知道嗎？」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「妳怎麼確定？」</w:t>
      </w:r>
    </w:p>
    <w:p>
      <w:pPr>
        <w:spacing w:line="360" w:lineRule="auto"/>
        <w:ind w:firstLine="397"/>
      </w:pPr>
      <w:r>
        <w:t>「因為如果他知道，他今天不會坐在董事會裡跟我談四十五億。」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「妳覺得他被利用？」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「那妳還要跟他搶？」</w:t>
      </w:r>
    </w:p>
    <w:p>
      <w:pPr>
        <w:spacing w:line="360" w:lineRule="auto"/>
        <w:ind w:firstLine="397"/>
      </w:pPr>
      <w:r>
        <w:t>樓慕妍看向窗外。</w:t>
      </w:r>
    </w:p>
    <w:p>
      <w:pPr>
        <w:spacing w:line="360" w:lineRule="auto"/>
        <w:ind w:firstLine="397"/>
      </w:pPr>
      <w:r>
        <w:t>「我要的不是曜星。」</w:t>
      </w:r>
    </w:p>
    <w:p>
      <w:pPr>
        <w:spacing w:line="360" w:lineRule="auto"/>
        <w:ind w:firstLine="397"/>
      </w:pPr>
      <w:r>
        <w:t>宋昭言一怔。</w:t>
      </w:r>
    </w:p>
    <w:p>
      <w:pPr>
        <w:spacing w:line="360" w:lineRule="auto"/>
        <w:ind w:firstLine="397"/>
      </w:pPr>
      <w:r>
        <w:t>「那妳要什麼？」</w:t>
      </w:r>
    </w:p>
    <w:p>
      <w:pPr>
        <w:spacing w:line="360" w:lineRule="auto"/>
        <w:ind w:firstLine="397"/>
      </w:pPr>
      <w:r>
        <w:t>樓慕妍沒有立刻回答。</w:t>
      </w:r>
    </w:p>
    <w:p>
      <w:pPr>
        <w:spacing w:line="360" w:lineRule="auto"/>
        <w:ind w:firstLine="397"/>
      </w:pPr>
      <w:r>
        <w:t>她只是看著遠處被雨水模糊的城市。</w:t>
      </w:r>
    </w:p>
    <w:p>
      <w:pPr>
        <w:spacing w:line="360" w:lineRule="auto"/>
        <w:ind w:firstLine="397"/>
      </w:pPr>
      <w:r>
        <w:t>「答案。」</w:t>
      </w:r>
    </w:p>
    <w:p>
      <w:pPr>
        <w:spacing w:line="360" w:lineRule="auto"/>
        <w:ind w:firstLine="397"/>
      </w:pPr>
      <w:r>
        <w:t>凌晨三點十五分。</w:t>
      </w:r>
    </w:p>
    <w:p>
      <w:pPr>
        <w:spacing w:line="360" w:lineRule="auto"/>
        <w:ind w:firstLine="397"/>
      </w:pPr>
      <w:r>
        <w:t>另一端。</w:t>
      </w:r>
    </w:p>
    <w:p>
      <w:pPr>
        <w:spacing w:line="360" w:lineRule="auto"/>
        <w:ind w:firstLine="397"/>
      </w:pPr>
      <w:r>
        <w:t>白景深站在辦公室窗前。</w:t>
      </w:r>
    </w:p>
    <w:p>
      <w:pPr>
        <w:spacing w:line="360" w:lineRule="auto"/>
        <w:ind w:firstLine="397"/>
      </w:pPr>
      <w:r>
        <w:t>他剛收到一份新資料。</w:t>
      </w:r>
    </w:p>
    <w:p>
      <w:pPr>
        <w:spacing w:line="360" w:lineRule="auto"/>
        <w:ind w:firstLine="397"/>
      </w:pPr>
      <w:r>
        <w:t>四個名字。</w:t>
      </w:r>
    </w:p>
    <w:p>
      <w:pPr>
        <w:spacing w:line="360" w:lineRule="auto"/>
        <w:ind w:firstLine="397"/>
      </w:pPr>
      <w:r>
        <w:t>四張照片。</w:t>
      </w:r>
    </w:p>
    <w:p>
      <w:pPr>
        <w:spacing w:line="360" w:lineRule="auto"/>
        <w:ind w:firstLine="397"/>
      </w:pPr>
      <w:r>
        <w:t>四段人生。</w:t>
      </w:r>
    </w:p>
    <w:p>
      <w:pPr>
        <w:spacing w:line="360" w:lineRule="auto"/>
        <w:ind w:firstLine="397"/>
      </w:pPr>
      <w:r>
        <w:t>四個女孩。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現在已經是四個女人。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資料顯示，她們沒有任何血緣關係。</w:t>
      </w:r>
    </w:p>
    <w:p>
      <w:pPr>
        <w:spacing w:line="360" w:lineRule="auto"/>
        <w:ind w:firstLine="397"/>
      </w:pPr>
      <w:r>
        <w:t>卻從幼稚園開始認識。</w:t>
      </w:r>
    </w:p>
    <w:p>
      <w:pPr>
        <w:spacing w:line="360" w:lineRule="auto"/>
        <w:ind w:firstLine="397"/>
      </w:pPr>
      <w:r>
        <w:t>一起長大。</w:t>
      </w:r>
    </w:p>
    <w:p>
      <w:pPr>
        <w:spacing w:line="360" w:lineRule="auto"/>
        <w:ind w:firstLine="397"/>
      </w:pPr>
      <w:r>
        <w:t>一起讀書。</w:t>
      </w:r>
    </w:p>
    <w:p>
      <w:pPr>
        <w:spacing w:line="360" w:lineRule="auto"/>
        <w:ind w:firstLine="397"/>
      </w:pPr>
      <w:r>
        <w:t>一起出國。</w:t>
      </w:r>
    </w:p>
    <w:p>
      <w:pPr>
        <w:spacing w:line="360" w:lineRule="auto"/>
        <w:ind w:firstLine="397"/>
      </w:pPr>
      <w:r>
        <w:t>一起工作。</w:t>
      </w:r>
    </w:p>
    <w:p>
      <w:pPr>
        <w:spacing w:line="360" w:lineRule="auto"/>
        <w:ind w:firstLine="397"/>
      </w:pPr>
      <w:r>
        <w:t>甚至在成年後仍然保持每月固定聚會的習慣。</w:t>
      </w:r>
    </w:p>
    <w:p>
      <w:pPr>
        <w:spacing w:line="360" w:lineRule="auto"/>
        <w:ind w:firstLine="397"/>
      </w:pPr>
      <w:r>
        <w:t>白景深看到這裡時，眉頭慢慢皺起。</w:t>
      </w:r>
    </w:p>
    <w:p>
      <w:pPr>
        <w:spacing w:line="360" w:lineRule="auto"/>
        <w:ind w:firstLine="397"/>
      </w:pPr>
      <w:r>
        <w:t>這種關係很少見。</w:t>
      </w:r>
    </w:p>
    <w:p>
      <w:pPr>
        <w:spacing w:line="360" w:lineRule="auto"/>
        <w:ind w:firstLine="397"/>
      </w:pPr>
      <w:r>
        <w:t>太穩定。</w:t>
      </w:r>
    </w:p>
    <w:p>
      <w:pPr>
        <w:spacing w:line="360" w:lineRule="auto"/>
        <w:ind w:firstLine="397"/>
      </w:pPr>
      <w:r>
        <w:t>穩定得反常。</w:t>
      </w:r>
    </w:p>
    <w:p>
      <w:pPr>
        <w:spacing w:line="360" w:lineRule="auto"/>
        <w:ind w:firstLine="397"/>
      </w:pPr>
      <w:r>
        <w:t>他翻到最後一頁。</w:t>
      </w:r>
    </w:p>
    <w:p>
      <w:pPr>
        <w:spacing w:line="360" w:lineRule="auto"/>
        <w:ind w:firstLine="397"/>
      </w:pPr>
      <w:r>
        <w:t>一張舊照片。</w:t>
      </w:r>
    </w:p>
    <w:p>
      <w:pPr>
        <w:spacing w:line="360" w:lineRule="auto"/>
        <w:ind w:firstLine="397"/>
      </w:pPr>
      <w:r>
        <w:t>照片拍攝時間：</w:t>
      </w:r>
    </w:p>
    <w:p>
      <w:pPr>
        <w:spacing w:line="360" w:lineRule="auto"/>
        <w:ind w:firstLine="397"/>
      </w:pPr>
      <w:r>
        <w:t>2005年9月。</w:t>
      </w:r>
    </w:p>
    <w:p>
      <w:pPr>
        <w:spacing w:line="360" w:lineRule="auto"/>
        <w:ind w:firstLine="397"/>
      </w:pPr>
      <w:r>
        <w:t>幼稚園門口。</w:t>
      </w:r>
    </w:p>
    <w:p>
      <w:pPr>
        <w:spacing w:line="360" w:lineRule="auto"/>
        <w:ind w:firstLine="397"/>
      </w:pPr>
      <w:r>
        <w:t>四個小女孩站在一起。</w:t>
      </w:r>
    </w:p>
    <w:p>
      <w:pPr>
        <w:spacing w:line="360" w:lineRule="auto"/>
        <w:ind w:firstLine="397"/>
      </w:pPr>
      <w:r>
        <w:t>其中一個正在哭。</w:t>
      </w:r>
    </w:p>
    <w:p>
      <w:pPr>
        <w:spacing w:line="360" w:lineRule="auto"/>
        <w:ind w:firstLine="397"/>
      </w:pPr>
      <w:r>
        <w:t>另一個手裡拿著紙巾。</w:t>
      </w:r>
    </w:p>
    <w:p>
      <w:pPr>
        <w:spacing w:line="360" w:lineRule="auto"/>
        <w:ind w:firstLine="397"/>
      </w:pPr>
      <w:r>
        <w:t>第三個抱著娃娃。</w:t>
      </w:r>
    </w:p>
    <w:p>
      <w:pPr>
        <w:spacing w:line="360" w:lineRule="auto"/>
        <w:ind w:firstLine="397"/>
      </w:pPr>
      <w:r>
        <w:t>第四個站在最前面，像是在保護她們。</w:t>
      </w:r>
    </w:p>
    <w:p>
      <w:pPr>
        <w:spacing w:line="360" w:lineRule="auto"/>
        <w:ind w:firstLine="397"/>
      </w:pPr>
      <w:r>
        <w:t>白景深盯著那張照片。</w:t>
      </w:r>
    </w:p>
    <w:p>
      <w:pPr>
        <w:spacing w:line="360" w:lineRule="auto"/>
        <w:ind w:firstLine="397"/>
      </w:pPr>
      <w:r>
        <w:t>最前面的女孩——</w:t>
      </w:r>
    </w:p>
    <w:p>
      <w:pPr>
        <w:spacing w:line="360" w:lineRule="auto"/>
        <w:ind w:firstLine="397"/>
      </w:pPr>
      <w:r>
        <w:t>是樓慕妍。</w:t>
      </w:r>
    </w:p>
    <w:p>
      <w:pPr>
        <w:spacing w:line="360" w:lineRule="auto"/>
        <w:ind w:firstLine="397"/>
      </w:pPr>
      <w:r>
        <w:t>他往下看。</w:t>
      </w:r>
    </w:p>
    <w:p>
      <w:pPr>
        <w:spacing w:line="360" w:lineRule="auto"/>
        <w:ind w:firstLine="397"/>
      </w:pPr>
      <w:r>
        <w:t>照片背面有一行手寫字。</w:t>
      </w:r>
    </w:p>
    <w:p>
      <w:pPr>
        <w:spacing w:line="360" w:lineRule="auto"/>
        <w:ind w:firstLine="397"/>
      </w:pPr>
      <w:r>
        <w:t>「她們已經見面了。」</w:t>
      </w:r>
    </w:p>
    <w:p>
      <w:pPr>
        <w:spacing w:line="360" w:lineRule="auto"/>
        <w:ind w:firstLine="397"/>
      </w:pPr>
      <w:r>
        <w:t>白景深的眼神瞬間冷了。</w:t>
      </w:r>
    </w:p>
    <w:p>
      <w:pPr>
        <w:spacing w:line="360" w:lineRule="auto"/>
        <w:ind w:firstLine="397"/>
      </w:pPr>
      <w:r>
        <w:t>因為這不是普通的幼年照片。</w:t>
      </w:r>
    </w:p>
    <w:p>
      <w:pPr>
        <w:spacing w:line="360" w:lineRule="auto"/>
        <w:ind w:firstLine="397"/>
      </w:pPr>
      <w:r>
        <w:t>這張照片原本應該不存在。</w:t>
      </w:r>
    </w:p>
    <w:p>
      <w:pPr>
        <w:spacing w:line="360" w:lineRule="auto"/>
        <w:ind w:firstLine="397"/>
      </w:pPr>
      <w:r>
        <w:t>至少——</w:t>
      </w:r>
    </w:p>
    <w:p>
      <w:pPr>
        <w:spacing w:line="360" w:lineRule="auto"/>
        <w:ind w:firstLine="397"/>
      </w:pPr>
      <w:r>
        <w:t>不應該出現在他的資料裡。</w:t>
      </w:r>
    </w:p>
    <w:p>
      <w:pPr>
        <w:spacing w:line="360" w:lineRule="auto"/>
        <w:ind w:firstLine="397"/>
      </w:pPr>
      <w:r>
        <w:t>他拿起手機。</w:t>
      </w:r>
    </w:p>
    <w:p>
      <w:pPr>
        <w:spacing w:line="360" w:lineRule="auto"/>
        <w:ind w:firstLine="397"/>
      </w:pPr>
      <w:r>
        <w:t>「查這張照片。」</w:t>
      </w:r>
    </w:p>
    <w:p>
      <w:pPr>
        <w:spacing w:line="360" w:lineRule="auto"/>
        <w:ind w:firstLine="397"/>
      </w:pPr>
      <w:r>
        <w:t>電話那頭的人回答：</w:t>
      </w:r>
    </w:p>
    <w:p>
      <w:pPr>
        <w:spacing w:line="360" w:lineRule="auto"/>
        <w:ind w:firstLine="397"/>
      </w:pPr>
      <w:r>
        <w:t>「已經查過了。」</w:t>
      </w:r>
    </w:p>
    <w:p>
      <w:pPr>
        <w:spacing w:line="360" w:lineRule="auto"/>
        <w:ind w:firstLine="397"/>
      </w:pPr>
      <w:r>
        <w:t>「結果？」</w:t>
      </w:r>
    </w:p>
    <w:p>
      <w:pPr>
        <w:spacing w:line="360" w:lineRule="auto"/>
        <w:ind w:firstLine="397"/>
      </w:pPr>
      <w:r>
        <w:t>「來源不明。」</w:t>
      </w:r>
    </w:p>
    <w:p>
      <w:pPr>
        <w:spacing w:line="360" w:lineRule="auto"/>
        <w:ind w:firstLine="397"/>
      </w:pPr>
      <w:r>
        <w:t>「什麼叫來源不明？」</w:t>
      </w:r>
    </w:p>
    <w:p>
      <w:pPr>
        <w:spacing w:line="360" w:lineRule="auto"/>
        <w:ind w:firstLine="397"/>
      </w:pPr>
      <w:r>
        <w:t>「最早的數位檔案是在三年前出現的。」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「照片裡的四個女孩旁邊，原本還有第五個人。」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「照片被修改過。」</w:t>
      </w:r>
    </w:p>
    <w:p>
      <w:pPr>
        <w:spacing w:line="360" w:lineRule="auto"/>
        <w:ind w:firstLine="397"/>
      </w:pPr>
      <w:r>
        <w:t>「能恢復嗎？」</w:t>
      </w:r>
    </w:p>
    <w:p>
      <w:pPr>
        <w:spacing w:line="360" w:lineRule="auto"/>
        <w:ind w:firstLine="397"/>
      </w:pPr>
      <w:r>
        <w:t>「正在處理。」</w:t>
      </w:r>
    </w:p>
    <w:p>
      <w:pPr>
        <w:spacing w:line="360" w:lineRule="auto"/>
        <w:ind w:firstLine="397"/>
      </w:pPr>
      <w:r>
        <w:t>白景深看著那張照片。</w:t>
      </w:r>
    </w:p>
    <w:p>
      <w:pPr>
        <w:spacing w:line="360" w:lineRule="auto"/>
        <w:ind w:firstLine="397"/>
      </w:pPr>
      <w:r>
        <w:t>忽然問：</w:t>
      </w:r>
    </w:p>
    <w:p>
      <w:pPr>
        <w:spacing w:line="360" w:lineRule="auto"/>
        <w:ind w:firstLine="397"/>
      </w:pPr>
      <w:r>
        <w:t>「當年，這四個孩子的父母是不是都在台北？」</w:t>
      </w:r>
    </w:p>
    <w:p>
      <w:pPr>
        <w:spacing w:line="360" w:lineRule="auto"/>
        <w:ind w:firstLine="397"/>
      </w:pPr>
      <w:r>
        <w:t>電話那頭沉默。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「那就去找。」</w:t>
      </w:r>
    </w:p>
    <w:p>
      <w:pPr>
        <w:spacing w:line="360" w:lineRule="auto"/>
        <w:ind w:firstLine="397"/>
      </w:pPr>
      <w:r>
        <w:t>他掛掉電話。</w:t>
      </w:r>
    </w:p>
    <w:p>
      <w:pPr>
        <w:spacing w:line="360" w:lineRule="auto"/>
        <w:ind w:firstLine="397"/>
      </w:pPr>
      <w:r>
        <w:t>辦公室重新安靜。</w:t>
      </w:r>
    </w:p>
    <w:p>
      <w:pPr>
        <w:spacing w:line="360" w:lineRule="auto"/>
        <w:ind w:firstLine="397"/>
      </w:pPr>
      <w:r>
        <w:t>只有雨聲。</w:t>
      </w:r>
    </w:p>
    <w:p>
      <w:pPr>
        <w:spacing w:line="360" w:lineRule="auto"/>
        <w:ind w:firstLine="397"/>
      </w:pPr>
      <w:r>
        <w:t>白景深低頭看著桌面。</w:t>
      </w:r>
    </w:p>
    <w:p>
      <w:pPr>
        <w:spacing w:line="360" w:lineRule="auto"/>
        <w:ind w:firstLine="397"/>
      </w:pPr>
      <w:r>
        <w:t>那一刻，他突然有一種非常清楚的預感。</w:t>
      </w:r>
    </w:p>
    <w:p>
      <w:pPr>
        <w:spacing w:line="360" w:lineRule="auto"/>
        <w:ind w:firstLine="397"/>
      </w:pPr>
      <w:r>
        <w:t>曜星只是表面。</w:t>
      </w:r>
    </w:p>
    <w:p>
      <w:pPr>
        <w:spacing w:line="360" w:lineRule="auto"/>
        <w:ind w:firstLine="397"/>
      </w:pPr>
      <w:r>
        <w:t>那筆二十七億美元的資金也只是表面。</w:t>
      </w:r>
    </w:p>
    <w:p>
      <w:pPr>
        <w:spacing w:line="360" w:lineRule="auto"/>
        <w:ind w:firstLine="397"/>
      </w:pPr>
      <w:r>
        <w:t>真正被人藏起來的東西——</w:t>
      </w:r>
    </w:p>
    <w:p>
      <w:pPr>
        <w:spacing w:line="360" w:lineRule="auto"/>
        <w:ind w:firstLine="397"/>
      </w:pPr>
      <w:r>
        <w:t>根本不是錢。</w:t>
      </w:r>
    </w:p>
    <w:p>
      <w:pPr>
        <w:spacing w:line="360" w:lineRule="auto"/>
        <w:ind w:firstLine="397"/>
      </w:pPr>
      <w:r>
        <w:t>而是十七年前的一件事。</w:t>
      </w:r>
    </w:p>
    <w:p>
      <w:pPr>
        <w:spacing w:line="360" w:lineRule="auto"/>
        <w:ind w:firstLine="397"/>
      </w:pPr>
      <w:r>
        <w:t>同一個夜晚。</w:t>
      </w:r>
    </w:p>
    <w:p>
      <w:pPr>
        <w:spacing w:line="360" w:lineRule="auto"/>
        <w:ind w:firstLine="397"/>
      </w:pPr>
      <w:r>
        <w:t>樓慕妍關掉電腦。</w:t>
      </w:r>
    </w:p>
    <w:p>
      <w:pPr>
        <w:spacing w:line="360" w:lineRule="auto"/>
        <w:ind w:firstLine="397"/>
      </w:pPr>
      <w:r>
        <w:t>手機上突然跳出一則陌生訊息。</w:t>
      </w:r>
    </w:p>
    <w:p>
      <w:pPr>
        <w:spacing w:line="360" w:lineRule="auto"/>
        <w:ind w:firstLine="397"/>
      </w:pPr>
      <w:r>
        <w:t>沒有號碼。</w:t>
      </w:r>
    </w:p>
    <w:p>
      <w:pPr>
        <w:spacing w:line="360" w:lineRule="auto"/>
        <w:ind w:firstLine="397"/>
      </w:pPr>
      <w:r>
        <w:t>沒有帳號。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「白景深已經開始查了。」</w:t>
      </w:r>
    </w:p>
    <w:p>
      <w:pPr>
        <w:spacing w:line="360" w:lineRule="auto"/>
        <w:ind w:firstLine="397"/>
      </w:pPr>
      <w:r>
        <w:t>她盯著螢幕。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第二則訊息出現。</w:t>
      </w:r>
    </w:p>
    <w:p>
      <w:pPr>
        <w:spacing w:line="360" w:lineRule="auto"/>
        <w:ind w:firstLine="397"/>
      </w:pPr>
      <w:r>
        <w:t>「不要相信他。」</w:t>
      </w:r>
    </w:p>
    <w:p>
      <w:pPr>
        <w:spacing w:line="360" w:lineRule="auto"/>
        <w:ind w:firstLine="397"/>
      </w:pPr>
      <w:r>
        <w:t>樓慕妍的眉頭微微皺起。</w:t>
      </w:r>
    </w:p>
    <w:p>
      <w:pPr>
        <w:spacing w:line="360" w:lineRule="auto"/>
        <w:ind w:firstLine="397"/>
      </w:pPr>
      <w:r>
        <w:t>她沒有回覆。</w:t>
      </w:r>
    </w:p>
    <w:p>
      <w:pPr>
        <w:spacing w:line="360" w:lineRule="auto"/>
        <w:ind w:firstLine="397"/>
      </w:pPr>
      <w:r>
        <w:t>第三則訊息。</w:t>
      </w:r>
    </w:p>
    <w:p>
      <w:pPr>
        <w:spacing w:line="360" w:lineRule="auto"/>
        <w:ind w:firstLine="397"/>
      </w:pPr>
      <w:r>
        <w:t>「也不要讓妳的三個姊妹知道。」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她的手停住了。</w:t>
      </w:r>
    </w:p>
    <w:p>
      <w:pPr>
        <w:spacing w:line="360" w:lineRule="auto"/>
        <w:ind w:firstLine="397"/>
      </w:pPr>
      <w:r>
        <w:t>她盯著那句話看了很久。</w:t>
      </w:r>
    </w:p>
    <w:p>
      <w:pPr>
        <w:spacing w:line="360" w:lineRule="auto"/>
        <w:ind w:firstLine="397"/>
      </w:pPr>
      <w:r>
        <w:t>然後直接撥出電話。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「妳現在在哪？」</w:t>
      </w:r>
    </w:p>
    <w:p>
      <w:pPr>
        <w:spacing w:line="360" w:lineRule="auto"/>
        <w:ind w:firstLine="397"/>
      </w:pPr>
      <w:r>
        <w:t>「家裡。」</w:t>
      </w:r>
    </w:p>
    <w:p>
      <w:pPr>
        <w:spacing w:line="360" w:lineRule="auto"/>
        <w:ind w:firstLine="397"/>
      </w:pPr>
      <w:r>
        <w:t>「晚晴呢？」</w:t>
      </w:r>
    </w:p>
    <w:p>
      <w:pPr>
        <w:spacing w:line="360" w:lineRule="auto"/>
        <w:ind w:firstLine="397"/>
      </w:pPr>
      <w:r>
        <w:t>「剛結束手術，應該還在醫院。」</w:t>
      </w:r>
    </w:p>
    <w:p>
      <w:pPr>
        <w:spacing w:line="360" w:lineRule="auto"/>
        <w:ind w:firstLine="397"/>
      </w:pPr>
      <w:r>
        <w:t>「書瑤？」</w:t>
      </w:r>
    </w:p>
    <w:p>
      <w:pPr>
        <w:spacing w:line="360" w:lineRule="auto"/>
        <w:ind w:firstLine="397"/>
      </w:pPr>
      <w:r>
        <w:t>「她今天在工作室。」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「叫她們。」</w:t>
      </w:r>
    </w:p>
    <w:p>
      <w:pPr>
        <w:spacing w:line="360" w:lineRule="auto"/>
        <w:ind w:firstLine="397"/>
      </w:pPr>
      <w:r>
        <w:t>宋昭言察覺不對。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卻第一次帶著一絲真正的警惕。</w:t>
      </w:r>
    </w:p>
    <w:p>
      <w:pPr>
        <w:spacing w:line="360" w:lineRule="auto"/>
        <w:ind w:firstLine="397"/>
      </w:pPr>
      <w:r>
        <w:t>「我們這個月的聚會。」</w:t>
      </w:r>
    </w:p>
    <w:p>
      <w:pPr>
        <w:spacing w:line="360" w:lineRule="auto"/>
        <w:ind w:firstLine="397"/>
      </w:pPr>
      <w:r>
        <w:t>「提前。」</w:t>
      </w:r>
    </w:p>
    <w:p>
      <w:pPr>
        <w:spacing w:line="360" w:lineRule="auto"/>
        <w:ind w:firstLine="397"/>
      </w:pPr>
      <w:r>
        <w:t>電話那頭沉默。</w:t>
      </w:r>
    </w:p>
    <w:p>
      <w:pPr>
        <w:spacing w:line="360" w:lineRule="auto"/>
        <w:ind w:firstLine="397"/>
      </w:pPr>
      <w:r>
        <w:t>「提前到什麼時候？」</w:t>
      </w:r>
    </w:p>
    <w:p>
      <w:pPr>
        <w:spacing w:line="360" w:lineRule="auto"/>
        <w:ind w:firstLine="397"/>
      </w:pPr>
      <w:r>
        <w:t>「明天。」</w:t>
      </w:r>
    </w:p>
    <w:p>
      <w:pPr>
        <w:spacing w:line="360" w:lineRule="auto"/>
        <w:ind w:firstLine="397"/>
      </w:pPr>
      <w:r>
        <w:t>「這麼急？」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宋昭言沒有再問。</w:t>
      </w:r>
    </w:p>
    <w:p>
      <w:pPr>
        <w:spacing w:line="360" w:lineRule="auto"/>
        <w:ind w:firstLine="397"/>
      </w:pPr>
      <w:r>
        <w:t>她知道樓慕妍。</w:t>
      </w:r>
    </w:p>
    <w:p>
      <w:pPr>
        <w:spacing w:line="360" w:lineRule="auto"/>
        <w:ind w:firstLine="397"/>
      </w:pPr>
      <w:r>
        <w:t>如果她願意解釋，就不會用這種語氣。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樓慕妍坐在黑暗裡。</w:t>
      </w:r>
    </w:p>
    <w:p>
      <w:pPr>
        <w:spacing w:line="360" w:lineRule="auto"/>
        <w:ind w:firstLine="397"/>
      </w:pPr>
      <w:r>
        <w:t>她伸手拿起桌上的那張照片。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四個小女孩笑得毫無防備。</w:t>
      </w:r>
    </w:p>
    <w:p>
      <w:pPr>
        <w:spacing w:line="360" w:lineRule="auto"/>
        <w:ind w:firstLine="397"/>
      </w:pPr>
      <w:r>
        <w:t>那是她們最無憂無慮的年紀。</w:t>
      </w:r>
    </w:p>
    <w:p>
      <w:pPr>
        <w:spacing w:line="360" w:lineRule="auto"/>
        <w:ind w:firstLine="397"/>
      </w:pPr>
      <w:r>
        <w:t>她們不知道金融。</w:t>
      </w:r>
    </w:p>
    <w:p>
      <w:pPr>
        <w:spacing w:line="360" w:lineRule="auto"/>
        <w:ind w:firstLine="397"/>
      </w:pPr>
      <w:r>
        <w:t>不知道家族。</w:t>
      </w:r>
    </w:p>
    <w:p>
      <w:pPr>
        <w:spacing w:line="360" w:lineRule="auto"/>
        <w:ind w:firstLine="397"/>
      </w:pPr>
      <w:r>
        <w:t>不知道權力。</w:t>
      </w:r>
    </w:p>
    <w:p>
      <w:pPr>
        <w:spacing w:line="360" w:lineRule="auto"/>
        <w:ind w:firstLine="397"/>
      </w:pPr>
      <w:r>
        <w:t>不知道有人正在遠處看著她們。</w:t>
      </w:r>
    </w:p>
    <w:p>
      <w:pPr>
        <w:spacing w:line="360" w:lineRule="auto"/>
        <w:ind w:firstLine="397"/>
      </w:pPr>
      <w:r>
        <w:t>更不知道——</w:t>
      </w:r>
    </w:p>
    <w:p>
      <w:pPr>
        <w:spacing w:line="360" w:lineRule="auto"/>
        <w:ind w:firstLine="397"/>
      </w:pPr>
      <w:r>
        <w:t>有些事情，從她們第一次牽起彼此的手那一天開始，就已經決定了她們後來的人生。</w:t>
      </w:r>
    </w:p>
    <w:p>
      <w:pPr>
        <w:spacing w:line="360" w:lineRule="auto"/>
        <w:ind w:firstLine="397"/>
      </w:pPr>
      <w:r>
        <w:t>樓慕妍翻到照片背面。</w:t>
      </w:r>
    </w:p>
    <w:p>
      <w:pPr>
        <w:spacing w:line="360" w:lineRule="auto"/>
        <w:ind w:firstLine="397"/>
      </w:pPr>
      <w:r>
        <w:t>那裡原本什麼都沒有。</w:t>
      </w:r>
    </w:p>
    <w:p>
      <w:pPr>
        <w:spacing w:line="360" w:lineRule="auto"/>
        <w:ind w:firstLine="397"/>
      </w:pPr>
      <w:r>
        <w:t>可是今天。</w:t>
      </w:r>
    </w:p>
    <w:p>
      <w:pPr>
        <w:spacing w:line="360" w:lineRule="auto"/>
        <w:ind w:firstLine="397"/>
      </w:pPr>
      <w:r>
        <w:t>不知道為什麼。</w:t>
      </w:r>
    </w:p>
    <w:p>
      <w:pPr>
        <w:spacing w:line="360" w:lineRule="auto"/>
        <w:ind w:firstLine="397"/>
      </w:pPr>
      <w:r>
        <w:t>她第一次看見了一行極淡的鉛筆字。</w:t>
      </w:r>
    </w:p>
    <w:p>
      <w:pPr>
        <w:spacing w:line="360" w:lineRule="auto"/>
        <w:ind w:firstLine="397"/>
      </w:pPr>
      <w:r>
        <w:t>像是很久以前寫下，又被時間慢慢磨掉。</w:t>
      </w:r>
    </w:p>
    <w:p>
      <w:pPr>
        <w:spacing w:line="360" w:lineRule="auto"/>
        <w:ind w:firstLine="397"/>
      </w:pPr>
      <w:r>
        <w:t>她靠近燈光。</w:t>
      </w:r>
    </w:p>
    <w:p>
      <w:pPr>
        <w:spacing w:line="360" w:lineRule="auto"/>
        <w:ind w:firstLine="397"/>
      </w:pPr>
      <w:r>
        <w:t>一字一字讀出來。</w:t>
      </w:r>
    </w:p>
    <w:p>
      <w:pPr>
        <w:spacing w:line="360" w:lineRule="auto"/>
        <w:ind w:firstLine="397"/>
      </w:pPr>
      <w:r>
        <w:t>「四個女孩不能分開。」</w:t>
      </w:r>
    </w:p>
    <w:p>
      <w:pPr>
        <w:spacing w:line="360" w:lineRule="auto"/>
        <w:ind w:firstLine="397"/>
      </w:pPr>
      <w:r>
        <w:t>她的呼吸停了一瞬。</w:t>
      </w:r>
    </w:p>
    <w:p>
      <w:pPr>
        <w:spacing w:line="360" w:lineRule="auto"/>
        <w:ind w:firstLine="397"/>
      </w:pPr>
      <w:r>
        <w:t>就在這時——</w:t>
      </w:r>
    </w:p>
    <w:p>
      <w:pPr>
        <w:spacing w:line="360" w:lineRule="auto"/>
        <w:ind w:firstLine="397"/>
      </w:pPr>
      <w:r>
        <w:t>門鈴響了。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兩下。</w:t>
      </w:r>
    </w:p>
    <w:p>
      <w:pPr>
        <w:spacing w:line="360" w:lineRule="auto"/>
        <w:ind w:firstLine="397"/>
      </w:pPr>
      <w:r>
        <w:t>三下。</w:t>
      </w:r>
    </w:p>
    <w:p>
      <w:pPr>
        <w:spacing w:line="360" w:lineRule="auto"/>
        <w:ind w:firstLine="397"/>
      </w:pPr>
      <w:r>
        <w:t>凌晨三點四十八分。</w:t>
      </w:r>
    </w:p>
    <w:p>
      <w:pPr>
        <w:spacing w:line="360" w:lineRule="auto"/>
        <w:ind w:firstLine="397"/>
      </w:pPr>
      <w:r>
        <w:t>誰會在這個時間來找她？</w:t>
      </w:r>
    </w:p>
    <w:p>
      <w:pPr>
        <w:spacing w:line="360" w:lineRule="auto"/>
        <w:ind w:firstLine="397"/>
      </w:pPr>
      <w:r>
        <w:t>樓慕妍站起身。</w:t>
      </w:r>
    </w:p>
    <w:p>
      <w:pPr>
        <w:spacing w:line="360" w:lineRule="auto"/>
        <w:ind w:firstLine="397"/>
      </w:pPr>
      <w:r>
        <w:t>沒有開燈。</w:t>
      </w:r>
    </w:p>
    <w:p>
      <w:pPr>
        <w:spacing w:line="360" w:lineRule="auto"/>
        <w:ind w:firstLine="397"/>
      </w:pPr>
      <w:r>
        <w:t>她走到門邊，從貓眼往外看。</w:t>
      </w:r>
    </w:p>
    <w:p>
      <w:pPr>
        <w:spacing w:line="360" w:lineRule="auto"/>
        <w:ind w:firstLine="397"/>
      </w:pPr>
      <w:r>
        <w:t>走廊空無一人。</w:t>
      </w:r>
    </w:p>
    <w:p>
      <w:pPr>
        <w:spacing w:line="360" w:lineRule="auto"/>
        <w:ind w:firstLine="397"/>
      </w:pPr>
      <w:r>
        <w:t>她等了幾秒。</w:t>
      </w:r>
    </w:p>
    <w:p>
      <w:pPr>
        <w:spacing w:line="360" w:lineRule="auto"/>
        <w:ind w:firstLine="397"/>
      </w:pPr>
      <w:r>
        <w:t>門外仍然沒有動靜。</w:t>
      </w:r>
    </w:p>
    <w:p>
      <w:pPr>
        <w:spacing w:line="360" w:lineRule="auto"/>
        <w:ind w:firstLine="397"/>
      </w:pPr>
      <w:r>
        <w:t>她正準備退開。</w:t>
      </w:r>
    </w:p>
    <w:p>
      <w:pPr>
        <w:spacing w:line="360" w:lineRule="auto"/>
        <w:ind w:firstLine="397"/>
      </w:pPr>
      <w:r>
        <w:t>地上卻突然出現一個黑色信封。</w:t>
      </w:r>
    </w:p>
    <w:p>
      <w:pPr>
        <w:spacing w:line="360" w:lineRule="auto"/>
        <w:ind w:firstLine="397"/>
      </w:pPr>
      <w:r>
        <w:t>顯然是有人趁她看貓眼時，從另一側放下。</w:t>
      </w:r>
    </w:p>
    <w:p>
      <w:pPr>
        <w:spacing w:line="360" w:lineRule="auto"/>
        <w:ind w:firstLine="397"/>
      </w:pPr>
      <w:r>
        <w:t>樓慕妍沒有立即開門。</w:t>
      </w:r>
    </w:p>
    <w:p>
      <w:pPr>
        <w:spacing w:line="360" w:lineRule="auto"/>
        <w:ind w:firstLine="397"/>
      </w:pPr>
      <w:r>
        <w:t>她拿出手機。</w:t>
      </w:r>
    </w:p>
    <w:p>
      <w:pPr>
        <w:spacing w:line="360" w:lineRule="auto"/>
        <w:ind w:firstLine="397"/>
      </w:pPr>
      <w:r>
        <w:t>打開監控。</w:t>
      </w:r>
    </w:p>
    <w:p>
      <w:pPr>
        <w:spacing w:line="360" w:lineRule="auto"/>
        <w:ind w:firstLine="397"/>
      </w:pPr>
      <w:r>
        <w:t>走廊沒有任何人。</w:t>
      </w:r>
    </w:p>
    <w:p>
      <w:pPr>
        <w:spacing w:line="360" w:lineRule="auto"/>
        <w:ind w:firstLine="397"/>
      </w:pPr>
      <w:r>
        <w:t>可是監控畫面在三點四十七分時，突然出現一秒鐘的黑屏。</w:t>
      </w:r>
    </w:p>
    <w:p>
      <w:pPr>
        <w:spacing w:line="360" w:lineRule="auto"/>
        <w:ind w:firstLine="397"/>
      </w:pPr>
      <w:r>
        <w:t>只有一秒。</w:t>
      </w:r>
    </w:p>
    <w:p>
      <w:pPr>
        <w:spacing w:line="360" w:lineRule="auto"/>
        <w:ind w:firstLine="397"/>
      </w:pPr>
      <w:r>
        <w:t>卻足夠讓一個人把信封放下。</w:t>
      </w:r>
    </w:p>
    <w:p>
      <w:pPr>
        <w:spacing w:line="360" w:lineRule="auto"/>
        <w:ind w:firstLine="397"/>
      </w:pPr>
      <w:r>
        <w:t>樓慕妍盯著畫面。</w:t>
      </w:r>
    </w:p>
    <w:p>
      <w:pPr>
        <w:spacing w:line="360" w:lineRule="auto"/>
        <w:ind w:firstLine="397"/>
      </w:pPr>
      <w:r>
        <w:t>然後慢慢打開門。</w:t>
      </w:r>
    </w:p>
    <w:p>
      <w:pPr>
        <w:spacing w:line="360" w:lineRule="auto"/>
        <w:ind w:firstLine="397"/>
      </w:pPr>
      <w:r>
        <w:t>她沒有碰信封。</w:t>
      </w:r>
    </w:p>
    <w:p>
      <w:pPr>
        <w:spacing w:line="360" w:lineRule="auto"/>
        <w:ind w:firstLine="397"/>
      </w:pPr>
      <w:r>
        <w:t>而是戴上手套。</w:t>
      </w:r>
    </w:p>
    <w:p>
      <w:pPr>
        <w:spacing w:line="360" w:lineRule="auto"/>
        <w:ind w:firstLine="397"/>
      </w:pPr>
      <w:r>
        <w:t>將它拿進屋裡。</w:t>
      </w:r>
    </w:p>
    <w:p>
      <w:pPr>
        <w:spacing w:line="360" w:lineRule="auto"/>
        <w:ind w:firstLine="397"/>
      </w:pPr>
      <w:r>
        <w:t>信封沒有署名。</w:t>
      </w:r>
    </w:p>
    <w:p>
      <w:pPr>
        <w:spacing w:line="360" w:lineRule="auto"/>
        <w:ind w:firstLine="397"/>
      </w:pPr>
      <w:r>
        <w:t>裡面只有一張紙。</w:t>
      </w:r>
    </w:p>
    <w:p>
      <w:pPr>
        <w:spacing w:line="360" w:lineRule="auto"/>
        <w:ind w:firstLine="397"/>
      </w:pPr>
      <w:r>
        <w:t>她展開。</w:t>
      </w:r>
    </w:p>
    <w:p>
      <w:pPr>
        <w:spacing w:line="360" w:lineRule="auto"/>
        <w:ind w:firstLine="397"/>
      </w:pPr>
      <w:r>
        <w:t>上面只有一句話。</w:t>
      </w:r>
    </w:p>
    <w:p>
      <w:pPr>
        <w:spacing w:line="360" w:lineRule="auto"/>
        <w:ind w:firstLine="397"/>
      </w:pPr>
      <w:r>
        <w:t>「如果妳想知道，為什麼妳們四個會成為姊妹，就去找白景深。」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很久沒有動。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這不是有人在提醒她。</w:t>
      </w:r>
    </w:p>
    <w:p>
      <w:pPr>
        <w:spacing w:line="360" w:lineRule="auto"/>
        <w:ind w:firstLine="397"/>
      </w:pPr>
      <w:r>
        <w:t>而是有人——</w:t>
      </w:r>
    </w:p>
    <w:p>
      <w:pPr>
        <w:spacing w:line="360" w:lineRule="auto"/>
        <w:ind w:firstLine="397"/>
      </w:pPr>
      <w:r>
        <w:t>故意把她推向白景深。</w:t>
      </w:r>
    </w:p>
    <w:p>
      <w:pPr>
        <w:spacing w:line="360" w:lineRule="auto"/>
        <w:ind w:firstLine="397"/>
      </w:pPr>
      <w:r>
        <w:t>窗外雷聲響起。</w:t>
      </w:r>
    </w:p>
    <w:p>
      <w:pPr>
        <w:spacing w:line="360" w:lineRule="auto"/>
        <w:ind w:firstLine="397"/>
      </w:pPr>
      <w:r>
        <w:t>遠處城市的燈光在雨幕裡閃爍。</w:t>
      </w:r>
    </w:p>
    <w:p>
      <w:pPr>
        <w:spacing w:line="360" w:lineRule="auto"/>
        <w:ind w:firstLine="397"/>
      </w:pPr>
      <w:r>
        <w:t>而在另一棟大樓裡。</w:t>
      </w:r>
    </w:p>
    <w:p>
      <w:pPr>
        <w:spacing w:line="360" w:lineRule="auto"/>
        <w:ind w:firstLine="397"/>
      </w:pPr>
      <w:r>
        <w:t>白景深也收到了一模一樣的黑色信封。</w:t>
      </w:r>
    </w:p>
    <w:p>
      <w:pPr>
        <w:spacing w:line="360" w:lineRule="auto"/>
        <w:ind w:firstLine="397"/>
      </w:pPr>
      <w:r>
        <w:t>只是他的紙上寫著另一句話。</w:t>
      </w:r>
    </w:p>
    <w:p>
      <w:pPr>
        <w:spacing w:line="360" w:lineRule="auto"/>
        <w:ind w:firstLine="397"/>
      </w:pPr>
      <w:r>
        <w:t>「如果你想知道，當年你父親到底做了什麼，就去找樓慕妍。」</w:t>
      </w:r>
    </w:p>
    <w:p>
      <w:pPr>
        <w:spacing w:line="360" w:lineRule="auto"/>
        <w:ind w:firstLine="397"/>
      </w:pPr>
      <w:r>
        <w:t>兩個人。</w:t>
      </w:r>
    </w:p>
    <w:p>
      <w:pPr>
        <w:spacing w:line="360" w:lineRule="auto"/>
        <w:ind w:firstLine="397"/>
      </w:pPr>
      <w:r>
        <w:t>兩個房間。</w:t>
      </w:r>
    </w:p>
    <w:p>
      <w:pPr>
        <w:spacing w:line="360" w:lineRule="auto"/>
        <w:ind w:firstLine="397"/>
      </w:pPr>
      <w:r>
        <w:t>兩封信。</w:t>
      </w:r>
    </w:p>
    <w:p>
      <w:pPr>
        <w:spacing w:line="360" w:lineRule="auto"/>
        <w:ind w:firstLine="397"/>
      </w:pPr>
      <w:r>
        <w:t>兩個完全不同的答案。</w:t>
      </w:r>
    </w:p>
    <w:p>
      <w:pPr>
        <w:spacing w:line="360" w:lineRule="auto"/>
        <w:ind w:firstLine="397"/>
      </w:pPr>
      <w:r>
        <w:t>卻指向同一個名字。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而他們都不知道——</w:t>
      </w:r>
    </w:p>
    <w:p>
      <w:pPr>
        <w:spacing w:line="360" w:lineRule="auto"/>
        <w:ind w:firstLine="397"/>
      </w:pPr>
      <w:r>
        <w:t>真正的棋局，早在他們出生以前，就已經開始了。</w:t>
      </w:r>
    </w:p>
    <w:p>
      <w:pPr>
        <w:jc w:val="center"/>
      </w:pPr>
      <w:r>
        <w:t>楔子｜完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jc w:val="center"/>
      </w:pPr>
      <w:r>
        <w:t>金融 × 商戰 × 強強</w:t>
      </w:r>
    </w:p>
    <w:p>
      <w:pPr>
        <w:spacing w:line="360" w:lineRule="auto"/>
        <w:ind w:firstLine="397"/>
      </w:pPr>
      <w:r>
        <w:t>第一篇｜局中有局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第一章｜她從不相信巧合</w:t>
      </w:r>
    </w:p>
    <w:p>
      <w:pPr>
        <w:spacing w:line="360" w:lineRule="auto"/>
        <w:ind w:firstLine="397"/>
      </w:pPr>
      <w:r>
        <w:t>2026年6月18日，上午八點四十分。</w:t>
      </w:r>
    </w:p>
    <w:p>
      <w:pPr>
        <w:spacing w:line="360" w:lineRule="auto"/>
        <w:ind w:firstLine="397"/>
      </w:pPr>
      <w:r>
        <w:t>台北的雨還沒有停。</w:t>
      </w:r>
    </w:p>
    <w:p>
      <w:pPr>
        <w:spacing w:line="360" w:lineRule="auto"/>
        <w:ind w:firstLine="397"/>
      </w:pPr>
      <w:r>
        <w:t>慕妍資本位於信義區最核心的位置，整棟辦公大樓的玻璃外牆被雨水洗得透亮，遠處的城市像隔著一層薄霧。</w:t>
      </w:r>
    </w:p>
    <w:p>
      <w:pPr>
        <w:spacing w:line="360" w:lineRule="auto"/>
        <w:ind w:firstLine="397"/>
      </w:pPr>
      <w:r>
        <w:t>八點五十五分。</w:t>
      </w:r>
    </w:p>
    <w:p>
      <w:pPr>
        <w:spacing w:line="360" w:lineRule="auto"/>
        <w:ind w:firstLine="397"/>
      </w:pPr>
      <w:r>
        <w:t>電梯門打開。</w:t>
      </w:r>
    </w:p>
    <w:p>
      <w:pPr>
        <w:spacing w:line="360" w:lineRule="auto"/>
        <w:ind w:firstLine="397"/>
      </w:pPr>
      <w:r>
        <w:t>樓慕妍走出來。</w:t>
      </w:r>
    </w:p>
    <w:p>
      <w:pPr>
        <w:spacing w:line="360" w:lineRule="auto"/>
        <w:ind w:firstLine="397"/>
      </w:pPr>
      <w:r>
        <w:t>「樓總早。」</w:t>
      </w:r>
    </w:p>
    <w:p>
      <w:pPr>
        <w:spacing w:line="360" w:lineRule="auto"/>
        <w:ind w:firstLine="397"/>
      </w:pPr>
      <w:r>
        <w:t>「早。」</w:t>
      </w:r>
    </w:p>
    <w:p>
      <w:pPr>
        <w:spacing w:line="360" w:lineRule="auto"/>
        <w:ind w:firstLine="397"/>
      </w:pPr>
      <w:r>
        <w:t>「早安，樓總。」</w:t>
      </w:r>
    </w:p>
    <w:p>
      <w:pPr>
        <w:spacing w:line="360" w:lineRule="auto"/>
        <w:ind w:firstLine="397"/>
      </w:pPr>
      <w:r>
        <w:t>一路上，不斷有人向她打招呼。</w:t>
      </w:r>
    </w:p>
    <w:p>
      <w:pPr>
        <w:spacing w:line="360" w:lineRule="auto"/>
        <w:ind w:firstLine="397"/>
      </w:pPr>
      <w:r>
        <w:t>她只是微微頷首。</w:t>
      </w:r>
    </w:p>
    <w:p>
      <w:pPr>
        <w:spacing w:line="360" w:lineRule="auto"/>
        <w:ind w:firstLine="397"/>
      </w:pPr>
      <w:r>
        <w:t>黑色高跟鞋踩過大理石地面，聲音清脆而規律。</w:t>
      </w:r>
    </w:p>
    <w:p>
      <w:pPr>
        <w:spacing w:line="360" w:lineRule="auto"/>
        <w:ind w:firstLine="397"/>
      </w:pPr>
      <w:r>
        <w:t>她今天穿一套剪裁俐落的深灰色西裝，裡面是一件沒有任何裝飾的白色襯衫。</w:t>
      </w:r>
    </w:p>
    <w:p>
      <w:pPr>
        <w:spacing w:line="360" w:lineRule="auto"/>
        <w:ind w:firstLine="397"/>
      </w:pPr>
      <w:r>
        <w:t>沒有珠寶。</w:t>
      </w:r>
    </w:p>
    <w:p>
      <w:pPr>
        <w:spacing w:line="360" w:lineRule="auto"/>
        <w:ind w:firstLine="397"/>
      </w:pPr>
      <w:r>
        <w:t>沒有過多配件。</w:t>
      </w:r>
    </w:p>
    <w:p>
      <w:pPr>
        <w:spacing w:line="360" w:lineRule="auto"/>
        <w:ind w:firstLine="397"/>
      </w:pPr>
      <w:r>
        <w:t>只有左手腕上一只極簡的腕錶。</w:t>
      </w:r>
    </w:p>
    <w:p>
      <w:pPr>
        <w:spacing w:line="360" w:lineRule="auto"/>
        <w:ind w:firstLine="397"/>
      </w:pPr>
      <w:r>
        <w:t>她走進辦公室。</w:t>
      </w:r>
    </w:p>
    <w:p>
      <w:pPr>
        <w:spacing w:line="360" w:lineRule="auto"/>
        <w:ind w:firstLine="397"/>
      </w:pPr>
      <w:r>
        <w:t>門在身後合上。</w:t>
      </w:r>
    </w:p>
    <w:p>
      <w:pPr>
        <w:spacing w:line="360" w:lineRule="auto"/>
        <w:ind w:firstLine="397"/>
      </w:pPr>
      <w:r>
        <w:t>整個世界瞬間安靜。</w:t>
      </w:r>
    </w:p>
    <w:p>
      <w:pPr>
        <w:spacing w:line="360" w:lineRule="auto"/>
        <w:ind w:firstLine="397"/>
      </w:pPr>
      <w:r>
        <w:t>助理林妍跟了進來。</w:t>
      </w:r>
    </w:p>
    <w:p>
      <w:pPr>
        <w:spacing w:line="360" w:lineRule="auto"/>
        <w:ind w:firstLine="397"/>
      </w:pPr>
      <w:r>
        <w:t>「樓總，九點半有董事會，十點半跟曜星科技的談判，十一點四十分有新加坡基金的視訊會議，下午兩點……」</w:t>
      </w:r>
    </w:p>
    <w:p>
      <w:pPr>
        <w:spacing w:line="360" w:lineRule="auto"/>
        <w:ind w:firstLine="397"/>
      </w:pPr>
      <w:r>
        <w:t>「取消。」</w:t>
      </w:r>
    </w:p>
    <w:p>
      <w:pPr>
        <w:spacing w:line="360" w:lineRule="auto"/>
        <w:ind w:firstLine="397"/>
      </w:pPr>
      <w:r>
        <w:t>「哪一個？」</w:t>
      </w:r>
    </w:p>
    <w:p>
      <w:pPr>
        <w:spacing w:line="360" w:lineRule="auto"/>
        <w:ind w:firstLine="397"/>
      </w:pPr>
      <w:r>
        <w:t>「新加坡。」</w:t>
      </w:r>
    </w:p>
    <w:p>
      <w:pPr>
        <w:spacing w:line="360" w:lineRule="auto"/>
        <w:ind w:firstLine="397"/>
      </w:pPr>
      <w:r>
        <w:t>林妍愣了一下。</w:t>
      </w:r>
    </w:p>
    <w:p>
      <w:pPr>
        <w:spacing w:line="360" w:lineRule="auto"/>
        <w:ind w:firstLine="397"/>
      </w:pPr>
      <w:r>
        <w:t>「可是那邊已經安排了兩個月。」</w:t>
      </w:r>
    </w:p>
    <w:p>
      <w:pPr>
        <w:spacing w:line="360" w:lineRule="auto"/>
        <w:ind w:firstLine="397"/>
      </w:pPr>
      <w:r>
        <w:t>樓慕妍把手中的文件放在桌上。</w:t>
      </w:r>
    </w:p>
    <w:p>
      <w:pPr>
        <w:spacing w:line="360" w:lineRule="auto"/>
        <w:ind w:firstLine="397"/>
      </w:pPr>
      <w:r>
        <w:t>「改到下週。」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「把今天下午三點以後全部空出來。」</w:t>
      </w:r>
    </w:p>
    <w:p>
      <w:pPr>
        <w:spacing w:line="360" w:lineRule="auto"/>
        <w:ind w:firstLine="397"/>
      </w:pPr>
      <w:r>
        <w:t>林妍低頭看行程表。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「可是您晚上還有——」</w:t>
      </w:r>
    </w:p>
    <w:p>
      <w:pPr>
        <w:spacing w:line="360" w:lineRule="auto"/>
        <w:ind w:firstLine="397"/>
      </w:pPr>
      <w:r>
        <w:t>「也取消。」</w:t>
      </w:r>
    </w:p>
    <w:p>
      <w:pPr>
        <w:spacing w:line="360" w:lineRule="auto"/>
        <w:ind w:firstLine="397"/>
      </w:pPr>
      <w:r>
        <w:t>林妍終於抬起頭。</w:t>
      </w:r>
    </w:p>
    <w:p>
      <w:pPr>
        <w:spacing w:line="360" w:lineRule="auto"/>
        <w:ind w:firstLine="397"/>
      </w:pPr>
      <w:r>
        <w:t>她跟著樓慕妍三年，很少看到她臨時調整行程。</w:t>
      </w:r>
    </w:p>
    <w:p>
      <w:pPr>
        <w:spacing w:line="360" w:lineRule="auto"/>
        <w:ind w:firstLine="397"/>
      </w:pPr>
      <w:r>
        <w:t>更別說一口氣清空半天。</w:t>
      </w:r>
    </w:p>
    <w:p>
      <w:pPr>
        <w:spacing w:line="360" w:lineRule="auto"/>
        <w:ind w:firstLine="397"/>
      </w:pPr>
      <w:r>
        <w:t>「樓總，是有什麼重要的事情嗎？」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她只說：</w:t>
      </w:r>
    </w:p>
    <w:p>
      <w:pPr>
        <w:spacing w:line="360" w:lineRule="auto"/>
        <w:ind w:firstLine="397"/>
      </w:pPr>
      <w:r>
        <w:t>「今天晚上，我有約。」</w:t>
      </w:r>
    </w:p>
    <w:p>
      <w:pPr>
        <w:spacing w:line="360" w:lineRule="auto"/>
        <w:ind w:firstLine="397"/>
      </w:pPr>
      <w:r>
        <w:t>林妍眨了眨眼。</w:t>
      </w:r>
    </w:p>
    <w:p>
      <w:pPr>
        <w:spacing w:line="360" w:lineRule="auto"/>
        <w:ind w:firstLine="397"/>
      </w:pPr>
      <w:r>
        <w:t>她突然有些好奇。</w:t>
      </w:r>
    </w:p>
    <w:p>
      <w:pPr>
        <w:spacing w:line="360" w:lineRule="auto"/>
        <w:ind w:firstLine="397"/>
      </w:pPr>
      <w:r>
        <w:t>誰能讓樓慕妍把價值幾十億的投資會議全部往後推？</w:t>
      </w:r>
    </w:p>
    <w:p>
      <w:pPr>
        <w:spacing w:line="360" w:lineRule="auto"/>
        <w:ind w:firstLine="397"/>
      </w:pPr>
      <w:r>
        <w:t>但她不敢問。</w:t>
      </w:r>
    </w:p>
    <w:p>
      <w:pPr>
        <w:spacing w:line="360" w:lineRule="auto"/>
        <w:ind w:firstLine="397"/>
      </w:pPr>
      <w:r>
        <w:t>「好的。」</w:t>
      </w:r>
    </w:p>
    <w:p>
      <w:pPr>
        <w:spacing w:line="360" w:lineRule="auto"/>
        <w:ind w:firstLine="397"/>
      </w:pPr>
      <w:r>
        <w:t>林妍轉身準備出去。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「樓總？」</w:t>
      </w:r>
    </w:p>
    <w:p>
      <w:pPr>
        <w:spacing w:line="360" w:lineRule="auto"/>
        <w:ind w:firstLine="397"/>
      </w:pPr>
      <w:r>
        <w:t>「曜星的最新股權圖，給我。」</w:t>
      </w:r>
    </w:p>
    <w:p>
      <w:pPr>
        <w:spacing w:line="360" w:lineRule="auto"/>
        <w:ind w:firstLine="397"/>
      </w:pPr>
      <w:r>
        <w:t>「已經放您桌上了。」</w:t>
      </w:r>
    </w:p>
    <w:p>
      <w:pPr>
        <w:spacing w:line="360" w:lineRule="auto"/>
        <w:ind w:firstLine="397"/>
      </w:pPr>
      <w:r>
        <w:t>「不是那份。」</w:t>
      </w:r>
    </w:p>
    <w:p>
      <w:pPr>
        <w:spacing w:line="360" w:lineRule="auto"/>
        <w:ind w:firstLine="397"/>
      </w:pPr>
      <w:r>
        <w:t>樓慕妍打開電腦。</w:t>
      </w:r>
    </w:p>
    <w:p>
      <w:pPr>
        <w:spacing w:line="360" w:lineRule="auto"/>
        <w:ind w:firstLine="397"/>
      </w:pPr>
      <w:r>
        <w:t>「我要昨天晚上更新的。」</w:t>
      </w:r>
    </w:p>
    <w:p>
      <w:pPr>
        <w:spacing w:line="360" w:lineRule="auto"/>
        <w:ind w:firstLine="397"/>
      </w:pPr>
      <w:r>
        <w:t>林妍臉色微微變了一下。</w:t>
      </w:r>
    </w:p>
    <w:p>
      <w:pPr>
        <w:spacing w:line="360" w:lineRule="auto"/>
        <w:ind w:firstLine="397"/>
      </w:pPr>
      <w:r>
        <w:t>「那份……還沒有完成。」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「法務說，有幾個境外股東的實際控制人還沒查清楚。」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「最晚今天下午。」</w:t>
      </w:r>
    </w:p>
    <w:p>
      <w:pPr>
        <w:spacing w:line="360" w:lineRule="auto"/>
        <w:ind w:firstLine="397"/>
      </w:pPr>
      <w:r>
        <w:t>「不用等。」</w:t>
      </w:r>
    </w:p>
    <w:p>
      <w:pPr>
        <w:spacing w:line="360" w:lineRule="auto"/>
        <w:ind w:firstLine="397"/>
      </w:pPr>
      <w:r>
        <w:t>她把電腦畫面轉向林妍。</w:t>
      </w:r>
    </w:p>
    <w:p>
      <w:pPr>
        <w:spacing w:line="360" w:lineRule="auto"/>
        <w:ind w:firstLine="397"/>
      </w:pPr>
      <w:r>
        <w:t>「把這六個法人全部拉出來。」</w:t>
      </w:r>
    </w:p>
    <w:p>
      <w:pPr>
        <w:spacing w:line="360" w:lineRule="auto"/>
        <w:ind w:firstLine="397"/>
      </w:pPr>
      <w:r>
        <w:t>「然後查他們過去五年的資金流向。」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樓慕妍指了指其中一家公司的名字。</w:t>
      </w:r>
    </w:p>
    <w:p>
      <w:pPr>
        <w:spacing w:line="360" w:lineRule="auto"/>
        <w:ind w:firstLine="397"/>
      </w:pPr>
      <w:r>
        <w:t>「這家公司。」</w:t>
      </w:r>
    </w:p>
    <w:p>
      <w:pPr>
        <w:spacing w:line="360" w:lineRule="auto"/>
        <w:ind w:firstLine="397"/>
      </w:pPr>
      <w:r>
        <w:t>「曜星的二級股東？」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她語氣平靜。</w:t>
      </w:r>
    </w:p>
    <w:p>
      <w:pPr>
        <w:spacing w:line="360" w:lineRule="auto"/>
        <w:ind w:firstLine="397"/>
      </w:pPr>
      <w:r>
        <w:t>「它是假的。」</w:t>
      </w:r>
    </w:p>
    <w:p>
      <w:pPr>
        <w:spacing w:line="360" w:lineRule="auto"/>
        <w:ind w:firstLine="397"/>
      </w:pPr>
      <w:r>
        <w:t>林妍一怔。</w:t>
      </w:r>
    </w:p>
    <w:p>
      <w:pPr>
        <w:spacing w:line="360" w:lineRule="auto"/>
        <w:ind w:firstLine="397"/>
      </w:pPr>
      <w:r>
        <w:t>「假的？」</w:t>
      </w:r>
    </w:p>
    <w:p>
      <w:pPr>
        <w:spacing w:line="360" w:lineRule="auto"/>
        <w:ind w:firstLine="397"/>
      </w:pPr>
      <w:r>
        <w:t>「空殼公司。」</w:t>
      </w:r>
    </w:p>
    <w:p>
      <w:pPr>
        <w:spacing w:line="360" w:lineRule="auto"/>
        <w:ind w:firstLine="397"/>
      </w:pPr>
      <w:r>
        <w:t>「您怎麼知道？」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「因為一家真正有能力持有八億美元資產的公司，不會連自己的辦公室電話都沒有。」</w:t>
      </w:r>
    </w:p>
    <w:p>
      <w:pPr>
        <w:spacing w:line="360" w:lineRule="auto"/>
        <w:ind w:firstLine="397"/>
      </w:pPr>
      <w:r>
        <w:t>林妍低頭。</w:t>
      </w:r>
    </w:p>
    <w:p>
      <w:pPr>
        <w:spacing w:line="360" w:lineRule="auto"/>
        <w:ind w:firstLine="397"/>
      </w:pPr>
      <w:r>
        <w:t>果然。</w:t>
      </w:r>
    </w:p>
    <w:p>
      <w:pPr>
        <w:spacing w:line="360" w:lineRule="auto"/>
        <w:ind w:firstLine="397"/>
      </w:pPr>
      <w:r>
        <w:t>她沒有再多問。</w:t>
      </w:r>
    </w:p>
    <w:p>
      <w:pPr>
        <w:spacing w:line="360" w:lineRule="auto"/>
        <w:ind w:firstLine="397"/>
      </w:pPr>
      <w:r>
        <w:t>「我現在去查。」</w:t>
      </w:r>
    </w:p>
    <w:p>
      <w:pPr>
        <w:spacing w:line="360" w:lineRule="auto"/>
        <w:ind w:firstLine="397"/>
      </w:pPr>
      <w:r>
        <w:t>門關上。</w:t>
      </w:r>
    </w:p>
    <w:p>
      <w:pPr>
        <w:spacing w:line="360" w:lineRule="auto"/>
        <w:ind w:firstLine="397"/>
      </w:pPr>
      <w:r>
        <w:t>辦公室重新安靜。</w:t>
      </w:r>
    </w:p>
    <w:p>
      <w:pPr>
        <w:spacing w:line="360" w:lineRule="auto"/>
        <w:ind w:firstLine="397"/>
      </w:pPr>
      <w:r>
        <w:t>樓慕妍靠進椅背。</w:t>
      </w:r>
    </w:p>
    <w:p>
      <w:pPr>
        <w:spacing w:line="360" w:lineRule="auto"/>
        <w:ind w:firstLine="397"/>
      </w:pPr>
      <w:r>
        <w:t>她打開昨天晚上收到的那封匿名郵件。</w:t>
      </w:r>
    </w:p>
    <w:p>
      <w:pPr>
        <w:spacing w:line="360" w:lineRule="auto"/>
        <w:ind w:firstLine="397"/>
      </w:pPr>
      <w:r>
        <w:t>沒有署名。</w:t>
      </w:r>
    </w:p>
    <w:p>
      <w:pPr>
        <w:spacing w:line="360" w:lineRule="auto"/>
        <w:ind w:firstLine="397"/>
      </w:pPr>
      <w:r>
        <w:t>只有一個附件。</w:t>
      </w:r>
    </w:p>
    <w:p>
      <w:pPr>
        <w:spacing w:line="360" w:lineRule="auto"/>
        <w:ind w:firstLine="397"/>
      </w:pPr>
      <w:r>
        <w:t>她點開。</w:t>
      </w:r>
    </w:p>
    <w:p>
      <w:pPr>
        <w:spacing w:line="360" w:lineRule="auto"/>
        <w:ind w:firstLine="397"/>
      </w:pPr>
      <w:r>
        <w:t>裡面是一份十七年前的基金註冊文件。</w:t>
      </w:r>
    </w:p>
    <w:p>
      <w:pPr>
        <w:spacing w:line="360" w:lineRule="auto"/>
        <w:ind w:firstLine="397"/>
      </w:pPr>
      <w:r>
        <w:t>她已經看過很多遍。</w:t>
      </w:r>
    </w:p>
    <w:p>
      <w:pPr>
        <w:spacing w:line="360" w:lineRule="auto"/>
        <w:ind w:firstLine="397"/>
      </w:pPr>
      <w:r>
        <w:t>但每看一次，都有一種奇怪的感覺。</w:t>
      </w:r>
    </w:p>
    <w:p>
      <w:pPr>
        <w:spacing w:line="360" w:lineRule="auto"/>
        <w:ind w:firstLine="397"/>
      </w:pPr>
      <w:r>
        <w:t>像是有人故意把一扇門打開。</w:t>
      </w:r>
    </w:p>
    <w:p>
      <w:pPr>
        <w:spacing w:line="360" w:lineRule="auto"/>
        <w:ind w:firstLine="397"/>
      </w:pPr>
      <w:r>
        <w:t>卻只允許她看到門縫。</w:t>
      </w:r>
    </w:p>
    <w:p>
      <w:pPr>
        <w:spacing w:line="360" w:lineRule="auto"/>
        <w:ind w:firstLine="397"/>
      </w:pPr>
      <w:r>
        <w:t>文件最後一頁。</w:t>
      </w:r>
    </w:p>
    <w:p>
      <w:pPr>
        <w:spacing w:line="360" w:lineRule="auto"/>
        <w:ind w:firstLine="397"/>
      </w:pPr>
      <w:r>
        <w:t>有一行被刻意遮掉的文字。</w:t>
      </w:r>
    </w:p>
    <w:p>
      <w:pPr>
        <w:spacing w:line="360" w:lineRule="auto"/>
        <w:ind w:firstLine="397"/>
      </w:pPr>
      <w:r>
        <w:t>她放大。</w:t>
      </w:r>
    </w:p>
    <w:p>
      <w:pPr>
        <w:spacing w:line="360" w:lineRule="auto"/>
        <w:ind w:firstLine="397"/>
      </w:pPr>
      <w:r>
        <w:t>再放大。</w:t>
      </w:r>
    </w:p>
    <w:p>
      <w:pPr>
        <w:spacing w:line="360" w:lineRule="auto"/>
        <w:ind w:firstLine="397"/>
      </w:pPr>
      <w:r>
        <w:t>終於看清楚。</w:t>
      </w:r>
    </w:p>
    <w:p>
      <w:pPr>
        <w:spacing w:line="360" w:lineRule="auto"/>
        <w:ind w:firstLine="397"/>
      </w:pPr>
      <w:r>
        <w:t>實際受益人：——</w:t>
      </w:r>
    </w:p>
    <w:p>
      <w:pPr>
        <w:spacing w:line="360" w:lineRule="auto"/>
        <w:ind w:firstLine="397"/>
      </w:pPr>
      <w:r>
        <w:t>後面是一個名字。</w:t>
      </w:r>
    </w:p>
    <w:p>
      <w:pPr>
        <w:spacing w:line="360" w:lineRule="auto"/>
        <w:ind w:firstLine="397"/>
      </w:pPr>
      <w:r>
        <w:t>卻被人用黑色筆跡塗掉。</w:t>
      </w:r>
    </w:p>
    <w:p>
      <w:pPr>
        <w:spacing w:line="360" w:lineRule="auto"/>
        <w:ind w:firstLine="397"/>
      </w:pPr>
      <w:r>
        <w:t>樓慕妍伸手摸了一下螢幕。</w:t>
      </w:r>
    </w:p>
    <w:p>
      <w:pPr>
        <w:spacing w:line="360" w:lineRule="auto"/>
        <w:ind w:firstLine="397"/>
      </w:pPr>
      <w:r>
        <w:t>眼神慢慢沉下來。</w:t>
      </w:r>
    </w:p>
    <w:p>
      <w:pPr>
        <w:spacing w:line="360" w:lineRule="auto"/>
        <w:ind w:firstLine="397"/>
      </w:pPr>
      <w:r>
        <w:t>她不是第一次遇到匿名資料。</w:t>
      </w:r>
    </w:p>
    <w:p>
      <w:pPr>
        <w:spacing w:line="360" w:lineRule="auto"/>
        <w:ind w:firstLine="397"/>
      </w:pPr>
      <w:r>
        <w:t>在金融市場待了這麼多年，她早就知道：</w:t>
      </w:r>
    </w:p>
    <w:p>
      <w:pPr>
        <w:spacing w:line="360" w:lineRule="auto"/>
        <w:ind w:firstLine="397"/>
      </w:pPr>
      <w:r>
        <w:t>沒有免費的情報。</w:t>
      </w:r>
    </w:p>
    <w:p>
      <w:pPr>
        <w:spacing w:line="360" w:lineRule="auto"/>
        <w:ind w:firstLine="397"/>
      </w:pPr>
      <w:r>
        <w:t>更沒有平白出現的巧合。</w:t>
      </w:r>
    </w:p>
    <w:p>
      <w:pPr>
        <w:spacing w:line="360" w:lineRule="auto"/>
        <w:ind w:firstLine="397"/>
      </w:pPr>
      <w:r>
        <w:t>有人希望她看到這份文件。</w:t>
      </w:r>
    </w:p>
    <w:p>
      <w:pPr>
        <w:spacing w:line="360" w:lineRule="auto"/>
        <w:ind w:firstLine="397"/>
      </w:pPr>
      <w:r>
        <w:t>有人希望她查曜星。</w:t>
      </w:r>
    </w:p>
    <w:p>
      <w:pPr>
        <w:spacing w:line="360" w:lineRule="auto"/>
        <w:ind w:firstLine="397"/>
      </w:pPr>
      <w:r>
        <w:t>也有人希望她遇見白景深。</w:t>
      </w:r>
    </w:p>
    <w:p>
      <w:pPr>
        <w:spacing w:line="360" w:lineRule="auto"/>
        <w:ind w:firstLine="397"/>
      </w:pPr>
      <w:r>
        <w:t>而昨天晚上那封信，更直接。</w:t>
      </w:r>
    </w:p>
    <w:p>
      <w:pPr>
        <w:spacing w:line="360" w:lineRule="auto"/>
        <w:ind w:firstLine="397"/>
      </w:pPr>
      <w:r>
        <w:t>——如果妳想知道，為什麼妳們四個會成為姊妹，就去找白景深。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腦海裡突然浮現昨晚照片中的四個孩子。</w:t>
      </w:r>
    </w:p>
    <w:p>
      <w:pPr>
        <w:spacing w:line="360" w:lineRule="auto"/>
        <w:ind w:firstLine="397"/>
      </w:pPr>
      <w:r>
        <w:t>那張照片，她其實也有。</w:t>
      </w:r>
    </w:p>
    <w:p>
      <w:pPr>
        <w:spacing w:line="360" w:lineRule="auto"/>
        <w:ind w:firstLine="397"/>
      </w:pPr>
      <w:r>
        <w:t>只不過她一直放在家裡。</w:t>
      </w:r>
    </w:p>
    <w:p>
      <w:pPr>
        <w:spacing w:line="360" w:lineRule="auto"/>
        <w:ind w:firstLine="397"/>
      </w:pPr>
      <w:r>
        <w:t>一個很少打開的木盒裡。</w:t>
      </w:r>
    </w:p>
    <w:p>
      <w:pPr>
        <w:spacing w:line="360" w:lineRule="auto"/>
        <w:ind w:firstLine="397"/>
      </w:pPr>
      <w:r>
        <w:t>那是她們四個人的第一張合照。</w:t>
      </w:r>
    </w:p>
    <w:p>
      <w:pPr>
        <w:spacing w:line="360" w:lineRule="auto"/>
        <w:ind w:firstLine="397"/>
      </w:pPr>
      <w:r>
        <w:t>幼稚園。</w:t>
      </w:r>
    </w:p>
    <w:p>
      <w:pPr>
        <w:spacing w:line="360" w:lineRule="auto"/>
        <w:ind w:firstLine="397"/>
      </w:pPr>
      <w:r>
        <w:t>二十多年前。</w:t>
      </w:r>
    </w:p>
    <w:p>
      <w:pPr>
        <w:spacing w:line="360" w:lineRule="auto"/>
        <w:ind w:firstLine="397"/>
      </w:pPr>
      <w:r>
        <w:t>那時候她們還不懂什麼叫命運。</w:t>
      </w:r>
    </w:p>
    <w:p>
      <w:pPr>
        <w:spacing w:line="360" w:lineRule="auto"/>
        <w:ind w:firstLine="397"/>
      </w:pPr>
      <w:r>
        <w:t>也不知道為什麼四個沒有血緣關係的孩子，會在此後的人生裡始終沒有真正分開。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點開一個群組。</w:t>
      </w:r>
    </w:p>
    <w:p>
      <w:pPr>
        <w:spacing w:line="360" w:lineRule="auto"/>
        <w:ind w:firstLine="397"/>
      </w:pPr>
      <w:r>
        <w:t>群組名稱很簡單。</w:t>
      </w:r>
    </w:p>
    <w:p>
      <w:pPr>
        <w:spacing w:line="360" w:lineRule="auto"/>
        <w:ind w:firstLine="397"/>
      </w:pPr>
      <w:r>
        <w:t>「四個人」</w:t>
      </w:r>
    </w:p>
    <w:p>
      <w:pPr>
        <w:spacing w:line="360" w:lineRule="auto"/>
        <w:ind w:firstLine="397"/>
      </w:pPr>
      <w:r>
        <w:t>裡面只有四個成員。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她打了一句話。</w:t>
      </w:r>
    </w:p>
    <w:p>
      <w:pPr>
        <w:spacing w:line="360" w:lineRule="auto"/>
        <w:ind w:firstLine="397"/>
      </w:pPr>
      <w:r>
        <w:t>「今晚八點，老地方。」</w:t>
      </w:r>
    </w:p>
    <w:p>
      <w:pPr>
        <w:spacing w:line="360" w:lineRule="auto"/>
        <w:ind w:firstLine="397"/>
      </w:pPr>
      <w:r>
        <w:t>不到十秒。</w:t>
      </w:r>
    </w:p>
    <w:p>
      <w:pPr>
        <w:spacing w:line="360" w:lineRule="auto"/>
        <w:ind w:firstLine="397"/>
      </w:pPr>
      <w:r>
        <w:t>宋昭言回覆。</w:t>
      </w:r>
    </w:p>
    <w:p>
      <w:pPr>
        <w:spacing w:line="360" w:lineRule="auto"/>
        <w:ind w:firstLine="397"/>
      </w:pPr>
      <w:r>
        <w:t>「妳請客？」</w:t>
      </w:r>
    </w:p>
    <w:p>
      <w:pPr>
        <w:spacing w:line="360" w:lineRule="auto"/>
        <w:ind w:firstLine="397"/>
      </w:pPr>
      <w:r>
        <w:t>樓慕妍：</w:t>
      </w:r>
    </w:p>
    <w:p>
      <w:pPr>
        <w:spacing w:line="360" w:lineRule="auto"/>
        <w:ind w:firstLine="397"/>
      </w:pPr>
      <w:r>
        <w:t>「妳做夢。」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「我下午從巴黎回來，妳最好不是叫我回來吃泡麵。」</w:t>
      </w:r>
    </w:p>
    <w:p>
      <w:pPr>
        <w:spacing w:line="360" w:lineRule="auto"/>
        <w:ind w:firstLine="397"/>
      </w:pPr>
      <w:r>
        <w:t>駱晚晴：</w:t>
      </w:r>
    </w:p>
    <w:p>
      <w:pPr>
        <w:spacing w:line="360" w:lineRule="auto"/>
        <w:ind w:firstLine="397"/>
      </w:pPr>
      <w:r>
        <w:t>「我剛下手術台。」</w:t>
      </w:r>
    </w:p>
    <w:p>
      <w:pPr>
        <w:spacing w:line="360" w:lineRule="auto"/>
        <w:ind w:firstLine="397"/>
      </w:pPr>
      <w:r>
        <w:t>樓慕妍：</w:t>
      </w:r>
    </w:p>
    <w:p>
      <w:pPr>
        <w:spacing w:line="360" w:lineRule="auto"/>
        <w:ind w:firstLine="397"/>
      </w:pPr>
      <w:r>
        <w:t>「辛苦。」</w:t>
      </w:r>
    </w:p>
    <w:p>
      <w:pPr>
        <w:spacing w:line="360" w:lineRule="auto"/>
        <w:ind w:firstLine="397"/>
      </w:pPr>
      <w:r>
        <w:t>駱晚晴：</w:t>
      </w:r>
    </w:p>
    <w:p>
      <w:pPr>
        <w:spacing w:line="360" w:lineRule="auto"/>
        <w:ind w:firstLine="397"/>
      </w:pPr>
      <w:r>
        <w:t>「所以我要吃牛排。」</w:t>
      </w:r>
    </w:p>
    <w:p>
      <w:pPr>
        <w:spacing w:line="360" w:lineRule="auto"/>
        <w:ind w:firstLine="397"/>
      </w:pPr>
      <w:r>
        <w:t>宋昭言：</w:t>
      </w:r>
    </w:p>
    <w:p>
      <w:pPr>
        <w:spacing w:line="360" w:lineRule="auto"/>
        <w:ind w:firstLine="397"/>
      </w:pPr>
      <w:r>
        <w:t>「同意。」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「＋1。」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唇角很輕地彎了一下。</w:t>
      </w:r>
    </w:p>
    <w:p>
      <w:pPr>
        <w:spacing w:line="360" w:lineRule="auto"/>
        <w:ind w:firstLine="397"/>
      </w:pPr>
      <w:r>
        <w:t>她們總是這樣。</w:t>
      </w:r>
    </w:p>
    <w:p>
      <w:pPr>
        <w:spacing w:line="360" w:lineRule="auto"/>
        <w:ind w:firstLine="397"/>
      </w:pPr>
      <w:r>
        <w:t>不管工作多忙。</w:t>
      </w:r>
    </w:p>
    <w:p>
      <w:pPr>
        <w:spacing w:line="360" w:lineRule="auto"/>
        <w:ind w:firstLine="397"/>
      </w:pPr>
      <w:r>
        <w:t>不管人在世界哪一端。</w:t>
      </w:r>
    </w:p>
    <w:p>
      <w:pPr>
        <w:spacing w:line="360" w:lineRule="auto"/>
        <w:ind w:firstLine="397"/>
      </w:pPr>
      <w:r>
        <w:t>只要其中一個人說一句——</w:t>
      </w:r>
    </w:p>
    <w:p>
      <w:pPr>
        <w:spacing w:line="360" w:lineRule="auto"/>
        <w:ind w:firstLine="397"/>
      </w:pPr>
      <w:r>
        <w:t>「今晚見。」</w:t>
      </w:r>
    </w:p>
    <w:p>
      <w:pPr>
        <w:spacing w:line="360" w:lineRule="auto"/>
        <w:ind w:firstLine="397"/>
      </w:pPr>
      <w:r>
        <w:t>另外三個人總會想辦法出現。</w:t>
      </w:r>
    </w:p>
    <w:p>
      <w:pPr>
        <w:spacing w:line="360" w:lineRule="auto"/>
        <w:ind w:firstLine="397"/>
      </w:pPr>
      <w:r>
        <w:t>這是她們從幼稚園一路維持到現在的規矩。</w:t>
      </w:r>
    </w:p>
    <w:p>
      <w:pPr>
        <w:spacing w:line="360" w:lineRule="auto"/>
        <w:ind w:firstLine="397"/>
      </w:pPr>
      <w:r>
        <w:t>每個月一次。</w:t>
      </w:r>
    </w:p>
    <w:p>
      <w:pPr>
        <w:spacing w:line="360" w:lineRule="auto"/>
        <w:ind w:firstLine="397"/>
      </w:pPr>
      <w:r>
        <w:t>誰都不能缺席。</w:t>
      </w:r>
    </w:p>
    <w:p>
      <w:pPr>
        <w:spacing w:line="360" w:lineRule="auto"/>
        <w:ind w:firstLine="397"/>
      </w:pPr>
      <w:r>
        <w:t>上午九點二十七分。</w:t>
      </w:r>
    </w:p>
    <w:p>
      <w:pPr>
        <w:spacing w:line="360" w:lineRule="auto"/>
        <w:ind w:firstLine="397"/>
      </w:pPr>
      <w:r>
        <w:t>慕妍資本董事會。</w:t>
      </w:r>
    </w:p>
    <w:p>
      <w:pPr>
        <w:spacing w:line="360" w:lineRule="auto"/>
        <w:ind w:firstLine="397"/>
      </w:pPr>
      <w:r>
        <w:t>十二個人已經全部到齊。</w:t>
      </w:r>
    </w:p>
    <w:p>
      <w:pPr>
        <w:spacing w:line="360" w:lineRule="auto"/>
        <w:ind w:firstLine="397"/>
      </w:pPr>
      <w:r>
        <w:t>樓慕妍推門進去。</w:t>
      </w:r>
    </w:p>
    <w:p>
      <w:pPr>
        <w:spacing w:line="360" w:lineRule="auto"/>
        <w:ind w:firstLine="397"/>
      </w:pPr>
      <w:r>
        <w:t>原本還有些低聲交談的會議室，瞬間安靜。</w:t>
      </w:r>
    </w:p>
    <w:p>
      <w:pPr>
        <w:spacing w:line="360" w:lineRule="auto"/>
        <w:ind w:firstLine="397"/>
      </w:pPr>
      <w:r>
        <w:t>她坐下。</w:t>
      </w:r>
    </w:p>
    <w:p>
      <w:pPr>
        <w:spacing w:line="360" w:lineRule="auto"/>
        <w:ind w:firstLine="397"/>
      </w:pPr>
      <w:r>
        <w:t>「開始。」</w:t>
      </w:r>
    </w:p>
    <w:p>
      <w:pPr>
        <w:spacing w:line="360" w:lineRule="auto"/>
        <w:ind w:firstLine="397"/>
      </w:pPr>
      <w:r>
        <w:t>財務長先報告。</w:t>
      </w:r>
    </w:p>
    <w:p>
      <w:pPr>
        <w:spacing w:line="360" w:lineRule="auto"/>
        <w:ind w:firstLine="397"/>
      </w:pPr>
      <w:r>
        <w:t>「截至本季度，慕妍資本管理資產規模已經達到——」</w:t>
      </w:r>
    </w:p>
    <w:p>
      <w:pPr>
        <w:spacing w:line="360" w:lineRule="auto"/>
        <w:ind w:firstLine="397"/>
      </w:pPr>
      <w:r>
        <w:t>樓慕妍抬手。</w:t>
      </w:r>
    </w:p>
    <w:p>
      <w:pPr>
        <w:spacing w:line="360" w:lineRule="auto"/>
        <w:ind w:firstLine="397"/>
      </w:pPr>
      <w:r>
        <w:t>「數字我看過了。」</w:t>
      </w:r>
    </w:p>
    <w:p>
      <w:pPr>
        <w:spacing w:line="360" w:lineRule="auto"/>
        <w:ind w:firstLine="397"/>
      </w:pPr>
      <w:r>
        <w:t>財務長停住。</w:t>
      </w:r>
    </w:p>
    <w:p>
      <w:pPr>
        <w:spacing w:line="360" w:lineRule="auto"/>
        <w:ind w:firstLine="397"/>
      </w:pPr>
      <w:r>
        <w:t>「那直接說問題。」</w:t>
      </w:r>
    </w:p>
    <w:p>
      <w:pPr>
        <w:spacing w:line="360" w:lineRule="auto"/>
        <w:ind w:firstLine="397"/>
      </w:pPr>
      <w:r>
        <w:t>對方翻了一頁。</w:t>
      </w:r>
    </w:p>
    <w:p>
      <w:pPr>
        <w:spacing w:line="360" w:lineRule="auto"/>
        <w:ind w:firstLine="397"/>
      </w:pPr>
      <w:r>
        <w:t>「曜星。」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「繼續。」</w:t>
      </w:r>
    </w:p>
    <w:p>
      <w:pPr>
        <w:spacing w:line="360" w:lineRule="auto"/>
        <w:ind w:firstLine="397"/>
      </w:pPr>
      <w:r>
        <w:t>「目前至少有三家大型資本同時準備進場。」</w:t>
      </w:r>
    </w:p>
    <w:p>
      <w:pPr>
        <w:spacing w:line="360" w:lineRule="auto"/>
        <w:ind w:firstLine="397"/>
      </w:pPr>
      <w:r>
        <w:t>「哪三家？」</w:t>
      </w:r>
    </w:p>
    <w:p>
      <w:pPr>
        <w:spacing w:line="360" w:lineRule="auto"/>
        <w:ind w:firstLine="397"/>
      </w:pPr>
      <w:r>
        <w:t>「白氏資本、晟華國際，以及一個尚未確認身份的海外基金。」</w:t>
      </w:r>
    </w:p>
    <w:p>
      <w:pPr>
        <w:spacing w:line="360" w:lineRule="auto"/>
        <w:ind w:firstLine="397"/>
      </w:pPr>
      <w:r>
        <w:t>樓慕妍靠在椅背。</w:t>
      </w:r>
    </w:p>
    <w:p>
      <w:pPr>
        <w:spacing w:line="360" w:lineRule="auto"/>
        <w:ind w:firstLine="397"/>
      </w:pPr>
      <w:r>
        <w:t>「白氏出價多少？」</w:t>
      </w:r>
    </w:p>
    <w:p>
      <w:pPr>
        <w:spacing w:line="360" w:lineRule="auto"/>
        <w:ind w:firstLine="397"/>
      </w:pPr>
      <w:r>
        <w:t>「四十五億。」</w:t>
      </w:r>
    </w:p>
    <w:p>
      <w:pPr>
        <w:spacing w:line="360" w:lineRule="auto"/>
        <w:ind w:firstLine="397"/>
      </w:pPr>
      <w:r>
        <w:t>「晟華呢？」</w:t>
      </w:r>
    </w:p>
    <w:p>
      <w:pPr>
        <w:spacing w:line="360" w:lineRule="auto"/>
        <w:ind w:firstLine="397"/>
      </w:pPr>
      <w:r>
        <w:t>「三十九億。」</w:t>
      </w:r>
    </w:p>
    <w:p>
      <w:pPr>
        <w:spacing w:line="360" w:lineRule="auto"/>
        <w:ind w:firstLine="397"/>
      </w:pPr>
      <w:r>
        <w:t>「海外基金？」</w:t>
      </w:r>
    </w:p>
    <w:p>
      <w:pPr>
        <w:spacing w:line="360" w:lineRule="auto"/>
        <w:ind w:firstLine="397"/>
      </w:pPr>
      <w:r>
        <w:t>「沒有公開報價。」</w:t>
      </w:r>
    </w:p>
    <w:p>
      <w:pPr>
        <w:spacing w:line="360" w:lineRule="auto"/>
        <w:ind w:firstLine="397"/>
      </w:pPr>
      <w:r>
        <w:t>樓慕妍淡淡道：</w:t>
      </w:r>
    </w:p>
    <w:p>
      <w:pPr>
        <w:spacing w:line="360" w:lineRule="auto"/>
        <w:ind w:firstLine="397"/>
      </w:pPr>
      <w:r>
        <w:t>「那就不是來買公司的。」</w:t>
      </w:r>
    </w:p>
    <w:p>
      <w:pPr>
        <w:spacing w:line="360" w:lineRule="auto"/>
        <w:ind w:firstLine="397"/>
      </w:pPr>
      <w:r>
        <w:t>會議室裡安靜了一瞬。</w:t>
      </w:r>
    </w:p>
    <w:p>
      <w:pPr>
        <w:spacing w:line="360" w:lineRule="auto"/>
        <w:ind w:firstLine="397"/>
      </w:pPr>
      <w:r>
        <w:t>財務長問：</w:t>
      </w:r>
    </w:p>
    <w:p>
      <w:pPr>
        <w:spacing w:line="360" w:lineRule="auto"/>
        <w:ind w:firstLine="397"/>
      </w:pPr>
      <w:r>
        <w:t>「您的意思是？」</w:t>
      </w:r>
    </w:p>
    <w:p>
      <w:pPr>
        <w:spacing w:line="360" w:lineRule="auto"/>
        <w:ind w:firstLine="397"/>
      </w:pPr>
      <w:r>
        <w:t>「如果真的想買曜星，現在就會報價。」</w:t>
      </w:r>
    </w:p>
    <w:p>
      <w:pPr>
        <w:spacing w:line="360" w:lineRule="auto"/>
        <w:ind w:firstLine="397"/>
      </w:pPr>
      <w:r>
        <w:t>她翻著資料。</w:t>
      </w:r>
    </w:p>
    <w:p>
      <w:pPr>
        <w:spacing w:line="360" w:lineRule="auto"/>
        <w:ind w:firstLine="397"/>
      </w:pPr>
      <w:r>
        <w:t>「故意不報價，只有兩種可能。」</w:t>
      </w:r>
    </w:p>
    <w:p>
      <w:pPr>
        <w:spacing w:line="360" w:lineRule="auto"/>
        <w:ind w:firstLine="397"/>
      </w:pPr>
      <w:r>
        <w:t>「第一，等別人抬價。」</w:t>
      </w:r>
    </w:p>
    <w:p>
      <w:pPr>
        <w:spacing w:line="360" w:lineRule="auto"/>
        <w:ind w:firstLine="397"/>
      </w:pPr>
      <w:r>
        <w:t>「第二——」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「他們真正要的根本不是曜星。」</w:t>
      </w:r>
    </w:p>
    <w:p>
      <w:pPr>
        <w:spacing w:line="360" w:lineRule="auto"/>
        <w:ind w:firstLine="397"/>
      </w:pPr>
      <w:r>
        <w:t>一名董事皺眉。</w:t>
      </w:r>
    </w:p>
    <w:p>
      <w:pPr>
        <w:spacing w:line="360" w:lineRule="auto"/>
        <w:ind w:firstLine="397"/>
      </w:pPr>
      <w:r>
        <w:t>「可是曜星現在的核心技術確實有價值。」</w:t>
      </w:r>
    </w:p>
    <w:p>
      <w:pPr>
        <w:spacing w:line="360" w:lineRule="auto"/>
        <w:ind w:firstLine="397"/>
      </w:pPr>
      <w:r>
        <w:t>「所以才值得當煙霧彈。」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「我們不參與報價戰。」</w:t>
      </w:r>
    </w:p>
    <w:p>
      <w:pPr>
        <w:spacing w:line="360" w:lineRule="auto"/>
        <w:ind w:firstLine="397"/>
      </w:pPr>
      <w:r>
        <w:t>董事們彼此看了一眼。</w:t>
      </w:r>
    </w:p>
    <w:p>
      <w:pPr>
        <w:spacing w:line="360" w:lineRule="auto"/>
        <w:ind w:firstLine="397"/>
      </w:pPr>
      <w:r>
        <w:t>「樓總，那我們——」</w:t>
      </w:r>
    </w:p>
    <w:p>
      <w:pPr>
        <w:spacing w:line="360" w:lineRule="auto"/>
        <w:ind w:firstLine="397"/>
      </w:pPr>
      <w:r>
        <w:t>「買。」</w:t>
      </w:r>
    </w:p>
    <w:p>
      <w:pPr>
        <w:spacing w:line="360" w:lineRule="auto"/>
        <w:ind w:firstLine="397"/>
      </w:pPr>
      <w:r>
        <w:t>所有人一愣。</w:t>
      </w:r>
    </w:p>
    <w:p>
      <w:pPr>
        <w:spacing w:line="360" w:lineRule="auto"/>
        <w:ind w:firstLine="397"/>
      </w:pPr>
      <w:r>
        <w:t>「不是不參與？」</w:t>
      </w:r>
    </w:p>
    <w:p>
      <w:pPr>
        <w:spacing w:line="360" w:lineRule="auto"/>
        <w:ind w:firstLine="397"/>
      </w:pPr>
      <w:r>
        <w:t>「我說不參與報價戰。」</w:t>
      </w:r>
    </w:p>
    <w:p>
      <w:pPr>
        <w:spacing w:line="360" w:lineRule="auto"/>
        <w:ind w:firstLine="397"/>
      </w:pPr>
      <w:r>
        <w:t>樓慕妍將一份文件推到桌中央。</w:t>
      </w:r>
    </w:p>
    <w:p>
      <w:pPr>
        <w:spacing w:line="360" w:lineRule="auto"/>
        <w:ind w:firstLine="397"/>
      </w:pPr>
      <w:r>
        <w:t>「我們直接買曜星旗下真正有價值的那家子公司。」</w:t>
      </w:r>
    </w:p>
    <w:p>
      <w:pPr>
        <w:spacing w:line="360" w:lineRule="auto"/>
        <w:ind w:firstLine="397"/>
      </w:pPr>
      <w:r>
        <w:t>財務長低頭看了一眼。</w:t>
      </w:r>
    </w:p>
    <w:p>
      <w:pPr>
        <w:spacing w:line="360" w:lineRule="auto"/>
        <w:ind w:firstLine="397"/>
      </w:pPr>
      <w:r>
        <w:t>臉色變了。</w:t>
      </w:r>
    </w:p>
    <w:p>
      <w:pPr>
        <w:spacing w:line="360" w:lineRule="auto"/>
        <w:ind w:firstLine="397"/>
      </w:pPr>
      <w:r>
        <w:t>「可是這家子公司……」</w:t>
      </w:r>
    </w:p>
    <w:p>
      <w:pPr>
        <w:spacing w:line="360" w:lineRule="auto"/>
        <w:ind w:firstLine="397"/>
      </w:pPr>
      <w:r>
        <w:t>「已經被曜星轉移出去。」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「所以我要把它買回來。」</w:t>
      </w:r>
    </w:p>
    <w:p>
      <w:pPr>
        <w:spacing w:line="360" w:lineRule="auto"/>
        <w:ind w:firstLine="397"/>
      </w:pPr>
      <w:r>
        <w:t>「可是目前它的實際控制人……」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會議室一片安靜。</w:t>
      </w:r>
    </w:p>
    <w:p>
      <w:pPr>
        <w:spacing w:line="360" w:lineRule="auto"/>
        <w:ind w:firstLine="397"/>
      </w:pPr>
      <w:r>
        <w:t>樓慕妍卻笑了。</w:t>
      </w:r>
    </w:p>
    <w:p>
      <w:pPr>
        <w:spacing w:line="360" w:lineRule="auto"/>
        <w:ind w:firstLine="397"/>
      </w:pPr>
      <w:r>
        <w:t>「所以才有意思。」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台北另一端。</w:t>
      </w:r>
    </w:p>
    <w:p>
      <w:pPr>
        <w:spacing w:line="360" w:lineRule="auto"/>
        <w:ind w:firstLine="397"/>
      </w:pPr>
      <w:r>
        <w:t>白氏資本。</w:t>
      </w:r>
    </w:p>
    <w:p>
      <w:pPr>
        <w:spacing w:line="360" w:lineRule="auto"/>
        <w:ind w:firstLine="397"/>
      </w:pPr>
      <w:r>
        <w:t>白景深剛走進會議室。</w:t>
      </w:r>
    </w:p>
    <w:p>
      <w:pPr>
        <w:spacing w:line="360" w:lineRule="auto"/>
        <w:ind w:firstLine="397"/>
      </w:pPr>
      <w:r>
        <w:t>他的助理沈奕將一份文件放到他面前。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「樓慕妍動了。」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「她沒有跟我們競價。」</w:t>
      </w:r>
    </w:p>
    <w:p>
      <w:pPr>
        <w:spacing w:line="360" w:lineRule="auto"/>
        <w:ind w:firstLine="397"/>
      </w:pPr>
      <w:r>
        <w:t>「反而直接收購曜星旗下的一家子公司。」</w:t>
      </w:r>
    </w:p>
    <w:p>
      <w:pPr>
        <w:spacing w:line="360" w:lineRule="auto"/>
        <w:ind w:firstLine="397"/>
      </w:pPr>
      <w:r>
        <w:t>白景深翻開資料。</w:t>
      </w:r>
    </w:p>
    <w:p>
      <w:pPr>
        <w:spacing w:line="360" w:lineRule="auto"/>
        <w:ind w:firstLine="397"/>
      </w:pPr>
      <w:r>
        <w:t>只看了一眼。</w:t>
      </w:r>
    </w:p>
    <w:p>
      <w:pPr>
        <w:spacing w:line="360" w:lineRule="auto"/>
        <w:ind w:firstLine="397"/>
      </w:pPr>
      <w:r>
        <w:t>就笑了。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幾乎看不出來。</w:t>
      </w:r>
    </w:p>
    <w:p>
      <w:pPr>
        <w:spacing w:line="360" w:lineRule="auto"/>
        <w:ind w:firstLine="397"/>
      </w:pPr>
      <w:r>
        <w:t>沈奕卻愣了一下。</w:t>
      </w:r>
    </w:p>
    <w:p>
      <w:pPr>
        <w:spacing w:line="360" w:lineRule="auto"/>
        <w:ind w:firstLine="397"/>
      </w:pPr>
      <w:r>
        <w:t>他跟白景深多年，很少看見他在工作時笑。</w:t>
      </w:r>
    </w:p>
    <w:p>
      <w:pPr>
        <w:spacing w:line="360" w:lineRule="auto"/>
        <w:ind w:firstLine="397"/>
      </w:pPr>
      <w:r>
        <w:t>「白總？」</w:t>
      </w:r>
    </w:p>
    <w:p>
      <w:pPr>
        <w:spacing w:line="360" w:lineRule="auto"/>
        <w:ind w:firstLine="397"/>
      </w:pPr>
      <w:r>
        <w:t>「她知道了。」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白景深將文件合上。</w:t>
      </w:r>
    </w:p>
    <w:p>
      <w:pPr>
        <w:spacing w:line="360" w:lineRule="auto"/>
        <w:ind w:firstLine="397"/>
      </w:pPr>
      <w:r>
        <w:t>「曜星只是入口。」</w:t>
      </w:r>
    </w:p>
    <w:p>
      <w:pPr>
        <w:spacing w:line="360" w:lineRule="auto"/>
        <w:ind w:firstLine="397"/>
      </w:pPr>
      <w:r>
        <w:t>沈奕沉默。</w:t>
      </w:r>
    </w:p>
    <w:p>
      <w:pPr>
        <w:spacing w:line="360" w:lineRule="auto"/>
        <w:ind w:firstLine="397"/>
      </w:pPr>
      <w:r>
        <w:t>「那我們還要繼續嗎？」</w:t>
      </w:r>
    </w:p>
    <w:p>
      <w:pPr>
        <w:spacing w:line="360" w:lineRule="auto"/>
        <w:ind w:firstLine="397"/>
      </w:pPr>
      <w:r>
        <w:t>「繼續。」</w:t>
      </w:r>
    </w:p>
    <w:p>
      <w:pPr>
        <w:spacing w:line="360" w:lineRule="auto"/>
        <w:ind w:firstLine="397"/>
      </w:pPr>
      <w:r>
        <w:t>「可是樓小姐已經開始查了。」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「如果她查到我們——」</w:t>
      </w:r>
    </w:p>
    <w:p>
      <w:pPr>
        <w:spacing w:line="360" w:lineRule="auto"/>
        <w:ind w:firstLine="397"/>
      </w:pPr>
      <w:r>
        <w:t>「讓她查。」</w:t>
      </w:r>
    </w:p>
    <w:p>
      <w:pPr>
        <w:spacing w:line="360" w:lineRule="auto"/>
        <w:ind w:firstLine="397"/>
      </w:pPr>
      <w:r>
        <w:t>沈奕愣住。</w:t>
      </w:r>
    </w:p>
    <w:p>
      <w:pPr>
        <w:spacing w:line="360" w:lineRule="auto"/>
        <w:ind w:firstLine="397"/>
      </w:pPr>
      <w:r>
        <w:t>白景深抬起眼。</w:t>
      </w:r>
    </w:p>
    <w:p>
      <w:pPr>
        <w:spacing w:line="360" w:lineRule="auto"/>
        <w:ind w:firstLine="397"/>
      </w:pPr>
      <w:r>
        <w:t>「甚至可以幫她。」</w:t>
      </w:r>
    </w:p>
    <w:p>
      <w:pPr>
        <w:spacing w:line="360" w:lineRule="auto"/>
        <w:ind w:firstLine="397"/>
      </w:pPr>
      <w:r>
        <w:t>「幫她？」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走到窗邊。</w:t>
      </w:r>
    </w:p>
    <w:p>
      <w:pPr>
        <w:spacing w:line="360" w:lineRule="auto"/>
        <w:ind w:firstLine="397"/>
      </w:pPr>
      <w:r>
        <w:t>「因為有人想讓我們兩個互相猜疑。」</w:t>
      </w:r>
    </w:p>
    <w:p>
      <w:pPr>
        <w:spacing w:line="360" w:lineRule="auto"/>
        <w:ind w:firstLine="397"/>
      </w:pPr>
      <w:r>
        <w:t>「那就偏不如他的意。」</w:t>
      </w:r>
    </w:p>
    <w:p>
      <w:pPr>
        <w:spacing w:line="360" w:lineRule="auto"/>
        <w:ind w:firstLine="397"/>
      </w:pPr>
      <w:r>
        <w:t>沈奕沒有說話。</w:t>
      </w:r>
    </w:p>
    <w:p>
      <w:pPr>
        <w:spacing w:line="360" w:lineRule="auto"/>
        <w:ind w:firstLine="397"/>
      </w:pPr>
      <w:r>
        <w:t>白景深看著窗外。</w:t>
      </w:r>
    </w:p>
    <w:p>
      <w:pPr>
        <w:spacing w:line="360" w:lineRule="auto"/>
        <w:ind w:firstLine="397"/>
      </w:pPr>
      <w:r>
        <w:t>雨停了。</w:t>
      </w:r>
    </w:p>
    <w:p>
      <w:pPr>
        <w:spacing w:line="360" w:lineRule="auto"/>
        <w:ind w:firstLine="397"/>
      </w:pPr>
      <w:r>
        <w:t>城市開始恢復喧囂。</w:t>
      </w:r>
    </w:p>
    <w:p>
      <w:pPr>
        <w:spacing w:line="360" w:lineRule="auto"/>
        <w:ind w:firstLine="397"/>
      </w:pPr>
      <w:r>
        <w:t>他忽然想起昨晚那封信。</w:t>
      </w:r>
    </w:p>
    <w:p>
      <w:pPr>
        <w:spacing w:line="360" w:lineRule="auto"/>
        <w:ind w:firstLine="397"/>
      </w:pPr>
      <w:r>
        <w:t>如果你想知道，當年你父親到底做了什麼，就去找樓慕妍。</w:t>
      </w:r>
    </w:p>
    <w:p>
      <w:pPr>
        <w:spacing w:line="360" w:lineRule="auto"/>
        <w:ind w:firstLine="397"/>
      </w:pPr>
      <w:r>
        <w:t>他從不相信陌生人的話。</w:t>
      </w:r>
    </w:p>
    <w:p>
      <w:pPr>
        <w:spacing w:line="360" w:lineRule="auto"/>
        <w:ind w:firstLine="397"/>
      </w:pPr>
      <w:r>
        <w:t>尤其是這種故意引導他去找某個人的話。</w:t>
      </w:r>
    </w:p>
    <w:p>
      <w:pPr>
        <w:spacing w:line="360" w:lineRule="auto"/>
        <w:ind w:firstLine="397"/>
      </w:pPr>
      <w:r>
        <w:t>可他更清楚一件事。</w:t>
      </w:r>
    </w:p>
    <w:p>
      <w:pPr>
        <w:spacing w:line="360" w:lineRule="auto"/>
        <w:ind w:firstLine="397"/>
      </w:pPr>
      <w:r>
        <w:t>那封信裡提到的「當年」，確實存在。</w:t>
      </w:r>
    </w:p>
    <w:p>
      <w:pPr>
        <w:spacing w:line="360" w:lineRule="auto"/>
        <w:ind w:firstLine="397"/>
      </w:pPr>
      <w:r>
        <w:t>他的父親在他十八歲那年去世。</w:t>
      </w:r>
    </w:p>
    <w:p>
      <w:pPr>
        <w:spacing w:line="360" w:lineRule="auto"/>
        <w:ind w:firstLine="397"/>
      </w:pPr>
      <w:r>
        <w:t>死前最後三個月，曾經反覆查過一件事。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一個基金。</w:t>
      </w:r>
    </w:p>
    <w:p>
      <w:pPr>
        <w:spacing w:line="360" w:lineRule="auto"/>
        <w:ind w:firstLine="397"/>
      </w:pPr>
      <w:r>
        <w:t>四個家庭。</w:t>
      </w:r>
    </w:p>
    <w:p>
      <w:pPr>
        <w:spacing w:line="360" w:lineRule="auto"/>
        <w:ind w:firstLine="397"/>
      </w:pPr>
      <w:r>
        <w:t>還有一場沒有留下完整記錄的金融交易。</w:t>
      </w:r>
    </w:p>
    <w:p>
      <w:pPr>
        <w:spacing w:line="360" w:lineRule="auto"/>
        <w:ind w:firstLine="397"/>
      </w:pPr>
      <w:r>
        <w:t>當時白景深問過父親。</w:t>
      </w:r>
    </w:p>
    <w:p>
      <w:pPr>
        <w:spacing w:line="360" w:lineRule="auto"/>
        <w:ind w:firstLine="397"/>
      </w:pPr>
      <w:r>
        <w:t>父親只說：</w:t>
      </w:r>
    </w:p>
    <w:p>
      <w:pPr>
        <w:spacing w:line="360" w:lineRule="auto"/>
        <w:ind w:firstLine="397"/>
      </w:pPr>
      <w:r>
        <w:t>「有些事情，不知道比較安全。」</w:t>
      </w:r>
    </w:p>
    <w:p>
      <w:pPr>
        <w:spacing w:line="360" w:lineRule="auto"/>
        <w:ind w:firstLine="397"/>
      </w:pPr>
      <w:r>
        <w:t>那是他第一次聽見父親用那樣的語氣說話。</w:t>
      </w:r>
    </w:p>
    <w:p>
      <w:pPr>
        <w:spacing w:line="360" w:lineRule="auto"/>
        <w:ind w:firstLine="397"/>
      </w:pPr>
      <w:r>
        <w:t>也是最後一次。</w:t>
      </w:r>
    </w:p>
    <w:p>
      <w:pPr>
        <w:spacing w:line="360" w:lineRule="auto"/>
        <w:ind w:firstLine="397"/>
      </w:pPr>
      <w:r>
        <w:t>三個月後。</w:t>
      </w:r>
    </w:p>
    <w:p>
      <w:pPr>
        <w:spacing w:line="360" w:lineRule="auto"/>
        <w:ind w:firstLine="397"/>
      </w:pPr>
      <w:r>
        <w:t>父親去世。</w:t>
      </w:r>
    </w:p>
    <w:p>
      <w:pPr>
        <w:spacing w:line="360" w:lineRule="auto"/>
        <w:ind w:firstLine="397"/>
      </w:pPr>
      <w:r>
        <w:t>那件事情便再也沒有人提起。</w:t>
      </w:r>
    </w:p>
    <w:p>
      <w:pPr>
        <w:spacing w:line="360" w:lineRule="auto"/>
        <w:ind w:firstLine="397"/>
      </w:pPr>
      <w:r>
        <w:t>直到十七年後。</w:t>
      </w:r>
    </w:p>
    <w:p>
      <w:pPr>
        <w:spacing w:line="360" w:lineRule="auto"/>
        <w:ind w:firstLine="397"/>
      </w:pPr>
      <w:r>
        <w:t>一張照片。</w:t>
      </w:r>
    </w:p>
    <w:p>
      <w:pPr>
        <w:spacing w:line="360" w:lineRule="auto"/>
        <w:ind w:firstLine="397"/>
      </w:pPr>
      <w:r>
        <w:t>四個女孩。</w:t>
      </w:r>
    </w:p>
    <w:p>
      <w:pPr>
        <w:spacing w:line="360" w:lineRule="auto"/>
        <w:ind w:firstLine="397"/>
      </w:pPr>
      <w:r>
        <w:t>以及一個叫樓慕妍的女人。</w:t>
      </w:r>
    </w:p>
    <w:p>
      <w:pPr>
        <w:spacing w:line="360" w:lineRule="auto"/>
        <w:ind w:firstLine="397"/>
      </w:pPr>
      <w:r>
        <w:t>重新出現在他面前。</w:t>
      </w:r>
    </w:p>
    <w:p>
      <w:pPr>
        <w:spacing w:line="360" w:lineRule="auto"/>
        <w:ind w:firstLine="397"/>
      </w:pPr>
      <w:r>
        <w:t>白景深轉過身。</w:t>
      </w:r>
    </w:p>
    <w:p>
      <w:pPr>
        <w:spacing w:line="360" w:lineRule="auto"/>
        <w:ind w:firstLine="397"/>
      </w:pPr>
      <w:r>
        <w:t>「下午的會議取消。」</w:t>
      </w:r>
    </w:p>
    <w:p>
      <w:pPr>
        <w:spacing w:line="360" w:lineRule="auto"/>
        <w:ind w:firstLine="397"/>
      </w:pPr>
      <w:r>
        <w:t>沈奕一愣。</w:t>
      </w:r>
    </w:p>
    <w:p>
      <w:pPr>
        <w:spacing w:line="360" w:lineRule="auto"/>
        <w:ind w:firstLine="397"/>
      </w:pPr>
      <w:r>
        <w:t>「哪一個？」</w:t>
      </w:r>
    </w:p>
    <w:p>
      <w:pPr>
        <w:spacing w:line="360" w:lineRule="auto"/>
        <w:ind w:firstLine="397"/>
      </w:pPr>
      <w:r>
        <w:t>「曜星。」</w:t>
      </w:r>
    </w:p>
    <w:p>
      <w:pPr>
        <w:spacing w:line="360" w:lineRule="auto"/>
        <w:ind w:firstLine="397"/>
      </w:pPr>
      <w:r>
        <w:t>「可是對方——」</w:t>
      </w:r>
    </w:p>
    <w:p>
      <w:pPr>
        <w:spacing w:line="360" w:lineRule="auto"/>
        <w:ind w:firstLine="397"/>
      </w:pPr>
      <w:r>
        <w:t>「不用去了。」</w:t>
      </w:r>
    </w:p>
    <w:p>
      <w:pPr>
        <w:spacing w:line="360" w:lineRule="auto"/>
        <w:ind w:firstLine="397"/>
      </w:pPr>
      <w:r>
        <w:t>「那您要去哪？」</w:t>
      </w:r>
    </w:p>
    <w:p>
      <w:pPr>
        <w:spacing w:line="360" w:lineRule="auto"/>
        <w:ind w:firstLine="397"/>
      </w:pPr>
      <w:r>
        <w:t>白景深拿起西裝外套。</w:t>
      </w:r>
    </w:p>
    <w:p>
      <w:pPr>
        <w:spacing w:line="360" w:lineRule="auto"/>
        <w:ind w:firstLine="397"/>
      </w:pPr>
      <w:r>
        <w:t>「見一個人。」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上午十一點零三分。</w:t>
      </w:r>
    </w:p>
    <w:p>
      <w:pPr>
        <w:spacing w:line="360" w:lineRule="auto"/>
        <w:ind w:firstLine="397"/>
      </w:pPr>
      <w:r>
        <w:t>樓慕妍的手機響起。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她看了一眼。</w:t>
      </w:r>
    </w:p>
    <w:p>
      <w:pPr>
        <w:spacing w:line="360" w:lineRule="auto"/>
        <w:ind w:firstLine="397"/>
      </w:pPr>
      <w:r>
        <w:t>接起。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男人的聲音從電話另一端傳來。</w:t>
      </w:r>
    </w:p>
    <w:p>
      <w:pPr>
        <w:spacing w:line="360" w:lineRule="auto"/>
        <w:ind w:firstLine="397"/>
      </w:pPr>
      <w:r>
        <w:t>低沉、冷靜。</w:t>
      </w:r>
    </w:p>
    <w:p>
      <w:pPr>
        <w:spacing w:line="360" w:lineRule="auto"/>
        <w:ind w:firstLine="397"/>
      </w:pPr>
      <w:r>
        <w:t>她一下就聽出來。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是肯定。</w:t>
      </w:r>
    </w:p>
    <w:p>
      <w:pPr>
        <w:spacing w:line="360" w:lineRule="auto"/>
        <w:ind w:firstLine="397"/>
      </w:pPr>
      <w:r>
        <w:t>電話那頭安靜兩秒。</w:t>
      </w:r>
    </w:p>
    <w:p>
      <w:pPr>
        <w:spacing w:line="360" w:lineRule="auto"/>
        <w:ind w:firstLine="397"/>
      </w:pPr>
      <w:r>
        <w:t>「妳知道我？」</w:t>
      </w:r>
    </w:p>
    <w:p>
      <w:pPr>
        <w:spacing w:line="360" w:lineRule="auto"/>
        <w:ind w:firstLine="397"/>
      </w:pPr>
      <w:r>
        <w:t>「金融圈不大。」</w:t>
      </w:r>
    </w:p>
    <w:p>
      <w:pPr>
        <w:spacing w:line="360" w:lineRule="auto"/>
        <w:ind w:firstLine="397"/>
      </w:pPr>
      <w:r>
        <w:t>「那妳應該也知道，我現在想見妳。」</w:t>
      </w:r>
    </w:p>
    <w:p>
      <w:pPr>
        <w:spacing w:line="360" w:lineRule="auto"/>
        <w:ind w:firstLine="397"/>
      </w:pPr>
      <w:r>
        <w:t>「不想。」</w:t>
      </w:r>
    </w:p>
    <w:p>
      <w:pPr>
        <w:spacing w:line="360" w:lineRule="auto"/>
        <w:ind w:firstLine="397"/>
      </w:pPr>
      <w:r>
        <w:t>「理由？」</w:t>
      </w:r>
    </w:p>
    <w:p>
      <w:pPr>
        <w:spacing w:line="360" w:lineRule="auto"/>
        <w:ind w:firstLine="397"/>
      </w:pPr>
      <w:r>
        <w:t>「忙。」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「那我去妳公司。」</w:t>
      </w:r>
    </w:p>
    <w:p>
      <w:pPr>
        <w:spacing w:line="360" w:lineRule="auto"/>
        <w:ind w:firstLine="397"/>
      </w:pPr>
      <w:r>
        <w:t>樓慕妍的眼神微微一沉。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「我不喜歡別人威脅我。」</w:t>
      </w:r>
    </w:p>
    <w:p>
      <w:pPr>
        <w:spacing w:line="360" w:lineRule="auto"/>
        <w:ind w:firstLine="397"/>
      </w:pPr>
      <w:r>
        <w:t>「不是威脅。」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「邀請。」</w:t>
      </w:r>
    </w:p>
    <w:p>
      <w:pPr>
        <w:spacing w:line="360" w:lineRule="auto"/>
        <w:ind w:firstLine="397"/>
      </w:pPr>
      <w:r>
        <w:t>「不像。」</w:t>
      </w:r>
    </w:p>
    <w:p>
      <w:pPr>
        <w:spacing w:line="360" w:lineRule="auto"/>
        <w:ind w:firstLine="397"/>
      </w:pPr>
      <w:r>
        <w:t>「那我重新說。」</w:t>
      </w:r>
    </w:p>
    <w:p>
      <w:pPr>
        <w:spacing w:line="360" w:lineRule="auto"/>
        <w:ind w:firstLine="397"/>
      </w:pPr>
      <w:r>
        <w:t>白景深停頓。</w:t>
      </w:r>
    </w:p>
    <w:p>
      <w:pPr>
        <w:spacing w:line="360" w:lineRule="auto"/>
        <w:ind w:firstLine="397"/>
      </w:pPr>
      <w:r>
        <w:t>「樓慕妍，我們都知道曜星不是重點。」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「所以，我想跟妳談真正的事情。」</w:t>
      </w:r>
    </w:p>
    <w:p>
      <w:pPr>
        <w:spacing w:line="360" w:lineRule="auto"/>
        <w:ind w:firstLine="397"/>
      </w:pPr>
      <w:r>
        <w:t>「什麼事情？」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空氣突然靜了。</w:t>
      </w:r>
    </w:p>
    <w:p>
      <w:pPr>
        <w:spacing w:line="360" w:lineRule="auto"/>
        <w:ind w:firstLine="397"/>
      </w:pPr>
      <w:r>
        <w:t>樓慕妍握著手機的手微微收緊。</w:t>
      </w:r>
    </w:p>
    <w:p>
      <w:pPr>
        <w:spacing w:line="360" w:lineRule="auto"/>
        <w:ind w:firstLine="397"/>
      </w:pPr>
      <w:r>
        <w:t>白景深聽見她的呼吸變化。</w:t>
      </w:r>
    </w:p>
    <w:p>
      <w:pPr>
        <w:spacing w:line="360" w:lineRule="auto"/>
        <w:ind w:firstLine="397"/>
      </w:pPr>
      <w:r>
        <w:t>但他沒有追問。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「下午兩點。」</w:t>
      </w:r>
    </w:p>
    <w:p>
      <w:pPr>
        <w:spacing w:line="360" w:lineRule="auto"/>
        <w:ind w:firstLine="397"/>
      </w:pPr>
      <w:r>
        <w:t>「地點妳選。」</w:t>
      </w:r>
    </w:p>
    <w:p>
      <w:pPr>
        <w:spacing w:line="360" w:lineRule="auto"/>
        <w:ind w:firstLine="397"/>
      </w:pPr>
      <w:r>
        <w:t>「我不去。」</w:t>
      </w:r>
    </w:p>
    <w:p>
      <w:pPr>
        <w:spacing w:line="360" w:lineRule="auto"/>
        <w:ind w:firstLine="397"/>
      </w:pPr>
      <w:r>
        <w:t>「那我去妳公司。」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樓慕妍坐在辦公桌前。</w:t>
      </w:r>
    </w:p>
    <w:p>
      <w:pPr>
        <w:spacing w:line="360" w:lineRule="auto"/>
        <w:ind w:firstLine="397"/>
      </w:pPr>
      <w:r>
        <w:t>許久沒有動。</w:t>
      </w:r>
    </w:p>
    <w:p>
      <w:pPr>
        <w:spacing w:line="360" w:lineRule="auto"/>
        <w:ind w:firstLine="397"/>
      </w:pPr>
      <w:r>
        <w:t>她第一次意識到——</w:t>
      </w:r>
    </w:p>
    <w:p>
      <w:pPr>
        <w:spacing w:line="360" w:lineRule="auto"/>
        <w:ind w:firstLine="397"/>
      </w:pPr>
      <w:r>
        <w:t>白景深可能不是她原本以為的敵人。</w:t>
      </w:r>
    </w:p>
    <w:p>
      <w:pPr>
        <w:spacing w:line="360" w:lineRule="auto"/>
        <w:ind w:firstLine="397"/>
      </w:pPr>
      <w:r>
        <w:t>但這並不代表他是朋友。</w:t>
      </w:r>
    </w:p>
    <w:p>
      <w:pPr>
        <w:spacing w:line="360" w:lineRule="auto"/>
        <w:ind w:firstLine="397"/>
      </w:pPr>
      <w:r>
        <w:t>她打開手機。</w:t>
      </w:r>
    </w:p>
    <w:p>
      <w:pPr>
        <w:spacing w:line="360" w:lineRule="auto"/>
        <w:ind w:firstLine="397"/>
      </w:pPr>
      <w:r>
        <w:t>看著剛才的通話紀錄。</w:t>
      </w:r>
    </w:p>
    <w:p>
      <w:pPr>
        <w:spacing w:line="360" w:lineRule="auto"/>
        <w:ind w:firstLine="397"/>
      </w:pPr>
      <w:r>
        <w:t>然後給宋昭言發了一句話。</w:t>
      </w:r>
    </w:p>
    <w:p>
      <w:pPr>
        <w:spacing w:line="360" w:lineRule="auto"/>
        <w:ind w:firstLine="397"/>
      </w:pPr>
      <w:r>
        <w:t>「他知道十七年前。」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宋昭言回覆：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樓慕妍：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很久沒有回覆。</w:t>
      </w:r>
    </w:p>
    <w:p>
      <w:pPr>
        <w:spacing w:line="360" w:lineRule="auto"/>
        <w:ind w:firstLine="397"/>
      </w:pPr>
      <w:r>
        <w:t>直到第五分鐘。</w:t>
      </w:r>
    </w:p>
    <w:p>
      <w:pPr>
        <w:spacing w:line="360" w:lineRule="auto"/>
        <w:ind w:firstLine="397"/>
      </w:pPr>
      <w:r>
        <w:t>宋昭言只傳來一句：</w:t>
      </w:r>
    </w:p>
    <w:p>
      <w:pPr>
        <w:spacing w:line="360" w:lineRule="auto"/>
        <w:ind w:firstLine="397"/>
      </w:pPr>
      <w:r>
        <w:t>「慕妍，今晚我們四個一起談。」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從今天開始。</w:t>
      </w:r>
    </w:p>
    <w:p>
      <w:pPr>
        <w:spacing w:line="360" w:lineRule="auto"/>
        <w:ind w:firstLine="397"/>
      </w:pPr>
      <w:r>
        <w:t>她們四個人的生活，可能再也回不到原來的樣子。</w:t>
      </w:r>
    </w:p>
    <w:p>
      <w:pPr>
        <w:spacing w:line="360" w:lineRule="auto"/>
        <w:ind w:firstLine="397"/>
      </w:pPr>
      <w:r>
        <w:t>而她更不知道的是——</w:t>
      </w:r>
    </w:p>
    <w:p>
      <w:pPr>
        <w:spacing w:line="360" w:lineRule="auto"/>
        <w:ind w:firstLine="397"/>
      </w:pPr>
      <w:r>
        <w:t>此刻在慕妍資本樓下。</w:t>
      </w:r>
    </w:p>
    <w:p>
      <w:pPr>
        <w:spacing w:line="360" w:lineRule="auto"/>
        <w:ind w:firstLine="397"/>
      </w:pPr>
      <w:r>
        <w:t>一輛黑色轎車剛剛停下。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白景深下車。</w:t>
      </w:r>
    </w:p>
    <w:p>
      <w:pPr>
        <w:spacing w:line="360" w:lineRule="auto"/>
        <w:ind w:firstLine="397"/>
      </w:pPr>
      <w:r>
        <w:t>抬頭。</w:t>
      </w:r>
    </w:p>
    <w:p>
      <w:pPr>
        <w:spacing w:line="360" w:lineRule="auto"/>
        <w:ind w:firstLine="397"/>
      </w:pPr>
      <w:r>
        <w:t>看向慕妍資本所在的樓層。</w:t>
      </w:r>
    </w:p>
    <w:p>
      <w:pPr>
        <w:spacing w:line="360" w:lineRule="auto"/>
        <w:ind w:firstLine="397"/>
      </w:pPr>
      <w:r>
        <w:t>他沒有帶保鑣。</w:t>
      </w:r>
    </w:p>
    <w:p>
      <w:pPr>
        <w:spacing w:line="360" w:lineRule="auto"/>
        <w:ind w:firstLine="397"/>
      </w:pPr>
      <w:r>
        <w:t>沒有帶律師。</w:t>
      </w:r>
    </w:p>
    <w:p>
      <w:pPr>
        <w:spacing w:line="360" w:lineRule="auto"/>
        <w:ind w:firstLine="397"/>
      </w:pPr>
      <w:r>
        <w:t>只有一個人。</w:t>
      </w:r>
    </w:p>
    <w:p>
      <w:pPr>
        <w:spacing w:line="360" w:lineRule="auto"/>
        <w:ind w:firstLine="397"/>
      </w:pPr>
      <w:r>
        <w:t>而樓慕妍站在落地窗前。</w:t>
      </w:r>
    </w:p>
    <w:p>
      <w:pPr>
        <w:spacing w:line="360" w:lineRule="auto"/>
        <w:ind w:firstLine="397"/>
      </w:pPr>
      <w:r>
        <w:t>隔著三十幾層樓的距離。</w:t>
      </w:r>
    </w:p>
    <w:p>
      <w:pPr>
        <w:spacing w:line="360" w:lineRule="auto"/>
        <w:ind w:firstLine="397"/>
      </w:pPr>
      <w:r>
        <w:t>她看見了他。</w:t>
      </w:r>
    </w:p>
    <w:p>
      <w:pPr>
        <w:spacing w:line="360" w:lineRule="auto"/>
        <w:ind w:firstLine="397"/>
      </w:pPr>
      <w:r>
        <w:t>兩個人的視線並不可能真的在這個距離交會。</w:t>
      </w:r>
    </w:p>
    <w:p>
      <w:pPr>
        <w:spacing w:line="360" w:lineRule="auto"/>
        <w:ind w:firstLine="397"/>
      </w:pPr>
      <w:r>
        <w:t>但那一刻。</w:t>
      </w:r>
    </w:p>
    <w:p>
      <w:pPr>
        <w:spacing w:line="360" w:lineRule="auto"/>
        <w:ind w:firstLine="397"/>
      </w:pPr>
      <w:r>
        <w:t>她卻忽然有一種奇怪的感覺。</w:t>
      </w:r>
    </w:p>
    <w:p>
      <w:pPr>
        <w:spacing w:line="360" w:lineRule="auto"/>
        <w:ind w:firstLine="397"/>
      </w:pPr>
      <w:r>
        <w:t>像是兩個原本在不同棋盤上的人——</w:t>
      </w:r>
    </w:p>
    <w:p>
      <w:pPr>
        <w:spacing w:line="360" w:lineRule="auto"/>
        <w:ind w:firstLine="397"/>
      </w:pPr>
      <w:r>
        <w:t>終於走到了同一張棋盤前。</w:t>
      </w:r>
    </w:p>
    <w:p>
      <w:pPr>
        <w:spacing w:line="360" w:lineRule="auto"/>
        <w:ind w:firstLine="397"/>
      </w:pPr>
      <w:r>
        <w:t>而棋盤中央。</w:t>
      </w:r>
    </w:p>
    <w:p>
      <w:pPr>
        <w:spacing w:line="360" w:lineRule="auto"/>
        <w:ind w:firstLine="397"/>
      </w:pPr>
      <w:r>
        <w:t>那朵看似漂亮的玫瑰，已經開始慢慢染上血色。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第二章｜白景深的條件</w:t>
      </w:r>
    </w:p>
    <w:p>
      <w:pPr>
        <w:spacing w:line="360" w:lineRule="auto"/>
        <w:ind w:firstLine="397"/>
      </w:pPr>
      <w:r>
        <w:t>下午一點五十分。</w:t>
      </w:r>
    </w:p>
    <w:p>
      <w:pPr>
        <w:spacing w:line="360" w:lineRule="auto"/>
        <w:ind w:firstLine="397"/>
      </w:pPr>
      <w:r>
        <w:t>雨後的台北終於放晴。</w:t>
      </w:r>
    </w:p>
    <w:p>
      <w:pPr>
        <w:spacing w:line="360" w:lineRule="auto"/>
        <w:ind w:firstLine="397"/>
      </w:pPr>
      <w:r>
        <w:t>陽光穿過雲層，落在慕妍資本大樓的玻璃外牆上，折射出一片刺眼的光。</w:t>
      </w:r>
    </w:p>
    <w:p>
      <w:pPr>
        <w:spacing w:line="360" w:lineRule="auto"/>
        <w:ind w:firstLine="397"/>
      </w:pPr>
      <w:r>
        <w:t>樓慕妍坐在辦公室裡，看著桌上的文件。</w:t>
      </w:r>
    </w:p>
    <w:p>
      <w:pPr>
        <w:spacing w:line="360" w:lineRule="auto"/>
        <w:ind w:firstLine="397"/>
      </w:pPr>
      <w:r>
        <w:t>她已經看了十分鐘。</w:t>
      </w:r>
    </w:p>
    <w:p>
      <w:pPr>
        <w:spacing w:line="360" w:lineRule="auto"/>
        <w:ind w:firstLine="397"/>
      </w:pPr>
      <w:r>
        <w:t>一頁都沒有翻。</w:t>
      </w:r>
    </w:p>
    <w:p>
      <w:pPr>
        <w:spacing w:line="360" w:lineRule="auto"/>
        <w:ind w:firstLine="397"/>
      </w:pPr>
      <w:r>
        <w:t>因為她知道，真正需要看的東西並不在文件裡。</w:t>
      </w:r>
    </w:p>
    <w:p>
      <w:pPr>
        <w:spacing w:line="360" w:lineRule="auto"/>
        <w:ind w:firstLine="397"/>
      </w:pPr>
      <w:r>
        <w:t>而在樓下。</w:t>
      </w:r>
    </w:p>
    <w:p>
      <w:pPr>
        <w:spacing w:line="360" w:lineRule="auto"/>
        <w:ind w:firstLine="397"/>
      </w:pPr>
      <w:r>
        <w:t>白景深來了。</w:t>
      </w:r>
    </w:p>
    <w:p>
      <w:pPr>
        <w:spacing w:line="360" w:lineRule="auto"/>
        <w:ind w:firstLine="397"/>
      </w:pPr>
      <w:r>
        <w:t>沒有預約。</w:t>
      </w:r>
    </w:p>
    <w:p>
      <w:pPr>
        <w:spacing w:line="360" w:lineRule="auto"/>
        <w:ind w:firstLine="397"/>
      </w:pPr>
      <w:r>
        <w:t>沒有提前通知。</w:t>
      </w:r>
    </w:p>
    <w:p>
      <w:pPr>
        <w:spacing w:line="360" w:lineRule="auto"/>
        <w:ind w:firstLine="397"/>
      </w:pPr>
      <w:r>
        <w:t>甚至沒有要求她下樓。</w:t>
      </w:r>
    </w:p>
    <w:p>
      <w:pPr>
        <w:spacing w:line="360" w:lineRule="auto"/>
        <w:ind w:firstLine="397"/>
      </w:pPr>
      <w:r>
        <w:t>他就這樣堂而皇之地走進慕妍資本。</w:t>
      </w:r>
    </w:p>
    <w:p>
      <w:pPr>
        <w:spacing w:line="360" w:lineRule="auto"/>
        <w:ind w:firstLine="397"/>
      </w:pPr>
      <w:r>
        <w:t>這件事本身就已經是一種訊號。</w:t>
      </w:r>
    </w:p>
    <w:p>
      <w:pPr>
        <w:spacing w:line="360" w:lineRule="auto"/>
        <w:ind w:firstLine="397"/>
      </w:pPr>
      <w:r>
        <w:t>慕妍資本從來不是誰想進就能進的地方。</w:t>
      </w:r>
    </w:p>
    <w:p>
      <w:pPr>
        <w:spacing w:line="360" w:lineRule="auto"/>
        <w:ind w:firstLine="397"/>
      </w:pPr>
      <w:r>
        <w:t>尤其是白氏資本。</w:t>
      </w:r>
    </w:p>
    <w:p>
      <w:pPr>
        <w:spacing w:line="360" w:lineRule="auto"/>
        <w:ind w:firstLine="397"/>
      </w:pPr>
      <w:r>
        <w:t>兩家公司最近三年在海外市場至少有七次正面競爭。</w:t>
      </w:r>
    </w:p>
    <w:p>
      <w:pPr>
        <w:spacing w:line="360" w:lineRule="auto"/>
        <w:ind w:firstLine="397"/>
      </w:pPr>
      <w:r>
        <w:t>有兩次，白景深從她手裡搶走標的。</w:t>
      </w:r>
    </w:p>
    <w:p>
      <w:pPr>
        <w:spacing w:line="360" w:lineRule="auto"/>
        <w:ind w:firstLine="397"/>
      </w:pPr>
      <w:r>
        <w:t>有三次，她讓白氏資本不得不提高收購成本。</w:t>
      </w:r>
    </w:p>
    <w:p>
      <w:pPr>
        <w:spacing w:line="360" w:lineRule="auto"/>
        <w:ind w:firstLine="397"/>
      </w:pPr>
      <w:r>
        <w:t>還有一次——</w:t>
      </w:r>
    </w:p>
    <w:p>
      <w:pPr>
        <w:spacing w:line="360" w:lineRule="auto"/>
        <w:ind w:firstLine="397"/>
      </w:pPr>
      <w:r>
        <w:t>兩家公司同時退出。</w:t>
      </w:r>
    </w:p>
    <w:p>
      <w:pPr>
        <w:spacing w:line="360" w:lineRule="auto"/>
        <w:ind w:firstLine="397"/>
      </w:pPr>
      <w:r>
        <w:t>因為他們都看出來，那是一個局。</w:t>
      </w:r>
    </w:p>
    <w:p>
      <w:pPr>
        <w:spacing w:line="360" w:lineRule="auto"/>
        <w:ind w:firstLine="397"/>
      </w:pPr>
      <w:r>
        <w:t>所以樓慕妍對白景深的評價一直很簡單。</w:t>
      </w:r>
    </w:p>
    <w:p>
      <w:pPr>
        <w:spacing w:line="360" w:lineRule="auto"/>
        <w:ind w:firstLine="397"/>
      </w:pPr>
      <w:r>
        <w:t>難纏。</w:t>
      </w:r>
    </w:p>
    <w:p>
      <w:pPr>
        <w:spacing w:line="360" w:lineRule="auto"/>
        <w:ind w:firstLine="397"/>
      </w:pPr>
      <w:r>
        <w:t>但今天不一樣。</w:t>
      </w:r>
    </w:p>
    <w:p>
      <w:pPr>
        <w:spacing w:line="360" w:lineRule="auto"/>
        <w:ind w:firstLine="397"/>
      </w:pPr>
      <w:r>
        <w:t>今天的白景深不是為曜星而來。</w:t>
      </w:r>
    </w:p>
    <w:p>
      <w:pPr>
        <w:spacing w:line="360" w:lineRule="auto"/>
        <w:ind w:firstLine="397"/>
      </w:pPr>
      <w:r>
        <w:t>至少表面上不是。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門被敲響。</w:t>
      </w:r>
    </w:p>
    <w:p>
      <w:pPr>
        <w:spacing w:line="360" w:lineRule="auto"/>
        <w:ind w:firstLine="397"/>
      </w:pPr>
      <w:r>
        <w:t>林妍走進來。</w:t>
      </w:r>
    </w:p>
    <w:p>
      <w:pPr>
        <w:spacing w:line="360" w:lineRule="auto"/>
        <w:ind w:firstLine="397"/>
      </w:pPr>
      <w:r>
        <w:t>「白總到了。」</w:t>
      </w:r>
    </w:p>
    <w:p>
      <w:pPr>
        <w:spacing w:line="360" w:lineRule="auto"/>
        <w:ind w:firstLine="397"/>
      </w:pPr>
      <w:r>
        <w:t>「帶他進來。」</w:t>
      </w:r>
    </w:p>
    <w:p>
      <w:pPr>
        <w:spacing w:line="360" w:lineRule="auto"/>
        <w:ind w:firstLine="397"/>
      </w:pPr>
      <w:r>
        <w:t>「好的。」</w:t>
      </w:r>
    </w:p>
    <w:p>
      <w:pPr>
        <w:spacing w:line="360" w:lineRule="auto"/>
        <w:ind w:firstLine="397"/>
      </w:pPr>
      <w:r>
        <w:t>林妍轉身。</w:t>
      </w:r>
    </w:p>
    <w:p>
      <w:pPr>
        <w:spacing w:line="360" w:lineRule="auto"/>
        <w:ind w:firstLine="397"/>
      </w:pPr>
      <w:r>
        <w:t>走到門口時，又停了一下。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「需要我留下嗎？」</w:t>
      </w:r>
    </w:p>
    <w:p>
      <w:pPr>
        <w:spacing w:line="360" w:lineRule="auto"/>
        <w:ind w:firstLine="397"/>
      </w:pPr>
      <w:r>
        <w:t>樓慕妍抬眼看她。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「可是——」</w:t>
      </w:r>
    </w:p>
    <w:p>
      <w:pPr>
        <w:spacing w:line="360" w:lineRule="auto"/>
        <w:ind w:firstLine="397"/>
      </w:pPr>
      <w:r>
        <w:t>「如果我連他一個人都應付不了，慕妍資本也不用做了。」</w:t>
      </w:r>
    </w:p>
    <w:p>
      <w:pPr>
        <w:spacing w:line="360" w:lineRule="auto"/>
        <w:ind w:firstLine="397"/>
      </w:pPr>
      <w:r>
        <w:t>林妍笑了一下。</w:t>
      </w:r>
    </w:p>
    <w:p>
      <w:pPr>
        <w:spacing w:line="360" w:lineRule="auto"/>
        <w:ind w:firstLine="397"/>
      </w:pPr>
      <w:r>
        <w:t>「明白。」</w:t>
      </w:r>
    </w:p>
    <w:p>
      <w:pPr>
        <w:spacing w:line="360" w:lineRule="auto"/>
        <w:ind w:firstLine="397"/>
      </w:pPr>
      <w:r>
        <w:t>門重新關上。</w:t>
      </w:r>
    </w:p>
    <w:p>
      <w:pPr>
        <w:spacing w:line="360" w:lineRule="auto"/>
        <w:ind w:firstLine="397"/>
      </w:pPr>
      <w:r>
        <w:t>三秒後。</w:t>
      </w:r>
    </w:p>
    <w:p>
      <w:pPr>
        <w:spacing w:line="360" w:lineRule="auto"/>
        <w:ind w:firstLine="397"/>
      </w:pPr>
      <w:r>
        <w:t>再次被推開。</w:t>
      </w:r>
    </w:p>
    <w:p>
      <w:pPr>
        <w:spacing w:line="360" w:lineRule="auto"/>
        <w:ind w:firstLine="397"/>
      </w:pPr>
      <w:r>
        <w:t>男人走了進來。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白色襯衫。</w:t>
      </w:r>
    </w:p>
    <w:p>
      <w:pPr>
        <w:spacing w:line="360" w:lineRule="auto"/>
        <w:ind w:firstLine="397"/>
      </w:pPr>
      <w:r>
        <w:t>沒有領帶。</w:t>
      </w:r>
    </w:p>
    <w:p>
      <w:pPr>
        <w:spacing w:line="360" w:lineRule="auto"/>
        <w:ind w:firstLine="397"/>
      </w:pPr>
      <w:r>
        <w:t>袖口微微挽起。</w:t>
      </w:r>
    </w:p>
    <w:p>
      <w:pPr>
        <w:spacing w:line="360" w:lineRule="auto"/>
        <w:ind w:firstLine="397"/>
      </w:pPr>
      <w:r>
        <w:t>他沒有帶任何文件，也沒有助理。</w:t>
      </w:r>
    </w:p>
    <w:p>
      <w:pPr>
        <w:spacing w:line="360" w:lineRule="auto"/>
        <w:ind w:firstLine="397"/>
      </w:pPr>
      <w:r>
        <w:t>甚至沒有像一般來談判的人那樣，刻意露出某種強勢氣場。</w:t>
      </w:r>
    </w:p>
    <w:p>
      <w:pPr>
        <w:spacing w:line="360" w:lineRule="auto"/>
        <w:ind w:firstLine="397"/>
      </w:pPr>
      <w:r>
        <w:t>他只是走進來。</w:t>
      </w:r>
    </w:p>
    <w:p>
      <w:pPr>
        <w:spacing w:line="360" w:lineRule="auto"/>
        <w:ind w:firstLine="397"/>
      </w:pPr>
      <w:r>
        <w:t>卻讓整個房間的空氣安靜了幾分。</w:t>
      </w:r>
    </w:p>
    <w:p>
      <w:pPr>
        <w:spacing w:line="360" w:lineRule="auto"/>
        <w:ind w:firstLine="397"/>
      </w:pPr>
      <w:r>
        <w:t>樓慕妍沒有起身。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兩個人隔著一張辦公桌。</w:t>
      </w:r>
    </w:p>
    <w:p>
      <w:pPr>
        <w:spacing w:line="360" w:lineRule="auto"/>
        <w:ind w:firstLine="397"/>
      </w:pPr>
      <w:r>
        <w:t>第一次真正面對面。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和照片裡一樣。</w:t>
      </w:r>
    </w:p>
    <w:p>
      <w:pPr>
        <w:spacing w:line="360" w:lineRule="auto"/>
        <w:ind w:firstLine="397"/>
      </w:pPr>
      <w:r>
        <w:t>甚至比照片更冷。</w:t>
      </w:r>
    </w:p>
    <w:p>
      <w:pPr>
        <w:spacing w:line="360" w:lineRule="auto"/>
        <w:ind w:firstLine="397"/>
      </w:pPr>
      <w:r>
        <w:t>但他很快發現一件事情。</w:t>
      </w:r>
    </w:p>
    <w:p>
      <w:pPr>
        <w:spacing w:line="360" w:lineRule="auto"/>
        <w:ind w:firstLine="397"/>
      </w:pPr>
      <w:r>
        <w:t>照片裡的樓慕妍，看起來像一個不容易接近的人。</w:t>
      </w:r>
    </w:p>
    <w:p>
      <w:pPr>
        <w:spacing w:line="360" w:lineRule="auto"/>
        <w:ind w:firstLine="397"/>
      </w:pPr>
      <w:r>
        <w:t>真正坐在他面前的女人，卻不是冷。</w:t>
      </w:r>
    </w:p>
    <w:p>
      <w:pPr>
        <w:spacing w:line="360" w:lineRule="auto"/>
        <w:ind w:firstLine="397"/>
      </w:pPr>
      <w:r>
        <w:t>而是穩。</w:t>
      </w:r>
    </w:p>
    <w:p>
      <w:pPr>
        <w:spacing w:line="360" w:lineRule="auto"/>
        <w:ind w:firstLine="397"/>
      </w:pPr>
      <w:r>
        <w:t>她沒有刻意防備。</w:t>
      </w:r>
    </w:p>
    <w:p>
      <w:pPr>
        <w:spacing w:line="360" w:lineRule="auto"/>
        <w:ind w:firstLine="397"/>
      </w:pPr>
      <w:r>
        <w:t>也沒有刻意展示自己的能力。</w:t>
      </w:r>
    </w:p>
    <w:p>
      <w:pPr>
        <w:spacing w:line="360" w:lineRule="auto"/>
        <w:ind w:firstLine="397"/>
      </w:pPr>
      <w:r>
        <w:t>只是安靜地坐著。</w:t>
      </w:r>
    </w:p>
    <w:p>
      <w:pPr>
        <w:spacing w:line="360" w:lineRule="auto"/>
        <w:ind w:firstLine="397"/>
      </w:pPr>
      <w:r>
        <w:t>像是早就知道，不管今天發生什麼，她都有能力處理。</w:t>
      </w:r>
    </w:p>
    <w:p>
      <w:pPr>
        <w:spacing w:line="360" w:lineRule="auto"/>
        <w:ind w:firstLine="397"/>
      </w:pPr>
      <w:r>
        <w:t>白景深拉開椅子坐下。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「不用客氣。」</w:t>
      </w:r>
    </w:p>
    <w:p>
      <w:pPr>
        <w:spacing w:line="360" w:lineRule="auto"/>
        <w:ind w:firstLine="397"/>
      </w:pPr>
      <w:r>
        <w:t>「我知道妳不喜歡客套。」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「所以直接談。」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白景深沒有立即開口。</w:t>
      </w:r>
    </w:p>
    <w:p>
      <w:pPr>
        <w:spacing w:line="360" w:lineRule="auto"/>
        <w:ind w:firstLine="397"/>
      </w:pPr>
      <w:r>
        <w:t>他先把手機放在桌上。</w:t>
      </w:r>
    </w:p>
    <w:p>
      <w:pPr>
        <w:spacing w:line="360" w:lineRule="auto"/>
        <w:ind w:firstLine="397"/>
      </w:pPr>
      <w:r>
        <w:t>螢幕朝下。</w:t>
      </w:r>
    </w:p>
    <w:p>
      <w:pPr>
        <w:spacing w:line="360" w:lineRule="auto"/>
        <w:ind w:firstLine="397"/>
      </w:pPr>
      <w:r>
        <w:t>「曜星。」</w:t>
      </w:r>
    </w:p>
    <w:p>
      <w:pPr>
        <w:spacing w:line="360" w:lineRule="auto"/>
        <w:ind w:firstLine="397"/>
      </w:pPr>
      <w:r>
        <w:t>樓慕妍淡淡道：</w:t>
      </w:r>
    </w:p>
    <w:p>
      <w:pPr>
        <w:spacing w:line="360" w:lineRule="auto"/>
        <w:ind w:firstLine="397"/>
      </w:pPr>
      <w:r>
        <w:t>「白總不是為曜星來的。」</w:t>
      </w:r>
    </w:p>
    <w:p>
      <w:pPr>
        <w:spacing w:line="360" w:lineRule="auto"/>
        <w:ind w:firstLine="397"/>
      </w:pPr>
      <w:r>
        <w:t>「確實。」</w:t>
      </w:r>
    </w:p>
    <w:p>
      <w:pPr>
        <w:spacing w:line="360" w:lineRule="auto"/>
        <w:ind w:firstLine="397"/>
      </w:pPr>
      <w:r>
        <w:t>「那就不用浪費時間。」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「妳很確定？」</w:t>
      </w:r>
    </w:p>
    <w:p>
      <w:pPr>
        <w:spacing w:line="360" w:lineRule="auto"/>
        <w:ind w:firstLine="397"/>
      </w:pPr>
      <w:r>
        <w:t>「如果你真的想要曜星，今天上午就不會撤掉收購團隊。」</w:t>
      </w:r>
    </w:p>
    <w:p>
      <w:pPr>
        <w:spacing w:line="360" w:lineRule="auto"/>
        <w:ind w:firstLine="397"/>
      </w:pPr>
      <w:r>
        <w:t>白景深眼神微動。</w:t>
      </w:r>
    </w:p>
    <w:p>
      <w:pPr>
        <w:spacing w:line="360" w:lineRule="auto"/>
        <w:ind w:firstLine="397"/>
      </w:pPr>
      <w:r>
        <w:t>「妳查得很快。」</w:t>
      </w:r>
    </w:p>
    <w:p>
      <w:pPr>
        <w:spacing w:line="360" w:lineRule="auto"/>
        <w:ind w:firstLine="397"/>
      </w:pPr>
      <w:r>
        <w:t>「因為白氏撤得太乾淨。」</w:t>
      </w:r>
    </w:p>
    <w:p>
      <w:pPr>
        <w:spacing w:line="360" w:lineRule="auto"/>
        <w:ind w:firstLine="397"/>
      </w:pPr>
      <w:r>
        <w:t>「這也能看出來？」</w:t>
      </w:r>
    </w:p>
    <w:p>
      <w:pPr>
        <w:spacing w:line="360" w:lineRule="auto"/>
        <w:ind w:firstLine="397"/>
      </w:pPr>
      <w:r>
        <w:t>「正常撤資會留痕跡。」</w:t>
      </w:r>
    </w:p>
    <w:p>
      <w:pPr>
        <w:spacing w:line="360" w:lineRule="auto"/>
        <w:ind w:firstLine="397"/>
      </w:pPr>
      <w:r>
        <w:t>她拿起咖啡。</w:t>
      </w:r>
    </w:p>
    <w:p>
      <w:pPr>
        <w:spacing w:line="360" w:lineRule="auto"/>
        <w:ind w:firstLine="397"/>
      </w:pPr>
      <w:r>
        <w:t>「你們沒有。」</w:t>
      </w:r>
    </w:p>
    <w:p>
      <w:pPr>
        <w:spacing w:line="360" w:lineRule="auto"/>
        <w:ind w:firstLine="397"/>
      </w:pPr>
      <w:r>
        <w:t>白景深靠進椅背。</w:t>
      </w:r>
    </w:p>
    <w:p>
      <w:pPr>
        <w:spacing w:line="360" w:lineRule="auto"/>
        <w:ind w:firstLine="397"/>
      </w:pPr>
      <w:r>
        <w:t>第一次真正笑了。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「我開始理解，為什麼他們怕妳。」</w:t>
      </w:r>
    </w:p>
    <w:p>
      <w:pPr>
        <w:spacing w:line="360" w:lineRule="auto"/>
        <w:ind w:firstLine="397"/>
      </w:pPr>
      <w:r>
        <w:t>樓慕妍沒有笑。</w:t>
      </w:r>
    </w:p>
    <w:p>
      <w:pPr>
        <w:spacing w:line="360" w:lineRule="auto"/>
        <w:ind w:firstLine="397"/>
      </w:pPr>
      <w:r>
        <w:t>「誰怕我？」</w:t>
      </w:r>
    </w:p>
    <w:p>
      <w:pPr>
        <w:spacing w:line="360" w:lineRule="auto"/>
        <w:ind w:firstLine="397"/>
      </w:pPr>
      <w:r>
        <w:t>「很多人。」</w:t>
      </w:r>
    </w:p>
    <w:p>
      <w:pPr>
        <w:spacing w:line="360" w:lineRule="auto"/>
        <w:ind w:firstLine="397"/>
      </w:pPr>
      <w:r>
        <w:t>「例如？」</w:t>
      </w:r>
    </w:p>
    <w:p>
      <w:pPr>
        <w:spacing w:line="360" w:lineRule="auto"/>
        <w:ind w:firstLine="397"/>
      </w:pPr>
      <w:r>
        <w:t>「現在還不能告訴妳。」</w:t>
      </w:r>
    </w:p>
    <w:p>
      <w:pPr>
        <w:spacing w:line="360" w:lineRule="auto"/>
        <w:ind w:firstLine="397"/>
      </w:pPr>
      <w:r>
        <w:t>「那就不要說。」</w:t>
      </w:r>
    </w:p>
    <w:p>
      <w:pPr>
        <w:spacing w:line="360" w:lineRule="auto"/>
        <w:ind w:firstLine="397"/>
      </w:pPr>
      <w:r>
        <w:t>白景深的笑意更深了一點。</w:t>
      </w:r>
    </w:p>
    <w:p>
      <w:pPr>
        <w:spacing w:line="360" w:lineRule="auto"/>
        <w:ind w:firstLine="397"/>
      </w:pPr>
      <w:r>
        <w:t>這個女人確實很難對付。</w:t>
      </w:r>
    </w:p>
    <w:p>
      <w:pPr>
        <w:spacing w:line="360" w:lineRule="auto"/>
        <w:ind w:firstLine="397"/>
      </w:pPr>
      <w:r>
        <w:t>「妳知道十七年前發生過什麼嗎？」</w:t>
      </w:r>
    </w:p>
    <w:p>
      <w:pPr>
        <w:spacing w:line="360" w:lineRule="auto"/>
        <w:ind w:firstLine="397"/>
      </w:pPr>
      <w:r>
        <w:t>樓慕妍手裡的咖啡停在半空。</w:t>
      </w:r>
    </w:p>
    <w:p>
      <w:pPr>
        <w:spacing w:line="360" w:lineRule="auto"/>
        <w:ind w:firstLine="397"/>
      </w:pPr>
      <w:r>
        <w:t>幾秒後，她放下。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「妳相信嗎？」</w:t>
      </w:r>
    </w:p>
    <w:p>
      <w:pPr>
        <w:spacing w:line="360" w:lineRule="auto"/>
        <w:ind w:firstLine="397"/>
      </w:pPr>
      <w:r>
        <w:t>「相信。」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「因為如果我知道，我今天就不會坐在這裡聽你說。」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「現在輪到我問。」</w:t>
      </w:r>
    </w:p>
    <w:p>
      <w:pPr>
        <w:spacing w:line="360" w:lineRule="auto"/>
        <w:ind w:firstLine="397"/>
      </w:pPr>
      <w:r>
        <w:t>「請。」</w:t>
      </w:r>
    </w:p>
    <w:p>
      <w:pPr>
        <w:spacing w:line="360" w:lineRule="auto"/>
        <w:ind w:firstLine="397"/>
      </w:pPr>
      <w:r>
        <w:t>「你父親是不是查過這件事情？」</w:t>
      </w:r>
    </w:p>
    <w:p>
      <w:pPr>
        <w:spacing w:line="360" w:lineRule="auto"/>
        <w:ind w:firstLine="397"/>
      </w:pPr>
      <w:r>
        <w:t>白景深的眼神瞬間變了。</w:t>
      </w:r>
    </w:p>
    <w:p>
      <w:pPr>
        <w:spacing w:line="360" w:lineRule="auto"/>
        <w:ind w:firstLine="397"/>
      </w:pPr>
      <w:r>
        <w:t>很細微。</w:t>
      </w:r>
    </w:p>
    <w:p>
      <w:pPr>
        <w:spacing w:line="360" w:lineRule="auto"/>
        <w:ind w:firstLine="397"/>
      </w:pPr>
      <w:r>
        <w:t>但樓慕妍看見了。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「猜的。」</w:t>
      </w:r>
    </w:p>
    <w:p>
      <w:pPr>
        <w:spacing w:line="360" w:lineRule="auto"/>
        <w:ind w:firstLine="397"/>
      </w:pPr>
      <w:r>
        <w:t>「只是猜？」</w:t>
      </w:r>
    </w:p>
    <w:p>
      <w:pPr>
        <w:spacing w:line="360" w:lineRule="auto"/>
        <w:ind w:firstLine="397"/>
      </w:pPr>
      <w:r>
        <w:t>「不然呢？」</w:t>
      </w:r>
    </w:p>
    <w:p>
      <w:pPr>
        <w:spacing w:line="360" w:lineRule="auto"/>
        <w:ind w:firstLine="397"/>
      </w:pPr>
      <w:r>
        <w:t>她靠回椅背。</w:t>
      </w:r>
    </w:p>
    <w:p>
      <w:pPr>
        <w:spacing w:line="360" w:lineRule="auto"/>
        <w:ind w:firstLine="397"/>
      </w:pPr>
      <w:r>
        <w:t>「昨晚有人給我一封信。」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「你也有。」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「內容不同。」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「我的信裡提到妳。」</w:t>
      </w:r>
    </w:p>
    <w:p>
      <w:pPr>
        <w:spacing w:line="360" w:lineRule="auto"/>
        <w:ind w:firstLine="397"/>
      </w:pPr>
      <w:r>
        <w:t>「我的信裡提到你父親。」</w:t>
      </w:r>
    </w:p>
    <w:p>
      <w:pPr>
        <w:spacing w:line="360" w:lineRule="auto"/>
        <w:ind w:firstLine="397"/>
      </w:pPr>
      <w:r>
        <w:t>兩個人都沒有說話。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「所以現在我們有兩個選擇。」</w:t>
      </w:r>
    </w:p>
    <w:p>
      <w:pPr>
        <w:spacing w:line="360" w:lineRule="auto"/>
        <w:ind w:firstLine="397"/>
      </w:pPr>
      <w:r>
        <w:t>「哪兩個？」</w:t>
      </w:r>
    </w:p>
    <w:p>
      <w:pPr>
        <w:spacing w:line="360" w:lineRule="auto"/>
        <w:ind w:firstLine="397"/>
      </w:pPr>
      <w:r>
        <w:t>「第一，互相猜。」</w:t>
      </w:r>
    </w:p>
    <w:p>
      <w:pPr>
        <w:spacing w:line="360" w:lineRule="auto"/>
        <w:ind w:firstLine="397"/>
      </w:pPr>
      <w:r>
        <w:t>「第二？」</w:t>
      </w:r>
    </w:p>
    <w:p>
      <w:pPr>
        <w:spacing w:line="360" w:lineRule="auto"/>
        <w:ind w:firstLine="397"/>
      </w:pPr>
      <w:r>
        <w:t>「合作。」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「妳願意跟我合作？」</w:t>
      </w:r>
    </w:p>
    <w:p>
      <w:pPr>
        <w:spacing w:line="360" w:lineRule="auto"/>
        <w:ind w:firstLine="397"/>
      </w:pPr>
      <w:r>
        <w:t>「我沒說。」</w:t>
      </w:r>
    </w:p>
    <w:p>
      <w:pPr>
        <w:spacing w:line="360" w:lineRule="auto"/>
        <w:ind w:firstLine="397"/>
      </w:pPr>
      <w:r>
        <w:t>「那妳剛才——」</w:t>
      </w:r>
    </w:p>
    <w:p>
      <w:pPr>
        <w:spacing w:line="360" w:lineRule="auto"/>
        <w:ind w:firstLine="397"/>
      </w:pPr>
      <w:r>
        <w:t>「我說的是選擇。」</w:t>
      </w:r>
    </w:p>
    <w:p>
      <w:pPr>
        <w:spacing w:line="360" w:lineRule="auto"/>
        <w:ind w:firstLine="397"/>
      </w:pPr>
      <w:r>
        <w:t>她抬眼。</w:t>
      </w:r>
    </w:p>
    <w:p>
      <w:pPr>
        <w:spacing w:line="360" w:lineRule="auto"/>
        <w:ind w:firstLine="397"/>
      </w:pPr>
      <w:r>
        <w:t>「還沒決定。」</w:t>
      </w:r>
    </w:p>
    <w:p>
      <w:pPr>
        <w:spacing w:line="360" w:lineRule="auto"/>
        <w:ind w:firstLine="397"/>
      </w:pPr>
      <w:r>
        <w:t>白景深低低笑了一聲。</w:t>
      </w:r>
    </w:p>
    <w:p>
      <w:pPr>
        <w:spacing w:line="360" w:lineRule="auto"/>
        <w:ind w:firstLine="397"/>
      </w:pPr>
      <w:r>
        <w:t>「很公平。」</w:t>
      </w:r>
    </w:p>
    <w:p>
      <w:pPr>
        <w:spacing w:line="360" w:lineRule="auto"/>
        <w:ind w:firstLine="397"/>
      </w:pPr>
      <w:r>
        <w:t>「本來就應該公平。」</w:t>
      </w:r>
    </w:p>
    <w:p>
      <w:pPr>
        <w:spacing w:line="360" w:lineRule="auto"/>
        <w:ind w:firstLine="397"/>
      </w:pPr>
      <w:r>
        <w:t>「那我先給妳一個條件。」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「我可以把白氏目前查到的所有資料給妳。」</w:t>
      </w:r>
    </w:p>
    <w:p>
      <w:pPr>
        <w:spacing w:line="360" w:lineRule="auto"/>
        <w:ind w:firstLine="397"/>
      </w:pPr>
      <w:r>
        <w:t>樓慕妍沒有立刻答應。</w:t>
      </w:r>
    </w:p>
    <w:p>
      <w:pPr>
        <w:spacing w:line="360" w:lineRule="auto"/>
        <w:ind w:firstLine="397"/>
      </w:pPr>
      <w:r>
        <w:t>「交換什麼？」</w:t>
      </w:r>
    </w:p>
    <w:p>
      <w:pPr>
        <w:spacing w:line="360" w:lineRule="auto"/>
        <w:ind w:firstLine="397"/>
      </w:pPr>
      <w:r>
        <w:t>「妳查到的東西。」</w:t>
      </w:r>
    </w:p>
    <w:p>
      <w:pPr>
        <w:spacing w:line="360" w:lineRule="auto"/>
        <w:ind w:firstLine="397"/>
      </w:pPr>
      <w:r>
        <w:t>「只有這樣？」</w:t>
      </w:r>
    </w:p>
    <w:p>
      <w:pPr>
        <w:spacing w:line="360" w:lineRule="auto"/>
        <w:ind w:firstLine="397"/>
      </w:pPr>
      <w:r>
        <w:t>「暫時。」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「太便宜了。」</w:t>
      </w:r>
    </w:p>
    <w:p>
      <w:pPr>
        <w:spacing w:line="360" w:lineRule="auto"/>
        <w:ind w:firstLine="397"/>
      </w:pPr>
      <w:r>
        <w:t>「妳覺得呢？」</w:t>
      </w:r>
    </w:p>
    <w:p>
      <w:pPr>
        <w:spacing w:line="360" w:lineRule="auto"/>
        <w:ind w:firstLine="397"/>
      </w:pPr>
      <w:r>
        <w:t>「如果只是資料交換，你不需要親自來。」</w:t>
      </w:r>
    </w:p>
    <w:p>
      <w:pPr>
        <w:spacing w:line="360" w:lineRule="auto"/>
        <w:ind w:firstLine="397"/>
      </w:pPr>
      <w:r>
        <w:t>白景深的目光慢慢變深。</w:t>
      </w:r>
    </w:p>
    <w:p>
      <w:pPr>
        <w:spacing w:line="360" w:lineRule="auto"/>
        <w:ind w:firstLine="397"/>
      </w:pPr>
      <w:r>
        <w:t>「那妳覺得我為什麼來？」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白景深身體微微前傾。</w:t>
      </w:r>
    </w:p>
    <w:p>
      <w:pPr>
        <w:spacing w:line="360" w:lineRule="auto"/>
        <w:ind w:firstLine="397"/>
      </w:pPr>
      <w:r>
        <w:t>「因為這件事已經有人開始動手。」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「那你知道什麼？」</w:t>
      </w:r>
    </w:p>
    <w:p>
      <w:pPr>
        <w:spacing w:line="360" w:lineRule="auto"/>
        <w:ind w:firstLine="397"/>
      </w:pPr>
      <w:r>
        <w:t>「知道他們在找四個人。」</w:t>
      </w:r>
    </w:p>
    <w:p>
      <w:pPr>
        <w:spacing w:line="360" w:lineRule="auto"/>
        <w:ind w:firstLine="397"/>
      </w:pPr>
      <w:r>
        <w:t>樓慕妍的眼神終於變了。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一字一句：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「宋昭言。」</w:t>
      </w:r>
    </w:p>
    <w:p>
      <w:pPr>
        <w:spacing w:line="360" w:lineRule="auto"/>
        <w:ind w:firstLine="397"/>
      </w:pPr>
      <w:r>
        <w:t>「駱晚晴。」</w:t>
      </w:r>
    </w:p>
    <w:p>
      <w:pPr>
        <w:spacing w:line="360" w:lineRule="auto"/>
        <w:ind w:firstLine="397"/>
      </w:pPr>
      <w:r>
        <w:t>「顏書瑤。」</w:t>
      </w:r>
    </w:p>
    <w:p>
      <w:pPr>
        <w:spacing w:line="360" w:lineRule="auto"/>
        <w:ind w:firstLine="397"/>
      </w:pPr>
      <w:r>
        <w:t>辦公室裡瞬間安靜。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但她的手指在桌面輕輕敲了一下。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白景深注意到了。</w:t>
      </w:r>
    </w:p>
    <w:p>
      <w:pPr>
        <w:spacing w:line="360" w:lineRule="auto"/>
        <w:ind w:firstLine="397"/>
      </w:pPr>
      <w:r>
        <w:t>「所以現在妳還覺得，這只是曜星的事情嗎？」</w:t>
      </w:r>
    </w:p>
    <w:p>
      <w:pPr>
        <w:spacing w:line="360" w:lineRule="auto"/>
        <w:ind w:firstLine="397"/>
      </w:pPr>
      <w:r>
        <w:t>樓慕妍抬起眼。</w:t>
      </w:r>
    </w:p>
    <w:p>
      <w:pPr>
        <w:spacing w:line="360" w:lineRule="auto"/>
        <w:ind w:firstLine="397"/>
      </w:pPr>
      <w:r>
        <w:t>「你知道多少？」</w:t>
      </w:r>
    </w:p>
    <w:p>
      <w:pPr>
        <w:spacing w:line="360" w:lineRule="auto"/>
        <w:ind w:firstLine="397"/>
      </w:pPr>
      <w:r>
        <w:t>「比妳多一點。」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「不知道全部。」</w:t>
      </w:r>
    </w:p>
    <w:p>
      <w:pPr>
        <w:spacing w:line="360" w:lineRule="auto"/>
        <w:ind w:firstLine="397"/>
      </w:pPr>
      <w:r>
        <w:t>「那就是不知道。」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「妳這句話很像我。」</w:t>
      </w:r>
    </w:p>
    <w:p>
      <w:pPr>
        <w:spacing w:line="360" w:lineRule="auto"/>
        <w:ind w:firstLine="397"/>
      </w:pPr>
      <w:r>
        <w:t>「我不覺得這是稱讚。」</w:t>
      </w:r>
    </w:p>
    <w:p>
      <w:pPr>
        <w:spacing w:line="360" w:lineRule="auto"/>
        <w:ind w:firstLine="397"/>
      </w:pPr>
      <w:r>
        <w:t>「確實不是。」</w:t>
      </w:r>
    </w:p>
    <w:p>
      <w:pPr>
        <w:spacing w:line="360" w:lineRule="auto"/>
        <w:ind w:firstLine="397"/>
      </w:pPr>
      <w:r>
        <w:t>他將一個黑色隨身碟放到桌面。</w:t>
      </w:r>
    </w:p>
    <w:p>
      <w:pPr>
        <w:spacing w:line="360" w:lineRule="auto"/>
        <w:ind w:firstLine="397"/>
      </w:pPr>
      <w:r>
        <w:t>「這裡面是白氏查到的資料。」</w:t>
      </w:r>
    </w:p>
    <w:p>
      <w:pPr>
        <w:spacing w:line="360" w:lineRule="auto"/>
        <w:ind w:firstLine="397"/>
      </w:pPr>
      <w:r>
        <w:t>樓慕妍沒有碰。</w:t>
      </w:r>
    </w:p>
    <w:p>
      <w:pPr>
        <w:spacing w:line="360" w:lineRule="auto"/>
        <w:ind w:firstLine="397"/>
      </w:pPr>
      <w:r>
        <w:t>「密碼？」</w:t>
      </w:r>
    </w:p>
    <w:p>
      <w:pPr>
        <w:spacing w:line="360" w:lineRule="auto"/>
        <w:ind w:firstLine="397"/>
      </w:pPr>
      <w:r>
        <w:t>「妳生日。」</w:t>
      </w:r>
    </w:p>
    <w:p>
      <w:pPr>
        <w:spacing w:line="360" w:lineRule="auto"/>
        <w:ind w:firstLine="397"/>
      </w:pPr>
      <w:r>
        <w:t>她抬眼。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「你調查我。」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「還知道我生日。」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「不怕我覺得冒犯？」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「妳可以。」</w:t>
      </w:r>
    </w:p>
    <w:p>
      <w:pPr>
        <w:spacing w:line="360" w:lineRule="auto"/>
        <w:ind w:firstLine="397"/>
      </w:pPr>
      <w:r>
        <w:t>「但？」</w:t>
      </w:r>
    </w:p>
    <w:p>
      <w:pPr>
        <w:spacing w:line="360" w:lineRule="auto"/>
        <w:ind w:firstLine="397"/>
      </w:pPr>
      <w:r>
        <w:t>「我想讓妳知道，我沒有打算對妳隱瞞。」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男人的神情很平靜。</w:t>
      </w:r>
    </w:p>
    <w:p>
      <w:pPr>
        <w:spacing w:line="360" w:lineRule="auto"/>
        <w:ind w:firstLine="397"/>
      </w:pPr>
      <w:r>
        <w:t>不像是在討好。</w:t>
      </w:r>
    </w:p>
    <w:p>
      <w:pPr>
        <w:spacing w:line="360" w:lineRule="auto"/>
        <w:ind w:firstLine="397"/>
      </w:pPr>
      <w:r>
        <w:t>更不像在試探。</w:t>
      </w:r>
    </w:p>
    <w:p>
      <w:pPr>
        <w:spacing w:line="360" w:lineRule="auto"/>
        <w:ind w:firstLine="397"/>
      </w:pPr>
      <w:r>
        <w:t>只是把選擇權放在她面前。</w:t>
      </w:r>
    </w:p>
    <w:p>
      <w:pPr>
        <w:spacing w:line="360" w:lineRule="auto"/>
        <w:ind w:firstLine="397"/>
      </w:pPr>
      <w:r>
        <w:t>她伸手拿起隨身碟。</w:t>
      </w:r>
    </w:p>
    <w:p>
      <w:pPr>
        <w:spacing w:line="360" w:lineRule="auto"/>
        <w:ind w:firstLine="397"/>
      </w:pPr>
      <w:r>
        <w:t>「我會看。」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「但不代表合作。」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「請說。」</w:t>
      </w:r>
    </w:p>
    <w:p>
      <w:pPr>
        <w:spacing w:line="360" w:lineRule="auto"/>
        <w:ind w:firstLine="397"/>
      </w:pPr>
      <w:r>
        <w:t>「如果資料裡有假的。」</w:t>
      </w:r>
    </w:p>
    <w:p>
      <w:pPr>
        <w:spacing w:line="360" w:lineRule="auto"/>
        <w:ind w:firstLine="397"/>
      </w:pPr>
      <w:r>
        <w:t>白景深挑眉。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「我會把它送回白氏。」</w:t>
      </w:r>
    </w:p>
    <w:p>
      <w:pPr>
        <w:spacing w:line="360" w:lineRule="auto"/>
        <w:ind w:firstLine="397"/>
      </w:pPr>
      <w:r>
        <w:t>「怎麼送？」</w:t>
      </w:r>
    </w:p>
    <w:p>
      <w:pPr>
        <w:spacing w:line="360" w:lineRule="auto"/>
        <w:ind w:firstLine="397"/>
      </w:pPr>
      <w:r>
        <w:t>樓慕妍淡淡一笑。</w:t>
      </w:r>
    </w:p>
    <w:p>
      <w:pPr>
        <w:spacing w:line="360" w:lineRule="auto"/>
        <w:ind w:firstLine="397"/>
      </w:pPr>
      <w:r>
        <w:t>「公開。」</w:t>
      </w:r>
    </w:p>
    <w:p>
      <w:pPr>
        <w:spacing w:line="360" w:lineRule="auto"/>
        <w:ind w:firstLine="397"/>
      </w:pPr>
      <w:r>
        <w:t>兩個人對視。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下午兩點四十七分。</w:t>
      </w:r>
    </w:p>
    <w:p>
      <w:pPr>
        <w:spacing w:line="360" w:lineRule="auto"/>
        <w:ind w:firstLine="397"/>
      </w:pPr>
      <w:r>
        <w:t>白景深離開後。</w:t>
      </w:r>
    </w:p>
    <w:p>
      <w:pPr>
        <w:spacing w:line="360" w:lineRule="auto"/>
        <w:ind w:firstLine="397"/>
      </w:pPr>
      <w:r>
        <w:t>樓慕妍沒有立刻打開隨身碟。</w:t>
      </w:r>
    </w:p>
    <w:p>
      <w:pPr>
        <w:spacing w:line="360" w:lineRule="auto"/>
        <w:ind w:firstLine="397"/>
      </w:pPr>
      <w:r>
        <w:t>她坐在原位。</w:t>
      </w:r>
    </w:p>
    <w:p>
      <w:pPr>
        <w:spacing w:line="360" w:lineRule="auto"/>
        <w:ind w:firstLine="397"/>
      </w:pPr>
      <w:r>
        <w:t>看著那個黑色的小東西。</w:t>
      </w:r>
    </w:p>
    <w:p>
      <w:pPr>
        <w:spacing w:line="360" w:lineRule="auto"/>
        <w:ind w:firstLine="397"/>
      </w:pPr>
      <w:r>
        <w:t>十分鐘後。</w:t>
      </w:r>
    </w:p>
    <w:p>
      <w:pPr>
        <w:spacing w:line="360" w:lineRule="auto"/>
        <w:ind w:firstLine="397"/>
      </w:pPr>
      <w:r>
        <w:t>手機震動。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她接起來。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「妳見到他了？」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「怎樣？」</w:t>
      </w:r>
    </w:p>
    <w:p>
      <w:pPr>
        <w:spacing w:line="360" w:lineRule="auto"/>
        <w:ind w:firstLine="397"/>
      </w:pPr>
      <w:r>
        <w:t>「很麻煩。」</w:t>
      </w:r>
    </w:p>
    <w:p>
      <w:pPr>
        <w:spacing w:line="360" w:lineRule="auto"/>
        <w:ind w:firstLine="397"/>
      </w:pPr>
      <w:r>
        <w:t>宋昭言笑了。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「他知道十七年前。」</w:t>
      </w:r>
    </w:p>
    <w:p>
      <w:pPr>
        <w:spacing w:line="360" w:lineRule="auto"/>
        <w:ind w:firstLine="397"/>
      </w:pPr>
      <w:r>
        <w:t>「我也猜到了。」</w:t>
      </w:r>
    </w:p>
    <w:p>
      <w:pPr>
        <w:spacing w:line="360" w:lineRule="auto"/>
        <w:ind w:firstLine="397"/>
      </w:pPr>
      <w:r>
        <w:t>「他父親應該留了資料。」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「而且他知道我們四個。」</w:t>
      </w:r>
    </w:p>
    <w:p>
      <w:pPr>
        <w:spacing w:line="360" w:lineRule="auto"/>
        <w:ind w:firstLine="397"/>
      </w:pPr>
      <w:r>
        <w:t>電話那頭安靜下來。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「晚晴剛才查到一件事情。」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「我們四個人的出生資料。」</w:t>
      </w:r>
    </w:p>
    <w:p>
      <w:pPr>
        <w:spacing w:line="360" w:lineRule="auto"/>
        <w:ind w:firstLine="397"/>
      </w:pPr>
      <w:r>
        <w:t>樓慕妍坐直。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「有人在三個月前，同時調閱過。」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「來源？」</w:t>
      </w:r>
    </w:p>
    <w:p>
      <w:pPr>
        <w:spacing w:line="360" w:lineRule="auto"/>
        <w:ind w:firstLine="397"/>
      </w:pPr>
      <w:r>
        <w:t>「海外。」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宋昭言沉默片刻。</w:t>
      </w:r>
    </w:p>
    <w:p>
      <w:pPr>
        <w:spacing w:line="360" w:lineRule="auto"/>
        <w:ind w:firstLine="397"/>
      </w:pPr>
      <w:r>
        <w:t>「同一個地方。」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「日內瓦。」</w:t>
      </w:r>
    </w:p>
    <w:p>
      <w:pPr>
        <w:spacing w:line="360" w:lineRule="auto"/>
        <w:ind w:firstLine="397"/>
      </w:pPr>
      <w:r>
        <w:t>樓慕妍的眼神微沉。</w:t>
      </w:r>
    </w:p>
    <w:p>
      <w:pPr>
        <w:spacing w:line="360" w:lineRule="auto"/>
        <w:ind w:firstLine="397"/>
      </w:pPr>
      <w:r>
        <w:t>「瑞士？」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宋昭言停了停。</w:t>
      </w:r>
    </w:p>
    <w:p>
      <w:pPr>
        <w:spacing w:line="360" w:lineRule="auto"/>
        <w:ind w:firstLine="397"/>
      </w:pPr>
      <w:r>
        <w:t>「但書瑤查到一件更奇怪的。」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「我們四個人的幼稚園資料。」</w:t>
      </w:r>
    </w:p>
    <w:p>
      <w:pPr>
        <w:spacing w:line="360" w:lineRule="auto"/>
        <w:ind w:firstLine="397"/>
      </w:pPr>
      <w:r>
        <w:t>「也有人查過。」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「三個月前。」</w:t>
      </w:r>
    </w:p>
    <w:p>
      <w:pPr>
        <w:spacing w:line="360" w:lineRule="auto"/>
        <w:ind w:firstLine="397"/>
      </w:pPr>
      <w:r>
        <w:t>和出生資料。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樓慕妍忽然想起昨晚那張照片。</w:t>
      </w:r>
    </w:p>
    <w:p>
      <w:pPr>
        <w:spacing w:line="360" w:lineRule="auto"/>
        <w:ind w:firstLine="397"/>
      </w:pPr>
      <w:r>
        <w:t>那張本來不應該出現在白景深手裡的照片。</w:t>
      </w:r>
    </w:p>
    <w:p>
      <w:pPr>
        <w:spacing w:line="360" w:lineRule="auto"/>
        <w:ind w:firstLine="397"/>
      </w:pPr>
      <w:r>
        <w:t>她站起來。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「今晚提前。」</w:t>
      </w:r>
    </w:p>
    <w:p>
      <w:pPr>
        <w:spacing w:line="360" w:lineRule="auto"/>
        <w:ind w:firstLine="397"/>
      </w:pPr>
      <w:r>
        <w:t>「幾點？」</w:t>
      </w:r>
    </w:p>
    <w:p>
      <w:pPr>
        <w:spacing w:line="360" w:lineRule="auto"/>
        <w:ind w:firstLine="397"/>
      </w:pPr>
      <w:r>
        <w:t>「六點。」</w:t>
      </w:r>
    </w:p>
    <w:p>
      <w:pPr>
        <w:spacing w:line="360" w:lineRule="auto"/>
        <w:ind w:firstLine="397"/>
      </w:pPr>
      <w:r>
        <w:t>「老地方？」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樓慕妍看著窗外。</w:t>
      </w:r>
    </w:p>
    <w:p>
      <w:pPr>
        <w:spacing w:line="360" w:lineRule="auto"/>
        <w:ind w:firstLine="397"/>
      </w:pPr>
      <w:r>
        <w:t>「換地方。」</w:t>
      </w:r>
    </w:p>
    <w:p>
      <w:pPr>
        <w:spacing w:line="360" w:lineRule="auto"/>
        <w:ind w:firstLine="397"/>
      </w:pPr>
      <w:r>
        <w:t>「妳覺得有人跟著？」</w:t>
      </w:r>
    </w:p>
    <w:p>
      <w:pPr>
        <w:spacing w:line="360" w:lineRule="auto"/>
        <w:ind w:firstLine="397"/>
      </w:pPr>
      <w:r>
        <w:t>「我不確定。」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宋昭言沒有多問。</w:t>
      </w:r>
    </w:p>
    <w:p>
      <w:pPr>
        <w:spacing w:line="360" w:lineRule="auto"/>
        <w:ind w:firstLine="397"/>
      </w:pPr>
      <w:r>
        <w:t>「我會通知晚晴和書瑤。」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樓慕妍站在窗前。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辦公室門被敲響。</w:t>
      </w:r>
    </w:p>
    <w:p>
      <w:pPr>
        <w:spacing w:line="360" w:lineRule="auto"/>
        <w:ind w:firstLine="397"/>
      </w:pPr>
      <w:r>
        <w:t>「進。」</w:t>
      </w:r>
    </w:p>
    <w:p>
      <w:pPr>
        <w:spacing w:line="360" w:lineRule="auto"/>
        <w:ind w:firstLine="397"/>
      </w:pPr>
      <w:r>
        <w:t>林妍走進來。</w:t>
      </w:r>
    </w:p>
    <w:p>
      <w:pPr>
        <w:spacing w:line="360" w:lineRule="auto"/>
        <w:ind w:firstLine="397"/>
      </w:pPr>
      <w:r>
        <w:t>手裡拿著一份文件。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「什麼事？」</w:t>
      </w:r>
    </w:p>
    <w:p>
      <w:pPr>
        <w:spacing w:line="360" w:lineRule="auto"/>
        <w:ind w:firstLine="397"/>
      </w:pPr>
      <w:r>
        <w:t>「曜星那邊出問題了。」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「他們剛剛宣布，接受另一家公司的收購。」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林妍把文件遞過來。</w:t>
      </w:r>
    </w:p>
    <w:p>
      <w:pPr>
        <w:spacing w:line="360" w:lineRule="auto"/>
        <w:ind w:firstLine="397"/>
      </w:pPr>
      <w:r>
        <w:t>「一間昨天才成立的公司。」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公司名稱只有四個字。</w:t>
      </w:r>
    </w:p>
    <w:p>
      <w:pPr>
        <w:spacing w:line="360" w:lineRule="auto"/>
        <w:ind w:firstLine="397"/>
      </w:pPr>
      <w:r>
        <w:t>玫瑰控股。</w:t>
      </w:r>
    </w:p>
    <w:p>
      <w:pPr>
        <w:spacing w:line="360" w:lineRule="auto"/>
        <w:ind w:firstLine="397"/>
      </w:pPr>
      <w:r>
        <w:t>她的眼神停住。</w:t>
      </w:r>
    </w:p>
    <w:p>
      <w:pPr>
        <w:spacing w:line="360" w:lineRule="auto"/>
        <w:ind w:firstLine="397"/>
      </w:pPr>
      <w:r>
        <w:t>「昨天成立？」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「今天收購？」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「資金來源？」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樓慕妍翻到最後。</w:t>
      </w:r>
    </w:p>
    <w:p>
      <w:pPr>
        <w:spacing w:line="360" w:lineRule="auto"/>
        <w:ind w:firstLine="397"/>
      </w:pPr>
      <w:r>
        <w:t>收購金額：</w:t>
      </w:r>
    </w:p>
    <w:p>
      <w:pPr>
        <w:spacing w:line="360" w:lineRule="auto"/>
        <w:ind w:firstLine="397"/>
      </w:pPr>
      <w:r>
        <w:t>四十八億美元。</w:t>
      </w:r>
    </w:p>
    <w:p>
      <w:pPr>
        <w:spacing w:line="360" w:lineRule="auto"/>
        <w:ind w:firstLine="397"/>
      </w:pPr>
      <w:r>
        <w:t>她的手指停住。</w:t>
      </w:r>
    </w:p>
    <w:p>
      <w:pPr>
        <w:spacing w:line="360" w:lineRule="auto"/>
        <w:ind w:firstLine="397"/>
      </w:pPr>
      <w:r>
        <w:t>白氏四十五億。</w:t>
      </w:r>
    </w:p>
    <w:p>
      <w:pPr>
        <w:spacing w:line="360" w:lineRule="auto"/>
        <w:ind w:firstLine="397"/>
      </w:pPr>
      <w:r>
        <w:t>對方四十八億。</w:t>
      </w:r>
    </w:p>
    <w:p>
      <w:pPr>
        <w:spacing w:line="360" w:lineRule="auto"/>
        <w:ind w:firstLine="397"/>
      </w:pPr>
      <w:r>
        <w:t>多出三億。</w:t>
      </w:r>
    </w:p>
    <w:p>
      <w:pPr>
        <w:spacing w:line="360" w:lineRule="auto"/>
        <w:ind w:firstLine="397"/>
      </w:pPr>
      <w:r>
        <w:t>卻不是為了競價。</w:t>
      </w:r>
    </w:p>
    <w:p>
      <w:pPr>
        <w:spacing w:line="360" w:lineRule="auto"/>
        <w:ind w:firstLine="397"/>
      </w:pPr>
      <w:r>
        <w:t>因為樓慕妍很清楚——</w:t>
      </w:r>
    </w:p>
    <w:p>
      <w:pPr>
        <w:spacing w:line="360" w:lineRule="auto"/>
        <w:ind w:firstLine="397"/>
      </w:pPr>
      <w:r>
        <w:t>曜星根本不值四十八億。</w:t>
      </w:r>
    </w:p>
    <w:p>
      <w:pPr>
        <w:spacing w:line="360" w:lineRule="auto"/>
        <w:ind w:firstLine="397"/>
      </w:pPr>
      <w:r>
        <w:t>「這家公司背後的人呢？」</w:t>
      </w:r>
    </w:p>
    <w:p>
      <w:pPr>
        <w:spacing w:line="360" w:lineRule="auto"/>
        <w:ind w:firstLine="397"/>
      </w:pPr>
      <w:r>
        <w:t>「目前查不到。」</w:t>
      </w:r>
    </w:p>
    <w:p>
      <w:pPr>
        <w:spacing w:line="360" w:lineRule="auto"/>
        <w:ind w:firstLine="397"/>
      </w:pPr>
      <w:r>
        <w:t>「董事？」</w:t>
      </w:r>
    </w:p>
    <w:p>
      <w:pPr>
        <w:spacing w:line="360" w:lineRule="auto"/>
        <w:ind w:firstLine="397"/>
      </w:pPr>
      <w:r>
        <w:t>「沒有公開。」</w:t>
      </w:r>
    </w:p>
    <w:p>
      <w:pPr>
        <w:spacing w:line="360" w:lineRule="auto"/>
        <w:ind w:firstLine="397"/>
      </w:pPr>
      <w:r>
        <w:t>「實際控制人？」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樓慕妍盯著那四個字。</w:t>
      </w:r>
    </w:p>
    <w:p>
      <w:pPr>
        <w:spacing w:line="360" w:lineRule="auto"/>
        <w:ind w:firstLine="397"/>
      </w:pPr>
      <w:r>
        <w:t>玫瑰控股。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她忽然想起昨晚信封裡那句話。</w:t>
      </w:r>
    </w:p>
    <w:p>
      <w:pPr>
        <w:spacing w:line="360" w:lineRule="auto"/>
        <w:ind w:firstLine="397"/>
      </w:pPr>
      <w:r>
        <w:t>四個女孩不能分開。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「把公司註冊資料給我。」</w:t>
      </w:r>
    </w:p>
    <w:p>
      <w:pPr>
        <w:spacing w:line="360" w:lineRule="auto"/>
        <w:ind w:firstLine="397"/>
      </w:pPr>
      <w:r>
        <w:t>林妍立即遞上。</w:t>
      </w:r>
    </w:p>
    <w:p>
      <w:pPr>
        <w:spacing w:line="360" w:lineRule="auto"/>
        <w:ind w:firstLine="397"/>
      </w:pPr>
      <w:r>
        <w:t>樓慕妍一頁一頁翻。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公司註冊地址。</w:t>
      </w:r>
    </w:p>
    <w:p>
      <w:pPr>
        <w:spacing w:line="360" w:lineRule="auto"/>
        <w:ind w:firstLine="397"/>
      </w:pPr>
      <w:r>
        <w:t>不是台北。</w:t>
      </w:r>
    </w:p>
    <w:p>
      <w:pPr>
        <w:spacing w:line="360" w:lineRule="auto"/>
        <w:ind w:firstLine="397"/>
      </w:pPr>
      <w:r>
        <w:t>不是香港。</w:t>
      </w:r>
    </w:p>
    <w:p>
      <w:pPr>
        <w:spacing w:line="360" w:lineRule="auto"/>
        <w:ind w:firstLine="397"/>
      </w:pPr>
      <w:r>
        <w:t>也不是新加坡。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瑞士日內瓦。</w:t>
      </w:r>
    </w:p>
    <w:p>
      <w:pPr>
        <w:spacing w:line="360" w:lineRule="auto"/>
        <w:ind w:firstLine="397"/>
      </w:pPr>
      <w:r>
        <w:t>樓慕妍的眼神冷了下來。</w:t>
      </w:r>
    </w:p>
    <w:p>
      <w:pPr>
        <w:spacing w:line="360" w:lineRule="auto"/>
        <w:ind w:firstLine="397"/>
      </w:pPr>
      <w:r>
        <w:t>三個月前。</w:t>
      </w:r>
    </w:p>
    <w:p>
      <w:pPr>
        <w:spacing w:line="360" w:lineRule="auto"/>
        <w:ind w:firstLine="397"/>
      </w:pPr>
      <w:r>
        <w:t>有人調查她們四個人的出生資料。</w:t>
      </w:r>
    </w:p>
    <w:p>
      <w:pPr>
        <w:spacing w:line="360" w:lineRule="auto"/>
        <w:ind w:firstLine="397"/>
      </w:pPr>
      <w:r>
        <w:t>有人調查幼稚園資料。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一間註冊在日內瓦的神秘公司，用四十八億美元收購曜星。</w:t>
      </w:r>
    </w:p>
    <w:p>
      <w:pPr>
        <w:spacing w:line="360" w:lineRule="auto"/>
        <w:ind w:firstLine="397"/>
      </w:pPr>
      <w:r>
        <w:t>所有線索都指向同一個地方。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撥給白景深。</w:t>
      </w:r>
    </w:p>
    <w:p>
      <w:pPr>
        <w:spacing w:line="360" w:lineRule="auto"/>
        <w:ind w:firstLine="397"/>
      </w:pPr>
      <w:r>
        <w:t>電話只響了一聲便接通。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「你知道玫瑰控股嗎？」</w:t>
      </w:r>
    </w:p>
    <w:p>
      <w:pPr>
        <w:spacing w:line="360" w:lineRule="auto"/>
        <w:ind w:firstLine="397"/>
      </w:pPr>
      <w:r>
        <w:t>電話那頭安靜兩秒。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她眼神一凜。</w:t>
      </w:r>
    </w:p>
    <w:p>
      <w:pPr>
        <w:spacing w:line="360" w:lineRule="auto"/>
        <w:ind w:firstLine="397"/>
      </w:pPr>
      <w:r>
        <w:t>「什麼時候知道的？」</w:t>
      </w:r>
    </w:p>
    <w:p>
      <w:pPr>
        <w:spacing w:line="360" w:lineRule="auto"/>
        <w:ind w:firstLine="397"/>
      </w:pPr>
      <w:r>
        <w:t>「今天早上。」</w:t>
      </w:r>
    </w:p>
    <w:p>
      <w:pPr>
        <w:spacing w:line="360" w:lineRule="auto"/>
        <w:ind w:firstLine="397"/>
      </w:pPr>
      <w:r>
        <w:t>「你查過？」</w:t>
      </w:r>
    </w:p>
    <w:p>
      <w:pPr>
        <w:spacing w:line="360" w:lineRule="auto"/>
        <w:ind w:firstLine="397"/>
      </w:pPr>
      <w:r>
        <w:t>「查過。」</w:t>
      </w:r>
    </w:p>
    <w:p>
      <w:pPr>
        <w:spacing w:line="360" w:lineRule="auto"/>
        <w:ind w:firstLine="397"/>
      </w:pPr>
      <w:r>
        <w:t>「結果？」</w:t>
      </w:r>
    </w:p>
    <w:p>
      <w:pPr>
        <w:spacing w:line="360" w:lineRule="auto"/>
        <w:ind w:firstLine="397"/>
      </w:pPr>
      <w:r>
        <w:t>白景深的聲音變得低沉。</w:t>
      </w:r>
    </w:p>
    <w:p>
      <w:pPr>
        <w:spacing w:line="360" w:lineRule="auto"/>
        <w:ind w:firstLine="397"/>
      </w:pPr>
      <w:r>
        <w:t>「它不是今天成立。」</w:t>
      </w:r>
    </w:p>
    <w:p>
      <w:pPr>
        <w:spacing w:line="360" w:lineRule="auto"/>
        <w:ind w:firstLine="397"/>
      </w:pPr>
      <w:r>
        <w:t>樓慕妍握緊手機。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「它真正的成立日期——」</w:t>
      </w:r>
    </w:p>
    <w:p>
      <w:pPr>
        <w:spacing w:line="360" w:lineRule="auto"/>
        <w:ind w:firstLine="397"/>
      </w:pPr>
      <w:r>
        <w:t>他停頓了一下。</w:t>
      </w:r>
    </w:p>
    <w:p>
      <w:pPr>
        <w:spacing w:line="360" w:lineRule="auto"/>
        <w:ind w:firstLine="397"/>
      </w:pPr>
      <w:r>
        <w:t>「是2009年9月17日。」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2009年。</w:t>
      </w:r>
    </w:p>
    <w:p>
      <w:pPr>
        <w:spacing w:line="360" w:lineRule="auto"/>
        <w:ind w:firstLine="397"/>
      </w:pPr>
      <w:r>
        <w:t>那一年。</w:t>
      </w:r>
    </w:p>
    <w:p>
      <w:pPr>
        <w:spacing w:line="360" w:lineRule="auto"/>
        <w:ind w:firstLine="397"/>
      </w:pPr>
      <w:r>
        <w:t>她們四個都還沒有成年。</w:t>
      </w:r>
    </w:p>
    <w:p>
      <w:pPr>
        <w:spacing w:line="360" w:lineRule="auto"/>
        <w:ind w:firstLine="397"/>
      </w:pPr>
      <w:r>
        <w:t>而那個日期——</w:t>
      </w:r>
    </w:p>
    <w:p>
      <w:pPr>
        <w:spacing w:line="360" w:lineRule="auto"/>
        <w:ind w:firstLine="397"/>
      </w:pPr>
      <w:r>
        <w:t>距離她們第一次認識，只有四年。</w:t>
      </w:r>
    </w:p>
    <w:p>
      <w:pPr>
        <w:spacing w:line="360" w:lineRule="auto"/>
        <w:ind w:firstLine="397"/>
      </w:pPr>
      <w:r>
        <w:t>白景深繼續說：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「我查到了它最早的股東。」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「四個。」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「其中一個。」</w:t>
      </w:r>
    </w:p>
    <w:p>
      <w:pPr>
        <w:spacing w:line="360" w:lineRule="auto"/>
        <w:ind w:firstLine="397"/>
      </w:pPr>
      <w:r>
        <w:t>白景深的聲音低了下來。</w:t>
      </w:r>
    </w:p>
    <w:p>
      <w:pPr>
        <w:spacing w:line="360" w:lineRule="auto"/>
        <w:ind w:firstLine="397"/>
      </w:pPr>
      <w:r>
        <w:t>「姓樓。」</w:t>
      </w:r>
    </w:p>
    <w:p>
      <w:pPr>
        <w:spacing w:line="360" w:lineRule="auto"/>
        <w:ind w:firstLine="397"/>
      </w:pPr>
      <w:r>
        <w:t>她的臉色瞬間變了。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「我也覺得不可能。」</w:t>
      </w:r>
    </w:p>
    <w:p>
      <w:pPr>
        <w:spacing w:line="360" w:lineRule="auto"/>
        <w:ind w:firstLine="397"/>
      </w:pPr>
      <w:r>
        <w:t>「名字。」</w:t>
      </w:r>
    </w:p>
    <w:p>
      <w:pPr>
        <w:spacing w:line="360" w:lineRule="auto"/>
        <w:ind w:firstLine="397"/>
      </w:pPr>
      <w:r>
        <w:t>電話那頭沉默了幾秒。</w:t>
      </w:r>
    </w:p>
    <w:p>
      <w:pPr>
        <w:spacing w:line="360" w:lineRule="auto"/>
        <w:ind w:firstLine="397"/>
      </w:pPr>
      <w:r>
        <w:t>然後白景深說：</w:t>
      </w:r>
    </w:p>
    <w:p>
      <w:pPr>
        <w:spacing w:line="360" w:lineRule="auto"/>
        <w:ind w:firstLine="397"/>
      </w:pPr>
      <w:r>
        <w:t>「樓……」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電話突然斷線。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沒有訊號。</w:t>
      </w:r>
    </w:p>
    <w:p>
      <w:pPr>
        <w:spacing w:line="360" w:lineRule="auto"/>
        <w:ind w:firstLine="397"/>
      </w:pPr>
      <w:r>
        <w:t>她重新撥打。</w:t>
      </w:r>
    </w:p>
    <w:p>
      <w:pPr>
        <w:spacing w:line="360" w:lineRule="auto"/>
        <w:ind w:firstLine="397"/>
      </w:pPr>
      <w:r>
        <w:t>無法接通。</w:t>
      </w:r>
    </w:p>
    <w:p>
      <w:pPr>
        <w:spacing w:line="360" w:lineRule="auto"/>
        <w:ind w:firstLine="397"/>
      </w:pPr>
      <w:r>
        <w:t>辦公室的燈忽然閃了一下。</w:t>
      </w:r>
    </w:p>
    <w:p>
      <w:pPr>
        <w:spacing w:line="360" w:lineRule="auto"/>
        <w:ind w:firstLine="397"/>
      </w:pPr>
      <w:r>
        <w:t>整棟大樓的電力系統像是短暫失去控制。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她桌上的三台電腦同時黑屏。</w:t>
      </w:r>
    </w:p>
    <w:p>
      <w:pPr>
        <w:spacing w:line="360" w:lineRule="auto"/>
        <w:ind w:firstLine="397"/>
      </w:pPr>
      <w:r>
        <w:t>再亮起時。</w:t>
      </w:r>
    </w:p>
    <w:p>
      <w:pPr>
        <w:spacing w:line="360" w:lineRule="auto"/>
        <w:ind w:firstLine="397"/>
      </w:pPr>
      <w:r>
        <w:t>所有畫面只剩下一個圖案。</w:t>
      </w:r>
    </w:p>
    <w:p>
      <w:pPr>
        <w:spacing w:line="360" w:lineRule="auto"/>
        <w:ind w:firstLine="397"/>
      </w:pPr>
      <w:r>
        <w:t>一朵黑色的玫瑰。</w:t>
      </w:r>
    </w:p>
    <w:p>
      <w:pPr>
        <w:spacing w:line="360" w:lineRule="auto"/>
        <w:ind w:firstLine="397"/>
      </w:pPr>
      <w:r>
        <w:t>以及一行紅色文字。</w:t>
      </w:r>
    </w:p>
    <w:p>
      <w:pPr>
        <w:spacing w:line="360" w:lineRule="auto"/>
        <w:ind w:firstLine="397"/>
      </w:pPr>
      <w:r>
        <w:t>WELCOME BACK, YAN.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她沒有立刻做出判斷。</w:t>
      </w:r>
    </w:p>
    <w:p>
      <w:pPr>
        <w:spacing w:line="360" w:lineRule="auto"/>
        <w:ind w:firstLine="397"/>
      </w:pPr>
      <w:r>
        <w:t>因為那個名字——</w:t>
      </w:r>
    </w:p>
    <w:p>
      <w:pPr>
        <w:spacing w:line="360" w:lineRule="auto"/>
        <w:ind w:firstLine="397"/>
      </w:pPr>
      <w:r>
        <w:t>YAN。</w:t>
      </w:r>
    </w:p>
    <w:p>
      <w:pPr>
        <w:spacing w:line="360" w:lineRule="auto"/>
        <w:ind w:firstLine="397"/>
      </w:pPr>
      <w:r>
        <w:t>只有四個人知道。</w:t>
      </w:r>
    </w:p>
    <w:p>
      <w:pPr>
        <w:spacing w:line="360" w:lineRule="auto"/>
        <w:ind w:firstLine="397"/>
      </w:pPr>
      <w:r>
        <w:t>而在她記憶裡。</w:t>
      </w:r>
    </w:p>
    <w:p>
      <w:pPr>
        <w:spacing w:line="360" w:lineRule="auto"/>
        <w:ind w:firstLine="397"/>
      </w:pPr>
      <w:r>
        <w:t>那是幼稚園時，另外三個女孩叫她的方式。</w:t>
      </w:r>
    </w:p>
    <w:p>
      <w:pPr>
        <w:spacing w:line="360" w:lineRule="auto"/>
        <w:ind w:firstLine="397"/>
      </w:pPr>
      <w:r>
        <w:t>不是慕妍。</w:t>
      </w:r>
    </w:p>
    <w:p>
      <w:pPr>
        <w:spacing w:line="360" w:lineRule="auto"/>
        <w:ind w:firstLine="397"/>
      </w:pPr>
      <w:r>
        <w:t>不是樓慕妍。</w:t>
      </w:r>
    </w:p>
    <w:p>
      <w:pPr>
        <w:spacing w:line="360" w:lineRule="auto"/>
        <w:ind w:firstLine="397"/>
      </w:pPr>
      <w:r>
        <w:t>只是——</w:t>
      </w:r>
    </w:p>
    <w:p>
      <w:pPr>
        <w:spacing w:line="360" w:lineRule="auto"/>
        <w:ind w:firstLine="397"/>
      </w:pPr>
      <w:r>
        <w:t>Yan。</w:t>
      </w:r>
    </w:p>
    <w:p>
      <w:pPr>
        <w:spacing w:line="360" w:lineRule="auto"/>
        <w:ind w:firstLine="397"/>
      </w:pPr>
      <w:r>
        <w:t>她的手機再次震動。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是四姊妹的群組。</w:t>
      </w:r>
    </w:p>
    <w:p>
      <w:pPr>
        <w:spacing w:line="360" w:lineRule="auto"/>
        <w:ind w:firstLine="397"/>
      </w:pPr>
      <w:r>
        <w:t>宋昭言：</w:t>
      </w:r>
    </w:p>
    <w:p>
      <w:pPr>
        <w:spacing w:line="360" w:lineRule="auto"/>
        <w:ind w:firstLine="397"/>
      </w:pPr>
      <w:r>
        <w:t>「妳們三個，現在立刻看新聞。」</w:t>
      </w:r>
    </w:p>
    <w:p>
      <w:pPr>
        <w:spacing w:line="360" w:lineRule="auto"/>
        <w:ind w:firstLine="397"/>
      </w:pPr>
      <w:r>
        <w:t>緊接著。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「我看到了。」</w:t>
      </w:r>
    </w:p>
    <w:p>
      <w:pPr>
        <w:spacing w:line="360" w:lineRule="auto"/>
        <w:ind w:firstLine="397"/>
      </w:pPr>
      <w:r>
        <w:t>駱晚晴：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樓慕妍點開新聞。</w:t>
      </w:r>
    </w:p>
    <w:p>
      <w:pPr>
        <w:spacing w:line="360" w:lineRule="auto"/>
        <w:ind w:firstLine="397"/>
      </w:pPr>
      <w:r>
        <w:t>短短幾分鐘前。</w:t>
      </w:r>
    </w:p>
    <w:p>
      <w:pPr>
        <w:spacing w:line="360" w:lineRule="auto"/>
        <w:ind w:firstLine="397"/>
      </w:pPr>
      <w:r>
        <w:t>全球金融媒體同時推送一則快訊。</w:t>
      </w:r>
    </w:p>
    <w:p>
      <w:pPr>
        <w:spacing w:line="360" w:lineRule="auto"/>
        <w:ind w:firstLine="397"/>
      </w:pPr>
      <w:r>
        <w:t>【突發】</w:t>
      </w:r>
    </w:p>
    <w:p>
      <w:pPr>
        <w:spacing w:line="360" w:lineRule="auto"/>
        <w:ind w:firstLine="397"/>
      </w:pPr>
      <w:r>
        <w:t>神秘資本「玫瑰控股」正式宣布，將以48億美元完成對曜星科技的收購。</w:t>
      </w:r>
    </w:p>
    <w:p>
      <w:pPr>
        <w:spacing w:line="360" w:lineRule="auto"/>
        <w:ind w:firstLine="397"/>
      </w:pPr>
      <w:r>
        <w:t>消息最下方。</w:t>
      </w:r>
    </w:p>
    <w:p>
      <w:pPr>
        <w:spacing w:line="360" w:lineRule="auto"/>
        <w:ind w:firstLine="397"/>
      </w:pPr>
      <w:r>
        <w:t>附了一張照片。</w:t>
      </w:r>
    </w:p>
    <w:p>
      <w:pPr>
        <w:spacing w:line="360" w:lineRule="auto"/>
        <w:ind w:firstLine="397"/>
      </w:pPr>
      <w:r>
        <w:t>不是曜星。</w:t>
      </w:r>
    </w:p>
    <w:p>
      <w:pPr>
        <w:spacing w:line="360" w:lineRule="auto"/>
        <w:ind w:firstLine="397"/>
      </w:pPr>
      <w:r>
        <w:t>不是玫瑰控股。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一張二十多年前的幼稚園合照。</w:t>
      </w:r>
    </w:p>
    <w:p>
      <w:pPr>
        <w:spacing w:line="360" w:lineRule="auto"/>
        <w:ind w:firstLine="397"/>
      </w:pPr>
      <w:r>
        <w:t>四個小女孩。</w:t>
      </w:r>
    </w:p>
    <w:p>
      <w:pPr>
        <w:spacing w:line="360" w:lineRule="auto"/>
        <w:ind w:firstLine="397"/>
      </w:pPr>
      <w:r>
        <w:t>四張稚嫩的臉。</w:t>
      </w:r>
    </w:p>
    <w:p>
      <w:pPr>
        <w:spacing w:line="360" w:lineRule="auto"/>
        <w:ind w:firstLine="397"/>
      </w:pPr>
      <w:r>
        <w:t>照片下方只有一句話：</w:t>
      </w:r>
    </w:p>
    <w:p>
      <w:pPr>
        <w:spacing w:line="360" w:lineRule="auto"/>
        <w:ind w:firstLine="397"/>
      </w:pPr>
      <w:r>
        <w:t>「她們終於長大了。」</w:t>
      </w:r>
    </w:p>
    <w:p>
      <w:pPr>
        <w:spacing w:line="360" w:lineRule="auto"/>
        <w:ind w:firstLine="397"/>
      </w:pPr>
      <w:r>
        <w:t>樓慕妍的指尖慢慢冰冷。</w:t>
      </w:r>
    </w:p>
    <w:p>
      <w:pPr>
        <w:spacing w:line="360" w:lineRule="auto"/>
        <w:ind w:firstLine="397"/>
      </w:pPr>
      <w:r>
        <w:t>她突然明白。</w:t>
      </w:r>
    </w:p>
    <w:p>
      <w:pPr>
        <w:spacing w:line="360" w:lineRule="auto"/>
        <w:ind w:firstLine="397"/>
      </w:pPr>
      <w:r>
        <w:t>這場局根本不是今天才開始。</w:t>
      </w:r>
    </w:p>
    <w:p>
      <w:pPr>
        <w:spacing w:line="360" w:lineRule="auto"/>
        <w:ind w:firstLine="397"/>
      </w:pPr>
      <w:r>
        <w:t>有人等了十七年。</w:t>
      </w:r>
    </w:p>
    <w:p>
      <w:pPr>
        <w:spacing w:line="360" w:lineRule="auto"/>
        <w:ind w:firstLine="397"/>
      </w:pPr>
      <w:r>
        <w:t>等她們長大。</w:t>
      </w:r>
    </w:p>
    <w:p>
      <w:pPr>
        <w:spacing w:line="360" w:lineRule="auto"/>
        <w:ind w:firstLine="397"/>
      </w:pPr>
      <w:r>
        <w:t>等她們各自建立自己的事業。</w:t>
      </w:r>
    </w:p>
    <w:p>
      <w:pPr>
        <w:spacing w:line="360" w:lineRule="auto"/>
        <w:ind w:firstLine="397"/>
      </w:pPr>
      <w:r>
        <w:t>等她們成為金融、法律、醫療與設計領域最難撼動的四個女人。</w:t>
      </w:r>
    </w:p>
    <w:p>
      <w:pPr>
        <w:spacing w:line="360" w:lineRule="auto"/>
        <w:ind w:firstLine="397"/>
      </w:pPr>
      <w:r>
        <w:t>然後——</w:t>
      </w:r>
    </w:p>
    <w:p>
      <w:pPr>
        <w:spacing w:line="360" w:lineRule="auto"/>
        <w:ind w:firstLine="397"/>
      </w:pPr>
      <w:r>
        <w:t>把第一枚棋子放到了她們面前。</w:t>
      </w:r>
    </w:p>
    <w:p>
      <w:pPr>
        <w:spacing w:line="360" w:lineRule="auto"/>
        <w:ind w:firstLine="397"/>
      </w:pPr>
      <w:r>
        <w:t>而這一次。</w:t>
      </w:r>
    </w:p>
    <w:p>
      <w:pPr>
        <w:spacing w:line="360" w:lineRule="auto"/>
        <w:ind w:firstLine="397"/>
      </w:pPr>
      <w:r>
        <w:t>棋盤上不只有她們。</w:t>
      </w:r>
    </w:p>
    <w:p>
      <w:pPr>
        <w:spacing w:line="360" w:lineRule="auto"/>
        <w:ind w:firstLine="397"/>
      </w:pPr>
      <w:r>
        <w:t>還有一個她完全不了解的對手。</w:t>
      </w:r>
    </w:p>
    <w:p>
      <w:pPr>
        <w:spacing w:line="360" w:lineRule="auto"/>
        <w:ind w:firstLine="397"/>
      </w:pPr>
      <w:r>
        <w:t>以及一個她才剛剛認識，卻已經被迫與她站到同一邊的男人。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窗外的天空徹底放晴。</w:t>
      </w:r>
    </w:p>
    <w:p>
      <w:pPr>
        <w:spacing w:line="360" w:lineRule="auto"/>
        <w:ind w:firstLine="397"/>
      </w:pPr>
      <w:r>
        <w:t>可是她第一次覺得——</w:t>
      </w:r>
    </w:p>
    <w:p>
      <w:pPr>
        <w:spacing w:line="360" w:lineRule="auto"/>
        <w:ind w:firstLine="397"/>
      </w:pPr>
      <w:r>
        <w:t>真正的暴雨，才剛剛開始。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第三章｜四個人的夜晚</w:t>
      </w:r>
    </w:p>
    <w:p>
      <w:pPr>
        <w:spacing w:line="360" w:lineRule="auto"/>
        <w:ind w:firstLine="397"/>
      </w:pPr>
      <w:r>
        <w:t>晚上六點二十八分。</w:t>
      </w:r>
    </w:p>
    <w:p>
      <w:pPr>
        <w:spacing w:line="360" w:lineRule="auto"/>
        <w:ind w:firstLine="397"/>
      </w:pPr>
      <w:r>
        <w:t>台北市中心的天色已經暗了下來。</w:t>
      </w:r>
    </w:p>
    <w:p>
      <w:pPr>
        <w:spacing w:line="360" w:lineRule="auto"/>
        <w:ind w:firstLine="397"/>
      </w:pPr>
      <w:r>
        <w:t>白天那場雨洗過城市之後，空氣裡還殘留著潮濕的水氣。</w:t>
      </w:r>
    </w:p>
    <w:p>
      <w:pPr>
        <w:spacing w:line="360" w:lineRule="auto"/>
        <w:ind w:firstLine="397"/>
      </w:pPr>
      <w:r>
        <w:t>街上的車燈一盞一盞亮起。</w:t>
      </w:r>
    </w:p>
    <w:p>
      <w:pPr>
        <w:spacing w:line="360" w:lineRule="auto"/>
        <w:ind w:firstLine="397"/>
      </w:pPr>
      <w:r>
        <w:t>高架道路像一條流動的光帶，從城市中央延伸出去。</w:t>
      </w:r>
    </w:p>
    <w:p>
      <w:pPr>
        <w:spacing w:line="360" w:lineRule="auto"/>
        <w:ind w:firstLine="397"/>
      </w:pPr>
      <w:r>
        <w:t>而在一間沒有招牌、沒有公開地址、甚至在地圖上都找不到名稱的餐廳二樓——</w:t>
      </w:r>
    </w:p>
    <w:p>
      <w:pPr>
        <w:spacing w:line="360" w:lineRule="auto"/>
        <w:ind w:firstLine="397"/>
      </w:pPr>
      <w:r>
        <w:t>四個女人已經坐在了同一張桌子前。</w:t>
      </w:r>
    </w:p>
    <w:p>
      <w:pPr>
        <w:spacing w:line="360" w:lineRule="auto"/>
        <w:ind w:firstLine="397"/>
      </w:pPr>
      <w:r>
        <w:t>這是她們真正意義上的「老地方」。</w:t>
      </w:r>
    </w:p>
    <w:p>
      <w:pPr>
        <w:spacing w:line="360" w:lineRule="auto"/>
        <w:ind w:firstLine="397"/>
      </w:pPr>
      <w:r>
        <w:t>不是因為餐廳多高級。</w:t>
      </w:r>
    </w:p>
    <w:p>
      <w:pPr>
        <w:spacing w:line="360" w:lineRule="auto"/>
        <w:ind w:firstLine="397"/>
      </w:pPr>
      <w:r>
        <w:t>也不是因為食物特別好。</w:t>
      </w:r>
    </w:p>
    <w:p>
      <w:pPr>
        <w:spacing w:line="360" w:lineRule="auto"/>
        <w:ind w:firstLine="397"/>
      </w:pPr>
      <w:r>
        <w:t>只是因為她們第一次一起吃飯，就是在這裡。</w:t>
      </w:r>
    </w:p>
    <w:p>
      <w:pPr>
        <w:spacing w:line="360" w:lineRule="auto"/>
        <w:ind w:firstLine="397"/>
      </w:pPr>
      <w:r>
        <w:t>那時候的她們還沒有自己的公司。</w:t>
      </w:r>
    </w:p>
    <w:p>
      <w:pPr>
        <w:spacing w:line="360" w:lineRule="auto"/>
        <w:ind w:firstLine="397"/>
      </w:pPr>
      <w:r>
        <w:t>沒有名片。</w:t>
      </w:r>
    </w:p>
    <w:p>
      <w:pPr>
        <w:spacing w:line="360" w:lineRule="auto"/>
        <w:ind w:firstLine="397"/>
      </w:pPr>
      <w:r>
        <w:t>沒有助理。</w:t>
      </w:r>
    </w:p>
    <w:p>
      <w:pPr>
        <w:spacing w:line="360" w:lineRule="auto"/>
        <w:ind w:firstLine="397"/>
      </w:pPr>
      <w:r>
        <w:t>沒有私人行程。</w:t>
      </w:r>
    </w:p>
    <w:p>
      <w:pPr>
        <w:spacing w:line="360" w:lineRule="auto"/>
        <w:ind w:firstLine="397"/>
      </w:pPr>
      <w:r>
        <w:t>更沒有任何人知道，二十多年後，這四個女人會各自在自己的領域站到什麼樣的位置。</w:t>
      </w:r>
    </w:p>
    <w:p>
      <w:pPr>
        <w:spacing w:line="360" w:lineRule="auto"/>
        <w:ind w:firstLine="397"/>
      </w:pPr>
      <w:r>
        <w:t>那時候，她們只有四個名字。</w:t>
      </w:r>
    </w:p>
    <w:p>
      <w:pPr>
        <w:spacing w:line="360" w:lineRule="auto"/>
        <w:ind w:firstLine="397"/>
      </w:pPr>
      <w:r>
        <w:t>和一個從幼稚園開始就沒有改變的約定。</w:t>
      </w:r>
    </w:p>
    <w:p>
      <w:pPr>
        <w:spacing w:line="360" w:lineRule="auto"/>
        <w:ind w:firstLine="397"/>
      </w:pPr>
      <w:r>
        <w:t>——每個月一定要見面。</w:t>
      </w:r>
    </w:p>
    <w:p>
      <w:pPr>
        <w:spacing w:line="360" w:lineRule="auto"/>
        <w:ind w:firstLine="397"/>
      </w:pPr>
      <w:r>
        <w:t>一次都不能少。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宋昭言放下手機。</w:t>
      </w:r>
    </w:p>
    <w:p>
      <w:pPr>
        <w:spacing w:line="360" w:lineRule="auto"/>
        <w:ind w:firstLine="397"/>
      </w:pPr>
      <w:r>
        <w:t>「現在誰先解釋？」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她抬眼。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樓慕妍靠著椅背，手裡握著一杯水。</w:t>
      </w:r>
    </w:p>
    <w:p>
      <w:pPr>
        <w:spacing w:line="360" w:lineRule="auto"/>
        <w:ind w:firstLine="397"/>
      </w:pPr>
      <w:r>
        <w:t>「我沒有什麼好解釋的。」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「我們四個的幼稚園照片登上全球金融新聞，然後妳跟我說沒有什麼好解釋？」</w:t>
      </w:r>
    </w:p>
    <w:p>
      <w:pPr>
        <w:spacing w:line="360" w:lineRule="auto"/>
        <w:ind w:firstLine="397"/>
      </w:pPr>
      <w:r>
        <w:t>「我也是剛知道。」</w:t>
      </w:r>
    </w:p>
    <w:p>
      <w:pPr>
        <w:spacing w:line="360" w:lineRule="auto"/>
        <w:ind w:firstLine="397"/>
      </w:pPr>
      <w:r>
        <w:t>「白景深呢？」</w:t>
      </w:r>
    </w:p>
    <w:p>
      <w:pPr>
        <w:spacing w:line="360" w:lineRule="auto"/>
        <w:ind w:firstLine="397"/>
      </w:pPr>
      <w:r>
        <w:t>「他也不知道全部。」</w:t>
      </w:r>
    </w:p>
    <w:p>
      <w:pPr>
        <w:spacing w:line="360" w:lineRule="auto"/>
        <w:ind w:firstLine="397"/>
      </w:pPr>
      <w:r>
        <w:t>「那他知道什麼？」</w:t>
      </w:r>
    </w:p>
    <w:p>
      <w:pPr>
        <w:spacing w:line="360" w:lineRule="auto"/>
        <w:ind w:firstLine="397"/>
      </w:pPr>
      <w:r>
        <w:t>「比我們多。」</w:t>
      </w:r>
    </w:p>
    <w:p>
      <w:pPr>
        <w:spacing w:line="360" w:lineRule="auto"/>
        <w:ind w:firstLine="397"/>
      </w:pPr>
      <w:r>
        <w:t>顏書瑤皺著眉。</w:t>
      </w:r>
    </w:p>
    <w:p>
      <w:pPr>
        <w:spacing w:line="360" w:lineRule="auto"/>
        <w:ind w:firstLine="397"/>
      </w:pPr>
      <w:r>
        <w:t>「這句話最麻煩。」</w:t>
      </w:r>
    </w:p>
    <w:p>
      <w:pPr>
        <w:spacing w:line="360" w:lineRule="auto"/>
        <w:ind w:firstLine="397"/>
      </w:pPr>
      <w:r>
        <w:t>她今天剛從巴黎回來。</w:t>
      </w:r>
    </w:p>
    <w:p>
      <w:pPr>
        <w:spacing w:line="360" w:lineRule="auto"/>
        <w:ind w:firstLine="397"/>
      </w:pPr>
      <w:r>
        <w:t>身上還穿著從機場直接過來的黑色長外套，頭髮隨意盤在腦後，桌旁放著一個尚未拆封的設計資料夾。</w:t>
      </w:r>
    </w:p>
    <w:p>
      <w:pPr>
        <w:spacing w:line="360" w:lineRule="auto"/>
        <w:ind w:firstLine="397"/>
      </w:pPr>
      <w:r>
        <w:t>她看著桌上的平板。</w:t>
      </w:r>
    </w:p>
    <w:p>
      <w:pPr>
        <w:spacing w:line="360" w:lineRule="auto"/>
        <w:ind w:firstLine="397"/>
      </w:pPr>
      <w:r>
        <w:t>畫面停在那則新聞。</w:t>
      </w:r>
    </w:p>
    <w:p>
      <w:pPr>
        <w:spacing w:line="360" w:lineRule="auto"/>
        <w:ind w:firstLine="397"/>
      </w:pPr>
      <w:r>
        <w:t>四個小女孩。</w:t>
      </w:r>
    </w:p>
    <w:p>
      <w:pPr>
        <w:spacing w:line="360" w:lineRule="auto"/>
        <w:ind w:firstLine="397"/>
      </w:pPr>
      <w:r>
        <w:t>一張老照片。</w:t>
      </w:r>
    </w:p>
    <w:p>
      <w:pPr>
        <w:spacing w:line="360" w:lineRule="auto"/>
        <w:ind w:firstLine="397"/>
      </w:pPr>
      <w:r>
        <w:t>一朵玫瑰。</w:t>
      </w:r>
    </w:p>
    <w:p>
      <w:pPr>
        <w:spacing w:line="360" w:lineRule="auto"/>
        <w:ind w:firstLine="397"/>
      </w:pPr>
      <w:r>
        <w:t>以及一句讓她從看到開始就不舒服的話。</w:t>
      </w:r>
    </w:p>
    <w:p>
      <w:pPr>
        <w:spacing w:line="360" w:lineRule="auto"/>
        <w:ind w:firstLine="397"/>
      </w:pPr>
      <w:r>
        <w:t>她們終於長大了。</w:t>
      </w:r>
    </w:p>
    <w:p>
      <w:pPr>
        <w:spacing w:line="360" w:lineRule="auto"/>
        <w:ind w:firstLine="397"/>
      </w:pPr>
      <w:r>
        <w:t>顏書瑤抬手。</w:t>
      </w:r>
    </w:p>
    <w:p>
      <w:pPr>
        <w:spacing w:line="360" w:lineRule="auto"/>
        <w:ind w:firstLine="397"/>
      </w:pPr>
      <w:r>
        <w:t>「我先問一個問題。」</w:t>
      </w:r>
    </w:p>
    <w:p>
      <w:pPr>
        <w:spacing w:line="360" w:lineRule="auto"/>
        <w:ind w:firstLine="397"/>
      </w:pPr>
      <w:r>
        <w:t>「問。」</w:t>
      </w:r>
    </w:p>
    <w:p>
      <w:pPr>
        <w:spacing w:line="360" w:lineRule="auto"/>
        <w:ind w:firstLine="397"/>
      </w:pPr>
      <w:r>
        <w:t>「這張照片到底是誰拍的？」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駱晚晴也看了過來。</w:t>
      </w:r>
    </w:p>
    <w:p>
      <w:pPr>
        <w:spacing w:line="360" w:lineRule="auto"/>
        <w:ind w:firstLine="397"/>
      </w:pPr>
      <w:r>
        <w:t>四個人之中，只有樓慕妍家裡保存著當年的原始照片。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「原本那張照片一直在我家。」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「妳有原件？」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「還在。」</w:t>
      </w:r>
    </w:p>
    <w:p>
      <w:pPr>
        <w:spacing w:line="360" w:lineRule="auto"/>
        <w:ind w:firstLine="397"/>
      </w:pPr>
      <w:r>
        <w:t>宋昭言立即問：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「我今天下午回去看過。」</w:t>
      </w:r>
    </w:p>
    <w:p>
      <w:pPr>
        <w:spacing w:line="360" w:lineRule="auto"/>
        <w:ind w:firstLine="397"/>
      </w:pPr>
      <w:r>
        <w:t>「結果？」</w:t>
      </w:r>
    </w:p>
    <w:p>
      <w:pPr>
        <w:spacing w:line="360" w:lineRule="auto"/>
        <w:ind w:firstLine="397"/>
      </w:pPr>
      <w:r>
        <w:t>「原件還在。」</w:t>
      </w:r>
    </w:p>
    <w:p>
      <w:pPr>
        <w:spacing w:line="360" w:lineRule="auto"/>
        <w:ind w:firstLine="397"/>
      </w:pPr>
      <w:r>
        <w:t>駱晚晴微微蹙眉。</w:t>
      </w:r>
    </w:p>
    <w:p>
      <w:pPr>
        <w:spacing w:line="360" w:lineRule="auto"/>
        <w:ind w:firstLine="397"/>
      </w:pPr>
      <w:r>
        <w:t>「那新聞上的照片是哪來的？」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「有沒有可能是有人從妳家拍走？」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樓慕妍回答得很快。</w:t>
      </w:r>
    </w:p>
    <w:p>
      <w:pPr>
        <w:spacing w:line="360" w:lineRule="auto"/>
        <w:ind w:firstLine="397"/>
      </w:pPr>
      <w:r>
        <w:t>「照片一直放在保險櫃。」</w:t>
      </w:r>
    </w:p>
    <w:p>
      <w:pPr>
        <w:spacing w:line="360" w:lineRule="auto"/>
        <w:ind w:firstLine="397"/>
      </w:pPr>
      <w:r>
        <w:t>宋昭言眼神沉了下來。</w:t>
      </w:r>
    </w:p>
    <w:p>
      <w:pPr>
        <w:spacing w:line="360" w:lineRule="auto"/>
        <w:ind w:firstLine="397"/>
      </w:pPr>
      <w:r>
        <w:t>「那就只有一個可能。」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「有人很早以前就有這張照片。」</w:t>
      </w:r>
    </w:p>
    <w:p>
      <w:pPr>
        <w:spacing w:line="360" w:lineRule="auto"/>
        <w:ind w:firstLine="397"/>
      </w:pPr>
      <w:r>
        <w:t>四個人同時安靜。</w:t>
      </w:r>
    </w:p>
    <w:p>
      <w:pPr>
        <w:spacing w:line="360" w:lineRule="auto"/>
        <w:ind w:firstLine="397"/>
      </w:pPr>
      <w:r>
        <w:t>這句話意味著——</w:t>
      </w:r>
    </w:p>
    <w:p>
      <w:pPr>
        <w:spacing w:line="360" w:lineRule="auto"/>
        <w:ind w:firstLine="397"/>
      </w:pPr>
      <w:r>
        <w:t>今天這張照片不是突然出現。</w:t>
      </w:r>
    </w:p>
    <w:p>
      <w:pPr>
        <w:spacing w:line="360" w:lineRule="auto"/>
        <w:ind w:firstLine="397"/>
      </w:pPr>
      <w:r>
        <w:t>而是有人保存了它很多年。</w:t>
      </w:r>
    </w:p>
    <w:p>
      <w:pPr>
        <w:spacing w:line="360" w:lineRule="auto"/>
        <w:ind w:firstLine="397"/>
      </w:pPr>
      <w:r>
        <w:t>甚至可能比她們想像得更久。</w:t>
      </w:r>
    </w:p>
    <w:p>
      <w:pPr>
        <w:spacing w:line="360" w:lineRule="auto"/>
        <w:ind w:firstLine="397"/>
      </w:pPr>
      <w:r>
        <w:t>駱晚晴伸手把平板拿過來。</w:t>
      </w:r>
    </w:p>
    <w:p>
      <w:pPr>
        <w:spacing w:line="360" w:lineRule="auto"/>
        <w:ind w:firstLine="397"/>
      </w:pPr>
      <w:r>
        <w:t>「我讓人查過新聞發布來源。」</w:t>
      </w:r>
    </w:p>
    <w:p>
      <w:pPr>
        <w:spacing w:line="360" w:lineRule="auto"/>
        <w:ind w:firstLine="397"/>
      </w:pPr>
      <w:r>
        <w:t>「結果呢？」</w:t>
      </w:r>
    </w:p>
    <w:p>
      <w:pPr>
        <w:spacing w:line="360" w:lineRule="auto"/>
        <w:ind w:firstLine="397"/>
      </w:pPr>
      <w:r>
        <w:t>「第一個發布的不是金融媒體。」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「一個私人帳號。」</w:t>
      </w:r>
    </w:p>
    <w:p>
      <w:pPr>
        <w:spacing w:line="360" w:lineRule="auto"/>
        <w:ind w:firstLine="397"/>
      </w:pPr>
      <w:r>
        <w:t>顏書瑤抬頭。</w:t>
      </w:r>
    </w:p>
    <w:p>
      <w:pPr>
        <w:spacing w:line="360" w:lineRule="auto"/>
        <w:ind w:firstLine="397"/>
      </w:pPr>
      <w:r>
        <w:t>「私人帳號？」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駱晚晴把畫面放大。</w:t>
      </w:r>
    </w:p>
    <w:p>
      <w:pPr>
        <w:spacing w:line="360" w:lineRule="auto"/>
        <w:ind w:firstLine="397"/>
      </w:pPr>
      <w:r>
        <w:t>「帳號沒有名字。」</w:t>
      </w:r>
    </w:p>
    <w:p>
      <w:pPr>
        <w:spacing w:line="360" w:lineRule="auto"/>
        <w:ind w:firstLine="397"/>
      </w:pPr>
      <w:r>
        <w:t>「沒有頭像。」</w:t>
      </w:r>
    </w:p>
    <w:p>
      <w:pPr>
        <w:spacing w:line="360" w:lineRule="auto"/>
        <w:ind w:firstLine="397"/>
      </w:pPr>
      <w:r>
        <w:t>「沒有追蹤者。」</w:t>
      </w:r>
    </w:p>
    <w:p>
      <w:pPr>
        <w:spacing w:line="360" w:lineRule="auto"/>
        <w:ind w:firstLine="397"/>
      </w:pPr>
      <w:r>
        <w:t>「也沒有任何歷史貼文。」</w:t>
      </w:r>
    </w:p>
    <w:p>
      <w:pPr>
        <w:spacing w:line="360" w:lineRule="auto"/>
        <w:ind w:firstLine="397"/>
      </w:pPr>
      <w:r>
        <w:t>宋昭言盯著那個帳號。</w:t>
      </w:r>
    </w:p>
    <w:p>
      <w:pPr>
        <w:spacing w:line="360" w:lineRule="auto"/>
        <w:ind w:firstLine="397"/>
      </w:pPr>
      <w:r>
        <w:t>「一個剛註冊的帳號？」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駱晚晴搖頭。</w:t>
      </w:r>
    </w:p>
    <w:p>
      <w:pPr>
        <w:spacing w:line="360" w:lineRule="auto"/>
        <w:ind w:firstLine="397"/>
      </w:pPr>
      <w:r>
        <w:t>「帳號註冊時間是2012年。」</w:t>
      </w:r>
    </w:p>
    <w:p>
      <w:pPr>
        <w:spacing w:line="360" w:lineRule="auto"/>
        <w:ind w:firstLine="397"/>
      </w:pPr>
      <w:r>
        <w:t>樓慕妍的眼神變了。</w:t>
      </w:r>
    </w:p>
    <w:p>
      <w:pPr>
        <w:spacing w:line="360" w:lineRule="auto"/>
        <w:ind w:firstLine="397"/>
      </w:pPr>
      <w:r>
        <w:t>「2012？」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「那為什麼一直沒有貼文？」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駱晚晴停了一下。</w:t>
      </w:r>
    </w:p>
    <w:p>
      <w:pPr>
        <w:spacing w:line="360" w:lineRule="auto"/>
        <w:ind w:firstLine="397"/>
      </w:pPr>
      <w:r>
        <w:t>「但它今天第一次發文。」</w:t>
      </w:r>
    </w:p>
    <w:p>
      <w:pPr>
        <w:spacing w:line="360" w:lineRule="auto"/>
        <w:ind w:firstLine="397"/>
      </w:pPr>
      <w:r>
        <w:t>顏書瑤靠在椅背。</w:t>
      </w:r>
    </w:p>
    <w:p>
      <w:pPr>
        <w:spacing w:line="360" w:lineRule="auto"/>
        <w:ind w:firstLine="397"/>
      </w:pPr>
      <w:r>
        <w:t>「只發了一張照片？」</w:t>
      </w:r>
    </w:p>
    <w:p>
      <w:pPr>
        <w:spacing w:line="360" w:lineRule="auto"/>
        <w:ind w:firstLine="397"/>
      </w:pPr>
      <w:r>
        <w:t>「還有一句話。」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駱晚晴念出來：</w:t>
      </w:r>
    </w:p>
    <w:p>
      <w:pPr>
        <w:spacing w:line="360" w:lineRule="auto"/>
        <w:ind w:firstLine="397"/>
      </w:pPr>
      <w:r>
        <w:t>「她們終於長大了。」</w:t>
      </w:r>
    </w:p>
    <w:p>
      <w:pPr>
        <w:spacing w:line="360" w:lineRule="auto"/>
        <w:ind w:firstLine="397"/>
      </w:pPr>
      <w:r>
        <w:t>宋昭言沒有說話。</w:t>
      </w:r>
    </w:p>
    <w:p>
      <w:pPr>
        <w:spacing w:line="360" w:lineRule="auto"/>
        <w:ind w:firstLine="397"/>
      </w:pPr>
      <w:r>
        <w:t>她拿起杯子。</w:t>
      </w:r>
    </w:p>
    <w:p>
      <w:pPr>
        <w:spacing w:line="360" w:lineRule="auto"/>
        <w:ind w:firstLine="397"/>
      </w:pPr>
      <w:r>
        <w:t>卻沒有喝。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她慢慢開口。</w:t>
      </w:r>
    </w:p>
    <w:p>
      <w:pPr>
        <w:spacing w:line="360" w:lineRule="auto"/>
        <w:ind w:firstLine="397"/>
      </w:pPr>
      <w:r>
        <w:t>「至少從2012年開始，就有人在等我們。」</w:t>
      </w:r>
    </w:p>
    <w:p>
      <w:pPr>
        <w:spacing w:line="360" w:lineRule="auto"/>
        <w:ind w:firstLine="397"/>
      </w:pPr>
      <w:r>
        <w:t>「不一定。」</w:t>
      </w:r>
    </w:p>
    <w:p>
      <w:pPr>
        <w:spacing w:line="360" w:lineRule="auto"/>
        <w:ind w:firstLine="397"/>
      </w:pPr>
      <w:r>
        <w:t>樓慕妍說。</w:t>
      </w:r>
    </w:p>
    <w:p>
      <w:pPr>
        <w:spacing w:line="360" w:lineRule="auto"/>
        <w:ind w:firstLine="397"/>
      </w:pPr>
      <w:r>
        <w:t>「也可能是帳號被人接手。」</w:t>
      </w:r>
    </w:p>
    <w:p>
      <w:pPr>
        <w:spacing w:line="360" w:lineRule="auto"/>
        <w:ind w:firstLine="397"/>
      </w:pPr>
      <w:r>
        <w:t>「妳覺得可能？」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「但妳自己相信嗎？」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這一次，她沒有像平常那樣迅速給出答案。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宋昭言說得對。</w:t>
      </w:r>
    </w:p>
    <w:p>
      <w:pPr>
        <w:spacing w:line="360" w:lineRule="auto"/>
        <w:ind w:firstLine="397"/>
      </w:pPr>
      <w:r>
        <w:t>這個帳號的存在本身就太不合理。</w:t>
      </w:r>
    </w:p>
    <w:p>
      <w:pPr>
        <w:spacing w:line="360" w:lineRule="auto"/>
        <w:ind w:firstLine="397"/>
      </w:pPr>
      <w:r>
        <w:t>2012年註冊。</w:t>
      </w:r>
    </w:p>
    <w:p>
      <w:pPr>
        <w:spacing w:line="360" w:lineRule="auto"/>
        <w:ind w:firstLine="397"/>
      </w:pPr>
      <w:r>
        <w:t>十四年沒有任何活動。</w:t>
      </w:r>
    </w:p>
    <w:p>
      <w:pPr>
        <w:spacing w:line="360" w:lineRule="auto"/>
        <w:ind w:firstLine="397"/>
      </w:pPr>
      <w:r>
        <w:t>2026年突然發出她們幼年時期的照片。</w:t>
      </w:r>
    </w:p>
    <w:p>
      <w:pPr>
        <w:spacing w:line="360" w:lineRule="auto"/>
        <w:ind w:firstLine="397"/>
      </w:pPr>
      <w:r>
        <w:t>而照片發布不到五分鐘，玫瑰控股便宣布以四十八億美元收購曜星科技。</w:t>
      </w:r>
    </w:p>
    <w:p>
      <w:pPr>
        <w:spacing w:line="360" w:lineRule="auto"/>
        <w:ind w:firstLine="397"/>
      </w:pPr>
      <w:r>
        <w:t>時間點太精準。</w:t>
      </w:r>
    </w:p>
    <w:p>
      <w:pPr>
        <w:spacing w:line="360" w:lineRule="auto"/>
        <w:ind w:firstLine="397"/>
      </w:pPr>
      <w:r>
        <w:t>精準得像是一場排演過無數次的戲。</w:t>
      </w:r>
    </w:p>
    <w:p>
      <w:pPr>
        <w:spacing w:line="360" w:lineRule="auto"/>
        <w:ind w:firstLine="397"/>
      </w:pPr>
      <w:r>
        <w:t>顏書瑤忽然開口：</w:t>
      </w:r>
    </w:p>
    <w:p>
      <w:pPr>
        <w:spacing w:line="360" w:lineRule="auto"/>
        <w:ind w:firstLine="397"/>
      </w:pPr>
      <w:r>
        <w:t>「我今天在巴黎收到一份東西。」</w:t>
      </w:r>
    </w:p>
    <w:p>
      <w:pPr>
        <w:spacing w:line="360" w:lineRule="auto"/>
        <w:ind w:firstLine="397"/>
      </w:pPr>
      <w:r>
        <w:t>三個人同時看向她。</w:t>
      </w:r>
    </w:p>
    <w:p>
      <w:pPr>
        <w:spacing w:line="360" w:lineRule="auto"/>
        <w:ind w:firstLine="397"/>
      </w:pPr>
      <w:r>
        <w:t>她從包裡拿出一個薄薄的文件袋。</w:t>
      </w:r>
    </w:p>
    <w:p>
      <w:pPr>
        <w:spacing w:line="360" w:lineRule="auto"/>
        <w:ind w:firstLine="397"/>
      </w:pPr>
      <w:r>
        <w:t>放到桌上。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「誰給妳的？」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「又是匿名？」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她打開文件袋。</w:t>
      </w:r>
    </w:p>
    <w:p>
      <w:pPr>
        <w:spacing w:line="360" w:lineRule="auto"/>
        <w:ind w:firstLine="397"/>
      </w:pPr>
      <w:r>
        <w:t>裡面只有三張紙。</w:t>
      </w:r>
    </w:p>
    <w:p>
      <w:pPr>
        <w:spacing w:line="360" w:lineRule="auto"/>
        <w:ind w:firstLine="397"/>
      </w:pPr>
      <w:r>
        <w:t>第一張。</w:t>
      </w:r>
    </w:p>
    <w:p>
      <w:pPr>
        <w:spacing w:line="360" w:lineRule="auto"/>
        <w:ind w:firstLine="397"/>
      </w:pPr>
      <w:r>
        <w:t>是一張建築圖。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是一張老照片。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是一份土地資料。</w:t>
      </w:r>
    </w:p>
    <w:p>
      <w:pPr>
        <w:spacing w:line="360" w:lineRule="auto"/>
        <w:ind w:firstLine="397"/>
      </w:pPr>
      <w:r>
        <w:t>駱晚晴拿起第一張。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顏書瑤看著那張圖。</w:t>
      </w:r>
    </w:p>
    <w:p>
      <w:pPr>
        <w:spacing w:line="360" w:lineRule="auto"/>
        <w:ind w:firstLine="397"/>
      </w:pPr>
      <w:r>
        <w:t>「一棟房子。」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「台北。」</w:t>
      </w:r>
    </w:p>
    <w:p>
      <w:pPr>
        <w:spacing w:line="360" w:lineRule="auto"/>
        <w:ind w:firstLine="397"/>
      </w:pPr>
      <w:r>
        <w:t>宋昭言拿起第三張。</w:t>
      </w:r>
    </w:p>
    <w:p>
      <w:pPr>
        <w:spacing w:line="360" w:lineRule="auto"/>
        <w:ind w:firstLine="397"/>
      </w:pPr>
      <w:r>
        <w:t>她的表情慢慢變了。</w:t>
      </w:r>
    </w:p>
    <w:p>
      <w:pPr>
        <w:spacing w:line="360" w:lineRule="auto"/>
        <w:ind w:firstLine="397"/>
      </w:pPr>
      <w:r>
        <w:t>「這塊地……」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「二十年前就已經不存在了。」</w:t>
      </w:r>
    </w:p>
    <w:p>
      <w:pPr>
        <w:spacing w:line="360" w:lineRule="auto"/>
        <w:ind w:firstLine="397"/>
      </w:pPr>
      <w:r>
        <w:t>樓慕妍伸手接過。</w:t>
      </w:r>
    </w:p>
    <w:p>
      <w:pPr>
        <w:spacing w:line="360" w:lineRule="auto"/>
        <w:ind w:firstLine="397"/>
      </w:pPr>
      <w:r>
        <w:t>看了一眼。</w:t>
      </w:r>
    </w:p>
    <w:p>
      <w:pPr>
        <w:spacing w:line="360" w:lineRule="auto"/>
        <w:ind w:firstLine="397"/>
      </w:pPr>
      <w:r>
        <w:t>「不是不存在。」</w:t>
      </w:r>
    </w:p>
    <w:p>
      <w:pPr>
        <w:spacing w:line="360" w:lineRule="auto"/>
        <w:ind w:firstLine="397"/>
      </w:pPr>
      <w:r>
        <w:t>「是被拆掉。」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「拆除時間？」</w:t>
      </w:r>
    </w:p>
    <w:p>
      <w:pPr>
        <w:spacing w:line="360" w:lineRule="auto"/>
        <w:ind w:firstLine="397"/>
      </w:pPr>
      <w:r>
        <w:t>「2009年。」</w:t>
      </w:r>
    </w:p>
    <w:p>
      <w:pPr>
        <w:spacing w:line="360" w:lineRule="auto"/>
        <w:ind w:firstLine="397"/>
      </w:pPr>
      <w:r>
        <w:t>四個人再次沉默。</w:t>
      </w:r>
    </w:p>
    <w:p>
      <w:pPr>
        <w:spacing w:line="360" w:lineRule="auto"/>
        <w:ind w:firstLine="397"/>
      </w:pPr>
      <w:r>
        <w:t>2009。</w:t>
      </w:r>
    </w:p>
    <w:p>
      <w:pPr>
        <w:spacing w:line="360" w:lineRule="auto"/>
        <w:ind w:firstLine="397"/>
      </w:pPr>
      <w:r>
        <w:t>又是這一年。</w:t>
      </w:r>
    </w:p>
    <w:p>
      <w:pPr>
        <w:spacing w:line="360" w:lineRule="auto"/>
        <w:ind w:firstLine="397"/>
      </w:pPr>
      <w:r>
        <w:t>玫瑰控股的原始成立年份。</w:t>
      </w:r>
    </w:p>
    <w:p>
      <w:pPr>
        <w:spacing w:line="360" w:lineRule="auto"/>
        <w:ind w:firstLine="397"/>
      </w:pPr>
      <w:r>
        <w:t>也是她們四個人的人生中，某些資料開始出現異常的年份。</w:t>
      </w:r>
    </w:p>
    <w:p>
      <w:pPr>
        <w:spacing w:line="360" w:lineRule="auto"/>
        <w:ind w:firstLine="397"/>
      </w:pPr>
      <w:r>
        <w:t>駱晚晴突然說：</w:t>
      </w:r>
    </w:p>
    <w:p>
      <w:pPr>
        <w:spacing w:line="360" w:lineRule="auto"/>
        <w:ind w:firstLine="397"/>
      </w:pPr>
      <w:r>
        <w:t>「我查到的東西，也指向2009。」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「我今天讓人查了我們四個的醫療紀錄。」</w:t>
      </w:r>
    </w:p>
    <w:p>
      <w:pPr>
        <w:spacing w:line="360" w:lineRule="auto"/>
        <w:ind w:firstLine="397"/>
      </w:pPr>
      <w:r>
        <w:t>「有什麼問題？」</w:t>
      </w:r>
    </w:p>
    <w:p>
      <w:pPr>
        <w:spacing w:line="360" w:lineRule="auto"/>
        <w:ind w:firstLine="397"/>
      </w:pPr>
      <w:r>
        <w:t>「三個人沒有。」</w:t>
      </w:r>
    </w:p>
    <w:p>
      <w:pPr>
        <w:spacing w:line="360" w:lineRule="auto"/>
        <w:ind w:firstLine="397"/>
      </w:pPr>
      <w:r>
        <w:t>「三個？」</w:t>
      </w:r>
    </w:p>
    <w:p>
      <w:pPr>
        <w:spacing w:line="360" w:lineRule="auto"/>
        <w:ind w:firstLine="397"/>
      </w:pPr>
      <w:r>
        <w:t>「我的有。」</w:t>
      </w:r>
    </w:p>
    <w:p>
      <w:pPr>
        <w:spacing w:line="360" w:lineRule="auto"/>
        <w:ind w:firstLine="397"/>
      </w:pPr>
      <w:r>
        <w:t>駱晚晴把手機放在桌面。</w:t>
      </w:r>
    </w:p>
    <w:p>
      <w:pPr>
        <w:spacing w:line="360" w:lineRule="auto"/>
        <w:ind w:firstLine="397"/>
      </w:pPr>
      <w:r>
        <w:t>畫面上是一份醫院舊檔案。</w:t>
      </w:r>
    </w:p>
    <w:p>
      <w:pPr>
        <w:spacing w:line="360" w:lineRule="auto"/>
        <w:ind w:firstLine="397"/>
      </w:pPr>
      <w:r>
        <w:t>「2009年。」</w:t>
      </w:r>
    </w:p>
    <w:p>
      <w:pPr>
        <w:spacing w:line="360" w:lineRule="auto"/>
        <w:ind w:firstLine="397"/>
      </w:pPr>
      <w:r>
        <w:t>「我曾經被送進過醫院。」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「妳怎麼不知道？」</w:t>
      </w:r>
    </w:p>
    <w:p>
      <w:pPr>
        <w:spacing w:line="360" w:lineRule="auto"/>
        <w:ind w:firstLine="397"/>
      </w:pPr>
      <w:r>
        <w:t>「因為紀錄被封存。」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「封存？」</w:t>
      </w:r>
    </w:p>
    <w:p>
      <w:pPr>
        <w:spacing w:line="360" w:lineRule="auto"/>
        <w:ind w:firstLine="397"/>
      </w:pPr>
      <w:r>
        <w:t>「不是一般醫療封存。」</w:t>
      </w:r>
    </w:p>
    <w:p>
      <w:pPr>
        <w:spacing w:line="360" w:lineRule="auto"/>
        <w:ind w:firstLine="397"/>
      </w:pPr>
      <w:r>
        <w:t>駱晚晴的眼神冷了下來。</w:t>
      </w:r>
    </w:p>
    <w:p>
      <w:pPr>
        <w:spacing w:line="360" w:lineRule="auto"/>
        <w:ind w:firstLine="397"/>
      </w:pPr>
      <w:r>
        <w:t>「是私人要求。」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「醫院沒有資料？」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駱晚晴停頓。</w:t>
      </w:r>
    </w:p>
    <w:p>
      <w:pPr>
        <w:spacing w:line="360" w:lineRule="auto"/>
        <w:ind w:firstLine="397"/>
      </w:pPr>
      <w:r>
        <w:t>「但資料裡沒有家長簽名。」</w:t>
      </w:r>
    </w:p>
    <w:p>
      <w:pPr>
        <w:spacing w:line="360" w:lineRule="auto"/>
        <w:ind w:firstLine="397"/>
      </w:pPr>
      <w:r>
        <w:t>宋昭言的表情徹底變了。</w:t>
      </w:r>
    </w:p>
    <w:p>
      <w:pPr>
        <w:spacing w:line="360" w:lineRule="auto"/>
        <w:ind w:firstLine="397"/>
      </w:pPr>
      <w:r>
        <w:t>「那誰送妳去的？」</w:t>
      </w:r>
    </w:p>
    <w:p>
      <w:pPr>
        <w:spacing w:line="360" w:lineRule="auto"/>
        <w:ind w:firstLine="397"/>
      </w:pPr>
      <w:r>
        <w:t>駱晚晴沒有回答。</w:t>
      </w:r>
    </w:p>
    <w:p>
      <w:pPr>
        <w:spacing w:line="360" w:lineRule="auto"/>
        <w:ind w:firstLine="397"/>
      </w:pPr>
      <w:r>
        <w:t>她只是看著手機裡那張照片。</w:t>
      </w:r>
    </w:p>
    <w:p>
      <w:pPr>
        <w:spacing w:line="360" w:lineRule="auto"/>
        <w:ind w:firstLine="397"/>
      </w:pPr>
      <w:r>
        <w:t>照片上的小女孩大概十二歲。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手背插著針。</w:t>
      </w:r>
    </w:p>
    <w:p>
      <w:pPr>
        <w:spacing w:line="360" w:lineRule="auto"/>
        <w:ind w:firstLine="397"/>
      </w:pPr>
      <w:r>
        <w:t>身邊站著一個模糊的男人。</w:t>
      </w:r>
    </w:p>
    <w:p>
      <w:pPr>
        <w:spacing w:line="360" w:lineRule="auto"/>
        <w:ind w:firstLine="397"/>
      </w:pPr>
      <w:r>
        <w:t>男人的臉被刻意遮掉。</w:t>
      </w:r>
    </w:p>
    <w:p>
      <w:pPr>
        <w:spacing w:line="360" w:lineRule="auto"/>
        <w:ind w:firstLine="397"/>
      </w:pPr>
      <w:r>
        <w:t>但那隻手——</w:t>
      </w:r>
    </w:p>
    <w:p>
      <w:pPr>
        <w:spacing w:line="360" w:lineRule="auto"/>
        <w:ind w:firstLine="397"/>
      </w:pPr>
      <w:r>
        <w:t>清楚可見。</w:t>
      </w:r>
    </w:p>
    <w:p>
      <w:pPr>
        <w:spacing w:line="360" w:lineRule="auto"/>
        <w:ind w:firstLine="397"/>
      </w:pPr>
      <w:r>
        <w:t>手腕上戴著一只銀色腕錶。</w:t>
      </w:r>
    </w:p>
    <w:p>
      <w:pPr>
        <w:spacing w:line="360" w:lineRule="auto"/>
        <w:ind w:firstLine="397"/>
      </w:pPr>
      <w:r>
        <w:t>顏書瑤盯著照片。</w:t>
      </w:r>
    </w:p>
    <w:p>
      <w:pPr>
        <w:spacing w:line="360" w:lineRule="auto"/>
        <w:ind w:firstLine="397"/>
      </w:pPr>
      <w:r>
        <w:t>「這個人……」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「但是我見過這只錶。」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顏書瑤沒有立即回答。</w:t>
      </w:r>
    </w:p>
    <w:p>
      <w:pPr>
        <w:spacing w:line="360" w:lineRule="auto"/>
        <w:ind w:firstLine="397"/>
      </w:pPr>
      <w:r>
        <w:t>她慢慢抬頭。</w:t>
      </w:r>
    </w:p>
    <w:p>
      <w:pPr>
        <w:spacing w:line="360" w:lineRule="auto"/>
        <w:ind w:firstLine="397"/>
      </w:pPr>
      <w:r>
        <w:t>「我父親的書房。」</w:t>
      </w:r>
    </w:p>
    <w:p>
      <w:pPr>
        <w:spacing w:line="360" w:lineRule="auto"/>
        <w:ind w:firstLine="397"/>
      </w:pPr>
      <w:r>
        <w:t>房間裡瞬間安靜。</w:t>
      </w:r>
    </w:p>
    <w:p>
      <w:pPr>
        <w:spacing w:line="360" w:lineRule="auto"/>
        <w:ind w:firstLine="397"/>
      </w:pPr>
      <w:r>
        <w:t>晚上七點十五分。</w:t>
      </w:r>
    </w:p>
    <w:p>
      <w:pPr>
        <w:spacing w:line="360" w:lineRule="auto"/>
        <w:ind w:firstLine="397"/>
      </w:pPr>
      <w:r>
        <w:t>餐廳外。</w:t>
      </w:r>
    </w:p>
    <w:p>
      <w:pPr>
        <w:spacing w:line="360" w:lineRule="auto"/>
        <w:ind w:firstLine="397"/>
      </w:pPr>
      <w:r>
        <w:t>一輛黑色轎車停在街角。</w:t>
      </w:r>
    </w:p>
    <w:p>
      <w:pPr>
        <w:spacing w:line="360" w:lineRule="auto"/>
        <w:ind w:firstLine="397"/>
      </w:pPr>
      <w:r>
        <w:t>車裡。</w:t>
      </w:r>
    </w:p>
    <w:p>
      <w:pPr>
        <w:spacing w:line="360" w:lineRule="auto"/>
        <w:ind w:firstLine="397"/>
      </w:pPr>
      <w:r>
        <w:t>白景深坐在後座。</w:t>
      </w:r>
    </w:p>
    <w:p>
      <w:pPr>
        <w:spacing w:line="360" w:lineRule="auto"/>
        <w:ind w:firstLine="397"/>
      </w:pPr>
      <w:r>
        <w:t>沈奕坐在前面。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「她們四個都到了。」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他看著那間餐廳。</w:t>
      </w:r>
    </w:p>
    <w:p>
      <w:pPr>
        <w:spacing w:line="360" w:lineRule="auto"/>
        <w:ind w:firstLine="397"/>
      </w:pPr>
      <w:r>
        <w:t>「確定？」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「有人跟蹤嗎？」</w:t>
      </w:r>
    </w:p>
    <w:p>
      <w:pPr>
        <w:spacing w:line="360" w:lineRule="auto"/>
        <w:ind w:firstLine="397"/>
      </w:pPr>
      <w:r>
        <w:t>「目前沒有。」</w:t>
      </w:r>
    </w:p>
    <w:p>
      <w:pPr>
        <w:spacing w:line="360" w:lineRule="auto"/>
        <w:ind w:firstLine="397"/>
      </w:pPr>
      <w:r>
        <w:t>白景深抬起手腕。</w:t>
      </w:r>
    </w:p>
    <w:p>
      <w:pPr>
        <w:spacing w:line="360" w:lineRule="auto"/>
        <w:ind w:firstLine="397"/>
      </w:pPr>
      <w:r>
        <w:t>看了一眼時間。</w:t>
      </w:r>
    </w:p>
    <w:p>
      <w:pPr>
        <w:spacing w:line="360" w:lineRule="auto"/>
        <w:ind w:firstLine="397"/>
      </w:pPr>
      <w:r>
        <w:t>「把資料給我。」</w:t>
      </w:r>
    </w:p>
    <w:p>
      <w:pPr>
        <w:spacing w:line="360" w:lineRule="auto"/>
        <w:ind w:firstLine="397"/>
      </w:pPr>
      <w:r>
        <w:t>沈奕遞過一份文件。</w:t>
      </w:r>
    </w:p>
    <w:p>
      <w:pPr>
        <w:spacing w:line="360" w:lineRule="auto"/>
        <w:ind w:firstLine="397"/>
      </w:pPr>
      <w:r>
        <w:t>「這是我們查到的。」</w:t>
      </w:r>
    </w:p>
    <w:p>
      <w:pPr>
        <w:spacing w:line="360" w:lineRule="auto"/>
        <w:ind w:firstLine="397"/>
      </w:pPr>
      <w:r>
        <w:t>白景深翻開。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是四個女人的照片。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是她們各自的公司。</w:t>
      </w:r>
    </w:p>
    <w:p>
      <w:pPr>
        <w:spacing w:line="360" w:lineRule="auto"/>
        <w:ind w:firstLine="397"/>
      </w:pPr>
      <w:r>
        <w:t>第三頁。</w:t>
      </w:r>
    </w:p>
    <w:p>
      <w:pPr>
        <w:spacing w:line="360" w:lineRule="auto"/>
        <w:ind w:firstLine="397"/>
      </w:pPr>
      <w:r>
        <w:t>是她們四人的共同關係。</w:t>
      </w:r>
    </w:p>
    <w:p>
      <w:pPr>
        <w:spacing w:line="360" w:lineRule="auto"/>
        <w:ind w:firstLine="397"/>
      </w:pPr>
      <w:r>
        <w:t>第四頁。</w:t>
      </w:r>
    </w:p>
    <w:p>
      <w:pPr>
        <w:spacing w:line="360" w:lineRule="auto"/>
        <w:ind w:firstLine="397"/>
      </w:pPr>
      <w:r>
        <w:t>卻讓他的手停住。</w:t>
      </w:r>
    </w:p>
    <w:p>
      <w:pPr>
        <w:spacing w:line="360" w:lineRule="auto"/>
        <w:ind w:firstLine="397"/>
      </w:pPr>
      <w:r>
        <w:t>2009年。</w:t>
      </w:r>
    </w:p>
    <w:p>
      <w:pPr>
        <w:spacing w:line="360" w:lineRule="auto"/>
        <w:ind w:firstLine="397"/>
      </w:pPr>
      <w:r>
        <w:t>那一年。</w:t>
      </w:r>
    </w:p>
    <w:p>
      <w:pPr>
        <w:spacing w:line="360" w:lineRule="auto"/>
        <w:ind w:firstLine="397"/>
      </w:pPr>
      <w:r>
        <w:t>白景深的父親曾經成立一個秘密基金。</w:t>
      </w:r>
    </w:p>
    <w:p>
      <w:pPr>
        <w:spacing w:line="360" w:lineRule="auto"/>
        <w:ind w:firstLine="397"/>
      </w:pPr>
      <w:r>
        <w:t>基金沒有公開名稱。</w:t>
      </w:r>
    </w:p>
    <w:p>
      <w:pPr>
        <w:spacing w:line="360" w:lineRule="auto"/>
        <w:ind w:firstLine="397"/>
      </w:pPr>
      <w:r>
        <w:t>沒有對外募集。</w:t>
      </w:r>
    </w:p>
    <w:p>
      <w:pPr>
        <w:spacing w:line="360" w:lineRule="auto"/>
        <w:ind w:firstLine="397"/>
      </w:pPr>
      <w:r>
        <w:t>只做過三件事。</w:t>
      </w:r>
    </w:p>
    <w:p>
      <w:pPr>
        <w:spacing w:line="360" w:lineRule="auto"/>
        <w:ind w:firstLine="397"/>
      </w:pPr>
      <w:r>
        <w:t>第一件——</w:t>
      </w:r>
    </w:p>
    <w:p>
      <w:pPr>
        <w:spacing w:line="360" w:lineRule="auto"/>
        <w:ind w:firstLine="397"/>
      </w:pPr>
      <w:r>
        <w:t>投資一家後來破產的醫療企業。</w:t>
      </w:r>
    </w:p>
    <w:p>
      <w:pPr>
        <w:spacing w:line="360" w:lineRule="auto"/>
        <w:ind w:firstLine="397"/>
      </w:pPr>
      <w:r>
        <w:t>第二件——</w:t>
      </w:r>
    </w:p>
    <w:p>
      <w:pPr>
        <w:spacing w:line="360" w:lineRule="auto"/>
        <w:ind w:firstLine="397"/>
      </w:pPr>
      <w:r>
        <w:t>收購一間後來被拆除的老建築。</w:t>
      </w:r>
    </w:p>
    <w:p>
      <w:pPr>
        <w:spacing w:line="360" w:lineRule="auto"/>
        <w:ind w:firstLine="397"/>
      </w:pPr>
      <w:r>
        <w:t>第三件——</w:t>
      </w:r>
    </w:p>
    <w:p>
      <w:pPr>
        <w:spacing w:line="360" w:lineRule="auto"/>
        <w:ind w:firstLine="397"/>
      </w:pPr>
      <w:r>
        <w:t>成立一家名為「玫瑰」的海外控股公司。</w:t>
      </w:r>
    </w:p>
    <w:p>
      <w:pPr>
        <w:spacing w:line="360" w:lineRule="auto"/>
        <w:ind w:firstLine="397"/>
      </w:pPr>
      <w:r>
        <w:t>白景深翻到下一頁。</w:t>
      </w:r>
    </w:p>
    <w:p>
      <w:pPr>
        <w:spacing w:line="360" w:lineRule="auto"/>
        <w:ind w:firstLine="397"/>
      </w:pPr>
      <w:r>
        <w:t>最後一行。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「四個女孩的未來，不得受到任何外力干預。」</w:t>
      </w:r>
    </w:p>
    <w:p>
      <w:pPr>
        <w:spacing w:line="360" w:lineRule="auto"/>
        <w:ind w:firstLine="397"/>
      </w:pPr>
      <w:r>
        <w:t>他停住。</w:t>
      </w:r>
    </w:p>
    <w:p>
      <w:pPr>
        <w:spacing w:line="360" w:lineRule="auto"/>
        <w:ind w:firstLine="397"/>
      </w:pPr>
      <w:r>
        <w:t>沈奕低聲說：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「這句話……」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「是董事長當年留下的。」</w:t>
      </w:r>
    </w:p>
    <w:p>
      <w:pPr>
        <w:spacing w:line="360" w:lineRule="auto"/>
        <w:ind w:firstLine="397"/>
      </w:pPr>
      <w:r>
        <w:t>白景深合上文件。</w:t>
      </w:r>
    </w:p>
    <w:p>
      <w:pPr>
        <w:spacing w:line="360" w:lineRule="auto"/>
        <w:ind w:firstLine="397"/>
      </w:pPr>
      <w:r>
        <w:t>他一直以為父親在查什麼。</w:t>
      </w:r>
    </w:p>
    <w:p>
      <w:pPr>
        <w:spacing w:line="360" w:lineRule="auto"/>
        <w:ind w:firstLine="397"/>
      </w:pPr>
      <w:r>
        <w:t>直到今天。</w:t>
      </w:r>
    </w:p>
    <w:p>
      <w:pPr>
        <w:spacing w:line="360" w:lineRule="auto"/>
        <w:ind w:firstLine="397"/>
      </w:pPr>
      <w:r>
        <w:t>他才發現——</w:t>
      </w:r>
    </w:p>
    <w:p>
      <w:pPr>
        <w:spacing w:line="360" w:lineRule="auto"/>
        <w:ind w:firstLine="397"/>
      </w:pPr>
      <w:r>
        <w:t>父親不是在查她們。</w:t>
      </w:r>
    </w:p>
    <w:p>
      <w:pPr>
        <w:spacing w:line="360" w:lineRule="auto"/>
        <w:ind w:firstLine="397"/>
      </w:pPr>
      <w:r>
        <w:t>父親是在保護她們。</w:t>
      </w:r>
    </w:p>
    <w:p>
      <w:pPr>
        <w:spacing w:line="360" w:lineRule="auto"/>
        <w:ind w:firstLine="397"/>
      </w:pPr>
      <w:r>
        <w:t>可為什麼？</w:t>
      </w:r>
    </w:p>
    <w:p>
      <w:pPr>
        <w:spacing w:line="360" w:lineRule="auto"/>
        <w:ind w:firstLine="397"/>
      </w:pPr>
      <w:r>
        <w:t>為什麼四個沒有血緣關係的女孩，值得一個龐大資本家族花費十七年去保護？</w:t>
      </w:r>
    </w:p>
    <w:p>
      <w:pPr>
        <w:spacing w:line="360" w:lineRule="auto"/>
        <w:ind w:firstLine="397"/>
      </w:pPr>
      <w:r>
        <w:t>甚至不惜成立一個秘密基金？</w:t>
      </w:r>
    </w:p>
    <w:p>
      <w:pPr>
        <w:spacing w:line="360" w:lineRule="auto"/>
        <w:ind w:firstLine="397"/>
      </w:pPr>
      <w:r>
        <w:t>白景深看向餐廳。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沈奕：「什麼？」</w:t>
      </w:r>
    </w:p>
    <w:p>
      <w:pPr>
        <w:spacing w:line="360" w:lineRule="auto"/>
        <w:ind w:firstLine="397"/>
      </w:pPr>
      <w:r>
        <w:t>「把我父親2009年的所有私人行程調出來。」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「包括私人醫療紀錄？」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沈奕頓了頓。</w:t>
      </w:r>
    </w:p>
    <w:p>
      <w:pPr>
        <w:spacing w:line="360" w:lineRule="auto"/>
        <w:ind w:firstLine="397"/>
      </w:pPr>
      <w:r>
        <w:t>「白總……」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「我查過了。」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「董事長2009年有三個月的行程完全空白。」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「哪三個月？」</w:t>
      </w:r>
    </w:p>
    <w:p>
      <w:pPr>
        <w:spacing w:line="360" w:lineRule="auto"/>
        <w:ind w:firstLine="397"/>
      </w:pPr>
      <w:r>
        <w:t>「七月到九月。」</w:t>
      </w:r>
    </w:p>
    <w:p>
      <w:pPr>
        <w:spacing w:line="360" w:lineRule="auto"/>
        <w:ind w:firstLine="397"/>
      </w:pPr>
      <w:r>
        <w:t>他的眼神一沉。</w:t>
      </w:r>
    </w:p>
    <w:p>
      <w:pPr>
        <w:spacing w:line="360" w:lineRule="auto"/>
        <w:ind w:firstLine="397"/>
      </w:pPr>
      <w:r>
        <w:t>那正是四個女孩進入那間幼稚園的時間。</w:t>
      </w:r>
    </w:p>
    <w:p>
      <w:pPr>
        <w:spacing w:line="360" w:lineRule="auto"/>
        <w:ind w:firstLine="397"/>
      </w:pPr>
      <w:r>
        <w:t>晚上七點四十分。</w:t>
      </w:r>
    </w:p>
    <w:p>
      <w:pPr>
        <w:spacing w:line="360" w:lineRule="auto"/>
        <w:ind w:firstLine="397"/>
      </w:pPr>
      <w:r>
        <w:t>餐廳裡。</w:t>
      </w:r>
    </w:p>
    <w:p>
      <w:pPr>
        <w:spacing w:line="360" w:lineRule="auto"/>
        <w:ind w:firstLine="397"/>
      </w:pPr>
      <w:r>
        <w:t>四個女人已經很久沒有說話。</w:t>
      </w:r>
    </w:p>
    <w:p>
      <w:pPr>
        <w:spacing w:line="360" w:lineRule="auto"/>
        <w:ind w:firstLine="397"/>
      </w:pPr>
      <w:r>
        <w:t>每個人面前的食物都幾乎沒有動。</w:t>
      </w:r>
    </w:p>
    <w:p>
      <w:pPr>
        <w:spacing w:line="360" w:lineRule="auto"/>
        <w:ind w:firstLine="397"/>
      </w:pPr>
      <w:r>
        <w:t>最後還是宋昭言先打破沉默。</w:t>
      </w:r>
    </w:p>
    <w:p>
      <w:pPr>
        <w:spacing w:line="360" w:lineRule="auto"/>
        <w:ind w:firstLine="397"/>
      </w:pPr>
      <w:r>
        <w:t>「我們不能一直靠猜。」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「所以我有個想法。」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「去找當年那間幼稚園。」</w:t>
      </w:r>
    </w:p>
    <w:p>
      <w:pPr>
        <w:spacing w:line="360" w:lineRule="auto"/>
        <w:ind w:firstLine="397"/>
      </w:pPr>
      <w:r>
        <w:t>顏書瑤抬眼。</w:t>
      </w:r>
    </w:p>
    <w:p>
      <w:pPr>
        <w:spacing w:line="360" w:lineRule="auto"/>
        <w:ind w:firstLine="397"/>
      </w:pPr>
      <w:r>
        <w:t>「已經拆了。」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「那怎麼找？」</w:t>
      </w:r>
    </w:p>
    <w:p>
      <w:pPr>
        <w:spacing w:line="360" w:lineRule="auto"/>
        <w:ind w:firstLine="397"/>
      </w:pPr>
      <w:r>
        <w:t>「找老師。」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「還活著？」</w:t>
      </w:r>
    </w:p>
    <w:p>
      <w:pPr>
        <w:spacing w:line="360" w:lineRule="auto"/>
        <w:ind w:firstLine="397"/>
      </w:pPr>
      <w:r>
        <w:t>「至少有兩個。」</w:t>
      </w:r>
    </w:p>
    <w:p>
      <w:pPr>
        <w:spacing w:line="360" w:lineRule="auto"/>
        <w:ind w:firstLine="397"/>
      </w:pPr>
      <w:r>
        <w:t>宋昭言打開手機。</w:t>
      </w:r>
    </w:p>
    <w:p>
      <w:pPr>
        <w:spacing w:line="360" w:lineRule="auto"/>
        <w:ind w:firstLine="397"/>
      </w:pPr>
      <w:r>
        <w:t>「我已經查過。」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「妳什麼時候查的？」</w:t>
      </w:r>
    </w:p>
    <w:p>
      <w:pPr>
        <w:spacing w:line="360" w:lineRule="auto"/>
        <w:ind w:firstLine="397"/>
      </w:pPr>
      <w:r>
        <w:t>「剛才。」</w:t>
      </w:r>
    </w:p>
    <w:p>
      <w:pPr>
        <w:spacing w:line="360" w:lineRule="auto"/>
        <w:ind w:firstLine="397"/>
      </w:pPr>
      <w:r>
        <w:t>「妳速度真快。」</w:t>
      </w:r>
    </w:p>
    <w:p>
      <w:pPr>
        <w:spacing w:line="360" w:lineRule="auto"/>
        <w:ind w:firstLine="397"/>
      </w:pPr>
      <w:r>
        <w:t>「因為我不想等。」</w:t>
      </w:r>
    </w:p>
    <w:p>
      <w:pPr>
        <w:spacing w:line="360" w:lineRule="auto"/>
        <w:ind w:firstLine="397"/>
      </w:pPr>
      <w:r>
        <w:t>宋昭言將兩個名字放到桌上。</w:t>
      </w:r>
    </w:p>
    <w:p>
      <w:pPr>
        <w:spacing w:line="360" w:lineRule="auto"/>
        <w:ind w:firstLine="397"/>
      </w:pPr>
      <w:r>
        <w:t>陳雅雲。</w:t>
      </w:r>
    </w:p>
    <w:p>
      <w:pPr>
        <w:spacing w:line="360" w:lineRule="auto"/>
        <w:ind w:firstLine="397"/>
      </w:pPr>
      <w:r>
        <w:t>周慧蘭。</w:t>
      </w:r>
    </w:p>
    <w:p>
      <w:pPr>
        <w:spacing w:line="360" w:lineRule="auto"/>
        <w:ind w:firstLine="397"/>
      </w:pPr>
      <w:r>
        <w:t>「其中一個還住在台北。」</w:t>
      </w:r>
    </w:p>
    <w:p>
      <w:pPr>
        <w:spacing w:line="360" w:lineRule="auto"/>
        <w:ind w:firstLine="397"/>
      </w:pPr>
      <w:r>
        <w:t>「另一個呢？」</w:t>
      </w:r>
    </w:p>
    <w:p>
      <w:pPr>
        <w:spacing w:line="360" w:lineRule="auto"/>
        <w:ind w:firstLine="397"/>
      </w:pPr>
      <w:r>
        <w:t>「高雄。」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「我們明天去？」</w:t>
      </w:r>
    </w:p>
    <w:p>
      <w:pPr>
        <w:spacing w:line="360" w:lineRule="auto"/>
        <w:ind w:firstLine="397"/>
      </w:pPr>
      <w:r>
        <w:t>「今晚。」</w:t>
      </w:r>
    </w:p>
    <w:p>
      <w:pPr>
        <w:spacing w:line="360" w:lineRule="auto"/>
        <w:ind w:firstLine="397"/>
      </w:pPr>
      <w:r>
        <w:t>三個人同時看她。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樓慕妍沒有反對。</w:t>
      </w:r>
    </w:p>
    <w:p>
      <w:pPr>
        <w:spacing w:line="360" w:lineRule="auto"/>
        <w:ind w:firstLine="397"/>
      </w:pPr>
      <w:r>
        <w:t>駱晚晴笑了。</w:t>
      </w:r>
    </w:p>
    <w:p>
      <w:pPr>
        <w:spacing w:line="360" w:lineRule="auto"/>
        <w:ind w:firstLine="397"/>
      </w:pPr>
      <w:r>
        <w:t>「二十多年了。」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「我們四個第一次一起逃課，也是晚上。」</w:t>
      </w:r>
    </w:p>
    <w:p>
      <w:pPr>
        <w:spacing w:line="360" w:lineRule="auto"/>
        <w:ind w:firstLine="397"/>
      </w:pPr>
      <w:r>
        <w:t>顏書瑤忍不住笑。</w:t>
      </w:r>
    </w:p>
    <w:p>
      <w:pPr>
        <w:spacing w:line="360" w:lineRule="auto"/>
        <w:ind w:firstLine="397"/>
      </w:pPr>
      <w:r>
        <w:t>「那次明明是妳帶頭。」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「妳當然不記得。」</w:t>
      </w:r>
    </w:p>
    <w:p>
      <w:pPr>
        <w:spacing w:line="360" w:lineRule="auto"/>
        <w:ind w:firstLine="397"/>
      </w:pPr>
      <w:r>
        <w:t>宋昭言淡淡道：</w:t>
      </w:r>
    </w:p>
    <w:p>
      <w:pPr>
        <w:spacing w:line="360" w:lineRule="auto"/>
        <w:ind w:firstLine="397"/>
      </w:pPr>
      <w:r>
        <w:t>「妳那時候只記得吃。」</w:t>
      </w:r>
    </w:p>
    <w:p>
      <w:pPr>
        <w:spacing w:line="360" w:lineRule="auto"/>
        <w:ind w:firstLine="397"/>
      </w:pPr>
      <w:r>
        <w:t>駱晚晴瞪她。</w:t>
      </w:r>
    </w:p>
    <w:p>
      <w:pPr>
        <w:spacing w:line="360" w:lineRule="auto"/>
        <w:ind w:firstLine="397"/>
      </w:pPr>
      <w:r>
        <w:t>「宋昭言。」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「妳現在還是很討厭。」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唇角終於浮出一點真正的笑。</w:t>
      </w:r>
    </w:p>
    <w:p>
      <w:pPr>
        <w:spacing w:line="360" w:lineRule="auto"/>
        <w:ind w:firstLine="397"/>
      </w:pPr>
      <w:r>
        <w:t>這一刻，她忽然覺得很奇怪。</w:t>
      </w:r>
    </w:p>
    <w:p>
      <w:pPr>
        <w:spacing w:line="360" w:lineRule="auto"/>
        <w:ind w:firstLine="397"/>
      </w:pPr>
      <w:r>
        <w:t>明明今天發生了這麼多事。</w:t>
      </w:r>
    </w:p>
    <w:p>
      <w:pPr>
        <w:spacing w:line="360" w:lineRule="auto"/>
        <w:ind w:firstLine="397"/>
      </w:pPr>
      <w:r>
        <w:t>明明有人在暗中調查她們。</w:t>
      </w:r>
    </w:p>
    <w:p>
      <w:pPr>
        <w:spacing w:line="360" w:lineRule="auto"/>
        <w:ind w:firstLine="397"/>
      </w:pPr>
      <w:r>
        <w:t>明明十七年前的秘密正在慢慢浮出水面。</w:t>
      </w:r>
    </w:p>
    <w:p>
      <w:pPr>
        <w:spacing w:line="360" w:lineRule="auto"/>
        <w:ind w:firstLine="397"/>
      </w:pPr>
      <w:r>
        <w:t>可是四個人坐在一起時——</w:t>
      </w:r>
    </w:p>
    <w:p>
      <w:pPr>
        <w:spacing w:line="360" w:lineRule="auto"/>
        <w:ind w:firstLine="397"/>
      </w:pPr>
      <w:r>
        <w:t>她還是會覺得安心。</w:t>
      </w:r>
    </w:p>
    <w:p>
      <w:pPr>
        <w:spacing w:line="360" w:lineRule="auto"/>
        <w:ind w:firstLine="397"/>
      </w:pPr>
      <w:r>
        <w:t>也許這就是她們之間最奇怪的地方。</w:t>
      </w:r>
    </w:p>
    <w:p>
      <w:pPr>
        <w:spacing w:line="360" w:lineRule="auto"/>
        <w:ind w:firstLine="397"/>
      </w:pPr>
      <w:r>
        <w:t>她們可以在商場上彼此廝殺。</w:t>
      </w:r>
    </w:p>
    <w:p>
      <w:pPr>
        <w:spacing w:line="360" w:lineRule="auto"/>
        <w:ind w:firstLine="397"/>
      </w:pPr>
      <w:r>
        <w:t>可以在法庭上讓對手無話可說。</w:t>
      </w:r>
    </w:p>
    <w:p>
      <w:pPr>
        <w:spacing w:line="360" w:lineRule="auto"/>
        <w:ind w:firstLine="397"/>
      </w:pPr>
      <w:r>
        <w:t>可以在手術台上與死神爭時間。</w:t>
      </w:r>
    </w:p>
    <w:p>
      <w:pPr>
        <w:spacing w:line="360" w:lineRule="auto"/>
        <w:ind w:firstLine="397"/>
      </w:pPr>
      <w:r>
        <w:t>可以在國際設計圈讓無數人仰望。</w:t>
      </w:r>
    </w:p>
    <w:p>
      <w:pPr>
        <w:spacing w:line="360" w:lineRule="auto"/>
        <w:ind w:firstLine="397"/>
      </w:pPr>
      <w:r>
        <w:t>但回到這張桌子前——</w:t>
      </w:r>
    </w:p>
    <w:p>
      <w:pPr>
        <w:spacing w:line="360" w:lineRule="auto"/>
        <w:ind w:firstLine="397"/>
      </w:pPr>
      <w:r>
        <w:t>她們永遠只是四個女孩。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駱晚晴忽然叫她。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「妳是不是有事情沒告訴我們？」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「昨晚那封信。」</w:t>
      </w:r>
    </w:p>
    <w:p>
      <w:pPr>
        <w:spacing w:line="360" w:lineRule="auto"/>
        <w:ind w:firstLine="397"/>
      </w:pPr>
      <w:r>
        <w:t>空氣瞬間安靜。</w:t>
      </w:r>
    </w:p>
    <w:p>
      <w:pPr>
        <w:spacing w:line="360" w:lineRule="auto"/>
        <w:ind w:firstLine="397"/>
      </w:pPr>
      <w:r>
        <w:t>宋昭言也抬起眼。</w:t>
      </w:r>
    </w:p>
    <w:p>
      <w:pPr>
        <w:spacing w:line="360" w:lineRule="auto"/>
        <w:ind w:firstLine="397"/>
      </w:pPr>
      <w:r>
        <w:t>顏書瑤放下叉子。</w:t>
      </w:r>
    </w:p>
    <w:p>
      <w:pPr>
        <w:spacing w:line="360" w:lineRule="auto"/>
        <w:ind w:firstLine="397"/>
      </w:pPr>
      <w:r>
        <w:t>「妳沒有全部告訴我們。」</w:t>
      </w:r>
    </w:p>
    <w:p>
      <w:pPr>
        <w:spacing w:line="360" w:lineRule="auto"/>
        <w:ind w:firstLine="397"/>
      </w:pPr>
      <w:r>
        <w:t>樓慕妍沒有否認。</w:t>
      </w:r>
    </w:p>
    <w:p>
      <w:pPr>
        <w:spacing w:line="360" w:lineRule="auto"/>
        <w:ind w:firstLine="397"/>
      </w:pPr>
      <w:r>
        <w:t>她從包裡拿出那張紙。</w:t>
      </w:r>
    </w:p>
    <w:p>
      <w:pPr>
        <w:spacing w:line="360" w:lineRule="auto"/>
        <w:ind w:firstLine="397"/>
      </w:pPr>
      <w:r>
        <w:t>放到桌上。</w:t>
      </w:r>
    </w:p>
    <w:p>
      <w:pPr>
        <w:spacing w:line="360" w:lineRule="auto"/>
        <w:ind w:firstLine="397"/>
      </w:pPr>
      <w:r>
        <w:t>三個人同時看過去。</w:t>
      </w:r>
    </w:p>
    <w:p>
      <w:pPr>
        <w:spacing w:line="360" w:lineRule="auto"/>
        <w:ind w:firstLine="397"/>
      </w:pPr>
      <w:r>
        <w:t>宋昭言先讀。</w:t>
      </w:r>
    </w:p>
    <w:p>
      <w:pPr>
        <w:spacing w:line="360" w:lineRule="auto"/>
        <w:ind w:firstLine="397"/>
      </w:pPr>
      <w:r>
        <w:t>顏書瑤緊接著。</w:t>
      </w:r>
    </w:p>
    <w:p>
      <w:pPr>
        <w:spacing w:line="360" w:lineRule="auto"/>
        <w:ind w:firstLine="397"/>
      </w:pPr>
      <w:r>
        <w:t>駱晚晴最後。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直到宋昭言抬起頭。</w:t>
      </w:r>
    </w:p>
    <w:p>
      <w:pPr>
        <w:spacing w:line="360" w:lineRule="auto"/>
        <w:ind w:firstLine="397"/>
      </w:pPr>
      <w:r>
        <w:t>「妳為什麼不早說？」</w:t>
      </w:r>
    </w:p>
    <w:p>
      <w:pPr>
        <w:spacing w:line="360" w:lineRule="auto"/>
        <w:ind w:firstLine="397"/>
      </w:pPr>
      <w:r>
        <w:t>「因為我不確定。」</w:t>
      </w:r>
    </w:p>
    <w:p>
      <w:pPr>
        <w:spacing w:line="360" w:lineRule="auto"/>
        <w:ind w:firstLine="397"/>
      </w:pPr>
      <w:r>
        <w:t>「所以妳一個人查？」</w:t>
      </w:r>
    </w:p>
    <w:p>
      <w:pPr>
        <w:spacing w:line="360" w:lineRule="auto"/>
        <w:ind w:firstLine="397"/>
      </w:pPr>
      <w:r>
        <w:t>「我不想讓妳們牽涉進來。」</w:t>
      </w:r>
    </w:p>
    <w:p>
      <w:pPr>
        <w:spacing w:line="360" w:lineRule="auto"/>
        <w:ind w:firstLine="397"/>
      </w:pPr>
      <w:r>
        <w:t>宋昭言笑了一聲。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「我們從幼稚園就一起了。」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「現在妳跟我說，妳不想讓我們牽涉進來？」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「妳是不是忘了？」</w:t>
      </w:r>
    </w:p>
    <w:p>
      <w:pPr>
        <w:spacing w:line="360" w:lineRule="auto"/>
        <w:ind w:firstLine="397"/>
      </w:pPr>
      <w:r>
        <w:t>宋昭言伸手。</w:t>
      </w:r>
    </w:p>
    <w:p>
      <w:pPr>
        <w:spacing w:line="360" w:lineRule="auto"/>
        <w:ind w:firstLine="397"/>
      </w:pPr>
      <w:r>
        <w:t>把四個人的手一一放在桌面中央。</w:t>
      </w:r>
    </w:p>
    <w:p>
      <w:pPr>
        <w:spacing w:line="360" w:lineRule="auto"/>
        <w:ind w:firstLine="397"/>
      </w:pPr>
      <w:r>
        <w:t>「我們早就牽涉進來了。」</w:t>
      </w:r>
    </w:p>
    <w:p>
      <w:pPr>
        <w:spacing w:line="360" w:lineRule="auto"/>
        <w:ind w:firstLine="397"/>
      </w:pPr>
      <w:r>
        <w:t>顏書瑤把自己的手覆上去。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駱晚晴也放上去。</w:t>
      </w:r>
    </w:p>
    <w:p>
      <w:pPr>
        <w:spacing w:line="360" w:lineRule="auto"/>
        <w:ind w:firstLine="397"/>
      </w:pPr>
      <w:r>
        <w:t>「誰准妳一個人扛？」</w:t>
      </w:r>
    </w:p>
    <w:p>
      <w:pPr>
        <w:spacing w:line="360" w:lineRule="auto"/>
        <w:ind w:firstLine="397"/>
      </w:pPr>
      <w:r>
        <w:t>樓慕妍看著桌面上的四隻手。</w:t>
      </w:r>
    </w:p>
    <w:p>
      <w:pPr>
        <w:spacing w:line="360" w:lineRule="auto"/>
        <w:ind w:firstLine="397"/>
      </w:pPr>
      <w:r>
        <w:t>眼眶沒有紅。</w:t>
      </w:r>
    </w:p>
    <w:p>
      <w:pPr>
        <w:spacing w:line="360" w:lineRule="auto"/>
        <w:ind w:firstLine="397"/>
      </w:pPr>
      <w:r>
        <w:t>她也沒有哭。</w:t>
      </w:r>
    </w:p>
    <w:p>
      <w:pPr>
        <w:spacing w:line="360" w:lineRule="auto"/>
        <w:ind w:firstLine="397"/>
      </w:pPr>
      <w:r>
        <w:t>只是過了很久。</w:t>
      </w:r>
    </w:p>
    <w:p>
      <w:pPr>
        <w:spacing w:line="360" w:lineRule="auto"/>
        <w:ind w:firstLine="397"/>
      </w:pPr>
      <w:r>
        <w:t>才輕聲說：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「這次一起。」</w:t>
      </w:r>
    </w:p>
    <w:p>
      <w:pPr>
        <w:spacing w:line="360" w:lineRule="auto"/>
        <w:ind w:firstLine="397"/>
      </w:pPr>
      <w:r>
        <w:t>四個人的手疊在一起。</w:t>
      </w:r>
    </w:p>
    <w:p>
      <w:pPr>
        <w:spacing w:line="360" w:lineRule="auto"/>
        <w:ind w:firstLine="397"/>
      </w:pPr>
      <w:r>
        <w:t>就像很多年前。</w:t>
      </w:r>
    </w:p>
    <w:p>
      <w:pPr>
        <w:spacing w:line="360" w:lineRule="auto"/>
        <w:ind w:firstLine="397"/>
      </w:pPr>
      <w:r>
        <w:t>第一次在幼稚園裡牽手的那一天。</w:t>
      </w:r>
    </w:p>
    <w:p>
      <w:pPr>
        <w:spacing w:line="360" w:lineRule="auto"/>
        <w:ind w:firstLine="397"/>
      </w:pPr>
      <w:r>
        <w:t>那時候她們不知道未來。</w:t>
      </w:r>
    </w:p>
    <w:p>
      <w:pPr>
        <w:spacing w:line="360" w:lineRule="auto"/>
        <w:ind w:firstLine="397"/>
      </w:pPr>
      <w:r>
        <w:t>現在卻知道——</w:t>
      </w:r>
    </w:p>
    <w:p>
      <w:pPr>
        <w:spacing w:line="360" w:lineRule="auto"/>
        <w:ind w:firstLine="397"/>
      </w:pPr>
      <w:r>
        <w:t>無論未來會發生什麼。</w:t>
      </w:r>
    </w:p>
    <w:p>
      <w:pPr>
        <w:spacing w:line="360" w:lineRule="auto"/>
        <w:ind w:firstLine="397"/>
      </w:pPr>
      <w:r>
        <w:t>她們都不會分開。</w:t>
      </w:r>
    </w:p>
    <w:p>
      <w:pPr>
        <w:spacing w:line="360" w:lineRule="auto"/>
        <w:ind w:firstLine="397"/>
      </w:pPr>
      <w:r>
        <w:t>晚上八點零二分。</w:t>
      </w:r>
    </w:p>
    <w:p>
      <w:pPr>
        <w:spacing w:line="360" w:lineRule="auto"/>
        <w:ind w:firstLine="397"/>
      </w:pPr>
      <w:r>
        <w:t>餐廳外。</w:t>
      </w:r>
    </w:p>
    <w:p>
      <w:pPr>
        <w:spacing w:line="360" w:lineRule="auto"/>
        <w:ind w:firstLine="397"/>
      </w:pPr>
      <w:r>
        <w:t>白景深終於下車。</w:t>
      </w:r>
    </w:p>
    <w:p>
      <w:pPr>
        <w:spacing w:line="360" w:lineRule="auto"/>
        <w:ind w:firstLine="397"/>
      </w:pPr>
      <w:r>
        <w:t>他沒有進去。</w:t>
      </w:r>
    </w:p>
    <w:p>
      <w:pPr>
        <w:spacing w:line="360" w:lineRule="auto"/>
        <w:ind w:firstLine="397"/>
      </w:pPr>
      <w:r>
        <w:t>只是站在街角。</w:t>
      </w:r>
    </w:p>
    <w:p>
      <w:pPr>
        <w:spacing w:line="360" w:lineRule="auto"/>
        <w:ind w:firstLine="397"/>
      </w:pPr>
      <w:r>
        <w:t>手機突然震動。</w:t>
      </w:r>
    </w:p>
    <w:p>
      <w:pPr>
        <w:spacing w:line="360" w:lineRule="auto"/>
        <w:ind w:firstLine="397"/>
      </w:pPr>
      <w:r>
        <w:t>沈奕發來一張照片。</w:t>
      </w:r>
    </w:p>
    <w:p>
      <w:pPr>
        <w:spacing w:line="360" w:lineRule="auto"/>
        <w:ind w:firstLine="397"/>
      </w:pPr>
      <w:r>
        <w:t>「白總，查到了。」</w:t>
      </w:r>
    </w:p>
    <w:p>
      <w:pPr>
        <w:spacing w:line="360" w:lineRule="auto"/>
        <w:ind w:firstLine="397"/>
      </w:pPr>
      <w:r>
        <w:t>照片是一張十七年前的舊文件。</w:t>
      </w:r>
    </w:p>
    <w:p>
      <w:pPr>
        <w:spacing w:line="360" w:lineRule="auto"/>
        <w:ind w:firstLine="397"/>
      </w:pPr>
      <w:r>
        <w:t>白景深放大。</w:t>
      </w:r>
    </w:p>
    <w:p>
      <w:pPr>
        <w:spacing w:line="360" w:lineRule="auto"/>
        <w:ind w:firstLine="397"/>
      </w:pPr>
      <w:r>
        <w:t>第一行。</w:t>
      </w:r>
    </w:p>
    <w:p>
      <w:pPr>
        <w:spacing w:line="360" w:lineRule="auto"/>
        <w:ind w:firstLine="397"/>
      </w:pPr>
      <w:r>
        <w:t>玫瑰基金｜受益人名單。</w:t>
      </w:r>
    </w:p>
    <w:p>
      <w:pPr>
        <w:spacing w:line="360" w:lineRule="auto"/>
        <w:ind w:firstLine="397"/>
      </w:pPr>
      <w:r>
        <w:t>下面只有四個名字。</w:t>
      </w:r>
    </w:p>
    <w:p>
      <w:pPr>
        <w:spacing w:line="360" w:lineRule="auto"/>
        <w:ind w:firstLine="397"/>
      </w:pPr>
      <w:r>
        <w:t>他的呼吸微微停了一下。</w:t>
      </w:r>
    </w:p>
    <w:p>
      <w:pPr>
        <w:spacing w:line="360" w:lineRule="auto"/>
        <w:ind w:firstLine="397"/>
      </w:pPr>
      <w:r>
        <w:t>第一個：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第二個：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第三個：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第四個：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而最下面還有一行。</w:t>
      </w:r>
    </w:p>
    <w:p>
      <w:pPr>
        <w:spacing w:line="360" w:lineRule="auto"/>
        <w:ind w:firstLine="397"/>
      </w:pPr>
      <w:r>
        <w:t>監護人：白廷川。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他站在原地。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父親不是在調查她們。</w:t>
      </w:r>
    </w:p>
    <w:p>
      <w:pPr>
        <w:spacing w:line="360" w:lineRule="auto"/>
        <w:ind w:firstLine="397"/>
      </w:pPr>
      <w:r>
        <w:t>父親竟然——</w:t>
      </w:r>
    </w:p>
    <w:p>
      <w:pPr>
        <w:spacing w:line="360" w:lineRule="auto"/>
        <w:ind w:firstLine="397"/>
      </w:pPr>
      <w:r>
        <w:t>是她們的監護人？</w:t>
      </w:r>
    </w:p>
    <w:p>
      <w:pPr>
        <w:spacing w:line="360" w:lineRule="auto"/>
        <w:ind w:firstLine="397"/>
      </w:pPr>
      <w:r>
        <w:t>可是這不可能。</w:t>
      </w:r>
    </w:p>
    <w:p>
      <w:pPr>
        <w:spacing w:line="360" w:lineRule="auto"/>
        <w:ind w:firstLine="397"/>
      </w:pPr>
      <w:r>
        <w:t>因為那一年。</w:t>
      </w:r>
    </w:p>
    <w:p>
      <w:pPr>
        <w:spacing w:line="360" w:lineRule="auto"/>
        <w:ind w:firstLine="397"/>
      </w:pPr>
      <w:r>
        <w:t>他的父親根本沒有理由認識這四個孩子。</w:t>
      </w:r>
    </w:p>
    <w:p>
      <w:pPr>
        <w:spacing w:line="360" w:lineRule="auto"/>
        <w:ind w:firstLine="397"/>
      </w:pPr>
      <w:r>
        <w:t>更何況——</w:t>
      </w:r>
    </w:p>
    <w:p>
      <w:pPr>
        <w:spacing w:line="360" w:lineRule="auto"/>
        <w:ind w:firstLine="397"/>
      </w:pPr>
      <w:r>
        <w:t>文件上的日期是：</w:t>
      </w:r>
    </w:p>
    <w:p>
      <w:pPr>
        <w:spacing w:line="360" w:lineRule="auto"/>
        <w:ind w:firstLine="397"/>
      </w:pPr>
      <w:r>
        <w:t>2009年9月17日。</w:t>
      </w:r>
    </w:p>
    <w:p>
      <w:pPr>
        <w:spacing w:line="360" w:lineRule="auto"/>
        <w:ind w:firstLine="397"/>
      </w:pPr>
      <w:r>
        <w:t>白景深盯著那個日期。</w:t>
      </w:r>
    </w:p>
    <w:p>
      <w:pPr>
        <w:spacing w:line="360" w:lineRule="auto"/>
        <w:ind w:firstLine="397"/>
      </w:pPr>
      <w:r>
        <w:t>忽然想起一件被他遺忘多年的事情。</w:t>
      </w:r>
    </w:p>
    <w:p>
      <w:pPr>
        <w:spacing w:line="360" w:lineRule="auto"/>
        <w:ind w:firstLine="397"/>
      </w:pPr>
      <w:r>
        <w:t>2009年9月17日。</w:t>
      </w:r>
    </w:p>
    <w:p>
      <w:pPr>
        <w:spacing w:line="360" w:lineRule="auto"/>
        <w:ind w:firstLine="397"/>
      </w:pPr>
      <w:r>
        <w:t>他父親曾經第一次帶他去一個地方。</w:t>
      </w:r>
    </w:p>
    <w:p>
      <w:pPr>
        <w:spacing w:line="360" w:lineRule="auto"/>
        <w:ind w:firstLine="397"/>
      </w:pPr>
      <w:r>
        <w:t>那天晚上。</w:t>
      </w:r>
    </w:p>
    <w:p>
      <w:pPr>
        <w:spacing w:line="360" w:lineRule="auto"/>
        <w:ind w:firstLine="397"/>
      </w:pPr>
      <w:r>
        <w:t>父親只對他說過一句話：</w:t>
      </w:r>
    </w:p>
    <w:p>
      <w:pPr>
        <w:spacing w:line="360" w:lineRule="auto"/>
        <w:ind w:firstLine="397"/>
      </w:pPr>
      <w:r>
        <w:t>「記住，這世上有四個女孩，永遠不能碰。」</w:t>
      </w:r>
    </w:p>
    <w:p>
      <w:pPr>
        <w:spacing w:line="360" w:lineRule="auto"/>
        <w:ind w:firstLine="397"/>
      </w:pPr>
      <w:r>
        <w:t>當時的他不明白。</w:t>
      </w:r>
    </w:p>
    <w:p>
      <w:pPr>
        <w:spacing w:line="360" w:lineRule="auto"/>
        <w:ind w:firstLine="397"/>
      </w:pPr>
      <w:r>
        <w:t>現在——</w:t>
      </w:r>
    </w:p>
    <w:p>
      <w:pPr>
        <w:spacing w:line="360" w:lineRule="auto"/>
        <w:ind w:firstLine="397"/>
      </w:pPr>
      <w:r>
        <w:t>他終於知道父親說的是誰了。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餐廳二樓的燈光亮著。</w:t>
      </w:r>
    </w:p>
    <w:p>
      <w:pPr>
        <w:spacing w:line="360" w:lineRule="auto"/>
        <w:ind w:firstLine="397"/>
      </w:pPr>
      <w:r>
        <w:t>他知道樓慕妍就在裡面。</w:t>
      </w:r>
    </w:p>
    <w:p>
      <w:pPr>
        <w:spacing w:line="360" w:lineRule="auto"/>
        <w:ind w:firstLine="397"/>
      </w:pPr>
      <w:r>
        <w:t>也知道自己現在不能進去。</w:t>
      </w:r>
    </w:p>
    <w:p>
      <w:pPr>
        <w:spacing w:line="360" w:lineRule="auto"/>
        <w:ind w:firstLine="397"/>
      </w:pPr>
      <w:r>
        <w:t>因為如果他現在告訴她們全部真相——</w:t>
      </w:r>
    </w:p>
    <w:p>
      <w:pPr>
        <w:spacing w:line="360" w:lineRule="auto"/>
        <w:ind w:firstLine="397"/>
      </w:pPr>
      <w:r>
        <w:t>那麼有些事情，就再也沒有回頭的可能。</w:t>
      </w:r>
    </w:p>
    <w:p>
      <w:pPr>
        <w:spacing w:line="360" w:lineRule="auto"/>
        <w:ind w:firstLine="397"/>
      </w:pPr>
      <w:r>
        <w:t>手機再次震動。</w:t>
      </w:r>
    </w:p>
    <w:p>
      <w:pPr>
        <w:spacing w:line="360" w:lineRule="auto"/>
        <w:ind w:firstLine="397"/>
      </w:pPr>
      <w:r>
        <w:t>這一次，是一個陌生號碼。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「不要告訴她們白廷川的事。」</w:t>
      </w:r>
    </w:p>
    <w:p>
      <w:pPr>
        <w:spacing w:line="360" w:lineRule="auto"/>
        <w:ind w:firstLine="397"/>
      </w:pPr>
      <w:r>
        <w:t>白景深看著訊息。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第二句出現：</w:t>
      </w:r>
    </w:p>
    <w:p>
      <w:pPr>
        <w:spacing w:line="360" w:lineRule="auto"/>
        <w:ind w:firstLine="397"/>
      </w:pPr>
      <w:r>
        <w:t>「否則下一個死的人，不會是妳父親。」</w:t>
      </w:r>
    </w:p>
    <w:p>
      <w:pPr>
        <w:spacing w:line="360" w:lineRule="auto"/>
        <w:ind w:firstLine="397"/>
      </w:pPr>
      <w:r>
        <w:t>他的眼神瞬間冷了下來。</w:t>
      </w:r>
    </w:p>
    <w:p>
      <w:pPr>
        <w:spacing w:line="360" w:lineRule="auto"/>
        <w:ind w:firstLine="397"/>
      </w:pPr>
      <w:r>
        <w:t>白景深抬頭看向餐廳。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他感覺到一種真正的殺意。</w:t>
      </w:r>
    </w:p>
    <w:p>
      <w:pPr>
        <w:spacing w:line="360" w:lineRule="auto"/>
        <w:ind w:firstLine="397"/>
      </w:pPr>
      <w:r>
        <w:t>不是商戰。</w:t>
      </w:r>
    </w:p>
    <w:p>
      <w:pPr>
        <w:spacing w:line="360" w:lineRule="auto"/>
        <w:ind w:firstLine="397"/>
      </w:pPr>
      <w:r>
        <w:t>不是金融市場。</w:t>
      </w:r>
    </w:p>
    <w:p>
      <w:pPr>
        <w:spacing w:line="360" w:lineRule="auto"/>
        <w:ind w:firstLine="397"/>
      </w:pPr>
      <w:r>
        <w:t>不是收購。</w:t>
      </w:r>
    </w:p>
    <w:p>
      <w:pPr>
        <w:spacing w:line="360" w:lineRule="auto"/>
        <w:ind w:firstLine="397"/>
      </w:pPr>
      <w:r>
        <w:t>而是有人已經開始把手伸向她們。</w:t>
      </w:r>
    </w:p>
    <w:p>
      <w:pPr>
        <w:spacing w:line="360" w:lineRule="auto"/>
        <w:ind w:firstLine="397"/>
      </w:pPr>
      <w:r>
        <w:t>他將手機收起。</w:t>
      </w:r>
    </w:p>
    <w:p>
      <w:pPr>
        <w:spacing w:line="360" w:lineRule="auto"/>
        <w:ind w:firstLine="397"/>
      </w:pPr>
      <w:r>
        <w:t>轉身上車。</w:t>
      </w:r>
    </w:p>
    <w:p>
      <w:pPr>
        <w:spacing w:line="360" w:lineRule="auto"/>
        <w:ind w:firstLine="397"/>
      </w:pPr>
      <w:r>
        <w:t>「回公司。」</w:t>
      </w:r>
    </w:p>
    <w:p>
      <w:pPr>
        <w:spacing w:line="360" w:lineRule="auto"/>
        <w:ind w:firstLine="397"/>
      </w:pPr>
      <w:r>
        <w:t>沈奕發動車子。</w:t>
      </w:r>
    </w:p>
    <w:p>
      <w:pPr>
        <w:spacing w:line="360" w:lineRule="auto"/>
        <w:ind w:firstLine="397"/>
      </w:pPr>
      <w:r>
        <w:t>「白總，現在要怎麼辦？」</w:t>
      </w:r>
    </w:p>
    <w:p>
      <w:pPr>
        <w:spacing w:line="360" w:lineRule="auto"/>
        <w:ind w:firstLine="397"/>
      </w:pPr>
      <w:r>
        <w:t>白景深看著窗外快速退去的街景。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他才開口。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「把四個人的安全等級提高到最高。」</w:t>
      </w:r>
    </w:p>
    <w:p>
      <w:pPr>
        <w:spacing w:line="360" w:lineRule="auto"/>
        <w:ind w:firstLine="397"/>
      </w:pPr>
      <w:r>
        <w:t>沈奕愣住。</w:t>
      </w:r>
    </w:p>
    <w:p>
      <w:pPr>
        <w:spacing w:line="360" w:lineRule="auto"/>
        <w:ind w:firstLine="397"/>
      </w:pPr>
      <w:r>
        <w:t>「可是她們不是白氏的人。」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「那為什麼——」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腦海裡再次浮現父親多年前的那句話。</w:t>
      </w:r>
    </w:p>
    <w:p>
      <w:pPr>
        <w:spacing w:line="360" w:lineRule="auto"/>
        <w:ind w:firstLine="397"/>
      </w:pPr>
      <w:r>
        <w:t>有四個女孩，永遠不能碰。</w:t>
      </w:r>
    </w:p>
    <w:p>
      <w:pPr>
        <w:spacing w:line="360" w:lineRule="auto"/>
        <w:ind w:firstLine="397"/>
      </w:pPr>
      <w:r>
        <w:t>他慢慢睜開眼。</w:t>
      </w:r>
    </w:p>
    <w:p>
      <w:pPr>
        <w:spacing w:line="360" w:lineRule="auto"/>
        <w:ind w:firstLine="397"/>
      </w:pPr>
      <w:r>
        <w:t>聲音低得幾乎沒有情緒。</w:t>
      </w:r>
    </w:p>
    <w:p>
      <w:pPr>
        <w:spacing w:line="360" w:lineRule="auto"/>
        <w:ind w:firstLine="397"/>
      </w:pPr>
      <w:r>
        <w:t>「因為她們不是白氏的人。」</w:t>
      </w:r>
    </w:p>
    <w:p>
      <w:pPr>
        <w:spacing w:line="360" w:lineRule="auto"/>
        <w:ind w:firstLine="397"/>
      </w:pPr>
      <w:r>
        <w:t>「她們是我父親留給我的——」</w:t>
      </w:r>
    </w:p>
    <w:p>
      <w:pPr>
        <w:spacing w:line="360" w:lineRule="auto"/>
        <w:ind w:firstLine="397"/>
      </w:pPr>
      <w:r>
        <w:t>他停住。</w:t>
      </w:r>
    </w:p>
    <w:p>
      <w:pPr>
        <w:spacing w:line="360" w:lineRule="auto"/>
        <w:ind w:firstLine="397"/>
      </w:pPr>
      <w:r>
        <w:t>最後沒有說出那個答案。</w:t>
      </w:r>
    </w:p>
    <w:p>
      <w:pPr>
        <w:spacing w:line="360" w:lineRule="auto"/>
        <w:ind w:firstLine="397"/>
      </w:pPr>
      <w:r>
        <w:t>只是看向漆黑的夜。</w:t>
      </w:r>
    </w:p>
    <w:p>
      <w:pPr>
        <w:spacing w:line="360" w:lineRule="auto"/>
        <w:ind w:firstLine="397"/>
      </w:pPr>
      <w:r>
        <w:t>而另一端。</w:t>
      </w:r>
    </w:p>
    <w:p>
      <w:pPr>
        <w:spacing w:line="360" w:lineRule="auto"/>
        <w:ind w:firstLine="397"/>
      </w:pPr>
      <w:r>
        <w:t>餐廳二樓。</w:t>
      </w:r>
    </w:p>
    <w:p>
      <w:pPr>
        <w:spacing w:line="360" w:lineRule="auto"/>
        <w:ind w:firstLine="397"/>
      </w:pPr>
      <w:r>
        <w:t>樓慕妍忽然抬頭。</w:t>
      </w:r>
    </w:p>
    <w:p>
      <w:pPr>
        <w:spacing w:line="360" w:lineRule="auto"/>
        <w:ind w:firstLine="397"/>
      </w:pPr>
      <w:r>
        <w:t>她看見窗外街角。</w:t>
      </w:r>
    </w:p>
    <w:p>
      <w:pPr>
        <w:spacing w:line="360" w:lineRule="auto"/>
        <w:ind w:firstLine="397"/>
      </w:pPr>
      <w:r>
        <w:t>那輛黑色轎車正在離開。</w:t>
      </w:r>
    </w:p>
    <w:p>
      <w:pPr>
        <w:spacing w:line="360" w:lineRule="auto"/>
        <w:ind w:firstLine="397"/>
      </w:pPr>
      <w:r>
        <w:t>她不知道。</w:t>
      </w:r>
    </w:p>
    <w:p>
      <w:pPr>
        <w:spacing w:line="360" w:lineRule="auto"/>
        <w:ind w:firstLine="397"/>
      </w:pPr>
      <w:r>
        <w:t>車裡的人正在保護她。</w:t>
      </w:r>
    </w:p>
    <w:p>
      <w:pPr>
        <w:spacing w:line="360" w:lineRule="auto"/>
        <w:ind w:firstLine="397"/>
      </w:pPr>
      <w:r>
        <w:t>也不知道。</w:t>
      </w:r>
    </w:p>
    <w:p>
      <w:pPr>
        <w:spacing w:line="360" w:lineRule="auto"/>
        <w:ind w:firstLine="397"/>
      </w:pPr>
      <w:r>
        <w:t>十七年前，有一個男人曾經為她們四個留下了一個承諾。</w:t>
      </w:r>
    </w:p>
    <w:p>
      <w:pPr>
        <w:spacing w:line="360" w:lineRule="auto"/>
        <w:ind w:firstLine="397"/>
      </w:pPr>
      <w:r>
        <w:t>更不知道——</w:t>
      </w:r>
    </w:p>
    <w:p>
      <w:pPr>
        <w:spacing w:line="360" w:lineRule="auto"/>
        <w:ind w:firstLine="397"/>
      </w:pPr>
      <w:r>
        <w:t>那個承諾即將成為她與白景深之間，最危險、也最無法逃避的牽絆。</w:t>
      </w:r>
    </w:p>
    <w:p>
      <w:pPr>
        <w:spacing w:line="360" w:lineRule="auto"/>
        <w:ind w:firstLine="397"/>
      </w:pPr>
      <w:r>
        <w:t>而今晚之後。</w:t>
      </w:r>
    </w:p>
    <w:p>
      <w:pPr>
        <w:spacing w:line="360" w:lineRule="auto"/>
        <w:ind w:firstLine="397"/>
      </w:pPr>
      <w:r>
        <w:t>四姊妹真正的敵人，終於開始浮出水面。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第四章｜十七年前的老師</w:t>
      </w:r>
    </w:p>
    <w:p>
      <w:pPr>
        <w:spacing w:line="360" w:lineRule="auto"/>
        <w:ind w:firstLine="397"/>
      </w:pPr>
      <w:r>
        <w:t>晚上九點十六分。</w:t>
      </w:r>
    </w:p>
    <w:p>
      <w:pPr>
        <w:spacing w:line="360" w:lineRule="auto"/>
        <w:ind w:firstLine="397"/>
      </w:pPr>
      <w:r>
        <w:t>四個人從餐廳離開時，台北又開始下雨。</w:t>
      </w:r>
    </w:p>
    <w:p>
      <w:pPr>
        <w:spacing w:line="360" w:lineRule="auto"/>
        <w:ind w:firstLine="397"/>
      </w:pPr>
      <w:r>
        <w:t>這一次沒有雷。</w:t>
      </w:r>
    </w:p>
    <w:p>
      <w:pPr>
        <w:spacing w:line="360" w:lineRule="auto"/>
        <w:ind w:firstLine="397"/>
      </w:pPr>
      <w:r>
        <w:t>雨絲細細密密地落下來，路面映著霓虹燈，像一層被城市踩碎的玻璃。</w:t>
      </w:r>
    </w:p>
    <w:p>
      <w:pPr>
        <w:spacing w:line="360" w:lineRule="auto"/>
        <w:ind w:firstLine="397"/>
      </w:pPr>
      <w:r>
        <w:t>顏書瑤站在門口，看著雨幕。</w:t>
      </w:r>
    </w:p>
    <w:p>
      <w:pPr>
        <w:spacing w:line="360" w:lineRule="auto"/>
        <w:ind w:firstLine="397"/>
      </w:pPr>
      <w:r>
        <w:t>「誰開車？」</w:t>
      </w:r>
    </w:p>
    <w:p>
      <w:pPr>
        <w:spacing w:line="360" w:lineRule="auto"/>
        <w:ind w:firstLine="397"/>
      </w:pPr>
      <w:r>
        <w:t>駱晚晴舉手。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「妳今天剛下手術。」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「妳開車？」</w:t>
      </w:r>
    </w:p>
    <w:p>
      <w:pPr>
        <w:spacing w:line="360" w:lineRule="auto"/>
        <w:ind w:firstLine="397"/>
      </w:pPr>
      <w:r>
        <w:t>「我精神很好。」</w:t>
      </w:r>
    </w:p>
    <w:p>
      <w:pPr>
        <w:spacing w:line="360" w:lineRule="auto"/>
        <w:ind w:firstLine="397"/>
      </w:pPr>
      <w:r>
        <w:t>樓慕妍已經把車鑰匙拿出來。</w:t>
      </w:r>
    </w:p>
    <w:p>
      <w:pPr>
        <w:spacing w:line="360" w:lineRule="auto"/>
        <w:ind w:firstLine="397"/>
      </w:pPr>
      <w:r>
        <w:t>「我開。」</w:t>
      </w:r>
    </w:p>
    <w:p>
      <w:pPr>
        <w:spacing w:line="360" w:lineRule="auto"/>
        <w:ind w:firstLine="397"/>
      </w:pPr>
      <w:r>
        <w:t>三個人沒有反對。</w:t>
      </w:r>
    </w:p>
    <w:p>
      <w:pPr>
        <w:spacing w:line="360" w:lineRule="auto"/>
        <w:ind w:firstLine="397"/>
      </w:pPr>
      <w:r>
        <w:t>她們四個的默契有時候就是這麼簡單。</w:t>
      </w:r>
    </w:p>
    <w:p>
      <w:pPr>
        <w:spacing w:line="360" w:lineRule="auto"/>
        <w:ind w:firstLine="397"/>
      </w:pPr>
      <w:r>
        <w:t>不用討論太久。</w:t>
      </w:r>
    </w:p>
    <w:p>
      <w:pPr>
        <w:spacing w:line="360" w:lineRule="auto"/>
        <w:ind w:firstLine="397"/>
      </w:pPr>
      <w:r>
        <w:t>不用問理由。</w:t>
      </w:r>
    </w:p>
    <w:p>
      <w:pPr>
        <w:spacing w:line="360" w:lineRule="auto"/>
        <w:ind w:firstLine="397"/>
      </w:pPr>
      <w:r>
        <w:t>誰適合做什麼，就做什麼。</w:t>
      </w:r>
    </w:p>
    <w:p>
      <w:pPr>
        <w:spacing w:line="360" w:lineRule="auto"/>
        <w:ind w:firstLine="397"/>
      </w:pPr>
      <w:r>
        <w:t>五分鐘後。</w:t>
      </w:r>
    </w:p>
    <w:p>
      <w:pPr>
        <w:spacing w:line="360" w:lineRule="auto"/>
        <w:ind w:firstLine="397"/>
      </w:pPr>
      <w:r>
        <w:t>黑色轎車離開街區。</w:t>
      </w:r>
    </w:p>
    <w:p>
      <w:pPr>
        <w:spacing w:line="360" w:lineRule="auto"/>
        <w:ind w:firstLine="397"/>
      </w:pPr>
      <w:r>
        <w:t>目的地：</w:t>
      </w:r>
    </w:p>
    <w:p>
      <w:pPr>
        <w:spacing w:line="360" w:lineRule="auto"/>
        <w:ind w:firstLine="397"/>
      </w:pPr>
      <w:r>
        <w:t>台北市北投區。</w:t>
      </w:r>
    </w:p>
    <w:p>
      <w:pPr>
        <w:spacing w:line="360" w:lineRule="auto"/>
        <w:ind w:firstLine="397"/>
      </w:pPr>
      <w:r>
        <w:t>那裡住著她們找到的第一位老師。</w:t>
      </w:r>
    </w:p>
    <w:p>
      <w:pPr>
        <w:spacing w:line="360" w:lineRule="auto"/>
        <w:ind w:firstLine="397"/>
      </w:pPr>
      <w:r>
        <w:t>陳雅雲。</w:t>
      </w:r>
    </w:p>
    <w:p>
      <w:pPr>
        <w:spacing w:line="360" w:lineRule="auto"/>
        <w:ind w:firstLine="397"/>
      </w:pPr>
      <w:r>
        <w:t>車裡很安靜。</w:t>
      </w:r>
    </w:p>
    <w:p>
      <w:pPr>
        <w:spacing w:line="360" w:lineRule="auto"/>
        <w:ind w:firstLine="397"/>
      </w:pPr>
      <w:r>
        <w:t>直到駱晚晴忽然開口。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「妳今天真的沒有害怕嗎？」</w:t>
      </w:r>
    </w:p>
    <w:p>
      <w:pPr>
        <w:spacing w:line="360" w:lineRule="auto"/>
        <w:ind w:firstLine="397"/>
      </w:pPr>
      <w:r>
        <w:t>樓慕妍握著方向盤。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駱晚晴看著窗外。</w:t>
      </w:r>
    </w:p>
    <w:p>
      <w:pPr>
        <w:spacing w:line="360" w:lineRule="auto"/>
        <w:ind w:firstLine="397"/>
      </w:pPr>
      <w:r>
        <w:t>「就是……有人等了我們十七年。」</w:t>
      </w:r>
    </w:p>
    <w:p>
      <w:pPr>
        <w:spacing w:line="360" w:lineRule="auto"/>
        <w:ind w:firstLine="397"/>
      </w:pPr>
      <w:r>
        <w:t>宋昭言靠著椅背。</w:t>
      </w:r>
    </w:p>
    <w:p>
      <w:pPr>
        <w:spacing w:line="360" w:lineRule="auto"/>
        <w:ind w:firstLine="397"/>
      </w:pPr>
      <w:r>
        <w:t>「這確實不正常。」</w:t>
      </w:r>
    </w:p>
    <w:p>
      <w:pPr>
        <w:spacing w:line="360" w:lineRule="auto"/>
        <w:ind w:firstLine="397"/>
      </w:pPr>
      <w:r>
        <w:t>顏書瑤沒有說話。</w:t>
      </w:r>
    </w:p>
    <w:p>
      <w:pPr>
        <w:spacing w:line="360" w:lineRule="auto"/>
        <w:ind w:firstLine="397"/>
      </w:pPr>
      <w:r>
        <w:t>她正在看那份從巴黎帶回來的土地資料。</w:t>
      </w:r>
    </w:p>
    <w:p>
      <w:pPr>
        <w:spacing w:line="360" w:lineRule="auto"/>
        <w:ind w:firstLine="397"/>
      </w:pPr>
      <w:r>
        <w:t>過了一會兒，她忽然問：</w:t>
      </w:r>
    </w:p>
    <w:p>
      <w:pPr>
        <w:spacing w:line="360" w:lineRule="auto"/>
        <w:ind w:firstLine="397"/>
      </w:pPr>
      <w:r>
        <w:t>「妳們有沒有想過一件事情？」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「如果這些事情從2009年就開始了。」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「那我們現在的事業，會不會也不是完全偶然？」</w:t>
      </w:r>
    </w:p>
    <w:p>
      <w:pPr>
        <w:spacing w:line="360" w:lineRule="auto"/>
        <w:ind w:firstLine="397"/>
      </w:pPr>
      <w:r>
        <w:t>車裡瞬間安靜。</w:t>
      </w:r>
    </w:p>
    <w:p>
      <w:pPr>
        <w:spacing w:line="360" w:lineRule="auto"/>
        <w:ind w:firstLine="397"/>
      </w:pPr>
      <w:r>
        <w:t>樓慕妍看著前方。</w:t>
      </w:r>
    </w:p>
    <w:p>
      <w:pPr>
        <w:spacing w:line="360" w:lineRule="auto"/>
        <w:ind w:firstLine="397"/>
      </w:pPr>
      <w:r>
        <w:t>這句話，她其實也想過。</w:t>
      </w:r>
    </w:p>
    <w:p>
      <w:pPr>
        <w:spacing w:line="360" w:lineRule="auto"/>
        <w:ind w:firstLine="397"/>
      </w:pPr>
      <w:r>
        <w:t>她們四個人的人生看起來像四條完全不同的路。</w:t>
      </w:r>
    </w:p>
    <w:p>
      <w:pPr>
        <w:spacing w:line="360" w:lineRule="auto"/>
        <w:ind w:firstLine="397"/>
      </w:pPr>
      <w:r>
        <w:t>她做金融。</w:t>
      </w:r>
    </w:p>
    <w:p>
      <w:pPr>
        <w:spacing w:line="360" w:lineRule="auto"/>
        <w:ind w:firstLine="397"/>
      </w:pPr>
      <w:r>
        <w:t>宋昭言做法律。</w:t>
      </w:r>
    </w:p>
    <w:p>
      <w:pPr>
        <w:spacing w:line="360" w:lineRule="auto"/>
        <w:ind w:firstLine="397"/>
      </w:pPr>
      <w:r>
        <w:t>駱晚晴做醫療。</w:t>
      </w:r>
    </w:p>
    <w:p>
      <w:pPr>
        <w:spacing w:line="360" w:lineRule="auto"/>
        <w:ind w:firstLine="397"/>
      </w:pPr>
      <w:r>
        <w:t>顏書瑤做設計。</w:t>
      </w:r>
    </w:p>
    <w:p>
      <w:pPr>
        <w:spacing w:line="360" w:lineRule="auto"/>
        <w:ind w:firstLine="397"/>
      </w:pPr>
      <w:r>
        <w:t>四個人沒有誰安排過誰。</w:t>
      </w:r>
    </w:p>
    <w:p>
      <w:pPr>
        <w:spacing w:line="360" w:lineRule="auto"/>
        <w:ind w:firstLine="397"/>
      </w:pPr>
      <w:r>
        <w:t>甚至從很小的時候，她們就各自知道自己想做什麼。</w:t>
      </w:r>
    </w:p>
    <w:p>
      <w:pPr>
        <w:spacing w:line="360" w:lineRule="auto"/>
        <w:ind w:firstLine="397"/>
      </w:pPr>
      <w:r>
        <w:t>但現在回頭看——</w:t>
      </w:r>
    </w:p>
    <w:p>
      <w:pPr>
        <w:spacing w:line="360" w:lineRule="auto"/>
        <w:ind w:firstLine="397"/>
      </w:pPr>
      <w:r>
        <w:t>太巧了。</w:t>
      </w:r>
    </w:p>
    <w:p>
      <w:pPr>
        <w:spacing w:line="360" w:lineRule="auto"/>
        <w:ind w:firstLine="397"/>
      </w:pPr>
      <w:r>
        <w:t>她們四個恰好在四個能互相支撐的領域成為最頂尖的人。</w:t>
      </w:r>
    </w:p>
    <w:p>
      <w:pPr>
        <w:spacing w:line="360" w:lineRule="auto"/>
        <w:ind w:firstLine="397"/>
      </w:pPr>
      <w:r>
        <w:t>金融可以控制資本。</w:t>
      </w:r>
    </w:p>
    <w:p>
      <w:pPr>
        <w:spacing w:line="360" w:lineRule="auto"/>
        <w:ind w:firstLine="397"/>
      </w:pPr>
      <w:r>
        <w:t>法律可以控制規則。</w:t>
      </w:r>
    </w:p>
    <w:p>
      <w:pPr>
        <w:spacing w:line="360" w:lineRule="auto"/>
        <w:ind w:firstLine="397"/>
      </w:pPr>
      <w:r>
        <w:t>醫療可以控制生死。</w:t>
      </w:r>
    </w:p>
    <w:p>
      <w:pPr>
        <w:spacing w:line="360" w:lineRule="auto"/>
        <w:ind w:firstLine="397"/>
      </w:pPr>
      <w:r>
        <w:t>設計可以控制城市與空間。</w:t>
      </w:r>
    </w:p>
    <w:p>
      <w:pPr>
        <w:spacing w:line="360" w:lineRule="auto"/>
        <w:ind w:firstLine="397"/>
      </w:pPr>
      <w:r>
        <w:t>如果有人從很早以前就知道她們會走到今天……</w:t>
      </w:r>
    </w:p>
    <w:p>
      <w:pPr>
        <w:spacing w:line="360" w:lineRule="auto"/>
        <w:ind w:firstLine="397"/>
      </w:pPr>
      <w:r>
        <w:t>那麼這一切還算是巧合嗎？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樓慕妍終於說。</w:t>
      </w:r>
    </w:p>
    <w:p>
      <w:pPr>
        <w:spacing w:line="360" w:lineRule="auto"/>
        <w:ind w:firstLine="397"/>
      </w:pPr>
      <w:r>
        <w:t>「我們的選擇是自己的。」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宋昭言淡淡一笑。</w:t>
      </w:r>
    </w:p>
    <w:p>
      <w:pPr>
        <w:spacing w:line="360" w:lineRule="auto"/>
        <w:ind w:firstLine="397"/>
      </w:pPr>
      <w:r>
        <w:t>「至少我不想知道我當律師是別人安排的。」</w:t>
      </w:r>
    </w:p>
    <w:p>
      <w:pPr>
        <w:spacing w:line="360" w:lineRule="auto"/>
        <w:ind w:firstLine="397"/>
      </w:pPr>
      <w:r>
        <w:t>駱晚晴笑了。</w:t>
      </w:r>
    </w:p>
    <w:p>
      <w:pPr>
        <w:spacing w:line="360" w:lineRule="auto"/>
        <w:ind w:firstLine="397"/>
      </w:pPr>
      <w:r>
        <w:t>「我也不想。」</w:t>
      </w:r>
    </w:p>
    <w:p>
      <w:pPr>
        <w:spacing w:line="360" w:lineRule="auto"/>
        <w:ind w:firstLine="397"/>
      </w:pPr>
      <w:r>
        <w:t>顏書瑤把文件收起來。</w:t>
      </w:r>
    </w:p>
    <w:p>
      <w:pPr>
        <w:spacing w:line="360" w:lineRule="auto"/>
        <w:ind w:firstLine="397"/>
      </w:pPr>
      <w:r>
        <w:t>「那就先假設不是。」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「查清楚再說。」</w:t>
      </w:r>
    </w:p>
    <w:p>
      <w:pPr>
        <w:spacing w:line="360" w:lineRule="auto"/>
        <w:ind w:firstLine="397"/>
      </w:pPr>
      <w:r>
        <w:t>車子轉進一條安靜的巷子。</w:t>
      </w:r>
    </w:p>
    <w:p>
      <w:pPr>
        <w:spacing w:line="360" w:lineRule="auto"/>
        <w:ind w:firstLine="397"/>
      </w:pPr>
      <w:r>
        <w:t>九點四十三分。</w:t>
      </w:r>
    </w:p>
    <w:p>
      <w:pPr>
        <w:spacing w:line="360" w:lineRule="auto"/>
        <w:ind w:firstLine="397"/>
      </w:pPr>
      <w:r>
        <w:t>她們到了。</w:t>
      </w:r>
    </w:p>
    <w:p>
      <w:pPr>
        <w:spacing w:line="360" w:lineRule="auto"/>
        <w:ind w:firstLine="397"/>
      </w:pPr>
      <w:r>
        <w:t>陳雅雲住在一棟很普通的老公寓裡。</w:t>
      </w:r>
    </w:p>
    <w:p>
      <w:pPr>
        <w:spacing w:line="360" w:lineRule="auto"/>
        <w:ind w:firstLine="397"/>
      </w:pPr>
      <w:r>
        <w:t>六樓。</w:t>
      </w:r>
    </w:p>
    <w:p>
      <w:pPr>
        <w:spacing w:line="360" w:lineRule="auto"/>
        <w:ind w:firstLine="397"/>
      </w:pPr>
      <w:r>
        <w:t>沒有電梯。</w:t>
      </w:r>
    </w:p>
    <w:p>
      <w:pPr>
        <w:spacing w:line="360" w:lineRule="auto"/>
        <w:ind w:firstLine="397"/>
      </w:pPr>
      <w:r>
        <w:t>樓慕妍走在最前面。</w:t>
      </w:r>
    </w:p>
    <w:p>
      <w:pPr>
        <w:spacing w:line="360" w:lineRule="auto"/>
        <w:ind w:firstLine="397"/>
      </w:pPr>
      <w:r>
        <w:t>宋昭言跟在後面。</w:t>
      </w:r>
    </w:p>
    <w:p>
      <w:pPr>
        <w:spacing w:line="360" w:lineRule="auto"/>
        <w:ind w:firstLine="397"/>
      </w:pPr>
      <w:r>
        <w:t>駱晚晴和顏書瑤最後。</w:t>
      </w:r>
    </w:p>
    <w:p>
      <w:pPr>
        <w:spacing w:line="360" w:lineRule="auto"/>
        <w:ind w:firstLine="397"/>
      </w:pPr>
      <w:r>
        <w:t>樓梯間燈光昏暗。</w:t>
      </w:r>
    </w:p>
    <w:p>
      <w:pPr>
        <w:spacing w:line="360" w:lineRule="auto"/>
        <w:ind w:firstLine="397"/>
      </w:pPr>
      <w:r>
        <w:t>牆壁有些斑駁。</w:t>
      </w:r>
    </w:p>
    <w:p>
      <w:pPr>
        <w:spacing w:line="360" w:lineRule="auto"/>
        <w:ind w:firstLine="397"/>
      </w:pPr>
      <w:r>
        <w:t>很難想像，這裡住著一個曾經教過她們四個人的老師。</w:t>
      </w:r>
    </w:p>
    <w:p>
      <w:pPr>
        <w:spacing w:line="360" w:lineRule="auto"/>
        <w:ind w:firstLine="397"/>
      </w:pPr>
      <w:r>
        <w:t>她們走到六樓。</w:t>
      </w:r>
    </w:p>
    <w:p>
      <w:pPr>
        <w:spacing w:line="360" w:lineRule="auto"/>
        <w:ind w:firstLine="397"/>
      </w:pPr>
      <w:r>
        <w:t>樓慕妍按門鈴。</w:t>
      </w:r>
    </w:p>
    <w:p>
      <w:pPr>
        <w:spacing w:line="360" w:lineRule="auto"/>
        <w:ind w:firstLine="397"/>
      </w:pPr>
      <w:r>
        <w:t>沒有反應。</w:t>
      </w:r>
    </w:p>
    <w:p>
      <w:pPr>
        <w:spacing w:line="360" w:lineRule="auto"/>
        <w:ind w:firstLine="397"/>
      </w:pPr>
      <w:r>
        <w:t>再按一次。</w:t>
      </w:r>
    </w:p>
    <w:p>
      <w:pPr>
        <w:spacing w:line="360" w:lineRule="auto"/>
        <w:ind w:firstLine="397"/>
      </w:pPr>
      <w:r>
        <w:t>還是沒有。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「不在？」</w:t>
      </w:r>
    </w:p>
    <w:p>
      <w:pPr>
        <w:spacing w:line="360" w:lineRule="auto"/>
        <w:ind w:firstLine="397"/>
      </w:pPr>
      <w:r>
        <w:t>駱晚晴看了一眼時間。</w:t>
      </w:r>
    </w:p>
    <w:p>
      <w:pPr>
        <w:spacing w:line="360" w:lineRule="auto"/>
        <w:ind w:firstLine="397"/>
      </w:pPr>
      <w:r>
        <w:t>「現在快十點了。」</w:t>
      </w:r>
    </w:p>
    <w:p>
      <w:pPr>
        <w:spacing w:line="360" w:lineRule="auto"/>
        <w:ind w:firstLine="397"/>
      </w:pPr>
      <w:r>
        <w:t>「也許睡了。」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她低頭看門口。</w:t>
      </w:r>
    </w:p>
    <w:p>
      <w:pPr>
        <w:spacing w:line="360" w:lineRule="auto"/>
        <w:ind w:firstLine="397"/>
      </w:pPr>
      <w:r>
        <w:t>門縫下面，有一道很細的光。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她說。</w:t>
      </w:r>
    </w:p>
    <w:p>
      <w:pPr>
        <w:spacing w:line="360" w:lineRule="auto"/>
        <w:ind w:firstLine="397"/>
      </w:pPr>
      <w:r>
        <w:t>三個人立刻安靜。</w:t>
      </w:r>
    </w:p>
    <w:p>
      <w:pPr>
        <w:spacing w:line="360" w:lineRule="auto"/>
        <w:ind w:firstLine="397"/>
      </w:pPr>
      <w:r>
        <w:t>樓慕妍再次按門鈴。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裡面終於傳來聲音。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是一個年長女人的聲音。</w:t>
      </w:r>
    </w:p>
    <w:p>
      <w:pPr>
        <w:spacing w:line="360" w:lineRule="auto"/>
        <w:ind w:firstLine="397"/>
      </w:pPr>
      <w:r>
        <w:t>宋昭言走近。</w:t>
      </w:r>
    </w:p>
    <w:p>
      <w:pPr>
        <w:spacing w:line="360" w:lineRule="auto"/>
        <w:ind w:firstLine="397"/>
      </w:pPr>
      <w:r>
        <w:t>「陳老師，是我。」</w:t>
      </w:r>
    </w:p>
    <w:p>
      <w:pPr>
        <w:spacing w:line="360" w:lineRule="auto"/>
        <w:ind w:firstLine="397"/>
      </w:pPr>
      <w:r>
        <w:t>門裡安靜。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才問：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「宋昭言。」</w:t>
      </w:r>
    </w:p>
    <w:p>
      <w:pPr>
        <w:spacing w:line="360" w:lineRule="auto"/>
        <w:ind w:firstLine="397"/>
      </w:pPr>
      <w:r>
        <w:t>裡面突然沒有聲音。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門鎖轉動。</w:t>
      </w:r>
    </w:p>
    <w:p>
      <w:pPr>
        <w:spacing w:line="360" w:lineRule="auto"/>
        <w:ind w:firstLine="397"/>
      </w:pPr>
      <w:r>
        <w:t>門開了一條縫。</w:t>
      </w:r>
    </w:p>
    <w:p>
      <w:pPr>
        <w:spacing w:line="360" w:lineRule="auto"/>
        <w:ind w:firstLine="397"/>
      </w:pPr>
      <w:r>
        <w:t>一雙蒼老的眼睛從門後看出來。</w:t>
      </w:r>
    </w:p>
    <w:p>
      <w:pPr>
        <w:spacing w:line="360" w:lineRule="auto"/>
        <w:ind w:firstLine="397"/>
      </w:pPr>
      <w:r>
        <w:t>看見宋昭言。</w:t>
      </w:r>
    </w:p>
    <w:p>
      <w:pPr>
        <w:spacing w:line="360" w:lineRule="auto"/>
        <w:ind w:firstLine="397"/>
      </w:pPr>
      <w:r>
        <w:t>看見樓慕妍。</w:t>
      </w:r>
    </w:p>
    <w:p>
      <w:pPr>
        <w:spacing w:line="360" w:lineRule="auto"/>
        <w:ind w:firstLine="397"/>
      </w:pPr>
      <w:r>
        <w:t>再看見駱晚晴和顏書瑤。</w:t>
      </w:r>
    </w:p>
    <w:p>
      <w:pPr>
        <w:spacing w:line="360" w:lineRule="auto"/>
        <w:ind w:firstLine="397"/>
      </w:pPr>
      <w:r>
        <w:t>女人的臉色一點一點變白。</w:t>
      </w:r>
    </w:p>
    <w:p>
      <w:pPr>
        <w:spacing w:line="360" w:lineRule="auto"/>
        <w:ind w:firstLine="397"/>
      </w:pPr>
      <w:r>
        <w:t>她扶著門。</w:t>
      </w:r>
    </w:p>
    <w:p>
      <w:pPr>
        <w:spacing w:line="360" w:lineRule="auto"/>
        <w:ind w:firstLine="397"/>
      </w:pPr>
      <w:r>
        <w:t>像是突然失去了力氣。</w:t>
      </w:r>
    </w:p>
    <w:p>
      <w:pPr>
        <w:spacing w:line="360" w:lineRule="auto"/>
        <w:ind w:firstLine="397"/>
      </w:pPr>
      <w:r>
        <w:t>「妳們……」</w:t>
      </w:r>
    </w:p>
    <w:p>
      <w:pPr>
        <w:spacing w:line="360" w:lineRule="auto"/>
        <w:ind w:firstLine="397"/>
      </w:pPr>
      <w:r>
        <w:t>她的聲音顫抖。</w:t>
      </w:r>
    </w:p>
    <w:p>
      <w:pPr>
        <w:spacing w:line="360" w:lineRule="auto"/>
        <w:ind w:firstLine="397"/>
      </w:pPr>
      <w:r>
        <w:t>「真的都長這麼大了。」</w:t>
      </w:r>
    </w:p>
    <w:p>
      <w:pPr>
        <w:spacing w:line="360" w:lineRule="auto"/>
        <w:ind w:firstLine="397"/>
      </w:pPr>
      <w:r>
        <w:t>四個人都沒有說話。</w:t>
      </w:r>
    </w:p>
    <w:p>
      <w:pPr>
        <w:spacing w:line="360" w:lineRule="auto"/>
        <w:ind w:firstLine="397"/>
      </w:pPr>
      <w:r>
        <w:t>這句話太奇怪。</w:t>
      </w:r>
    </w:p>
    <w:p>
      <w:pPr>
        <w:spacing w:line="360" w:lineRule="auto"/>
        <w:ind w:firstLine="397"/>
      </w:pPr>
      <w:r>
        <w:t>不是「好久不見」。</w:t>
      </w:r>
    </w:p>
    <w:p>
      <w:pPr>
        <w:spacing w:line="360" w:lineRule="auto"/>
        <w:ind w:firstLine="397"/>
      </w:pPr>
      <w:r>
        <w:t>不是「妳們還記得我嗎」。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真的都長這麼大了。</w:t>
      </w:r>
    </w:p>
    <w:p>
      <w:pPr>
        <w:spacing w:line="360" w:lineRule="auto"/>
        <w:ind w:firstLine="397"/>
      </w:pPr>
      <w:r>
        <w:t>像是她曾經一直在等。</w:t>
      </w:r>
    </w:p>
    <w:p>
      <w:pPr>
        <w:spacing w:line="360" w:lineRule="auto"/>
        <w:ind w:firstLine="397"/>
      </w:pPr>
      <w:r>
        <w:t>等她們長大。</w:t>
      </w:r>
    </w:p>
    <w:p>
      <w:pPr>
        <w:spacing w:line="360" w:lineRule="auto"/>
        <w:ind w:firstLine="397"/>
      </w:pPr>
      <w:r>
        <w:t>樓慕妍的眼神微微變了。</w:t>
      </w:r>
    </w:p>
    <w:p>
      <w:pPr>
        <w:spacing w:line="360" w:lineRule="auto"/>
        <w:ind w:firstLine="397"/>
      </w:pPr>
      <w:r>
        <w:t>「陳老師。」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「進來吧。」</w:t>
      </w:r>
    </w:p>
    <w:p>
      <w:pPr>
        <w:spacing w:line="360" w:lineRule="auto"/>
        <w:ind w:firstLine="397"/>
      </w:pPr>
      <w:r>
        <w:t>客廳很小。</w:t>
      </w:r>
    </w:p>
    <w:p>
      <w:pPr>
        <w:spacing w:line="360" w:lineRule="auto"/>
        <w:ind w:firstLine="397"/>
      </w:pPr>
      <w:r>
        <w:t>卻非常乾淨。</w:t>
      </w:r>
    </w:p>
    <w:p>
      <w:pPr>
        <w:spacing w:line="360" w:lineRule="auto"/>
        <w:ind w:firstLine="397"/>
      </w:pPr>
      <w:r>
        <w:t>牆上掛著一些老照片。</w:t>
      </w:r>
    </w:p>
    <w:p>
      <w:pPr>
        <w:spacing w:line="360" w:lineRule="auto"/>
        <w:ind w:firstLine="397"/>
      </w:pPr>
      <w:r>
        <w:t>有學生。</w:t>
      </w:r>
    </w:p>
    <w:p>
      <w:pPr>
        <w:spacing w:line="360" w:lineRule="auto"/>
        <w:ind w:firstLine="397"/>
      </w:pPr>
      <w:r>
        <w:t>有校園。</w:t>
      </w:r>
    </w:p>
    <w:p>
      <w:pPr>
        <w:spacing w:line="360" w:lineRule="auto"/>
        <w:ind w:firstLine="397"/>
      </w:pPr>
      <w:r>
        <w:t>有她年輕時的照片。</w:t>
      </w:r>
    </w:p>
    <w:p>
      <w:pPr>
        <w:spacing w:line="360" w:lineRule="auto"/>
        <w:ind w:firstLine="397"/>
      </w:pPr>
      <w:r>
        <w:t>宋昭言坐下後，第一件事情不是喝茶。</w:t>
      </w:r>
    </w:p>
    <w:p>
      <w:pPr>
        <w:spacing w:line="360" w:lineRule="auto"/>
        <w:ind w:firstLine="397"/>
      </w:pPr>
      <w:r>
        <w:t>而是看向牆上。</w:t>
      </w:r>
    </w:p>
    <w:p>
      <w:pPr>
        <w:spacing w:line="360" w:lineRule="auto"/>
        <w:ind w:firstLine="397"/>
      </w:pPr>
      <w:r>
        <w:t>「陳老師。」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她指著最下面一張。</w:t>
      </w:r>
    </w:p>
    <w:p>
      <w:pPr>
        <w:spacing w:line="360" w:lineRule="auto"/>
        <w:ind w:firstLine="397"/>
      </w:pPr>
      <w:r>
        <w:t>四個小女孩。</w:t>
      </w:r>
    </w:p>
    <w:p>
      <w:pPr>
        <w:spacing w:line="360" w:lineRule="auto"/>
        <w:ind w:firstLine="397"/>
      </w:pPr>
      <w:r>
        <w:t>站在幼稚園操場。</w:t>
      </w:r>
    </w:p>
    <w:p>
      <w:pPr>
        <w:spacing w:line="360" w:lineRule="auto"/>
        <w:ind w:firstLine="397"/>
      </w:pPr>
      <w:r>
        <w:t>正是她們四個。</w:t>
      </w:r>
    </w:p>
    <w:p>
      <w:pPr>
        <w:spacing w:line="360" w:lineRule="auto"/>
        <w:ind w:firstLine="397"/>
      </w:pPr>
      <w:r>
        <w:t>陳雅雲沉默。</w:t>
      </w:r>
    </w:p>
    <w:p>
      <w:pPr>
        <w:spacing w:line="360" w:lineRule="auto"/>
        <w:ind w:firstLine="397"/>
      </w:pPr>
      <w:r>
        <w:t>「妳還留著。」</w:t>
      </w:r>
    </w:p>
    <w:p>
      <w:pPr>
        <w:spacing w:line="360" w:lineRule="auto"/>
        <w:ind w:firstLine="397"/>
      </w:pPr>
      <w:r>
        <w:t>「我一直留著。」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她轉身去廚房。</w:t>
      </w:r>
    </w:p>
    <w:p>
      <w:pPr>
        <w:spacing w:line="360" w:lineRule="auto"/>
        <w:ind w:firstLine="397"/>
      </w:pPr>
      <w:r>
        <w:t>「先喝茶。」</w:t>
      </w:r>
    </w:p>
    <w:p>
      <w:pPr>
        <w:spacing w:line="360" w:lineRule="auto"/>
        <w:ind w:firstLine="397"/>
      </w:pPr>
      <w:r>
        <w:t>樓慕妍看著她的背影。</w:t>
      </w:r>
    </w:p>
    <w:p>
      <w:pPr>
        <w:spacing w:line="360" w:lineRule="auto"/>
        <w:ind w:firstLine="397"/>
      </w:pPr>
      <w:r>
        <w:t>沒有追問。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茶端上來。</w:t>
      </w:r>
    </w:p>
    <w:p>
      <w:pPr>
        <w:spacing w:line="360" w:lineRule="auto"/>
        <w:ind w:firstLine="397"/>
      </w:pPr>
      <w:r>
        <w:t>陳雅雲坐到她們對面。</w:t>
      </w:r>
    </w:p>
    <w:p>
      <w:pPr>
        <w:spacing w:line="360" w:lineRule="auto"/>
        <w:ind w:firstLine="397"/>
      </w:pPr>
      <w:r>
        <w:t>看著四個已經完全長大的女人。</w:t>
      </w:r>
    </w:p>
    <w:p>
      <w:pPr>
        <w:spacing w:line="360" w:lineRule="auto"/>
        <w:ind w:firstLine="397"/>
      </w:pPr>
      <w:r>
        <w:t>「我一直知道。」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「妳們會來找我。」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「誰告訴妳？」</w:t>
      </w:r>
    </w:p>
    <w:p>
      <w:pPr>
        <w:spacing w:line="360" w:lineRule="auto"/>
        <w:ind w:firstLine="397"/>
      </w:pPr>
      <w:r>
        <w:t>「沒有人。」</w:t>
      </w:r>
    </w:p>
    <w:p>
      <w:pPr>
        <w:spacing w:line="360" w:lineRule="auto"/>
        <w:ind w:firstLine="397"/>
      </w:pPr>
      <w:r>
        <w:t>「那妳怎麼知道？」</w:t>
      </w:r>
    </w:p>
    <w:p>
      <w:pPr>
        <w:spacing w:line="360" w:lineRule="auto"/>
        <w:ind w:firstLine="397"/>
      </w:pPr>
      <w:r>
        <w:t>老人笑了一下。</w:t>
      </w:r>
    </w:p>
    <w:p>
      <w:pPr>
        <w:spacing w:line="360" w:lineRule="auto"/>
        <w:ind w:firstLine="397"/>
      </w:pPr>
      <w:r>
        <w:t>「因為十七年前，就有人告訴我。」</w:t>
      </w:r>
    </w:p>
    <w:p>
      <w:pPr>
        <w:spacing w:line="360" w:lineRule="auto"/>
        <w:ind w:firstLine="397"/>
      </w:pPr>
      <w:r>
        <w:t>宋昭言的聲音變冷。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陳雅雲沒有回答。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「妳們還記得自己第一次見面的地方嗎？」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「幼稚園。」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四個人同時愣住。</w:t>
      </w:r>
    </w:p>
    <w:p>
      <w:pPr>
        <w:spacing w:line="360" w:lineRule="auto"/>
        <w:ind w:firstLine="397"/>
      </w:pPr>
      <w:r>
        <w:t>陳雅雲抬眼。</w:t>
      </w:r>
    </w:p>
    <w:p>
      <w:pPr>
        <w:spacing w:line="360" w:lineRule="auto"/>
        <w:ind w:firstLine="397"/>
      </w:pPr>
      <w:r>
        <w:t>「妳們第一次見面，不是在教室。」</w:t>
      </w:r>
    </w:p>
    <w:p>
      <w:pPr>
        <w:spacing w:line="360" w:lineRule="auto"/>
        <w:ind w:firstLine="397"/>
      </w:pPr>
      <w:r>
        <w:t>樓慕妍的心跳突然加快。</w:t>
      </w:r>
    </w:p>
    <w:p>
      <w:pPr>
        <w:spacing w:line="360" w:lineRule="auto"/>
        <w:ind w:firstLine="397"/>
      </w:pPr>
      <w:r>
        <w:t>「那在哪？」</w:t>
      </w:r>
    </w:p>
    <w:p>
      <w:pPr>
        <w:spacing w:line="360" w:lineRule="auto"/>
        <w:ind w:firstLine="397"/>
      </w:pPr>
      <w:r>
        <w:t>「後面的花園。」</w:t>
      </w:r>
    </w:p>
    <w:p>
      <w:pPr>
        <w:spacing w:line="360" w:lineRule="auto"/>
        <w:ind w:firstLine="397"/>
      </w:pPr>
      <w:r>
        <w:t>「花園？」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老人看著她們。</w:t>
      </w:r>
    </w:p>
    <w:p>
      <w:pPr>
        <w:spacing w:line="360" w:lineRule="auto"/>
        <w:ind w:firstLine="397"/>
      </w:pPr>
      <w:r>
        <w:t>「那一天，下著雨。」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她一直以為那天是晴天。</w:t>
      </w:r>
    </w:p>
    <w:p>
      <w:pPr>
        <w:spacing w:line="360" w:lineRule="auto"/>
        <w:ind w:firstLine="397"/>
      </w:pPr>
      <w:r>
        <w:t>因為她記得自己手裡拿著一把黃色雨傘。</w:t>
      </w:r>
    </w:p>
    <w:p>
      <w:pPr>
        <w:spacing w:line="360" w:lineRule="auto"/>
        <w:ind w:firstLine="397"/>
      </w:pPr>
      <w:r>
        <w:t>但她不知道——</w:t>
      </w:r>
    </w:p>
    <w:p>
      <w:pPr>
        <w:spacing w:line="360" w:lineRule="auto"/>
        <w:ind w:firstLine="397"/>
      </w:pPr>
      <w:r>
        <w:t>為什麼自己會有那把傘。</w:t>
      </w:r>
    </w:p>
    <w:p>
      <w:pPr>
        <w:spacing w:line="360" w:lineRule="auto"/>
        <w:ind w:firstLine="397"/>
      </w:pPr>
      <w:r>
        <w:t>她也不記得，是誰給她的。</w:t>
      </w:r>
    </w:p>
    <w:p>
      <w:pPr>
        <w:spacing w:line="360" w:lineRule="auto"/>
        <w:ind w:firstLine="397"/>
      </w:pPr>
      <w:r>
        <w:t>陳雅雲慢慢說：</w:t>
      </w:r>
    </w:p>
    <w:p>
      <w:pPr>
        <w:spacing w:line="360" w:lineRule="auto"/>
        <w:ind w:firstLine="397"/>
      </w:pPr>
      <w:r>
        <w:t>「那天四個孩子都在哭。」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「妳哭得最大聲。」</w:t>
      </w:r>
    </w:p>
    <w:p>
      <w:pPr>
        <w:spacing w:line="360" w:lineRule="auto"/>
        <w:ind w:firstLine="397"/>
      </w:pPr>
      <w:r>
        <w:t>駱晚晴忍不住笑。</w:t>
      </w:r>
    </w:p>
    <w:p>
      <w:pPr>
        <w:spacing w:line="360" w:lineRule="auto"/>
        <w:ind w:firstLine="397"/>
      </w:pPr>
      <w:r>
        <w:t>「我就說。」</w:t>
      </w:r>
    </w:p>
    <w:p>
      <w:pPr>
        <w:spacing w:line="360" w:lineRule="auto"/>
        <w:ind w:firstLine="397"/>
      </w:pPr>
      <w:r>
        <w:t>宋昭言瞪她。</w:t>
      </w:r>
    </w:p>
    <w:p>
      <w:pPr>
        <w:spacing w:line="360" w:lineRule="auto"/>
        <w:ind w:firstLine="397"/>
      </w:pPr>
      <w:r>
        <w:t>「妳閉嘴。」</w:t>
      </w:r>
    </w:p>
    <w:p>
      <w:pPr>
        <w:spacing w:line="360" w:lineRule="auto"/>
        <w:ind w:firstLine="397"/>
      </w:pPr>
      <w:r>
        <w:t>陳雅雲也笑了。</w:t>
      </w:r>
    </w:p>
    <w:p>
      <w:pPr>
        <w:spacing w:line="360" w:lineRule="auto"/>
        <w:ind w:firstLine="397"/>
      </w:pPr>
      <w:r>
        <w:t>那一瞬間，她像真的回到了二十多年前。</w:t>
      </w:r>
    </w:p>
    <w:p>
      <w:pPr>
        <w:spacing w:line="360" w:lineRule="auto"/>
        <w:ind w:firstLine="397"/>
      </w:pPr>
      <w:r>
        <w:t>「妳們四個第一次見面，其實並不順利。」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「慕妍不願意跟任何人說話。」</w:t>
      </w:r>
    </w:p>
    <w:p>
      <w:pPr>
        <w:spacing w:line="360" w:lineRule="auto"/>
        <w:ind w:firstLine="397"/>
      </w:pPr>
      <w:r>
        <w:t>看向宋昭言。</w:t>
      </w:r>
    </w:p>
    <w:p>
      <w:pPr>
        <w:spacing w:line="360" w:lineRule="auto"/>
        <w:ind w:firstLine="397"/>
      </w:pPr>
      <w:r>
        <w:t>「昭言一直哭。」</w:t>
      </w:r>
    </w:p>
    <w:p>
      <w:pPr>
        <w:spacing w:line="360" w:lineRule="auto"/>
        <w:ind w:firstLine="397"/>
      </w:pPr>
      <w:r>
        <w:t>再看向駱晚晴。</w:t>
      </w:r>
    </w:p>
    <w:p>
      <w:pPr>
        <w:spacing w:line="360" w:lineRule="auto"/>
        <w:ind w:firstLine="397"/>
      </w:pPr>
      <w:r>
        <w:t>「晚晴一直想找媽媽。」</w:t>
      </w:r>
    </w:p>
    <w:p>
      <w:pPr>
        <w:spacing w:line="360" w:lineRule="auto"/>
        <w:ind w:firstLine="397"/>
      </w:pPr>
      <w:r>
        <w:t>最後看向顏書瑤。</w:t>
      </w:r>
    </w:p>
    <w:p>
      <w:pPr>
        <w:spacing w:line="360" w:lineRule="auto"/>
        <w:ind w:firstLine="397"/>
      </w:pPr>
      <w:r>
        <w:t>「書瑤……」</w:t>
      </w:r>
    </w:p>
    <w:p>
      <w:pPr>
        <w:spacing w:line="360" w:lineRule="auto"/>
        <w:ind w:firstLine="397"/>
      </w:pPr>
      <w:r>
        <w:t>老人突然停住。</w:t>
      </w:r>
    </w:p>
    <w:p>
      <w:pPr>
        <w:spacing w:line="360" w:lineRule="auto"/>
        <w:ind w:firstLine="397"/>
      </w:pPr>
      <w:r>
        <w:t>顏書瑤抬頭。</w:t>
      </w:r>
    </w:p>
    <w:p>
      <w:pPr>
        <w:spacing w:line="360" w:lineRule="auto"/>
        <w:ind w:firstLine="397"/>
      </w:pPr>
      <w:r>
        <w:t>「我怎麼了？」</w:t>
      </w:r>
    </w:p>
    <w:p>
      <w:pPr>
        <w:spacing w:line="360" w:lineRule="auto"/>
        <w:ind w:firstLine="397"/>
      </w:pPr>
      <w:r>
        <w:t>陳雅雲看著她。</w:t>
      </w:r>
    </w:p>
    <w:p>
      <w:pPr>
        <w:spacing w:line="360" w:lineRule="auto"/>
        <w:ind w:firstLine="397"/>
      </w:pPr>
      <w:r>
        <w:t>眼神裡閃過一絲複雜。</w:t>
      </w:r>
    </w:p>
    <w:p>
      <w:pPr>
        <w:spacing w:line="360" w:lineRule="auto"/>
        <w:ind w:firstLine="397"/>
      </w:pPr>
      <w:r>
        <w:t>「妳一直在找一個人。」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顏書瑤臉色微變。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「可是我那時候……」</w:t>
      </w:r>
    </w:p>
    <w:p>
      <w:pPr>
        <w:spacing w:line="360" w:lineRule="auto"/>
        <w:ind w:firstLine="397"/>
      </w:pPr>
      <w:r>
        <w:t>她說到一半停住。</w:t>
      </w:r>
    </w:p>
    <w:p>
      <w:pPr>
        <w:spacing w:line="360" w:lineRule="auto"/>
        <w:ind w:firstLine="397"/>
      </w:pPr>
      <w:r>
        <w:t>她突然發現。</w:t>
      </w:r>
    </w:p>
    <w:p>
      <w:pPr>
        <w:spacing w:line="360" w:lineRule="auto"/>
        <w:ind w:firstLine="397"/>
      </w:pPr>
      <w:r>
        <w:t>她對幼稚園最早期的記憶，其實非常模糊。</w:t>
      </w:r>
    </w:p>
    <w:p>
      <w:pPr>
        <w:spacing w:line="360" w:lineRule="auto"/>
        <w:ind w:firstLine="397"/>
      </w:pPr>
      <w:r>
        <w:t>她只記得自己曾經哭過。</w:t>
      </w:r>
    </w:p>
    <w:p>
      <w:pPr>
        <w:spacing w:line="360" w:lineRule="auto"/>
        <w:ind w:firstLine="397"/>
      </w:pPr>
      <w:r>
        <w:t>曾經有人牽過她的手。</w:t>
      </w:r>
    </w:p>
    <w:p>
      <w:pPr>
        <w:spacing w:line="360" w:lineRule="auto"/>
        <w:ind w:firstLine="397"/>
      </w:pPr>
      <w:r>
        <w:t>但那個人的臉——</w:t>
      </w:r>
    </w:p>
    <w:p>
      <w:pPr>
        <w:spacing w:line="360" w:lineRule="auto"/>
        <w:ind w:firstLine="397"/>
      </w:pPr>
      <w:r>
        <w:t>她完全想不起來。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她的聲音慢慢低下來。</w:t>
      </w:r>
    </w:p>
    <w:p>
      <w:pPr>
        <w:spacing w:line="360" w:lineRule="auto"/>
        <w:ind w:firstLine="397"/>
      </w:pPr>
      <w:r>
        <w:t>「那個人是誰？」</w:t>
      </w:r>
    </w:p>
    <w:p>
      <w:pPr>
        <w:spacing w:line="360" w:lineRule="auto"/>
        <w:ind w:firstLine="397"/>
      </w:pPr>
      <w:r>
        <w:t>陳雅雲沒有回答。</w:t>
      </w:r>
    </w:p>
    <w:p>
      <w:pPr>
        <w:spacing w:line="360" w:lineRule="auto"/>
        <w:ind w:firstLine="397"/>
      </w:pPr>
      <w:r>
        <w:t>只是看向牆上的照片。</w:t>
      </w:r>
    </w:p>
    <w:p>
      <w:pPr>
        <w:spacing w:line="360" w:lineRule="auto"/>
        <w:ind w:firstLine="397"/>
      </w:pPr>
      <w:r>
        <w:t>「妳們四個第一次見面的那天，有一個男人來過。」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「妳見過他？」</w:t>
      </w:r>
    </w:p>
    <w:p>
      <w:pPr>
        <w:spacing w:line="360" w:lineRule="auto"/>
        <w:ind w:firstLine="397"/>
      </w:pPr>
      <w:r>
        <w:t>「見過。」</w:t>
      </w:r>
    </w:p>
    <w:p>
      <w:pPr>
        <w:spacing w:line="360" w:lineRule="auto"/>
        <w:ind w:firstLine="397"/>
      </w:pPr>
      <w:r>
        <w:t>「長什麼樣？」</w:t>
      </w:r>
    </w:p>
    <w:p>
      <w:pPr>
        <w:spacing w:line="360" w:lineRule="auto"/>
        <w:ind w:firstLine="397"/>
      </w:pPr>
      <w:r>
        <w:t>老人沉默很久。</w:t>
      </w:r>
    </w:p>
    <w:p>
      <w:pPr>
        <w:spacing w:line="360" w:lineRule="auto"/>
        <w:ind w:firstLine="397"/>
      </w:pPr>
      <w:r>
        <w:t>「他很高。」</w:t>
      </w:r>
    </w:p>
    <w:p>
      <w:pPr>
        <w:spacing w:line="360" w:lineRule="auto"/>
        <w:ind w:firstLine="397"/>
      </w:pPr>
      <w:r>
        <w:t>「穿黑色衣服。」</w:t>
      </w:r>
    </w:p>
    <w:p>
      <w:pPr>
        <w:spacing w:line="360" w:lineRule="auto"/>
        <w:ind w:firstLine="397"/>
      </w:pPr>
      <w:r>
        <w:t>「手上戴一只銀色的錶。」</w:t>
      </w:r>
    </w:p>
    <w:p>
      <w:pPr>
        <w:spacing w:line="360" w:lineRule="auto"/>
        <w:ind w:firstLine="397"/>
      </w:pPr>
      <w:r>
        <w:t>顏書瑤的手指猛地收緊。</w:t>
      </w:r>
    </w:p>
    <w:p>
      <w:pPr>
        <w:spacing w:line="360" w:lineRule="auto"/>
        <w:ind w:firstLine="397"/>
      </w:pPr>
      <w:r>
        <w:t>她看向駱晚晴。</w:t>
      </w:r>
    </w:p>
    <w:p>
      <w:pPr>
        <w:spacing w:line="360" w:lineRule="auto"/>
        <w:ind w:firstLine="397"/>
      </w:pPr>
      <w:r>
        <w:t>兩個人同時想到那張2009年的醫療照片。</w:t>
      </w:r>
    </w:p>
    <w:p>
      <w:pPr>
        <w:spacing w:line="360" w:lineRule="auto"/>
        <w:ind w:firstLine="397"/>
      </w:pPr>
      <w:r>
        <w:t>同一只銀色腕錶。</w:t>
      </w:r>
    </w:p>
    <w:p>
      <w:pPr>
        <w:spacing w:line="360" w:lineRule="auto"/>
        <w:ind w:firstLine="397"/>
      </w:pPr>
      <w:r>
        <w:t>宋昭言也察覺到了。</w:t>
      </w:r>
    </w:p>
    <w:p>
      <w:pPr>
        <w:spacing w:line="360" w:lineRule="auto"/>
        <w:ind w:firstLine="397"/>
      </w:pPr>
      <w:r>
        <w:t>「就是他？」</w:t>
      </w:r>
    </w:p>
    <w:p>
      <w:pPr>
        <w:spacing w:line="360" w:lineRule="auto"/>
        <w:ind w:firstLine="397"/>
      </w:pPr>
      <w:r>
        <w:t>陳雅雲沒有點頭。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「妳明明說見過。」</w:t>
      </w:r>
    </w:p>
    <w:p>
      <w:pPr>
        <w:spacing w:line="360" w:lineRule="auto"/>
        <w:ind w:firstLine="397"/>
      </w:pPr>
      <w:r>
        <w:t>「我見過。」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「但我不知道他是不是同一個人。」</w:t>
      </w:r>
    </w:p>
    <w:p>
      <w:pPr>
        <w:spacing w:line="360" w:lineRule="auto"/>
        <w:ind w:firstLine="397"/>
      </w:pPr>
      <w:r>
        <w:t>樓慕妍盯著她。</w:t>
      </w:r>
    </w:p>
    <w:p>
      <w:pPr>
        <w:spacing w:line="360" w:lineRule="auto"/>
        <w:ind w:firstLine="397"/>
      </w:pPr>
      <w:r>
        <w:t>「陳老師。」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「當年到底發生了什麼？」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眼裡第一次出現真正的恐懼。</w:t>
      </w:r>
    </w:p>
    <w:p>
      <w:pPr>
        <w:spacing w:line="360" w:lineRule="auto"/>
        <w:ind w:firstLine="397"/>
      </w:pPr>
      <w:r>
        <w:t>「妳們不應該查。」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「因為有人會阻止妳們。」</w:t>
      </w:r>
    </w:p>
    <w:p>
      <w:pPr>
        <w:spacing w:line="360" w:lineRule="auto"/>
        <w:ind w:firstLine="397"/>
      </w:pPr>
      <w:r>
        <w:t>宋昭言冷聲道：</w:t>
      </w:r>
    </w:p>
    <w:p>
      <w:pPr>
        <w:spacing w:line="360" w:lineRule="auto"/>
        <w:ind w:firstLine="397"/>
      </w:pPr>
      <w:r>
        <w:t>「已經開始了。」</w:t>
      </w:r>
    </w:p>
    <w:p>
      <w:pPr>
        <w:spacing w:line="360" w:lineRule="auto"/>
        <w:ind w:firstLine="397"/>
      </w:pPr>
      <w:r>
        <w:t>陳雅雲的臉色變了。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樓慕妍拿出手機。</w:t>
      </w:r>
    </w:p>
    <w:p>
      <w:pPr>
        <w:spacing w:line="360" w:lineRule="auto"/>
        <w:ind w:firstLine="397"/>
      </w:pPr>
      <w:r>
        <w:t>將玫瑰控股的新聞放到她面前。</w:t>
      </w:r>
    </w:p>
    <w:p>
      <w:pPr>
        <w:spacing w:line="360" w:lineRule="auto"/>
        <w:ind w:firstLine="397"/>
      </w:pPr>
      <w:r>
        <w:t>老人看了一眼。</w:t>
      </w:r>
    </w:p>
    <w:p>
      <w:pPr>
        <w:spacing w:line="360" w:lineRule="auto"/>
        <w:ind w:firstLine="397"/>
      </w:pPr>
      <w:r>
        <w:t>整個人像被雷擊中。</w:t>
      </w:r>
    </w:p>
    <w:p>
      <w:pPr>
        <w:spacing w:line="360" w:lineRule="auto"/>
        <w:ind w:firstLine="397"/>
      </w:pPr>
      <w:r>
        <w:t>「玫瑰……」</w:t>
      </w:r>
    </w:p>
    <w:p>
      <w:pPr>
        <w:spacing w:line="360" w:lineRule="auto"/>
        <w:ind w:firstLine="397"/>
      </w:pPr>
      <w:r>
        <w:t>她喃喃。</w:t>
      </w:r>
    </w:p>
    <w:p>
      <w:pPr>
        <w:spacing w:line="360" w:lineRule="auto"/>
        <w:ind w:firstLine="397"/>
      </w:pPr>
      <w:r>
        <w:t>「他們還在。」</w:t>
      </w:r>
    </w:p>
    <w:p>
      <w:pPr>
        <w:spacing w:line="360" w:lineRule="auto"/>
        <w:ind w:firstLine="397"/>
      </w:pPr>
      <w:r>
        <w:t>四個人同時看她。</w:t>
      </w:r>
    </w:p>
    <w:p>
      <w:pPr>
        <w:spacing w:line="360" w:lineRule="auto"/>
        <w:ind w:firstLine="397"/>
      </w:pPr>
      <w:r>
        <w:t>「誰還在？」</w:t>
      </w:r>
    </w:p>
    <w:p>
      <w:pPr>
        <w:spacing w:line="360" w:lineRule="auto"/>
        <w:ind w:firstLine="397"/>
      </w:pPr>
      <w:r>
        <w:t>陳雅雲突然站起來。</w:t>
      </w:r>
    </w:p>
    <w:p>
      <w:pPr>
        <w:spacing w:line="360" w:lineRule="auto"/>
        <w:ind w:firstLine="397"/>
      </w:pPr>
      <w:r>
        <w:t>「你們走。」</w:t>
      </w:r>
    </w:p>
    <w:p>
      <w:pPr>
        <w:spacing w:line="360" w:lineRule="auto"/>
        <w:ind w:firstLine="397"/>
      </w:pPr>
      <w:r>
        <w:t>「陳老師？」</w:t>
      </w:r>
    </w:p>
    <w:p>
      <w:pPr>
        <w:spacing w:line="360" w:lineRule="auto"/>
        <w:ind w:firstLine="397"/>
      </w:pPr>
      <w:r>
        <w:t>「現在就走。」</w:t>
      </w:r>
    </w:p>
    <w:p>
      <w:pPr>
        <w:spacing w:line="360" w:lineRule="auto"/>
        <w:ind w:firstLine="397"/>
      </w:pPr>
      <w:r>
        <w:t>她開始顫抖。</w:t>
      </w:r>
    </w:p>
    <w:p>
      <w:pPr>
        <w:spacing w:line="360" w:lineRule="auto"/>
        <w:ind w:firstLine="397"/>
      </w:pPr>
      <w:r>
        <w:t>「離開這裡。」</w:t>
      </w:r>
    </w:p>
    <w:p>
      <w:pPr>
        <w:spacing w:line="360" w:lineRule="auto"/>
        <w:ind w:firstLine="397"/>
      </w:pPr>
      <w:r>
        <w:t>宋昭言抓住她。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「我什麼都不知道。」</w:t>
      </w:r>
    </w:p>
    <w:p>
      <w:pPr>
        <w:spacing w:line="360" w:lineRule="auto"/>
        <w:ind w:firstLine="397"/>
      </w:pPr>
      <w:r>
        <w:t>「妳剛才說他們還在。」</w:t>
      </w:r>
    </w:p>
    <w:p>
      <w:pPr>
        <w:spacing w:line="360" w:lineRule="auto"/>
        <w:ind w:firstLine="397"/>
      </w:pPr>
      <w:r>
        <w:t>「我說錯了。」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「走！」</w:t>
      </w:r>
    </w:p>
    <w:p>
      <w:pPr>
        <w:spacing w:line="360" w:lineRule="auto"/>
        <w:ind w:firstLine="397"/>
      </w:pPr>
      <w:r>
        <w:t>陳雅雲的聲音突然變得尖銳。</w:t>
      </w:r>
    </w:p>
    <w:p>
      <w:pPr>
        <w:spacing w:line="360" w:lineRule="auto"/>
        <w:ind w:firstLine="397"/>
      </w:pPr>
      <w:r>
        <w:t>下一秒——</w:t>
      </w:r>
    </w:p>
    <w:p>
      <w:pPr>
        <w:spacing w:line="360" w:lineRule="auto"/>
        <w:ind w:firstLine="397"/>
      </w:pPr>
      <w:r>
        <w:t>啪。</w:t>
      </w:r>
    </w:p>
    <w:p>
      <w:pPr>
        <w:spacing w:line="360" w:lineRule="auto"/>
        <w:ind w:firstLine="397"/>
      </w:pPr>
      <w:r>
        <w:t>客廳的燈全部熄滅。</w:t>
      </w:r>
    </w:p>
    <w:p>
      <w:pPr>
        <w:spacing w:line="360" w:lineRule="auto"/>
        <w:ind w:firstLine="397"/>
      </w:pPr>
      <w:r>
        <w:t>黑暗瞬間吞沒整間房子。</w:t>
      </w:r>
    </w:p>
    <w:p>
      <w:pPr>
        <w:spacing w:line="360" w:lineRule="auto"/>
        <w:ind w:firstLine="397"/>
      </w:pPr>
      <w:r>
        <w:t>駱晚晴立刻站起來。</w:t>
      </w:r>
    </w:p>
    <w:p>
      <w:pPr>
        <w:spacing w:line="360" w:lineRule="auto"/>
        <w:ind w:firstLine="397"/>
      </w:pPr>
      <w:r>
        <w:t>「停電？」</w:t>
      </w:r>
    </w:p>
    <w:p>
      <w:pPr>
        <w:spacing w:line="360" w:lineRule="auto"/>
        <w:ind w:firstLine="397"/>
      </w:pPr>
      <w:r>
        <w:t>樓慕妍已經拿出手機。</w:t>
      </w:r>
    </w:p>
    <w:p>
      <w:pPr>
        <w:spacing w:line="360" w:lineRule="auto"/>
        <w:ind w:firstLine="397"/>
      </w:pPr>
      <w:r>
        <w:t>沒有訊號。</w:t>
      </w:r>
    </w:p>
    <w:p>
      <w:pPr>
        <w:spacing w:line="360" w:lineRule="auto"/>
        <w:ind w:firstLine="397"/>
      </w:pPr>
      <w:r>
        <w:t>宋昭言摸到牆邊。</w:t>
      </w:r>
    </w:p>
    <w:p>
      <w:pPr>
        <w:spacing w:line="360" w:lineRule="auto"/>
        <w:ind w:firstLine="397"/>
      </w:pPr>
      <w:r>
        <w:t>「門在哪？」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顏書瑤抓住她。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窗外傳來一聲巨響。</w:t>
      </w:r>
    </w:p>
    <w:p>
      <w:pPr>
        <w:spacing w:line="360" w:lineRule="auto"/>
        <w:ind w:firstLine="397"/>
      </w:pPr>
      <w:r>
        <w:t>像是玻璃碎裂。</w:t>
      </w:r>
    </w:p>
    <w:p>
      <w:pPr>
        <w:spacing w:line="360" w:lineRule="auto"/>
        <w:ind w:firstLine="397"/>
      </w:pPr>
      <w:r>
        <w:t>陳雅雲尖叫：</w:t>
      </w:r>
    </w:p>
    <w:p>
      <w:pPr>
        <w:spacing w:line="360" w:lineRule="auto"/>
        <w:ind w:firstLine="397"/>
      </w:pPr>
      <w:r>
        <w:t>「趴下！」</w:t>
      </w:r>
    </w:p>
    <w:p>
      <w:pPr>
        <w:spacing w:line="360" w:lineRule="auto"/>
        <w:ind w:firstLine="397"/>
      </w:pPr>
      <w:r>
        <w:t>四個人同時蹲下。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一顆金屬物體穿過窗戶。</w:t>
      </w:r>
    </w:p>
    <w:p>
      <w:pPr>
        <w:spacing w:line="360" w:lineRule="auto"/>
        <w:ind w:firstLine="397"/>
      </w:pPr>
      <w:r>
        <w:t>砸在牆上。</w:t>
      </w:r>
    </w:p>
    <w:p>
      <w:pPr>
        <w:spacing w:line="360" w:lineRule="auto"/>
        <w:ind w:firstLine="397"/>
      </w:pPr>
      <w:r>
        <w:t>掉落地面。</w:t>
      </w:r>
    </w:p>
    <w:p>
      <w:pPr>
        <w:spacing w:line="360" w:lineRule="auto"/>
        <w:ind w:firstLine="397"/>
      </w:pPr>
      <w:r>
        <w:t>樓慕妍打開手機手電筒。</w:t>
      </w:r>
    </w:p>
    <w:p>
      <w:pPr>
        <w:spacing w:line="360" w:lineRule="auto"/>
        <w:ind w:firstLine="397"/>
      </w:pPr>
      <w:r>
        <w:t>那是一枚子彈。</w:t>
      </w:r>
    </w:p>
    <w:p>
      <w:pPr>
        <w:spacing w:line="360" w:lineRule="auto"/>
        <w:ind w:firstLine="397"/>
      </w:pPr>
      <w:r>
        <w:t>宋昭言的臉色瞬間變了。</w:t>
      </w:r>
    </w:p>
    <w:p>
      <w:pPr>
        <w:spacing w:line="360" w:lineRule="auto"/>
        <w:ind w:firstLine="397"/>
      </w:pPr>
      <w:r>
        <w:t>「有人開槍。」</w:t>
      </w:r>
    </w:p>
    <w:p>
      <w:pPr>
        <w:spacing w:line="360" w:lineRule="auto"/>
        <w:ind w:firstLine="397"/>
      </w:pPr>
      <w:r>
        <w:t>駱晚晴立刻看向陳雅雲。</w:t>
      </w:r>
    </w:p>
    <w:p>
      <w:pPr>
        <w:spacing w:line="360" w:lineRule="auto"/>
        <w:ind w:firstLine="397"/>
      </w:pPr>
      <w:r>
        <w:t>「老師！」</w:t>
      </w:r>
    </w:p>
    <w:p>
      <w:pPr>
        <w:spacing w:line="360" w:lineRule="auto"/>
        <w:ind w:firstLine="397"/>
      </w:pPr>
      <w:r>
        <w:t>老人已經倒在地上。</w:t>
      </w:r>
    </w:p>
    <w:p>
      <w:pPr>
        <w:spacing w:line="360" w:lineRule="auto"/>
        <w:ind w:firstLine="397"/>
      </w:pPr>
      <w:r>
        <w:t>胸口滲出血。</w:t>
      </w:r>
    </w:p>
    <w:p>
      <w:pPr>
        <w:spacing w:line="360" w:lineRule="auto"/>
        <w:ind w:firstLine="397"/>
      </w:pPr>
      <w:r>
        <w:t>「陳老師！」</w:t>
      </w:r>
    </w:p>
    <w:p>
      <w:pPr>
        <w:spacing w:line="360" w:lineRule="auto"/>
        <w:ind w:firstLine="397"/>
      </w:pPr>
      <w:r>
        <w:t>駱晚晴衝過去。</w:t>
      </w:r>
    </w:p>
    <w:p>
      <w:pPr>
        <w:spacing w:line="360" w:lineRule="auto"/>
        <w:ind w:firstLine="397"/>
      </w:pPr>
      <w:r>
        <w:t>她跪下。</w:t>
      </w:r>
    </w:p>
    <w:p>
      <w:pPr>
        <w:spacing w:line="360" w:lineRule="auto"/>
        <w:ind w:firstLine="397"/>
      </w:pPr>
      <w:r>
        <w:t>迅速檢查脈搏。</w:t>
      </w:r>
    </w:p>
    <w:p>
      <w:pPr>
        <w:spacing w:line="360" w:lineRule="auto"/>
        <w:ind w:firstLine="397"/>
      </w:pPr>
      <w:r>
        <w:t>「還活著。」</w:t>
      </w:r>
    </w:p>
    <w:p>
      <w:pPr>
        <w:spacing w:line="360" w:lineRule="auto"/>
        <w:ind w:firstLine="397"/>
      </w:pPr>
      <w:r>
        <w:t>「傷在哪？」</w:t>
      </w:r>
    </w:p>
    <w:p>
      <w:pPr>
        <w:spacing w:line="360" w:lineRule="auto"/>
        <w:ind w:firstLine="397"/>
      </w:pPr>
      <w:r>
        <w:t>「肩膀。」</w:t>
      </w:r>
    </w:p>
    <w:p>
      <w:pPr>
        <w:spacing w:line="360" w:lineRule="auto"/>
        <w:ind w:firstLine="397"/>
      </w:pPr>
      <w:r>
        <w:t>「能救嗎？」</w:t>
      </w:r>
    </w:p>
    <w:p>
      <w:pPr>
        <w:spacing w:line="360" w:lineRule="auto"/>
        <w:ind w:firstLine="397"/>
      </w:pPr>
      <w:r>
        <w:t>駱晚晴已經開始處理傷口。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「書瑤，拿毛巾。」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「昭言，打急救。」</w:t>
      </w:r>
    </w:p>
    <w:p>
      <w:pPr>
        <w:spacing w:line="360" w:lineRule="auto"/>
        <w:ind w:firstLine="397"/>
      </w:pPr>
      <w:r>
        <w:t>「已經打了。」</w:t>
      </w:r>
    </w:p>
    <w:p>
      <w:pPr>
        <w:spacing w:line="360" w:lineRule="auto"/>
        <w:ind w:firstLine="397"/>
      </w:pPr>
      <w:r>
        <w:t>樓慕妍站在窗邊。</w:t>
      </w:r>
    </w:p>
    <w:p>
      <w:pPr>
        <w:spacing w:line="360" w:lineRule="auto"/>
        <w:ind w:firstLine="397"/>
      </w:pPr>
      <w:r>
        <w:t>沒有靠近玻璃。</w:t>
      </w:r>
    </w:p>
    <w:p>
      <w:pPr>
        <w:spacing w:line="360" w:lineRule="auto"/>
        <w:ind w:firstLine="397"/>
      </w:pPr>
      <w:r>
        <w:t>她看著對面大樓。</w:t>
      </w:r>
    </w:p>
    <w:p>
      <w:pPr>
        <w:spacing w:line="360" w:lineRule="auto"/>
        <w:ind w:firstLine="397"/>
      </w:pPr>
      <w:r>
        <w:t>雨幕之中。</w:t>
      </w:r>
    </w:p>
    <w:p>
      <w:pPr>
        <w:spacing w:line="360" w:lineRule="auto"/>
        <w:ind w:firstLine="397"/>
      </w:pPr>
      <w:r>
        <w:t>一個黑色身影迅速消失。</w:t>
      </w:r>
    </w:p>
    <w:p>
      <w:pPr>
        <w:spacing w:line="360" w:lineRule="auto"/>
        <w:ind w:firstLine="397"/>
      </w:pPr>
      <w:r>
        <w:t>她沒有追。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對方今天真正的目的不是殺陳雅雲。</w:t>
      </w:r>
    </w:p>
    <w:p>
      <w:pPr>
        <w:spacing w:line="360" w:lineRule="auto"/>
        <w:ind w:firstLine="397"/>
      </w:pPr>
      <w:r>
        <w:t>而是警告。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陳雅雲突然抓住她的手。</w:t>
      </w:r>
    </w:p>
    <w:p>
      <w:pPr>
        <w:spacing w:line="360" w:lineRule="auto"/>
        <w:ind w:firstLine="397"/>
      </w:pPr>
      <w:r>
        <w:t>力氣大得不像一個受傷的老人。</w:t>
      </w:r>
    </w:p>
    <w:p>
      <w:pPr>
        <w:spacing w:line="360" w:lineRule="auto"/>
        <w:ind w:firstLine="397"/>
      </w:pPr>
      <w:r>
        <w:t>「慕妍……」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「不要……相信……」</w:t>
      </w:r>
    </w:p>
    <w:p>
      <w:pPr>
        <w:spacing w:line="360" w:lineRule="auto"/>
        <w:ind w:firstLine="397"/>
      </w:pPr>
      <w:r>
        <w:t>她的聲音斷斷續續。</w:t>
      </w:r>
    </w:p>
    <w:p>
      <w:pPr>
        <w:spacing w:line="360" w:lineRule="auto"/>
        <w:ind w:firstLine="397"/>
      </w:pPr>
      <w:r>
        <w:t>「不要相信誰？」</w:t>
      </w:r>
    </w:p>
    <w:p>
      <w:pPr>
        <w:spacing w:line="360" w:lineRule="auto"/>
        <w:ind w:firstLine="397"/>
      </w:pPr>
      <w:r>
        <w:t>「白……」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「白什麼？」</w:t>
      </w:r>
    </w:p>
    <w:p>
      <w:pPr>
        <w:spacing w:line="360" w:lineRule="auto"/>
        <w:ind w:firstLine="397"/>
      </w:pPr>
      <w:r>
        <w:t>陳雅雲的手突然鬆開。</w:t>
      </w:r>
    </w:p>
    <w:p>
      <w:pPr>
        <w:spacing w:line="360" w:lineRule="auto"/>
        <w:ind w:firstLine="397"/>
      </w:pPr>
      <w:r>
        <w:t>昏了過去。</w:t>
      </w:r>
    </w:p>
    <w:p>
      <w:pPr>
        <w:spacing w:line="360" w:lineRule="auto"/>
        <w:ind w:firstLine="397"/>
      </w:pPr>
      <w:r>
        <w:t>宋昭言立刻看向她。</w:t>
      </w:r>
    </w:p>
    <w:p>
      <w:pPr>
        <w:spacing w:line="360" w:lineRule="auto"/>
        <w:ind w:firstLine="397"/>
      </w:pPr>
      <w:r>
        <w:t>「她說了什麼？」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她看著老人蒼白的臉。</w:t>
      </w:r>
    </w:p>
    <w:p>
      <w:pPr>
        <w:spacing w:line="360" w:lineRule="auto"/>
        <w:ind w:firstLine="397"/>
      </w:pPr>
      <w:r>
        <w:t>腦中只有最後那個字。</w:t>
      </w:r>
    </w:p>
    <w:p>
      <w:pPr>
        <w:spacing w:line="360" w:lineRule="auto"/>
        <w:ind w:firstLine="397"/>
      </w:pPr>
      <w:r>
        <w:t>白。</w:t>
      </w:r>
    </w:p>
    <w:p>
      <w:pPr>
        <w:spacing w:line="360" w:lineRule="auto"/>
        <w:ind w:firstLine="397"/>
      </w:pPr>
      <w:r>
        <w:t>白景深？</w:t>
      </w:r>
    </w:p>
    <w:p>
      <w:pPr>
        <w:spacing w:line="360" w:lineRule="auto"/>
        <w:ind w:firstLine="397"/>
      </w:pPr>
      <w:r>
        <w:t>還是……</w:t>
      </w:r>
    </w:p>
    <w:p>
      <w:pPr>
        <w:spacing w:line="360" w:lineRule="auto"/>
        <w:ind w:firstLine="397"/>
      </w:pPr>
      <w:r>
        <w:t>白廷川？</w:t>
      </w:r>
    </w:p>
    <w:p>
      <w:pPr>
        <w:spacing w:line="360" w:lineRule="auto"/>
        <w:ind w:firstLine="397"/>
      </w:pPr>
      <w:r>
        <w:t>她不知道。</w:t>
      </w:r>
    </w:p>
    <w:p>
      <w:pPr>
        <w:spacing w:line="360" w:lineRule="auto"/>
        <w:ind w:firstLine="397"/>
      </w:pPr>
      <w:r>
        <w:t>但就在救護車的聲音從遠處傳來時——</w:t>
      </w:r>
    </w:p>
    <w:p>
      <w:pPr>
        <w:spacing w:line="360" w:lineRule="auto"/>
        <w:ind w:firstLine="397"/>
      </w:pPr>
      <w:r>
        <w:t>樓慕妍的手機突然亮了。</w:t>
      </w:r>
    </w:p>
    <w:p>
      <w:pPr>
        <w:spacing w:line="360" w:lineRule="auto"/>
        <w:ind w:firstLine="397"/>
      </w:pPr>
      <w:r>
        <w:t>一則訊息。</w:t>
      </w:r>
    </w:p>
    <w:p>
      <w:pPr>
        <w:spacing w:line="360" w:lineRule="auto"/>
        <w:ind w:firstLine="397"/>
      </w:pPr>
      <w:r>
        <w:t>來自白景深。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「不要讓陳雅雲進醫院。」</w:t>
      </w:r>
    </w:p>
    <w:p>
      <w:pPr>
        <w:spacing w:line="360" w:lineRule="auto"/>
        <w:ind w:firstLine="397"/>
      </w:pPr>
      <w:r>
        <w:t>樓慕妍的臉色瞬間冷下來。</w:t>
      </w:r>
    </w:p>
    <w:p>
      <w:pPr>
        <w:spacing w:line="360" w:lineRule="auto"/>
        <w:ind w:firstLine="397"/>
      </w:pPr>
      <w:r>
        <w:t>因為就在同一秒——</w:t>
      </w:r>
    </w:p>
    <w:p>
      <w:pPr>
        <w:spacing w:line="360" w:lineRule="auto"/>
        <w:ind w:firstLine="397"/>
      </w:pPr>
      <w:r>
        <w:t>駱晚晴抬頭。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「救護車到了。」</w:t>
      </w:r>
    </w:p>
    <w:p>
      <w:pPr>
        <w:spacing w:line="360" w:lineRule="auto"/>
        <w:ind w:firstLine="397"/>
      </w:pPr>
      <w:r>
        <w:t>樓慕妍看著手機。</w:t>
      </w:r>
    </w:p>
    <w:p>
      <w:pPr>
        <w:spacing w:line="360" w:lineRule="auto"/>
        <w:ind w:firstLine="397"/>
      </w:pPr>
      <w:r>
        <w:t>再看向昏迷的陳雅雲。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她開始懷疑——</w:t>
      </w:r>
    </w:p>
    <w:p>
      <w:pPr>
        <w:spacing w:line="360" w:lineRule="auto"/>
        <w:ind w:firstLine="397"/>
      </w:pPr>
      <w:r>
        <w:t>白景深究竟是在保護她們。</w:t>
      </w:r>
    </w:p>
    <w:p>
      <w:pPr>
        <w:spacing w:line="360" w:lineRule="auto"/>
        <w:ind w:firstLine="397"/>
      </w:pPr>
      <w:r>
        <w:t>還是……</w:t>
      </w:r>
    </w:p>
    <w:p>
      <w:pPr>
        <w:spacing w:line="360" w:lineRule="auto"/>
        <w:ind w:firstLine="397"/>
      </w:pPr>
      <w:r>
        <w:t>他本身就是這個局的一部分。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第五章｜不要相信白家</w:t>
      </w:r>
    </w:p>
    <w:p>
      <w:pPr>
        <w:spacing w:line="360" w:lineRule="auto"/>
        <w:ind w:firstLine="397"/>
      </w:pPr>
      <w:r>
        <w:t>救護車的紅藍燈光，在雨夜裡一閃一閃。</w:t>
      </w:r>
    </w:p>
    <w:p>
      <w:pPr>
        <w:spacing w:line="360" w:lineRule="auto"/>
        <w:ind w:firstLine="397"/>
      </w:pPr>
      <w:r>
        <w:t>陳雅雲被抬上擔架。</w:t>
      </w:r>
    </w:p>
    <w:p>
      <w:pPr>
        <w:spacing w:line="360" w:lineRule="auto"/>
        <w:ind w:firstLine="397"/>
      </w:pPr>
      <w:r>
        <w:t>駱晚晴跟在旁邊，手始終壓著傷口。</w:t>
      </w:r>
    </w:p>
    <w:p>
      <w:pPr>
        <w:spacing w:line="360" w:lineRule="auto"/>
        <w:ind w:firstLine="397"/>
      </w:pPr>
      <w:r>
        <w:t>「血壓下降。」</w:t>
      </w:r>
    </w:p>
    <w:p>
      <w:pPr>
        <w:spacing w:line="360" w:lineRule="auto"/>
        <w:ind w:firstLine="397"/>
      </w:pPr>
      <w:r>
        <w:t>她低聲說。</w:t>
      </w:r>
    </w:p>
    <w:p>
      <w:pPr>
        <w:spacing w:line="360" w:lineRule="auto"/>
        <w:ind w:firstLine="397"/>
      </w:pPr>
      <w:r>
        <w:t>「需要立刻處理。」</w:t>
      </w:r>
    </w:p>
    <w:p>
      <w:pPr>
        <w:spacing w:line="360" w:lineRule="auto"/>
        <w:ind w:firstLine="397"/>
      </w:pPr>
      <w:r>
        <w:t>救護人員點頭。</w:t>
      </w:r>
    </w:p>
    <w:p>
      <w:pPr>
        <w:spacing w:line="360" w:lineRule="auto"/>
        <w:ind w:firstLine="397"/>
      </w:pPr>
      <w:r>
        <w:t>「家屬呢？」</w:t>
      </w:r>
    </w:p>
    <w:p>
      <w:pPr>
        <w:spacing w:line="360" w:lineRule="auto"/>
        <w:ind w:firstLine="397"/>
      </w:pPr>
      <w:r>
        <w:t>「我是醫生。」</w:t>
      </w:r>
    </w:p>
    <w:p>
      <w:pPr>
        <w:spacing w:line="360" w:lineRule="auto"/>
        <w:ind w:firstLine="397"/>
      </w:pPr>
      <w:r>
        <w:t>駱晚晴直接拿出證件。</w:t>
      </w:r>
    </w:p>
    <w:p>
      <w:pPr>
        <w:spacing w:line="360" w:lineRule="auto"/>
        <w:ind w:firstLine="397"/>
      </w:pPr>
      <w:r>
        <w:t>「傷者是槍傷，彈道可能靠近鎖骨下方，先不要移動太多，醫院準備創傷團隊。」</w:t>
      </w:r>
    </w:p>
    <w:p>
      <w:pPr>
        <w:spacing w:line="360" w:lineRule="auto"/>
        <w:ind w:firstLine="397"/>
      </w:pPr>
      <w:r>
        <w:t>救護人員看了一眼她的證件。</w:t>
      </w:r>
    </w:p>
    <w:p>
      <w:pPr>
        <w:spacing w:line="360" w:lineRule="auto"/>
        <w:ind w:firstLine="397"/>
      </w:pPr>
      <w:r>
        <w:t>很快認出她。</w:t>
      </w:r>
    </w:p>
    <w:p>
      <w:pPr>
        <w:spacing w:line="360" w:lineRule="auto"/>
        <w:ind w:firstLine="397"/>
      </w:pPr>
      <w:r>
        <w:t>「駱醫師？」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「知道了。」</w:t>
      </w:r>
    </w:p>
    <w:p>
      <w:pPr>
        <w:spacing w:line="360" w:lineRule="auto"/>
        <w:ind w:firstLine="397"/>
      </w:pPr>
      <w:r>
        <w:t>擔架被迅速推進救護車。</w:t>
      </w:r>
    </w:p>
    <w:p>
      <w:pPr>
        <w:spacing w:line="360" w:lineRule="auto"/>
        <w:ind w:firstLine="397"/>
      </w:pPr>
      <w:r>
        <w:t>駱晚晴正要上車——</w:t>
      </w:r>
    </w:p>
    <w:p>
      <w:pPr>
        <w:spacing w:line="360" w:lineRule="auto"/>
        <w:ind w:firstLine="397"/>
      </w:pPr>
      <w:r>
        <w:t>樓慕妍一把抓住她。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駱晚晴回頭。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只是把手機遞給她。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是白景深剛才傳來的訊息。</w:t>
      </w:r>
    </w:p>
    <w:p>
      <w:pPr>
        <w:spacing w:line="360" w:lineRule="auto"/>
        <w:ind w:firstLine="397"/>
      </w:pPr>
      <w:r>
        <w:t>不要讓陳雅雲進醫院。</w:t>
      </w:r>
    </w:p>
    <w:p>
      <w:pPr>
        <w:spacing w:line="360" w:lineRule="auto"/>
        <w:ind w:firstLine="397"/>
      </w:pPr>
      <w:r>
        <w:t>駱晚晴看了兩秒。</w:t>
      </w:r>
    </w:p>
    <w:p>
      <w:pPr>
        <w:spacing w:line="360" w:lineRule="auto"/>
        <w:ind w:firstLine="397"/>
      </w:pPr>
      <w:r>
        <w:t>抬起眼。</w:t>
      </w:r>
    </w:p>
    <w:p>
      <w:pPr>
        <w:spacing w:line="360" w:lineRule="auto"/>
        <w:ind w:firstLine="397"/>
      </w:pPr>
      <w:r>
        <w:t>「他知道？」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「他為什麼知道？」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「妳問他了嗎？」</w:t>
      </w:r>
    </w:p>
    <w:p>
      <w:pPr>
        <w:spacing w:line="360" w:lineRule="auto"/>
        <w:ind w:firstLine="397"/>
      </w:pPr>
      <w:r>
        <w:t>「還沒。」</w:t>
      </w:r>
    </w:p>
    <w:p>
      <w:pPr>
        <w:spacing w:line="360" w:lineRule="auto"/>
        <w:ind w:firstLine="397"/>
      </w:pPr>
      <w:r>
        <w:t>宋昭言走過來。</w:t>
      </w:r>
    </w:p>
    <w:p>
      <w:pPr>
        <w:spacing w:line="360" w:lineRule="auto"/>
        <w:ind w:firstLine="397"/>
      </w:pPr>
      <w:r>
        <w:t>「先別問。」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宋昭言的視線落在救護車上。</w:t>
      </w:r>
    </w:p>
    <w:p>
      <w:pPr>
        <w:spacing w:line="360" w:lineRule="auto"/>
        <w:ind w:firstLine="397"/>
      </w:pPr>
      <w:r>
        <w:t>「如果白景深知道陳老師會出事——」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「那他至少提前知道有人要動手。」</w:t>
      </w:r>
    </w:p>
    <w:p>
      <w:pPr>
        <w:spacing w:line="360" w:lineRule="auto"/>
        <w:ind w:firstLine="397"/>
      </w:pPr>
      <w:r>
        <w:t>顏書瑤站在旁邊。</w:t>
      </w:r>
    </w:p>
    <w:p>
      <w:pPr>
        <w:spacing w:line="360" w:lineRule="auto"/>
        <w:ind w:firstLine="397"/>
      </w:pPr>
      <w:r>
        <w:t>「也可能是他的人。」</w:t>
      </w:r>
    </w:p>
    <w:p>
      <w:pPr>
        <w:spacing w:line="360" w:lineRule="auto"/>
        <w:ind w:firstLine="397"/>
      </w:pPr>
      <w:r>
        <w:t>空氣瞬間凝住。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「妳們懷疑他？」</w:t>
      </w:r>
    </w:p>
    <w:p>
      <w:pPr>
        <w:spacing w:line="360" w:lineRule="auto"/>
        <w:ind w:firstLine="397"/>
      </w:pPr>
      <w:r>
        <w:t>顏書瑤沒有回答。</w:t>
      </w:r>
    </w:p>
    <w:p>
      <w:pPr>
        <w:spacing w:line="360" w:lineRule="auto"/>
        <w:ind w:firstLine="397"/>
      </w:pPr>
      <w:r>
        <w:t>只是看著樓慕妍。</w:t>
      </w:r>
    </w:p>
    <w:p>
      <w:pPr>
        <w:spacing w:line="360" w:lineRule="auto"/>
        <w:ind w:firstLine="397"/>
      </w:pPr>
      <w:r>
        <w:t>「我不是懷疑。」</w:t>
      </w:r>
    </w:p>
    <w:p>
      <w:pPr>
        <w:spacing w:line="360" w:lineRule="auto"/>
        <w:ind w:firstLine="397"/>
      </w:pPr>
      <w:r>
        <w:t>她慢慢說。</w:t>
      </w:r>
    </w:p>
    <w:p>
      <w:pPr>
        <w:spacing w:line="360" w:lineRule="auto"/>
        <w:ind w:firstLine="397"/>
      </w:pPr>
      <w:r>
        <w:t>「我是在提醒妳。」</w:t>
      </w:r>
    </w:p>
    <w:p>
      <w:pPr>
        <w:spacing w:line="360" w:lineRule="auto"/>
        <w:ind w:firstLine="397"/>
      </w:pPr>
      <w:r>
        <w:t>樓慕妍收回手機。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救護車的門關上。</w:t>
      </w:r>
    </w:p>
    <w:p>
      <w:pPr>
        <w:spacing w:line="360" w:lineRule="auto"/>
        <w:ind w:firstLine="397"/>
      </w:pPr>
      <w:r>
        <w:t>駱晚晴上車。</w:t>
      </w:r>
    </w:p>
    <w:p>
      <w:pPr>
        <w:spacing w:line="360" w:lineRule="auto"/>
        <w:ind w:firstLine="397"/>
      </w:pPr>
      <w:r>
        <w:t>「我去醫院。」</w:t>
      </w:r>
    </w:p>
    <w:p>
      <w:pPr>
        <w:spacing w:line="360" w:lineRule="auto"/>
        <w:ind w:firstLine="397"/>
      </w:pPr>
      <w:r>
        <w:t>「我們一起。」</w:t>
      </w:r>
    </w:p>
    <w:p>
      <w:pPr>
        <w:spacing w:line="360" w:lineRule="auto"/>
        <w:ind w:firstLine="397"/>
      </w:pPr>
      <w:r>
        <w:t>宋昭言說。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樓慕妍卻沒有動。</w:t>
      </w:r>
    </w:p>
    <w:p>
      <w:pPr>
        <w:spacing w:line="360" w:lineRule="auto"/>
        <w:ind w:firstLine="397"/>
      </w:pPr>
      <w:r>
        <w:t>「妳不去？」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「我還有事情。」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她抬頭看向對面的街道。</w:t>
      </w:r>
    </w:p>
    <w:p>
      <w:pPr>
        <w:spacing w:line="360" w:lineRule="auto"/>
        <w:ind w:firstLine="397"/>
      </w:pPr>
      <w:r>
        <w:t>「去找白景深。」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晚上十點零七分。</w:t>
      </w:r>
    </w:p>
    <w:p>
      <w:pPr>
        <w:spacing w:line="360" w:lineRule="auto"/>
        <w:ind w:firstLine="397"/>
      </w:pPr>
      <w:r>
        <w:t>白氏資本。</w:t>
      </w:r>
    </w:p>
    <w:p>
      <w:pPr>
        <w:spacing w:line="360" w:lineRule="auto"/>
        <w:ind w:firstLine="397"/>
      </w:pPr>
      <w:r>
        <w:t>整棟大樓只剩下零星幾層燈光。</w:t>
      </w:r>
    </w:p>
    <w:p>
      <w:pPr>
        <w:spacing w:line="360" w:lineRule="auto"/>
        <w:ind w:firstLine="397"/>
      </w:pPr>
      <w:r>
        <w:t>頂樓辦公室裡。</w:t>
      </w:r>
    </w:p>
    <w:p>
      <w:pPr>
        <w:spacing w:line="360" w:lineRule="auto"/>
        <w:ind w:firstLine="397"/>
      </w:pPr>
      <w:r>
        <w:t>白景深站在落地窗前。</w:t>
      </w:r>
    </w:p>
    <w:p>
      <w:pPr>
        <w:spacing w:line="360" w:lineRule="auto"/>
        <w:ind w:firstLine="397"/>
      </w:pPr>
      <w:r>
        <w:t>手機放在桌上。</w:t>
      </w:r>
    </w:p>
    <w:p>
      <w:pPr>
        <w:spacing w:line="360" w:lineRule="auto"/>
        <w:ind w:firstLine="397"/>
      </w:pPr>
      <w:r>
        <w:t>螢幕亮著。</w:t>
      </w:r>
    </w:p>
    <w:p>
      <w:pPr>
        <w:spacing w:line="360" w:lineRule="auto"/>
        <w:ind w:firstLine="397"/>
      </w:pPr>
      <w:r>
        <w:t>沒有回覆。</w:t>
      </w:r>
    </w:p>
    <w:p>
      <w:pPr>
        <w:spacing w:line="360" w:lineRule="auto"/>
        <w:ind w:firstLine="397"/>
      </w:pPr>
      <w:r>
        <w:t>他知道樓慕妍一定看到了。</w:t>
      </w:r>
    </w:p>
    <w:p>
      <w:pPr>
        <w:spacing w:line="360" w:lineRule="auto"/>
        <w:ind w:firstLine="397"/>
      </w:pPr>
      <w:r>
        <w:t>但他沒有想到——</w:t>
      </w:r>
    </w:p>
    <w:p>
      <w:pPr>
        <w:spacing w:line="360" w:lineRule="auto"/>
        <w:ind w:firstLine="397"/>
      </w:pPr>
      <w:r>
        <w:t>她會直接找過來。</w:t>
      </w:r>
    </w:p>
    <w:p>
      <w:pPr>
        <w:spacing w:line="360" w:lineRule="auto"/>
        <w:ind w:firstLine="397"/>
      </w:pPr>
      <w:r>
        <w:t>門外傳來敲門聲。</w:t>
      </w:r>
    </w:p>
    <w:p>
      <w:pPr>
        <w:spacing w:line="360" w:lineRule="auto"/>
        <w:ind w:firstLine="397"/>
      </w:pPr>
      <w:r>
        <w:t>「進。」</w:t>
      </w:r>
    </w:p>
    <w:p>
      <w:pPr>
        <w:spacing w:line="360" w:lineRule="auto"/>
        <w:ind w:firstLine="397"/>
      </w:pPr>
      <w:r>
        <w:t>沈奕走進來。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「陳雅雲受傷了。」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沈奕愣了一下。</w:t>
      </w:r>
    </w:p>
    <w:p>
      <w:pPr>
        <w:spacing w:line="360" w:lineRule="auto"/>
        <w:ind w:firstLine="397"/>
      </w:pPr>
      <w:r>
        <w:t>「您知道？」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「傷勢？」</w:t>
      </w:r>
    </w:p>
    <w:p>
      <w:pPr>
        <w:spacing w:line="360" w:lineRule="auto"/>
        <w:ind w:firstLine="397"/>
      </w:pPr>
      <w:r>
        <w:t>「槍傷，還活著。」</w:t>
      </w:r>
    </w:p>
    <w:p>
      <w:pPr>
        <w:spacing w:line="360" w:lineRule="auto"/>
        <w:ind w:firstLine="397"/>
      </w:pPr>
      <w:r>
        <w:t>白景深轉身。</w:t>
      </w:r>
    </w:p>
    <w:p>
      <w:pPr>
        <w:spacing w:line="360" w:lineRule="auto"/>
        <w:ind w:firstLine="397"/>
      </w:pPr>
      <w:r>
        <w:t>「她現在在哪？」</w:t>
      </w:r>
    </w:p>
    <w:p>
      <w:pPr>
        <w:spacing w:line="360" w:lineRule="auto"/>
        <w:ind w:firstLine="397"/>
      </w:pPr>
      <w:r>
        <w:t>「救護車送往聖德醫院。」</w:t>
      </w:r>
    </w:p>
    <w:p>
      <w:pPr>
        <w:spacing w:line="360" w:lineRule="auto"/>
        <w:ind w:firstLine="397"/>
      </w:pPr>
      <w:r>
        <w:t>「誰跟著？」</w:t>
      </w:r>
    </w:p>
    <w:p>
      <w:pPr>
        <w:spacing w:line="360" w:lineRule="auto"/>
        <w:ind w:firstLine="397"/>
      </w:pPr>
      <w:r>
        <w:t>「駱醫師。」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「哪間醫院？」</w:t>
      </w:r>
    </w:p>
    <w:p>
      <w:pPr>
        <w:spacing w:line="360" w:lineRule="auto"/>
        <w:ind w:firstLine="397"/>
      </w:pPr>
      <w:r>
        <w:t>「聖德。」</w:t>
      </w:r>
    </w:p>
    <w:p>
      <w:pPr>
        <w:spacing w:line="360" w:lineRule="auto"/>
        <w:ind w:firstLine="397"/>
      </w:pPr>
      <w:r>
        <w:t>他拿起手機。</w:t>
      </w:r>
    </w:p>
    <w:p>
      <w:pPr>
        <w:spacing w:line="360" w:lineRule="auto"/>
        <w:ind w:firstLine="397"/>
      </w:pPr>
      <w:r>
        <w:t>撥了一個電話。</w:t>
      </w:r>
    </w:p>
    <w:p>
      <w:pPr>
        <w:spacing w:line="360" w:lineRule="auto"/>
        <w:ind w:firstLine="397"/>
      </w:pPr>
      <w:r>
        <w:t>「把人轉到白氏醫療中心。」</w:t>
      </w:r>
    </w:p>
    <w:p>
      <w:pPr>
        <w:spacing w:line="360" w:lineRule="auto"/>
        <w:ind w:firstLine="397"/>
      </w:pPr>
      <w:r>
        <w:t>沈奕愣住。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「可是駱醫師——」</w:t>
      </w:r>
    </w:p>
    <w:p>
      <w:pPr>
        <w:spacing w:line="360" w:lineRule="auto"/>
        <w:ind w:firstLine="397"/>
      </w:pPr>
      <w:r>
        <w:t>「她會同意。」</w:t>
      </w:r>
    </w:p>
    <w:p>
      <w:pPr>
        <w:spacing w:line="360" w:lineRule="auto"/>
        <w:ind w:firstLine="397"/>
      </w:pPr>
      <w:r>
        <w:t>「如果不同意？」</w:t>
      </w:r>
    </w:p>
    <w:p>
      <w:pPr>
        <w:spacing w:line="360" w:lineRule="auto"/>
        <w:ind w:firstLine="397"/>
      </w:pPr>
      <w:r>
        <w:t>白景深看他。</w:t>
      </w:r>
    </w:p>
    <w:p>
      <w:pPr>
        <w:spacing w:line="360" w:lineRule="auto"/>
        <w:ind w:firstLine="397"/>
      </w:pPr>
      <w:r>
        <w:t>「那就告訴她。」</w:t>
      </w:r>
    </w:p>
    <w:p>
      <w:pPr>
        <w:spacing w:line="360" w:lineRule="auto"/>
        <w:ind w:firstLine="397"/>
      </w:pPr>
      <w:r>
        <w:t>沈奕等著。</w:t>
      </w:r>
    </w:p>
    <w:p>
      <w:pPr>
        <w:spacing w:line="360" w:lineRule="auto"/>
        <w:ind w:firstLine="397"/>
      </w:pPr>
      <w:r>
        <w:t>「這是唯一能保住陳雅雲的方法。」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電梯門打開。</w:t>
      </w:r>
    </w:p>
    <w:p>
      <w:pPr>
        <w:spacing w:line="360" w:lineRule="auto"/>
        <w:ind w:firstLine="397"/>
      </w:pPr>
      <w:r>
        <w:t>樓慕妍走了出來。</w:t>
      </w:r>
    </w:p>
    <w:p>
      <w:pPr>
        <w:spacing w:line="360" w:lineRule="auto"/>
        <w:ind w:firstLine="397"/>
      </w:pPr>
      <w:r>
        <w:t>她沒有讓前台通報。</w:t>
      </w:r>
    </w:p>
    <w:p>
      <w:pPr>
        <w:spacing w:line="360" w:lineRule="auto"/>
        <w:ind w:firstLine="397"/>
      </w:pPr>
      <w:r>
        <w:t>也沒有等待。</w:t>
      </w:r>
    </w:p>
    <w:p>
      <w:pPr>
        <w:spacing w:line="360" w:lineRule="auto"/>
        <w:ind w:firstLine="397"/>
      </w:pPr>
      <w:r>
        <w:t>一路直接走到白景深辦公室。</w:t>
      </w:r>
    </w:p>
    <w:p>
      <w:pPr>
        <w:spacing w:line="360" w:lineRule="auto"/>
        <w:ind w:firstLine="397"/>
      </w:pPr>
      <w:r>
        <w:t>沈奕看見她，停住。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「讓開。」</w:t>
      </w:r>
    </w:p>
    <w:p>
      <w:pPr>
        <w:spacing w:line="360" w:lineRule="auto"/>
        <w:ind w:firstLine="397"/>
      </w:pPr>
      <w:r>
        <w:t>「白總正在——」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她推門。</w:t>
      </w:r>
    </w:p>
    <w:p>
      <w:pPr>
        <w:spacing w:line="360" w:lineRule="auto"/>
        <w:ind w:firstLine="397"/>
      </w:pPr>
      <w:r>
        <w:t>門沒有鎖。</w:t>
      </w:r>
    </w:p>
    <w:p>
      <w:pPr>
        <w:spacing w:line="360" w:lineRule="auto"/>
        <w:ind w:firstLine="397"/>
      </w:pPr>
      <w:r>
        <w:t>白景深正站在窗邊。</w:t>
      </w:r>
    </w:p>
    <w:p>
      <w:pPr>
        <w:spacing w:line="360" w:lineRule="auto"/>
        <w:ind w:firstLine="397"/>
      </w:pPr>
      <w:r>
        <w:t>兩個人的視線在半空撞上。</w:t>
      </w:r>
    </w:p>
    <w:p>
      <w:pPr>
        <w:spacing w:line="360" w:lineRule="auto"/>
        <w:ind w:firstLine="397"/>
      </w:pPr>
      <w:r>
        <w:t>沒有寒暄。</w:t>
      </w:r>
    </w:p>
    <w:p>
      <w:pPr>
        <w:spacing w:line="360" w:lineRule="auto"/>
        <w:ind w:firstLine="397"/>
      </w:pPr>
      <w:r>
        <w:t>沒有客套。</w:t>
      </w:r>
    </w:p>
    <w:p>
      <w:pPr>
        <w:spacing w:line="360" w:lineRule="auto"/>
        <w:ind w:firstLine="397"/>
      </w:pPr>
      <w:r>
        <w:t>樓慕妍走進去。</w:t>
      </w:r>
    </w:p>
    <w:p>
      <w:pPr>
        <w:spacing w:line="360" w:lineRule="auto"/>
        <w:ind w:firstLine="397"/>
      </w:pPr>
      <w:r>
        <w:t>「妳來得比我想的快。」</w:t>
      </w:r>
    </w:p>
    <w:p>
      <w:pPr>
        <w:spacing w:line="360" w:lineRule="auto"/>
        <w:ind w:firstLine="397"/>
      </w:pPr>
      <w:r>
        <w:t>「妳早知道？」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「陳老師會出事。」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一個字。</w:t>
      </w:r>
    </w:p>
    <w:p>
      <w:pPr>
        <w:spacing w:line="360" w:lineRule="auto"/>
        <w:ind w:firstLine="397"/>
      </w:pPr>
      <w:r>
        <w:t>讓樓慕妍的心徹底沉下去。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「我下午收到消息。」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「你知道有人要對她動手？」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「那你為什麼不告訴我？」</w:t>
      </w:r>
    </w:p>
    <w:p>
      <w:pPr>
        <w:spacing w:line="360" w:lineRule="auto"/>
        <w:ind w:firstLine="397"/>
      </w:pPr>
      <w:r>
        <w:t>「我告訴妳，妳會去嗎？」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「所以我沒告訴妳。」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「妳覺得妳有資格替我做決定？」</w:t>
      </w:r>
    </w:p>
    <w:p>
      <w:pPr>
        <w:spacing w:line="360" w:lineRule="auto"/>
        <w:ind w:firstLine="397"/>
      </w:pPr>
      <w:r>
        <w:t>白景深沒有閃躲。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「那妳還做？」</w:t>
      </w:r>
    </w:p>
    <w:p>
      <w:pPr>
        <w:spacing w:line="360" w:lineRule="auto"/>
        <w:ind w:firstLine="397"/>
      </w:pPr>
      <w:r>
        <w:t>「因為我知道對方要的是妳。」</w:t>
      </w:r>
    </w:p>
    <w:p>
      <w:pPr>
        <w:spacing w:line="360" w:lineRule="auto"/>
        <w:ind w:firstLine="397"/>
      </w:pPr>
      <w:r>
        <w:t>樓慕妍微微一怔。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「今晚的槍手，不是為了陳雅雲。」</w:t>
      </w:r>
    </w:p>
    <w:p>
      <w:pPr>
        <w:spacing w:line="360" w:lineRule="auto"/>
        <w:ind w:firstLine="397"/>
      </w:pPr>
      <w:r>
        <w:t>白景深走到桌邊。</w:t>
      </w:r>
    </w:p>
    <w:p>
      <w:pPr>
        <w:spacing w:line="360" w:lineRule="auto"/>
        <w:ind w:firstLine="397"/>
      </w:pPr>
      <w:r>
        <w:t>拿起一份文件。</w:t>
      </w:r>
    </w:p>
    <w:p>
      <w:pPr>
        <w:spacing w:line="360" w:lineRule="auto"/>
        <w:ind w:firstLine="397"/>
      </w:pPr>
      <w:r>
        <w:t>「是為了逼妳出現。」</w:t>
      </w:r>
    </w:p>
    <w:p>
      <w:pPr>
        <w:spacing w:line="360" w:lineRule="auto"/>
        <w:ind w:firstLine="397"/>
      </w:pPr>
      <w:r>
        <w:t>他將文件推過去。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照片上。</w:t>
      </w:r>
    </w:p>
    <w:p>
      <w:pPr>
        <w:spacing w:line="360" w:lineRule="auto"/>
        <w:ind w:firstLine="397"/>
      </w:pPr>
      <w:r>
        <w:t>是陳雅雲家附近的監視器畫面。</w:t>
      </w:r>
    </w:p>
    <w:p>
      <w:pPr>
        <w:spacing w:line="360" w:lineRule="auto"/>
        <w:ind w:firstLine="397"/>
      </w:pPr>
      <w:r>
        <w:t>一輛黑色轎車。</w:t>
      </w:r>
    </w:p>
    <w:p>
      <w:pPr>
        <w:spacing w:line="360" w:lineRule="auto"/>
        <w:ind w:firstLine="397"/>
      </w:pPr>
      <w:r>
        <w:t>一個男人。</w:t>
      </w:r>
    </w:p>
    <w:p>
      <w:pPr>
        <w:spacing w:line="360" w:lineRule="auto"/>
        <w:ind w:firstLine="397"/>
      </w:pPr>
      <w:r>
        <w:t>戴帽子。</w:t>
      </w:r>
    </w:p>
    <w:p>
      <w:pPr>
        <w:spacing w:line="360" w:lineRule="auto"/>
        <w:ind w:firstLine="397"/>
      </w:pPr>
      <w:r>
        <w:t>看不清臉。</w:t>
      </w:r>
    </w:p>
    <w:p>
      <w:pPr>
        <w:spacing w:line="360" w:lineRule="auto"/>
        <w:ind w:firstLine="397"/>
      </w:pPr>
      <w:r>
        <w:t>但右手——</w:t>
      </w:r>
    </w:p>
    <w:p>
      <w:pPr>
        <w:spacing w:line="360" w:lineRule="auto"/>
        <w:ind w:firstLine="397"/>
      </w:pPr>
      <w:r>
        <w:t>戴著銀色腕錶。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「他就是當年那個人？」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「妳查到了？」</w:t>
      </w:r>
    </w:p>
    <w:p>
      <w:pPr>
        <w:spacing w:line="360" w:lineRule="auto"/>
        <w:ind w:firstLine="397"/>
      </w:pPr>
      <w:r>
        <w:t>「正在查。」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「陳老師昏迷前說了一句話。」</w:t>
      </w:r>
    </w:p>
    <w:p>
      <w:pPr>
        <w:spacing w:line="360" w:lineRule="auto"/>
        <w:ind w:firstLine="397"/>
      </w:pPr>
      <w:r>
        <w:t>白景深的目光微沉。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「不要相信白家。」</w:t>
      </w:r>
    </w:p>
    <w:p>
      <w:pPr>
        <w:spacing w:line="360" w:lineRule="auto"/>
        <w:ind w:firstLine="397"/>
      </w:pPr>
      <w:r>
        <w:t>空氣像突然停住。</w:t>
      </w:r>
    </w:p>
    <w:p>
      <w:pPr>
        <w:spacing w:line="360" w:lineRule="auto"/>
        <w:ind w:firstLine="397"/>
      </w:pPr>
      <w:r>
        <w:t>白景深沒有立即說話。</w:t>
      </w:r>
    </w:p>
    <w:p>
      <w:pPr>
        <w:spacing w:line="360" w:lineRule="auto"/>
        <w:ind w:firstLine="397"/>
      </w:pPr>
      <w:r>
        <w:t>樓慕妍一直看著他。</w:t>
      </w:r>
    </w:p>
    <w:p>
      <w:pPr>
        <w:spacing w:line="360" w:lineRule="auto"/>
        <w:ind w:firstLine="397"/>
      </w:pPr>
      <w:r>
        <w:t>她想從他臉上找到一點破綻。</w:t>
      </w:r>
    </w:p>
    <w:p>
      <w:pPr>
        <w:spacing w:line="360" w:lineRule="auto"/>
        <w:ind w:firstLine="397"/>
      </w:pPr>
      <w:r>
        <w:t>但沒有。</w:t>
      </w:r>
    </w:p>
    <w:p>
      <w:pPr>
        <w:spacing w:line="360" w:lineRule="auto"/>
        <w:ind w:firstLine="397"/>
      </w:pPr>
      <w:r>
        <w:t>男人只是站在那裡。</w:t>
      </w:r>
    </w:p>
    <w:p>
      <w:pPr>
        <w:spacing w:line="360" w:lineRule="auto"/>
        <w:ind w:firstLine="397"/>
      </w:pPr>
      <w:r>
        <w:t>安靜得近乎冷漠。</w:t>
      </w:r>
    </w:p>
    <w:p>
      <w:pPr>
        <w:spacing w:line="360" w:lineRule="auto"/>
        <w:ind w:firstLine="397"/>
      </w:pPr>
      <w:r>
        <w:t>「妳相信她嗎？」</w:t>
      </w:r>
    </w:p>
    <w:p>
      <w:pPr>
        <w:spacing w:line="360" w:lineRule="auto"/>
        <w:ind w:firstLine="397"/>
      </w:pPr>
      <w:r>
        <w:t>他問。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「那妳為什麼來找我？」</w:t>
      </w:r>
    </w:p>
    <w:p>
      <w:pPr>
        <w:spacing w:line="360" w:lineRule="auto"/>
        <w:ind w:firstLine="397"/>
      </w:pPr>
      <w:r>
        <w:t>「因為她提到了白。」</w:t>
      </w:r>
    </w:p>
    <w:p>
      <w:pPr>
        <w:spacing w:line="360" w:lineRule="auto"/>
        <w:ind w:firstLine="397"/>
      </w:pPr>
      <w:r>
        <w:t>「白景深？」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「白廷川？」</w:t>
      </w:r>
    </w:p>
    <w:p>
      <w:pPr>
        <w:spacing w:line="360" w:lineRule="auto"/>
        <w:ind w:firstLine="397"/>
      </w:pPr>
      <w:r>
        <w:t>「也不知道。」</w:t>
      </w:r>
    </w:p>
    <w:p>
      <w:pPr>
        <w:spacing w:line="360" w:lineRule="auto"/>
        <w:ind w:firstLine="397"/>
      </w:pPr>
      <w:r>
        <w:t>白景深垂下眼。</w:t>
      </w:r>
    </w:p>
    <w:p>
      <w:pPr>
        <w:spacing w:line="360" w:lineRule="auto"/>
        <w:ind w:firstLine="397"/>
      </w:pPr>
      <w:r>
        <w:t>「那妳應該先查我父親。」</w:t>
      </w:r>
    </w:p>
    <w:p>
      <w:pPr>
        <w:spacing w:line="360" w:lineRule="auto"/>
        <w:ind w:firstLine="397"/>
      </w:pPr>
      <w:r>
        <w:t>「我正在查。」</w:t>
      </w:r>
    </w:p>
    <w:p>
      <w:pPr>
        <w:spacing w:line="360" w:lineRule="auto"/>
        <w:ind w:firstLine="397"/>
      </w:pPr>
      <w:r>
        <w:t>「查到了什麼？」</w:t>
      </w:r>
    </w:p>
    <w:p>
      <w:pPr>
        <w:spacing w:line="360" w:lineRule="auto"/>
        <w:ind w:firstLine="397"/>
      </w:pPr>
      <w:r>
        <w:t>「2009年。」</w:t>
      </w:r>
    </w:p>
    <w:p>
      <w:pPr>
        <w:spacing w:line="360" w:lineRule="auto"/>
        <w:ind w:firstLine="397"/>
      </w:pPr>
      <w:r>
        <w:t>樓慕妍說：</w:t>
      </w:r>
    </w:p>
    <w:p>
      <w:pPr>
        <w:spacing w:line="360" w:lineRule="auto"/>
        <w:ind w:firstLine="397"/>
      </w:pPr>
      <w:r>
        <w:t>「妳父親有三個月沒有任何公開行程。」</w:t>
      </w:r>
    </w:p>
    <w:p>
      <w:pPr>
        <w:spacing w:line="360" w:lineRule="auto"/>
        <w:ind w:firstLine="397"/>
      </w:pPr>
      <w:r>
        <w:t>白景深的眼神終於變了。</w:t>
      </w:r>
    </w:p>
    <w:p>
      <w:pPr>
        <w:spacing w:line="360" w:lineRule="auto"/>
        <w:ind w:firstLine="397"/>
      </w:pPr>
      <w:r>
        <w:t>「妳知道得很快。」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她將手機放到桌上。</w:t>
      </w:r>
    </w:p>
    <w:p>
      <w:pPr>
        <w:spacing w:line="360" w:lineRule="auto"/>
        <w:ind w:firstLine="397"/>
      </w:pPr>
      <w:r>
        <w:t>「玫瑰基金。」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「四個受益人。」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「是我們。」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「監護人是妳父親。」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一連三個「是」。</w:t>
      </w:r>
    </w:p>
    <w:p>
      <w:pPr>
        <w:spacing w:line="360" w:lineRule="auto"/>
        <w:ind w:firstLine="397"/>
      </w:pPr>
      <w:r>
        <w:t>沒有否認。</w:t>
      </w:r>
    </w:p>
    <w:p>
      <w:pPr>
        <w:spacing w:line="360" w:lineRule="auto"/>
        <w:ind w:firstLine="397"/>
      </w:pPr>
      <w:r>
        <w:t>沒有解釋。</w:t>
      </w:r>
    </w:p>
    <w:p>
      <w:pPr>
        <w:spacing w:line="360" w:lineRule="auto"/>
        <w:ind w:firstLine="397"/>
      </w:pPr>
      <w:r>
        <w:t>反而讓樓慕妍更加不安。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「我不知道全部。」</w:t>
      </w:r>
    </w:p>
    <w:p>
      <w:pPr>
        <w:spacing w:line="360" w:lineRule="auto"/>
        <w:ind w:firstLine="397"/>
      </w:pPr>
      <w:r>
        <w:t>「那妳知道什麼？」</w:t>
      </w:r>
    </w:p>
    <w:p>
      <w:pPr>
        <w:spacing w:line="360" w:lineRule="auto"/>
        <w:ind w:firstLine="397"/>
      </w:pPr>
      <w:r>
        <w:t>「知道我父親當年保護妳們。」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「知道他保護我們，卻不知道為什麼？」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很冷。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「妳知道這件事情有多荒謬嗎？」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「妳父親在十七年前成立秘密基金，指定我們四個為受益人。」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「妳現在告訴我，妳不知道為什麼。」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「那妳覺得我應該相信妳？」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「妳不用相信我。」</w:t>
      </w:r>
    </w:p>
    <w:p>
      <w:pPr>
        <w:spacing w:line="360" w:lineRule="auto"/>
        <w:ind w:firstLine="397"/>
      </w:pPr>
      <w:r>
        <w:t>他走近一步。</w:t>
      </w:r>
    </w:p>
    <w:p>
      <w:pPr>
        <w:spacing w:line="360" w:lineRule="auto"/>
        <w:ind w:firstLine="397"/>
      </w:pPr>
      <w:r>
        <w:t>「至少現在不用。」</w:t>
      </w:r>
    </w:p>
    <w:p>
      <w:pPr>
        <w:spacing w:line="360" w:lineRule="auto"/>
        <w:ind w:firstLine="397"/>
      </w:pPr>
      <w:r>
        <w:t>「那妳想要什麼？」</w:t>
      </w:r>
    </w:p>
    <w:p>
      <w:pPr>
        <w:spacing w:line="360" w:lineRule="auto"/>
        <w:ind w:firstLine="397"/>
      </w:pPr>
      <w:r>
        <w:t>「讓妳活著。」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語氣依舊平靜。</w:t>
      </w:r>
    </w:p>
    <w:p>
      <w:pPr>
        <w:spacing w:line="360" w:lineRule="auto"/>
        <w:ind w:firstLine="397"/>
      </w:pPr>
      <w:r>
        <w:t>「其他事情，慢慢查。」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白氏醫療中心。</w:t>
      </w:r>
    </w:p>
    <w:p>
      <w:pPr>
        <w:spacing w:line="360" w:lineRule="auto"/>
        <w:ind w:firstLine="397"/>
      </w:pPr>
      <w:r>
        <w:t>晚上十點二十八分。</w:t>
      </w:r>
    </w:p>
    <w:p>
      <w:pPr>
        <w:spacing w:line="360" w:lineRule="auto"/>
        <w:ind w:firstLine="397"/>
      </w:pPr>
      <w:r>
        <w:t>駱晚晴站在手術室外。</w:t>
      </w:r>
    </w:p>
    <w:p>
      <w:pPr>
        <w:spacing w:line="360" w:lineRule="auto"/>
        <w:ind w:firstLine="397"/>
      </w:pPr>
      <w:r>
        <w:t>雙手插在白袍口袋裡。</w:t>
      </w:r>
    </w:p>
    <w:p>
      <w:pPr>
        <w:spacing w:line="360" w:lineRule="auto"/>
        <w:ind w:firstLine="397"/>
      </w:pPr>
      <w:r>
        <w:t>她沒有進去。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現在替陳雅雲處理傷口的醫生，都是她自己最信任的人。</w:t>
      </w:r>
    </w:p>
    <w:p>
      <w:pPr>
        <w:spacing w:line="360" w:lineRule="auto"/>
        <w:ind w:firstLine="397"/>
      </w:pPr>
      <w:r>
        <w:t>宋昭言走到她身邊。</w:t>
      </w:r>
    </w:p>
    <w:p>
      <w:pPr>
        <w:spacing w:line="360" w:lineRule="auto"/>
        <w:ind w:firstLine="397"/>
      </w:pPr>
      <w:r>
        <w:t>「怎樣？」</w:t>
      </w:r>
    </w:p>
    <w:p>
      <w:pPr>
        <w:spacing w:line="360" w:lineRule="auto"/>
        <w:ind w:firstLine="397"/>
      </w:pPr>
      <w:r>
        <w:t>「子彈擦過鎖骨。」</w:t>
      </w:r>
    </w:p>
    <w:p>
      <w:pPr>
        <w:spacing w:line="360" w:lineRule="auto"/>
        <w:ind w:firstLine="397"/>
      </w:pPr>
      <w:r>
        <w:t>「危險嗎？」</w:t>
      </w:r>
    </w:p>
    <w:p>
      <w:pPr>
        <w:spacing w:line="360" w:lineRule="auto"/>
        <w:ind w:firstLine="397"/>
      </w:pPr>
      <w:r>
        <w:t>「目前穩定。」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駱晚晴沒有笑。</w:t>
      </w:r>
    </w:p>
    <w:p>
      <w:pPr>
        <w:spacing w:line="360" w:lineRule="auto"/>
        <w:ind w:firstLine="397"/>
      </w:pPr>
      <w:r>
        <w:t>「但我比較在意另一件事。」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「陳老師在救護車上醒過一次。」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「說了什麼？」</w:t>
      </w:r>
    </w:p>
    <w:p>
      <w:pPr>
        <w:spacing w:line="360" w:lineRule="auto"/>
        <w:ind w:firstLine="397"/>
      </w:pPr>
      <w:r>
        <w:t>駱晚晴沉默幾秒。</w:t>
      </w:r>
    </w:p>
    <w:p>
      <w:pPr>
        <w:spacing w:line="360" w:lineRule="auto"/>
        <w:ind w:firstLine="397"/>
      </w:pPr>
      <w:r>
        <w:t>「她問我。」</w:t>
      </w:r>
    </w:p>
    <w:p>
      <w:pPr>
        <w:spacing w:line="360" w:lineRule="auto"/>
        <w:ind w:firstLine="397"/>
      </w:pPr>
      <w:r>
        <w:t>「問妳什麼？」</w:t>
      </w:r>
    </w:p>
    <w:p>
      <w:pPr>
        <w:spacing w:line="360" w:lineRule="auto"/>
        <w:ind w:firstLine="397"/>
      </w:pPr>
      <w:r>
        <w:t>「是不是還有人知道我們。」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「妳怎麼回答？」</w:t>
      </w:r>
    </w:p>
    <w:p>
      <w:pPr>
        <w:spacing w:line="360" w:lineRule="auto"/>
        <w:ind w:firstLine="397"/>
      </w:pPr>
      <w:r>
        <w:t>「我說不知道。」</w:t>
      </w:r>
    </w:p>
    <w:p>
      <w:pPr>
        <w:spacing w:line="360" w:lineRule="auto"/>
        <w:ind w:firstLine="397"/>
      </w:pPr>
      <w:r>
        <w:t>「她呢？」</w:t>
      </w:r>
    </w:p>
    <w:p>
      <w:pPr>
        <w:spacing w:line="360" w:lineRule="auto"/>
        <w:ind w:firstLine="397"/>
      </w:pPr>
      <w:r>
        <w:t>「她說……」</w:t>
      </w:r>
    </w:p>
    <w:p>
      <w:pPr>
        <w:spacing w:line="360" w:lineRule="auto"/>
        <w:ind w:firstLine="397"/>
      </w:pPr>
      <w:r>
        <w:t>駱晚晴看著手術室。</w:t>
      </w:r>
    </w:p>
    <w:p>
      <w:pPr>
        <w:spacing w:line="360" w:lineRule="auto"/>
        <w:ind w:firstLine="397"/>
      </w:pPr>
      <w:r>
        <w:t>「『那就好。』」</w:t>
      </w:r>
    </w:p>
    <w:p>
      <w:pPr>
        <w:spacing w:line="360" w:lineRule="auto"/>
        <w:ind w:firstLine="397"/>
      </w:pPr>
      <w:r>
        <w:t>宋昭言臉色一變。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「但她後來又說了一句。」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「『四個孩子裡，最不應該活下來的人，其實是……』」</w:t>
      </w:r>
    </w:p>
    <w:p>
      <w:pPr>
        <w:spacing w:line="360" w:lineRule="auto"/>
        <w:ind w:firstLine="397"/>
      </w:pPr>
      <w:r>
        <w:t>她沒有說完。</w:t>
      </w:r>
    </w:p>
    <w:p>
      <w:pPr>
        <w:spacing w:line="360" w:lineRule="auto"/>
        <w:ind w:firstLine="397"/>
      </w:pPr>
      <w:r>
        <w:t>宋昭言的心猛地一沉。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「她沒說完。」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「昏過去了。」</w:t>
      </w:r>
    </w:p>
    <w:p>
      <w:pPr>
        <w:spacing w:line="360" w:lineRule="auto"/>
        <w:ind w:firstLine="397"/>
      </w:pPr>
      <w:r>
        <w:t>兩人沉默。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顏書瑤從走廊另一端走過來。</w:t>
      </w:r>
    </w:p>
    <w:p>
      <w:pPr>
        <w:spacing w:line="360" w:lineRule="auto"/>
        <w:ind w:firstLine="397"/>
      </w:pPr>
      <w:r>
        <w:t>她手裡拿著一個紙袋。</w:t>
      </w:r>
    </w:p>
    <w:p>
      <w:pPr>
        <w:spacing w:line="360" w:lineRule="auto"/>
        <w:ind w:firstLine="397"/>
      </w:pPr>
      <w:r>
        <w:t>「我查到一件事。」</w:t>
      </w:r>
    </w:p>
    <w:p>
      <w:pPr>
        <w:spacing w:line="360" w:lineRule="auto"/>
        <w:ind w:firstLine="397"/>
      </w:pPr>
      <w:r>
        <w:t>宋昭言抬眼。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顏書瑤將紙袋放在椅子上。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駱晚晴看著她。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「他2009年曾經去過日內瓦。」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「理由？」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「這樣就能證明什麼？」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顏書瑤看著兩人。</w:t>
      </w:r>
    </w:p>
    <w:p>
      <w:pPr>
        <w:spacing w:line="360" w:lineRule="auto"/>
        <w:ind w:firstLine="397"/>
      </w:pPr>
      <w:r>
        <w:t>「但我剛剛又查到——」</w:t>
      </w:r>
    </w:p>
    <w:p>
      <w:pPr>
        <w:spacing w:line="360" w:lineRule="auto"/>
        <w:ind w:firstLine="397"/>
      </w:pPr>
      <w:r>
        <w:t>「他去日內瓦的那三天。」</w:t>
      </w:r>
    </w:p>
    <w:p>
      <w:pPr>
        <w:spacing w:line="360" w:lineRule="auto"/>
        <w:ind w:firstLine="397"/>
      </w:pPr>
      <w:r>
        <w:t>「白廷川也在。」</w:t>
      </w:r>
    </w:p>
    <w:p>
      <w:pPr>
        <w:spacing w:line="360" w:lineRule="auto"/>
        <w:ind w:firstLine="397"/>
      </w:pPr>
      <w:r>
        <w:t>三個女人同時沉默。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晚上十點五十分。</w:t>
      </w:r>
    </w:p>
    <w:p>
      <w:pPr>
        <w:spacing w:line="360" w:lineRule="auto"/>
        <w:ind w:firstLine="397"/>
      </w:pPr>
      <w:r>
        <w:t>樓慕妍離開白氏資本。</w:t>
      </w:r>
    </w:p>
    <w:p>
      <w:pPr>
        <w:spacing w:line="360" w:lineRule="auto"/>
        <w:ind w:firstLine="397"/>
      </w:pPr>
      <w:r>
        <w:t>白景深沒有送她。</w:t>
      </w:r>
    </w:p>
    <w:p>
      <w:pPr>
        <w:spacing w:line="360" w:lineRule="auto"/>
        <w:ind w:firstLine="397"/>
      </w:pPr>
      <w:r>
        <w:t>只是站在辦公室裡，看著她的身影消失在電梯門後。</w:t>
      </w:r>
    </w:p>
    <w:p>
      <w:pPr>
        <w:spacing w:line="360" w:lineRule="auto"/>
        <w:ind w:firstLine="397"/>
      </w:pPr>
      <w:r>
        <w:t>沈奕走進來。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「樓小姐知道多少？」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「要阻止她嗎？」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沈奕愣住。</w:t>
      </w:r>
    </w:p>
    <w:p>
      <w:pPr>
        <w:spacing w:line="360" w:lineRule="auto"/>
        <w:ind w:firstLine="397"/>
      </w:pPr>
      <w:r>
        <w:t>「可是如果她繼續查——」</w:t>
      </w:r>
    </w:p>
    <w:p>
      <w:pPr>
        <w:spacing w:line="360" w:lineRule="auto"/>
        <w:ind w:firstLine="397"/>
      </w:pPr>
      <w:r>
        <w:t>「就讓她查。」</w:t>
      </w:r>
    </w:p>
    <w:p>
      <w:pPr>
        <w:spacing w:line="360" w:lineRule="auto"/>
        <w:ind w:firstLine="397"/>
      </w:pPr>
      <w:r>
        <w:t>「可是董事長當年——」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白景深打斷他。</w:t>
      </w:r>
    </w:p>
    <w:p>
      <w:pPr>
        <w:spacing w:line="360" w:lineRule="auto"/>
        <w:ind w:firstLine="397"/>
      </w:pPr>
      <w:r>
        <w:t>「如果她不查。」</w:t>
      </w:r>
    </w:p>
    <w:p>
      <w:pPr>
        <w:spacing w:line="360" w:lineRule="auto"/>
        <w:ind w:firstLine="397"/>
      </w:pPr>
      <w:r>
        <w:t>他看著窗外。</w:t>
      </w:r>
    </w:p>
    <w:p>
      <w:pPr>
        <w:spacing w:line="360" w:lineRule="auto"/>
        <w:ind w:firstLine="397"/>
      </w:pPr>
      <w:r>
        <w:t>「我反而更擔心。」</w:t>
      </w:r>
    </w:p>
    <w:p>
      <w:pPr>
        <w:spacing w:line="360" w:lineRule="auto"/>
        <w:ind w:firstLine="397"/>
      </w:pPr>
      <w:r>
        <w:t>沈奕沉默。</w:t>
      </w:r>
    </w:p>
    <w:p>
      <w:pPr>
        <w:spacing w:line="360" w:lineRule="auto"/>
        <w:ind w:firstLine="397"/>
      </w:pPr>
      <w:r>
        <w:t>過了一會兒。</w:t>
      </w:r>
    </w:p>
    <w:p>
      <w:pPr>
        <w:spacing w:line="360" w:lineRule="auto"/>
        <w:ind w:firstLine="397"/>
      </w:pPr>
      <w:r>
        <w:t>他才問：</w:t>
      </w:r>
    </w:p>
    <w:p>
      <w:pPr>
        <w:spacing w:line="360" w:lineRule="auto"/>
        <w:ind w:firstLine="397"/>
      </w:pPr>
      <w:r>
        <w:t>「那陳雅雲呢？」</w:t>
      </w:r>
    </w:p>
    <w:p>
      <w:pPr>
        <w:spacing w:line="360" w:lineRule="auto"/>
        <w:ind w:firstLine="397"/>
      </w:pPr>
      <w:r>
        <w:t>白景深轉身。</w:t>
      </w:r>
    </w:p>
    <w:p>
      <w:pPr>
        <w:spacing w:line="360" w:lineRule="auto"/>
        <w:ind w:firstLine="397"/>
      </w:pPr>
      <w:r>
        <w:t>「保護她。」</w:t>
      </w:r>
    </w:p>
    <w:p>
      <w:pPr>
        <w:spacing w:line="360" w:lineRule="auto"/>
        <w:ind w:firstLine="397"/>
      </w:pPr>
      <w:r>
        <w:t>「她知道什麼？」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「那為什麼要保護？」</w:t>
      </w:r>
    </w:p>
    <w:p>
      <w:pPr>
        <w:spacing w:line="360" w:lineRule="auto"/>
        <w:ind w:firstLine="397"/>
      </w:pPr>
      <w:r>
        <w:t>白景深的眼神冷了下來。</w:t>
      </w:r>
    </w:p>
    <w:p>
      <w:pPr>
        <w:spacing w:line="360" w:lineRule="auto"/>
        <w:ind w:firstLine="397"/>
      </w:pPr>
      <w:r>
        <w:t>「因為有人為了讓她閉嘴，已經開槍了。」</w:t>
      </w:r>
    </w:p>
    <w:p>
      <w:pPr>
        <w:spacing w:line="360" w:lineRule="auto"/>
        <w:ind w:firstLine="397"/>
      </w:pPr>
      <w:r>
        <w:t>十一點零三分。</w:t>
      </w:r>
    </w:p>
    <w:p>
      <w:pPr>
        <w:spacing w:line="360" w:lineRule="auto"/>
        <w:ind w:firstLine="397"/>
      </w:pPr>
      <w:r>
        <w:t>白景深辦公桌上的私人電話響起。</w:t>
      </w:r>
    </w:p>
    <w:p>
      <w:pPr>
        <w:spacing w:line="360" w:lineRule="auto"/>
        <w:ind w:firstLine="397"/>
      </w:pPr>
      <w:r>
        <w:t>這支電話只有三個人知道。</w:t>
      </w:r>
    </w:p>
    <w:p>
      <w:pPr>
        <w:spacing w:line="360" w:lineRule="auto"/>
        <w:ind w:firstLine="397"/>
      </w:pPr>
      <w:r>
        <w:t>他接起來。</w:t>
      </w:r>
    </w:p>
    <w:p>
      <w:pPr>
        <w:spacing w:line="360" w:lineRule="auto"/>
        <w:ind w:firstLine="397"/>
      </w:pPr>
      <w:r>
        <w:t>「喂？」</w:t>
      </w:r>
    </w:p>
    <w:p>
      <w:pPr>
        <w:spacing w:line="360" w:lineRule="auto"/>
        <w:ind w:firstLine="397"/>
      </w:pPr>
      <w:r>
        <w:t>電話那頭沒有聲音。</w:t>
      </w:r>
    </w:p>
    <w:p>
      <w:pPr>
        <w:spacing w:line="360" w:lineRule="auto"/>
        <w:ind w:firstLine="397"/>
      </w:pPr>
      <w:r>
        <w:t>只有呼吸。</w:t>
      </w:r>
    </w:p>
    <w:p>
      <w:pPr>
        <w:spacing w:line="360" w:lineRule="auto"/>
        <w:ind w:firstLine="397"/>
      </w:pPr>
      <w:r>
        <w:t>很慢。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白景深的臉色逐漸冷下來。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對方終於開口。</w:t>
      </w:r>
    </w:p>
    <w:p>
      <w:pPr>
        <w:spacing w:line="360" w:lineRule="auto"/>
        <w:ind w:firstLine="397"/>
      </w:pPr>
      <w:r>
        <w:t>是女人。</w:t>
      </w:r>
    </w:p>
    <w:p>
      <w:pPr>
        <w:spacing w:line="360" w:lineRule="auto"/>
        <w:ind w:firstLine="397"/>
      </w:pPr>
      <w:r>
        <w:t>聲音經過變聲器處理。</w:t>
      </w:r>
    </w:p>
    <w:p>
      <w:pPr>
        <w:spacing w:line="360" w:lineRule="auto"/>
        <w:ind w:firstLine="397"/>
      </w:pPr>
      <w:r>
        <w:t>「妳真的要保護她們？」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「十七年前，妳父親做不到的事情，妳覺得妳能做到？」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「那妳知道第一個秘密嗎？」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「樓慕妍不是第一個。」</w:t>
      </w:r>
    </w:p>
    <w:p>
      <w:pPr>
        <w:spacing w:line="360" w:lineRule="auto"/>
        <w:ind w:firstLine="397"/>
      </w:pPr>
      <w:r>
        <w:t>白景深眼神驟冷。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「她們四個裡——」</w:t>
      </w:r>
    </w:p>
    <w:p>
      <w:pPr>
        <w:spacing w:line="360" w:lineRule="auto"/>
        <w:ind w:firstLine="397"/>
      </w:pPr>
      <w:r>
        <w:t>女人停了一下。</w:t>
      </w:r>
    </w:p>
    <w:p>
      <w:pPr>
        <w:spacing w:line="360" w:lineRule="auto"/>
        <w:ind w:firstLine="397"/>
      </w:pPr>
      <w:r>
        <w:t>「有一個孩子，根本不是原本那個孩子。」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凌晨零點十二分。</w:t>
      </w:r>
    </w:p>
    <w:p>
      <w:pPr>
        <w:spacing w:line="360" w:lineRule="auto"/>
        <w:ind w:firstLine="397"/>
      </w:pPr>
      <w:r>
        <w:t>醫院。</w:t>
      </w:r>
    </w:p>
    <w:p>
      <w:pPr>
        <w:spacing w:line="360" w:lineRule="auto"/>
        <w:ind w:firstLine="397"/>
      </w:pPr>
      <w:r>
        <w:t>陳雅雲終於脫離危險。</w:t>
      </w:r>
    </w:p>
    <w:p>
      <w:pPr>
        <w:spacing w:line="360" w:lineRule="auto"/>
        <w:ind w:firstLine="397"/>
      </w:pPr>
      <w:r>
        <w:t>駱晚晴站在病房外。</w:t>
      </w:r>
    </w:p>
    <w:p>
      <w:pPr>
        <w:spacing w:line="360" w:lineRule="auto"/>
        <w:ind w:firstLine="397"/>
      </w:pPr>
      <w:r>
        <w:t>「她醒了。」</w:t>
      </w:r>
    </w:p>
    <w:p>
      <w:pPr>
        <w:spacing w:line="360" w:lineRule="auto"/>
        <w:ind w:firstLine="397"/>
      </w:pPr>
      <w:r>
        <w:t>宋昭言和顏書瑤同時看過去。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三個人走進病房。</w:t>
      </w:r>
    </w:p>
    <w:p>
      <w:pPr>
        <w:spacing w:line="360" w:lineRule="auto"/>
        <w:ind w:firstLine="397"/>
      </w:pPr>
      <w:r>
        <w:t>陳雅雲睜開眼睛。</w:t>
      </w:r>
    </w:p>
    <w:p>
      <w:pPr>
        <w:spacing w:line="360" w:lineRule="auto"/>
        <w:ind w:firstLine="397"/>
      </w:pPr>
      <w:r>
        <w:t>她看著四周。</w:t>
      </w:r>
    </w:p>
    <w:p>
      <w:pPr>
        <w:spacing w:line="360" w:lineRule="auto"/>
        <w:ind w:firstLine="397"/>
      </w:pPr>
      <w:r>
        <w:t>最後視線落在樓慕妍身上。</w:t>
      </w:r>
    </w:p>
    <w:p>
      <w:pPr>
        <w:spacing w:line="360" w:lineRule="auto"/>
        <w:ind w:firstLine="397"/>
      </w:pPr>
      <w:r>
        <w:t>「妳來了。」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「白景深呢？」</w:t>
      </w:r>
    </w:p>
    <w:p>
      <w:pPr>
        <w:spacing w:line="360" w:lineRule="auto"/>
        <w:ind w:firstLine="397"/>
      </w:pPr>
      <w:r>
        <w:t>樓慕妍怔了一下。</w:t>
      </w:r>
    </w:p>
    <w:p>
      <w:pPr>
        <w:spacing w:line="360" w:lineRule="auto"/>
        <w:ind w:firstLine="397"/>
      </w:pPr>
      <w:r>
        <w:t>「妳認識他？」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只是閉上眼睛。</w:t>
      </w:r>
    </w:p>
    <w:p>
      <w:pPr>
        <w:spacing w:line="360" w:lineRule="auto"/>
        <w:ind w:firstLine="397"/>
      </w:pPr>
      <w:r>
        <w:t>「他父親……」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「是好人。」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「但是——」</w:t>
      </w:r>
    </w:p>
    <w:p>
      <w:pPr>
        <w:spacing w:line="360" w:lineRule="auto"/>
        <w:ind w:firstLine="397"/>
      </w:pPr>
      <w:r>
        <w:t>陳雅雲睜開眼。</w:t>
      </w:r>
    </w:p>
    <w:p>
      <w:pPr>
        <w:spacing w:line="360" w:lineRule="auto"/>
        <w:ind w:firstLine="397"/>
      </w:pPr>
      <w:r>
        <w:t>「好人有時候，也會做很殘忍的事情。」</w:t>
      </w:r>
    </w:p>
    <w:p>
      <w:pPr>
        <w:spacing w:line="360" w:lineRule="auto"/>
        <w:ind w:firstLine="397"/>
      </w:pPr>
      <w:r>
        <w:t>宋昭言走近。</w:t>
      </w:r>
    </w:p>
    <w:p>
      <w:pPr>
        <w:spacing w:line="360" w:lineRule="auto"/>
        <w:ind w:firstLine="397"/>
      </w:pPr>
      <w:r>
        <w:t>「陳老師。」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「十七年前到底發生了什麼？」</w:t>
      </w:r>
    </w:p>
    <w:p>
      <w:pPr>
        <w:spacing w:line="360" w:lineRule="auto"/>
        <w:ind w:firstLine="397"/>
      </w:pPr>
      <w:r>
        <w:t>老人沉默。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她才說：</w:t>
      </w:r>
    </w:p>
    <w:p>
      <w:pPr>
        <w:spacing w:line="360" w:lineRule="auto"/>
        <w:ind w:firstLine="397"/>
      </w:pPr>
      <w:r>
        <w:t>「妳們四個，不是偶然認識的。」</w:t>
      </w:r>
    </w:p>
    <w:p>
      <w:pPr>
        <w:spacing w:line="360" w:lineRule="auto"/>
        <w:ind w:firstLine="397"/>
      </w:pPr>
      <w:r>
        <w:t>四個人的呼吸同時一停。</w:t>
      </w:r>
    </w:p>
    <w:p>
      <w:pPr>
        <w:spacing w:line="360" w:lineRule="auto"/>
        <w:ind w:firstLine="397"/>
      </w:pPr>
      <w:r>
        <w:t>「有人安排了妳們。」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「目的？」</w:t>
      </w:r>
    </w:p>
    <w:p>
      <w:pPr>
        <w:spacing w:line="360" w:lineRule="auto"/>
        <w:ind w:firstLine="397"/>
      </w:pPr>
      <w:r>
        <w:t>「保護。」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「保護我們？」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陳雅雲看著她。</w:t>
      </w:r>
    </w:p>
    <w:p>
      <w:pPr>
        <w:spacing w:line="360" w:lineRule="auto"/>
        <w:ind w:firstLine="397"/>
      </w:pPr>
      <w:r>
        <w:t>眼神裡有一種她們從未見過的悲傷。</w:t>
      </w:r>
    </w:p>
    <w:p>
      <w:pPr>
        <w:spacing w:line="360" w:lineRule="auto"/>
        <w:ind w:firstLine="397"/>
      </w:pPr>
      <w:r>
        <w:t>「因為有人要找妳們。」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只是看向窗外。</w:t>
      </w:r>
    </w:p>
    <w:p>
      <w:pPr>
        <w:spacing w:line="360" w:lineRule="auto"/>
        <w:ind w:firstLine="397"/>
      </w:pPr>
      <w:r>
        <w:t>「如果妳們真的想知道……」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「去找那棟房子。」</w:t>
      </w:r>
    </w:p>
    <w:p>
      <w:pPr>
        <w:spacing w:line="360" w:lineRule="auto"/>
        <w:ind w:firstLine="397"/>
      </w:pPr>
      <w:r>
        <w:t>顏書瑤立刻問：</w:t>
      </w:r>
    </w:p>
    <w:p>
      <w:pPr>
        <w:spacing w:line="360" w:lineRule="auto"/>
        <w:ind w:firstLine="397"/>
      </w:pPr>
      <w:r>
        <w:t>「哪棟？」</w:t>
      </w:r>
    </w:p>
    <w:p>
      <w:pPr>
        <w:spacing w:line="360" w:lineRule="auto"/>
        <w:ind w:firstLine="397"/>
      </w:pPr>
      <w:r>
        <w:t>「妳們第一次見面的地方。」</w:t>
      </w:r>
    </w:p>
    <w:p>
      <w:pPr>
        <w:spacing w:line="360" w:lineRule="auto"/>
        <w:ind w:firstLine="397"/>
      </w:pPr>
      <w:r>
        <w:t>「不是幼稚園？」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「那在哪？」</w:t>
      </w:r>
    </w:p>
    <w:p>
      <w:pPr>
        <w:spacing w:line="360" w:lineRule="auto"/>
        <w:ind w:firstLine="397"/>
      </w:pPr>
      <w:r>
        <w:t>陳雅雲慢慢說：</w:t>
      </w:r>
    </w:p>
    <w:p>
      <w:pPr>
        <w:spacing w:line="360" w:lineRule="auto"/>
        <w:ind w:firstLine="397"/>
      </w:pPr>
      <w:r>
        <w:t>「幼稚園後面。」</w:t>
      </w:r>
    </w:p>
    <w:p>
      <w:pPr>
        <w:spacing w:line="360" w:lineRule="auto"/>
        <w:ind w:firstLine="397"/>
      </w:pPr>
      <w:r>
        <w:t>「有一棟白色的房子。」</w:t>
      </w:r>
    </w:p>
    <w:p>
      <w:pPr>
        <w:spacing w:line="360" w:lineRule="auto"/>
        <w:ind w:firstLine="397"/>
      </w:pPr>
      <w:r>
        <w:t>樓慕妍的心猛地一跳。</w:t>
      </w:r>
    </w:p>
    <w:p>
      <w:pPr>
        <w:spacing w:line="360" w:lineRule="auto"/>
        <w:ind w:firstLine="397"/>
      </w:pPr>
      <w:r>
        <w:t>她從未聽說過。</w:t>
      </w:r>
    </w:p>
    <w:p>
      <w:pPr>
        <w:spacing w:line="360" w:lineRule="auto"/>
        <w:ind w:firstLine="397"/>
      </w:pPr>
      <w:r>
        <w:t>「那棟房子現在在哪？」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「還在。」</w:t>
      </w:r>
    </w:p>
    <w:p>
      <w:pPr>
        <w:spacing w:line="360" w:lineRule="auto"/>
        <w:ind w:firstLine="397"/>
      </w:pPr>
      <w:r>
        <w:t>「地址？」</w:t>
      </w:r>
    </w:p>
    <w:p>
      <w:pPr>
        <w:spacing w:line="360" w:lineRule="auto"/>
        <w:ind w:firstLine="397"/>
      </w:pPr>
      <w:r>
        <w:t>陳雅雲閉上眼睛。</w:t>
      </w:r>
    </w:p>
    <w:p>
      <w:pPr>
        <w:spacing w:line="360" w:lineRule="auto"/>
        <w:ind w:firstLine="397"/>
      </w:pPr>
      <w:r>
        <w:t>「玫瑰路……」</w:t>
      </w:r>
    </w:p>
    <w:p>
      <w:pPr>
        <w:spacing w:line="360" w:lineRule="auto"/>
        <w:ind w:firstLine="397"/>
      </w:pPr>
      <w:r>
        <w:t>她的聲音越來越小。</w:t>
      </w:r>
    </w:p>
    <w:p>
      <w:pPr>
        <w:spacing w:line="360" w:lineRule="auto"/>
        <w:ind w:firstLine="397"/>
      </w:pPr>
      <w:r>
        <w:t>「十七號。」</w:t>
      </w:r>
    </w:p>
    <w:p>
      <w:pPr>
        <w:spacing w:line="360" w:lineRule="auto"/>
        <w:ind w:firstLine="397"/>
      </w:pPr>
      <w:r>
        <w:t>四個女人同時愣住。</w:t>
      </w:r>
    </w:p>
    <w:p>
      <w:pPr>
        <w:spacing w:line="360" w:lineRule="auto"/>
        <w:ind w:firstLine="397"/>
      </w:pPr>
      <w:r>
        <w:t>十七號。</w:t>
      </w:r>
    </w:p>
    <w:p>
      <w:pPr>
        <w:spacing w:line="360" w:lineRule="auto"/>
        <w:ind w:firstLine="397"/>
      </w:pPr>
      <w:r>
        <w:t>又是十七。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十七號。</w:t>
      </w:r>
    </w:p>
    <w:p>
      <w:pPr>
        <w:spacing w:line="360" w:lineRule="auto"/>
        <w:ind w:firstLine="397"/>
      </w:pPr>
      <w:r>
        <w:t>玫瑰基金。</w:t>
      </w:r>
    </w:p>
    <w:p>
      <w:pPr>
        <w:spacing w:line="360" w:lineRule="auto"/>
        <w:ind w:firstLine="397"/>
      </w:pPr>
      <w:r>
        <w:t>玫瑰控股。</w:t>
      </w:r>
    </w:p>
    <w:p>
      <w:pPr>
        <w:spacing w:line="360" w:lineRule="auto"/>
        <w:ind w:firstLine="397"/>
      </w:pPr>
      <w:r>
        <w:t>所有線索像一條條繩索，終於開始收緊。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「陳老師。」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她再次昏睡過去。</w:t>
      </w:r>
    </w:p>
    <w:p>
      <w:pPr>
        <w:spacing w:line="360" w:lineRule="auto"/>
        <w:ind w:firstLine="397"/>
      </w:pPr>
      <w:r>
        <w:t>駱晚晴替她檢查。</w:t>
      </w:r>
    </w:p>
    <w:p>
      <w:pPr>
        <w:spacing w:line="360" w:lineRule="auto"/>
        <w:ind w:firstLine="397"/>
      </w:pPr>
      <w:r>
        <w:t>「沒事，睡著了。」</w:t>
      </w:r>
    </w:p>
    <w:p>
      <w:pPr>
        <w:spacing w:line="360" w:lineRule="auto"/>
        <w:ind w:firstLine="397"/>
      </w:pPr>
      <w:r>
        <w:t>宋昭言卻沒有動。</w:t>
      </w:r>
    </w:p>
    <w:p>
      <w:pPr>
        <w:spacing w:line="360" w:lineRule="auto"/>
        <w:ind w:firstLine="397"/>
      </w:pPr>
      <w:r>
        <w:t>她看著三個姐妹。</w:t>
      </w:r>
    </w:p>
    <w:p>
      <w:pPr>
        <w:spacing w:line="360" w:lineRule="auto"/>
        <w:ind w:firstLine="397"/>
      </w:pPr>
      <w:r>
        <w:t>「明天去。」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駱晚晴也點頭。</w:t>
      </w:r>
    </w:p>
    <w:p>
      <w:pPr>
        <w:spacing w:line="360" w:lineRule="auto"/>
        <w:ind w:firstLine="397"/>
      </w:pPr>
      <w:r>
        <w:t>樓慕妍卻突然說：</w:t>
      </w:r>
    </w:p>
    <w:p>
      <w:pPr>
        <w:spacing w:line="360" w:lineRule="auto"/>
        <w:ind w:firstLine="397"/>
      </w:pPr>
      <w:r>
        <w:t>「不用等明天。」</w:t>
      </w:r>
    </w:p>
    <w:p>
      <w:pPr>
        <w:spacing w:line="360" w:lineRule="auto"/>
        <w:ind w:firstLine="397"/>
      </w:pPr>
      <w:r>
        <w:t>三個人看她。</w:t>
      </w:r>
    </w:p>
    <w:p>
      <w:pPr>
        <w:spacing w:line="360" w:lineRule="auto"/>
        <w:ind w:firstLine="397"/>
      </w:pPr>
      <w:r>
        <w:t>「現在去。」</w:t>
      </w:r>
    </w:p>
    <w:p>
      <w:pPr>
        <w:spacing w:line="360" w:lineRule="auto"/>
        <w:ind w:firstLine="397"/>
      </w:pPr>
      <w:r>
        <w:t>凌晨零點四十五分。</w:t>
      </w:r>
    </w:p>
    <w:p>
      <w:pPr>
        <w:spacing w:line="360" w:lineRule="auto"/>
        <w:ind w:firstLine="397"/>
      </w:pPr>
      <w:r>
        <w:t>四個女人重新上車。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在她們離開醫院的同時——</w:t>
      </w:r>
    </w:p>
    <w:p>
      <w:pPr>
        <w:spacing w:line="360" w:lineRule="auto"/>
        <w:ind w:firstLine="397"/>
      </w:pPr>
      <w:r>
        <w:t>另一輛黑色轎車也啟動。</w:t>
      </w:r>
    </w:p>
    <w:p>
      <w:pPr>
        <w:spacing w:line="360" w:lineRule="auto"/>
        <w:ind w:firstLine="397"/>
      </w:pPr>
      <w:r>
        <w:t>車內。</w:t>
      </w:r>
    </w:p>
    <w:p>
      <w:pPr>
        <w:spacing w:line="360" w:lineRule="auto"/>
        <w:ind w:firstLine="397"/>
      </w:pPr>
      <w:r>
        <w:t>白景深看著手機上的定位。</w:t>
      </w:r>
    </w:p>
    <w:p>
      <w:pPr>
        <w:spacing w:line="360" w:lineRule="auto"/>
        <w:ind w:firstLine="397"/>
      </w:pPr>
      <w:r>
        <w:t>那個紅點正在快速移動。</w:t>
      </w:r>
    </w:p>
    <w:p>
      <w:pPr>
        <w:spacing w:line="360" w:lineRule="auto"/>
        <w:ind w:firstLine="397"/>
      </w:pPr>
      <w:r>
        <w:t>沈奕問：</w:t>
      </w:r>
    </w:p>
    <w:p>
      <w:pPr>
        <w:spacing w:line="360" w:lineRule="auto"/>
        <w:ind w:firstLine="397"/>
      </w:pPr>
      <w:r>
        <w:t>「跟上嗎？」</w:t>
      </w:r>
    </w:p>
    <w:p>
      <w:pPr>
        <w:spacing w:line="360" w:lineRule="auto"/>
        <w:ind w:firstLine="397"/>
      </w:pPr>
      <w:r>
        <w:t>白景深沉默兩秒。</w:t>
      </w:r>
    </w:p>
    <w:p>
      <w:pPr>
        <w:spacing w:line="360" w:lineRule="auto"/>
        <w:ind w:firstLine="397"/>
      </w:pPr>
      <w:r>
        <w:t>「跟。」</w:t>
      </w:r>
    </w:p>
    <w:p>
      <w:pPr>
        <w:spacing w:line="360" w:lineRule="auto"/>
        <w:ind w:firstLine="397"/>
      </w:pPr>
      <w:r>
        <w:t>「如果樓小姐發現？」</w:t>
      </w:r>
    </w:p>
    <w:p>
      <w:pPr>
        <w:spacing w:line="360" w:lineRule="auto"/>
        <w:ind w:firstLine="397"/>
      </w:pPr>
      <w:r>
        <w:t>「讓她發現。」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「這一次——」</w:t>
      </w:r>
    </w:p>
    <w:p>
      <w:pPr>
        <w:spacing w:line="360" w:lineRule="auto"/>
        <w:ind w:firstLine="397"/>
      </w:pPr>
      <w:r>
        <w:t>白景深看向窗外。</w:t>
      </w:r>
    </w:p>
    <w:p>
      <w:pPr>
        <w:spacing w:line="360" w:lineRule="auto"/>
        <w:ind w:firstLine="397"/>
      </w:pPr>
      <w:r>
        <w:t>「我不想再晚一步。」</w:t>
      </w:r>
    </w:p>
    <w:p>
      <w:pPr>
        <w:spacing w:line="360" w:lineRule="auto"/>
        <w:ind w:firstLine="397"/>
      </w:pPr>
      <w:r>
        <w:t>而在城市另一端。</w:t>
      </w:r>
    </w:p>
    <w:p>
      <w:pPr>
        <w:spacing w:line="360" w:lineRule="auto"/>
        <w:ind w:firstLine="397"/>
      </w:pPr>
      <w:r>
        <w:t>一個男人站在窗前。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戴著那只銀色腕錶。</w:t>
      </w:r>
    </w:p>
    <w:p>
      <w:pPr>
        <w:spacing w:line="360" w:lineRule="auto"/>
        <w:ind w:firstLine="397"/>
      </w:pPr>
      <w:r>
        <w:t>他看著桌上的四張照片。</w:t>
      </w:r>
    </w:p>
    <w:p>
      <w:pPr>
        <w:spacing w:line="360" w:lineRule="auto"/>
        <w:ind w:firstLine="397"/>
      </w:pPr>
      <w:r>
        <w:t>照片中的四個女孩，已經被換成了成年後的模樣。</w:t>
      </w:r>
    </w:p>
    <w:p>
      <w:pPr>
        <w:spacing w:line="360" w:lineRule="auto"/>
        <w:ind w:firstLine="397"/>
      </w:pPr>
      <w:r>
        <w:t>他拿起其中一張。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手指輕輕落在她的臉上。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「終於回來了。」</w:t>
      </w:r>
    </w:p>
    <w:p>
      <w:pPr>
        <w:spacing w:line="360" w:lineRule="auto"/>
        <w:ind w:firstLine="397"/>
      </w:pPr>
      <w:r>
        <w:t>桌面另一邊。</w:t>
      </w:r>
    </w:p>
    <w:p>
      <w:pPr>
        <w:spacing w:line="360" w:lineRule="auto"/>
        <w:ind w:firstLine="397"/>
      </w:pPr>
      <w:r>
        <w:t>還放著一份十七年前的文件。</w:t>
      </w:r>
    </w:p>
    <w:p>
      <w:pPr>
        <w:spacing w:line="360" w:lineRule="auto"/>
        <w:ind w:firstLine="397"/>
      </w:pPr>
      <w:r>
        <w:t>最上面寫著：</w:t>
      </w:r>
    </w:p>
    <w:p>
      <w:pPr>
        <w:spacing w:line="360" w:lineRule="auto"/>
        <w:ind w:firstLine="397"/>
      </w:pPr>
      <w:r>
        <w:t>「玫瑰計畫」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第一階段：讓四個女孩相遇。</w:t>
      </w:r>
    </w:p>
    <w:p>
      <w:pPr>
        <w:spacing w:line="360" w:lineRule="auto"/>
        <w:ind w:firstLine="397"/>
      </w:pPr>
      <w:r>
        <w:t>而第二階段旁邊——</w:t>
      </w:r>
    </w:p>
    <w:p>
      <w:pPr>
        <w:spacing w:line="360" w:lineRule="auto"/>
        <w:ind w:firstLine="397"/>
      </w:pPr>
      <w:r>
        <w:t>已經被紅筆劃掉。</w:t>
      </w:r>
    </w:p>
    <w:p>
      <w:pPr>
        <w:spacing w:line="360" w:lineRule="auto"/>
        <w:ind w:firstLine="397"/>
      </w:pPr>
      <w:r>
        <w:t>重新寫上一行：</w:t>
      </w:r>
    </w:p>
    <w:p>
      <w:pPr>
        <w:spacing w:line="360" w:lineRule="auto"/>
        <w:ind w:firstLine="397"/>
      </w:pPr>
      <w:r>
        <w:t>第二階段：讓她們彼此選擇。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第三階段。</w:t>
      </w:r>
    </w:p>
    <w:p>
      <w:pPr>
        <w:spacing w:line="360" w:lineRule="auto"/>
        <w:ind w:firstLine="397"/>
      </w:pPr>
      <w:r>
        <w:t>只剩下兩個字。</w:t>
      </w:r>
    </w:p>
    <w:p>
      <w:pPr>
        <w:spacing w:line="360" w:lineRule="auto"/>
        <w:ind w:firstLine="397"/>
      </w:pPr>
      <w:r>
        <w:t>回收。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第六章｜玫瑰路十七號</w:t>
      </w:r>
    </w:p>
    <w:p>
      <w:pPr>
        <w:spacing w:line="360" w:lineRule="auto"/>
        <w:ind w:firstLine="397"/>
      </w:pPr>
      <w:r>
        <w:t>凌晨一點二十分。</w:t>
      </w:r>
    </w:p>
    <w:p>
      <w:pPr>
        <w:spacing w:line="360" w:lineRule="auto"/>
        <w:ind w:firstLine="397"/>
      </w:pPr>
      <w:r>
        <w:t>台北的雨停了。</w:t>
      </w:r>
    </w:p>
    <w:p>
      <w:pPr>
        <w:spacing w:line="360" w:lineRule="auto"/>
        <w:ind w:firstLine="397"/>
      </w:pPr>
      <w:r>
        <w:t>城市卻沒有因此安靜下來。</w:t>
      </w:r>
    </w:p>
    <w:p>
      <w:pPr>
        <w:spacing w:line="360" w:lineRule="auto"/>
        <w:ind w:firstLine="397"/>
      </w:pPr>
      <w:r>
        <w:t>高架橋上的車流仍然沒有斷過，遠處偶爾傳來救護車的鳴笛聲，濕漉漉的柏油路反射著路燈，把整座城市切成明暗交錯的兩半。</w:t>
      </w:r>
    </w:p>
    <w:p>
      <w:pPr>
        <w:spacing w:line="360" w:lineRule="auto"/>
        <w:ind w:firstLine="397"/>
      </w:pPr>
      <w:r>
        <w:t>樓慕妍坐在駕駛座。</w:t>
      </w:r>
    </w:p>
    <w:p>
      <w:pPr>
        <w:spacing w:line="360" w:lineRule="auto"/>
        <w:ind w:firstLine="397"/>
      </w:pPr>
      <w:r>
        <w:t>沒有開音樂。</w:t>
      </w:r>
    </w:p>
    <w:p>
      <w:pPr>
        <w:spacing w:line="360" w:lineRule="auto"/>
        <w:ind w:firstLine="397"/>
      </w:pPr>
      <w:r>
        <w:t>副駕駛是宋昭言。</w:t>
      </w:r>
    </w:p>
    <w:p>
      <w:pPr>
        <w:spacing w:line="360" w:lineRule="auto"/>
        <w:ind w:firstLine="397"/>
      </w:pPr>
      <w:r>
        <w:t>後座坐著駱晚晴和顏書瑤。</w:t>
      </w:r>
    </w:p>
    <w:p>
      <w:pPr>
        <w:spacing w:line="360" w:lineRule="auto"/>
        <w:ind w:firstLine="397"/>
      </w:pPr>
      <w:r>
        <w:t>四個人都沒有睡意。</w:t>
      </w:r>
    </w:p>
    <w:p>
      <w:pPr>
        <w:spacing w:line="360" w:lineRule="auto"/>
        <w:ind w:firstLine="397"/>
      </w:pPr>
      <w:r>
        <w:t>導航上的目的地只有一行字。</w:t>
      </w:r>
    </w:p>
    <w:p>
      <w:pPr>
        <w:spacing w:line="360" w:lineRule="auto"/>
        <w:ind w:firstLine="397"/>
      </w:pPr>
      <w:r>
        <w:t>玫瑰路17號。</w:t>
      </w:r>
    </w:p>
    <w:p>
      <w:pPr>
        <w:spacing w:line="360" w:lineRule="auto"/>
        <w:ind w:firstLine="397"/>
      </w:pPr>
      <w:r>
        <w:t>顏書瑤看著窗外。</w:t>
      </w:r>
    </w:p>
    <w:p>
      <w:pPr>
        <w:spacing w:line="360" w:lineRule="auto"/>
        <w:ind w:firstLine="397"/>
      </w:pPr>
      <w:r>
        <w:t>「我小時候有沒有去過這裡？」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駱晚晴低頭翻著手機裡的舊資料。</w:t>
      </w:r>
    </w:p>
    <w:p>
      <w:pPr>
        <w:spacing w:line="360" w:lineRule="auto"/>
        <w:ind w:firstLine="397"/>
      </w:pPr>
      <w:r>
        <w:t>「我查過。」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「現在沒有這個地址。」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「玫瑰路在2011年改過路名。」</w:t>
      </w:r>
    </w:p>
    <w:p>
      <w:pPr>
        <w:spacing w:line="360" w:lineRule="auto"/>
        <w:ind w:firstLine="397"/>
      </w:pPr>
      <w:r>
        <w:t>「改成什麼？」</w:t>
      </w:r>
    </w:p>
    <w:p>
      <w:pPr>
        <w:spacing w:line="360" w:lineRule="auto"/>
        <w:ind w:firstLine="397"/>
      </w:pPr>
      <w:r>
        <w:t>「沒有玫瑰路。」</w:t>
      </w:r>
    </w:p>
    <w:p>
      <w:pPr>
        <w:spacing w:line="360" w:lineRule="auto"/>
        <w:ind w:firstLine="397"/>
      </w:pPr>
      <w:r>
        <w:t>她將地圖放大。</w:t>
      </w:r>
    </w:p>
    <w:p>
      <w:pPr>
        <w:spacing w:line="360" w:lineRule="auto"/>
        <w:ind w:firstLine="397"/>
      </w:pPr>
      <w:r>
        <w:t>「原本那一段現在屬於另一條路。」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「那棟房子呢？」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「地籍？」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「建築？」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駱晚晴抬起頭。</w:t>
      </w:r>
    </w:p>
    <w:p>
      <w:pPr>
        <w:spacing w:line="360" w:lineRule="auto"/>
        <w:ind w:firstLine="397"/>
      </w:pPr>
      <w:r>
        <w:t>「就像它從來沒有存在過。」</w:t>
      </w:r>
    </w:p>
    <w:p>
      <w:pPr>
        <w:spacing w:line="360" w:lineRule="auto"/>
        <w:ind w:firstLine="397"/>
      </w:pPr>
      <w:r>
        <w:t>車裡再次安靜。</w:t>
      </w:r>
    </w:p>
    <w:p>
      <w:pPr>
        <w:spacing w:line="360" w:lineRule="auto"/>
        <w:ind w:firstLine="397"/>
      </w:pPr>
      <w:r>
        <w:t>這時候，宋昭言忽然說：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「哪裡不對？」</w:t>
      </w:r>
    </w:p>
    <w:p>
      <w:pPr>
        <w:spacing w:line="360" w:lineRule="auto"/>
        <w:ind w:firstLine="397"/>
      </w:pPr>
      <w:r>
        <w:t>「陳老師說的是玫瑰路十七號。」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「她如果真的住在這裡二十多年，不可能不知道地址不存在。」</w:t>
      </w:r>
    </w:p>
    <w:p>
      <w:pPr>
        <w:spacing w:line="360" w:lineRule="auto"/>
        <w:ind w:firstLine="397"/>
      </w:pPr>
      <w:r>
        <w:t>「妳的意思是——」</w:t>
      </w:r>
    </w:p>
    <w:p>
      <w:pPr>
        <w:spacing w:line="360" w:lineRule="auto"/>
        <w:ind w:firstLine="397"/>
      </w:pPr>
      <w:r>
        <w:t>「她故意說了一個現在查不到的地址。」</w:t>
      </w:r>
    </w:p>
    <w:p>
      <w:pPr>
        <w:spacing w:line="360" w:lineRule="auto"/>
        <w:ind w:firstLine="397"/>
      </w:pPr>
      <w:r>
        <w:t>顏書瑤慢慢抬頭。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因為答案其實很明顯。</w:t>
      </w:r>
    </w:p>
    <w:p>
      <w:pPr>
        <w:spacing w:line="360" w:lineRule="auto"/>
        <w:ind w:firstLine="397"/>
      </w:pPr>
      <w:r>
        <w:t>她不想讓任何人知道那棟房子在哪。</w:t>
      </w:r>
    </w:p>
    <w:p>
      <w:pPr>
        <w:spacing w:line="360" w:lineRule="auto"/>
        <w:ind w:firstLine="397"/>
      </w:pPr>
      <w:r>
        <w:t>或者說——</w:t>
      </w:r>
    </w:p>
    <w:p>
      <w:pPr>
        <w:spacing w:line="360" w:lineRule="auto"/>
        <w:ind w:firstLine="397"/>
      </w:pPr>
      <w:r>
        <w:t>她只希望真正知道的人找到。</w:t>
      </w:r>
    </w:p>
    <w:p>
      <w:pPr>
        <w:spacing w:line="360" w:lineRule="auto"/>
        <w:ind w:firstLine="397"/>
      </w:pPr>
      <w:r>
        <w:t>樓慕妍突然減慢車速。</w:t>
      </w:r>
    </w:p>
    <w:p>
      <w:pPr>
        <w:spacing w:line="360" w:lineRule="auto"/>
        <w:ind w:firstLine="397"/>
      </w:pPr>
      <w:r>
        <w:t>「到了。」</w:t>
      </w:r>
    </w:p>
    <w:p>
      <w:pPr>
        <w:spacing w:line="360" w:lineRule="auto"/>
        <w:ind w:firstLine="397"/>
      </w:pPr>
      <w:r>
        <w:t>四個人同時看向窗外。</w:t>
      </w:r>
    </w:p>
    <w:p>
      <w:pPr>
        <w:spacing w:line="360" w:lineRule="auto"/>
        <w:ind w:firstLine="397"/>
      </w:pPr>
      <w:r>
        <w:t>眼前是一條很窄的巷子。</w:t>
      </w:r>
    </w:p>
    <w:p>
      <w:pPr>
        <w:spacing w:line="360" w:lineRule="auto"/>
        <w:ind w:firstLine="397"/>
      </w:pPr>
      <w:r>
        <w:t>沒有路牌。</w:t>
      </w:r>
    </w:p>
    <w:p>
      <w:pPr>
        <w:spacing w:line="360" w:lineRule="auto"/>
        <w:ind w:firstLine="397"/>
      </w:pPr>
      <w:r>
        <w:t>沒有門牌。</w:t>
      </w:r>
    </w:p>
    <w:p>
      <w:pPr>
        <w:spacing w:line="360" w:lineRule="auto"/>
        <w:ind w:firstLine="397"/>
      </w:pPr>
      <w:r>
        <w:t>兩旁全是二十年以上的老房子。</w:t>
      </w:r>
    </w:p>
    <w:p>
      <w:pPr>
        <w:spacing w:line="360" w:lineRule="auto"/>
        <w:ind w:firstLine="397"/>
      </w:pPr>
      <w:r>
        <w:t>樓慕妍把車停下。</w:t>
      </w:r>
    </w:p>
    <w:p>
      <w:pPr>
        <w:spacing w:line="360" w:lineRule="auto"/>
        <w:ind w:firstLine="397"/>
      </w:pPr>
      <w:r>
        <w:t>她們四個沒有立刻下車。</w:t>
      </w:r>
    </w:p>
    <w:p>
      <w:pPr>
        <w:spacing w:line="360" w:lineRule="auto"/>
        <w:ind w:firstLine="397"/>
      </w:pPr>
      <w:r>
        <w:t>「這裡？」</w:t>
      </w:r>
    </w:p>
    <w:p>
      <w:pPr>
        <w:spacing w:line="360" w:lineRule="auto"/>
        <w:ind w:firstLine="397"/>
      </w:pPr>
      <w:r>
        <w:t>駱晚晴問。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樓慕妍看著前方。</w:t>
      </w:r>
    </w:p>
    <w:p>
      <w:pPr>
        <w:spacing w:line="360" w:lineRule="auto"/>
        <w:ind w:firstLine="397"/>
      </w:pPr>
      <w:r>
        <w:t>巷子盡頭有一面白色圍牆。</w:t>
      </w:r>
    </w:p>
    <w:p>
      <w:pPr>
        <w:spacing w:line="360" w:lineRule="auto"/>
        <w:ind w:firstLine="397"/>
      </w:pPr>
      <w:r>
        <w:t>牆上爬滿藤蔓。</w:t>
      </w:r>
    </w:p>
    <w:p>
      <w:pPr>
        <w:spacing w:line="360" w:lineRule="auto"/>
        <w:ind w:firstLine="397"/>
      </w:pPr>
      <w:r>
        <w:t>在夜色裡，幾乎與周圍融為一體。</w:t>
      </w:r>
    </w:p>
    <w:p>
      <w:pPr>
        <w:spacing w:line="360" w:lineRule="auto"/>
        <w:ind w:firstLine="397"/>
      </w:pPr>
      <w:r>
        <w:t>顏書瑤忽然說：</w:t>
      </w:r>
    </w:p>
    <w:p>
      <w:pPr>
        <w:spacing w:line="360" w:lineRule="auto"/>
        <w:ind w:firstLine="397"/>
      </w:pPr>
      <w:r>
        <w:t>「我好像看過。」</w:t>
      </w:r>
    </w:p>
    <w:p>
      <w:pPr>
        <w:spacing w:line="360" w:lineRule="auto"/>
        <w:ind w:firstLine="397"/>
      </w:pPr>
      <w:r>
        <w:t>三個人同時看她。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她指著那面牆。</w:t>
      </w:r>
    </w:p>
    <w:p>
      <w:pPr>
        <w:spacing w:line="360" w:lineRule="auto"/>
        <w:ind w:firstLine="397"/>
      </w:pPr>
      <w:r>
        <w:t>「這個。」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她皺著眉。</w:t>
      </w:r>
    </w:p>
    <w:p>
      <w:pPr>
        <w:spacing w:line="360" w:lineRule="auto"/>
        <w:ind w:firstLine="397"/>
      </w:pPr>
      <w:r>
        <w:t>「很小的時候。」</w:t>
      </w:r>
    </w:p>
    <w:p>
      <w:pPr>
        <w:spacing w:line="360" w:lineRule="auto"/>
        <w:ind w:firstLine="397"/>
      </w:pPr>
      <w:r>
        <w:t>「夢裡？」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顏書瑤閉上眼。</w:t>
      </w:r>
    </w:p>
    <w:p>
      <w:pPr>
        <w:spacing w:line="360" w:lineRule="auto"/>
        <w:ind w:firstLine="397"/>
      </w:pPr>
      <w:r>
        <w:t>努力回想。</w:t>
      </w:r>
    </w:p>
    <w:p>
      <w:pPr>
        <w:spacing w:line="360" w:lineRule="auto"/>
        <w:ind w:firstLine="397"/>
      </w:pPr>
      <w:r>
        <w:t>一個孩子。</w:t>
      </w:r>
    </w:p>
    <w:p>
      <w:pPr>
        <w:spacing w:line="360" w:lineRule="auto"/>
        <w:ind w:firstLine="397"/>
      </w:pPr>
      <w:r>
        <w:t>一場雨。</w:t>
      </w:r>
    </w:p>
    <w:p>
      <w:pPr>
        <w:spacing w:line="360" w:lineRule="auto"/>
        <w:ind w:firstLine="397"/>
      </w:pPr>
      <w:r>
        <w:t>一把紅色的小傘。</w:t>
      </w:r>
    </w:p>
    <w:p>
      <w:pPr>
        <w:spacing w:line="360" w:lineRule="auto"/>
        <w:ind w:firstLine="397"/>
      </w:pPr>
      <w:r>
        <w:t>還有一扇白色的門。</w:t>
      </w:r>
    </w:p>
    <w:p>
      <w:pPr>
        <w:spacing w:line="360" w:lineRule="auto"/>
        <w:ind w:firstLine="397"/>
      </w:pPr>
      <w:r>
        <w:t>她慢慢睜開眼。</w:t>
      </w:r>
    </w:p>
    <w:p>
      <w:pPr>
        <w:spacing w:line="360" w:lineRule="auto"/>
        <w:ind w:firstLine="397"/>
      </w:pPr>
      <w:r>
        <w:t>「我來過。」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她解開安全帶。</w:t>
      </w:r>
    </w:p>
    <w:p>
      <w:pPr>
        <w:spacing w:line="360" w:lineRule="auto"/>
        <w:ind w:firstLine="397"/>
      </w:pPr>
      <w:r>
        <w:t>「下車。」</w:t>
      </w:r>
    </w:p>
    <w:p>
      <w:pPr>
        <w:spacing w:line="360" w:lineRule="auto"/>
        <w:ind w:firstLine="397"/>
      </w:pPr>
      <w:r>
        <w:t>四個人走進巷子。</w:t>
      </w:r>
    </w:p>
    <w:p>
      <w:pPr>
        <w:spacing w:line="360" w:lineRule="auto"/>
        <w:ind w:firstLine="397"/>
      </w:pPr>
      <w:r>
        <w:t>鞋跟踩過濕地。</w:t>
      </w:r>
    </w:p>
    <w:p>
      <w:pPr>
        <w:spacing w:line="360" w:lineRule="auto"/>
        <w:ind w:firstLine="397"/>
      </w:pPr>
      <w:r>
        <w:t>聲音在安靜的夜裡格外清楚。</w:t>
      </w:r>
    </w:p>
    <w:p>
      <w:pPr>
        <w:spacing w:line="360" w:lineRule="auto"/>
        <w:ind w:firstLine="397"/>
      </w:pPr>
      <w:r>
        <w:t>越靠近那面白牆，顏書瑤的呼吸越慢。</w:t>
      </w:r>
    </w:p>
    <w:p>
      <w:pPr>
        <w:spacing w:line="360" w:lineRule="auto"/>
        <w:ind w:firstLine="397"/>
      </w:pPr>
      <w:r>
        <w:t>「就是這裡。」</w:t>
      </w:r>
    </w:p>
    <w:p>
      <w:pPr>
        <w:spacing w:line="360" w:lineRule="auto"/>
        <w:ind w:firstLine="397"/>
      </w:pPr>
      <w:r>
        <w:t>她說。</w:t>
      </w:r>
    </w:p>
    <w:p>
      <w:pPr>
        <w:spacing w:line="360" w:lineRule="auto"/>
        <w:ind w:firstLine="397"/>
      </w:pPr>
      <w:r>
        <w:t>樓慕妍伸手推開藤蔓。</w:t>
      </w:r>
    </w:p>
    <w:p>
      <w:pPr>
        <w:spacing w:line="360" w:lineRule="auto"/>
        <w:ind w:firstLine="397"/>
      </w:pPr>
      <w:r>
        <w:t>牆後果然有一道門。</w:t>
      </w:r>
    </w:p>
    <w:p>
      <w:pPr>
        <w:spacing w:line="360" w:lineRule="auto"/>
        <w:ind w:firstLine="397"/>
      </w:pPr>
      <w:r>
        <w:t>白色。</w:t>
      </w:r>
    </w:p>
    <w:p>
      <w:pPr>
        <w:spacing w:line="360" w:lineRule="auto"/>
        <w:ind w:firstLine="397"/>
      </w:pPr>
      <w:r>
        <w:t>門牌早已脫落。</w:t>
      </w:r>
    </w:p>
    <w:p>
      <w:pPr>
        <w:spacing w:line="360" w:lineRule="auto"/>
        <w:ind w:firstLine="397"/>
      </w:pPr>
      <w:r>
        <w:t>但門旁邊刻著一個極小的圖案。</w:t>
      </w:r>
    </w:p>
    <w:p>
      <w:pPr>
        <w:spacing w:line="360" w:lineRule="auto"/>
        <w:ind w:firstLine="397"/>
      </w:pPr>
      <w:r>
        <w:t>一朵玫瑰。</w:t>
      </w:r>
    </w:p>
    <w:p>
      <w:pPr>
        <w:spacing w:line="360" w:lineRule="auto"/>
        <w:ind w:firstLine="397"/>
      </w:pPr>
      <w:r>
        <w:t>宋昭言伸手摸了一下。</w:t>
      </w:r>
    </w:p>
    <w:p>
      <w:pPr>
        <w:spacing w:line="360" w:lineRule="auto"/>
        <w:ind w:firstLine="397"/>
      </w:pPr>
      <w:r>
        <w:t>「有人來過。」</w:t>
      </w:r>
    </w:p>
    <w:p>
      <w:pPr>
        <w:spacing w:line="360" w:lineRule="auto"/>
        <w:ind w:firstLine="397"/>
      </w:pPr>
      <w:r>
        <w:t>「怎麼知道？」</w:t>
      </w:r>
    </w:p>
    <w:p>
      <w:pPr>
        <w:spacing w:line="360" w:lineRule="auto"/>
        <w:ind w:firstLine="397"/>
      </w:pPr>
      <w:r>
        <w:t>「灰塵。」</w:t>
      </w:r>
    </w:p>
    <w:p>
      <w:pPr>
        <w:spacing w:line="360" w:lineRule="auto"/>
        <w:ind w:firstLine="397"/>
      </w:pPr>
      <w:r>
        <w:t>她指向門把。</w:t>
      </w:r>
    </w:p>
    <w:p>
      <w:pPr>
        <w:spacing w:line="360" w:lineRule="auto"/>
        <w:ind w:firstLine="397"/>
      </w:pPr>
      <w:r>
        <w:t>「最近被碰過。」</w:t>
      </w:r>
    </w:p>
    <w:p>
      <w:pPr>
        <w:spacing w:line="360" w:lineRule="auto"/>
        <w:ind w:firstLine="397"/>
      </w:pPr>
      <w:r>
        <w:t>駱晚晴立即提高警覺。</w:t>
      </w:r>
    </w:p>
    <w:p>
      <w:pPr>
        <w:spacing w:line="360" w:lineRule="auto"/>
        <w:ind w:firstLine="397"/>
      </w:pPr>
      <w:r>
        <w:t>「有人在裡面？」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樓慕妍看向三人。</w:t>
      </w:r>
    </w:p>
    <w:p>
      <w:pPr>
        <w:spacing w:line="360" w:lineRule="auto"/>
        <w:ind w:firstLine="397"/>
      </w:pPr>
      <w:r>
        <w:t>「退後。」</w:t>
      </w:r>
    </w:p>
    <w:p>
      <w:pPr>
        <w:spacing w:line="360" w:lineRule="auto"/>
        <w:ind w:firstLine="397"/>
      </w:pPr>
      <w:r>
        <w:t>她走到門前。</w:t>
      </w:r>
    </w:p>
    <w:p>
      <w:pPr>
        <w:spacing w:line="360" w:lineRule="auto"/>
        <w:ind w:firstLine="397"/>
      </w:pPr>
      <w:r>
        <w:t>沒有敲門。</w:t>
      </w:r>
    </w:p>
    <w:p>
      <w:pPr>
        <w:spacing w:line="360" w:lineRule="auto"/>
        <w:ind w:firstLine="397"/>
      </w:pPr>
      <w:r>
        <w:t>而是從包裡拿出陳雅雲給她的東西。</w:t>
      </w:r>
    </w:p>
    <w:p>
      <w:pPr>
        <w:spacing w:line="360" w:lineRule="auto"/>
        <w:ind w:firstLine="397"/>
      </w:pPr>
      <w:r>
        <w:t>那是一枚很小的銀色鑰匙。</w:t>
      </w:r>
    </w:p>
    <w:p>
      <w:pPr>
        <w:spacing w:line="360" w:lineRule="auto"/>
        <w:ind w:firstLine="397"/>
      </w:pPr>
      <w:r>
        <w:t>剛才在醫院裡，陳雅雲醒來後，曾經把它塞進她手裡。</w:t>
      </w:r>
    </w:p>
    <w:p>
      <w:pPr>
        <w:spacing w:line="360" w:lineRule="auto"/>
        <w:ind w:firstLine="397"/>
      </w:pPr>
      <w:r>
        <w:t>什麼都沒說。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樓慕妍當時沒有問。</w:t>
      </w:r>
    </w:p>
    <w:p>
      <w:pPr>
        <w:spacing w:line="360" w:lineRule="auto"/>
        <w:ind w:firstLine="397"/>
      </w:pPr>
      <w:r>
        <w:t>現在她知道——</w:t>
      </w:r>
    </w:p>
    <w:p>
      <w:pPr>
        <w:spacing w:line="360" w:lineRule="auto"/>
        <w:ind w:firstLine="397"/>
      </w:pPr>
      <w:r>
        <w:t>這把鑰匙就是答案的一部分。</w:t>
      </w:r>
    </w:p>
    <w:p>
      <w:pPr>
        <w:spacing w:line="360" w:lineRule="auto"/>
        <w:ind w:firstLine="397"/>
      </w:pPr>
      <w:r>
        <w:t>她將鑰匙插入鎖孔。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鎖開了。</w:t>
      </w:r>
    </w:p>
    <w:p>
      <w:pPr>
        <w:spacing w:line="360" w:lineRule="auto"/>
        <w:ind w:firstLine="397"/>
      </w:pPr>
      <w:r>
        <w:t>四個人互相看了一眼。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「真的有。」</w:t>
      </w:r>
    </w:p>
    <w:p>
      <w:pPr>
        <w:spacing w:line="360" w:lineRule="auto"/>
        <w:ind w:firstLine="397"/>
      </w:pPr>
      <w:r>
        <w:t>門被推開。</w:t>
      </w:r>
    </w:p>
    <w:p>
      <w:pPr>
        <w:spacing w:line="360" w:lineRule="auto"/>
        <w:ind w:firstLine="397"/>
      </w:pPr>
      <w:r>
        <w:t>一股陳舊的木頭氣味迎面而來。</w:t>
      </w:r>
    </w:p>
    <w:p>
      <w:pPr>
        <w:spacing w:line="360" w:lineRule="auto"/>
        <w:ind w:firstLine="397"/>
      </w:pPr>
      <w:r>
        <w:t>屋裡沒有開燈。</w:t>
      </w:r>
    </w:p>
    <w:p>
      <w:pPr>
        <w:spacing w:line="360" w:lineRule="auto"/>
        <w:ind w:firstLine="397"/>
      </w:pPr>
      <w:r>
        <w:t>樓慕妍打開手機手電筒。</w:t>
      </w:r>
    </w:p>
    <w:p>
      <w:pPr>
        <w:spacing w:line="360" w:lineRule="auto"/>
        <w:ind w:firstLine="397"/>
      </w:pPr>
      <w:r>
        <w:t>客廳不大。</w:t>
      </w:r>
    </w:p>
    <w:p>
      <w:pPr>
        <w:spacing w:line="360" w:lineRule="auto"/>
        <w:ind w:firstLine="397"/>
      </w:pPr>
      <w:r>
        <w:t>家具卻保存得異常完整。</w:t>
      </w:r>
    </w:p>
    <w:p>
      <w:pPr>
        <w:spacing w:line="360" w:lineRule="auto"/>
        <w:ind w:firstLine="397"/>
      </w:pPr>
      <w:r>
        <w:t>像有人一直在維護。</w:t>
      </w:r>
    </w:p>
    <w:p>
      <w:pPr>
        <w:spacing w:line="360" w:lineRule="auto"/>
        <w:ind w:firstLine="397"/>
      </w:pPr>
      <w:r>
        <w:t>桌上甚至沒有灰塵。</w:t>
      </w:r>
    </w:p>
    <w:p>
      <w:pPr>
        <w:spacing w:line="360" w:lineRule="auto"/>
        <w:ind w:firstLine="397"/>
      </w:pPr>
      <w:r>
        <w:t>顯然——</w:t>
      </w:r>
    </w:p>
    <w:p>
      <w:pPr>
        <w:spacing w:line="360" w:lineRule="auto"/>
        <w:ind w:firstLine="397"/>
      </w:pPr>
      <w:r>
        <w:t>這裡有人定期進來。</w:t>
      </w:r>
    </w:p>
    <w:p>
      <w:pPr>
        <w:spacing w:line="360" w:lineRule="auto"/>
        <w:ind w:firstLine="397"/>
      </w:pPr>
      <w:r>
        <w:t>駱晚晴走到牆邊。</w:t>
      </w:r>
    </w:p>
    <w:p>
      <w:pPr>
        <w:spacing w:line="360" w:lineRule="auto"/>
        <w:ind w:firstLine="397"/>
      </w:pPr>
      <w:r>
        <w:t>「看。」</w:t>
      </w:r>
    </w:p>
    <w:p>
      <w:pPr>
        <w:spacing w:line="360" w:lineRule="auto"/>
        <w:ind w:firstLine="397"/>
      </w:pPr>
      <w:r>
        <w:t>牆上有照片。</w:t>
      </w:r>
    </w:p>
    <w:p>
      <w:pPr>
        <w:spacing w:line="360" w:lineRule="auto"/>
        <w:ind w:firstLine="397"/>
      </w:pPr>
      <w:r>
        <w:t>很多。</w:t>
      </w:r>
    </w:p>
    <w:p>
      <w:pPr>
        <w:spacing w:line="360" w:lineRule="auto"/>
        <w:ind w:firstLine="397"/>
      </w:pPr>
      <w:r>
        <w:t>四個女孩。</w:t>
      </w:r>
    </w:p>
    <w:p>
      <w:pPr>
        <w:spacing w:line="360" w:lineRule="auto"/>
        <w:ind w:firstLine="397"/>
      </w:pPr>
      <w:r>
        <w:t>從幼稚園開始。</w:t>
      </w:r>
    </w:p>
    <w:p>
      <w:pPr>
        <w:spacing w:line="360" w:lineRule="auto"/>
        <w:ind w:firstLine="397"/>
      </w:pPr>
      <w:r>
        <w:t>小學。</w:t>
      </w:r>
    </w:p>
    <w:p>
      <w:pPr>
        <w:spacing w:line="360" w:lineRule="auto"/>
        <w:ind w:firstLine="397"/>
      </w:pPr>
      <w:r>
        <w:t>國中。</w:t>
      </w:r>
    </w:p>
    <w:p>
      <w:pPr>
        <w:spacing w:line="360" w:lineRule="auto"/>
        <w:ind w:firstLine="397"/>
      </w:pPr>
      <w:r>
        <w:t>高中。</w:t>
      </w:r>
    </w:p>
    <w:p>
      <w:pPr>
        <w:spacing w:line="360" w:lineRule="auto"/>
        <w:ind w:firstLine="397"/>
      </w:pPr>
      <w:r>
        <w:t>大學。</w:t>
      </w:r>
    </w:p>
    <w:p>
      <w:pPr>
        <w:spacing w:line="360" w:lineRule="auto"/>
        <w:ind w:firstLine="397"/>
      </w:pPr>
      <w:r>
        <w:t>甚至有她們成年後的照片。</w:t>
      </w:r>
    </w:p>
    <w:p>
      <w:pPr>
        <w:spacing w:line="360" w:lineRule="auto"/>
        <w:ind w:firstLine="397"/>
      </w:pPr>
      <w:r>
        <w:t>顏書瑤的臉色瞬間變白。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宋昭言走過去。</w:t>
      </w:r>
    </w:p>
    <w:p>
      <w:pPr>
        <w:spacing w:line="360" w:lineRule="auto"/>
        <w:ind w:firstLine="397"/>
      </w:pPr>
      <w:r>
        <w:t>照片裡的她們，有些是在公開場合。</w:t>
      </w:r>
    </w:p>
    <w:p>
      <w:pPr>
        <w:spacing w:line="360" w:lineRule="auto"/>
        <w:ind w:firstLine="397"/>
      </w:pPr>
      <w:r>
        <w:t>有些是在公司。</w:t>
      </w:r>
    </w:p>
    <w:p>
      <w:pPr>
        <w:spacing w:line="360" w:lineRule="auto"/>
        <w:ind w:firstLine="397"/>
      </w:pPr>
      <w:r>
        <w:t>有些甚至是在她們完全不知道有人拍照的私人場合。</w:t>
      </w:r>
    </w:p>
    <w:p>
      <w:pPr>
        <w:spacing w:line="360" w:lineRule="auto"/>
        <w:ind w:firstLine="397"/>
      </w:pPr>
      <w:r>
        <w:t>樓慕妍伸手拿下一張。</w:t>
      </w:r>
    </w:p>
    <w:p>
      <w:pPr>
        <w:spacing w:line="360" w:lineRule="auto"/>
        <w:ind w:firstLine="397"/>
      </w:pPr>
      <w:r>
        <w:t>那是三年前。</w:t>
      </w:r>
    </w:p>
    <w:p>
      <w:pPr>
        <w:spacing w:line="360" w:lineRule="auto"/>
        <w:ind w:firstLine="397"/>
      </w:pPr>
      <w:r>
        <w:t>她在紐約金融論壇。</w:t>
      </w:r>
    </w:p>
    <w:p>
      <w:pPr>
        <w:spacing w:line="360" w:lineRule="auto"/>
        <w:ind w:firstLine="397"/>
      </w:pPr>
      <w:r>
        <w:t>她清楚記得。</w:t>
      </w:r>
    </w:p>
    <w:p>
      <w:pPr>
        <w:spacing w:line="360" w:lineRule="auto"/>
        <w:ind w:firstLine="397"/>
      </w:pPr>
      <w:r>
        <w:t>那個會場只有受邀媒體才能進入。</w:t>
      </w:r>
    </w:p>
    <w:p>
      <w:pPr>
        <w:spacing w:line="360" w:lineRule="auto"/>
        <w:ind w:firstLine="397"/>
      </w:pPr>
      <w:r>
        <w:t>照片卻是從會場後方拍的。</w:t>
      </w:r>
    </w:p>
    <w:p>
      <w:pPr>
        <w:spacing w:line="360" w:lineRule="auto"/>
        <w:ind w:firstLine="397"/>
      </w:pPr>
      <w:r>
        <w:t>「有人一直在跟蹤我們。」</w:t>
      </w:r>
    </w:p>
    <w:p>
      <w:pPr>
        <w:spacing w:line="360" w:lineRule="auto"/>
        <w:ind w:firstLine="397"/>
      </w:pPr>
      <w:r>
        <w:t>她說。</w:t>
      </w:r>
    </w:p>
    <w:p>
      <w:pPr>
        <w:spacing w:line="360" w:lineRule="auto"/>
        <w:ind w:firstLine="397"/>
      </w:pPr>
      <w:r>
        <w:t>駱晚晴沒有回答。</w:t>
      </w:r>
    </w:p>
    <w:p>
      <w:pPr>
        <w:spacing w:line="360" w:lineRule="auto"/>
        <w:ind w:firstLine="397"/>
      </w:pPr>
      <w:r>
        <w:t>她看著另一面牆。</w:t>
      </w:r>
    </w:p>
    <w:p>
      <w:pPr>
        <w:spacing w:line="360" w:lineRule="auto"/>
        <w:ind w:firstLine="397"/>
      </w:pPr>
      <w:r>
        <w:t>那裡只有一張照片。</w:t>
      </w:r>
    </w:p>
    <w:p>
      <w:pPr>
        <w:spacing w:line="360" w:lineRule="auto"/>
        <w:ind w:firstLine="397"/>
      </w:pPr>
      <w:r>
        <w:t>四個小女孩。</w:t>
      </w:r>
    </w:p>
    <w:p>
      <w:pPr>
        <w:spacing w:line="360" w:lineRule="auto"/>
        <w:ind w:firstLine="397"/>
      </w:pPr>
      <w:r>
        <w:t>站在一個男人身邊。</w:t>
      </w:r>
    </w:p>
    <w:p>
      <w:pPr>
        <w:spacing w:line="360" w:lineRule="auto"/>
        <w:ind w:firstLine="397"/>
      </w:pPr>
      <w:r>
        <w:t>男人背對鏡頭。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是一只銀色腕錶。</w:t>
      </w:r>
    </w:p>
    <w:p>
      <w:pPr>
        <w:spacing w:line="360" w:lineRule="auto"/>
        <w:ind w:firstLine="397"/>
      </w:pPr>
      <w:r>
        <w:t>顏書瑤的臉色變得更加蒼白。</w:t>
      </w:r>
    </w:p>
    <w:p>
      <w:pPr>
        <w:spacing w:line="360" w:lineRule="auto"/>
        <w:ind w:firstLine="397"/>
      </w:pPr>
      <w:r>
        <w:t>「就是他。」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「妳見過？」</w:t>
      </w:r>
    </w:p>
    <w:p>
      <w:pPr>
        <w:spacing w:line="360" w:lineRule="auto"/>
        <w:ind w:firstLine="397"/>
      </w:pPr>
      <w:r>
        <w:t>「我父親書房裡有。」</w:t>
      </w:r>
    </w:p>
    <w:p>
      <w:pPr>
        <w:spacing w:line="360" w:lineRule="auto"/>
        <w:ind w:firstLine="397"/>
      </w:pPr>
      <w:r>
        <w:t>宋昭言拿出手機。</w:t>
      </w:r>
    </w:p>
    <w:p>
      <w:pPr>
        <w:spacing w:line="360" w:lineRule="auto"/>
        <w:ind w:firstLine="397"/>
      </w:pPr>
      <w:r>
        <w:t>「拍下來。」</w:t>
      </w:r>
    </w:p>
    <w:p>
      <w:pPr>
        <w:spacing w:line="360" w:lineRule="auto"/>
        <w:ind w:firstLine="397"/>
      </w:pPr>
      <w:r>
        <w:t>顏書瑤卻沒有動。</w:t>
      </w:r>
    </w:p>
    <w:p>
      <w:pPr>
        <w:spacing w:line="360" w:lineRule="auto"/>
        <w:ind w:firstLine="397"/>
      </w:pPr>
      <w:r>
        <w:t>她盯著照片。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「這張照片裡……」</w:t>
      </w:r>
    </w:p>
    <w:p>
      <w:pPr>
        <w:spacing w:line="360" w:lineRule="auto"/>
        <w:ind w:firstLine="397"/>
      </w:pPr>
      <w:r>
        <w:t>她指向男人身邊。</w:t>
      </w:r>
    </w:p>
    <w:p>
      <w:pPr>
        <w:spacing w:line="360" w:lineRule="auto"/>
        <w:ind w:firstLine="397"/>
      </w:pPr>
      <w:r>
        <w:t>四個小女孩旁邊，還站著一個人。</w:t>
      </w:r>
    </w:p>
    <w:p>
      <w:pPr>
        <w:spacing w:line="360" w:lineRule="auto"/>
        <w:ind w:firstLine="397"/>
      </w:pPr>
      <w:r>
        <w:t>只露出半邊身體。</w:t>
      </w:r>
    </w:p>
    <w:p>
      <w:pPr>
        <w:spacing w:line="360" w:lineRule="auto"/>
        <w:ind w:firstLine="397"/>
      </w:pPr>
      <w:r>
        <w:t>穿著白色衣服。</w:t>
      </w:r>
    </w:p>
    <w:p>
      <w:pPr>
        <w:spacing w:line="360" w:lineRule="auto"/>
        <w:ind w:firstLine="397"/>
      </w:pPr>
      <w:r>
        <w:t>樓慕妍放大。</w:t>
      </w:r>
    </w:p>
    <w:p>
      <w:pPr>
        <w:spacing w:line="360" w:lineRule="auto"/>
        <w:ind w:firstLine="397"/>
      </w:pPr>
      <w:r>
        <w:t>「女人？」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「看不到臉。」</w:t>
      </w:r>
    </w:p>
    <w:p>
      <w:pPr>
        <w:spacing w:line="360" w:lineRule="auto"/>
        <w:ind w:firstLine="397"/>
      </w:pPr>
      <w:r>
        <w:t>「但她手上有東西。」</w:t>
      </w:r>
    </w:p>
    <w:p>
      <w:pPr>
        <w:spacing w:line="360" w:lineRule="auto"/>
        <w:ind w:firstLine="397"/>
      </w:pPr>
      <w:r>
        <w:t>駱晚晴湊近。</w:t>
      </w:r>
    </w:p>
    <w:p>
      <w:pPr>
        <w:spacing w:line="360" w:lineRule="auto"/>
        <w:ind w:firstLine="397"/>
      </w:pPr>
      <w:r>
        <w:t>「手鍊。」</w:t>
      </w:r>
    </w:p>
    <w:p>
      <w:pPr>
        <w:spacing w:line="360" w:lineRule="auto"/>
        <w:ind w:firstLine="397"/>
      </w:pPr>
      <w:r>
        <w:t>一條細細的銀色手鍊。</w:t>
      </w:r>
    </w:p>
    <w:p>
      <w:pPr>
        <w:spacing w:line="360" w:lineRule="auto"/>
        <w:ind w:firstLine="397"/>
      </w:pPr>
      <w:r>
        <w:t>上面掛著一枚小小的十字架。</w:t>
      </w:r>
    </w:p>
    <w:p>
      <w:pPr>
        <w:spacing w:line="360" w:lineRule="auto"/>
        <w:ind w:firstLine="397"/>
      </w:pPr>
      <w:r>
        <w:t>宋昭言突然說：</w:t>
      </w:r>
    </w:p>
    <w:p>
      <w:pPr>
        <w:spacing w:line="360" w:lineRule="auto"/>
        <w:ind w:firstLine="397"/>
      </w:pPr>
      <w:r>
        <w:t>「我見過。」</w:t>
      </w:r>
    </w:p>
    <w:p>
      <w:pPr>
        <w:spacing w:line="360" w:lineRule="auto"/>
        <w:ind w:firstLine="397"/>
      </w:pPr>
      <w:r>
        <w:t>三個人同時看她。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「我母親的遺物裡。」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「一模一樣。」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屋外傳來車聲。</w:t>
      </w:r>
    </w:p>
    <w:p>
      <w:pPr>
        <w:spacing w:line="360" w:lineRule="auto"/>
        <w:ind w:firstLine="397"/>
      </w:pPr>
      <w:r>
        <w:t>四個人同時停住。</w:t>
      </w:r>
    </w:p>
    <w:p>
      <w:pPr>
        <w:spacing w:line="360" w:lineRule="auto"/>
        <w:ind w:firstLine="397"/>
      </w:pPr>
      <w:r>
        <w:t>樓慕妍熄掉手機燈。</w:t>
      </w:r>
    </w:p>
    <w:p>
      <w:pPr>
        <w:spacing w:line="360" w:lineRule="auto"/>
        <w:ind w:firstLine="397"/>
      </w:pPr>
      <w:r>
        <w:t>「有人來。」</w:t>
      </w:r>
    </w:p>
    <w:p>
      <w:pPr>
        <w:spacing w:line="360" w:lineRule="auto"/>
        <w:ind w:firstLine="397"/>
      </w:pPr>
      <w:r>
        <w:t>腳步聲從巷口傳來。</w:t>
      </w:r>
    </w:p>
    <w:p>
      <w:pPr>
        <w:spacing w:line="360" w:lineRule="auto"/>
        <w:ind w:firstLine="397"/>
      </w:pPr>
      <w:r>
        <w:t>不快。</w:t>
      </w:r>
    </w:p>
    <w:p>
      <w:pPr>
        <w:spacing w:line="360" w:lineRule="auto"/>
        <w:ind w:firstLine="397"/>
      </w:pPr>
      <w:r>
        <w:t>很穩。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朝這棟房子靠近。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「我們被跟蹤了？」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駱晚晴看向後門。</w:t>
      </w:r>
    </w:p>
    <w:p>
      <w:pPr>
        <w:spacing w:line="360" w:lineRule="auto"/>
        <w:ind w:firstLine="397"/>
      </w:pPr>
      <w:r>
        <w:t>「這裡有後門。」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「醫療訓練。」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「我剛才看了房子的結構。」</w:t>
      </w:r>
    </w:p>
    <w:p>
      <w:pPr>
        <w:spacing w:line="360" w:lineRule="auto"/>
        <w:ind w:firstLine="397"/>
      </w:pPr>
      <w:r>
        <w:t>駱晚晴說得理所當然。</w:t>
      </w:r>
    </w:p>
    <w:p>
      <w:pPr>
        <w:spacing w:line="360" w:lineRule="auto"/>
        <w:ind w:firstLine="397"/>
      </w:pPr>
      <w:r>
        <w:t>「有兩個出口。」</w:t>
      </w:r>
    </w:p>
    <w:p>
      <w:pPr>
        <w:spacing w:line="360" w:lineRule="auto"/>
        <w:ind w:firstLine="397"/>
      </w:pPr>
      <w:r>
        <w:t>宋昭言忍不住看她。</w:t>
      </w:r>
    </w:p>
    <w:p>
      <w:pPr>
        <w:spacing w:line="360" w:lineRule="auto"/>
        <w:ind w:firstLine="397"/>
      </w:pPr>
      <w:r>
        <w:t>「妳連逃跑路線都會看？」</w:t>
      </w:r>
    </w:p>
    <w:p>
      <w:pPr>
        <w:spacing w:line="360" w:lineRule="auto"/>
        <w:ind w:firstLine="397"/>
      </w:pPr>
      <w:r>
        <w:t>「做醫生的人。」</w:t>
      </w:r>
    </w:p>
    <w:p>
      <w:pPr>
        <w:spacing w:line="360" w:lineRule="auto"/>
        <w:ind w:firstLine="397"/>
      </w:pPr>
      <w:r>
        <w:t>駱晚晴淡淡道：</w:t>
      </w:r>
    </w:p>
    <w:p>
      <w:pPr>
        <w:spacing w:line="360" w:lineRule="auto"/>
        <w:ind w:firstLine="397"/>
      </w:pPr>
      <w:r>
        <w:t>「習慣。」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「不用逃。」</w:t>
      </w:r>
    </w:p>
    <w:p>
      <w:pPr>
        <w:spacing w:line="360" w:lineRule="auto"/>
        <w:ind w:firstLine="397"/>
      </w:pPr>
      <w:r>
        <w:t>她看著門口。</w:t>
      </w:r>
    </w:p>
    <w:p>
      <w:pPr>
        <w:spacing w:line="360" w:lineRule="auto"/>
        <w:ind w:firstLine="397"/>
      </w:pPr>
      <w:r>
        <w:t>「有人要見我們。」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「因為如果要殺我們。」</w:t>
      </w:r>
    </w:p>
    <w:p>
      <w:pPr>
        <w:spacing w:line="360" w:lineRule="auto"/>
        <w:ind w:firstLine="397"/>
      </w:pPr>
      <w:r>
        <w:t>她看向那張照片。</w:t>
      </w:r>
    </w:p>
    <w:p>
      <w:pPr>
        <w:spacing w:line="360" w:lineRule="auto"/>
        <w:ind w:firstLine="397"/>
      </w:pPr>
      <w:r>
        <w:t>「不會讓我們看到這些。」</w:t>
      </w:r>
    </w:p>
    <w:p>
      <w:pPr>
        <w:spacing w:line="360" w:lineRule="auto"/>
        <w:ind w:firstLine="397"/>
      </w:pPr>
      <w:r>
        <w:t>門外腳步聲停下。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敲門聲響起。</w:t>
      </w:r>
    </w:p>
    <w:p>
      <w:pPr>
        <w:spacing w:line="360" w:lineRule="auto"/>
        <w:ind w:firstLine="397"/>
      </w:pPr>
      <w:r>
        <w:t>三下。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門鎖被轉動。</w:t>
      </w:r>
    </w:p>
    <w:p>
      <w:pPr>
        <w:spacing w:line="360" w:lineRule="auto"/>
        <w:ind w:firstLine="397"/>
      </w:pPr>
      <w:r>
        <w:t>門緩緩打開。</w:t>
      </w:r>
    </w:p>
    <w:p>
      <w:pPr>
        <w:spacing w:line="360" w:lineRule="auto"/>
        <w:ind w:firstLine="397"/>
      </w:pPr>
      <w:r>
        <w:t>一道高大的身影站在門外。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手裡沒有武器。</w:t>
      </w:r>
    </w:p>
    <w:p>
      <w:pPr>
        <w:spacing w:line="360" w:lineRule="auto"/>
        <w:ind w:firstLine="397"/>
      </w:pPr>
      <w:r>
        <w:t>臉在月光下逐漸清晰。</w:t>
      </w:r>
    </w:p>
    <w:p>
      <w:pPr>
        <w:spacing w:line="360" w:lineRule="auto"/>
        <w:ind w:firstLine="397"/>
      </w:pPr>
      <w:r>
        <w:t>樓慕妍看見他的瞬間。</w:t>
      </w:r>
    </w:p>
    <w:p>
      <w:pPr>
        <w:spacing w:line="360" w:lineRule="auto"/>
        <w:ind w:firstLine="397"/>
      </w:pPr>
      <w:r>
        <w:t>眉心微微一沉。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宋昭言冷聲：</w:t>
      </w:r>
    </w:p>
    <w:p>
      <w:pPr>
        <w:spacing w:line="360" w:lineRule="auto"/>
        <w:ind w:firstLine="397"/>
      </w:pPr>
      <w:r>
        <w:t>「妳跟蹤我們？」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「那妳怎麼知道我們在這裡？」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他走進屋裡。</w:t>
      </w:r>
    </w:p>
    <w:p>
      <w:pPr>
        <w:spacing w:line="360" w:lineRule="auto"/>
        <w:ind w:firstLine="397"/>
      </w:pPr>
      <w:r>
        <w:t>目光掃過牆上的照片。</w:t>
      </w:r>
    </w:p>
    <w:p>
      <w:pPr>
        <w:spacing w:line="360" w:lineRule="auto"/>
        <w:ind w:firstLine="397"/>
      </w:pPr>
      <w:r>
        <w:t>看到那張四個女孩和男人的合照時——</w:t>
      </w:r>
    </w:p>
    <w:p>
      <w:pPr>
        <w:spacing w:line="360" w:lineRule="auto"/>
        <w:ind w:firstLine="397"/>
      </w:pPr>
      <w:r>
        <w:t>他的臉色第一次變了。</w:t>
      </w:r>
    </w:p>
    <w:p>
      <w:pPr>
        <w:spacing w:line="360" w:lineRule="auto"/>
        <w:ind w:firstLine="397"/>
      </w:pPr>
      <w:r>
        <w:t>非常明顯。</w:t>
      </w:r>
    </w:p>
    <w:p>
      <w:pPr>
        <w:spacing w:line="360" w:lineRule="auto"/>
        <w:ind w:firstLine="397"/>
      </w:pPr>
      <w:r>
        <w:t>樓慕妍注意到了。</w:t>
      </w:r>
    </w:p>
    <w:p>
      <w:pPr>
        <w:spacing w:line="360" w:lineRule="auto"/>
        <w:ind w:firstLine="397"/>
      </w:pPr>
      <w:r>
        <w:t>「妳認識他。」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他看著照片。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房間裡瞬間安靜。</w:t>
      </w:r>
    </w:p>
    <w:p>
      <w:pPr>
        <w:spacing w:line="360" w:lineRule="auto"/>
        <w:ind w:firstLine="397"/>
      </w:pPr>
      <w:r>
        <w:t>顏書瑤後退一步。</w:t>
      </w:r>
    </w:p>
    <w:p>
      <w:pPr>
        <w:spacing w:line="360" w:lineRule="auto"/>
        <w:ind w:firstLine="397"/>
      </w:pPr>
      <w:r>
        <w:t>宋昭言眼神變得銳利。</w:t>
      </w:r>
    </w:p>
    <w:p>
      <w:pPr>
        <w:spacing w:line="360" w:lineRule="auto"/>
        <w:ind w:firstLine="397"/>
      </w:pPr>
      <w:r>
        <w:t>「所以白廷川就是那個人？」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白景深回答得很快。</w:t>
      </w:r>
    </w:p>
    <w:p>
      <w:pPr>
        <w:spacing w:line="360" w:lineRule="auto"/>
        <w:ind w:firstLine="397"/>
      </w:pPr>
      <w:r>
        <w:t>「那是另一個人。」</w:t>
      </w:r>
    </w:p>
    <w:p>
      <w:pPr>
        <w:spacing w:line="360" w:lineRule="auto"/>
        <w:ind w:firstLine="397"/>
      </w:pPr>
      <w:r>
        <w:t>「但妳說妳父親認識他。」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「他是誰？」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「現在不是妳保不保護我們的問題。」</w:t>
      </w:r>
    </w:p>
    <w:p>
      <w:pPr>
        <w:spacing w:line="360" w:lineRule="auto"/>
        <w:ind w:firstLine="397"/>
      </w:pPr>
      <w:r>
        <w:t>她向前一步。</w:t>
      </w:r>
    </w:p>
    <w:p>
      <w:pPr>
        <w:spacing w:line="360" w:lineRule="auto"/>
        <w:ind w:firstLine="397"/>
      </w:pPr>
      <w:r>
        <w:t>「是妳必須開始說實話。」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兩人之間只隔著不到一米。</w:t>
      </w:r>
    </w:p>
    <w:p>
      <w:pPr>
        <w:spacing w:line="360" w:lineRule="auto"/>
        <w:ind w:firstLine="397"/>
      </w:pPr>
      <w:r>
        <w:t>他沒有退。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「那就說。」</w:t>
      </w:r>
    </w:p>
    <w:p>
      <w:pPr>
        <w:spacing w:line="360" w:lineRule="auto"/>
        <w:ind w:firstLine="397"/>
      </w:pPr>
      <w:r>
        <w:t>「這個人叫——」</w:t>
      </w:r>
    </w:p>
    <w:p>
      <w:pPr>
        <w:spacing w:line="360" w:lineRule="auto"/>
        <w:ind w:firstLine="397"/>
      </w:pPr>
      <w:r>
        <w:t>白景深剛開口。</w:t>
      </w:r>
    </w:p>
    <w:p>
      <w:pPr>
        <w:spacing w:line="360" w:lineRule="auto"/>
        <w:ind w:firstLine="397"/>
      </w:pPr>
      <w:r>
        <w:t>屋外突然傳來一聲巨響。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玻璃碎裂。</w:t>
      </w:r>
    </w:p>
    <w:p>
      <w:pPr>
        <w:spacing w:line="360" w:lineRule="auto"/>
        <w:ind w:firstLine="397"/>
      </w:pPr>
      <w:r>
        <w:t>子彈穿過窗戶。</w:t>
      </w:r>
    </w:p>
    <w:p>
      <w:pPr>
        <w:spacing w:line="360" w:lineRule="auto"/>
        <w:ind w:firstLine="397"/>
      </w:pPr>
      <w:r>
        <w:t>直接打在白景深身後的牆上。</w:t>
      </w:r>
    </w:p>
    <w:p>
      <w:pPr>
        <w:spacing w:line="360" w:lineRule="auto"/>
        <w:ind w:firstLine="397"/>
      </w:pPr>
      <w:r>
        <w:t>「趴下！」</w:t>
      </w:r>
    </w:p>
    <w:p>
      <w:pPr>
        <w:spacing w:line="360" w:lineRule="auto"/>
        <w:ind w:firstLine="397"/>
      </w:pPr>
      <w:r>
        <w:t>他一把抓住樓慕妍。</w:t>
      </w:r>
    </w:p>
    <w:p>
      <w:pPr>
        <w:spacing w:line="360" w:lineRule="auto"/>
        <w:ind w:firstLine="397"/>
      </w:pPr>
      <w:r>
        <w:t>將她拉到自己身後。</w:t>
      </w:r>
    </w:p>
    <w:p>
      <w:pPr>
        <w:spacing w:line="360" w:lineRule="auto"/>
        <w:ind w:firstLine="397"/>
      </w:pPr>
      <w:r>
        <w:t>第二發子彈擦過窗框。</w:t>
      </w:r>
    </w:p>
    <w:p>
      <w:pPr>
        <w:spacing w:line="360" w:lineRule="auto"/>
        <w:ind w:firstLine="397"/>
      </w:pPr>
      <w:r>
        <w:t>宋昭言和顏書瑤迅速蹲下。</w:t>
      </w:r>
    </w:p>
    <w:p>
      <w:pPr>
        <w:spacing w:line="360" w:lineRule="auto"/>
        <w:ind w:firstLine="397"/>
      </w:pPr>
      <w:r>
        <w:t>駱晚晴關掉所有燈。</w:t>
      </w:r>
    </w:p>
    <w:p>
      <w:pPr>
        <w:spacing w:line="360" w:lineRule="auto"/>
        <w:ind w:firstLine="397"/>
      </w:pPr>
      <w:r>
        <w:t>「有人！」</w:t>
      </w:r>
    </w:p>
    <w:p>
      <w:pPr>
        <w:spacing w:line="360" w:lineRule="auto"/>
        <w:ind w:firstLine="397"/>
      </w:pPr>
      <w:r>
        <w:t>白景深冷聲。</w:t>
      </w:r>
    </w:p>
    <w:p>
      <w:pPr>
        <w:spacing w:line="360" w:lineRule="auto"/>
        <w:ind w:firstLine="397"/>
      </w:pPr>
      <w:r>
        <w:t>「不要靠窗！」</w:t>
      </w:r>
    </w:p>
    <w:p>
      <w:pPr>
        <w:spacing w:line="360" w:lineRule="auto"/>
        <w:ind w:firstLine="397"/>
      </w:pPr>
      <w:r>
        <w:t>第三發。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牆上的照片被打碎。</w:t>
      </w:r>
    </w:p>
    <w:p>
      <w:pPr>
        <w:spacing w:line="360" w:lineRule="auto"/>
        <w:ind w:firstLine="397"/>
      </w:pPr>
      <w:r>
        <w:t>玻璃碎片散落滿地。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看見白景深擋在她前面。</w:t>
      </w:r>
    </w:p>
    <w:p>
      <w:pPr>
        <w:spacing w:line="360" w:lineRule="auto"/>
        <w:ind w:firstLine="397"/>
      </w:pPr>
      <w:r>
        <w:t>「妳受傷了嗎？」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「退後。」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他的聲音第一次帶上命令。</w:t>
      </w:r>
    </w:p>
    <w:p>
      <w:pPr>
        <w:spacing w:line="360" w:lineRule="auto"/>
        <w:ind w:firstLine="397"/>
      </w:pPr>
      <w:r>
        <w:t>「退後。」</w:t>
      </w:r>
    </w:p>
    <w:p>
      <w:pPr>
        <w:spacing w:line="360" w:lineRule="auto"/>
        <w:ind w:firstLine="397"/>
      </w:pPr>
      <w:r>
        <w:t>她沒有動。</w:t>
      </w:r>
    </w:p>
    <w:p>
      <w:pPr>
        <w:spacing w:line="360" w:lineRule="auto"/>
        <w:ind w:firstLine="397"/>
      </w:pPr>
      <w:r>
        <w:t>反而問：</w:t>
      </w:r>
    </w:p>
    <w:p>
      <w:pPr>
        <w:spacing w:line="360" w:lineRule="auto"/>
        <w:ind w:firstLine="397"/>
      </w:pPr>
      <w:r>
        <w:t>「妳知道對方是誰？」</w:t>
      </w:r>
    </w:p>
    <w:p>
      <w:pPr>
        <w:spacing w:line="360" w:lineRule="auto"/>
        <w:ind w:firstLine="397"/>
      </w:pPr>
      <w:r>
        <w:t>白景深沉默一秒。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「玫瑰基金的人。」</w:t>
      </w:r>
    </w:p>
    <w:p>
      <w:pPr>
        <w:spacing w:line="360" w:lineRule="auto"/>
        <w:ind w:firstLine="397"/>
      </w:pPr>
      <w:r>
        <w:t>樓慕妍眼神一冷。</w:t>
      </w:r>
    </w:p>
    <w:p>
      <w:pPr>
        <w:spacing w:line="360" w:lineRule="auto"/>
        <w:ind w:firstLine="397"/>
      </w:pPr>
      <w:r>
        <w:t>「玫瑰基金？」</w:t>
      </w:r>
    </w:p>
    <w:p>
      <w:pPr>
        <w:spacing w:line="360" w:lineRule="auto"/>
        <w:ind w:firstLine="397"/>
      </w:pPr>
      <w:r>
        <w:t>「不是玫瑰控股。」</w:t>
      </w:r>
    </w:p>
    <w:p>
      <w:pPr>
        <w:spacing w:line="360" w:lineRule="auto"/>
        <w:ind w:firstLine="397"/>
      </w:pPr>
      <w:r>
        <w:t>「差在哪？」</w:t>
      </w:r>
    </w:p>
    <w:p>
      <w:pPr>
        <w:spacing w:line="360" w:lineRule="auto"/>
        <w:ind w:firstLine="397"/>
      </w:pPr>
      <w:r>
        <w:t>「控股是現在。」</w:t>
      </w:r>
    </w:p>
    <w:p>
      <w:pPr>
        <w:spacing w:line="360" w:lineRule="auto"/>
        <w:ind w:firstLine="397"/>
      </w:pPr>
      <w:r>
        <w:t>白景深看著黑暗中的窗戶。</w:t>
      </w:r>
    </w:p>
    <w:p>
      <w:pPr>
        <w:spacing w:line="360" w:lineRule="auto"/>
        <w:ind w:firstLine="397"/>
      </w:pPr>
      <w:r>
        <w:t>「基金，是十七年前。」</w:t>
      </w:r>
    </w:p>
    <w:p>
      <w:pPr>
        <w:spacing w:line="360" w:lineRule="auto"/>
        <w:ind w:firstLine="397"/>
      </w:pPr>
      <w:r>
        <w:t>第四發子彈沒有出現。</w:t>
      </w:r>
    </w:p>
    <w:p>
      <w:pPr>
        <w:spacing w:line="360" w:lineRule="auto"/>
        <w:ind w:firstLine="397"/>
      </w:pPr>
      <w:r>
        <w:t>外面重新安靜。</w:t>
      </w:r>
    </w:p>
    <w:p>
      <w:pPr>
        <w:spacing w:line="360" w:lineRule="auto"/>
        <w:ind w:firstLine="397"/>
      </w:pPr>
      <w:r>
        <w:t>白景深走到窗邊。</w:t>
      </w:r>
    </w:p>
    <w:p>
      <w:pPr>
        <w:spacing w:line="360" w:lineRule="auto"/>
        <w:ind w:firstLine="397"/>
      </w:pPr>
      <w:r>
        <w:t>沒有靠近。</w:t>
      </w:r>
    </w:p>
    <w:p>
      <w:pPr>
        <w:spacing w:line="360" w:lineRule="auto"/>
        <w:ind w:firstLine="397"/>
      </w:pPr>
      <w:r>
        <w:t>只是看著遠處。</w:t>
      </w:r>
    </w:p>
    <w:p>
      <w:pPr>
        <w:spacing w:line="360" w:lineRule="auto"/>
        <w:ind w:firstLine="397"/>
      </w:pPr>
      <w:r>
        <w:t>「走了。」</w:t>
      </w:r>
    </w:p>
    <w:p>
      <w:pPr>
        <w:spacing w:line="360" w:lineRule="auto"/>
        <w:ind w:firstLine="397"/>
      </w:pPr>
      <w:r>
        <w:t>宋昭言站起來。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「因為他們的任務完成了。」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「什麼任務？」</w:t>
      </w:r>
    </w:p>
    <w:p>
      <w:pPr>
        <w:spacing w:line="360" w:lineRule="auto"/>
        <w:ind w:firstLine="397"/>
      </w:pPr>
      <w:r>
        <w:t>白景深轉身。</w:t>
      </w:r>
    </w:p>
    <w:p>
      <w:pPr>
        <w:spacing w:line="360" w:lineRule="auto"/>
        <w:ind w:firstLine="397"/>
      </w:pPr>
      <w:r>
        <w:t>「讓我說出玫瑰基金。」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「所以他們故意不殺我們？」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「因為從現在開始——」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「妳們四個正式進入局裡。」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凌晨兩點零六分。</w:t>
      </w:r>
    </w:p>
    <w:p>
      <w:pPr>
        <w:spacing w:line="360" w:lineRule="auto"/>
        <w:ind w:firstLine="397"/>
      </w:pPr>
      <w:r>
        <w:t>屋裡重新恢復安靜。</w:t>
      </w:r>
    </w:p>
    <w:p>
      <w:pPr>
        <w:spacing w:line="360" w:lineRule="auto"/>
        <w:ind w:firstLine="397"/>
      </w:pPr>
      <w:r>
        <w:t>白景深站在照片牆前。</w:t>
      </w:r>
    </w:p>
    <w:p>
      <w:pPr>
        <w:spacing w:line="360" w:lineRule="auto"/>
        <w:ind w:firstLine="397"/>
      </w:pPr>
      <w:r>
        <w:t>樓慕妍走到他身旁。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「妳剛才沒說完。」</w:t>
      </w:r>
    </w:p>
    <w:p>
      <w:pPr>
        <w:spacing w:line="360" w:lineRule="auto"/>
        <w:ind w:firstLine="397"/>
      </w:pPr>
      <w:r>
        <w:t>「哪一句？」</w:t>
      </w:r>
    </w:p>
    <w:p>
      <w:pPr>
        <w:spacing w:line="360" w:lineRule="auto"/>
        <w:ind w:firstLine="397"/>
      </w:pPr>
      <w:r>
        <w:t>「那個男人。」</w:t>
      </w:r>
    </w:p>
    <w:p>
      <w:pPr>
        <w:spacing w:line="360" w:lineRule="auto"/>
        <w:ind w:firstLine="397"/>
      </w:pPr>
      <w:r>
        <w:t>白景深看著那張照片。</w:t>
      </w:r>
    </w:p>
    <w:p>
      <w:pPr>
        <w:spacing w:line="360" w:lineRule="auto"/>
        <w:ind w:firstLine="397"/>
      </w:pPr>
      <w:r>
        <w:t>「他叫霍廷川。」</w:t>
      </w:r>
    </w:p>
    <w:p>
      <w:pPr>
        <w:spacing w:line="360" w:lineRule="auto"/>
        <w:ind w:firstLine="397"/>
      </w:pPr>
      <w:r>
        <w:t>「霍？」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「跟妳父親有什麼關係？」</w:t>
      </w:r>
    </w:p>
    <w:p>
      <w:pPr>
        <w:spacing w:line="360" w:lineRule="auto"/>
        <w:ind w:firstLine="397"/>
      </w:pPr>
      <w:r>
        <w:t>「合作夥伴。」</w:t>
      </w:r>
    </w:p>
    <w:p>
      <w:pPr>
        <w:spacing w:line="360" w:lineRule="auto"/>
        <w:ind w:firstLine="397"/>
      </w:pPr>
      <w:r>
        <w:t>「什麼合作？」</w:t>
      </w:r>
    </w:p>
    <w:p>
      <w:pPr>
        <w:spacing w:line="360" w:lineRule="auto"/>
        <w:ind w:firstLine="397"/>
      </w:pPr>
      <w:r>
        <w:t>「玫瑰基金。」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「所以玫瑰基金不是妳父親一個人成立的？」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「還有誰？」</w:t>
      </w:r>
    </w:p>
    <w:p>
      <w:pPr>
        <w:spacing w:line="360" w:lineRule="auto"/>
        <w:ind w:firstLine="397"/>
      </w:pPr>
      <w:r>
        <w:t>「霍廷川。」</w:t>
      </w:r>
    </w:p>
    <w:p>
      <w:pPr>
        <w:spacing w:line="360" w:lineRule="auto"/>
        <w:ind w:firstLine="397"/>
      </w:pPr>
      <w:r>
        <w:t>她低聲重複。</w:t>
      </w:r>
    </w:p>
    <w:p>
      <w:pPr>
        <w:spacing w:line="360" w:lineRule="auto"/>
        <w:ind w:firstLine="397"/>
      </w:pPr>
      <w:r>
        <w:t>「霍廷川。」</w:t>
      </w:r>
    </w:p>
    <w:p>
      <w:pPr>
        <w:spacing w:line="360" w:lineRule="auto"/>
        <w:ind w:firstLine="397"/>
      </w:pPr>
      <w:r>
        <w:t>這個名字她從未聽過。</w:t>
      </w:r>
    </w:p>
    <w:p>
      <w:pPr>
        <w:spacing w:line="360" w:lineRule="auto"/>
        <w:ind w:firstLine="397"/>
      </w:pPr>
      <w:r>
        <w:t>「他現在在哪？」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「失蹤。」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「十七年。」</w:t>
      </w:r>
    </w:p>
    <w:p>
      <w:pPr>
        <w:spacing w:line="360" w:lineRule="auto"/>
        <w:ind w:firstLine="397"/>
      </w:pPr>
      <w:r>
        <w:t>「從2009年？」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宋昭言走過來。</w:t>
      </w:r>
    </w:p>
    <w:p>
      <w:pPr>
        <w:spacing w:line="360" w:lineRule="auto"/>
        <w:ind w:firstLine="397"/>
      </w:pPr>
      <w:r>
        <w:t>「那四個女孩呢？」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「為什麼是我們？」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「因為妳們四個是計畫的一部分。」</w:t>
      </w:r>
    </w:p>
    <w:p>
      <w:pPr>
        <w:spacing w:line="360" w:lineRule="auto"/>
        <w:ind w:firstLine="397"/>
      </w:pPr>
      <w:r>
        <w:t>「什麼計畫？」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「又是不知道。」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「妳們白家是不是很喜歡這三個字？」</w:t>
      </w:r>
    </w:p>
    <w:p>
      <w:pPr>
        <w:spacing w:line="360" w:lineRule="auto"/>
        <w:ind w:firstLine="397"/>
      </w:pPr>
      <w:r>
        <w:t>白景深沒有反駁。</w:t>
      </w:r>
    </w:p>
    <w:p>
      <w:pPr>
        <w:spacing w:line="360" w:lineRule="auto"/>
        <w:ind w:firstLine="397"/>
      </w:pPr>
      <w:r>
        <w:t>樓慕妍卻突然說：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三個人看她。</w:t>
      </w:r>
    </w:p>
    <w:p>
      <w:pPr>
        <w:spacing w:line="360" w:lineRule="auto"/>
        <w:ind w:firstLine="397"/>
      </w:pPr>
      <w:r>
        <w:t>她走到桌邊。</w:t>
      </w:r>
    </w:p>
    <w:p>
      <w:pPr>
        <w:spacing w:line="360" w:lineRule="auto"/>
        <w:ind w:firstLine="397"/>
      </w:pPr>
      <w:r>
        <w:t>拿起那份「玫瑰計畫」。</w:t>
      </w:r>
    </w:p>
    <w:p>
      <w:pPr>
        <w:spacing w:line="360" w:lineRule="auto"/>
        <w:ind w:firstLine="397"/>
      </w:pPr>
      <w:r>
        <w:t>「他不是不知道。」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樓慕妍指著文件。</w:t>
      </w:r>
    </w:p>
    <w:p>
      <w:pPr>
        <w:spacing w:line="360" w:lineRule="auto"/>
        <w:ind w:firstLine="397"/>
      </w:pPr>
      <w:r>
        <w:t>「是有人故意讓他不知道。」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她將文件翻到最後。</w:t>
      </w:r>
    </w:p>
    <w:p>
      <w:pPr>
        <w:spacing w:line="360" w:lineRule="auto"/>
        <w:ind w:firstLine="397"/>
      </w:pPr>
      <w:r>
        <w:t>那裡有一行被撕掉的字。</w:t>
      </w:r>
    </w:p>
    <w:p>
      <w:pPr>
        <w:spacing w:line="360" w:lineRule="auto"/>
        <w:ind w:firstLine="397"/>
      </w:pPr>
      <w:r>
        <w:t>但撕痕很新。</w:t>
      </w:r>
    </w:p>
    <w:p>
      <w:pPr>
        <w:spacing w:line="360" w:lineRule="auto"/>
        <w:ind w:firstLine="397"/>
      </w:pPr>
      <w:r>
        <w:t>「這份文件有人動過。」</w:t>
      </w:r>
    </w:p>
    <w:p>
      <w:pPr>
        <w:spacing w:line="360" w:lineRule="auto"/>
        <w:ind w:firstLine="397"/>
      </w:pPr>
      <w:r>
        <w:t>白景深走過來。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「紙張。」</w:t>
      </w:r>
    </w:p>
    <w:p>
      <w:pPr>
        <w:spacing w:line="360" w:lineRule="auto"/>
        <w:ind w:firstLine="397"/>
      </w:pPr>
      <w:r>
        <w:t>她指著邊緣。</w:t>
      </w:r>
    </w:p>
    <w:p>
      <w:pPr>
        <w:spacing w:line="360" w:lineRule="auto"/>
        <w:ind w:firstLine="397"/>
      </w:pPr>
      <w:r>
        <w:t>「其他頁面泛黃。」</w:t>
      </w:r>
    </w:p>
    <w:p>
      <w:pPr>
        <w:spacing w:line="360" w:lineRule="auto"/>
        <w:ind w:firstLine="397"/>
      </w:pPr>
      <w:r>
        <w:t>「這一頁不一樣。」</w:t>
      </w:r>
    </w:p>
    <w:p>
      <w:pPr>
        <w:spacing w:line="360" w:lineRule="auto"/>
        <w:ind w:firstLine="397"/>
      </w:pPr>
      <w:r>
        <w:t>「有人最近才撕掉。」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「給我。」</w:t>
      </w:r>
    </w:p>
    <w:p>
      <w:pPr>
        <w:spacing w:line="360" w:lineRule="auto"/>
        <w:ind w:firstLine="397"/>
      </w:pPr>
      <w:r>
        <w:t>樓慕妍沒有立即交。</w:t>
      </w:r>
    </w:p>
    <w:p>
      <w:pPr>
        <w:spacing w:line="360" w:lineRule="auto"/>
        <w:ind w:firstLine="397"/>
      </w:pPr>
      <w:r>
        <w:t>「妳會告訴我真相嗎？」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她將文件交給他。</w:t>
      </w:r>
    </w:p>
    <w:p>
      <w:pPr>
        <w:spacing w:line="360" w:lineRule="auto"/>
        <w:ind w:firstLine="397"/>
      </w:pPr>
      <w:r>
        <w:t>白景深低頭看了幾秒。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他的表情變了。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他從文件裡抽出一張紙。</w:t>
      </w:r>
    </w:p>
    <w:p>
      <w:pPr>
        <w:spacing w:line="360" w:lineRule="auto"/>
        <w:ind w:firstLine="397"/>
      </w:pPr>
      <w:r>
        <w:t>紙背面有一串手寫字。</w:t>
      </w:r>
    </w:p>
    <w:p>
      <w:pPr>
        <w:spacing w:line="360" w:lineRule="auto"/>
        <w:ind w:firstLine="397"/>
      </w:pPr>
      <w:r>
        <w:t>不是中文。</w:t>
      </w:r>
    </w:p>
    <w:p>
      <w:pPr>
        <w:spacing w:line="360" w:lineRule="auto"/>
        <w:ind w:firstLine="397"/>
      </w:pPr>
      <w:r>
        <w:t>是英文。</w:t>
      </w:r>
    </w:p>
    <w:p>
      <w:pPr>
        <w:spacing w:line="360" w:lineRule="auto"/>
        <w:ind w:firstLine="397"/>
      </w:pPr>
      <w:r>
        <w:t>Four girls.</w:t>
        <w:br/>
        <w:t>One must be replaced.</w:t>
      </w:r>
    </w:p>
    <w:p>
      <w:pPr>
        <w:spacing w:line="360" w:lineRule="auto"/>
        <w:ind w:firstLine="397"/>
      </w:pPr>
      <w:r>
        <w:t>四個女孩。</w:t>
      </w:r>
    </w:p>
    <w:p>
      <w:pPr>
        <w:spacing w:line="360" w:lineRule="auto"/>
        <w:ind w:firstLine="397"/>
      </w:pPr>
      <w:r>
        <w:t>其中一個必須被替換。</w:t>
      </w:r>
    </w:p>
    <w:p>
      <w:pPr>
        <w:spacing w:line="360" w:lineRule="auto"/>
        <w:ind w:firstLine="397"/>
      </w:pPr>
      <w:r>
        <w:t>顏書瑤的臉色瞬間變白。</w:t>
      </w:r>
    </w:p>
    <w:p>
      <w:pPr>
        <w:spacing w:line="360" w:lineRule="auto"/>
        <w:ind w:firstLine="397"/>
      </w:pPr>
      <w:r>
        <w:t>駱晚晴抬頭。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樓慕妍盯著那句話。</w:t>
      </w:r>
    </w:p>
    <w:p>
      <w:pPr>
        <w:spacing w:line="360" w:lineRule="auto"/>
        <w:ind w:firstLine="397"/>
      </w:pPr>
      <w:r>
        <w:t>她忽然想起醫院裡陳雅雲沒有說完的那句話。</w:t>
      </w:r>
    </w:p>
    <w:p>
      <w:pPr>
        <w:spacing w:line="360" w:lineRule="auto"/>
        <w:ind w:firstLine="397"/>
      </w:pPr>
      <w:r>
        <w:t>四個孩子裡，最不應該活下來的人，其實是……</w:t>
      </w:r>
    </w:p>
    <w:p>
      <w:pPr>
        <w:spacing w:line="360" w:lineRule="auto"/>
        <w:ind w:firstLine="397"/>
      </w:pPr>
      <w:r>
        <w:t>她慢慢抬起頭。</w:t>
      </w:r>
    </w:p>
    <w:p>
      <w:pPr>
        <w:spacing w:line="360" w:lineRule="auto"/>
        <w:ind w:firstLine="397"/>
      </w:pPr>
      <w:r>
        <w:t>看向另外三個人。</w:t>
      </w:r>
    </w:p>
    <w:p>
      <w:pPr>
        <w:spacing w:line="360" w:lineRule="auto"/>
        <w:ind w:firstLine="397"/>
      </w:pPr>
      <w:r>
        <w:t>三個女孩。</w:t>
      </w:r>
    </w:p>
    <w:p>
      <w:pPr>
        <w:spacing w:line="360" w:lineRule="auto"/>
        <w:ind w:firstLine="397"/>
      </w:pPr>
      <w:r>
        <w:t>她們從幼稚園開始一起長大。</w:t>
      </w:r>
    </w:p>
    <w:p>
      <w:pPr>
        <w:spacing w:line="360" w:lineRule="auto"/>
        <w:ind w:firstLine="397"/>
      </w:pPr>
      <w:r>
        <w:t>一起上學。</w:t>
      </w:r>
    </w:p>
    <w:p>
      <w:pPr>
        <w:spacing w:line="360" w:lineRule="auto"/>
        <w:ind w:firstLine="397"/>
      </w:pPr>
      <w:r>
        <w:t>一起吃飯。</w:t>
      </w:r>
    </w:p>
    <w:p>
      <w:pPr>
        <w:spacing w:line="360" w:lineRule="auto"/>
        <w:ind w:firstLine="397"/>
      </w:pPr>
      <w:r>
        <w:t>一起畢業。</w:t>
      </w:r>
    </w:p>
    <w:p>
      <w:pPr>
        <w:spacing w:line="360" w:lineRule="auto"/>
        <w:ind w:firstLine="397"/>
      </w:pPr>
      <w:r>
        <w:t>一起成為現在的自己。</w:t>
      </w:r>
    </w:p>
    <w:p>
      <w:pPr>
        <w:spacing w:line="360" w:lineRule="auto"/>
        <w:ind w:firstLine="397"/>
      </w:pPr>
      <w:r>
        <w:t>可是如果——</w:t>
      </w:r>
    </w:p>
    <w:p>
      <w:pPr>
        <w:spacing w:line="360" w:lineRule="auto"/>
        <w:ind w:firstLine="397"/>
      </w:pPr>
      <w:r>
        <w:t>其中一個人根本不是原本的那個孩子呢？</w:t>
      </w:r>
    </w:p>
    <w:p>
      <w:pPr>
        <w:spacing w:line="360" w:lineRule="auto"/>
        <w:ind w:firstLine="397"/>
      </w:pPr>
      <w:r>
        <w:t>那麼誰？</w:t>
      </w:r>
    </w:p>
    <w:p>
      <w:pPr>
        <w:spacing w:line="360" w:lineRule="auto"/>
        <w:ind w:firstLine="397"/>
      </w:pPr>
      <w:r>
        <w:t>白景深突然開口。</w:t>
      </w:r>
    </w:p>
    <w:p>
      <w:pPr>
        <w:spacing w:line="360" w:lineRule="auto"/>
        <w:ind w:firstLine="397"/>
      </w:pPr>
      <w:r>
        <w:t>「今晚先不要查。」</w:t>
      </w:r>
    </w:p>
    <w:p>
      <w:pPr>
        <w:spacing w:line="360" w:lineRule="auto"/>
        <w:ind w:firstLine="397"/>
      </w:pPr>
      <w:r>
        <w:t>宋昭言看他。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「因為這份文件是假的。」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「妳怎麼確定？」</w:t>
      </w:r>
    </w:p>
    <w:p>
      <w:pPr>
        <w:spacing w:line="360" w:lineRule="auto"/>
        <w:ind w:firstLine="397"/>
      </w:pPr>
      <w:r>
        <w:t>「因為我父親不會寫英文。」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「他所有私人文件，都用德文。」</w:t>
      </w:r>
    </w:p>
    <w:p>
      <w:pPr>
        <w:spacing w:line="360" w:lineRule="auto"/>
        <w:ind w:firstLine="397"/>
      </w:pPr>
      <w:r>
        <w:t>白景深把紙翻過來。</w:t>
      </w:r>
    </w:p>
    <w:p>
      <w:pPr>
        <w:spacing w:line="360" w:lineRule="auto"/>
        <w:ind w:firstLine="397"/>
      </w:pPr>
      <w:r>
        <w:t>「這句話的筆跡也不是他。」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他的目光落在那行字上。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「霍廷川。」</w:t>
      </w:r>
    </w:p>
    <w:p>
      <w:pPr>
        <w:spacing w:line="360" w:lineRule="auto"/>
        <w:ind w:firstLine="397"/>
      </w:pPr>
      <w:r>
        <w:t>凌晨兩點四十分。</w:t>
      </w:r>
    </w:p>
    <w:p>
      <w:pPr>
        <w:spacing w:line="360" w:lineRule="auto"/>
        <w:ind w:firstLine="397"/>
      </w:pPr>
      <w:r>
        <w:t>四個姊妹離開那棟白色房子。</w:t>
      </w:r>
    </w:p>
    <w:p>
      <w:pPr>
        <w:spacing w:line="360" w:lineRule="auto"/>
        <w:ind w:firstLine="397"/>
      </w:pPr>
      <w:r>
        <w:t>白景深跟在後面。</w:t>
      </w:r>
    </w:p>
    <w:p>
      <w:pPr>
        <w:spacing w:line="360" w:lineRule="auto"/>
        <w:ind w:firstLine="397"/>
      </w:pPr>
      <w:r>
        <w:t>沒有人再說話。</w:t>
      </w:r>
    </w:p>
    <w:p>
      <w:pPr>
        <w:spacing w:line="360" w:lineRule="auto"/>
        <w:ind w:firstLine="397"/>
      </w:pPr>
      <w:r>
        <w:t>走到巷口時。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「妳今晚為什麼真的來？」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「因為我知道妳一定會來。」</w:t>
      </w:r>
    </w:p>
    <w:p>
      <w:pPr>
        <w:spacing w:line="360" w:lineRule="auto"/>
        <w:ind w:firstLine="397"/>
      </w:pPr>
      <w:r>
        <w:t>「所以跟蹤？」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白景深沉默幾秒。</w:t>
      </w:r>
    </w:p>
    <w:p>
      <w:pPr>
        <w:spacing w:line="360" w:lineRule="auto"/>
        <w:ind w:firstLine="397"/>
      </w:pPr>
      <w:r>
        <w:t>「我父親留下了一份名單。」</w:t>
      </w:r>
    </w:p>
    <w:p>
      <w:pPr>
        <w:spacing w:line="360" w:lineRule="auto"/>
        <w:ind w:firstLine="397"/>
      </w:pPr>
      <w:r>
        <w:t>「什麼名單？」</w:t>
      </w:r>
    </w:p>
    <w:p>
      <w:pPr>
        <w:spacing w:line="360" w:lineRule="auto"/>
        <w:ind w:firstLine="397"/>
      </w:pPr>
      <w:r>
        <w:t>「四個人的安全名單。」</w:t>
      </w:r>
    </w:p>
    <w:p>
      <w:pPr>
        <w:spacing w:line="360" w:lineRule="auto"/>
        <w:ind w:firstLine="397"/>
      </w:pPr>
      <w:r>
        <w:t>「我們？」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「從什麼時候開始？」</w:t>
      </w:r>
    </w:p>
    <w:p>
      <w:pPr>
        <w:spacing w:line="360" w:lineRule="auto"/>
        <w:ind w:firstLine="397"/>
      </w:pPr>
      <w:r>
        <w:t>「2009年。」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「從那一天開始。」</w:t>
      </w:r>
    </w:p>
    <w:p>
      <w:pPr>
        <w:spacing w:line="360" w:lineRule="auto"/>
        <w:ind w:firstLine="397"/>
      </w:pPr>
      <w:r>
        <w:t>「妳們四個人的人生，都有人在暗中保護。」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白景深的目光落在她臉上。</w:t>
      </w:r>
    </w:p>
    <w:p>
      <w:pPr>
        <w:spacing w:line="360" w:lineRule="auto"/>
        <w:ind w:firstLine="397"/>
      </w:pPr>
      <w:r>
        <w:t>「我還不知道。」</w:t>
      </w:r>
    </w:p>
    <w:p>
      <w:pPr>
        <w:spacing w:line="360" w:lineRule="auto"/>
        <w:ind w:firstLine="397"/>
      </w:pPr>
      <w:r>
        <w:t>樓慕妍忽然笑了一下。</w:t>
      </w:r>
    </w:p>
    <w:p>
      <w:pPr>
        <w:spacing w:line="360" w:lineRule="auto"/>
        <w:ind w:firstLine="397"/>
      </w:pPr>
      <w:r>
        <w:t>「妳真的很喜歡說不知道。」</w:t>
      </w:r>
    </w:p>
    <w:p>
      <w:pPr>
        <w:spacing w:line="360" w:lineRule="auto"/>
        <w:ind w:firstLine="397"/>
      </w:pPr>
      <w:r>
        <w:t>「但我會查。」</w:t>
      </w:r>
    </w:p>
    <w:p>
      <w:pPr>
        <w:spacing w:line="360" w:lineRule="auto"/>
        <w:ind w:firstLine="397"/>
      </w:pPr>
      <w:r>
        <w:t>「查到了呢？」</w:t>
      </w:r>
    </w:p>
    <w:p>
      <w:pPr>
        <w:spacing w:line="360" w:lineRule="auto"/>
        <w:ind w:firstLine="397"/>
      </w:pPr>
      <w:r>
        <w:t>「告訴妳。」</w:t>
      </w:r>
    </w:p>
    <w:p>
      <w:pPr>
        <w:spacing w:line="360" w:lineRule="auto"/>
        <w:ind w:firstLine="397"/>
      </w:pPr>
      <w:r>
        <w:t>「如果真相很難接受？」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聲音很低。</w:t>
      </w:r>
    </w:p>
    <w:p>
      <w:pPr>
        <w:spacing w:line="360" w:lineRule="auto"/>
        <w:ind w:firstLine="397"/>
      </w:pPr>
      <w:r>
        <w:t>「那就一起接受。」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雨後的空氣裡，帶著淡淡的潮濕。</w:t>
      </w:r>
    </w:p>
    <w:p>
      <w:pPr>
        <w:spacing w:line="360" w:lineRule="auto"/>
        <w:ind w:firstLine="397"/>
      </w:pPr>
      <w:r>
        <w:t>那一刻，她第一次沒有把白景深當成商場上的對手。</w:t>
      </w:r>
    </w:p>
    <w:p>
      <w:pPr>
        <w:spacing w:line="360" w:lineRule="auto"/>
        <w:ind w:firstLine="397"/>
      </w:pPr>
      <w:r>
        <w:t>也沒有把他當成白家的繼承人。</w:t>
      </w:r>
    </w:p>
    <w:p>
      <w:pPr>
        <w:spacing w:line="360" w:lineRule="auto"/>
        <w:ind w:firstLine="397"/>
      </w:pPr>
      <w:r>
        <w:t>而是一個同樣被父輩秘密困住的人。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「走吧。」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他的眼神深沉。</w:t>
      </w:r>
    </w:p>
    <w:p>
      <w:pPr>
        <w:spacing w:line="360" w:lineRule="auto"/>
        <w:ind w:firstLine="397"/>
      </w:pPr>
      <w:r>
        <w:t>「不要一個人走。」</w:t>
      </w:r>
    </w:p>
    <w:p>
      <w:pPr>
        <w:spacing w:line="360" w:lineRule="auto"/>
        <w:ind w:firstLine="397"/>
      </w:pPr>
      <w:r>
        <w:t>她看了他幾秒。</w:t>
      </w:r>
    </w:p>
    <w:p>
      <w:pPr>
        <w:spacing w:line="360" w:lineRule="auto"/>
        <w:ind w:firstLine="397"/>
      </w:pPr>
      <w:r>
        <w:t>「我習慣了。」</w:t>
      </w:r>
    </w:p>
    <w:p>
      <w:pPr>
        <w:spacing w:line="360" w:lineRule="auto"/>
        <w:ind w:firstLine="397"/>
      </w:pPr>
      <w:r>
        <w:t>「改掉。」</w:t>
      </w:r>
    </w:p>
    <w:p>
      <w:pPr>
        <w:spacing w:line="360" w:lineRule="auto"/>
        <w:ind w:firstLine="397"/>
      </w:pPr>
      <w:r>
        <w:t>「如果我不改呢？」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「我會跟著。」</w:t>
      </w:r>
    </w:p>
    <w:p>
      <w:pPr>
        <w:spacing w:line="360" w:lineRule="auto"/>
        <w:ind w:firstLine="397"/>
      </w:pPr>
      <w:r>
        <w:t>她沒有再說話。</w:t>
      </w:r>
    </w:p>
    <w:p>
      <w:pPr>
        <w:spacing w:line="360" w:lineRule="auto"/>
        <w:ind w:firstLine="397"/>
      </w:pPr>
      <w:r>
        <w:t>轉身離開。</w:t>
      </w:r>
    </w:p>
    <w:p>
      <w:pPr>
        <w:spacing w:line="360" w:lineRule="auto"/>
        <w:ind w:firstLine="397"/>
      </w:pPr>
      <w:r>
        <w:t>但嘴角卻有一個很淡、幾乎看不見的弧度。</w:t>
      </w:r>
    </w:p>
    <w:p>
      <w:pPr>
        <w:spacing w:line="360" w:lineRule="auto"/>
        <w:ind w:firstLine="397"/>
      </w:pPr>
      <w:r>
        <w:t>而沒有人注意到——</w:t>
      </w:r>
    </w:p>
    <w:p>
      <w:pPr>
        <w:spacing w:line="360" w:lineRule="auto"/>
        <w:ind w:firstLine="397"/>
      </w:pPr>
      <w:r>
        <w:t>巷子另一端。</w:t>
      </w:r>
    </w:p>
    <w:p>
      <w:pPr>
        <w:spacing w:line="360" w:lineRule="auto"/>
        <w:ind w:firstLine="397"/>
      </w:pPr>
      <w:r>
        <w:t>一個男人站在黑暗裡。</w:t>
      </w:r>
    </w:p>
    <w:p>
      <w:pPr>
        <w:spacing w:line="360" w:lineRule="auto"/>
        <w:ind w:firstLine="397"/>
      </w:pPr>
      <w:r>
        <w:t>看著白景深與樓慕妍離開。</w:t>
      </w:r>
    </w:p>
    <w:p>
      <w:pPr>
        <w:spacing w:line="360" w:lineRule="auto"/>
        <w:ind w:firstLine="397"/>
      </w:pPr>
      <w:r>
        <w:t>手腕上的銀色腕錶，在路燈下閃了一下。</w:t>
      </w:r>
    </w:p>
    <w:p>
      <w:pPr>
        <w:spacing w:line="360" w:lineRule="auto"/>
        <w:ind w:firstLine="397"/>
      </w:pPr>
      <w:r>
        <w:t>他拿起手機。</w:t>
      </w:r>
    </w:p>
    <w:p>
      <w:pPr>
        <w:spacing w:line="360" w:lineRule="auto"/>
        <w:ind w:firstLine="397"/>
      </w:pPr>
      <w:r>
        <w:t>撥出電話。</w:t>
      </w:r>
    </w:p>
    <w:p>
      <w:pPr>
        <w:spacing w:line="360" w:lineRule="auto"/>
        <w:ind w:firstLine="397"/>
      </w:pPr>
      <w:r>
        <w:t>「她們找到房子了。」</w:t>
      </w:r>
    </w:p>
    <w:p>
      <w:pPr>
        <w:spacing w:line="360" w:lineRule="auto"/>
        <w:ind w:firstLine="397"/>
      </w:pPr>
      <w:r>
        <w:t>電話另一端問：</w:t>
      </w:r>
    </w:p>
    <w:p>
      <w:pPr>
        <w:spacing w:line="360" w:lineRule="auto"/>
        <w:ind w:firstLine="397"/>
      </w:pPr>
      <w:r>
        <w:t>「白景深呢？」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「也在。」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電話那頭傳來女人的聲音。</w:t>
      </w:r>
    </w:p>
    <w:p>
      <w:pPr>
        <w:spacing w:line="360" w:lineRule="auto"/>
        <w:ind w:firstLine="397"/>
      </w:pPr>
      <w:r>
        <w:t>「因為只有白景深，能讓樓慕妍真正走進那個局。」</w:t>
      </w:r>
    </w:p>
    <w:p>
      <w:pPr>
        <w:spacing w:line="360" w:lineRule="auto"/>
        <w:ind w:firstLine="397"/>
      </w:pPr>
      <w:r>
        <w:t>男人沉默片刻。</w:t>
      </w:r>
    </w:p>
    <w:p>
      <w:pPr>
        <w:spacing w:line="360" w:lineRule="auto"/>
        <w:ind w:firstLine="397"/>
      </w:pPr>
      <w:r>
        <w:t>「那如果他愛上她呢？」</w:t>
      </w:r>
    </w:p>
    <w:p>
      <w:pPr>
        <w:spacing w:line="360" w:lineRule="auto"/>
        <w:ind w:firstLine="397"/>
      </w:pPr>
      <w:r>
        <w:t>電話那頭安靜了。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女人才說：</w:t>
      </w:r>
    </w:p>
    <w:p>
      <w:pPr>
        <w:spacing w:line="360" w:lineRule="auto"/>
        <w:ind w:firstLine="397"/>
      </w:pPr>
      <w:r>
        <w:t>「那就更好了。」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第七章｜她不是妳</w:t>
      </w:r>
    </w:p>
    <w:p>
      <w:pPr>
        <w:spacing w:line="360" w:lineRule="auto"/>
        <w:ind w:firstLine="397"/>
      </w:pPr>
      <w:r>
        <w:t>凌晨三點十七分。</w:t>
      </w:r>
    </w:p>
    <w:p>
      <w:pPr>
        <w:spacing w:line="360" w:lineRule="auto"/>
        <w:ind w:firstLine="397"/>
      </w:pPr>
      <w:r>
        <w:t>四姊妹回到市區時，天還沒有亮。</w:t>
      </w:r>
    </w:p>
    <w:p>
      <w:pPr>
        <w:spacing w:line="360" w:lineRule="auto"/>
        <w:ind w:firstLine="397"/>
      </w:pPr>
      <w:r>
        <w:t>沒有一個人提議回家。</w:t>
      </w:r>
    </w:p>
    <w:p>
      <w:pPr>
        <w:spacing w:line="360" w:lineRule="auto"/>
        <w:ind w:firstLine="397"/>
      </w:pPr>
      <w:r>
        <w:t>車最後停在她們每個月固定聚會的地方——一間藏在巷弄裡的私人會所。</w:t>
      </w:r>
    </w:p>
    <w:p>
      <w:pPr>
        <w:spacing w:line="360" w:lineRule="auto"/>
        <w:ind w:firstLine="397"/>
      </w:pPr>
      <w:r>
        <w:t>這裡不是餐廳。</w:t>
      </w:r>
    </w:p>
    <w:p>
      <w:pPr>
        <w:spacing w:line="360" w:lineRule="auto"/>
        <w:ind w:firstLine="397"/>
      </w:pPr>
      <w:r>
        <w:t>沒有對外營業。</w:t>
      </w:r>
    </w:p>
    <w:p>
      <w:pPr>
        <w:spacing w:line="360" w:lineRule="auto"/>
        <w:ind w:firstLine="397"/>
      </w:pPr>
      <w:r>
        <w:t>只有她們四個有鑰匙。</w:t>
      </w:r>
    </w:p>
    <w:p>
      <w:pPr>
        <w:spacing w:line="360" w:lineRule="auto"/>
        <w:ind w:firstLine="397"/>
      </w:pPr>
      <w:r>
        <w:t>從幼稚園開始，她們就有一個習慣。</w:t>
      </w:r>
    </w:p>
    <w:p>
      <w:pPr>
        <w:spacing w:line="360" w:lineRule="auto"/>
        <w:ind w:firstLine="397"/>
      </w:pPr>
      <w:r>
        <w:t>不管各自有多忙，每個月至少聚一次。</w:t>
      </w:r>
    </w:p>
    <w:p>
      <w:pPr>
        <w:spacing w:line="360" w:lineRule="auto"/>
        <w:ind w:firstLine="397"/>
      </w:pPr>
      <w:r>
        <w:t>以前只是一起吃蛋糕。</w:t>
      </w:r>
    </w:p>
    <w:p>
      <w:pPr>
        <w:spacing w:line="360" w:lineRule="auto"/>
        <w:ind w:firstLine="397"/>
      </w:pPr>
      <w:r>
        <w:t>後來變成一起喝咖啡。</w:t>
      </w:r>
    </w:p>
    <w:p>
      <w:pPr>
        <w:spacing w:line="360" w:lineRule="auto"/>
        <w:ind w:firstLine="397"/>
      </w:pPr>
      <w:r>
        <w:t>再後來，她們各自接手事業，時間越來越難湊，聚會卻從來沒有取消過。</w:t>
      </w:r>
    </w:p>
    <w:p>
      <w:pPr>
        <w:spacing w:line="360" w:lineRule="auto"/>
        <w:ind w:firstLine="397"/>
      </w:pPr>
      <w:r>
        <w:t>有人從紐約趕回來。</w:t>
      </w:r>
    </w:p>
    <w:p>
      <w:pPr>
        <w:spacing w:line="360" w:lineRule="auto"/>
        <w:ind w:firstLine="397"/>
      </w:pPr>
      <w:r>
        <w:t>有人剛下手術台。</w:t>
      </w:r>
    </w:p>
    <w:p>
      <w:pPr>
        <w:spacing w:line="360" w:lineRule="auto"/>
        <w:ind w:firstLine="397"/>
      </w:pPr>
      <w:r>
        <w:t>有人正在談一個幾十億的案子。</w:t>
      </w:r>
    </w:p>
    <w:p>
      <w:pPr>
        <w:spacing w:line="360" w:lineRule="auto"/>
        <w:ind w:firstLine="397"/>
      </w:pPr>
      <w:r>
        <w:t>有人凌晨還在改設計。</w:t>
      </w:r>
    </w:p>
    <w:p>
      <w:pPr>
        <w:spacing w:line="360" w:lineRule="auto"/>
        <w:ind w:firstLine="397"/>
      </w:pPr>
      <w:r>
        <w:t>只要其中一個說：</w:t>
      </w:r>
    </w:p>
    <w:p>
      <w:pPr>
        <w:spacing w:line="360" w:lineRule="auto"/>
        <w:ind w:firstLine="397"/>
      </w:pPr>
      <w:r>
        <w:t>「這個月要聚。」</w:t>
      </w:r>
    </w:p>
    <w:p>
      <w:pPr>
        <w:spacing w:line="360" w:lineRule="auto"/>
        <w:ind w:firstLine="397"/>
      </w:pPr>
      <w:r>
        <w:t>另外三個人就會想辦法出現。</w:t>
      </w:r>
    </w:p>
    <w:p>
      <w:pPr>
        <w:spacing w:line="360" w:lineRule="auto"/>
        <w:ind w:firstLine="397"/>
      </w:pPr>
      <w:r>
        <w:t>因為她們都知道。</w:t>
      </w:r>
    </w:p>
    <w:p>
      <w:pPr>
        <w:spacing w:line="360" w:lineRule="auto"/>
        <w:ind w:firstLine="397"/>
      </w:pPr>
      <w:r>
        <w:t>有些人不是朋友。</w:t>
      </w:r>
    </w:p>
    <w:p>
      <w:pPr>
        <w:spacing w:line="360" w:lineRule="auto"/>
        <w:ind w:firstLine="397"/>
      </w:pPr>
      <w:r>
        <w:t>是家人。</w:t>
      </w:r>
    </w:p>
    <w:p>
      <w:pPr>
        <w:spacing w:line="360" w:lineRule="auto"/>
        <w:ind w:firstLine="397"/>
      </w:pPr>
      <w:r>
        <w:t>顏書瑤把外套脫下來。</w:t>
      </w:r>
    </w:p>
    <w:p>
      <w:pPr>
        <w:spacing w:line="360" w:lineRule="auto"/>
        <w:ind w:firstLine="397"/>
      </w:pPr>
      <w:r>
        <w:t>「我需要咖啡。」</w:t>
      </w:r>
    </w:p>
    <w:p>
      <w:pPr>
        <w:spacing w:line="360" w:lineRule="auto"/>
        <w:ind w:firstLine="397"/>
      </w:pPr>
      <w:r>
        <w:t>駱晚晴已經走進廚房。</w:t>
      </w:r>
    </w:p>
    <w:p>
      <w:pPr>
        <w:spacing w:line="360" w:lineRule="auto"/>
        <w:ind w:firstLine="397"/>
      </w:pPr>
      <w:r>
        <w:t>「我煮。」</w:t>
      </w:r>
    </w:p>
    <w:p>
      <w:pPr>
        <w:spacing w:line="360" w:lineRule="auto"/>
        <w:ind w:firstLine="397"/>
      </w:pPr>
      <w:r>
        <w:t>宋昭言坐到沙發上。</w:t>
      </w:r>
    </w:p>
    <w:p>
      <w:pPr>
        <w:spacing w:line="360" w:lineRule="auto"/>
        <w:ind w:firstLine="397"/>
      </w:pPr>
      <w:r>
        <w:t>「我要酒。」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「現在三點半。」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「明天妳還要開庭。」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「喝了酒妳明天會頭痛。」</w:t>
      </w:r>
    </w:p>
    <w:p>
      <w:pPr>
        <w:spacing w:line="360" w:lineRule="auto"/>
        <w:ind w:firstLine="397"/>
      </w:pPr>
      <w:r>
        <w:t>宋昭言冷冷看她。</w:t>
      </w:r>
    </w:p>
    <w:p>
      <w:pPr>
        <w:spacing w:line="360" w:lineRule="auto"/>
        <w:ind w:firstLine="397"/>
      </w:pPr>
      <w:r>
        <w:t>「妳現在很像我媽。」</w:t>
      </w:r>
    </w:p>
    <w:p>
      <w:pPr>
        <w:spacing w:line="360" w:lineRule="auto"/>
        <w:ind w:firstLine="397"/>
      </w:pPr>
      <w:r>
        <w:t>顏書瑤忍不住笑。</w:t>
      </w:r>
    </w:p>
    <w:p>
      <w:pPr>
        <w:spacing w:line="360" w:lineRule="auto"/>
        <w:ind w:firstLine="397"/>
      </w:pPr>
      <w:r>
        <w:t>「她媽應該不敢這樣管她。」</w:t>
      </w:r>
    </w:p>
    <w:p>
      <w:pPr>
        <w:spacing w:line="360" w:lineRule="auto"/>
        <w:ind w:firstLine="397"/>
      </w:pPr>
      <w:r>
        <w:t>宋昭言瞪她。</w:t>
      </w:r>
    </w:p>
    <w:p>
      <w:pPr>
        <w:spacing w:line="360" w:lineRule="auto"/>
        <w:ind w:firstLine="397"/>
      </w:pPr>
      <w:r>
        <w:t>「顏書瑤。」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「閉嘴。」</w:t>
      </w:r>
    </w:p>
    <w:p>
      <w:pPr>
        <w:spacing w:line="360" w:lineRule="auto"/>
        <w:ind w:firstLine="397"/>
      </w:pPr>
      <w:r>
        <w:t>四個人終於笑了。</w:t>
      </w:r>
    </w:p>
    <w:p>
      <w:pPr>
        <w:spacing w:line="360" w:lineRule="auto"/>
        <w:ind w:firstLine="397"/>
      </w:pPr>
      <w:r>
        <w:t>笑聲很短。</w:t>
      </w:r>
    </w:p>
    <w:p>
      <w:pPr>
        <w:spacing w:line="360" w:lineRule="auto"/>
        <w:ind w:firstLine="397"/>
      </w:pPr>
      <w:r>
        <w:t>卻讓剛才那種壓得人喘不過氣的沉重稍微散了一點。</w:t>
      </w:r>
    </w:p>
    <w:p>
      <w:pPr>
        <w:spacing w:line="360" w:lineRule="auto"/>
        <w:ind w:firstLine="397"/>
      </w:pPr>
      <w:r>
        <w:t>駱晚晴把咖啡放到桌上。</w:t>
      </w:r>
    </w:p>
    <w:p>
      <w:pPr>
        <w:spacing w:line="360" w:lineRule="auto"/>
        <w:ind w:firstLine="397"/>
      </w:pPr>
      <w:r>
        <w:t>「好了。」</w:t>
      </w:r>
    </w:p>
    <w:p>
      <w:pPr>
        <w:spacing w:line="360" w:lineRule="auto"/>
        <w:ind w:firstLine="397"/>
      </w:pPr>
      <w:r>
        <w:t>樓慕妍拿起杯子。</w:t>
      </w:r>
    </w:p>
    <w:p>
      <w:pPr>
        <w:spacing w:line="360" w:lineRule="auto"/>
        <w:ind w:firstLine="397"/>
      </w:pPr>
      <w:r>
        <w:t>「先整理。」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「從陳老師開始。」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宋昭言拿出筆電。</w:t>
      </w:r>
    </w:p>
    <w:p>
      <w:pPr>
        <w:spacing w:line="360" w:lineRule="auto"/>
        <w:ind w:firstLine="397"/>
      </w:pPr>
      <w:r>
        <w:t>「目前我們知道的事情有五件。」</w:t>
      </w:r>
    </w:p>
    <w:p>
      <w:pPr>
        <w:spacing w:line="360" w:lineRule="auto"/>
        <w:ind w:firstLine="397"/>
      </w:pPr>
      <w:r>
        <w:t>她在螢幕上打字。</w:t>
      </w:r>
    </w:p>
    <w:p>
      <w:pPr>
        <w:spacing w:line="360" w:lineRule="auto"/>
        <w:ind w:firstLine="397"/>
      </w:pPr>
      <w:r>
        <w:t>① 十七年前，四個人被安排相遇。</w:t>
      </w:r>
    </w:p>
    <w:p>
      <w:pPr>
        <w:spacing w:line="360" w:lineRule="auto"/>
        <w:ind w:firstLine="397"/>
      </w:pPr>
      <w:r>
        <w:t>② 玫瑰基金成立於2009年。</w:t>
      </w:r>
    </w:p>
    <w:p>
      <w:pPr>
        <w:spacing w:line="360" w:lineRule="auto"/>
        <w:ind w:firstLine="397"/>
      </w:pPr>
      <w:r>
        <w:t>③ 四個人都是玫瑰基金的受益人。</w:t>
      </w:r>
    </w:p>
    <w:p>
      <w:pPr>
        <w:spacing w:line="360" w:lineRule="auto"/>
        <w:ind w:firstLine="397"/>
      </w:pPr>
      <w:r>
        <w:t>④ 白廷川與霍廷川曾共同參與這個計畫。</w:t>
      </w:r>
    </w:p>
    <w:p>
      <w:pPr>
        <w:spacing w:line="360" w:lineRule="auto"/>
        <w:ind w:firstLine="397"/>
      </w:pPr>
      <w:r>
        <w:t>⑤ 有人認為四個女孩之中，有一個必須被替換。</w:t>
      </w:r>
    </w:p>
    <w:p>
      <w:pPr>
        <w:spacing w:line="360" w:lineRule="auto"/>
        <w:ind w:firstLine="397"/>
      </w:pPr>
      <w:r>
        <w:t>顏書瑤看著第五點。</w:t>
      </w:r>
    </w:p>
    <w:p>
      <w:pPr>
        <w:spacing w:line="360" w:lineRule="auto"/>
        <w:ind w:firstLine="397"/>
      </w:pPr>
      <w:r>
        <w:t>「我最不喜歡這個。」</w:t>
      </w:r>
    </w:p>
    <w:p>
      <w:pPr>
        <w:spacing w:line="360" w:lineRule="auto"/>
        <w:ind w:firstLine="397"/>
      </w:pPr>
      <w:r>
        <w:t>駱晚晴沒有說話。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「還有嗎？」</w:t>
      </w:r>
    </w:p>
    <w:p>
      <w:pPr>
        <w:spacing w:line="360" w:lineRule="auto"/>
        <w:ind w:firstLine="397"/>
      </w:pPr>
      <w:r>
        <w:t>宋昭言點開另一份文件。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「我們四個人的出生資料。」</w:t>
      </w:r>
    </w:p>
    <w:p>
      <w:pPr>
        <w:spacing w:line="360" w:lineRule="auto"/>
        <w:ind w:firstLine="397"/>
      </w:pPr>
      <w:r>
        <w:t>她把資料放到桌面。</w:t>
      </w:r>
    </w:p>
    <w:p>
      <w:pPr>
        <w:spacing w:line="360" w:lineRule="auto"/>
        <w:ind w:firstLine="397"/>
      </w:pPr>
      <w:r>
        <w:t>「我重新查了。」</w:t>
      </w:r>
    </w:p>
    <w:p>
      <w:pPr>
        <w:spacing w:line="360" w:lineRule="auto"/>
        <w:ind w:firstLine="397"/>
      </w:pPr>
      <w:r>
        <w:t>「有問題？」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宋昭言放大其中一欄。</w:t>
      </w:r>
    </w:p>
    <w:p>
      <w:pPr>
        <w:spacing w:line="360" w:lineRule="auto"/>
        <w:ind w:firstLine="397"/>
      </w:pPr>
      <w:r>
        <w:t>「我們四個人的出生時間。」</w:t>
      </w:r>
    </w:p>
    <w:p>
      <w:pPr>
        <w:spacing w:line="360" w:lineRule="auto"/>
        <w:ind w:firstLine="397"/>
      </w:pPr>
      <w:r>
        <w:t>樓慕妍看了一眼。</w:t>
      </w:r>
    </w:p>
    <w:p>
      <w:pPr>
        <w:spacing w:line="360" w:lineRule="auto"/>
        <w:ind w:firstLine="397"/>
      </w:pPr>
      <w:r>
        <w:t>沒有看懂。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「太巧了。」</w:t>
      </w:r>
    </w:p>
    <w:p>
      <w:pPr>
        <w:spacing w:line="360" w:lineRule="auto"/>
        <w:ind w:firstLine="397"/>
      </w:pPr>
      <w:r>
        <w:t>「多巧？」</w:t>
      </w:r>
    </w:p>
    <w:p>
      <w:pPr>
        <w:spacing w:line="360" w:lineRule="auto"/>
        <w:ind w:firstLine="397"/>
      </w:pPr>
      <w:r>
        <w:t>「四個人的出生時間，全部相差不到九個月。」</w:t>
      </w:r>
    </w:p>
    <w:p>
      <w:pPr>
        <w:spacing w:line="360" w:lineRule="auto"/>
        <w:ind w:firstLine="397"/>
      </w:pPr>
      <w:r>
        <w:t>顏書瑤愣住。</w:t>
      </w:r>
    </w:p>
    <w:p>
      <w:pPr>
        <w:spacing w:line="360" w:lineRule="auto"/>
        <w:ind w:firstLine="397"/>
      </w:pPr>
      <w:r>
        <w:t>「我們本來就年紀差不多。」</w:t>
      </w:r>
    </w:p>
    <w:p>
      <w:pPr>
        <w:spacing w:line="360" w:lineRule="auto"/>
        <w:ind w:firstLine="397"/>
      </w:pPr>
      <w:r>
        <w:t>「不只是年紀。」</w:t>
      </w:r>
    </w:p>
    <w:p>
      <w:pPr>
        <w:spacing w:line="360" w:lineRule="auto"/>
        <w:ind w:firstLine="397"/>
      </w:pPr>
      <w:r>
        <w:t>宋昭言說：</w:t>
      </w:r>
    </w:p>
    <w:p>
      <w:pPr>
        <w:spacing w:line="360" w:lineRule="auto"/>
        <w:ind w:firstLine="397"/>
      </w:pPr>
      <w:r>
        <w:t>「出生醫院。」</w:t>
      </w:r>
    </w:p>
    <w:p>
      <w:pPr>
        <w:spacing w:line="360" w:lineRule="auto"/>
        <w:ind w:firstLine="397"/>
      </w:pPr>
      <w:r>
        <w:t>三個人同時看向她。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「四個人出生的醫院。」</w:t>
      </w:r>
    </w:p>
    <w:p>
      <w:pPr>
        <w:spacing w:line="360" w:lineRule="auto"/>
        <w:ind w:firstLine="397"/>
      </w:pPr>
      <w:r>
        <w:t>宋昭言慢慢說：</w:t>
      </w:r>
    </w:p>
    <w:p>
      <w:pPr>
        <w:spacing w:line="360" w:lineRule="auto"/>
        <w:ind w:firstLine="397"/>
      </w:pPr>
      <w:r>
        <w:t>「都跟同一個醫療系統有關。」</w:t>
      </w:r>
    </w:p>
    <w:p>
      <w:pPr>
        <w:spacing w:line="360" w:lineRule="auto"/>
        <w:ind w:firstLine="397"/>
      </w:pPr>
      <w:r>
        <w:t>駱晚晴的臉色微微變了。</w:t>
      </w:r>
    </w:p>
    <w:p>
      <w:pPr>
        <w:spacing w:line="360" w:lineRule="auto"/>
        <w:ind w:firstLine="397"/>
      </w:pPr>
      <w:r>
        <w:t>「白氏醫療？」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「可是白氏醫療中心是後來才成立的。」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「所以我查了它前身。」</w:t>
      </w:r>
    </w:p>
    <w:p>
      <w:pPr>
        <w:spacing w:line="360" w:lineRule="auto"/>
        <w:ind w:firstLine="397"/>
      </w:pPr>
      <w:r>
        <w:t>駱晚晴站起來。</w:t>
      </w:r>
    </w:p>
    <w:p>
      <w:pPr>
        <w:spacing w:line="360" w:lineRule="auto"/>
        <w:ind w:firstLine="397"/>
      </w:pPr>
      <w:r>
        <w:t>「妳查到什麼？」</w:t>
      </w:r>
    </w:p>
    <w:p>
      <w:pPr>
        <w:spacing w:line="360" w:lineRule="auto"/>
        <w:ind w:firstLine="397"/>
      </w:pPr>
      <w:r>
        <w:t>「一間私人婦產醫院。」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「叫——」</w:t>
      </w:r>
    </w:p>
    <w:p>
      <w:pPr>
        <w:spacing w:line="360" w:lineRule="auto"/>
        <w:ind w:firstLine="397"/>
      </w:pPr>
      <w:r>
        <w:t>「聖安婦產中心。」</w:t>
      </w:r>
    </w:p>
    <w:p>
      <w:pPr>
        <w:spacing w:line="360" w:lineRule="auto"/>
        <w:ind w:firstLine="397"/>
      </w:pPr>
      <w:r>
        <w:t>駱晚晴的手指停在桌面。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因為這個名字，她聽過。</w:t>
      </w:r>
    </w:p>
    <w:p>
      <w:pPr>
        <w:spacing w:line="360" w:lineRule="auto"/>
        <w:ind w:firstLine="397"/>
      </w:pPr>
      <w:r>
        <w:t>不是在醫學資料裡。</w:t>
      </w:r>
    </w:p>
    <w:p>
      <w:pPr>
        <w:spacing w:line="360" w:lineRule="auto"/>
        <w:ind w:firstLine="397"/>
      </w:pPr>
      <w:r>
        <w:t>而是在她父親的舊文件中。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駱晚晴抬起頭。</w:t>
      </w:r>
    </w:p>
    <w:p>
      <w:pPr>
        <w:spacing w:line="360" w:lineRule="auto"/>
        <w:ind w:firstLine="397"/>
      </w:pPr>
      <w:r>
        <w:t>「我父親以前提過這個地方。」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「妳怎麼會記得？」</w:t>
      </w:r>
    </w:p>
    <w:p>
      <w:pPr>
        <w:spacing w:line="360" w:lineRule="auto"/>
        <w:ind w:firstLine="397"/>
      </w:pPr>
      <w:r>
        <w:t>駱晚晴沉默。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「我有一次翻他的文件。」</w:t>
      </w:r>
    </w:p>
    <w:p>
      <w:pPr>
        <w:spacing w:line="360" w:lineRule="auto"/>
        <w:ind w:firstLine="397"/>
      </w:pPr>
      <w:r>
        <w:t>「他看到後很生氣。」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「內容？」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「妳父親還留著嗎？」</w:t>
      </w:r>
    </w:p>
    <w:p>
      <w:pPr>
        <w:spacing w:line="360" w:lineRule="auto"/>
        <w:ind w:firstLine="397"/>
      </w:pPr>
      <w:r>
        <w:t>「我得回家找。」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凌晨四點。</w:t>
      </w:r>
    </w:p>
    <w:p>
      <w:pPr>
        <w:spacing w:line="360" w:lineRule="auto"/>
        <w:ind w:firstLine="397"/>
      </w:pPr>
      <w:r>
        <w:t>顏書瑤忽然拿起手機。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三個人看她。</w:t>
      </w:r>
    </w:p>
    <w:p>
      <w:pPr>
        <w:spacing w:line="360" w:lineRule="auto"/>
        <w:ind w:firstLine="397"/>
      </w:pPr>
      <w:r>
        <w:t>「我想到一件事情。」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「第一次見面那天。」</w:t>
      </w:r>
    </w:p>
    <w:p>
      <w:pPr>
        <w:spacing w:line="360" w:lineRule="auto"/>
        <w:ind w:firstLine="397"/>
      </w:pPr>
      <w:r>
        <w:t>她看著她們。</w:t>
      </w:r>
    </w:p>
    <w:p>
      <w:pPr>
        <w:spacing w:line="360" w:lineRule="auto"/>
        <w:ind w:firstLine="397"/>
      </w:pPr>
      <w:r>
        <w:t>「我記得一個人。」</w:t>
      </w:r>
    </w:p>
    <w:p>
      <w:pPr>
        <w:spacing w:line="360" w:lineRule="auto"/>
        <w:ind w:firstLine="397"/>
      </w:pPr>
      <w:r>
        <w:t>樓慕妍放下咖啡。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「一個女人。」</w:t>
      </w:r>
    </w:p>
    <w:p>
      <w:pPr>
        <w:spacing w:line="360" w:lineRule="auto"/>
        <w:ind w:firstLine="397"/>
      </w:pPr>
      <w:r>
        <w:t>「陳老師說的那個女人？」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顏書瑤閉上眼。</w:t>
      </w:r>
    </w:p>
    <w:p>
      <w:pPr>
        <w:spacing w:line="360" w:lineRule="auto"/>
        <w:ind w:firstLine="397"/>
      </w:pPr>
      <w:r>
        <w:t>「她當時蹲在我面前。」</w:t>
      </w:r>
    </w:p>
    <w:p>
      <w:pPr>
        <w:spacing w:line="360" w:lineRule="auto"/>
        <w:ind w:firstLine="397"/>
      </w:pPr>
      <w:r>
        <w:t>「她問我一個問題。」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顏書瑤的聲音變得很輕。</w:t>
      </w:r>
    </w:p>
    <w:p>
      <w:pPr>
        <w:spacing w:line="360" w:lineRule="auto"/>
        <w:ind w:firstLine="397"/>
      </w:pPr>
      <w:r>
        <w:t>「她問我——」</w:t>
      </w:r>
    </w:p>
    <w:p>
      <w:pPr>
        <w:spacing w:line="360" w:lineRule="auto"/>
        <w:ind w:firstLine="397"/>
      </w:pPr>
      <w:r>
        <w:t>「『妳願不願意跟她們一起走？』」</w:t>
      </w:r>
    </w:p>
    <w:p>
      <w:pPr>
        <w:spacing w:line="360" w:lineRule="auto"/>
        <w:ind w:firstLine="397"/>
      </w:pPr>
      <w:r>
        <w:t>房間安靜。</w:t>
      </w:r>
    </w:p>
    <w:p>
      <w:pPr>
        <w:spacing w:line="360" w:lineRule="auto"/>
        <w:ind w:firstLine="397"/>
      </w:pPr>
      <w:r>
        <w:t>樓慕妍的心猛地一跳。</w:t>
      </w:r>
    </w:p>
    <w:p>
      <w:pPr>
        <w:spacing w:line="360" w:lineRule="auto"/>
        <w:ind w:firstLine="397"/>
      </w:pPr>
      <w:r>
        <w:t>「她？」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「妳回答什麼？」</w:t>
      </w:r>
    </w:p>
    <w:p>
      <w:pPr>
        <w:spacing w:line="360" w:lineRule="auto"/>
        <w:ind w:firstLine="397"/>
      </w:pPr>
      <w:r>
        <w:t>「我說願意。」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她低下頭。</w:t>
      </w:r>
    </w:p>
    <w:p>
      <w:pPr>
        <w:spacing w:line="360" w:lineRule="auto"/>
        <w:ind w:firstLine="397"/>
      </w:pPr>
      <w:r>
        <w:t>「但是我記得她後來對我說了一句話。」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顏書瑤看著她們。</w:t>
      </w:r>
    </w:p>
    <w:p>
      <w:pPr>
        <w:spacing w:line="360" w:lineRule="auto"/>
        <w:ind w:firstLine="397"/>
      </w:pPr>
      <w:r>
        <w:t>「她說——」</w:t>
      </w:r>
    </w:p>
    <w:p>
      <w:pPr>
        <w:spacing w:line="360" w:lineRule="auto"/>
        <w:ind w:firstLine="397"/>
      </w:pPr>
      <w:r>
        <w:t>「『妳要記得，無論發生什麼，都不要離開她們。』」</w:t>
      </w:r>
    </w:p>
    <w:p>
      <w:pPr>
        <w:spacing w:line="360" w:lineRule="auto"/>
        <w:ind w:firstLine="397"/>
      </w:pPr>
      <w:r>
        <w:t>四個人沉默。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她們每一個人似乎都聽過。</w:t>
      </w:r>
    </w:p>
    <w:p>
      <w:pPr>
        <w:spacing w:line="360" w:lineRule="auto"/>
        <w:ind w:firstLine="397"/>
      </w:pPr>
      <w:r>
        <w:t>只是沒有人記得。</w:t>
      </w:r>
    </w:p>
    <w:p>
      <w:pPr>
        <w:spacing w:line="360" w:lineRule="auto"/>
        <w:ind w:firstLine="397"/>
      </w:pPr>
      <w:r>
        <w:t>究竟是誰說的。</w:t>
      </w:r>
    </w:p>
    <w:p>
      <w:pPr>
        <w:spacing w:line="360" w:lineRule="auto"/>
        <w:ind w:firstLine="397"/>
      </w:pPr>
      <w:r>
        <w:t>樓慕妍突然站起來。</w:t>
      </w:r>
    </w:p>
    <w:p>
      <w:pPr>
        <w:spacing w:line="360" w:lineRule="auto"/>
        <w:ind w:firstLine="397"/>
      </w:pPr>
      <w:r>
        <w:t>「我去拿東西。」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「我家裡有一個盒子。」</w:t>
      </w:r>
    </w:p>
    <w:p>
      <w:pPr>
        <w:spacing w:line="360" w:lineRule="auto"/>
        <w:ind w:firstLine="397"/>
      </w:pPr>
      <w:r>
        <w:t>「什麼盒子？」</w:t>
      </w:r>
    </w:p>
    <w:p>
      <w:pPr>
        <w:spacing w:line="360" w:lineRule="auto"/>
        <w:ind w:firstLine="397"/>
      </w:pPr>
      <w:r>
        <w:t>「我母親留下的。」</w:t>
      </w:r>
    </w:p>
    <w:p>
      <w:pPr>
        <w:spacing w:line="360" w:lineRule="auto"/>
        <w:ind w:firstLine="397"/>
      </w:pPr>
      <w:r>
        <w:t>「裡面有什麼？」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「但我小時候被告訴過。」</w:t>
      </w:r>
    </w:p>
    <w:p>
      <w:pPr>
        <w:spacing w:line="360" w:lineRule="auto"/>
        <w:ind w:firstLine="397"/>
      </w:pPr>
      <w:r>
        <w:t>「不能打開。」</w:t>
      </w:r>
    </w:p>
    <w:p>
      <w:pPr>
        <w:spacing w:line="360" w:lineRule="auto"/>
        <w:ind w:firstLine="397"/>
      </w:pPr>
      <w:r>
        <w:t>顏書瑤抬頭。</w:t>
      </w:r>
    </w:p>
    <w:p>
      <w:pPr>
        <w:spacing w:line="360" w:lineRule="auto"/>
        <w:ind w:firstLine="397"/>
      </w:pPr>
      <w:r>
        <w:t>「那妳現在要打開？」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早上六點十一分。</w:t>
      </w:r>
    </w:p>
    <w:p>
      <w:pPr>
        <w:spacing w:line="360" w:lineRule="auto"/>
        <w:ind w:firstLine="397"/>
      </w:pPr>
      <w:r>
        <w:t>樓慕妍回到家。</w:t>
      </w:r>
    </w:p>
    <w:p>
      <w:pPr>
        <w:spacing w:line="360" w:lineRule="auto"/>
        <w:ind w:firstLine="397"/>
      </w:pPr>
      <w:r>
        <w:t>她住在台北市中心。</w:t>
      </w:r>
    </w:p>
    <w:p>
      <w:pPr>
        <w:spacing w:line="360" w:lineRule="auto"/>
        <w:ind w:firstLine="397"/>
      </w:pPr>
      <w:r>
        <w:t>頂樓。</w:t>
      </w:r>
    </w:p>
    <w:p>
      <w:pPr>
        <w:spacing w:line="360" w:lineRule="auto"/>
        <w:ind w:firstLine="397"/>
      </w:pPr>
      <w:r>
        <w:t>整層都是她的私人空間。</w:t>
      </w:r>
    </w:p>
    <w:p>
      <w:pPr>
        <w:spacing w:line="360" w:lineRule="auto"/>
        <w:ind w:firstLine="397"/>
      </w:pPr>
      <w:r>
        <w:t>沒有多餘裝飾。</w:t>
      </w:r>
    </w:p>
    <w:p>
      <w:pPr>
        <w:spacing w:line="360" w:lineRule="auto"/>
        <w:ind w:firstLine="397"/>
      </w:pPr>
      <w:r>
        <w:t>黑、灰、白三種色調。</w:t>
      </w:r>
    </w:p>
    <w:p>
      <w:pPr>
        <w:spacing w:line="360" w:lineRule="auto"/>
        <w:ind w:firstLine="397"/>
      </w:pPr>
      <w:r>
        <w:t>乾淨得像她本人。</w:t>
      </w:r>
    </w:p>
    <w:p>
      <w:pPr>
        <w:spacing w:line="360" w:lineRule="auto"/>
        <w:ind w:firstLine="397"/>
      </w:pPr>
      <w:r>
        <w:t>她走到書房。</w:t>
      </w:r>
    </w:p>
    <w:p>
      <w:pPr>
        <w:spacing w:line="360" w:lineRule="auto"/>
        <w:ind w:firstLine="397"/>
      </w:pPr>
      <w:r>
        <w:t>打開最裡面的櫃子。</w:t>
      </w:r>
    </w:p>
    <w:p>
      <w:pPr>
        <w:spacing w:line="360" w:lineRule="auto"/>
        <w:ind w:firstLine="397"/>
      </w:pPr>
      <w:r>
        <w:t>拿出一只木盒。</w:t>
      </w:r>
    </w:p>
    <w:p>
      <w:pPr>
        <w:spacing w:line="360" w:lineRule="auto"/>
        <w:ind w:firstLine="397"/>
      </w:pPr>
      <w:r>
        <w:t>盒子上沒有鎖。</w:t>
      </w:r>
    </w:p>
    <w:p>
      <w:pPr>
        <w:spacing w:line="360" w:lineRule="auto"/>
        <w:ind w:firstLine="397"/>
      </w:pPr>
      <w:r>
        <w:t>只有一張紙條。</w:t>
      </w:r>
    </w:p>
    <w:p>
      <w:pPr>
        <w:spacing w:line="360" w:lineRule="auto"/>
        <w:ind w:firstLine="397"/>
      </w:pPr>
      <w:r>
        <w:t>她母親的字。</w:t>
      </w:r>
    </w:p>
    <w:p>
      <w:pPr>
        <w:spacing w:line="360" w:lineRule="auto"/>
        <w:ind w:firstLine="397"/>
      </w:pPr>
      <w:r>
        <w:t>「慕妍，二十八歲以前不要打開。」</w:t>
      </w:r>
    </w:p>
    <w:p>
      <w:pPr>
        <w:spacing w:line="360" w:lineRule="auto"/>
        <w:ind w:firstLine="397"/>
      </w:pPr>
      <w:r>
        <w:t>她今年二十八。</w:t>
      </w:r>
    </w:p>
    <w:p>
      <w:pPr>
        <w:spacing w:line="360" w:lineRule="auto"/>
        <w:ind w:firstLine="397"/>
      </w:pPr>
      <w:r>
        <w:t>今天。</w:t>
      </w:r>
    </w:p>
    <w:p>
      <w:pPr>
        <w:spacing w:line="360" w:lineRule="auto"/>
        <w:ind w:firstLine="397"/>
      </w:pPr>
      <w:r>
        <w:t>剛好是她二十八歲生日後的第三天。</w:t>
      </w:r>
    </w:p>
    <w:p>
      <w:pPr>
        <w:spacing w:line="360" w:lineRule="auto"/>
        <w:ind w:firstLine="397"/>
      </w:pPr>
      <w:r>
        <w:t>她坐在桌前。</w:t>
      </w:r>
    </w:p>
    <w:p>
      <w:pPr>
        <w:spacing w:line="360" w:lineRule="auto"/>
        <w:ind w:firstLine="397"/>
      </w:pPr>
      <w:r>
        <w:t>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打開。</w:t>
      </w:r>
    </w:p>
    <w:p>
      <w:pPr>
        <w:spacing w:line="360" w:lineRule="auto"/>
        <w:ind w:firstLine="397"/>
      </w:pPr>
      <w:r>
        <w:t>裡面只有三樣東西。</w:t>
      </w:r>
    </w:p>
    <w:p>
      <w:pPr>
        <w:spacing w:line="360" w:lineRule="auto"/>
        <w:ind w:firstLine="397"/>
      </w:pPr>
      <w:r>
        <w:t>一張照片。</w:t>
      </w:r>
    </w:p>
    <w:p>
      <w:pPr>
        <w:spacing w:line="360" w:lineRule="auto"/>
        <w:ind w:firstLine="397"/>
      </w:pPr>
      <w:r>
        <w:t>一把鑰匙。</w:t>
      </w:r>
    </w:p>
    <w:p>
      <w:pPr>
        <w:spacing w:line="360" w:lineRule="auto"/>
        <w:ind w:firstLine="397"/>
      </w:pPr>
      <w:r>
        <w:t>一封信。</w:t>
      </w:r>
    </w:p>
    <w:p>
      <w:pPr>
        <w:spacing w:line="360" w:lineRule="auto"/>
        <w:ind w:firstLine="397"/>
      </w:pPr>
      <w:r>
        <w:t>樓慕妍先拿起照片。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是年輕時的母親。</w:t>
      </w:r>
    </w:p>
    <w:p>
      <w:pPr>
        <w:spacing w:line="360" w:lineRule="auto"/>
        <w:ind w:firstLine="397"/>
      </w:pPr>
      <w:r>
        <w:t>身邊站著一個男人。</w:t>
      </w:r>
    </w:p>
    <w:p>
      <w:pPr>
        <w:spacing w:line="360" w:lineRule="auto"/>
        <w:ind w:firstLine="397"/>
      </w:pPr>
      <w:r>
        <w:t>她不認識。</w:t>
      </w:r>
    </w:p>
    <w:p>
      <w:pPr>
        <w:spacing w:line="360" w:lineRule="auto"/>
        <w:ind w:firstLine="397"/>
      </w:pPr>
      <w:r>
        <w:t>男人的手腕上——</w:t>
      </w:r>
    </w:p>
    <w:p>
      <w:pPr>
        <w:spacing w:line="360" w:lineRule="auto"/>
        <w:ind w:firstLine="397"/>
      </w:pPr>
      <w:r>
        <w:t>是一只銀色腕錶。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她翻到照片背面。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「不要相信白廷川。」</w:t>
      </w:r>
    </w:p>
    <w:p>
      <w:pPr>
        <w:spacing w:line="360" w:lineRule="auto"/>
        <w:ind w:firstLine="397"/>
      </w:pPr>
      <w:r>
        <w:t>她的手指微微收緊。</w:t>
      </w:r>
    </w:p>
    <w:p>
      <w:pPr>
        <w:spacing w:line="360" w:lineRule="auto"/>
        <w:ind w:firstLine="397"/>
      </w:pPr>
      <w:r>
        <w:t>第二樣。</w:t>
      </w:r>
    </w:p>
    <w:p>
      <w:pPr>
        <w:spacing w:line="360" w:lineRule="auto"/>
        <w:ind w:firstLine="397"/>
      </w:pPr>
      <w:r>
        <w:t>那把鑰匙。</w:t>
      </w:r>
    </w:p>
    <w:p>
      <w:pPr>
        <w:spacing w:line="360" w:lineRule="auto"/>
        <w:ind w:firstLine="397"/>
      </w:pPr>
      <w:r>
        <w:t>和陳雅雲給她的那一把——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第三樣。</w:t>
      </w:r>
    </w:p>
    <w:p>
      <w:pPr>
        <w:spacing w:line="360" w:lineRule="auto"/>
        <w:ind w:firstLine="397"/>
      </w:pPr>
      <w:r>
        <w:t>信。</w:t>
      </w:r>
    </w:p>
    <w:p>
      <w:pPr>
        <w:spacing w:line="360" w:lineRule="auto"/>
        <w:ind w:firstLine="397"/>
      </w:pPr>
      <w:r>
        <w:t>她拆開。</w:t>
      </w:r>
    </w:p>
    <w:p>
      <w:pPr>
        <w:spacing w:line="360" w:lineRule="auto"/>
        <w:ind w:firstLine="397"/>
      </w:pPr>
      <w:r>
        <w:t>裡面只有幾行字。</w:t>
      </w:r>
    </w:p>
    <w:p>
      <w:pPr>
        <w:spacing w:line="360" w:lineRule="auto"/>
        <w:ind w:firstLine="397"/>
      </w:pPr>
      <w:r>
        <w:t>慕妍：</w:t>
      </w:r>
    </w:p>
    <w:p>
      <w:pPr>
        <w:spacing w:line="360" w:lineRule="auto"/>
        <w:ind w:firstLine="397"/>
      </w:pPr>
      <w:r>
        <w:t>如果妳看到這封信，</w:t>
        <w:br/>
        <w:t>代表妳已經知道玫瑰基金。</w:t>
      </w:r>
    </w:p>
    <w:p>
      <w:pPr>
        <w:spacing w:line="360" w:lineRule="auto"/>
        <w:ind w:firstLine="397"/>
      </w:pPr>
      <w:r>
        <w:t>不要去找霍廷川。</w:t>
      </w:r>
    </w:p>
    <w:p>
      <w:pPr>
        <w:spacing w:line="360" w:lineRule="auto"/>
        <w:ind w:firstLine="397"/>
      </w:pPr>
      <w:r>
        <w:t>也不要相信任何自稱知道真相的人。</w:t>
      </w:r>
    </w:p>
    <w:p>
      <w:pPr>
        <w:spacing w:line="360" w:lineRule="auto"/>
        <w:ind w:firstLine="397"/>
      </w:pPr>
      <w:r>
        <w:t>尤其是——</w:t>
      </w:r>
    </w:p>
    <w:p>
      <w:pPr>
        <w:spacing w:line="360" w:lineRule="auto"/>
        <w:ind w:firstLine="397"/>
      </w:pPr>
      <w:r>
        <w:t>白家的人。</w:t>
      </w:r>
    </w:p>
    <w:p>
      <w:pPr>
        <w:spacing w:line="360" w:lineRule="auto"/>
        <w:ind w:firstLine="397"/>
      </w:pPr>
      <w:r>
        <w:t>樓慕妍盯著最後那幾個字。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手機突然響起。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她沒有接。</w:t>
      </w:r>
    </w:p>
    <w:p>
      <w:pPr>
        <w:spacing w:line="360" w:lineRule="auto"/>
        <w:ind w:firstLine="397"/>
      </w:pPr>
      <w:r>
        <w:t>電話停了。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訊息進來。</w:t>
      </w:r>
    </w:p>
    <w:p>
      <w:pPr>
        <w:spacing w:line="360" w:lineRule="auto"/>
        <w:ind w:firstLine="397"/>
      </w:pPr>
      <w:r>
        <w:t>「醒了嗎？」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回覆：</w:t>
      </w:r>
    </w:p>
    <w:p>
      <w:pPr>
        <w:spacing w:line="360" w:lineRule="auto"/>
        <w:ind w:firstLine="397"/>
      </w:pPr>
      <w:r>
        <w:t>「妳知道我母親嗎？」</w:t>
      </w:r>
    </w:p>
    <w:p>
      <w:pPr>
        <w:spacing w:line="360" w:lineRule="auto"/>
        <w:ind w:firstLine="397"/>
      </w:pPr>
      <w:r>
        <w:t>對方很久沒有回。</w:t>
      </w:r>
    </w:p>
    <w:p>
      <w:pPr>
        <w:spacing w:line="360" w:lineRule="auto"/>
        <w:ind w:firstLine="397"/>
      </w:pPr>
      <w:r>
        <w:t>五分鐘。</w:t>
      </w:r>
    </w:p>
    <w:p>
      <w:pPr>
        <w:spacing w:line="360" w:lineRule="auto"/>
        <w:ind w:firstLine="397"/>
      </w:pPr>
      <w:r>
        <w:t>十分鐘。</w:t>
      </w:r>
    </w:p>
    <w:p>
      <w:pPr>
        <w:spacing w:line="360" w:lineRule="auto"/>
        <w:ind w:firstLine="397"/>
      </w:pPr>
      <w:r>
        <w:t>十五分鐘。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白景深回了一句：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樓慕妍的眼神冷下來。</w:t>
      </w:r>
    </w:p>
    <w:p>
      <w:pPr>
        <w:spacing w:line="360" w:lineRule="auto"/>
        <w:ind w:firstLine="397"/>
      </w:pPr>
      <w:r>
        <w:t>「她跟妳父親認識？」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「什麼關係？」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等了很久。</w:t>
      </w:r>
    </w:p>
    <w:p>
      <w:pPr>
        <w:spacing w:line="360" w:lineRule="auto"/>
        <w:ind w:firstLine="397"/>
      </w:pPr>
      <w:r>
        <w:t>久到她以為他不會回答。</w:t>
      </w:r>
    </w:p>
    <w:p>
      <w:pPr>
        <w:spacing w:line="360" w:lineRule="auto"/>
        <w:ind w:firstLine="397"/>
      </w:pPr>
      <w:r>
        <w:t>最後只收到四個字：</w:t>
      </w:r>
    </w:p>
    <w:p>
      <w:pPr>
        <w:spacing w:line="360" w:lineRule="auto"/>
        <w:ind w:firstLine="397"/>
      </w:pPr>
      <w:r>
        <w:t>「她救過我。」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上午九點。</w:t>
      </w:r>
    </w:p>
    <w:p>
      <w:pPr>
        <w:spacing w:line="360" w:lineRule="auto"/>
        <w:ind w:firstLine="397"/>
      </w:pPr>
      <w:r>
        <w:t>白氏資本。</w:t>
      </w:r>
    </w:p>
    <w:p>
      <w:pPr>
        <w:spacing w:line="360" w:lineRule="auto"/>
        <w:ind w:firstLine="397"/>
      </w:pPr>
      <w:r>
        <w:t>白景深一夜未睡。</w:t>
      </w:r>
    </w:p>
    <w:p>
      <w:pPr>
        <w:spacing w:line="360" w:lineRule="auto"/>
        <w:ind w:firstLine="397"/>
      </w:pPr>
      <w:r>
        <w:t>沈奕站在辦公桌前。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「查到了。」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「樓夫人。」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沈奕把資料放到桌上。</w:t>
      </w:r>
    </w:p>
    <w:p>
      <w:pPr>
        <w:spacing w:line="360" w:lineRule="auto"/>
        <w:ind w:firstLine="397"/>
      </w:pPr>
      <w:r>
        <w:t>「十七年前，樓夫人曾經進入過玫瑰基金的核心資料庫。」</w:t>
      </w:r>
    </w:p>
    <w:p>
      <w:pPr>
        <w:spacing w:line="360" w:lineRule="auto"/>
        <w:ind w:firstLine="397"/>
      </w:pPr>
      <w:r>
        <w:t>「之後呢？」</w:t>
      </w:r>
    </w:p>
    <w:p>
      <w:pPr>
        <w:spacing w:line="360" w:lineRule="auto"/>
        <w:ind w:firstLine="397"/>
      </w:pPr>
      <w:r>
        <w:t>「刪除所有紀錄。」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「誰刪的？」</w:t>
      </w:r>
    </w:p>
    <w:p>
      <w:pPr>
        <w:spacing w:line="360" w:lineRule="auto"/>
        <w:ind w:firstLine="397"/>
      </w:pPr>
      <w:r>
        <w:t>「董事長。」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沈奕又拿出一份文件。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「樓夫人不是唯一一個被刪除紀錄的人。」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「還有誰？」</w:t>
      </w:r>
    </w:p>
    <w:p>
      <w:pPr>
        <w:spacing w:line="360" w:lineRule="auto"/>
        <w:ind w:firstLine="397"/>
      </w:pPr>
      <w:r>
        <w:t>沈奕看著他。</w:t>
      </w:r>
    </w:p>
    <w:p>
      <w:pPr>
        <w:spacing w:line="360" w:lineRule="auto"/>
        <w:ind w:firstLine="397"/>
      </w:pPr>
      <w:r>
        <w:t>「另外三個孩子的母親。」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「四位母親？」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「她們都進過玫瑰基金？」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沈奕搖頭。</w:t>
      </w:r>
    </w:p>
    <w:p>
      <w:pPr>
        <w:spacing w:line="360" w:lineRule="auto"/>
        <w:ind w:firstLine="397"/>
      </w:pPr>
      <w:r>
        <w:t>「她們四個……」</w:t>
      </w:r>
    </w:p>
    <w:p>
      <w:pPr>
        <w:spacing w:line="360" w:lineRule="auto"/>
        <w:ind w:firstLine="397"/>
      </w:pPr>
      <w:r>
        <w:t>「是玫瑰基金最早的四位研究人員。」</w:t>
      </w:r>
    </w:p>
    <w:p>
      <w:pPr>
        <w:spacing w:line="360" w:lineRule="auto"/>
        <w:ind w:firstLine="397"/>
      </w:pPr>
      <w:r>
        <w:t>白景深的手指停住。</w:t>
      </w:r>
    </w:p>
    <w:p>
      <w:pPr>
        <w:spacing w:line="360" w:lineRule="auto"/>
        <w:ind w:firstLine="397"/>
      </w:pPr>
      <w:r>
        <w:t>「研究什麼？」</w:t>
      </w:r>
    </w:p>
    <w:p>
      <w:pPr>
        <w:spacing w:line="360" w:lineRule="auto"/>
        <w:ind w:firstLine="397"/>
      </w:pPr>
      <w:r>
        <w:t>沈奕沒有立刻回答。</w:t>
      </w:r>
    </w:p>
    <w:p>
      <w:pPr>
        <w:spacing w:line="360" w:lineRule="auto"/>
        <w:ind w:firstLine="397"/>
      </w:pPr>
      <w:r>
        <w:t>他把最後一份文件打開。</w:t>
      </w:r>
    </w:p>
    <w:p>
      <w:pPr>
        <w:spacing w:line="360" w:lineRule="auto"/>
        <w:ind w:firstLine="397"/>
      </w:pPr>
      <w:r>
        <w:t>裡面只有一個詞。</w:t>
      </w:r>
    </w:p>
    <w:p>
      <w:pPr>
        <w:spacing w:line="360" w:lineRule="auto"/>
        <w:ind w:firstLine="397"/>
      </w:pPr>
      <w:r>
        <w:t>「人格選擇。」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「繼續查。」</w:t>
      </w:r>
    </w:p>
    <w:p>
      <w:pPr>
        <w:spacing w:line="360" w:lineRule="auto"/>
        <w:ind w:firstLine="397"/>
      </w:pPr>
      <w:r>
        <w:t>「已經有人先一步把資料全部刪除了。」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沈奕看著他。</w:t>
      </w:r>
    </w:p>
    <w:p>
      <w:pPr>
        <w:spacing w:line="360" w:lineRule="auto"/>
        <w:ind w:firstLine="397"/>
      </w:pPr>
      <w:r>
        <w:t>「霍廷川。」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他突然明白了一件事。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四個家庭。</w:t>
      </w:r>
    </w:p>
    <w:p>
      <w:pPr>
        <w:spacing w:line="360" w:lineRule="auto"/>
        <w:ind w:firstLine="397"/>
      </w:pPr>
      <w:r>
        <w:t>四個母親。</w:t>
      </w:r>
    </w:p>
    <w:p>
      <w:pPr>
        <w:spacing w:line="360" w:lineRule="auto"/>
        <w:ind w:firstLine="397"/>
      </w:pPr>
      <w:r>
        <w:t>四個孩子。</w:t>
      </w:r>
    </w:p>
    <w:p>
      <w:pPr>
        <w:spacing w:line="360" w:lineRule="auto"/>
        <w:ind w:firstLine="397"/>
      </w:pPr>
      <w:r>
        <w:t>玫瑰基金。</w:t>
      </w:r>
    </w:p>
    <w:p>
      <w:pPr>
        <w:spacing w:line="360" w:lineRule="auto"/>
        <w:ind w:firstLine="397"/>
      </w:pPr>
      <w:r>
        <w:t>那根本不是一個單純的慈善基金。</w:t>
      </w:r>
    </w:p>
    <w:p>
      <w:pPr>
        <w:spacing w:line="360" w:lineRule="auto"/>
        <w:ind w:firstLine="397"/>
      </w:pPr>
      <w:r>
        <w:t>而是一個——</w:t>
      </w:r>
    </w:p>
    <w:p>
      <w:pPr>
        <w:spacing w:line="360" w:lineRule="auto"/>
        <w:ind w:firstLine="397"/>
      </w:pPr>
      <w:r>
        <w:t>從出生以前就開始的計畫。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上午十點二十三分。</w:t>
      </w:r>
    </w:p>
    <w:p>
      <w:pPr>
        <w:spacing w:line="360" w:lineRule="auto"/>
        <w:ind w:firstLine="397"/>
      </w:pPr>
      <w:r>
        <w:t>四姊妹再次聚在一起。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沒有人開玩笑。</w:t>
      </w:r>
    </w:p>
    <w:p>
      <w:pPr>
        <w:spacing w:line="360" w:lineRule="auto"/>
        <w:ind w:firstLine="397"/>
      </w:pPr>
      <w:r>
        <w:t>樓慕妍把照片放在桌上。</w:t>
      </w:r>
    </w:p>
    <w:p>
      <w:pPr>
        <w:spacing w:line="360" w:lineRule="auto"/>
        <w:ind w:firstLine="397"/>
      </w:pPr>
      <w:r>
        <w:t>宋昭言看完。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駱晚晴拿起那封信。</w:t>
      </w:r>
    </w:p>
    <w:p>
      <w:pPr>
        <w:spacing w:line="360" w:lineRule="auto"/>
        <w:ind w:firstLine="397"/>
      </w:pPr>
      <w:r>
        <w:t>看完後臉色微變。</w:t>
      </w:r>
    </w:p>
    <w:p>
      <w:pPr>
        <w:spacing w:line="360" w:lineRule="auto"/>
        <w:ind w:firstLine="397"/>
      </w:pPr>
      <w:r>
        <w:t>顏書瑤卻盯著照片。</w:t>
      </w:r>
    </w:p>
    <w:p>
      <w:pPr>
        <w:spacing w:line="360" w:lineRule="auto"/>
        <w:ind w:firstLine="397"/>
      </w:pPr>
      <w:r>
        <w:t>「這個男人。」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「但我見過。」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顏書瑤指向照片裡男人旁邊。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照片很舊。</w:t>
      </w:r>
    </w:p>
    <w:p>
      <w:pPr>
        <w:spacing w:line="360" w:lineRule="auto"/>
        <w:ind w:firstLine="397"/>
      </w:pPr>
      <w:r>
        <w:t>男人身後是一棟白色建築。</w:t>
      </w:r>
    </w:p>
    <w:p>
      <w:pPr>
        <w:spacing w:line="360" w:lineRule="auto"/>
        <w:ind w:firstLine="397"/>
      </w:pPr>
      <w:r>
        <w:t>牆邊有一個小女孩。</w:t>
      </w:r>
    </w:p>
    <w:p>
      <w:pPr>
        <w:spacing w:line="360" w:lineRule="auto"/>
        <w:ind w:firstLine="397"/>
      </w:pPr>
      <w:r>
        <w:t>看不清臉。</w:t>
      </w:r>
    </w:p>
    <w:p>
      <w:pPr>
        <w:spacing w:line="360" w:lineRule="auto"/>
        <w:ind w:firstLine="397"/>
      </w:pPr>
      <w:r>
        <w:t>但女孩手裡拿著一朵玫瑰。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「我第一次見到那棟房子。」</w:t>
      </w:r>
    </w:p>
    <w:p>
      <w:pPr>
        <w:spacing w:line="360" w:lineRule="auto"/>
        <w:ind w:firstLine="397"/>
      </w:pPr>
      <w:r>
        <w:t>「不是在幼稚園。」</w:t>
      </w:r>
    </w:p>
    <w:p>
      <w:pPr>
        <w:spacing w:line="360" w:lineRule="auto"/>
        <w:ind w:firstLine="397"/>
      </w:pPr>
      <w:r>
        <w:t>「是這張照片裡。」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「我小時候就在這裡。」</w:t>
      </w:r>
    </w:p>
    <w:p>
      <w:pPr>
        <w:spacing w:line="360" w:lineRule="auto"/>
        <w:ind w:firstLine="397"/>
      </w:pPr>
      <w:r>
        <w:t>宋昭言站起來。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她拿出自己手機。</w:t>
      </w:r>
    </w:p>
    <w:p>
      <w:pPr>
        <w:spacing w:line="360" w:lineRule="auto"/>
        <w:ind w:firstLine="397"/>
      </w:pPr>
      <w:r>
        <w:t>翻出一張老照片。</w:t>
      </w:r>
    </w:p>
    <w:p>
      <w:pPr>
        <w:spacing w:line="360" w:lineRule="auto"/>
        <w:ind w:firstLine="397"/>
      </w:pPr>
      <w:r>
        <w:t>「我也有。」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同樣的白色房子。</w:t>
      </w:r>
    </w:p>
    <w:p>
      <w:pPr>
        <w:spacing w:line="360" w:lineRule="auto"/>
        <w:ind w:firstLine="397"/>
      </w:pPr>
      <w:r>
        <w:t>同樣的玫瑰。</w:t>
      </w:r>
    </w:p>
    <w:p>
      <w:pPr>
        <w:spacing w:line="360" w:lineRule="auto"/>
        <w:ind w:firstLine="397"/>
      </w:pPr>
      <w:r>
        <w:t>同樣的男人。</w:t>
      </w:r>
    </w:p>
    <w:p>
      <w:pPr>
        <w:spacing w:line="360" w:lineRule="auto"/>
        <w:ind w:firstLine="397"/>
      </w:pPr>
      <w:r>
        <w:t>但這一次——</w:t>
      </w:r>
    </w:p>
    <w:p>
      <w:pPr>
        <w:spacing w:line="360" w:lineRule="auto"/>
        <w:ind w:firstLine="397"/>
      </w:pPr>
      <w:r>
        <w:t>站在男人身邊的女孩不是顏書瑤。</w:t>
      </w:r>
    </w:p>
    <w:p>
      <w:pPr>
        <w:spacing w:line="360" w:lineRule="auto"/>
        <w:ind w:firstLine="397"/>
      </w:pPr>
      <w:r>
        <w:t>是宋昭言。</w:t>
      </w:r>
    </w:p>
    <w:p>
      <w:pPr>
        <w:spacing w:line="360" w:lineRule="auto"/>
        <w:ind w:firstLine="397"/>
      </w:pPr>
      <w:r>
        <w:t>駱晚晴立刻拿出手機。</w:t>
      </w:r>
    </w:p>
    <w:p>
      <w:pPr>
        <w:spacing w:line="360" w:lineRule="auto"/>
        <w:ind w:firstLine="397"/>
      </w:pPr>
      <w:r>
        <w:t>「我也有。」</w:t>
      </w:r>
    </w:p>
    <w:p>
      <w:pPr>
        <w:spacing w:line="360" w:lineRule="auto"/>
        <w:ind w:firstLine="397"/>
      </w:pPr>
      <w:r>
        <w:t>她的照片裡。</w:t>
      </w:r>
    </w:p>
    <w:p>
      <w:pPr>
        <w:spacing w:line="360" w:lineRule="auto"/>
        <w:ind w:firstLine="397"/>
      </w:pPr>
      <w:r>
        <w:t>是她。</w:t>
      </w:r>
    </w:p>
    <w:p>
      <w:pPr>
        <w:spacing w:line="360" w:lineRule="auto"/>
        <w:ind w:firstLine="397"/>
      </w:pPr>
      <w:r>
        <w:t>樓慕妍最後拿出自己的照片。</w:t>
      </w:r>
    </w:p>
    <w:p>
      <w:pPr>
        <w:spacing w:line="360" w:lineRule="auto"/>
        <w:ind w:firstLine="397"/>
      </w:pPr>
      <w:r>
        <w:t>四張照片放在一起。</w:t>
      </w:r>
    </w:p>
    <w:p>
      <w:pPr>
        <w:spacing w:line="360" w:lineRule="auto"/>
        <w:ind w:firstLine="397"/>
      </w:pPr>
      <w:r>
        <w:t>四個不同時間。</w:t>
      </w:r>
    </w:p>
    <w:p>
      <w:pPr>
        <w:spacing w:line="360" w:lineRule="auto"/>
        <w:ind w:firstLine="397"/>
      </w:pPr>
      <w:r>
        <w:t>四個不同女孩。</w:t>
      </w:r>
    </w:p>
    <w:p>
      <w:pPr>
        <w:spacing w:line="360" w:lineRule="auto"/>
        <w:ind w:firstLine="397"/>
      </w:pPr>
      <w:r>
        <w:t>卻是同一棟房子。</w:t>
      </w:r>
    </w:p>
    <w:p>
      <w:pPr>
        <w:spacing w:line="360" w:lineRule="auto"/>
        <w:ind w:firstLine="397"/>
      </w:pPr>
      <w:r>
        <w:t>同一個男人。</w:t>
      </w:r>
    </w:p>
    <w:p>
      <w:pPr>
        <w:spacing w:line="360" w:lineRule="auto"/>
        <w:ind w:firstLine="397"/>
      </w:pPr>
      <w:r>
        <w:t>同一朵玫瑰。</w:t>
      </w:r>
    </w:p>
    <w:p>
      <w:pPr>
        <w:spacing w:line="360" w:lineRule="auto"/>
        <w:ind w:firstLine="397"/>
      </w:pPr>
      <w:r>
        <w:t>四個人久久沒有說話。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宋昭言說：</w:t>
      </w:r>
    </w:p>
    <w:p>
      <w:pPr>
        <w:spacing w:line="360" w:lineRule="auto"/>
        <w:ind w:firstLine="397"/>
      </w:pPr>
      <w:r>
        <w:t>「我們小時候。」</w:t>
      </w:r>
    </w:p>
    <w:p>
      <w:pPr>
        <w:spacing w:line="360" w:lineRule="auto"/>
        <w:ind w:firstLine="397"/>
      </w:pPr>
      <w:r>
        <w:t>「不是第一次見面。」</w:t>
      </w:r>
    </w:p>
    <w:p>
      <w:pPr>
        <w:spacing w:line="360" w:lineRule="auto"/>
        <w:ind w:firstLine="397"/>
      </w:pPr>
      <w:r>
        <w:t>她看著另外三個人。</w:t>
      </w:r>
    </w:p>
    <w:p>
      <w:pPr>
        <w:spacing w:line="360" w:lineRule="auto"/>
        <w:ind w:firstLine="397"/>
      </w:pPr>
      <w:r>
        <w:t>「我們早就被帶到這裡過。」</w:t>
      </w:r>
    </w:p>
    <w:p>
      <w:pPr>
        <w:spacing w:line="360" w:lineRule="auto"/>
        <w:ind w:firstLine="397"/>
      </w:pPr>
      <w:r>
        <w:t>樓慕妍的指尖慢慢收緊。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「有人故意把這段記憶從我們的人生裡拿掉了。」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「誰有能力做到？」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顏書瑤卻忽然看向樓慕妍。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「妳母親的信。」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「她說不要相信白家。」</w:t>
      </w:r>
    </w:p>
    <w:p>
      <w:pPr>
        <w:spacing w:line="360" w:lineRule="auto"/>
        <w:ind w:firstLine="397"/>
      </w:pPr>
      <w:r>
        <w:t>顏書瑤頓了一下。</w:t>
      </w:r>
    </w:p>
    <w:p>
      <w:pPr>
        <w:spacing w:line="360" w:lineRule="auto"/>
        <w:ind w:firstLine="397"/>
      </w:pPr>
      <w:r>
        <w:t>「但她沒有說……」</w:t>
      </w:r>
    </w:p>
    <w:p>
      <w:pPr>
        <w:spacing w:line="360" w:lineRule="auto"/>
        <w:ind w:firstLine="397"/>
      </w:pPr>
      <w:r>
        <w:t>「不要相信白景深。」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四目相對。</w:t>
      </w:r>
    </w:p>
    <w:p>
      <w:pPr>
        <w:spacing w:line="360" w:lineRule="auto"/>
        <w:ind w:firstLine="397"/>
      </w:pPr>
      <w:r>
        <w:t>這個細節。</w:t>
      </w:r>
    </w:p>
    <w:p>
      <w:pPr>
        <w:spacing w:line="360" w:lineRule="auto"/>
        <w:ind w:firstLine="397"/>
      </w:pPr>
      <w:r>
        <w:t>她們剛才都忽略了。</w:t>
      </w:r>
    </w:p>
    <w:p>
      <w:pPr>
        <w:spacing w:line="360" w:lineRule="auto"/>
        <w:ind w:firstLine="397"/>
      </w:pPr>
      <w:r>
        <w:t>信上寫的是：</w:t>
      </w:r>
    </w:p>
    <w:p>
      <w:pPr>
        <w:spacing w:line="360" w:lineRule="auto"/>
        <w:ind w:firstLine="397"/>
      </w:pPr>
      <w:r>
        <w:t>不要相信白家的人。</w:t>
      </w:r>
    </w:p>
    <w:p>
      <w:pPr>
        <w:spacing w:line="360" w:lineRule="auto"/>
        <w:ind w:firstLine="397"/>
      </w:pPr>
      <w:r>
        <w:t>卻沒有指定白景深。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樓慕妍的手機震動。</w:t>
      </w:r>
    </w:p>
    <w:p>
      <w:pPr>
        <w:spacing w:line="360" w:lineRule="auto"/>
        <w:ind w:firstLine="397"/>
      </w:pPr>
      <w:r>
        <w:t>一則未知號碼訊息。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她點開。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是十七年前的四個女孩。</w:t>
      </w:r>
    </w:p>
    <w:p>
      <w:pPr>
        <w:spacing w:line="360" w:lineRule="auto"/>
        <w:ind w:firstLine="397"/>
      </w:pPr>
      <w:r>
        <w:t>站在白色房子前。</w:t>
      </w:r>
    </w:p>
    <w:p>
      <w:pPr>
        <w:spacing w:line="360" w:lineRule="auto"/>
        <w:ind w:firstLine="397"/>
      </w:pPr>
      <w:r>
        <w:t>而她們身後——</w:t>
      </w:r>
    </w:p>
    <w:p>
      <w:pPr>
        <w:spacing w:line="360" w:lineRule="auto"/>
        <w:ind w:firstLine="397"/>
      </w:pPr>
      <w:r>
        <w:t>站著四個女人。</w:t>
      </w:r>
    </w:p>
    <w:p>
      <w:pPr>
        <w:spacing w:line="360" w:lineRule="auto"/>
        <w:ind w:firstLine="397"/>
      </w:pPr>
      <w:r>
        <w:t>四個女人都年輕。</w:t>
      </w:r>
    </w:p>
    <w:p>
      <w:pPr>
        <w:spacing w:line="360" w:lineRule="auto"/>
        <w:ind w:firstLine="397"/>
      </w:pPr>
      <w:r>
        <w:t>都穿著白色實驗服。</w:t>
      </w:r>
    </w:p>
    <w:p>
      <w:pPr>
        <w:spacing w:line="360" w:lineRule="auto"/>
        <w:ind w:firstLine="397"/>
      </w:pPr>
      <w:r>
        <w:t>最左邊。</w:t>
      </w:r>
    </w:p>
    <w:p>
      <w:pPr>
        <w:spacing w:line="360" w:lineRule="auto"/>
        <w:ind w:firstLine="397"/>
      </w:pPr>
      <w:r>
        <w:t>是她的母親。</w:t>
      </w:r>
    </w:p>
    <w:p>
      <w:pPr>
        <w:spacing w:line="360" w:lineRule="auto"/>
        <w:ind w:firstLine="397"/>
      </w:pPr>
      <w:r>
        <w:t>第二個。</w:t>
      </w:r>
    </w:p>
    <w:p>
      <w:pPr>
        <w:spacing w:line="360" w:lineRule="auto"/>
        <w:ind w:firstLine="397"/>
      </w:pPr>
      <w:r>
        <w:t>是宋昭言的母親。</w:t>
      </w:r>
    </w:p>
    <w:p>
      <w:pPr>
        <w:spacing w:line="360" w:lineRule="auto"/>
        <w:ind w:firstLine="397"/>
      </w:pPr>
      <w:r>
        <w:t>第三個。</w:t>
      </w:r>
    </w:p>
    <w:p>
      <w:pPr>
        <w:spacing w:line="360" w:lineRule="auto"/>
        <w:ind w:firstLine="397"/>
      </w:pPr>
      <w:r>
        <w:t>是駱晚晴的母親。</w:t>
      </w:r>
    </w:p>
    <w:p>
      <w:pPr>
        <w:spacing w:line="360" w:lineRule="auto"/>
        <w:ind w:firstLine="397"/>
      </w:pPr>
      <w:r>
        <w:t>第四個。</w:t>
      </w:r>
    </w:p>
    <w:p>
      <w:pPr>
        <w:spacing w:line="360" w:lineRule="auto"/>
        <w:ind w:firstLine="397"/>
      </w:pPr>
      <w:r>
        <w:t>是顏書瑤的母親。</w:t>
      </w:r>
    </w:p>
    <w:p>
      <w:pPr>
        <w:spacing w:line="360" w:lineRule="auto"/>
        <w:ind w:firstLine="397"/>
      </w:pPr>
      <w:r>
        <w:t>而照片最下面。</w:t>
      </w:r>
    </w:p>
    <w:p>
      <w:pPr>
        <w:spacing w:line="360" w:lineRule="auto"/>
        <w:ind w:firstLine="397"/>
      </w:pPr>
      <w:r>
        <w:t>有一行紅字：</w:t>
      </w:r>
    </w:p>
    <w:p>
      <w:pPr>
        <w:spacing w:line="360" w:lineRule="auto"/>
        <w:ind w:firstLine="397"/>
      </w:pPr>
      <w:r>
        <w:t>「妳們真正的母親，都知道妳們不是普通的孩子。」</w:t>
      </w:r>
    </w:p>
    <w:p>
      <w:pPr>
        <w:spacing w:line="360" w:lineRule="auto"/>
        <w:ind w:firstLine="397"/>
      </w:pPr>
      <w:r>
        <w:t>樓慕妍的臉色瞬間變了。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手機又震了一下。</w:t>
      </w:r>
    </w:p>
    <w:p>
      <w:pPr>
        <w:spacing w:line="360" w:lineRule="auto"/>
        <w:ind w:firstLine="397"/>
      </w:pPr>
      <w:r>
        <w:t>第二則訊息。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「今晚十二點，來白氏醫療中心地下三層。」</w:t>
      </w:r>
    </w:p>
    <w:p>
      <w:pPr>
        <w:spacing w:line="360" w:lineRule="auto"/>
        <w:ind w:firstLine="397"/>
      </w:pPr>
      <w:r>
        <w:t>發件人。</w:t>
      </w:r>
    </w:p>
    <w:p>
      <w:pPr>
        <w:spacing w:line="360" w:lineRule="auto"/>
        <w:ind w:firstLine="397"/>
      </w:pPr>
      <w:r>
        <w:t>沒有名字。</w:t>
      </w:r>
    </w:p>
    <w:p>
      <w:pPr>
        <w:spacing w:line="360" w:lineRule="auto"/>
        <w:ind w:firstLine="397"/>
      </w:pPr>
      <w:r>
        <w:t>只有一個圖案。</w:t>
      </w:r>
    </w:p>
    <w:p>
      <w:pPr>
        <w:spacing w:line="360" w:lineRule="auto"/>
        <w:ind w:firstLine="397"/>
      </w:pPr>
      <w:r>
        <w:t>一朵黑色玫瑰。</w:t>
      </w:r>
    </w:p>
    <w:p>
      <w:pPr>
        <w:spacing w:line="360" w:lineRule="auto"/>
        <w:ind w:firstLine="397"/>
      </w:pPr>
      <w:r>
        <w:t>四個人互相看著彼此。</w:t>
      </w:r>
    </w:p>
    <w:p>
      <w:pPr>
        <w:spacing w:line="360" w:lineRule="auto"/>
        <w:ind w:firstLine="397"/>
      </w:pPr>
      <w:r>
        <w:t>駱晚晴慢慢站起來。</w:t>
      </w:r>
    </w:p>
    <w:p>
      <w:pPr>
        <w:spacing w:line="360" w:lineRule="auto"/>
        <w:ind w:firstLine="397"/>
      </w:pPr>
      <w:r>
        <w:t>「地下三層？」</w:t>
      </w:r>
    </w:p>
    <w:p>
      <w:pPr>
        <w:spacing w:line="360" w:lineRule="auto"/>
        <w:ind w:firstLine="397"/>
      </w:pPr>
      <w:r>
        <w:t>她的臉色第一次真正變了。</w:t>
      </w:r>
    </w:p>
    <w:p>
      <w:pPr>
        <w:spacing w:line="360" w:lineRule="auto"/>
        <w:ind w:firstLine="397"/>
      </w:pPr>
      <w:r>
        <w:t>「白氏醫療中心。」</w:t>
      </w:r>
    </w:p>
    <w:p>
      <w:pPr>
        <w:spacing w:line="360" w:lineRule="auto"/>
        <w:ind w:firstLine="397"/>
      </w:pPr>
      <w:r>
        <w:t>「沒有地下三層。」</w:t>
      </w:r>
    </w:p>
    <w:p>
      <w:pPr>
        <w:spacing w:line="360" w:lineRule="auto"/>
        <w:ind w:firstLine="397"/>
      </w:pPr>
      <w:r>
        <w:t>而同一時間。</w:t>
      </w:r>
    </w:p>
    <w:p>
      <w:pPr>
        <w:spacing w:line="360" w:lineRule="auto"/>
        <w:ind w:firstLine="397"/>
      </w:pPr>
      <w:r>
        <w:t>白景深站在自己的辦公室裡。</w:t>
      </w:r>
    </w:p>
    <w:p>
      <w:pPr>
        <w:spacing w:line="360" w:lineRule="auto"/>
        <w:ind w:firstLine="397"/>
      </w:pPr>
      <w:r>
        <w:t>他的手機也收到了一則訊息。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「她們已經知道了。」</w:t>
      </w:r>
    </w:p>
    <w:p>
      <w:pPr>
        <w:spacing w:line="360" w:lineRule="auto"/>
        <w:ind w:firstLine="397"/>
      </w:pPr>
      <w:r>
        <w:t>白景深看完。</w:t>
      </w:r>
    </w:p>
    <w:p>
      <w:pPr>
        <w:spacing w:line="360" w:lineRule="auto"/>
        <w:ind w:firstLine="397"/>
      </w:pPr>
      <w:r>
        <w:t>沒有回覆。</w:t>
      </w:r>
    </w:p>
    <w:p>
      <w:pPr>
        <w:spacing w:line="360" w:lineRule="auto"/>
        <w:ind w:firstLine="397"/>
      </w:pPr>
      <w:r>
        <w:t>他抬頭看向窗外。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那雙一向冷靜的眼睛裡，出現了真正的殺意。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這一次——</w:t>
      </w:r>
    </w:p>
    <w:p>
      <w:pPr>
        <w:spacing w:line="360" w:lineRule="auto"/>
        <w:ind w:firstLine="397"/>
      </w:pPr>
      <w:r>
        <w:t>對方不是衝著玫瑰基金來的。</w:t>
      </w:r>
    </w:p>
    <w:p>
      <w:pPr>
        <w:spacing w:line="360" w:lineRule="auto"/>
        <w:ind w:firstLine="397"/>
      </w:pPr>
      <w:r>
        <w:t>而是衝著四姊妹來的。</w:t>
      </w:r>
    </w:p>
    <w:p>
      <w:pPr>
        <w:spacing w:line="360" w:lineRule="auto"/>
        <w:ind w:firstLine="397"/>
      </w:pPr>
      <w:r>
        <w:t>更準確地說。</w:t>
      </w:r>
    </w:p>
    <w:p>
      <w:pPr>
        <w:spacing w:line="360" w:lineRule="auto"/>
        <w:ind w:firstLine="397"/>
      </w:pPr>
      <w:r>
        <w:t>是衝著其中一個人。</w:t>
      </w:r>
    </w:p>
    <w:p>
      <w:pPr>
        <w:spacing w:line="360" w:lineRule="auto"/>
        <w:ind w:firstLine="397"/>
      </w:pPr>
      <w:r>
        <w:t>「她不是妳。」</w:t>
      </w:r>
    </w:p>
    <w:p>
      <w:pPr>
        <w:spacing w:line="360" w:lineRule="auto"/>
        <w:ind w:firstLine="397"/>
      </w:pPr>
      <w:r>
        <w:t>那個陌生電話裡的聲音，再一次浮現在他腦海。</w:t>
      </w:r>
    </w:p>
    <w:p>
      <w:pPr>
        <w:spacing w:line="360" w:lineRule="auto"/>
        <w:ind w:firstLine="397"/>
      </w:pPr>
      <w:r>
        <w:t>白景深握緊手機。</w:t>
      </w:r>
    </w:p>
    <w:p>
      <w:pPr>
        <w:spacing w:line="360" w:lineRule="auto"/>
        <w:ind w:firstLine="397"/>
      </w:pPr>
      <w:r>
        <w:t>他第一次害怕。</w:t>
      </w:r>
    </w:p>
    <w:p>
      <w:pPr>
        <w:spacing w:line="360" w:lineRule="auto"/>
        <w:ind w:firstLine="397"/>
      </w:pPr>
      <w:r>
        <w:t>害怕那個答案。</w:t>
      </w:r>
    </w:p>
    <w:p>
      <w:pPr>
        <w:spacing w:line="360" w:lineRule="auto"/>
        <w:ind w:firstLine="397"/>
      </w:pPr>
      <w:r>
        <w:t>因為如果真相是真的——</w:t>
      </w:r>
    </w:p>
    <w:p>
      <w:pPr>
        <w:spacing w:line="360" w:lineRule="auto"/>
        <w:ind w:firstLine="397"/>
      </w:pPr>
      <w:r>
        <w:t>那麼樓慕妍最信任的三個姊妹裡。</w:t>
      </w:r>
    </w:p>
    <w:p>
      <w:pPr>
        <w:spacing w:line="360" w:lineRule="auto"/>
        <w:ind w:firstLine="397"/>
      </w:pPr>
      <w:r>
        <w:t>有一個人。</w:t>
      </w:r>
    </w:p>
    <w:p>
      <w:pPr>
        <w:spacing w:line="360" w:lineRule="auto"/>
        <w:ind w:firstLine="397"/>
      </w:pPr>
      <w:r>
        <w:t>從出生開始。</w:t>
      </w:r>
    </w:p>
    <w:p>
      <w:pPr>
        <w:spacing w:line="360" w:lineRule="auto"/>
        <w:ind w:firstLine="397"/>
      </w:pPr>
      <w:r>
        <w:t>就不是她自己。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第八章｜地下三層</w:t>
      </w:r>
    </w:p>
    <w:p>
      <w:pPr>
        <w:spacing w:line="360" w:lineRule="auto"/>
        <w:ind w:firstLine="397"/>
      </w:pPr>
      <w:r>
        <w:t>晚上十一點四十六分。</w:t>
      </w:r>
    </w:p>
    <w:p>
      <w:pPr>
        <w:spacing w:line="360" w:lineRule="auto"/>
        <w:ind w:firstLine="397"/>
      </w:pPr>
      <w:r>
        <w:t>白氏醫療中心。</w:t>
      </w:r>
    </w:p>
    <w:p>
      <w:pPr>
        <w:spacing w:line="360" w:lineRule="auto"/>
        <w:ind w:firstLine="397"/>
      </w:pPr>
      <w:r>
        <w:t>夜裡的醫院比白天安靜許多。</w:t>
      </w:r>
    </w:p>
    <w:p>
      <w:pPr>
        <w:spacing w:line="360" w:lineRule="auto"/>
        <w:ind w:firstLine="397"/>
      </w:pPr>
      <w:r>
        <w:t>走廊燈光明亮，卻沒有白天的人聲。</w:t>
      </w:r>
    </w:p>
    <w:p>
      <w:pPr>
        <w:spacing w:line="360" w:lineRule="auto"/>
        <w:ind w:firstLine="397"/>
      </w:pPr>
      <w:r>
        <w:t>駱晚晴站在電梯前，手裡握著門禁卡。</w:t>
      </w:r>
    </w:p>
    <w:p>
      <w:pPr>
        <w:spacing w:line="360" w:lineRule="auto"/>
        <w:ind w:firstLine="397"/>
      </w:pPr>
      <w:r>
        <w:t>她身後，是樓慕妍、宋昭言和顏書瑤。</w:t>
      </w:r>
    </w:p>
    <w:p>
      <w:pPr>
        <w:spacing w:line="360" w:lineRule="auto"/>
        <w:ind w:firstLine="397"/>
      </w:pPr>
      <w:r>
        <w:t>四個人都換了簡單的深色衣服。</w:t>
      </w:r>
    </w:p>
    <w:p>
      <w:pPr>
        <w:spacing w:line="360" w:lineRule="auto"/>
        <w:ind w:firstLine="397"/>
      </w:pPr>
      <w:r>
        <w:t>沒有助理。</w:t>
      </w:r>
    </w:p>
    <w:p>
      <w:pPr>
        <w:spacing w:line="360" w:lineRule="auto"/>
        <w:ind w:firstLine="397"/>
      </w:pPr>
      <w:r>
        <w:t>沒有保鏢。</w:t>
      </w:r>
    </w:p>
    <w:p>
      <w:pPr>
        <w:spacing w:line="360" w:lineRule="auto"/>
        <w:ind w:firstLine="397"/>
      </w:pPr>
      <w:r>
        <w:t>甚至沒有通知任何家人。</w:t>
      </w:r>
    </w:p>
    <w:p>
      <w:pPr>
        <w:spacing w:line="360" w:lineRule="auto"/>
        <w:ind w:firstLine="397"/>
      </w:pPr>
      <w:r>
        <w:t>今晚的事情，她們誰都不想讓第五個人知道。</w:t>
      </w:r>
    </w:p>
    <w:p>
      <w:pPr>
        <w:spacing w:line="360" w:lineRule="auto"/>
        <w:ind w:firstLine="397"/>
      </w:pPr>
      <w:r>
        <w:t>電梯門打開。</w:t>
      </w:r>
    </w:p>
    <w:p>
      <w:pPr>
        <w:spacing w:line="360" w:lineRule="auto"/>
        <w:ind w:firstLine="397"/>
      </w:pPr>
      <w:r>
        <w:t>駱晚晴走進去。</w:t>
      </w:r>
    </w:p>
    <w:p>
      <w:pPr>
        <w:spacing w:line="360" w:lineRule="auto"/>
        <w:ind w:firstLine="397"/>
      </w:pPr>
      <w:r>
        <w:t>按下「B2」。</w:t>
      </w:r>
    </w:p>
    <w:p>
      <w:pPr>
        <w:spacing w:line="360" w:lineRule="auto"/>
        <w:ind w:firstLine="397"/>
      </w:pPr>
      <w:r>
        <w:t>樓慕妍看了一眼按鍵。</w:t>
      </w:r>
    </w:p>
    <w:p>
      <w:pPr>
        <w:spacing w:line="360" w:lineRule="auto"/>
        <w:ind w:firstLine="397"/>
      </w:pPr>
      <w:r>
        <w:t>「沒有B3。」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「那我們怎麼下去？」</w:t>
      </w:r>
    </w:p>
    <w:p>
      <w:pPr>
        <w:spacing w:line="360" w:lineRule="auto"/>
        <w:ind w:firstLine="397"/>
      </w:pPr>
      <w:r>
        <w:t>駱晚晴沒有回答。</w:t>
      </w:r>
    </w:p>
    <w:p>
      <w:pPr>
        <w:spacing w:line="360" w:lineRule="auto"/>
        <w:ind w:firstLine="397"/>
      </w:pPr>
      <w:r>
        <w:t>電梯開始下降。</w:t>
      </w:r>
    </w:p>
    <w:p>
      <w:pPr>
        <w:spacing w:line="360" w:lineRule="auto"/>
        <w:ind w:firstLine="397"/>
      </w:pPr>
      <w:r>
        <w:t>B1。</w:t>
      </w:r>
    </w:p>
    <w:p>
      <w:pPr>
        <w:spacing w:line="360" w:lineRule="auto"/>
        <w:ind w:firstLine="397"/>
      </w:pPr>
      <w:r>
        <w:t>B2。</w:t>
      </w:r>
    </w:p>
    <w:p>
      <w:pPr>
        <w:spacing w:line="360" w:lineRule="auto"/>
        <w:ind w:firstLine="397"/>
      </w:pPr>
      <w:r>
        <w:t>叮。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地下停車場空無一人。</w:t>
      </w:r>
    </w:p>
    <w:p>
      <w:pPr>
        <w:spacing w:line="360" w:lineRule="auto"/>
        <w:ind w:firstLine="397"/>
      </w:pPr>
      <w:r>
        <w:t>駱晚晴走出去。</w:t>
      </w:r>
    </w:p>
    <w:p>
      <w:pPr>
        <w:spacing w:line="360" w:lineRule="auto"/>
        <w:ind w:firstLine="397"/>
      </w:pPr>
      <w:r>
        <w:t>她沒有往停車場出口走。</w:t>
      </w:r>
    </w:p>
    <w:p>
      <w:pPr>
        <w:spacing w:line="360" w:lineRule="auto"/>
        <w:ind w:firstLine="397"/>
      </w:pPr>
      <w:r>
        <w:t>而是走到最深處的一面牆前。</w:t>
      </w:r>
    </w:p>
    <w:p>
      <w:pPr>
        <w:spacing w:line="360" w:lineRule="auto"/>
        <w:ind w:firstLine="397"/>
      </w:pPr>
      <w:r>
        <w:t>牆上掛著消防設備。</w:t>
      </w:r>
    </w:p>
    <w:p>
      <w:pPr>
        <w:spacing w:line="360" w:lineRule="auto"/>
        <w:ind w:firstLine="397"/>
      </w:pPr>
      <w:r>
        <w:t>看起來沒有任何異常。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把旁邊一個紅色警報器外殼推開。</w:t>
      </w:r>
    </w:p>
    <w:p>
      <w:pPr>
        <w:spacing w:line="360" w:lineRule="auto"/>
        <w:ind w:firstLine="397"/>
      </w:pPr>
      <w:r>
        <w:t>裡面露出一個指紋辨識器。</w:t>
      </w:r>
    </w:p>
    <w:p>
      <w:pPr>
        <w:spacing w:line="360" w:lineRule="auto"/>
        <w:ind w:firstLine="397"/>
      </w:pPr>
      <w:r>
        <w:t>宋昭言愣了一下。</w:t>
      </w:r>
    </w:p>
    <w:p>
      <w:pPr>
        <w:spacing w:line="360" w:lineRule="auto"/>
        <w:ind w:firstLine="397"/>
      </w:pPr>
      <w:r>
        <w:t>「妳知道這裡？」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駱晚晴看著指紋機。</w:t>
      </w:r>
    </w:p>
    <w:p>
      <w:pPr>
        <w:spacing w:line="360" w:lineRule="auto"/>
        <w:ind w:firstLine="397"/>
      </w:pPr>
      <w:r>
        <w:t>「但我父親以前帶我來過。」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「大概十歲。」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「我只記得一部分。」</w:t>
      </w:r>
    </w:p>
    <w:p>
      <w:pPr>
        <w:spacing w:line="360" w:lineRule="auto"/>
        <w:ind w:firstLine="397"/>
      </w:pPr>
      <w:r>
        <w:t>她把手放上去。</w:t>
      </w:r>
    </w:p>
    <w:p>
      <w:pPr>
        <w:spacing w:line="360" w:lineRule="auto"/>
        <w:ind w:firstLine="397"/>
      </w:pPr>
      <w:r>
        <w:t>機器亮起。</w:t>
      </w:r>
    </w:p>
    <w:p>
      <w:pPr>
        <w:spacing w:line="360" w:lineRule="auto"/>
        <w:ind w:firstLine="397"/>
      </w:pPr>
      <w:r>
        <w:t>掃描。</w:t>
      </w:r>
    </w:p>
    <w:p>
      <w:pPr>
        <w:spacing w:line="360" w:lineRule="auto"/>
        <w:ind w:firstLine="397"/>
      </w:pPr>
      <w:r>
        <w:t>——錯誤。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再次嘗試。</w:t>
      </w:r>
    </w:p>
    <w:p>
      <w:pPr>
        <w:spacing w:line="360" w:lineRule="auto"/>
        <w:ind w:firstLine="397"/>
      </w:pPr>
      <w:r>
        <w:t>——錯誤。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「不是妳？」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樓慕妍走過來。</w:t>
      </w:r>
    </w:p>
    <w:p>
      <w:pPr>
        <w:spacing w:line="360" w:lineRule="auto"/>
        <w:ind w:firstLine="397"/>
      </w:pPr>
      <w:r>
        <w:t>「換我。」</w:t>
      </w:r>
    </w:p>
    <w:p>
      <w:pPr>
        <w:spacing w:line="360" w:lineRule="auto"/>
        <w:ind w:firstLine="397"/>
      </w:pPr>
      <w:r>
        <w:t>她把手放上去。</w:t>
      </w:r>
    </w:p>
    <w:p>
      <w:pPr>
        <w:spacing w:line="360" w:lineRule="auto"/>
        <w:ind w:firstLine="397"/>
      </w:pPr>
      <w:r>
        <w:t>嘀。</w:t>
      </w:r>
    </w:p>
    <w:p>
      <w:pPr>
        <w:spacing w:line="360" w:lineRule="auto"/>
        <w:ind w:firstLine="397"/>
      </w:pPr>
      <w:r>
        <w:t>綠燈亮起。</w:t>
      </w:r>
    </w:p>
    <w:p>
      <w:pPr>
        <w:spacing w:line="360" w:lineRule="auto"/>
        <w:ind w:firstLine="397"/>
      </w:pPr>
      <w:r>
        <w:t>牆面竟然緩緩向內移動。</w:t>
      </w:r>
    </w:p>
    <w:p>
      <w:pPr>
        <w:spacing w:line="360" w:lineRule="auto"/>
        <w:ind w:firstLine="397"/>
      </w:pPr>
      <w:r>
        <w:t>四個人同時沉默。</w:t>
      </w:r>
    </w:p>
    <w:p>
      <w:pPr>
        <w:spacing w:line="360" w:lineRule="auto"/>
        <w:ind w:firstLine="397"/>
      </w:pPr>
      <w:r>
        <w:t>宋昭言看著樓慕妍。</w:t>
      </w:r>
    </w:p>
    <w:p>
      <w:pPr>
        <w:spacing w:line="360" w:lineRule="auto"/>
        <w:ind w:firstLine="397"/>
      </w:pPr>
      <w:r>
        <w:t>「妳的指紋？」</w:t>
      </w:r>
    </w:p>
    <w:p>
      <w:pPr>
        <w:spacing w:line="360" w:lineRule="auto"/>
        <w:ind w:firstLine="397"/>
      </w:pPr>
      <w:r>
        <w:t>樓慕妍也沒有料到。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牆後。</w:t>
      </w:r>
    </w:p>
    <w:p>
      <w:pPr>
        <w:spacing w:line="360" w:lineRule="auto"/>
        <w:ind w:firstLine="397"/>
      </w:pPr>
      <w:r>
        <w:t>是一座老式電梯。</w:t>
      </w:r>
    </w:p>
    <w:p>
      <w:pPr>
        <w:spacing w:line="360" w:lineRule="auto"/>
        <w:ind w:firstLine="397"/>
      </w:pPr>
      <w:r>
        <w:t>沒有樓層按鍵。</w:t>
      </w:r>
    </w:p>
    <w:p>
      <w:pPr>
        <w:spacing w:line="360" w:lineRule="auto"/>
        <w:ind w:firstLine="397"/>
      </w:pPr>
      <w:r>
        <w:t>只有一個孔。</w:t>
      </w:r>
    </w:p>
    <w:p>
      <w:pPr>
        <w:spacing w:line="360" w:lineRule="auto"/>
        <w:ind w:firstLine="397"/>
      </w:pPr>
      <w:r>
        <w:t>顏書瑤看著樓慕妍手裡的鑰匙。</w:t>
      </w:r>
    </w:p>
    <w:p>
      <w:pPr>
        <w:spacing w:line="360" w:lineRule="auto"/>
        <w:ind w:firstLine="397"/>
      </w:pPr>
      <w:r>
        <w:t>「那把。」</w:t>
      </w:r>
    </w:p>
    <w:p>
      <w:pPr>
        <w:spacing w:line="360" w:lineRule="auto"/>
        <w:ind w:firstLine="397"/>
      </w:pPr>
      <w:r>
        <w:t>樓慕妍拿出陳雅雲給她的銀色鑰匙。</w:t>
      </w:r>
    </w:p>
    <w:p>
      <w:pPr>
        <w:spacing w:line="360" w:lineRule="auto"/>
        <w:ind w:firstLine="397"/>
      </w:pPr>
      <w:r>
        <w:t>插進去。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電梯啟動。</w:t>
      </w:r>
    </w:p>
    <w:p>
      <w:pPr>
        <w:spacing w:line="360" w:lineRule="auto"/>
        <w:ind w:firstLine="397"/>
      </w:pPr>
      <w:r>
        <w:t>門緩緩關上。</w:t>
      </w:r>
    </w:p>
    <w:p>
      <w:pPr>
        <w:spacing w:line="360" w:lineRule="auto"/>
        <w:ind w:firstLine="397"/>
      </w:pPr>
      <w:r>
        <w:t>顯示器上沒有數字。</w:t>
      </w:r>
    </w:p>
    <w:p>
      <w:pPr>
        <w:spacing w:line="360" w:lineRule="auto"/>
        <w:ind w:firstLine="397"/>
      </w:pPr>
      <w:r>
        <w:t>只有一個符號。</w:t>
      </w:r>
    </w:p>
    <w:p>
      <w:pPr>
        <w:spacing w:line="360" w:lineRule="auto"/>
        <w:ind w:firstLine="397"/>
      </w:pPr>
      <w:r>
        <w:t>一朵玫瑰。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下降的速度很慢。</w:t>
      </w:r>
    </w:p>
    <w:p>
      <w:pPr>
        <w:spacing w:line="360" w:lineRule="auto"/>
        <w:ind w:firstLine="397"/>
      </w:pPr>
      <w:r>
        <w:t>慢得讓人不舒服。</w:t>
      </w:r>
    </w:p>
    <w:p>
      <w:pPr>
        <w:spacing w:line="360" w:lineRule="auto"/>
        <w:ind w:firstLine="397"/>
      </w:pPr>
      <w:r>
        <w:t>宋昭言低頭看手機。</w:t>
      </w:r>
    </w:p>
    <w:p>
      <w:pPr>
        <w:spacing w:line="360" w:lineRule="auto"/>
        <w:ind w:firstLine="397"/>
      </w:pPr>
      <w:r>
        <w:t>「沒有訊號。」</w:t>
      </w:r>
    </w:p>
    <w:p>
      <w:pPr>
        <w:spacing w:line="360" w:lineRule="auto"/>
        <w:ind w:firstLine="397"/>
      </w:pPr>
      <w:r>
        <w:t>駱晚晴說：</w:t>
      </w:r>
    </w:p>
    <w:p>
      <w:pPr>
        <w:spacing w:line="360" w:lineRule="auto"/>
        <w:ind w:firstLine="397"/>
      </w:pPr>
      <w:r>
        <w:t>「正常。」</w:t>
      </w:r>
    </w:p>
    <w:p>
      <w:pPr>
        <w:spacing w:line="360" w:lineRule="auto"/>
        <w:ind w:firstLine="397"/>
      </w:pPr>
      <w:r>
        <w:t>「妳以前下來過？」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「那妳怎麼知道正常？」</w:t>
      </w:r>
    </w:p>
    <w:p>
      <w:pPr>
        <w:spacing w:line="360" w:lineRule="auto"/>
        <w:ind w:firstLine="397"/>
      </w:pPr>
      <w:r>
        <w:t>「因為這裡不是一般的醫療設施。」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「妳知道多少？」</w:t>
      </w:r>
    </w:p>
    <w:p>
      <w:pPr>
        <w:spacing w:line="360" w:lineRule="auto"/>
        <w:ind w:firstLine="397"/>
      </w:pPr>
      <w:r>
        <w:t>駱晚晴沉默。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「我真的不知道。」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「但我父親曾經告訴我。」</w:t>
      </w:r>
    </w:p>
    <w:p>
      <w:pPr>
        <w:spacing w:line="360" w:lineRule="auto"/>
        <w:ind w:firstLine="397"/>
      </w:pPr>
      <w:r>
        <w:t>「如果有一天我看見這朵玫瑰。」</w:t>
      </w:r>
    </w:p>
    <w:p>
      <w:pPr>
        <w:spacing w:line="360" w:lineRule="auto"/>
        <w:ind w:firstLine="397"/>
      </w:pPr>
      <w:r>
        <w:t>她指向電梯上的圖案。</w:t>
      </w:r>
    </w:p>
    <w:p>
      <w:pPr>
        <w:spacing w:line="360" w:lineRule="auto"/>
        <w:ind w:firstLine="397"/>
      </w:pPr>
      <w:r>
        <w:t>「不要進去。」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「那妳為什麼現在進來？」</w:t>
      </w:r>
    </w:p>
    <w:p>
      <w:pPr>
        <w:spacing w:line="360" w:lineRule="auto"/>
        <w:ind w:firstLine="397"/>
      </w:pPr>
      <w:r>
        <w:t>駱晚晴看向她。</w:t>
      </w:r>
    </w:p>
    <w:p>
      <w:pPr>
        <w:spacing w:line="360" w:lineRule="auto"/>
        <w:ind w:firstLine="397"/>
      </w:pPr>
      <w:r>
        <w:t>「因為現在不是我一個人。」</w:t>
      </w:r>
    </w:p>
    <w:p>
      <w:pPr>
        <w:spacing w:line="360" w:lineRule="auto"/>
        <w:ind w:firstLine="397"/>
      </w:pPr>
      <w:r>
        <w:t>這句話很簡單。</w:t>
      </w:r>
    </w:p>
    <w:p>
      <w:pPr>
        <w:spacing w:line="360" w:lineRule="auto"/>
        <w:ind w:firstLine="397"/>
      </w:pPr>
      <w:r>
        <w:t>卻讓三個人都沒有再問。</w:t>
      </w:r>
    </w:p>
    <w:p>
      <w:pPr>
        <w:spacing w:line="360" w:lineRule="auto"/>
        <w:ind w:firstLine="397"/>
      </w:pPr>
      <w:r>
        <w:t>她們從小就是這樣。</w:t>
      </w:r>
    </w:p>
    <w:p>
      <w:pPr>
        <w:spacing w:line="360" w:lineRule="auto"/>
        <w:ind w:firstLine="397"/>
      </w:pPr>
      <w:r>
        <w:t>一個人不敢走的地方。</w:t>
      </w:r>
    </w:p>
    <w:p>
      <w:pPr>
        <w:spacing w:line="360" w:lineRule="auto"/>
        <w:ind w:firstLine="397"/>
      </w:pPr>
      <w:r>
        <w:t>四個人就一起去。</w:t>
      </w:r>
    </w:p>
    <w:p>
      <w:pPr>
        <w:spacing w:line="360" w:lineRule="auto"/>
        <w:ind w:firstLine="397"/>
      </w:pPr>
      <w:r>
        <w:t>一個人害怕的事情。</w:t>
      </w:r>
    </w:p>
    <w:p>
      <w:pPr>
        <w:spacing w:line="360" w:lineRule="auto"/>
        <w:ind w:firstLine="397"/>
      </w:pPr>
      <w:r>
        <w:t>四個人就一起面對。</w:t>
      </w:r>
    </w:p>
    <w:p>
      <w:pPr>
        <w:spacing w:line="360" w:lineRule="auto"/>
        <w:ind w:firstLine="397"/>
      </w:pPr>
      <w:r>
        <w:t>電梯繼續下降。</w:t>
      </w:r>
    </w:p>
    <w:p>
      <w:pPr>
        <w:spacing w:line="360" w:lineRule="auto"/>
        <w:ind w:firstLine="397"/>
      </w:pPr>
      <w:r>
        <w:t>直到——</w:t>
      </w:r>
    </w:p>
    <w:p>
      <w:pPr>
        <w:spacing w:line="360" w:lineRule="auto"/>
        <w:ind w:firstLine="397"/>
      </w:pPr>
      <w:r>
        <w:t>叮。</w:t>
      </w:r>
    </w:p>
    <w:p>
      <w:pPr>
        <w:spacing w:line="360" w:lineRule="auto"/>
        <w:ind w:firstLine="397"/>
      </w:pPr>
      <w:r>
        <w:t>停下。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眼前是一條很長的地下走廊。</w:t>
      </w:r>
    </w:p>
    <w:p>
      <w:pPr>
        <w:spacing w:line="360" w:lineRule="auto"/>
        <w:ind w:firstLine="397"/>
      </w:pPr>
      <w:r>
        <w:t>沒有窗。</w:t>
      </w:r>
    </w:p>
    <w:p>
      <w:pPr>
        <w:spacing w:line="360" w:lineRule="auto"/>
        <w:ind w:firstLine="397"/>
      </w:pPr>
      <w:r>
        <w:t>沒有監視器。</w:t>
      </w:r>
    </w:p>
    <w:p>
      <w:pPr>
        <w:spacing w:line="360" w:lineRule="auto"/>
        <w:ind w:firstLine="397"/>
      </w:pPr>
      <w:r>
        <w:t>牆壁全部是白色。</w:t>
      </w:r>
    </w:p>
    <w:p>
      <w:pPr>
        <w:spacing w:line="360" w:lineRule="auto"/>
        <w:ind w:firstLine="397"/>
      </w:pPr>
      <w:r>
        <w:t>像醫院。</w:t>
      </w:r>
    </w:p>
    <w:p>
      <w:pPr>
        <w:spacing w:line="360" w:lineRule="auto"/>
        <w:ind w:firstLine="397"/>
      </w:pPr>
      <w:r>
        <w:t>卻比醫院更安靜。</w:t>
      </w:r>
    </w:p>
    <w:p>
      <w:pPr>
        <w:spacing w:line="360" w:lineRule="auto"/>
        <w:ind w:firstLine="397"/>
      </w:pPr>
      <w:r>
        <w:t>牆上每隔幾公尺，就有一盞燈。</w:t>
      </w:r>
    </w:p>
    <w:p>
      <w:pPr>
        <w:spacing w:line="360" w:lineRule="auto"/>
        <w:ind w:firstLine="397"/>
      </w:pPr>
      <w:r>
        <w:t>燈光很冷。</w:t>
      </w:r>
    </w:p>
    <w:p>
      <w:pPr>
        <w:spacing w:line="360" w:lineRule="auto"/>
        <w:ind w:firstLine="397"/>
      </w:pPr>
      <w:r>
        <w:t>樓慕妍走出去。</w:t>
      </w:r>
    </w:p>
    <w:p>
      <w:pPr>
        <w:spacing w:line="360" w:lineRule="auto"/>
        <w:ind w:firstLine="397"/>
      </w:pPr>
      <w:r>
        <w:t>她看見走廊盡頭有一扇玻璃門。</w:t>
      </w:r>
    </w:p>
    <w:p>
      <w:pPr>
        <w:spacing w:line="360" w:lineRule="auto"/>
        <w:ind w:firstLine="397"/>
      </w:pPr>
      <w:r>
        <w:t>玻璃門上寫著：</w:t>
      </w:r>
    </w:p>
    <w:p>
      <w:pPr>
        <w:spacing w:line="360" w:lineRule="auto"/>
        <w:ind w:firstLine="397"/>
      </w:pPr>
      <w:r>
        <w:t>ROSE-04</w:t>
      </w:r>
    </w:p>
    <w:p>
      <w:pPr>
        <w:spacing w:line="360" w:lineRule="auto"/>
        <w:ind w:firstLine="397"/>
      </w:pPr>
      <w:r>
        <w:t>宋昭言走近。</w:t>
      </w:r>
    </w:p>
    <w:p>
      <w:pPr>
        <w:spacing w:line="360" w:lineRule="auto"/>
        <w:ind w:firstLine="397"/>
      </w:pPr>
      <w:r>
        <w:t>「ROSE-04？」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「我們四個？」</w:t>
      </w:r>
    </w:p>
    <w:p>
      <w:pPr>
        <w:spacing w:line="360" w:lineRule="auto"/>
        <w:ind w:firstLine="397"/>
      </w:pPr>
      <w:r>
        <w:t>「很可能。」</w:t>
      </w:r>
    </w:p>
    <w:p>
      <w:pPr>
        <w:spacing w:line="360" w:lineRule="auto"/>
        <w:ind w:firstLine="397"/>
      </w:pPr>
      <w:r>
        <w:t>駱晚晴伸手。</w:t>
      </w:r>
    </w:p>
    <w:p>
      <w:pPr>
        <w:spacing w:line="360" w:lineRule="auto"/>
        <w:ind w:firstLine="397"/>
      </w:pPr>
      <w:r>
        <w:t>門鎖卻沒有反應。</w:t>
      </w:r>
    </w:p>
    <w:p>
      <w:pPr>
        <w:spacing w:line="360" w:lineRule="auto"/>
        <w:ind w:firstLine="397"/>
      </w:pPr>
      <w:r>
        <w:t>樓慕妍再次拿出鑰匙。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門沒有開。</w:t>
      </w:r>
    </w:p>
    <w:p>
      <w:pPr>
        <w:spacing w:line="360" w:lineRule="auto"/>
        <w:ind w:firstLine="397"/>
      </w:pPr>
      <w:r>
        <w:t>而是傳出一道電子聲。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四個人同時愣住。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「身份：ROSE-01。」</w:t>
      </w:r>
    </w:p>
    <w:p>
      <w:pPr>
        <w:spacing w:line="360" w:lineRule="auto"/>
        <w:ind w:firstLine="397"/>
      </w:pPr>
      <w:r>
        <w:t>「宋昭言。」</w:t>
      </w:r>
    </w:p>
    <w:p>
      <w:pPr>
        <w:spacing w:line="360" w:lineRule="auto"/>
        <w:ind w:firstLine="397"/>
      </w:pPr>
      <w:r>
        <w:t>「身份：ROSE-02。」</w:t>
      </w:r>
    </w:p>
    <w:p>
      <w:pPr>
        <w:spacing w:line="360" w:lineRule="auto"/>
        <w:ind w:firstLine="397"/>
      </w:pPr>
      <w:r>
        <w:t>「駱晚晴。」</w:t>
      </w:r>
    </w:p>
    <w:p>
      <w:pPr>
        <w:spacing w:line="360" w:lineRule="auto"/>
        <w:ind w:firstLine="397"/>
      </w:pPr>
      <w:r>
        <w:t>「身份：ROSE-03。」</w:t>
      </w:r>
    </w:p>
    <w:p>
      <w:pPr>
        <w:spacing w:line="360" w:lineRule="auto"/>
        <w:ind w:firstLine="397"/>
      </w:pPr>
      <w:r>
        <w:t>「顏書瑤。」</w:t>
      </w:r>
    </w:p>
    <w:p>
      <w:pPr>
        <w:spacing w:line="360" w:lineRule="auto"/>
        <w:ind w:firstLine="397"/>
      </w:pPr>
      <w:r>
        <w:t>「身份：ROSE-04。」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機械聲停頓。</w:t>
      </w:r>
    </w:p>
    <w:p>
      <w:pPr>
        <w:spacing w:line="360" w:lineRule="auto"/>
        <w:ind w:firstLine="397"/>
      </w:pPr>
      <w:r>
        <w:t>「歡迎回家。」</w:t>
      </w:r>
    </w:p>
    <w:p>
      <w:pPr>
        <w:spacing w:line="360" w:lineRule="auto"/>
        <w:ind w:firstLine="397"/>
      </w:pPr>
      <w:r>
        <w:t>四個人臉色同時變了。</w:t>
      </w:r>
    </w:p>
    <w:p>
      <w:pPr>
        <w:spacing w:line="360" w:lineRule="auto"/>
        <w:ind w:firstLine="397"/>
      </w:pPr>
      <w:r>
        <w:t>沒有一個人說話。</w:t>
      </w:r>
    </w:p>
    <w:p>
      <w:pPr>
        <w:spacing w:line="360" w:lineRule="auto"/>
        <w:ind w:firstLine="397"/>
      </w:pPr>
      <w:r>
        <w:t>因為那句話。</w:t>
      </w:r>
    </w:p>
    <w:p>
      <w:pPr>
        <w:spacing w:line="360" w:lineRule="auto"/>
        <w:ind w:firstLine="397"/>
      </w:pPr>
      <w:r>
        <w:t>不是「歡迎」。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歡迎回家。</w:t>
      </w:r>
    </w:p>
    <w:p>
      <w:pPr>
        <w:spacing w:line="360" w:lineRule="auto"/>
        <w:ind w:firstLine="397"/>
      </w:pPr>
      <w:r>
        <w:t>代表這裡曾經被認定為她們的「家」。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玻璃門打開。</w:t>
      </w:r>
    </w:p>
    <w:p>
      <w:pPr>
        <w:spacing w:line="360" w:lineRule="auto"/>
        <w:ind w:firstLine="397"/>
      </w:pPr>
      <w:r>
        <w:t>裡面是一間巨大的地下資料室。</w:t>
      </w:r>
    </w:p>
    <w:p>
      <w:pPr>
        <w:spacing w:line="360" w:lineRule="auto"/>
        <w:ind w:firstLine="397"/>
      </w:pPr>
      <w:r>
        <w:t>牆面全部是檔案櫃。</w:t>
      </w:r>
    </w:p>
    <w:p>
      <w:pPr>
        <w:spacing w:line="360" w:lineRule="auto"/>
        <w:ind w:firstLine="397"/>
      </w:pPr>
      <w:r>
        <w:t>中央有四台電腦。</w:t>
      </w:r>
    </w:p>
    <w:p>
      <w:pPr>
        <w:spacing w:line="360" w:lineRule="auto"/>
        <w:ind w:firstLine="397"/>
      </w:pPr>
      <w:r>
        <w:t>每一台上面，都寫著她們的名字。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顏書瑤站在自己的電腦前。</w:t>
      </w:r>
    </w:p>
    <w:p>
      <w:pPr>
        <w:spacing w:line="360" w:lineRule="auto"/>
        <w:ind w:firstLine="397"/>
      </w:pPr>
      <w:r>
        <w:t>沒有碰。</w:t>
      </w:r>
    </w:p>
    <w:p>
      <w:pPr>
        <w:spacing w:line="360" w:lineRule="auto"/>
        <w:ind w:firstLine="397"/>
      </w:pPr>
      <w:r>
        <w:t>她只是看著螢幕。</w:t>
      </w:r>
    </w:p>
    <w:p>
      <w:pPr>
        <w:spacing w:line="360" w:lineRule="auto"/>
        <w:ind w:firstLine="397"/>
      </w:pPr>
      <w:r>
        <w:t>「這裡……有我的資料。」</w:t>
      </w:r>
    </w:p>
    <w:p>
      <w:pPr>
        <w:spacing w:line="360" w:lineRule="auto"/>
        <w:ind w:firstLine="397"/>
      </w:pPr>
      <w:r>
        <w:t>「我們都有。」</w:t>
      </w:r>
    </w:p>
    <w:p>
      <w:pPr>
        <w:spacing w:line="360" w:lineRule="auto"/>
        <w:ind w:firstLine="397"/>
      </w:pPr>
      <w:r>
        <w:t>宋昭言說。</w:t>
      </w:r>
    </w:p>
    <w:p>
      <w:pPr>
        <w:spacing w:line="360" w:lineRule="auto"/>
        <w:ind w:firstLine="397"/>
      </w:pPr>
      <w:r>
        <w:t>她打開自己的。</w:t>
      </w:r>
    </w:p>
    <w:p>
      <w:pPr>
        <w:spacing w:line="360" w:lineRule="auto"/>
        <w:ind w:firstLine="397"/>
      </w:pPr>
      <w:r>
        <w:t>螢幕要求輸入密碼。</w:t>
      </w:r>
    </w:p>
    <w:p>
      <w:pPr>
        <w:spacing w:line="360" w:lineRule="auto"/>
        <w:ind w:firstLine="397"/>
      </w:pPr>
      <w:r>
        <w:t>她試了自己的生日。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母親生日。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四姊妹第一次見面的日期。</w:t>
      </w:r>
    </w:p>
    <w:p>
      <w:pPr>
        <w:spacing w:line="360" w:lineRule="auto"/>
        <w:ind w:firstLine="397"/>
      </w:pPr>
      <w:r>
        <w:t>——成功。</w:t>
      </w:r>
    </w:p>
    <w:p>
      <w:pPr>
        <w:spacing w:line="360" w:lineRule="auto"/>
        <w:ind w:firstLine="397"/>
      </w:pPr>
      <w:r>
        <w:t>宋昭言怔住。</w:t>
      </w:r>
    </w:p>
    <w:p>
      <w:pPr>
        <w:spacing w:line="360" w:lineRule="auto"/>
        <w:ind w:firstLine="397"/>
      </w:pPr>
      <w:r>
        <w:t>「密碼是我們的第一次見面。」</w:t>
      </w:r>
    </w:p>
    <w:p>
      <w:pPr>
        <w:spacing w:line="360" w:lineRule="auto"/>
        <w:ind w:firstLine="397"/>
      </w:pPr>
      <w:r>
        <w:t>她看向其他人。</w:t>
      </w:r>
    </w:p>
    <w:p>
      <w:pPr>
        <w:spacing w:line="360" w:lineRule="auto"/>
        <w:ind w:firstLine="397"/>
      </w:pPr>
      <w:r>
        <w:t>樓慕妍也輸入。</w:t>
      </w:r>
    </w:p>
    <w:p>
      <w:pPr>
        <w:spacing w:line="360" w:lineRule="auto"/>
        <w:ind w:firstLine="397"/>
      </w:pPr>
      <w:r>
        <w:t>成功。</w:t>
      </w:r>
    </w:p>
    <w:p>
      <w:pPr>
        <w:spacing w:line="360" w:lineRule="auto"/>
        <w:ind w:firstLine="397"/>
      </w:pPr>
      <w:r>
        <w:t>駱晚晴成功。</w:t>
      </w:r>
    </w:p>
    <w:p>
      <w:pPr>
        <w:spacing w:line="360" w:lineRule="auto"/>
        <w:ind w:firstLine="397"/>
      </w:pPr>
      <w:r>
        <w:t>顏書瑤也成功。</w:t>
      </w:r>
    </w:p>
    <w:p>
      <w:pPr>
        <w:spacing w:line="360" w:lineRule="auto"/>
        <w:ind w:firstLine="397"/>
      </w:pPr>
      <w:r>
        <w:t>四台電腦同時亮起。</w:t>
      </w:r>
    </w:p>
    <w:p>
      <w:pPr>
        <w:spacing w:line="360" w:lineRule="auto"/>
        <w:ind w:firstLine="397"/>
      </w:pPr>
      <w:r>
        <w:t>螢幕上出現同一句話：</w:t>
      </w:r>
    </w:p>
    <w:p>
      <w:pPr>
        <w:spacing w:line="360" w:lineRule="auto"/>
        <w:ind w:firstLine="397"/>
      </w:pPr>
      <w:r>
        <w:t>「ROSE PROJECT｜PHASE TWO」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「第二階段。」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「第一階段呢？」</w:t>
      </w:r>
    </w:p>
    <w:p>
      <w:pPr>
        <w:spacing w:line="360" w:lineRule="auto"/>
        <w:ind w:firstLine="397"/>
      </w:pPr>
      <w:r>
        <w:t>她打開資料夾。</w:t>
      </w:r>
    </w:p>
    <w:p>
      <w:pPr>
        <w:spacing w:line="360" w:lineRule="auto"/>
        <w:ind w:firstLine="397"/>
      </w:pPr>
      <w:r>
        <w:t>裡面有一份文件。</w:t>
      </w:r>
    </w:p>
    <w:p>
      <w:pPr>
        <w:spacing w:line="360" w:lineRule="auto"/>
        <w:ind w:firstLine="397"/>
      </w:pPr>
      <w:r>
        <w:t>PHASE ONE：SELECTION</w:t>
      </w:r>
    </w:p>
    <w:p>
      <w:pPr>
        <w:spacing w:line="360" w:lineRule="auto"/>
        <w:ind w:firstLine="397"/>
      </w:pPr>
      <w:r>
        <w:t>選擇。</w:t>
      </w:r>
    </w:p>
    <w:p>
      <w:pPr>
        <w:spacing w:line="360" w:lineRule="auto"/>
        <w:ind w:firstLine="397"/>
      </w:pPr>
      <w:r>
        <w:t>下面是四個人的資料。</w:t>
      </w:r>
    </w:p>
    <w:p>
      <w:pPr>
        <w:spacing w:line="360" w:lineRule="auto"/>
        <w:ind w:firstLine="397"/>
      </w:pPr>
      <w:r>
        <w:t>姓名。</w:t>
      </w:r>
    </w:p>
    <w:p>
      <w:pPr>
        <w:spacing w:line="360" w:lineRule="auto"/>
        <w:ind w:firstLine="397"/>
      </w:pPr>
      <w:r>
        <w:t>出生日期。</w:t>
      </w:r>
    </w:p>
    <w:p>
      <w:pPr>
        <w:spacing w:line="360" w:lineRule="auto"/>
        <w:ind w:firstLine="397"/>
      </w:pPr>
      <w:r>
        <w:t>血型。</w:t>
      </w:r>
    </w:p>
    <w:p>
      <w:pPr>
        <w:spacing w:line="360" w:lineRule="auto"/>
        <w:ind w:firstLine="397"/>
      </w:pPr>
      <w:r>
        <w:t>基因資料。</w:t>
      </w:r>
    </w:p>
    <w:p>
      <w:pPr>
        <w:spacing w:line="360" w:lineRule="auto"/>
        <w:ind w:firstLine="397"/>
      </w:pPr>
      <w:r>
        <w:t>家庭背景。</w:t>
      </w:r>
    </w:p>
    <w:p>
      <w:pPr>
        <w:spacing w:line="360" w:lineRule="auto"/>
        <w:ind w:firstLine="397"/>
      </w:pPr>
      <w:r>
        <w:t>心理評估。</w:t>
      </w:r>
    </w:p>
    <w:p>
      <w:pPr>
        <w:spacing w:line="360" w:lineRule="auto"/>
        <w:ind w:firstLine="397"/>
      </w:pPr>
      <w:r>
        <w:t>健康評估。</w:t>
      </w:r>
    </w:p>
    <w:p>
      <w:pPr>
        <w:spacing w:line="360" w:lineRule="auto"/>
        <w:ind w:firstLine="397"/>
      </w:pPr>
      <w:r>
        <w:t>甚至包括——</w:t>
      </w:r>
    </w:p>
    <w:p>
      <w:pPr>
        <w:spacing w:line="360" w:lineRule="auto"/>
        <w:ind w:firstLine="397"/>
      </w:pPr>
      <w:r>
        <w:t>她們童年第一次哭泣的原因。</w:t>
      </w:r>
    </w:p>
    <w:p>
      <w:pPr>
        <w:spacing w:line="360" w:lineRule="auto"/>
        <w:ind w:firstLine="397"/>
      </w:pPr>
      <w:r>
        <w:t>第一次撒謊的時間。</w:t>
      </w:r>
    </w:p>
    <w:p>
      <w:pPr>
        <w:spacing w:line="360" w:lineRule="auto"/>
        <w:ind w:firstLine="397"/>
      </w:pPr>
      <w:r>
        <w:t>第一次打架的對象。</w:t>
      </w:r>
    </w:p>
    <w:p>
      <w:pPr>
        <w:spacing w:line="360" w:lineRule="auto"/>
        <w:ind w:firstLine="397"/>
      </w:pPr>
      <w:r>
        <w:t>第一次喜歡的人。</w:t>
      </w:r>
    </w:p>
    <w:p>
      <w:pPr>
        <w:spacing w:line="360" w:lineRule="auto"/>
        <w:ind w:firstLine="397"/>
      </w:pPr>
      <w:r>
        <w:t>第一次離家出走。</w:t>
      </w:r>
    </w:p>
    <w:p>
      <w:pPr>
        <w:spacing w:line="360" w:lineRule="auto"/>
        <w:ind w:firstLine="397"/>
      </w:pPr>
      <w:r>
        <w:t>全部都有。</w:t>
      </w:r>
    </w:p>
    <w:p>
      <w:pPr>
        <w:spacing w:line="360" w:lineRule="auto"/>
        <w:ind w:firstLine="397"/>
      </w:pPr>
      <w:r>
        <w:t>駱晚晴臉色越來越難看。</w:t>
      </w:r>
    </w:p>
    <w:p>
      <w:pPr>
        <w:spacing w:line="360" w:lineRule="auto"/>
        <w:ind w:firstLine="397"/>
      </w:pPr>
      <w:r>
        <w:t>「這不是一般的追蹤。」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「是長期觀察。」</w:t>
      </w:r>
    </w:p>
    <w:p>
      <w:pPr>
        <w:spacing w:line="360" w:lineRule="auto"/>
        <w:ind w:firstLine="397"/>
      </w:pPr>
      <w:r>
        <w:t>顏書瑤忽然說：</w:t>
      </w:r>
    </w:p>
    <w:p>
      <w:pPr>
        <w:spacing w:line="360" w:lineRule="auto"/>
        <w:ind w:firstLine="397"/>
      </w:pPr>
      <w:r>
        <w:t>「不是觀察。」</w:t>
      </w:r>
    </w:p>
    <w:p>
      <w:pPr>
        <w:spacing w:line="360" w:lineRule="auto"/>
        <w:ind w:firstLine="397"/>
      </w:pPr>
      <w:r>
        <w:t>三個人看她。</w:t>
      </w:r>
    </w:p>
    <w:p>
      <w:pPr>
        <w:spacing w:line="360" w:lineRule="auto"/>
        <w:ind w:firstLine="397"/>
      </w:pPr>
      <w:r>
        <w:t>她指著其中一欄。</w:t>
      </w:r>
    </w:p>
    <w:p>
      <w:pPr>
        <w:spacing w:line="360" w:lineRule="auto"/>
        <w:ind w:firstLine="397"/>
      </w:pPr>
      <w:r>
        <w:t>「這裡寫的是『培養』。」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樓慕妍往下滑。</w:t>
      </w:r>
    </w:p>
    <w:p>
      <w:pPr>
        <w:spacing w:line="360" w:lineRule="auto"/>
        <w:ind w:firstLine="397"/>
      </w:pPr>
      <w:r>
        <w:t>一份名為：</w:t>
      </w:r>
    </w:p>
    <w:p>
      <w:pPr>
        <w:spacing w:line="360" w:lineRule="auto"/>
        <w:ind w:firstLine="397"/>
      </w:pPr>
      <w:r>
        <w:t>ROSE-01 / PERSONALITY DEVELOPMENT</w:t>
      </w:r>
    </w:p>
    <w:p>
      <w:pPr>
        <w:spacing w:line="360" w:lineRule="auto"/>
        <w:ind w:firstLine="397"/>
      </w:pPr>
      <w:r>
        <w:t>她打開。</w:t>
      </w:r>
    </w:p>
    <w:p>
      <w:pPr>
        <w:spacing w:line="360" w:lineRule="auto"/>
        <w:ind w:firstLine="397"/>
      </w:pPr>
      <w:r>
        <w:t>裡面是她從三歲到二十八歲的心理評估。</w:t>
      </w:r>
    </w:p>
    <w:p>
      <w:pPr>
        <w:spacing w:line="360" w:lineRule="auto"/>
        <w:ind w:firstLine="397"/>
      </w:pPr>
      <w:r>
        <w:t>她第一次看到自己三歲時的紀錄。</w:t>
      </w:r>
    </w:p>
    <w:p>
      <w:pPr>
        <w:spacing w:line="360" w:lineRule="auto"/>
        <w:ind w:firstLine="397"/>
      </w:pPr>
      <w:r>
        <w:t>「ROSE-01具有高度控制欲。」</w:t>
      </w:r>
    </w:p>
    <w:p>
      <w:pPr>
        <w:spacing w:line="360" w:lineRule="auto"/>
        <w:ind w:firstLine="397"/>
      </w:pPr>
      <w:r>
        <w:t>「對陌生人保持距離。」</w:t>
      </w:r>
    </w:p>
    <w:p>
      <w:pPr>
        <w:spacing w:line="360" w:lineRule="auto"/>
        <w:ind w:firstLine="397"/>
      </w:pPr>
      <w:r>
        <w:t>「容易形成責任型人格。」</w:t>
      </w:r>
    </w:p>
    <w:p>
      <w:pPr>
        <w:spacing w:line="360" w:lineRule="auto"/>
        <w:ind w:firstLine="397"/>
      </w:pPr>
      <w:r>
        <w:t>「適合領導型環境。」</w:t>
      </w:r>
    </w:p>
    <w:p>
      <w:pPr>
        <w:spacing w:line="360" w:lineRule="auto"/>
        <w:ind w:firstLine="397"/>
      </w:pPr>
      <w:r>
        <w:t>「長期目標：金融／資本。」</w:t>
      </w:r>
    </w:p>
    <w:p>
      <w:pPr>
        <w:spacing w:line="360" w:lineRule="auto"/>
        <w:ind w:firstLine="397"/>
      </w:pPr>
      <w:r>
        <w:t>樓慕妍的手停住。</w:t>
      </w:r>
    </w:p>
    <w:p>
      <w:pPr>
        <w:spacing w:line="360" w:lineRule="auto"/>
        <w:ind w:firstLine="397"/>
      </w:pPr>
      <w:r>
        <w:t>她繼續往下。</w:t>
      </w:r>
    </w:p>
    <w:p>
      <w:pPr>
        <w:spacing w:line="360" w:lineRule="auto"/>
        <w:ind w:firstLine="397"/>
      </w:pPr>
      <w:r>
        <w:t>八歲。</w:t>
      </w:r>
    </w:p>
    <w:p>
      <w:pPr>
        <w:spacing w:line="360" w:lineRule="auto"/>
        <w:ind w:firstLine="397"/>
      </w:pPr>
      <w:r>
        <w:t>十二歲。</w:t>
      </w:r>
    </w:p>
    <w:p>
      <w:pPr>
        <w:spacing w:line="360" w:lineRule="auto"/>
        <w:ind w:firstLine="397"/>
      </w:pPr>
      <w:r>
        <w:t>十六歲。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每個階段。</w:t>
      </w:r>
    </w:p>
    <w:p>
      <w:pPr>
        <w:spacing w:line="360" w:lineRule="auto"/>
        <w:ind w:firstLine="397"/>
      </w:pPr>
      <w:r>
        <w:t>都有一個預測。</w:t>
      </w:r>
    </w:p>
    <w:p>
      <w:pPr>
        <w:spacing w:line="360" w:lineRule="auto"/>
        <w:ind w:firstLine="397"/>
      </w:pPr>
      <w:r>
        <w:t>甚至準確到——</w:t>
      </w:r>
    </w:p>
    <w:p>
      <w:pPr>
        <w:spacing w:line="360" w:lineRule="auto"/>
        <w:ind w:firstLine="397"/>
      </w:pPr>
      <w:r>
        <w:t>她會選擇金融。</w:t>
      </w:r>
    </w:p>
    <w:p>
      <w:pPr>
        <w:spacing w:line="360" w:lineRule="auto"/>
        <w:ind w:firstLine="397"/>
      </w:pPr>
      <w:r>
        <w:t>會創業。</w:t>
      </w:r>
    </w:p>
    <w:p>
      <w:pPr>
        <w:spacing w:line="360" w:lineRule="auto"/>
        <w:ind w:firstLine="397"/>
      </w:pPr>
      <w:r>
        <w:t>會拒絕家族企業。</w:t>
      </w:r>
    </w:p>
    <w:p>
      <w:pPr>
        <w:spacing w:line="360" w:lineRule="auto"/>
        <w:ind w:firstLine="397"/>
      </w:pPr>
      <w:r>
        <w:t>會建立自己的投資公司。</w:t>
      </w:r>
    </w:p>
    <w:p>
      <w:pPr>
        <w:spacing w:line="360" w:lineRule="auto"/>
        <w:ind w:firstLine="397"/>
      </w:pPr>
      <w:r>
        <w:t>會在二十六歲完成第一個跨國併購。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第一次感到一種近乎恐怖的寒意。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宋昭言走過來。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「他們知道。」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樓慕妍指著螢幕。</w:t>
      </w:r>
    </w:p>
    <w:p>
      <w:pPr>
        <w:spacing w:line="360" w:lineRule="auto"/>
        <w:ind w:firstLine="397"/>
      </w:pPr>
      <w:r>
        <w:t>「我會走哪條路。」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駱晚晴打開自己的資料。</w:t>
      </w:r>
    </w:p>
    <w:p>
      <w:pPr>
        <w:spacing w:line="360" w:lineRule="auto"/>
        <w:ind w:firstLine="397"/>
      </w:pPr>
      <w:r>
        <w:t>她的檔案更厚。</w:t>
      </w:r>
    </w:p>
    <w:p>
      <w:pPr>
        <w:spacing w:line="360" w:lineRule="auto"/>
        <w:ind w:firstLine="397"/>
      </w:pPr>
      <w:r>
        <w:t>第一頁就是：</w:t>
      </w:r>
    </w:p>
    <w:p>
      <w:pPr>
        <w:spacing w:line="360" w:lineRule="auto"/>
        <w:ind w:firstLine="397"/>
      </w:pPr>
      <w:r>
        <w:t>ROSE-03｜MEDICAL PROFILE</w:t>
      </w:r>
    </w:p>
    <w:p>
      <w:pPr>
        <w:spacing w:line="360" w:lineRule="auto"/>
        <w:ind w:firstLine="397"/>
      </w:pPr>
      <w:r>
        <w:t>她看到一項紀錄。</w:t>
      </w:r>
    </w:p>
    <w:p>
      <w:pPr>
        <w:spacing w:line="360" w:lineRule="auto"/>
        <w:ind w:firstLine="397"/>
      </w:pPr>
      <w:r>
        <w:t>「全球醫療能力評估。」</w:t>
      </w:r>
    </w:p>
    <w:p>
      <w:pPr>
        <w:spacing w:line="360" w:lineRule="auto"/>
        <w:ind w:firstLine="397"/>
      </w:pPr>
      <w:r>
        <w:t>旁邊寫著：</w:t>
      </w:r>
    </w:p>
    <w:p>
      <w:pPr>
        <w:spacing w:line="360" w:lineRule="auto"/>
        <w:ind w:firstLine="397"/>
      </w:pPr>
      <w:r>
        <w:t>預測：醫學領域頂尖。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她繼續往下看。</w:t>
      </w:r>
    </w:p>
    <w:p>
      <w:pPr>
        <w:spacing w:line="360" w:lineRule="auto"/>
        <w:ind w:firstLine="397"/>
      </w:pPr>
      <w:r>
        <w:t>她十二歲時，資料就開始記錄：</w:t>
      </w:r>
    </w:p>
    <w:p>
      <w:pPr>
        <w:spacing w:line="360" w:lineRule="auto"/>
        <w:ind w:firstLine="397"/>
      </w:pPr>
      <w:r>
        <w:t>「對人體結構高度敏感。」</w:t>
      </w:r>
    </w:p>
    <w:p>
      <w:pPr>
        <w:spacing w:line="360" w:lineRule="auto"/>
        <w:ind w:firstLine="397"/>
      </w:pPr>
      <w:r>
        <w:t>「空間記憶優異。」</w:t>
      </w:r>
    </w:p>
    <w:p>
      <w:pPr>
        <w:spacing w:line="360" w:lineRule="auto"/>
        <w:ind w:firstLine="397"/>
      </w:pPr>
      <w:r>
        <w:t>「在壓力環境下決策速度極高。」</w:t>
      </w:r>
    </w:p>
    <w:p>
      <w:pPr>
        <w:spacing w:line="360" w:lineRule="auto"/>
        <w:ind w:firstLine="397"/>
      </w:pPr>
      <w:r>
        <w:t>「建議醫學教育。」</w:t>
      </w:r>
    </w:p>
    <w:p>
      <w:pPr>
        <w:spacing w:line="360" w:lineRule="auto"/>
        <w:ind w:firstLine="397"/>
      </w:pPr>
      <w:r>
        <w:t>駱晚晴盯著那行字。</w:t>
      </w:r>
    </w:p>
    <w:p>
      <w:pPr>
        <w:spacing w:line="360" w:lineRule="auto"/>
        <w:ind w:firstLine="397"/>
      </w:pPr>
      <w:r>
        <w:t>「他們從我十二歲開始，就知道我要學醫？」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「可能不是知道。」</w:t>
      </w:r>
    </w:p>
    <w:p>
      <w:pPr>
        <w:spacing w:line="360" w:lineRule="auto"/>
        <w:ind w:firstLine="397"/>
      </w:pPr>
      <w:r>
        <w:t>「而是……」</w:t>
      </w:r>
    </w:p>
    <w:p>
      <w:pPr>
        <w:spacing w:line="360" w:lineRule="auto"/>
        <w:ind w:firstLine="397"/>
      </w:pPr>
      <w:r>
        <w:t>樓慕妍接過。</w:t>
      </w:r>
    </w:p>
    <w:p>
      <w:pPr>
        <w:spacing w:line="360" w:lineRule="auto"/>
        <w:ind w:firstLine="397"/>
      </w:pPr>
      <w:r>
        <w:t>「他們讓妳成為醫生。」</w:t>
      </w:r>
    </w:p>
    <w:p>
      <w:pPr>
        <w:spacing w:line="360" w:lineRule="auto"/>
        <w:ind w:firstLine="397"/>
      </w:pPr>
      <w:r>
        <w:t>駱晚晴猛地抬頭。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「我選擇醫學。」</w:t>
      </w:r>
    </w:p>
    <w:p>
      <w:pPr>
        <w:spacing w:line="360" w:lineRule="auto"/>
        <w:ind w:firstLine="397"/>
      </w:pPr>
      <w:r>
        <w:t>「我自己選的。」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「但如果妳小時候看到的所有東西、接觸的人、得到的教育，都有人提前安排呢？」</w:t>
      </w:r>
    </w:p>
    <w:p>
      <w:pPr>
        <w:spacing w:line="360" w:lineRule="auto"/>
        <w:ind w:firstLine="397"/>
      </w:pPr>
      <w:r>
        <w:t>駱晚晴沉默。</w:t>
      </w:r>
    </w:p>
    <w:p>
      <w:pPr>
        <w:spacing w:line="360" w:lineRule="auto"/>
        <w:ind w:firstLine="397"/>
      </w:pPr>
      <w:r>
        <w:t>這是她第一次開始懷疑自己的過去。</w:t>
      </w:r>
    </w:p>
    <w:p>
      <w:pPr>
        <w:spacing w:line="360" w:lineRule="auto"/>
        <w:ind w:firstLine="397"/>
      </w:pPr>
      <w:r>
        <w:t>顏書瑤打開自己的資料。</w:t>
      </w:r>
    </w:p>
    <w:p>
      <w:pPr>
        <w:spacing w:line="360" w:lineRule="auto"/>
        <w:ind w:firstLine="397"/>
      </w:pPr>
      <w:r>
        <w:t>她看了幾秒。</w:t>
      </w:r>
    </w:p>
    <w:p>
      <w:pPr>
        <w:spacing w:line="360" w:lineRule="auto"/>
        <w:ind w:firstLine="397"/>
      </w:pPr>
      <w:r>
        <w:t>突然站起來。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「這裡有一段被刪掉了。」</w:t>
      </w:r>
    </w:p>
    <w:p>
      <w:pPr>
        <w:spacing w:line="360" w:lineRule="auto"/>
        <w:ind w:firstLine="397"/>
      </w:pPr>
      <w:r>
        <w:t>宋昭言靠近。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顏書瑤指著螢幕。</w:t>
      </w:r>
    </w:p>
    <w:p>
      <w:pPr>
        <w:spacing w:line="360" w:lineRule="auto"/>
        <w:ind w:firstLine="397"/>
      </w:pPr>
      <w:r>
        <w:t>「我的出生紀錄。」</w:t>
      </w:r>
    </w:p>
    <w:p>
      <w:pPr>
        <w:spacing w:line="360" w:lineRule="auto"/>
        <w:ind w:firstLine="397"/>
      </w:pPr>
      <w:r>
        <w:t>「妳的出生紀錄怎麼了？」</w:t>
      </w:r>
    </w:p>
    <w:p>
      <w:pPr>
        <w:spacing w:line="360" w:lineRule="auto"/>
        <w:ind w:firstLine="397"/>
      </w:pPr>
      <w:r>
        <w:t>「這裡原本應該有完整資料。」</w:t>
      </w:r>
    </w:p>
    <w:p>
      <w:pPr>
        <w:spacing w:line="360" w:lineRule="auto"/>
        <w:ind w:firstLine="397"/>
      </w:pPr>
      <w:r>
        <w:t>「但只有三行。」</w:t>
      </w:r>
    </w:p>
    <w:p>
      <w:pPr>
        <w:spacing w:line="360" w:lineRule="auto"/>
        <w:ind w:firstLine="397"/>
      </w:pPr>
      <w:r>
        <w:t>「姓名。」</w:t>
      </w:r>
    </w:p>
    <w:p>
      <w:pPr>
        <w:spacing w:line="360" w:lineRule="auto"/>
        <w:ind w:firstLine="397"/>
      </w:pPr>
      <w:r>
        <w:t>「日期。」</w:t>
      </w:r>
    </w:p>
    <w:p>
      <w:pPr>
        <w:spacing w:line="360" w:lineRule="auto"/>
        <w:ind w:firstLine="397"/>
      </w:pPr>
      <w:r>
        <w:t>「醫院。」</w:t>
      </w:r>
    </w:p>
    <w:p>
      <w:pPr>
        <w:spacing w:line="360" w:lineRule="auto"/>
        <w:ind w:firstLine="397"/>
      </w:pPr>
      <w:r>
        <w:t>「其他全部被刪了。」</w:t>
      </w:r>
    </w:p>
    <w:p>
      <w:pPr>
        <w:spacing w:line="360" w:lineRule="auto"/>
        <w:ind w:firstLine="397"/>
      </w:pPr>
      <w:r>
        <w:t>樓慕妍立刻打開自己的。</w:t>
      </w:r>
    </w:p>
    <w:p>
      <w:pPr>
        <w:spacing w:line="360" w:lineRule="auto"/>
        <w:ind w:firstLine="397"/>
      </w:pPr>
      <w:r>
        <w:t>同樣。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同樣。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也是。</w:t>
      </w:r>
    </w:p>
    <w:p>
      <w:pPr>
        <w:spacing w:line="360" w:lineRule="auto"/>
        <w:ind w:firstLine="397"/>
      </w:pPr>
      <w:r>
        <w:t>四個人的出生紀錄。</w:t>
      </w:r>
    </w:p>
    <w:p>
      <w:pPr>
        <w:spacing w:line="360" w:lineRule="auto"/>
        <w:ind w:firstLine="397"/>
      </w:pPr>
      <w:r>
        <w:t>全部被人動過。</w:t>
      </w:r>
    </w:p>
    <w:p>
      <w:pPr>
        <w:spacing w:line="360" w:lineRule="auto"/>
        <w:ind w:firstLine="397"/>
      </w:pPr>
      <w:r>
        <w:t>宋昭言的手停在鍵盤上。</w:t>
      </w:r>
    </w:p>
    <w:p>
      <w:pPr>
        <w:spacing w:line="360" w:lineRule="auto"/>
        <w:ind w:firstLine="397"/>
      </w:pPr>
      <w:r>
        <w:t>「有人不想讓我們知道自己的出生。」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系統突然響起警報。</w:t>
      </w:r>
    </w:p>
    <w:p>
      <w:pPr>
        <w:spacing w:line="360" w:lineRule="auto"/>
        <w:ind w:firstLine="397"/>
      </w:pPr>
      <w:r>
        <w:t>紅色燈光開始閃爍。</w:t>
      </w:r>
    </w:p>
    <w:p>
      <w:pPr>
        <w:spacing w:line="360" w:lineRule="auto"/>
        <w:ind w:firstLine="397"/>
      </w:pPr>
      <w:r>
        <w:t>「UNAUTHORIZED ACCESS。」</w:t>
      </w:r>
    </w:p>
    <w:p>
      <w:pPr>
        <w:spacing w:line="360" w:lineRule="auto"/>
        <w:ind w:firstLine="397"/>
      </w:pPr>
      <w:r>
        <w:t>「SECURITY PROTOCOL ACTIVATED。」</w:t>
      </w:r>
    </w:p>
    <w:p>
      <w:pPr>
        <w:spacing w:line="360" w:lineRule="auto"/>
        <w:ind w:firstLine="397"/>
      </w:pPr>
      <w:r>
        <w:t>顏書瑤抬頭。</w:t>
      </w:r>
    </w:p>
    <w:p>
      <w:pPr>
        <w:spacing w:line="360" w:lineRule="auto"/>
        <w:ind w:firstLine="397"/>
      </w:pPr>
      <w:r>
        <w:t>「有人進來了。」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所有門突然自動鎖死。</w:t>
      </w:r>
    </w:p>
    <w:p>
      <w:pPr>
        <w:spacing w:line="360" w:lineRule="auto"/>
        <w:ind w:firstLine="397"/>
      </w:pPr>
      <w:r>
        <w:t>樓慕妍立刻走到出口。</w:t>
      </w:r>
    </w:p>
    <w:p>
      <w:pPr>
        <w:spacing w:line="360" w:lineRule="auto"/>
        <w:ind w:firstLine="397"/>
      </w:pPr>
      <w:r>
        <w:t>「打得開嗎？」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宋昭言快速操作。</w:t>
      </w:r>
    </w:p>
    <w:p>
      <w:pPr>
        <w:spacing w:line="360" w:lineRule="auto"/>
        <w:ind w:firstLine="397"/>
      </w:pPr>
      <w:r>
        <w:t>「系統被接管。」</w:t>
      </w:r>
    </w:p>
    <w:p>
      <w:pPr>
        <w:spacing w:line="360" w:lineRule="auto"/>
        <w:ind w:firstLine="397"/>
      </w:pPr>
      <w:r>
        <w:t>「能破解？」</w:t>
      </w:r>
    </w:p>
    <w:p>
      <w:pPr>
        <w:spacing w:line="360" w:lineRule="auto"/>
        <w:ind w:firstLine="397"/>
      </w:pPr>
      <w:r>
        <w:t>「給我時間。」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「太久。」</w:t>
      </w:r>
    </w:p>
    <w:p>
      <w:pPr>
        <w:spacing w:line="360" w:lineRule="auto"/>
        <w:ind w:firstLine="397"/>
      </w:pPr>
      <w:r>
        <w:t>樓慕妍看向監視器。</w:t>
      </w:r>
    </w:p>
    <w:p>
      <w:pPr>
        <w:spacing w:line="360" w:lineRule="auto"/>
        <w:ind w:firstLine="397"/>
      </w:pPr>
      <w:r>
        <w:t>畫面開始一個接一個亮起。</w:t>
      </w:r>
    </w:p>
    <w:p>
      <w:pPr>
        <w:spacing w:line="360" w:lineRule="auto"/>
        <w:ind w:firstLine="397"/>
      </w:pPr>
      <w:r>
        <w:t>地下走廊。</w:t>
      </w:r>
    </w:p>
    <w:p>
      <w:pPr>
        <w:spacing w:line="360" w:lineRule="auto"/>
        <w:ind w:firstLine="397"/>
      </w:pPr>
      <w:r>
        <w:t>電梯。</w:t>
      </w:r>
    </w:p>
    <w:p>
      <w:pPr>
        <w:spacing w:line="360" w:lineRule="auto"/>
        <w:ind w:firstLine="397"/>
      </w:pPr>
      <w:r>
        <w:t>停車場。</w:t>
      </w:r>
    </w:p>
    <w:p>
      <w:pPr>
        <w:spacing w:line="360" w:lineRule="auto"/>
        <w:ind w:firstLine="397"/>
      </w:pPr>
      <w:r>
        <w:t>出口。</w:t>
      </w:r>
    </w:p>
    <w:p>
      <w:pPr>
        <w:spacing w:line="360" w:lineRule="auto"/>
        <w:ind w:firstLine="397"/>
      </w:pPr>
      <w:r>
        <w:t>每個角度都有人影。</w:t>
      </w:r>
    </w:p>
    <w:p>
      <w:pPr>
        <w:spacing w:line="360" w:lineRule="auto"/>
        <w:ind w:firstLine="397"/>
      </w:pPr>
      <w:r>
        <w:t>至少十個。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「我們被包圍了。」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她只是看著最後一個監視器畫面。</w:t>
      </w:r>
    </w:p>
    <w:p>
      <w:pPr>
        <w:spacing w:line="360" w:lineRule="auto"/>
        <w:ind w:firstLine="397"/>
      </w:pPr>
      <w:r>
        <w:t>那裡——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身材高大。</w:t>
      </w:r>
    </w:p>
    <w:p>
      <w:pPr>
        <w:spacing w:line="360" w:lineRule="auto"/>
        <w:ind w:firstLine="397"/>
      </w:pPr>
      <w:r>
        <w:t>右手戴著銀色腕錶。</w:t>
      </w:r>
    </w:p>
    <w:p>
      <w:pPr>
        <w:spacing w:line="360" w:lineRule="auto"/>
        <w:ind w:firstLine="397"/>
      </w:pPr>
      <w:r>
        <w:t>她的呼吸瞬間停住。</w:t>
      </w:r>
    </w:p>
    <w:p>
      <w:pPr>
        <w:spacing w:line="360" w:lineRule="auto"/>
        <w:ind w:firstLine="397"/>
      </w:pPr>
      <w:r>
        <w:t>「是他。」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男人沒有進來。</w:t>
      </w:r>
    </w:p>
    <w:p>
      <w:pPr>
        <w:spacing w:line="360" w:lineRule="auto"/>
        <w:ind w:firstLine="397"/>
      </w:pPr>
      <w:r>
        <w:t>只是站在監視器前。</w:t>
      </w:r>
    </w:p>
    <w:p>
      <w:pPr>
        <w:spacing w:line="360" w:lineRule="auto"/>
        <w:ind w:firstLine="397"/>
      </w:pPr>
      <w:r>
        <w:t>像知道她們正在看。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所有螢幕同時跳出一行字。</w:t>
      </w:r>
    </w:p>
    <w:p>
      <w:pPr>
        <w:spacing w:line="360" w:lineRule="auto"/>
        <w:ind w:firstLine="397"/>
      </w:pPr>
      <w:r>
        <w:t>「ROSE GIRLS。」</w:t>
      </w:r>
    </w:p>
    <w:p>
      <w:pPr>
        <w:spacing w:line="360" w:lineRule="auto"/>
        <w:ind w:firstLine="397"/>
      </w:pPr>
      <w:r>
        <w:t>「WELCOME BACK。」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第二行。</w:t>
      </w:r>
    </w:p>
    <w:p>
      <w:pPr>
        <w:spacing w:line="360" w:lineRule="auto"/>
        <w:ind w:firstLine="397"/>
      </w:pPr>
      <w:r>
        <w:t>「TIME TO CHOOSE。」</w:t>
      </w:r>
    </w:p>
    <w:p>
      <w:pPr>
        <w:spacing w:line="360" w:lineRule="auto"/>
        <w:ind w:firstLine="397"/>
      </w:pPr>
      <w:r>
        <w:t>宋昭言臉色冷下來。</w:t>
      </w:r>
    </w:p>
    <w:p>
      <w:pPr>
        <w:spacing w:line="360" w:lineRule="auto"/>
        <w:ind w:firstLine="397"/>
      </w:pPr>
      <w:r>
        <w:t>「選什麼？」</w:t>
      </w:r>
    </w:p>
    <w:p>
      <w:pPr>
        <w:spacing w:line="360" w:lineRule="auto"/>
        <w:ind w:firstLine="397"/>
      </w:pPr>
      <w:r>
        <w:t>螢幕再次出現文字。</w:t>
      </w:r>
    </w:p>
    <w:p>
      <w:pPr>
        <w:spacing w:line="360" w:lineRule="auto"/>
        <w:ind w:firstLine="397"/>
      </w:pPr>
      <w:r>
        <w:t>「ONE OF YOU MUST LEAVE。」</w:t>
      </w:r>
    </w:p>
    <w:p>
      <w:pPr>
        <w:spacing w:line="360" w:lineRule="auto"/>
        <w:ind w:firstLine="397"/>
      </w:pPr>
      <w:r>
        <w:t>四個人同時看向彼此。</w:t>
      </w:r>
    </w:p>
    <w:p>
      <w:pPr>
        <w:spacing w:line="360" w:lineRule="auto"/>
        <w:ind w:firstLine="397"/>
      </w:pPr>
      <w:r>
        <w:t>駱晚晴搖頭。</w:t>
      </w:r>
    </w:p>
    <w:p>
      <w:pPr>
        <w:spacing w:line="360" w:lineRule="auto"/>
        <w:ind w:firstLine="397"/>
      </w:pPr>
      <w:r>
        <w:t>「又來了。」</w:t>
      </w:r>
    </w:p>
    <w:p>
      <w:pPr>
        <w:spacing w:line="360" w:lineRule="auto"/>
        <w:ind w:firstLine="397"/>
      </w:pPr>
      <w:r>
        <w:t>顏書瑤站起來。</w:t>
      </w:r>
    </w:p>
    <w:p>
      <w:pPr>
        <w:spacing w:line="360" w:lineRule="auto"/>
        <w:ind w:firstLine="397"/>
      </w:pPr>
      <w:r>
        <w:t>「他們一直想讓我們互相懷疑。」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「所以不要信。」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「無論接下來看到什麼。」</w:t>
      </w:r>
    </w:p>
    <w:p>
      <w:pPr>
        <w:spacing w:line="360" w:lineRule="auto"/>
        <w:ind w:firstLine="397"/>
      </w:pPr>
      <w:r>
        <w:t>她看著三個姊妹。</w:t>
      </w:r>
    </w:p>
    <w:p>
      <w:pPr>
        <w:spacing w:line="360" w:lineRule="auto"/>
        <w:ind w:firstLine="397"/>
      </w:pPr>
      <w:r>
        <w:t>「都不要信。」</w:t>
      </w:r>
    </w:p>
    <w:p>
      <w:pPr>
        <w:spacing w:line="360" w:lineRule="auto"/>
        <w:ind w:firstLine="397"/>
      </w:pPr>
      <w:r>
        <w:t>宋昭言伸出手。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駱晚晴把手放上去。</w:t>
      </w:r>
    </w:p>
    <w:p>
      <w:pPr>
        <w:spacing w:line="360" w:lineRule="auto"/>
        <w:ind w:firstLine="397"/>
      </w:pPr>
      <w:r>
        <w:t>顏書瑤也伸手。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樓慕妍的手落下。</w:t>
      </w:r>
    </w:p>
    <w:p>
      <w:pPr>
        <w:spacing w:line="360" w:lineRule="auto"/>
        <w:ind w:firstLine="397"/>
      </w:pPr>
      <w:r>
        <w:t>四隻手交疊。</w:t>
      </w:r>
    </w:p>
    <w:p>
      <w:pPr>
        <w:spacing w:line="360" w:lineRule="auto"/>
        <w:ind w:firstLine="397"/>
      </w:pPr>
      <w:r>
        <w:t>她們從小就有一個習慣。</w:t>
      </w:r>
    </w:p>
    <w:p>
      <w:pPr>
        <w:spacing w:line="360" w:lineRule="auto"/>
        <w:ind w:firstLine="397"/>
      </w:pPr>
      <w:r>
        <w:t>每次遇到真正重要的事情。</w:t>
      </w:r>
    </w:p>
    <w:p>
      <w:pPr>
        <w:spacing w:line="360" w:lineRule="auto"/>
        <w:ind w:firstLine="397"/>
      </w:pPr>
      <w:r>
        <w:t>就會這樣。</w:t>
      </w:r>
    </w:p>
    <w:p>
      <w:pPr>
        <w:spacing w:line="360" w:lineRule="auto"/>
        <w:ind w:firstLine="397"/>
      </w:pPr>
      <w:r>
        <w:t>沒有誓言。</w:t>
      </w:r>
    </w:p>
    <w:p>
      <w:pPr>
        <w:spacing w:line="360" w:lineRule="auto"/>
        <w:ind w:firstLine="397"/>
      </w:pPr>
      <w:r>
        <w:t>沒有煽情。</w:t>
      </w:r>
    </w:p>
    <w:p>
      <w:pPr>
        <w:spacing w:line="360" w:lineRule="auto"/>
        <w:ind w:firstLine="397"/>
      </w:pPr>
      <w:r>
        <w:t>只有一句。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「永遠一起。」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地下室另一端。</w:t>
      </w:r>
    </w:p>
    <w:p>
      <w:pPr>
        <w:spacing w:line="360" w:lineRule="auto"/>
        <w:ind w:firstLine="397"/>
      </w:pPr>
      <w:r>
        <w:t>傳來一道女人的聲音。</w:t>
      </w:r>
    </w:p>
    <w:p>
      <w:pPr>
        <w:spacing w:line="360" w:lineRule="auto"/>
        <w:ind w:firstLine="397"/>
      </w:pPr>
      <w:r>
        <w:t>「真感人。」</w:t>
      </w:r>
    </w:p>
    <w:p>
      <w:pPr>
        <w:spacing w:line="360" w:lineRule="auto"/>
        <w:ind w:firstLine="397"/>
      </w:pPr>
      <w:r>
        <w:t>四個人同時回頭。</w:t>
      </w:r>
    </w:p>
    <w:p>
      <w:pPr>
        <w:spacing w:line="360" w:lineRule="auto"/>
        <w:ind w:firstLine="397"/>
      </w:pPr>
      <w:r>
        <w:t>資料室最深處。</w:t>
      </w:r>
    </w:p>
    <w:p>
      <w:pPr>
        <w:spacing w:line="360" w:lineRule="auto"/>
        <w:ind w:firstLine="397"/>
      </w:pPr>
      <w:r>
        <w:t>一扇她們剛才沒有注意到的門。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一個女人走了出來。</w:t>
      </w:r>
    </w:p>
    <w:p>
      <w:pPr>
        <w:spacing w:line="360" w:lineRule="auto"/>
        <w:ind w:firstLine="397"/>
      </w:pPr>
      <w:r>
        <w:t>四十多歲。</w:t>
      </w:r>
    </w:p>
    <w:p>
      <w:pPr>
        <w:spacing w:line="360" w:lineRule="auto"/>
        <w:ind w:firstLine="397"/>
      </w:pPr>
      <w:r>
        <w:t>黑色長髮。</w:t>
      </w:r>
    </w:p>
    <w:p>
      <w:pPr>
        <w:spacing w:line="360" w:lineRule="auto"/>
        <w:ind w:firstLine="397"/>
      </w:pPr>
      <w:r>
        <w:t>穿著白色醫師袍。</w:t>
      </w:r>
    </w:p>
    <w:p>
      <w:pPr>
        <w:spacing w:line="360" w:lineRule="auto"/>
        <w:ind w:firstLine="397"/>
      </w:pPr>
      <w:r>
        <w:t>她的臉很熟悉。</w:t>
      </w:r>
    </w:p>
    <w:p>
      <w:pPr>
        <w:spacing w:line="360" w:lineRule="auto"/>
        <w:ind w:firstLine="397"/>
      </w:pPr>
      <w:r>
        <w:t>駱晚晴的呼吸瞬間停止。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淡淡一笑。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駱晚晴往後退了一步。</w:t>
      </w:r>
    </w:p>
    <w:p>
      <w:pPr>
        <w:spacing w:line="360" w:lineRule="auto"/>
        <w:ind w:firstLine="397"/>
      </w:pPr>
      <w:r>
        <w:t>她認得這張臉。</w:t>
      </w:r>
    </w:p>
    <w:p>
      <w:pPr>
        <w:spacing w:line="360" w:lineRule="auto"/>
        <w:ind w:firstLine="397"/>
      </w:pPr>
      <w:r>
        <w:t>那是她母親年輕時的樣子。</w:t>
      </w:r>
    </w:p>
    <w:p>
      <w:pPr>
        <w:spacing w:line="360" w:lineRule="auto"/>
        <w:ind w:firstLine="397"/>
      </w:pPr>
      <w:r>
        <w:t>可是——</w:t>
      </w:r>
    </w:p>
    <w:p>
      <w:pPr>
        <w:spacing w:line="360" w:lineRule="auto"/>
        <w:ind w:firstLine="397"/>
      </w:pPr>
      <w:r>
        <w:t>她母親已經去世十二年。</w:t>
      </w:r>
    </w:p>
    <w:p>
      <w:pPr>
        <w:spacing w:line="360" w:lineRule="auto"/>
        <w:ind w:firstLine="397"/>
      </w:pPr>
      <w:r>
        <w:t>女人看著四個人。</w:t>
      </w:r>
    </w:p>
    <w:p>
      <w:pPr>
        <w:spacing w:line="360" w:lineRule="auto"/>
        <w:ind w:firstLine="397"/>
      </w:pPr>
      <w:r>
        <w:t>最後目光落在樓慕妍身上。</w:t>
      </w:r>
    </w:p>
    <w:p>
      <w:pPr>
        <w:spacing w:line="360" w:lineRule="auto"/>
        <w:ind w:firstLine="397"/>
      </w:pPr>
      <w:r>
        <w:t>「妳們終於來了。」</w:t>
      </w:r>
    </w:p>
    <w:p>
      <w:pPr>
        <w:spacing w:line="360" w:lineRule="auto"/>
        <w:ind w:firstLine="397"/>
      </w:pPr>
      <w:r>
        <w:t>樓慕妍盯著她。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她只是伸手。</w:t>
      </w:r>
    </w:p>
    <w:p>
      <w:pPr>
        <w:spacing w:line="360" w:lineRule="auto"/>
        <w:ind w:firstLine="397"/>
      </w:pPr>
      <w:r>
        <w:t>拿起桌上的一張照片。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是十七年前的四個女孩。</w:t>
      </w:r>
    </w:p>
    <w:p>
      <w:pPr>
        <w:spacing w:line="360" w:lineRule="auto"/>
        <w:ind w:firstLine="397"/>
      </w:pPr>
      <w:r>
        <w:t>女人站在她們身後。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她的臉清清楚楚。</w:t>
      </w:r>
    </w:p>
    <w:p>
      <w:pPr>
        <w:spacing w:line="360" w:lineRule="auto"/>
        <w:ind w:firstLine="397"/>
      </w:pPr>
      <w:r>
        <w:t>顏書瑤臉色慘白。</w:t>
      </w:r>
    </w:p>
    <w:p>
      <w:pPr>
        <w:spacing w:line="360" w:lineRule="auto"/>
        <w:ind w:firstLine="397"/>
      </w:pPr>
      <w:r>
        <w:t>宋昭言的手指微微發抖。</w:t>
      </w:r>
    </w:p>
    <w:p>
      <w:pPr>
        <w:spacing w:line="360" w:lineRule="auto"/>
        <w:ind w:firstLine="397"/>
      </w:pPr>
      <w:r>
        <w:t>駱晚晴更是說不出話。</w:t>
      </w:r>
    </w:p>
    <w:p>
      <w:pPr>
        <w:spacing w:line="360" w:lineRule="auto"/>
        <w:ind w:firstLine="397"/>
      </w:pPr>
      <w:r>
        <w:t>因為照片裡的女人——</w:t>
      </w:r>
    </w:p>
    <w:p>
      <w:pPr>
        <w:spacing w:line="360" w:lineRule="auto"/>
        <w:ind w:firstLine="397"/>
      </w:pPr>
      <w:r>
        <w:t>不是她們的母親。</w:t>
      </w:r>
    </w:p>
    <w:p>
      <w:pPr>
        <w:spacing w:line="360" w:lineRule="auto"/>
        <w:ind w:firstLine="397"/>
      </w:pPr>
      <w:r>
        <w:t>而是另一個人。</w:t>
      </w:r>
    </w:p>
    <w:p>
      <w:pPr>
        <w:spacing w:line="360" w:lineRule="auto"/>
        <w:ind w:firstLine="397"/>
      </w:pPr>
      <w:r>
        <w:t>一個她們四個從未見過的人。</w:t>
      </w:r>
    </w:p>
    <w:p>
      <w:pPr>
        <w:spacing w:line="360" w:lineRule="auto"/>
        <w:ind w:firstLine="397"/>
      </w:pPr>
      <w:r>
        <w:t>女人微笑。</w:t>
      </w:r>
    </w:p>
    <w:p>
      <w:pPr>
        <w:spacing w:line="360" w:lineRule="auto"/>
        <w:ind w:firstLine="397"/>
      </w:pPr>
      <w:r>
        <w:t>「妳們一直以為。」</w:t>
      </w:r>
    </w:p>
    <w:p>
      <w:pPr>
        <w:spacing w:line="360" w:lineRule="auto"/>
        <w:ind w:firstLine="397"/>
      </w:pPr>
      <w:r>
        <w:t>「我們是四個家庭。」</w:t>
      </w:r>
    </w:p>
    <w:p>
      <w:pPr>
        <w:spacing w:line="360" w:lineRule="auto"/>
        <w:ind w:firstLine="397"/>
      </w:pPr>
      <w:r>
        <w:t>「其實不是。」</w:t>
      </w:r>
    </w:p>
    <w:p>
      <w:pPr>
        <w:spacing w:line="360" w:lineRule="auto"/>
        <w:ind w:firstLine="397"/>
      </w:pPr>
      <w:r>
        <w:t>她看向四個人。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「妳們就只有一個母親。」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電梯突然再次下降。</w:t>
      </w:r>
    </w:p>
    <w:p>
      <w:pPr>
        <w:spacing w:line="360" w:lineRule="auto"/>
        <w:ind w:firstLine="397"/>
      </w:pPr>
      <w:r>
        <w:t>白景深站在裡面。</w:t>
      </w:r>
    </w:p>
    <w:p>
      <w:pPr>
        <w:spacing w:line="360" w:lineRule="auto"/>
        <w:ind w:firstLine="397"/>
      </w:pPr>
      <w:r>
        <w:t>身旁只有沈奕。</w:t>
      </w:r>
    </w:p>
    <w:p>
      <w:pPr>
        <w:spacing w:line="360" w:lineRule="auto"/>
        <w:ind w:firstLine="397"/>
      </w:pPr>
      <w:r>
        <w:t>沈奕看著樓層顯示器。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「B3真的存在。」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他只是看著不斷下降的數字。</w:t>
      </w:r>
    </w:p>
    <w:p>
      <w:pPr>
        <w:spacing w:line="360" w:lineRule="auto"/>
        <w:ind w:firstLine="397"/>
      </w:pPr>
      <w:r>
        <w:t>B2。</w:t>
      </w:r>
    </w:p>
    <w:p>
      <w:pPr>
        <w:spacing w:line="360" w:lineRule="auto"/>
        <w:ind w:firstLine="397"/>
      </w:pPr>
      <w:r>
        <w:t>B3。</w:t>
      </w:r>
    </w:p>
    <w:p>
      <w:pPr>
        <w:spacing w:line="360" w:lineRule="auto"/>
        <w:ind w:firstLine="397"/>
      </w:pPr>
      <w:r>
        <w:t>B4。</w:t>
      </w:r>
    </w:p>
    <w:p>
      <w:pPr>
        <w:spacing w:line="360" w:lineRule="auto"/>
        <w:ind w:firstLine="397"/>
      </w:pPr>
      <w:r>
        <w:t>沈奕猛地抬頭。</w:t>
      </w:r>
    </w:p>
    <w:p>
      <w:pPr>
        <w:spacing w:line="360" w:lineRule="auto"/>
        <w:ind w:firstLine="397"/>
      </w:pPr>
      <w:r>
        <w:t>「還在下降？」</w:t>
      </w:r>
    </w:p>
    <w:p>
      <w:pPr>
        <w:spacing w:line="360" w:lineRule="auto"/>
        <w:ind w:firstLine="397"/>
      </w:pPr>
      <w:r>
        <w:t>白景深的臉色冷得可怕。</w:t>
      </w:r>
    </w:p>
    <w:p>
      <w:pPr>
        <w:spacing w:line="360" w:lineRule="auto"/>
        <w:ind w:firstLine="397"/>
      </w:pPr>
      <w:r>
        <w:t>「這裡不是B3。」</w:t>
      </w:r>
    </w:p>
    <w:p>
      <w:pPr>
        <w:spacing w:line="360" w:lineRule="auto"/>
        <w:ind w:firstLine="397"/>
      </w:pPr>
      <w:r>
        <w:t>「那是？」</w:t>
      </w:r>
    </w:p>
    <w:p>
      <w:pPr>
        <w:spacing w:line="360" w:lineRule="auto"/>
        <w:ind w:firstLine="397"/>
      </w:pPr>
      <w:r>
        <w:t>「B4。」</w:t>
      </w:r>
    </w:p>
    <w:p>
      <w:pPr>
        <w:spacing w:line="360" w:lineRule="auto"/>
        <w:ind w:firstLine="397"/>
      </w:pPr>
      <w:r>
        <w:t>「B5。」</w:t>
      </w:r>
    </w:p>
    <w:p>
      <w:pPr>
        <w:spacing w:line="360" w:lineRule="auto"/>
        <w:ind w:firstLine="397"/>
      </w:pPr>
      <w:r>
        <w:t>「B6。」</w:t>
      </w:r>
    </w:p>
    <w:p>
      <w:pPr>
        <w:spacing w:line="360" w:lineRule="auto"/>
        <w:ind w:firstLine="397"/>
      </w:pPr>
      <w:r>
        <w:t>沈奕終於明白。</w:t>
      </w:r>
    </w:p>
    <w:p>
      <w:pPr>
        <w:spacing w:line="360" w:lineRule="auto"/>
        <w:ind w:firstLine="397"/>
      </w:pPr>
      <w:r>
        <w:t>他們一直以為的地下三層——</w:t>
      </w:r>
    </w:p>
    <w:p>
      <w:pPr>
        <w:spacing w:line="360" w:lineRule="auto"/>
        <w:ind w:firstLine="397"/>
      </w:pPr>
      <w:r>
        <w:t>根本只是入口。</w:t>
      </w:r>
    </w:p>
    <w:p>
      <w:pPr>
        <w:spacing w:line="360" w:lineRule="auto"/>
        <w:ind w:firstLine="397"/>
      </w:pPr>
      <w:r>
        <w:t>真正的玫瑰計畫。</w:t>
      </w:r>
    </w:p>
    <w:p>
      <w:pPr>
        <w:spacing w:line="360" w:lineRule="auto"/>
        <w:ind w:firstLine="397"/>
      </w:pPr>
      <w:r>
        <w:t>在更深的地下。</w:t>
      </w:r>
    </w:p>
    <w:p>
      <w:pPr>
        <w:spacing w:line="360" w:lineRule="auto"/>
        <w:ind w:firstLine="397"/>
      </w:pPr>
      <w:r>
        <w:t>而白景深此刻最害怕的事情是——</w:t>
      </w:r>
    </w:p>
    <w:p>
      <w:pPr>
        <w:spacing w:line="360" w:lineRule="auto"/>
        <w:ind w:firstLine="397"/>
      </w:pPr>
      <w:r>
        <w:t>他不知道樓慕妍她們現在在哪一層。</w:t>
      </w:r>
    </w:p>
    <w:p>
      <w:pPr>
        <w:spacing w:line="360" w:lineRule="auto"/>
        <w:ind w:firstLine="397"/>
      </w:pPr>
      <w:r>
        <w:t>電梯顯示器最後停下。</w:t>
      </w:r>
    </w:p>
    <w:p>
      <w:pPr>
        <w:spacing w:line="360" w:lineRule="auto"/>
        <w:ind w:firstLine="397"/>
      </w:pPr>
      <w:r>
        <w:t>B7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一條長長的走廊盡頭。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銀色腕錶。</w:t>
      </w:r>
    </w:p>
    <w:p>
      <w:pPr>
        <w:spacing w:line="360" w:lineRule="auto"/>
        <w:ind w:firstLine="397"/>
      </w:pPr>
      <w:r>
        <w:t>白景深看見他的臉。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十七年來。</w:t>
      </w:r>
    </w:p>
    <w:p>
      <w:pPr>
        <w:spacing w:line="360" w:lineRule="auto"/>
        <w:ind w:firstLine="397"/>
      </w:pPr>
      <w:r>
        <w:t>他終於再次看見這個人。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白景深停住。</w:t>
      </w:r>
    </w:p>
    <w:p>
      <w:pPr>
        <w:spacing w:line="360" w:lineRule="auto"/>
        <w:ind w:firstLine="397"/>
      </w:pPr>
      <w:r>
        <w:t>「霍廷川。」</w:t>
      </w:r>
    </w:p>
    <w:p>
      <w:pPr>
        <w:spacing w:line="360" w:lineRule="auto"/>
        <w:ind w:firstLine="397"/>
      </w:pPr>
      <w:r>
        <w:t>男人張開雙手。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第九章｜死去的人</w:t>
      </w:r>
    </w:p>
    <w:p>
      <w:pPr>
        <w:spacing w:line="360" w:lineRule="auto"/>
        <w:ind w:firstLine="397"/>
      </w:pPr>
      <w:r>
        <w:t>凌晨零點零三分。</w:t>
      </w:r>
    </w:p>
    <w:p>
      <w:pPr>
        <w:spacing w:line="360" w:lineRule="auto"/>
        <w:ind w:firstLine="397"/>
      </w:pPr>
      <w:r>
        <w:t>地下資料室。</w:t>
      </w:r>
    </w:p>
    <w:p>
      <w:pPr>
        <w:spacing w:line="360" w:lineRule="auto"/>
        <w:ind w:firstLine="397"/>
      </w:pPr>
      <w:r>
        <w:t>女人仍站在那裡。</w:t>
      </w:r>
    </w:p>
    <w:p>
      <w:pPr>
        <w:spacing w:line="360" w:lineRule="auto"/>
        <w:ind w:firstLine="397"/>
      </w:pPr>
      <w:r>
        <w:t>白色醫師袍乾淨得沒有一絲皺褶，長髮垂在肩後，神情平靜得近乎冷漠。</w:t>
      </w:r>
    </w:p>
    <w:p>
      <w:pPr>
        <w:spacing w:line="360" w:lineRule="auto"/>
        <w:ind w:firstLine="397"/>
      </w:pPr>
      <w:r>
        <w:t>她看著四個女孩。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現在已經不是女孩。</w:t>
      </w:r>
    </w:p>
    <w:p>
      <w:pPr>
        <w:spacing w:line="360" w:lineRule="auto"/>
        <w:ind w:firstLine="397"/>
      </w:pPr>
      <w:r>
        <w:t>她們已經各自在自己的領域站到足夠高的位置，成為別人口中的「天之驕女」。</w:t>
      </w:r>
    </w:p>
    <w:p>
      <w:pPr>
        <w:spacing w:line="360" w:lineRule="auto"/>
        <w:ind w:firstLine="397"/>
      </w:pPr>
      <w:r>
        <w:t>金融界的樓慕妍。</w:t>
      </w:r>
    </w:p>
    <w:p>
      <w:pPr>
        <w:spacing w:line="360" w:lineRule="auto"/>
        <w:ind w:firstLine="397"/>
      </w:pPr>
      <w:r>
        <w:t>法律界的宋昭言。</w:t>
      </w:r>
    </w:p>
    <w:p>
      <w:pPr>
        <w:spacing w:line="360" w:lineRule="auto"/>
        <w:ind w:firstLine="397"/>
      </w:pPr>
      <w:r>
        <w:t>醫學界的駱晚晴。</w:t>
      </w:r>
    </w:p>
    <w:p>
      <w:pPr>
        <w:spacing w:line="360" w:lineRule="auto"/>
        <w:ind w:firstLine="397"/>
      </w:pPr>
      <w:r>
        <w:t>設計界的顏書瑤。</w:t>
      </w:r>
    </w:p>
    <w:p>
      <w:pPr>
        <w:spacing w:line="360" w:lineRule="auto"/>
        <w:ind w:firstLine="397"/>
      </w:pPr>
      <w:r>
        <w:t>可在這間地下室裡，她們的身份突然全部被剝掉。</w:t>
      </w:r>
    </w:p>
    <w:p>
      <w:pPr>
        <w:spacing w:line="360" w:lineRule="auto"/>
        <w:ind w:firstLine="397"/>
      </w:pPr>
      <w:r>
        <w:t>只剩下四個名字。</w:t>
      </w:r>
    </w:p>
    <w:p>
      <w:pPr>
        <w:spacing w:line="360" w:lineRule="auto"/>
        <w:ind w:firstLine="397"/>
      </w:pPr>
      <w:r>
        <w:t>四份檔案。</w:t>
      </w:r>
    </w:p>
    <w:p>
      <w:pPr>
        <w:spacing w:line="360" w:lineRule="auto"/>
        <w:ind w:firstLine="397"/>
      </w:pPr>
      <w:r>
        <w:t>四個被研究、被觀察、被安排的人生。</w:t>
      </w:r>
    </w:p>
    <w:p>
      <w:pPr>
        <w:spacing w:line="360" w:lineRule="auto"/>
        <w:ind w:firstLine="397"/>
      </w:pPr>
      <w:r>
        <w:t>樓慕妍第一個開口。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女人笑了一下。</w:t>
      </w:r>
    </w:p>
    <w:p>
      <w:pPr>
        <w:spacing w:line="360" w:lineRule="auto"/>
        <w:ind w:firstLine="397"/>
      </w:pPr>
      <w:r>
        <w:t>「妳很像妳母親。」</w:t>
      </w:r>
    </w:p>
    <w:p>
      <w:pPr>
        <w:spacing w:line="360" w:lineRule="auto"/>
        <w:ind w:firstLine="397"/>
      </w:pPr>
      <w:r>
        <w:t>「我問妳是誰。」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她的目光落在樓慕妍身上。</w:t>
      </w:r>
    </w:p>
    <w:p>
      <w:pPr>
        <w:spacing w:line="360" w:lineRule="auto"/>
        <w:ind w:firstLine="397"/>
      </w:pPr>
      <w:r>
        <w:t>「妳從小就是這樣。」</w:t>
      </w:r>
    </w:p>
    <w:p>
      <w:pPr>
        <w:spacing w:line="360" w:lineRule="auto"/>
        <w:ind w:firstLine="397"/>
      </w:pPr>
      <w:r>
        <w:t>「越害怕，越冷靜。」</w:t>
      </w:r>
    </w:p>
    <w:p>
      <w:pPr>
        <w:spacing w:line="360" w:lineRule="auto"/>
        <w:ind w:firstLine="397"/>
      </w:pPr>
      <w:r>
        <w:t>樓慕妍眸色一沉。</w:t>
      </w:r>
    </w:p>
    <w:p>
      <w:pPr>
        <w:spacing w:line="360" w:lineRule="auto"/>
        <w:ind w:firstLine="397"/>
      </w:pPr>
      <w:r>
        <w:t>「不要談我母親。」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女人輕聲問。</w:t>
      </w:r>
    </w:p>
    <w:p>
      <w:pPr>
        <w:spacing w:line="360" w:lineRule="auto"/>
        <w:ind w:firstLine="397"/>
      </w:pPr>
      <w:r>
        <w:t>「因為她死了？」</w:t>
      </w:r>
    </w:p>
    <w:p>
      <w:pPr>
        <w:spacing w:line="360" w:lineRule="auto"/>
        <w:ind w:firstLine="397"/>
      </w:pPr>
      <w:r>
        <w:t>空氣瞬間冷下來。</w:t>
      </w:r>
    </w:p>
    <w:p>
      <w:pPr>
        <w:spacing w:line="360" w:lineRule="auto"/>
        <w:ind w:firstLine="397"/>
      </w:pPr>
      <w:r>
        <w:t>樓慕妍的手指慢慢收緊。</w:t>
      </w:r>
    </w:p>
    <w:p>
      <w:pPr>
        <w:spacing w:line="360" w:lineRule="auto"/>
        <w:ind w:firstLine="397"/>
      </w:pPr>
      <w:r>
        <w:t>「妳知道她怎麼死的？」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「是妳？」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樓慕妍向前一步。</w:t>
      </w:r>
    </w:p>
    <w:p>
      <w:pPr>
        <w:spacing w:line="360" w:lineRule="auto"/>
        <w:ind w:firstLine="397"/>
      </w:pPr>
      <w:r>
        <w:t>「是不是妳？」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「妳真的想知道？」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「知道之後，妳可能會恨一個妳現在最信任的人。」</w:t>
      </w:r>
    </w:p>
    <w:p>
      <w:pPr>
        <w:spacing w:line="360" w:lineRule="auto"/>
        <w:ind w:firstLine="397"/>
      </w:pPr>
      <w:r>
        <w:t>樓慕妍眼神沒有絲毫動搖。</w:t>
      </w:r>
    </w:p>
    <w:p>
      <w:pPr>
        <w:spacing w:line="360" w:lineRule="auto"/>
        <w:ind w:firstLine="397"/>
      </w:pPr>
      <w:r>
        <w:t>「那是我的事。」</w:t>
      </w:r>
    </w:p>
    <w:p>
      <w:pPr>
        <w:spacing w:line="360" w:lineRule="auto"/>
        <w:ind w:firstLine="397"/>
      </w:pPr>
      <w:r>
        <w:t>女人第一次收起笑容。</w:t>
      </w:r>
    </w:p>
    <w:p>
      <w:pPr>
        <w:spacing w:line="360" w:lineRule="auto"/>
        <w:ind w:firstLine="397"/>
      </w:pPr>
      <w:r>
        <w:t>「妳真的很像她。」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駱晚晴一直盯著女人。</w:t>
      </w:r>
    </w:p>
    <w:p>
      <w:pPr>
        <w:spacing w:line="360" w:lineRule="auto"/>
        <w:ind w:firstLine="397"/>
      </w:pPr>
      <w:r>
        <w:t>她沒有問自己的母親。</w:t>
      </w:r>
    </w:p>
    <w:p>
      <w:pPr>
        <w:spacing w:line="360" w:lineRule="auto"/>
        <w:ind w:firstLine="397"/>
      </w:pPr>
      <w:r>
        <w:t>因為她知道答案。</w:t>
      </w:r>
    </w:p>
    <w:p>
      <w:pPr>
        <w:spacing w:line="360" w:lineRule="auto"/>
        <w:ind w:firstLine="397"/>
      </w:pPr>
      <w:r>
        <w:t>她已經死了十二年。</w:t>
      </w:r>
    </w:p>
    <w:p>
      <w:pPr>
        <w:spacing w:line="360" w:lineRule="auto"/>
        <w:ind w:firstLine="397"/>
      </w:pPr>
      <w:r>
        <w:t>葬禮是她親眼看著完成的。</w:t>
      </w:r>
    </w:p>
    <w:p>
      <w:pPr>
        <w:spacing w:line="360" w:lineRule="auto"/>
        <w:ind w:firstLine="397"/>
      </w:pPr>
      <w:r>
        <w:t>骨灰是她親手接回來的。</w:t>
      </w:r>
    </w:p>
    <w:p>
      <w:pPr>
        <w:spacing w:line="360" w:lineRule="auto"/>
        <w:ind w:firstLine="397"/>
      </w:pPr>
      <w:r>
        <w:t>死亡證明是她親自確認過的。</w:t>
      </w:r>
    </w:p>
    <w:p>
      <w:pPr>
        <w:spacing w:line="360" w:lineRule="auto"/>
        <w:ind w:firstLine="397"/>
      </w:pPr>
      <w:r>
        <w:t>眼前的人不可能是她母親。</w:t>
      </w:r>
    </w:p>
    <w:p>
      <w:pPr>
        <w:spacing w:line="360" w:lineRule="auto"/>
        <w:ind w:firstLine="397"/>
      </w:pPr>
      <w:r>
        <w:t>可是——</w:t>
      </w:r>
    </w:p>
    <w:p>
      <w:pPr>
        <w:spacing w:line="360" w:lineRule="auto"/>
        <w:ind w:firstLine="397"/>
      </w:pPr>
      <w:r>
        <w:t>她為什麼知道自己的名字？</w:t>
      </w:r>
    </w:p>
    <w:p>
      <w:pPr>
        <w:spacing w:line="360" w:lineRule="auto"/>
        <w:ind w:firstLine="397"/>
      </w:pPr>
      <w:r>
        <w:t>為什麼知道她的習慣？</w:t>
      </w:r>
    </w:p>
    <w:p>
      <w:pPr>
        <w:spacing w:line="360" w:lineRule="auto"/>
        <w:ind w:firstLine="397"/>
      </w:pPr>
      <w:r>
        <w:t>為什麼知道她小時候的事情？</w:t>
      </w:r>
    </w:p>
    <w:p>
      <w:pPr>
        <w:spacing w:line="360" w:lineRule="auto"/>
        <w:ind w:firstLine="397"/>
      </w:pPr>
      <w:r>
        <w:t>駱晚晴終於開口。</w:t>
      </w:r>
    </w:p>
    <w:p>
      <w:pPr>
        <w:spacing w:line="360" w:lineRule="auto"/>
        <w:ind w:firstLine="397"/>
      </w:pPr>
      <w:r>
        <w:t>「妳認識我母親。」</w:t>
      </w:r>
    </w:p>
    <w:p>
      <w:pPr>
        <w:spacing w:line="360" w:lineRule="auto"/>
        <w:ind w:firstLine="397"/>
      </w:pPr>
      <w:r>
        <w:t>女人看她。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「很熟？」</w:t>
      </w:r>
    </w:p>
    <w:p>
      <w:pPr>
        <w:spacing w:line="360" w:lineRule="auto"/>
        <w:ind w:firstLine="397"/>
      </w:pPr>
      <w:r>
        <w:t>「非常熟。」</w:t>
      </w:r>
    </w:p>
    <w:p>
      <w:pPr>
        <w:spacing w:line="360" w:lineRule="auto"/>
        <w:ind w:firstLine="397"/>
      </w:pPr>
      <w:r>
        <w:t>「她去哪裡？」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駱晚晴的聲音開始發緊。</w:t>
      </w:r>
    </w:p>
    <w:p>
      <w:pPr>
        <w:spacing w:line="360" w:lineRule="auto"/>
        <w:ind w:firstLine="397"/>
      </w:pPr>
      <w:r>
        <w:t>「不要跟我說她死了。」</w:t>
      </w:r>
    </w:p>
    <w:p>
      <w:pPr>
        <w:spacing w:line="360" w:lineRule="auto"/>
        <w:ind w:firstLine="397"/>
      </w:pPr>
      <w:r>
        <w:t>「她確實死了。」</w:t>
      </w:r>
    </w:p>
    <w:p>
      <w:pPr>
        <w:spacing w:line="360" w:lineRule="auto"/>
        <w:ind w:firstLine="397"/>
      </w:pPr>
      <w:r>
        <w:t>「那妳為什麼知道她？」</w:t>
      </w:r>
    </w:p>
    <w:p>
      <w:pPr>
        <w:spacing w:line="360" w:lineRule="auto"/>
        <w:ind w:firstLine="397"/>
      </w:pPr>
      <w:r>
        <w:t>「因為我看著她死。」</w:t>
      </w:r>
    </w:p>
    <w:p>
      <w:pPr>
        <w:spacing w:line="360" w:lineRule="auto"/>
        <w:ind w:firstLine="397"/>
      </w:pPr>
      <w:r>
        <w:t>駱晚晴猛地一怔。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女人走到桌邊。</w:t>
      </w:r>
    </w:p>
    <w:p>
      <w:pPr>
        <w:spacing w:line="360" w:lineRule="auto"/>
        <w:ind w:firstLine="397"/>
      </w:pPr>
      <w:r>
        <w:t>從抽屜裡拿出一個透明文件袋。</w:t>
      </w:r>
    </w:p>
    <w:p>
      <w:pPr>
        <w:spacing w:line="360" w:lineRule="auto"/>
        <w:ind w:firstLine="397"/>
      </w:pPr>
      <w:r>
        <w:t>裡面是一份泛黃的醫療紀錄。</w:t>
      </w:r>
    </w:p>
    <w:p>
      <w:pPr>
        <w:spacing w:line="360" w:lineRule="auto"/>
        <w:ind w:firstLine="397"/>
      </w:pPr>
      <w:r>
        <w:t>她把它放在駱晚晴面前。</w:t>
      </w:r>
    </w:p>
    <w:p>
      <w:pPr>
        <w:spacing w:line="360" w:lineRule="auto"/>
        <w:ind w:firstLine="397"/>
      </w:pPr>
      <w:r>
        <w:t>「十二年前。」</w:t>
      </w:r>
    </w:p>
    <w:p>
      <w:pPr>
        <w:spacing w:line="360" w:lineRule="auto"/>
        <w:ind w:firstLine="397"/>
      </w:pPr>
      <w:r>
        <w:t>「妳母親不是自然死亡。」</w:t>
      </w:r>
    </w:p>
    <w:p>
      <w:pPr>
        <w:spacing w:line="360" w:lineRule="auto"/>
        <w:ind w:firstLine="397"/>
      </w:pPr>
      <w:r>
        <w:t>駱晚晴的瞳孔瞬間收縮。</w:t>
      </w:r>
    </w:p>
    <w:p>
      <w:pPr>
        <w:spacing w:line="360" w:lineRule="auto"/>
        <w:ind w:firstLine="397"/>
      </w:pPr>
      <w:r>
        <w:t>她抓起文件。</w:t>
      </w:r>
    </w:p>
    <w:p>
      <w:pPr>
        <w:spacing w:line="360" w:lineRule="auto"/>
        <w:ind w:firstLine="397"/>
      </w:pPr>
      <w:r>
        <w:t>死亡原因——</w:t>
      </w:r>
    </w:p>
    <w:p>
      <w:pPr>
        <w:spacing w:line="360" w:lineRule="auto"/>
        <w:ind w:firstLine="397"/>
      </w:pPr>
      <w:r>
        <w:t>心肌梗塞。</w:t>
      </w:r>
    </w:p>
    <w:p>
      <w:pPr>
        <w:spacing w:line="360" w:lineRule="auto"/>
        <w:ind w:firstLine="397"/>
      </w:pPr>
      <w:r>
        <w:t>死亡時間——</w:t>
      </w:r>
    </w:p>
    <w:p>
      <w:pPr>
        <w:spacing w:line="360" w:lineRule="auto"/>
        <w:ind w:firstLine="397"/>
      </w:pPr>
      <w:r>
        <w:t>凌晨二點十四分。</w:t>
      </w:r>
    </w:p>
    <w:p>
      <w:pPr>
        <w:spacing w:line="360" w:lineRule="auto"/>
        <w:ind w:firstLine="397"/>
      </w:pPr>
      <w:r>
        <w:t>主治醫師簽名。</w:t>
      </w:r>
    </w:p>
    <w:p>
      <w:pPr>
        <w:spacing w:line="360" w:lineRule="auto"/>
        <w:ind w:firstLine="397"/>
      </w:pPr>
      <w:r>
        <w:t>駱晚晴盯著那個名字。</w:t>
      </w:r>
    </w:p>
    <w:p>
      <w:pPr>
        <w:spacing w:line="360" w:lineRule="auto"/>
        <w:ind w:firstLine="397"/>
      </w:pPr>
      <w:r>
        <w:t>她的手開始顫抖。</w:t>
      </w:r>
    </w:p>
    <w:p>
      <w:pPr>
        <w:spacing w:line="360" w:lineRule="auto"/>
        <w:ind w:firstLine="397"/>
      </w:pPr>
      <w:r>
        <w:t>「這是假的。」</w:t>
      </w:r>
    </w:p>
    <w:p>
      <w:pPr>
        <w:spacing w:line="360" w:lineRule="auto"/>
        <w:ind w:firstLine="397"/>
      </w:pPr>
      <w:r>
        <w:t>「妳是醫生。」</w:t>
      </w:r>
    </w:p>
    <w:p>
      <w:pPr>
        <w:spacing w:line="360" w:lineRule="auto"/>
        <w:ind w:firstLine="397"/>
      </w:pPr>
      <w:r>
        <w:t>女人平靜地說。</w:t>
      </w:r>
    </w:p>
    <w:p>
      <w:pPr>
        <w:spacing w:line="360" w:lineRule="auto"/>
        <w:ind w:firstLine="397"/>
      </w:pPr>
      <w:r>
        <w:t>「妳自己判斷。」</w:t>
      </w:r>
    </w:p>
    <w:p>
      <w:pPr>
        <w:spacing w:line="360" w:lineRule="auto"/>
        <w:ind w:firstLine="397"/>
      </w:pPr>
      <w:r>
        <w:t>駱晚晴快速翻頁。</w:t>
      </w:r>
    </w:p>
    <w:p>
      <w:pPr>
        <w:spacing w:line="360" w:lineRule="auto"/>
        <w:ind w:firstLine="397"/>
      </w:pPr>
      <w:r>
        <w:t>心電圖。</w:t>
      </w:r>
    </w:p>
    <w:p>
      <w:pPr>
        <w:spacing w:line="360" w:lineRule="auto"/>
        <w:ind w:firstLine="397"/>
      </w:pPr>
      <w:r>
        <w:t>血液報告。</w:t>
      </w:r>
    </w:p>
    <w:p>
      <w:pPr>
        <w:spacing w:line="360" w:lineRule="auto"/>
        <w:ind w:firstLine="397"/>
      </w:pPr>
      <w:r>
        <w:t>用藥紀錄。</w:t>
      </w:r>
    </w:p>
    <w:p>
      <w:pPr>
        <w:spacing w:line="360" w:lineRule="auto"/>
        <w:ind w:firstLine="397"/>
      </w:pPr>
      <w:r>
        <w:t>全部都有。</w:t>
      </w:r>
    </w:p>
    <w:p>
      <w:pPr>
        <w:spacing w:line="360" w:lineRule="auto"/>
        <w:ind w:firstLine="397"/>
      </w:pPr>
      <w:r>
        <w:t>甚至連她母親死亡前六小時的生命徵象都完整記錄。</w:t>
      </w:r>
    </w:p>
    <w:p>
      <w:pPr>
        <w:spacing w:line="360" w:lineRule="auto"/>
        <w:ind w:firstLine="397"/>
      </w:pPr>
      <w:r>
        <w:t>她越看。</w:t>
      </w:r>
    </w:p>
    <w:p>
      <w:pPr>
        <w:spacing w:line="360" w:lineRule="auto"/>
        <w:ind w:firstLine="397"/>
      </w:pPr>
      <w:r>
        <w:t>臉色越白。</w:t>
      </w:r>
    </w:p>
    <w:p>
      <w:pPr>
        <w:spacing w:line="360" w:lineRule="auto"/>
        <w:ind w:firstLine="397"/>
      </w:pPr>
      <w:r>
        <w:t>因為這份紀錄——</w:t>
      </w:r>
    </w:p>
    <w:p>
      <w:pPr>
        <w:spacing w:line="360" w:lineRule="auto"/>
        <w:ind w:firstLine="397"/>
      </w:pPr>
      <w:r>
        <w:t>真的。</w:t>
      </w:r>
    </w:p>
    <w:p>
      <w:pPr>
        <w:spacing w:line="360" w:lineRule="auto"/>
        <w:ind w:firstLine="397"/>
      </w:pPr>
      <w:r>
        <w:t>是真的。</w:t>
      </w:r>
    </w:p>
    <w:p>
      <w:pPr>
        <w:spacing w:line="360" w:lineRule="auto"/>
        <w:ind w:firstLine="397"/>
      </w:pPr>
      <w:r>
        <w:t>「妳從哪裡拿到的？」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駱晚晴抬頭。</w:t>
      </w:r>
    </w:p>
    <w:p>
      <w:pPr>
        <w:spacing w:line="360" w:lineRule="auto"/>
        <w:ind w:firstLine="397"/>
      </w:pPr>
      <w:r>
        <w:t>「我問妳從哪裡拿到的？」</w:t>
      </w:r>
    </w:p>
    <w:p>
      <w:pPr>
        <w:spacing w:line="360" w:lineRule="auto"/>
        <w:ind w:firstLine="397"/>
      </w:pPr>
      <w:r>
        <w:t>女人只說：</w:t>
      </w:r>
    </w:p>
    <w:p>
      <w:pPr>
        <w:spacing w:line="360" w:lineRule="auto"/>
        <w:ind w:firstLine="397"/>
      </w:pPr>
      <w:r>
        <w:t>「妳母親死前，最後見的人，是我。」</w:t>
      </w:r>
    </w:p>
    <w:p>
      <w:pPr>
        <w:spacing w:line="360" w:lineRule="auto"/>
        <w:ind w:firstLine="397"/>
      </w:pPr>
      <w:r>
        <w:t>宋昭言突然問：</w:t>
      </w:r>
    </w:p>
    <w:p>
      <w:pPr>
        <w:spacing w:line="360" w:lineRule="auto"/>
        <w:ind w:firstLine="397"/>
      </w:pPr>
      <w:r>
        <w:t>「妳叫什麼名字？」</w:t>
      </w:r>
    </w:p>
    <w:p>
      <w:pPr>
        <w:spacing w:line="360" w:lineRule="auto"/>
        <w:ind w:firstLine="397"/>
      </w:pPr>
      <w:r>
        <w:t>女人轉頭。</w:t>
      </w:r>
    </w:p>
    <w:p>
      <w:pPr>
        <w:spacing w:line="360" w:lineRule="auto"/>
        <w:ind w:firstLine="397"/>
      </w:pPr>
      <w:r>
        <w:t>「林清禾。」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「林清禾？」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「我查過玫瑰基金。」</w:t>
      </w:r>
    </w:p>
    <w:p>
      <w:pPr>
        <w:spacing w:line="360" w:lineRule="auto"/>
        <w:ind w:firstLine="397"/>
      </w:pPr>
      <w:r>
        <w:t>女人挑眉。</w:t>
      </w:r>
    </w:p>
    <w:p>
      <w:pPr>
        <w:spacing w:line="360" w:lineRule="auto"/>
        <w:ind w:firstLine="397"/>
      </w:pPr>
      <w:r>
        <w:t>「妳查得很仔細。」</w:t>
      </w:r>
    </w:p>
    <w:p>
      <w:pPr>
        <w:spacing w:line="360" w:lineRule="auto"/>
        <w:ind w:firstLine="397"/>
      </w:pPr>
      <w:r>
        <w:t>「研究團隊裡沒有這個名字。」</w:t>
      </w:r>
    </w:p>
    <w:p>
      <w:pPr>
        <w:spacing w:line="360" w:lineRule="auto"/>
        <w:ind w:firstLine="397"/>
      </w:pPr>
      <w:r>
        <w:t>「因為我不是研究人員。」</w:t>
      </w:r>
    </w:p>
    <w:p>
      <w:pPr>
        <w:spacing w:line="360" w:lineRule="auto"/>
        <w:ind w:firstLine="397"/>
      </w:pPr>
      <w:r>
        <w:t>「那妳是什麼？」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「受試者。」</w:t>
      </w:r>
    </w:p>
    <w:p>
      <w:pPr>
        <w:spacing w:line="360" w:lineRule="auto"/>
        <w:ind w:firstLine="397"/>
      </w:pPr>
      <w:r>
        <w:t>四個人同時愣住。</w:t>
      </w:r>
    </w:p>
    <w:p>
      <w:pPr>
        <w:spacing w:line="360" w:lineRule="auto"/>
        <w:ind w:firstLine="397"/>
      </w:pPr>
      <w:r>
        <w:t>林清禾慢慢坐下。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「我也是被選中的人。」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這個答案太出乎意料。</w:t>
      </w:r>
    </w:p>
    <w:p>
      <w:pPr>
        <w:spacing w:line="360" w:lineRule="auto"/>
        <w:ind w:firstLine="397"/>
      </w:pPr>
      <w:r>
        <w:t>甚至連宋昭言都沒有立即反應。</w:t>
      </w:r>
    </w:p>
    <w:p>
      <w:pPr>
        <w:spacing w:line="360" w:lineRule="auto"/>
        <w:ind w:firstLine="397"/>
      </w:pPr>
      <w:r>
        <w:t>「妳也是？」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「那妳跟我們有什麼關係？」</w:t>
      </w:r>
    </w:p>
    <w:p>
      <w:pPr>
        <w:spacing w:line="360" w:lineRule="auto"/>
        <w:ind w:firstLine="397"/>
      </w:pPr>
      <w:r>
        <w:t>林清禾看著她。</w:t>
      </w:r>
    </w:p>
    <w:p>
      <w:pPr>
        <w:spacing w:line="360" w:lineRule="auto"/>
        <w:ind w:firstLine="397"/>
      </w:pPr>
      <w:r>
        <w:t>「妳們四個，是第二代。」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「第一代，是我們。」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「四個女人。」</w:t>
      </w:r>
    </w:p>
    <w:p>
      <w:pPr>
        <w:spacing w:line="360" w:lineRule="auto"/>
        <w:ind w:firstLine="397"/>
      </w:pPr>
      <w:r>
        <w:t>她伸出四根手指。</w:t>
      </w:r>
    </w:p>
    <w:p>
      <w:pPr>
        <w:spacing w:line="360" w:lineRule="auto"/>
        <w:ind w:firstLine="397"/>
      </w:pPr>
      <w:r>
        <w:t>「妳們的母親。」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「還有另一個。」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「第五個？」</w:t>
      </w:r>
    </w:p>
    <w:p>
      <w:pPr>
        <w:spacing w:line="360" w:lineRule="auto"/>
        <w:ind w:firstLine="397"/>
      </w:pPr>
      <w:r>
        <w:t>林清禾點頭。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顏書瑤突然問：</w:t>
      </w:r>
    </w:p>
    <w:p>
      <w:pPr>
        <w:spacing w:line="360" w:lineRule="auto"/>
        <w:ind w:firstLine="397"/>
      </w:pPr>
      <w:r>
        <w:t>「那我們的父親呢？」</w:t>
      </w:r>
    </w:p>
    <w:p>
      <w:pPr>
        <w:spacing w:line="360" w:lineRule="auto"/>
        <w:ind w:firstLine="397"/>
      </w:pPr>
      <w:r>
        <w:t>林清禾看向她。</w:t>
      </w:r>
    </w:p>
    <w:p>
      <w:pPr>
        <w:spacing w:line="360" w:lineRule="auto"/>
        <w:ind w:firstLine="397"/>
      </w:pPr>
      <w:r>
        <w:t>「父親不重要。」</w:t>
      </w:r>
    </w:p>
    <w:p>
      <w:pPr>
        <w:spacing w:line="360" w:lineRule="auto"/>
        <w:ind w:firstLine="397"/>
      </w:pPr>
      <w:r>
        <w:t>「怎麼可能？」</w:t>
      </w:r>
    </w:p>
    <w:p>
      <w:pPr>
        <w:spacing w:line="360" w:lineRule="auto"/>
        <w:ind w:firstLine="397"/>
      </w:pPr>
      <w:r>
        <w:t>「因為這個計畫從來不是研究父親。」</w:t>
      </w:r>
    </w:p>
    <w:p>
      <w:pPr>
        <w:spacing w:line="360" w:lineRule="auto"/>
        <w:ind w:firstLine="397"/>
      </w:pPr>
      <w:r>
        <w:t>「而是母親。」</w:t>
      </w:r>
    </w:p>
    <w:p>
      <w:pPr>
        <w:spacing w:line="360" w:lineRule="auto"/>
        <w:ind w:firstLine="397"/>
      </w:pPr>
      <w:r>
        <w:t>「以及她們生下來的孩子。」</w:t>
      </w:r>
    </w:p>
    <w:p>
      <w:pPr>
        <w:spacing w:line="360" w:lineRule="auto"/>
        <w:ind w:firstLine="397"/>
      </w:pPr>
      <w:r>
        <w:t>顏書瑤臉色變了。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林清禾沒有立刻回答。</w:t>
      </w:r>
    </w:p>
    <w:p>
      <w:pPr>
        <w:spacing w:line="360" w:lineRule="auto"/>
        <w:ind w:firstLine="397"/>
      </w:pPr>
      <w:r>
        <w:t>她站起身。</w:t>
      </w:r>
    </w:p>
    <w:p>
      <w:pPr>
        <w:spacing w:line="360" w:lineRule="auto"/>
        <w:ind w:firstLine="397"/>
      </w:pPr>
      <w:r>
        <w:t>走到牆面。</w:t>
      </w:r>
    </w:p>
    <w:p>
      <w:pPr>
        <w:spacing w:line="360" w:lineRule="auto"/>
        <w:ind w:firstLine="397"/>
      </w:pPr>
      <w:r>
        <w:t>牆上突然亮起一塊大型投影。</w:t>
      </w:r>
    </w:p>
    <w:p>
      <w:pPr>
        <w:spacing w:line="360" w:lineRule="auto"/>
        <w:ind w:firstLine="397"/>
      </w:pPr>
      <w:r>
        <w:t>出現一個標題。</w:t>
      </w:r>
    </w:p>
    <w:p>
      <w:pPr>
        <w:spacing w:line="360" w:lineRule="auto"/>
        <w:ind w:firstLine="397"/>
      </w:pPr>
      <w:r>
        <w:t>ROSE PROJECT</w:t>
      </w:r>
    </w:p>
    <w:p>
      <w:pPr>
        <w:spacing w:line="360" w:lineRule="auto"/>
        <w:ind w:firstLine="397"/>
      </w:pPr>
      <w:r>
        <w:t>下面是第一階段。</w:t>
      </w:r>
    </w:p>
    <w:p>
      <w:pPr>
        <w:spacing w:line="360" w:lineRule="auto"/>
        <w:ind w:firstLine="397"/>
      </w:pPr>
      <w:r>
        <w:t>PHASE I — HUMAN PREDICTION</w:t>
      </w:r>
    </w:p>
    <w:p>
      <w:pPr>
        <w:spacing w:line="360" w:lineRule="auto"/>
        <w:ind w:firstLine="397"/>
      </w:pPr>
      <w:r>
        <w:t>人類預測。</w:t>
      </w:r>
    </w:p>
    <w:p>
      <w:pPr>
        <w:spacing w:line="360" w:lineRule="auto"/>
        <w:ind w:firstLine="397"/>
      </w:pPr>
      <w:r>
        <w:t>第二階段。</w:t>
      </w:r>
    </w:p>
    <w:p>
      <w:pPr>
        <w:spacing w:line="360" w:lineRule="auto"/>
        <w:ind w:firstLine="397"/>
      </w:pPr>
      <w:r>
        <w:t>PHASE II — BEHAVIORAL ENGINEERING</w:t>
      </w:r>
    </w:p>
    <w:p>
      <w:pPr>
        <w:spacing w:line="360" w:lineRule="auto"/>
        <w:ind w:firstLine="397"/>
      </w:pPr>
      <w:r>
        <w:t>行為塑造。</w:t>
      </w:r>
    </w:p>
    <w:p>
      <w:pPr>
        <w:spacing w:line="360" w:lineRule="auto"/>
        <w:ind w:firstLine="397"/>
      </w:pPr>
      <w:r>
        <w:t>第三階段。</w:t>
      </w:r>
    </w:p>
    <w:p>
      <w:pPr>
        <w:spacing w:line="360" w:lineRule="auto"/>
        <w:ind w:firstLine="397"/>
      </w:pPr>
      <w:r>
        <w:t>PHASE III — CONTROL</w:t>
      </w:r>
    </w:p>
    <w:p>
      <w:pPr>
        <w:spacing w:line="360" w:lineRule="auto"/>
        <w:ind w:firstLine="397"/>
      </w:pPr>
      <w:r>
        <w:t>控制。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還有一個尚未完成的階段。</w:t>
      </w:r>
    </w:p>
    <w:p>
      <w:pPr>
        <w:spacing w:line="360" w:lineRule="auto"/>
        <w:ind w:firstLine="397"/>
      </w:pPr>
      <w:r>
        <w:t>PHASE IV — SUCCESSION</w:t>
      </w:r>
    </w:p>
    <w:p>
      <w:pPr>
        <w:spacing w:line="360" w:lineRule="auto"/>
        <w:ind w:firstLine="397"/>
      </w:pPr>
      <w:r>
        <w:t>繼承。</w:t>
      </w:r>
    </w:p>
    <w:p>
      <w:pPr>
        <w:spacing w:line="360" w:lineRule="auto"/>
        <w:ind w:firstLine="397"/>
      </w:pPr>
      <w:r>
        <w:t>樓慕妍盯著最後兩個字。</w:t>
      </w:r>
    </w:p>
    <w:p>
      <w:pPr>
        <w:spacing w:line="360" w:lineRule="auto"/>
        <w:ind w:firstLine="397"/>
      </w:pPr>
      <w:r>
        <w:t>「繼承什麼？」</w:t>
      </w:r>
    </w:p>
    <w:p>
      <w:pPr>
        <w:spacing w:line="360" w:lineRule="auto"/>
        <w:ind w:firstLine="397"/>
      </w:pPr>
      <w:r>
        <w:t>林清禾轉頭。</w:t>
      </w:r>
    </w:p>
    <w:p>
      <w:pPr>
        <w:spacing w:line="360" w:lineRule="auto"/>
        <w:ind w:firstLine="397"/>
      </w:pPr>
      <w:r>
        <w:t>「世界。」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「妳認真的？」</w:t>
      </w:r>
    </w:p>
    <w:p>
      <w:pPr>
        <w:spacing w:line="360" w:lineRule="auto"/>
        <w:ind w:firstLine="397"/>
      </w:pPr>
      <w:r>
        <w:t>「非常認真。」</w:t>
      </w:r>
    </w:p>
    <w:p>
      <w:pPr>
        <w:spacing w:line="360" w:lineRule="auto"/>
        <w:ind w:firstLine="397"/>
      </w:pPr>
      <w:r>
        <w:t>「靠四個女人？」</w:t>
      </w:r>
    </w:p>
    <w:p>
      <w:pPr>
        <w:spacing w:line="360" w:lineRule="auto"/>
        <w:ind w:firstLine="397"/>
      </w:pPr>
      <w:r>
        <w:t>「不是四個女人。」</w:t>
      </w:r>
    </w:p>
    <w:p>
      <w:pPr>
        <w:spacing w:line="360" w:lineRule="auto"/>
        <w:ind w:firstLine="397"/>
      </w:pPr>
      <w:r>
        <w:t>林清禾看著她們。</w:t>
      </w:r>
    </w:p>
    <w:p>
      <w:pPr>
        <w:spacing w:line="360" w:lineRule="auto"/>
        <w:ind w:firstLine="397"/>
      </w:pPr>
      <w:r>
        <w:t>「是四個被培養了二十八年的女人。」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樓慕妍走到投影前。</w:t>
      </w:r>
    </w:p>
    <w:p>
      <w:pPr>
        <w:spacing w:line="360" w:lineRule="auto"/>
        <w:ind w:firstLine="397"/>
      </w:pPr>
      <w:r>
        <w:t>「妳說我們的人生被安排。」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「那我問妳。」</w:t>
      </w:r>
    </w:p>
    <w:p>
      <w:pPr>
        <w:spacing w:line="360" w:lineRule="auto"/>
        <w:ind w:firstLine="397"/>
      </w:pPr>
      <w:r>
        <w:t>她指著自己的名字。</w:t>
      </w:r>
    </w:p>
    <w:p>
      <w:pPr>
        <w:spacing w:line="360" w:lineRule="auto"/>
        <w:ind w:firstLine="397"/>
      </w:pPr>
      <w:r>
        <w:t>「我的金融能力。」</w:t>
      </w:r>
    </w:p>
    <w:p>
      <w:pPr>
        <w:spacing w:line="360" w:lineRule="auto"/>
        <w:ind w:firstLine="397"/>
      </w:pPr>
      <w:r>
        <w:t>「妳們培養的？」</w:t>
      </w:r>
    </w:p>
    <w:p>
      <w:pPr>
        <w:spacing w:line="360" w:lineRule="auto"/>
        <w:ind w:firstLine="397"/>
      </w:pPr>
      <w:r>
        <w:t>「一部分。」</w:t>
      </w:r>
    </w:p>
    <w:p>
      <w:pPr>
        <w:spacing w:line="360" w:lineRule="auto"/>
        <w:ind w:firstLine="397"/>
      </w:pPr>
      <w:r>
        <w:t>「我創辦公司？」</w:t>
      </w:r>
    </w:p>
    <w:p>
      <w:pPr>
        <w:spacing w:line="360" w:lineRule="auto"/>
        <w:ind w:firstLine="397"/>
      </w:pPr>
      <w:r>
        <w:t>「計畫內。」</w:t>
      </w:r>
    </w:p>
    <w:p>
      <w:pPr>
        <w:spacing w:line="360" w:lineRule="auto"/>
        <w:ind w:firstLine="397"/>
      </w:pPr>
      <w:r>
        <w:t>「我第一次併購？」</w:t>
      </w:r>
    </w:p>
    <w:p>
      <w:pPr>
        <w:spacing w:line="360" w:lineRule="auto"/>
        <w:ind w:firstLine="397"/>
      </w:pPr>
      <w:r>
        <w:t>「計畫內。」</w:t>
      </w:r>
    </w:p>
    <w:p>
      <w:pPr>
        <w:spacing w:line="360" w:lineRule="auto"/>
        <w:ind w:firstLine="397"/>
      </w:pPr>
      <w:r>
        <w:t>「我二十六歲那年拒絕白氏合作？」</w:t>
      </w:r>
    </w:p>
    <w:p>
      <w:pPr>
        <w:spacing w:line="360" w:lineRule="auto"/>
        <w:ind w:firstLine="397"/>
      </w:pPr>
      <w:r>
        <w:t>林清禾停頓了一下。</w:t>
      </w:r>
    </w:p>
    <w:p>
      <w:pPr>
        <w:spacing w:line="360" w:lineRule="auto"/>
        <w:ind w:firstLine="397"/>
      </w:pPr>
      <w:r>
        <w:t>樓慕妍看見了。</w:t>
      </w:r>
    </w:p>
    <w:p>
      <w:pPr>
        <w:spacing w:line="360" w:lineRule="auto"/>
        <w:ind w:firstLine="397"/>
      </w:pPr>
      <w:r>
        <w:t>「也是計畫？」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樓慕妍淡淡地說：</w:t>
      </w:r>
    </w:p>
    <w:p>
      <w:pPr>
        <w:spacing w:line="360" w:lineRule="auto"/>
        <w:ind w:firstLine="397"/>
      </w:pPr>
      <w:r>
        <w:t>「有些事情妳們控制不了。」</w:t>
      </w:r>
    </w:p>
    <w:p>
      <w:pPr>
        <w:spacing w:line="360" w:lineRule="auto"/>
        <w:ind w:firstLine="397"/>
      </w:pPr>
      <w:r>
        <w:t>林清禾看著她。</w:t>
      </w:r>
    </w:p>
    <w:p>
      <w:pPr>
        <w:spacing w:line="360" w:lineRule="auto"/>
        <w:ind w:firstLine="397"/>
      </w:pPr>
      <w:r>
        <w:t>「這就是我們最害怕的地方。」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「妳們開始脫離計畫。」</w:t>
      </w:r>
    </w:p>
    <w:p>
      <w:pPr>
        <w:spacing w:line="360" w:lineRule="auto"/>
        <w:ind w:firstLine="397"/>
      </w:pPr>
      <w:r>
        <w:t>宋昭言立即明白。</w:t>
      </w:r>
    </w:p>
    <w:p>
      <w:pPr>
        <w:spacing w:line="360" w:lineRule="auto"/>
        <w:ind w:firstLine="397"/>
      </w:pPr>
      <w:r>
        <w:t>「所以妳們開始重新啟動。」</w:t>
      </w:r>
    </w:p>
    <w:p>
      <w:pPr>
        <w:spacing w:line="360" w:lineRule="auto"/>
        <w:ind w:firstLine="397"/>
      </w:pPr>
      <w:r>
        <w:t>「不是我們。」</w:t>
      </w:r>
    </w:p>
    <w:p>
      <w:pPr>
        <w:spacing w:line="360" w:lineRule="auto"/>
        <w:ind w:firstLine="397"/>
      </w:pPr>
      <w:r>
        <w:t>林清禾搖頭。</w:t>
      </w:r>
    </w:p>
    <w:p>
      <w:pPr>
        <w:spacing w:line="360" w:lineRule="auto"/>
        <w:ind w:firstLine="397"/>
      </w:pPr>
      <w:r>
        <w:t>「我早就離開了。」</w:t>
      </w:r>
    </w:p>
    <w:p>
      <w:pPr>
        <w:spacing w:line="360" w:lineRule="auto"/>
        <w:ind w:firstLine="397"/>
      </w:pPr>
      <w:r>
        <w:t>「真正重新啟動的人——」</w:t>
      </w:r>
    </w:p>
    <w:p>
      <w:pPr>
        <w:spacing w:line="360" w:lineRule="auto"/>
        <w:ind w:firstLine="397"/>
      </w:pPr>
      <w:r>
        <w:t>她看向牆上的玫瑰標誌。</w:t>
      </w:r>
    </w:p>
    <w:p>
      <w:pPr>
        <w:spacing w:line="360" w:lineRule="auto"/>
        <w:ind w:firstLine="397"/>
      </w:pPr>
      <w:r>
        <w:t>「是霍廷川。」</w:t>
      </w:r>
    </w:p>
    <w:p>
      <w:pPr>
        <w:spacing w:line="360" w:lineRule="auto"/>
        <w:ind w:firstLine="397"/>
      </w:pPr>
      <w:r>
        <w:t>樓慕妍心頭一沉。</w:t>
      </w:r>
    </w:p>
    <w:p>
      <w:pPr>
        <w:spacing w:line="360" w:lineRule="auto"/>
        <w:ind w:firstLine="397"/>
      </w:pPr>
      <w:r>
        <w:t>「他沒死？」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「十七年前，他只是消失。」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林清禾沉默。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「因為他知道計畫真正的目的。」</w:t>
      </w:r>
    </w:p>
    <w:p>
      <w:pPr>
        <w:spacing w:line="360" w:lineRule="auto"/>
        <w:ind w:firstLine="397"/>
      </w:pPr>
      <w:r>
        <w:t>「什麼目的？」</w:t>
      </w:r>
    </w:p>
    <w:p>
      <w:pPr>
        <w:spacing w:line="360" w:lineRule="auto"/>
        <w:ind w:firstLine="397"/>
      </w:pPr>
      <w:r>
        <w:t>「不是控制妳們。」</w:t>
      </w:r>
    </w:p>
    <w:p>
      <w:pPr>
        <w:spacing w:line="360" w:lineRule="auto"/>
        <w:ind w:firstLine="397"/>
      </w:pPr>
      <w:r>
        <w:t>她看著四個人。</w:t>
      </w:r>
    </w:p>
    <w:p>
      <w:pPr>
        <w:spacing w:line="360" w:lineRule="auto"/>
        <w:ind w:firstLine="397"/>
      </w:pPr>
      <w:r>
        <w:t>「而是利用妳們。」</w:t>
      </w:r>
    </w:p>
    <w:p>
      <w:pPr>
        <w:spacing w:line="360" w:lineRule="auto"/>
        <w:ind w:firstLine="397"/>
      </w:pPr>
      <w:r>
        <w:t>「利用我們做什麼？」</w:t>
      </w:r>
    </w:p>
    <w:p>
      <w:pPr>
        <w:spacing w:line="360" w:lineRule="auto"/>
        <w:ind w:firstLine="397"/>
      </w:pPr>
      <w:r>
        <w:t>「接管四個領域。」</w:t>
      </w:r>
    </w:p>
    <w:p>
      <w:pPr>
        <w:spacing w:line="360" w:lineRule="auto"/>
        <w:ind w:firstLine="397"/>
      </w:pPr>
      <w:r>
        <w:t>金融。</w:t>
      </w:r>
    </w:p>
    <w:p>
      <w:pPr>
        <w:spacing w:line="360" w:lineRule="auto"/>
        <w:ind w:firstLine="397"/>
      </w:pPr>
      <w:r>
        <w:t>法律。</w:t>
      </w:r>
    </w:p>
    <w:p>
      <w:pPr>
        <w:spacing w:line="360" w:lineRule="auto"/>
        <w:ind w:firstLine="397"/>
      </w:pPr>
      <w:r>
        <w:t>醫療。</w:t>
      </w:r>
    </w:p>
    <w:p>
      <w:pPr>
        <w:spacing w:line="360" w:lineRule="auto"/>
        <w:ind w:firstLine="397"/>
      </w:pPr>
      <w:r>
        <w:t>設計。</w:t>
      </w:r>
    </w:p>
    <w:p>
      <w:pPr>
        <w:spacing w:line="360" w:lineRule="auto"/>
        <w:ind w:firstLine="397"/>
      </w:pPr>
      <w:r>
        <w:t>四個領域看似毫無關聯。</w:t>
      </w:r>
    </w:p>
    <w:p>
      <w:pPr>
        <w:spacing w:line="360" w:lineRule="auto"/>
        <w:ind w:firstLine="397"/>
      </w:pPr>
      <w:r>
        <w:t>卻有一個共同點。</w:t>
      </w:r>
    </w:p>
    <w:p>
      <w:pPr>
        <w:spacing w:line="360" w:lineRule="auto"/>
        <w:ind w:firstLine="397"/>
      </w:pPr>
      <w:r>
        <w:t>權力。</w:t>
      </w:r>
    </w:p>
    <w:p>
      <w:pPr>
        <w:spacing w:line="360" w:lineRule="auto"/>
        <w:ind w:firstLine="397"/>
      </w:pPr>
      <w:r>
        <w:t>而這四個領域，恰好可以控制一個人的：</w:t>
      </w:r>
    </w:p>
    <w:p>
      <w:pPr>
        <w:spacing w:line="360" w:lineRule="auto"/>
        <w:ind w:firstLine="397"/>
      </w:pPr>
      <w:r>
        <w:t>錢。</w:t>
      </w:r>
    </w:p>
    <w:p>
      <w:pPr>
        <w:spacing w:line="360" w:lineRule="auto"/>
        <w:ind w:firstLine="397"/>
      </w:pPr>
      <w:r>
        <w:t>法律。</w:t>
      </w:r>
    </w:p>
    <w:p>
      <w:pPr>
        <w:spacing w:line="360" w:lineRule="auto"/>
        <w:ind w:firstLine="397"/>
      </w:pPr>
      <w:r>
        <w:t>生命。</w:t>
      </w:r>
    </w:p>
    <w:p>
      <w:pPr>
        <w:spacing w:line="360" w:lineRule="auto"/>
        <w:ind w:firstLine="397"/>
      </w:pPr>
      <w:r>
        <w:t>生活。</w:t>
      </w:r>
    </w:p>
    <w:p>
      <w:pPr>
        <w:spacing w:line="360" w:lineRule="auto"/>
        <w:ind w:firstLine="397"/>
      </w:pPr>
      <w:r>
        <w:t>林清禾說：</w:t>
      </w:r>
    </w:p>
    <w:p>
      <w:pPr>
        <w:spacing w:line="360" w:lineRule="auto"/>
        <w:ind w:firstLine="397"/>
      </w:pPr>
      <w:r>
        <w:t>「如果有人能同時控制這四個領域。」</w:t>
      </w:r>
    </w:p>
    <w:p>
      <w:pPr>
        <w:spacing w:line="360" w:lineRule="auto"/>
        <w:ind w:firstLine="397"/>
      </w:pPr>
      <w:r>
        <w:t>「那麼他就不需要站在最高的位置。」</w:t>
      </w:r>
    </w:p>
    <w:p>
      <w:pPr>
        <w:spacing w:line="360" w:lineRule="auto"/>
        <w:ind w:firstLine="397"/>
      </w:pPr>
      <w:r>
        <w:t>「因為所有人，都會替他做決定。」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顏書瑤忽然開口。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林清禾看她。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「為什麼是設計？」</w:t>
      </w:r>
    </w:p>
    <w:p>
      <w:pPr>
        <w:spacing w:line="360" w:lineRule="auto"/>
        <w:ind w:firstLine="397"/>
      </w:pPr>
      <w:r>
        <w:t>「因為妳最適合。」</w:t>
      </w:r>
    </w:p>
    <w:p>
      <w:pPr>
        <w:spacing w:line="360" w:lineRule="auto"/>
        <w:ind w:firstLine="397"/>
      </w:pPr>
      <w:r>
        <w:t>「這算什麼答案？」</w:t>
      </w:r>
    </w:p>
    <w:p>
      <w:pPr>
        <w:spacing w:line="360" w:lineRule="auto"/>
        <w:ind w:firstLine="397"/>
      </w:pPr>
      <w:r>
        <w:t>「妳知道一個人的空間，可以影響他的情緒嗎？」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她當然知道。</w:t>
      </w:r>
    </w:p>
    <w:p>
      <w:pPr>
        <w:spacing w:line="360" w:lineRule="auto"/>
        <w:ind w:firstLine="397"/>
      </w:pPr>
      <w:r>
        <w:t>這是她做設計最核心的理念之一。</w:t>
      </w:r>
    </w:p>
    <w:p>
      <w:pPr>
        <w:spacing w:line="360" w:lineRule="auto"/>
        <w:ind w:firstLine="397"/>
      </w:pPr>
      <w:r>
        <w:t>林清禾繼續：</w:t>
      </w:r>
    </w:p>
    <w:p>
      <w:pPr>
        <w:spacing w:line="360" w:lineRule="auto"/>
        <w:ind w:firstLine="397"/>
      </w:pPr>
      <w:r>
        <w:t>「醫院、住宅、商業空間、城市。」</w:t>
      </w:r>
    </w:p>
    <w:p>
      <w:pPr>
        <w:spacing w:line="360" w:lineRule="auto"/>
        <w:ind w:firstLine="397"/>
      </w:pPr>
      <w:r>
        <w:t>「設計不是漂亮。」</w:t>
      </w:r>
    </w:p>
    <w:p>
      <w:pPr>
        <w:spacing w:line="360" w:lineRule="auto"/>
        <w:ind w:firstLine="397"/>
      </w:pPr>
      <w:r>
        <w:t>「設計是控制人的行為。」</w:t>
      </w:r>
    </w:p>
    <w:p>
      <w:pPr>
        <w:spacing w:line="360" w:lineRule="auto"/>
        <w:ind w:firstLine="397"/>
      </w:pPr>
      <w:r>
        <w:t>顏書瑤的臉色逐漸變了。</w:t>
      </w:r>
    </w:p>
    <w:p>
      <w:pPr>
        <w:spacing w:line="360" w:lineRule="auto"/>
        <w:ind w:firstLine="397"/>
      </w:pPr>
      <w:r>
        <w:t>她突然明白。</w:t>
      </w:r>
    </w:p>
    <w:p>
      <w:pPr>
        <w:spacing w:line="360" w:lineRule="auto"/>
        <w:ind w:firstLine="397"/>
      </w:pPr>
      <w:r>
        <w:t>自己從小對空間的敏感。</w:t>
      </w:r>
    </w:p>
    <w:p>
      <w:pPr>
        <w:spacing w:line="360" w:lineRule="auto"/>
        <w:ind w:firstLine="397"/>
      </w:pPr>
      <w:r>
        <w:t>自己對人流、光線、動線、情緒的判斷。</w:t>
      </w:r>
    </w:p>
    <w:p>
      <w:pPr>
        <w:spacing w:line="360" w:lineRule="auto"/>
        <w:ind w:firstLine="397"/>
      </w:pPr>
      <w:r>
        <w:t>那些她以為是天賦的東西——</w:t>
      </w:r>
    </w:p>
    <w:p>
      <w:pPr>
        <w:spacing w:line="360" w:lineRule="auto"/>
        <w:ind w:firstLine="397"/>
      </w:pPr>
      <w:r>
        <w:t>也許有人從很早以前就在觀察。</w:t>
      </w:r>
    </w:p>
    <w:p>
      <w:pPr>
        <w:spacing w:line="360" w:lineRule="auto"/>
        <w:ind w:firstLine="397"/>
      </w:pPr>
      <w:r>
        <w:t>甚至培養。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「那我們四個……」</w:t>
      </w:r>
    </w:p>
    <w:p>
      <w:pPr>
        <w:spacing w:line="360" w:lineRule="auto"/>
        <w:ind w:firstLine="397"/>
      </w:pPr>
      <w:r>
        <w:t>「不是偶然成為現在的自己。」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顏書瑤看向林清禾。</w:t>
      </w:r>
    </w:p>
    <w:p>
      <w:pPr>
        <w:spacing w:line="360" w:lineRule="auto"/>
        <w:ind w:firstLine="397"/>
      </w:pPr>
      <w:r>
        <w:t>「我們現在做的事情，都是我們自己選的。」</w:t>
      </w:r>
    </w:p>
    <w:p>
      <w:pPr>
        <w:spacing w:line="360" w:lineRule="auto"/>
        <w:ind w:firstLine="397"/>
      </w:pPr>
      <w:r>
        <w:t>林清禾笑了。</w:t>
      </w:r>
    </w:p>
    <w:p>
      <w:pPr>
        <w:spacing w:line="360" w:lineRule="auto"/>
        <w:ind w:firstLine="397"/>
      </w:pPr>
      <w:r>
        <w:t>「所以計畫才失敗。」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整個地下室突然停電。</w:t>
      </w:r>
    </w:p>
    <w:p>
      <w:pPr>
        <w:spacing w:line="360" w:lineRule="auto"/>
        <w:ind w:firstLine="397"/>
      </w:pPr>
      <w:r>
        <w:t>所有燈同時熄滅。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一聲槍響。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玻璃碎裂。</w:t>
      </w:r>
    </w:p>
    <w:p>
      <w:pPr>
        <w:spacing w:line="360" w:lineRule="auto"/>
        <w:ind w:firstLine="397"/>
      </w:pPr>
      <w:r>
        <w:t>樓慕妍下意識抓住顏書瑤。</w:t>
      </w:r>
    </w:p>
    <w:p>
      <w:pPr>
        <w:spacing w:line="360" w:lineRule="auto"/>
        <w:ind w:firstLine="397"/>
      </w:pPr>
      <w:r>
        <w:t>駱晚晴拉住宋昭言。</w:t>
      </w:r>
    </w:p>
    <w:p>
      <w:pPr>
        <w:spacing w:line="360" w:lineRule="auto"/>
        <w:ind w:firstLine="397"/>
      </w:pPr>
      <w:r>
        <w:t>「趴下！」</w:t>
      </w:r>
    </w:p>
    <w:p>
      <w:pPr>
        <w:spacing w:line="360" w:lineRule="auto"/>
        <w:ind w:firstLine="397"/>
      </w:pPr>
      <w:r>
        <w:t>第二聲。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子彈打進牆壁。</w:t>
      </w:r>
    </w:p>
    <w:p>
      <w:pPr>
        <w:spacing w:line="360" w:lineRule="auto"/>
        <w:ind w:firstLine="397"/>
      </w:pPr>
      <w:r>
        <w:t>林清禾卻沒有躲。</w:t>
      </w:r>
    </w:p>
    <w:p>
      <w:pPr>
        <w:spacing w:line="360" w:lineRule="auto"/>
        <w:ind w:firstLine="397"/>
      </w:pPr>
      <w:r>
        <w:t>她站在黑暗裡。</w:t>
      </w:r>
    </w:p>
    <w:p>
      <w:pPr>
        <w:spacing w:line="360" w:lineRule="auto"/>
        <w:ind w:firstLine="397"/>
      </w:pPr>
      <w:r>
        <w:t>「來了。」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「霍廷川。」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另一端。</w:t>
      </w:r>
    </w:p>
    <w:p>
      <w:pPr>
        <w:spacing w:line="360" w:lineRule="auto"/>
        <w:ind w:firstLine="397"/>
      </w:pPr>
      <w:r>
        <w:t>B7。</w:t>
      </w:r>
    </w:p>
    <w:p>
      <w:pPr>
        <w:spacing w:line="360" w:lineRule="auto"/>
        <w:ind w:firstLine="397"/>
      </w:pPr>
      <w:r>
        <w:t>白景深站在走廊裡。</w:t>
      </w:r>
    </w:p>
    <w:p>
      <w:pPr>
        <w:spacing w:line="360" w:lineRule="auto"/>
        <w:ind w:firstLine="397"/>
      </w:pPr>
      <w:r>
        <w:t>霍廷川距離他不到二十公尺。</w:t>
      </w:r>
    </w:p>
    <w:p>
      <w:pPr>
        <w:spacing w:line="360" w:lineRule="auto"/>
        <w:ind w:firstLine="397"/>
      </w:pPr>
      <w:r>
        <w:t>兩個男人隔著十七年的時間對視。</w:t>
      </w:r>
    </w:p>
    <w:p>
      <w:pPr>
        <w:spacing w:line="360" w:lineRule="auto"/>
        <w:ind w:firstLine="397"/>
      </w:pPr>
      <w:r>
        <w:t>霍廷川比照片裡老了一些。</w:t>
      </w:r>
    </w:p>
    <w:p>
      <w:pPr>
        <w:spacing w:line="360" w:lineRule="auto"/>
        <w:ind w:firstLine="397"/>
      </w:pPr>
      <w:r>
        <w:t>卻依舊保持著極強的壓迫感。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他笑著。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白景深沒有任何表情。</w:t>
      </w:r>
    </w:p>
    <w:p>
      <w:pPr>
        <w:spacing w:line="360" w:lineRule="auto"/>
        <w:ind w:firstLine="397"/>
      </w:pPr>
      <w:r>
        <w:t>「我父親說妳死了。」</w:t>
      </w:r>
    </w:p>
    <w:p>
      <w:pPr>
        <w:spacing w:line="360" w:lineRule="auto"/>
        <w:ind w:firstLine="397"/>
      </w:pPr>
      <w:r>
        <w:t>「妳父親說過很多謊。」</w:t>
      </w:r>
    </w:p>
    <w:p>
      <w:pPr>
        <w:spacing w:line="360" w:lineRule="auto"/>
        <w:ind w:firstLine="397"/>
      </w:pPr>
      <w:r>
        <w:t>「例如？」</w:t>
      </w:r>
    </w:p>
    <w:p>
      <w:pPr>
        <w:spacing w:line="360" w:lineRule="auto"/>
        <w:ind w:firstLine="397"/>
      </w:pPr>
      <w:r>
        <w:t>霍廷川看著他。</w:t>
      </w:r>
    </w:p>
    <w:p>
      <w:pPr>
        <w:spacing w:line="360" w:lineRule="auto"/>
        <w:ind w:firstLine="397"/>
      </w:pPr>
      <w:r>
        <w:t>「例如——」</w:t>
      </w:r>
    </w:p>
    <w:p>
      <w:pPr>
        <w:spacing w:line="360" w:lineRule="auto"/>
        <w:ind w:firstLine="397"/>
      </w:pPr>
      <w:r>
        <w:t>「他告訴妳，妳母親是怎麼死的。」</w:t>
      </w:r>
    </w:p>
    <w:p>
      <w:pPr>
        <w:spacing w:line="360" w:lineRule="auto"/>
        <w:ind w:firstLine="397"/>
      </w:pPr>
      <w:r>
        <w:t>白景深眼神瞬間變冷。</w:t>
      </w:r>
    </w:p>
    <w:p>
      <w:pPr>
        <w:spacing w:line="360" w:lineRule="auto"/>
        <w:ind w:firstLine="397"/>
      </w:pPr>
      <w:r>
        <w:t>「妳知道我母親？」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霍廷川卻轉身。</w:t>
      </w:r>
    </w:p>
    <w:p>
      <w:pPr>
        <w:spacing w:line="360" w:lineRule="auto"/>
        <w:ind w:firstLine="397"/>
      </w:pPr>
      <w:r>
        <w:t>「先去找樓慕妍。」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「B3。」</w:t>
      </w:r>
    </w:p>
    <w:p>
      <w:pPr>
        <w:spacing w:line="360" w:lineRule="auto"/>
        <w:ind w:firstLine="397"/>
      </w:pPr>
      <w:r>
        <w:t>「妳為什麼告訴我？」</w:t>
      </w:r>
    </w:p>
    <w:p>
      <w:pPr>
        <w:spacing w:line="360" w:lineRule="auto"/>
        <w:ind w:firstLine="397"/>
      </w:pPr>
      <w:r>
        <w:t>霍廷川回頭。</w:t>
      </w:r>
    </w:p>
    <w:p>
      <w:pPr>
        <w:spacing w:line="360" w:lineRule="auto"/>
        <w:ind w:firstLine="397"/>
      </w:pPr>
      <w:r>
        <w:t>「因為她不能死。」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霍廷川笑了。</w:t>
      </w:r>
    </w:p>
    <w:p>
      <w:pPr>
        <w:spacing w:line="360" w:lineRule="auto"/>
        <w:ind w:firstLine="397"/>
      </w:pPr>
      <w:r>
        <w:t>「因為四個女孩裡。」</w:t>
      </w:r>
    </w:p>
    <w:p>
      <w:pPr>
        <w:spacing w:line="360" w:lineRule="auto"/>
        <w:ind w:firstLine="397"/>
      </w:pPr>
      <w:r>
        <w:t>「只有她知道自己是誰。」</w:t>
      </w:r>
    </w:p>
    <w:p>
      <w:pPr>
        <w:spacing w:line="360" w:lineRule="auto"/>
        <w:ind w:firstLine="397"/>
      </w:pPr>
      <w:r>
        <w:t>白景深的眼神微變。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霍廷川沒有回答。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「如果妳想救她。」</w:t>
      </w:r>
    </w:p>
    <w:p>
      <w:pPr>
        <w:spacing w:line="360" w:lineRule="auto"/>
        <w:ind w:firstLine="397"/>
      </w:pPr>
      <w:r>
        <w:t>「就快一點。」</w:t>
      </w:r>
    </w:p>
    <w:p>
      <w:pPr>
        <w:spacing w:line="360" w:lineRule="auto"/>
        <w:ind w:firstLine="397"/>
      </w:pPr>
      <w:r>
        <w:t>「因為有人已經進去了。」</w:t>
      </w:r>
    </w:p>
    <w:p>
      <w:pPr>
        <w:spacing w:line="360" w:lineRule="auto"/>
        <w:ind w:firstLine="397"/>
      </w:pPr>
      <w:r>
        <w:t>B3。</w:t>
      </w:r>
    </w:p>
    <w:p>
      <w:pPr>
        <w:spacing w:line="360" w:lineRule="auto"/>
        <w:ind w:firstLine="397"/>
      </w:pPr>
      <w:r>
        <w:t>地下資料室。</w:t>
      </w:r>
    </w:p>
    <w:p>
      <w:pPr>
        <w:spacing w:line="360" w:lineRule="auto"/>
        <w:ind w:firstLine="397"/>
      </w:pPr>
      <w:r>
        <w:t>警報聲仍在持續。</w:t>
      </w:r>
    </w:p>
    <w:p>
      <w:pPr>
        <w:spacing w:line="360" w:lineRule="auto"/>
        <w:ind w:firstLine="397"/>
      </w:pPr>
      <w:r>
        <w:t>樓慕妍摸黑站起。</w:t>
      </w:r>
    </w:p>
    <w:p>
      <w:pPr>
        <w:spacing w:line="360" w:lineRule="auto"/>
        <w:ind w:firstLine="397"/>
      </w:pPr>
      <w:r>
        <w:t>「晚晴？」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「昭言？」</w:t>
      </w:r>
    </w:p>
    <w:p>
      <w:pPr>
        <w:spacing w:line="360" w:lineRule="auto"/>
        <w:ind w:firstLine="397"/>
      </w:pPr>
      <w:r>
        <w:t>「在。」</w:t>
      </w:r>
    </w:p>
    <w:p>
      <w:pPr>
        <w:spacing w:line="360" w:lineRule="auto"/>
        <w:ind w:firstLine="397"/>
      </w:pPr>
      <w:r>
        <w:t>「書瑤？」</w:t>
      </w:r>
    </w:p>
    <w:p>
      <w:pPr>
        <w:spacing w:line="360" w:lineRule="auto"/>
        <w:ind w:firstLine="397"/>
      </w:pPr>
      <w:r>
        <w:t>「我在！」</w:t>
      </w:r>
    </w:p>
    <w:p>
      <w:pPr>
        <w:spacing w:line="360" w:lineRule="auto"/>
        <w:ind w:firstLine="397"/>
      </w:pPr>
      <w:r>
        <w:t>四個人的聲音確認完畢。</w:t>
      </w:r>
    </w:p>
    <w:p>
      <w:pPr>
        <w:spacing w:line="360" w:lineRule="auto"/>
        <w:ind w:firstLine="397"/>
      </w:pPr>
      <w:r>
        <w:t>沒有受傷。</w:t>
      </w:r>
    </w:p>
    <w:p>
      <w:pPr>
        <w:spacing w:line="360" w:lineRule="auto"/>
        <w:ind w:firstLine="397"/>
      </w:pPr>
      <w:r>
        <w:t>林清禾卻突然說：</w:t>
      </w:r>
    </w:p>
    <w:p>
      <w:pPr>
        <w:spacing w:line="360" w:lineRule="auto"/>
        <w:ind w:firstLine="397"/>
      </w:pPr>
      <w:r>
        <w:t>「別動。」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「有人在妳們身後。」</w:t>
      </w:r>
    </w:p>
    <w:p>
      <w:pPr>
        <w:spacing w:line="360" w:lineRule="auto"/>
        <w:ind w:firstLine="397"/>
      </w:pPr>
      <w:r>
        <w:t>樓慕妍慢慢轉頭。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一個人影站著。</w:t>
      </w:r>
    </w:p>
    <w:p>
      <w:pPr>
        <w:spacing w:line="360" w:lineRule="auto"/>
        <w:ind w:firstLine="397"/>
      </w:pPr>
      <w:r>
        <w:t>她看不清臉。</w:t>
      </w:r>
    </w:p>
    <w:p>
      <w:pPr>
        <w:spacing w:line="360" w:lineRule="auto"/>
        <w:ind w:firstLine="397"/>
      </w:pPr>
      <w:r>
        <w:t>只有一道聲音。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平靜。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她全身一僵。</w:t>
      </w:r>
    </w:p>
    <w:p>
      <w:pPr>
        <w:spacing w:line="360" w:lineRule="auto"/>
        <w:ind w:firstLine="397"/>
      </w:pPr>
      <w:r>
        <w:t>這聲音——</w:t>
      </w:r>
    </w:p>
    <w:p>
      <w:pPr>
        <w:spacing w:line="360" w:lineRule="auto"/>
        <w:ind w:firstLine="397"/>
      </w:pPr>
      <w:r>
        <w:t>她聽過。</w:t>
      </w:r>
    </w:p>
    <w:p>
      <w:pPr>
        <w:spacing w:line="360" w:lineRule="auto"/>
        <w:ind w:firstLine="397"/>
      </w:pPr>
      <w:r>
        <w:t>不久前。</w:t>
      </w:r>
    </w:p>
    <w:p>
      <w:pPr>
        <w:spacing w:line="360" w:lineRule="auto"/>
        <w:ind w:firstLine="397"/>
      </w:pPr>
      <w:r>
        <w:t>就在玫瑰路十七號。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可是白景深明明在B7。</w:t>
      </w:r>
    </w:p>
    <w:p>
      <w:pPr>
        <w:spacing w:line="360" w:lineRule="auto"/>
        <w:ind w:firstLine="397"/>
      </w:pPr>
      <w:r>
        <w:t>那麼——</w:t>
      </w:r>
    </w:p>
    <w:p>
      <w:pPr>
        <w:spacing w:line="360" w:lineRule="auto"/>
        <w:ind w:firstLine="397"/>
      </w:pPr>
      <w:r>
        <w:t>站在她們身後的男人。</w:t>
      </w:r>
    </w:p>
    <w:p>
      <w:pPr>
        <w:spacing w:line="360" w:lineRule="auto"/>
        <w:ind w:firstLine="397"/>
      </w:pPr>
      <w:r>
        <w:t>是誰？</w:t>
      </w:r>
    </w:p>
    <w:p>
      <w:pPr>
        <w:spacing w:line="360" w:lineRule="auto"/>
        <w:ind w:firstLine="397"/>
      </w:pPr>
      <w:r>
        <w:t>燈光突然重新亮起。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男人站在她身後。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銀色腕錶。</w:t>
      </w:r>
    </w:p>
    <w:p>
      <w:pPr>
        <w:spacing w:line="360" w:lineRule="auto"/>
        <w:ind w:firstLine="397"/>
      </w:pPr>
      <w:r>
        <w:t>和白景深幾乎一模一樣的輪廓。</w:t>
      </w:r>
    </w:p>
    <w:p>
      <w:pPr>
        <w:spacing w:line="360" w:lineRule="auto"/>
        <w:ind w:firstLine="397"/>
      </w:pPr>
      <w:r>
        <w:t>但那張臉——</w:t>
      </w:r>
    </w:p>
    <w:p>
      <w:pPr>
        <w:spacing w:line="360" w:lineRule="auto"/>
        <w:ind w:firstLine="397"/>
      </w:pPr>
      <w:r>
        <w:t>比白景深更加年輕。</w:t>
      </w:r>
    </w:p>
    <w:p>
      <w:pPr>
        <w:spacing w:line="360" w:lineRule="auto"/>
        <w:ind w:firstLine="397"/>
      </w:pPr>
      <w:r>
        <w:t>更加冷漠。</w:t>
      </w:r>
    </w:p>
    <w:p>
      <w:pPr>
        <w:spacing w:line="360" w:lineRule="auto"/>
        <w:ind w:firstLine="397"/>
      </w:pPr>
      <w:r>
        <w:t>林清禾看見他。</w:t>
      </w:r>
    </w:p>
    <w:p>
      <w:pPr>
        <w:spacing w:line="360" w:lineRule="auto"/>
        <w:ind w:firstLine="397"/>
      </w:pPr>
      <w:r>
        <w:t>臉色第一次真正變了。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男人淡淡看她。</w:t>
      </w:r>
    </w:p>
    <w:p>
      <w:pPr>
        <w:spacing w:line="360" w:lineRule="auto"/>
        <w:ind w:firstLine="397"/>
      </w:pPr>
      <w:r>
        <w:t>「林清禾。」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林清禾一步步後退。</w:t>
      </w:r>
    </w:p>
    <w:p>
      <w:pPr>
        <w:spacing w:line="360" w:lineRule="auto"/>
        <w:ind w:firstLine="397"/>
      </w:pPr>
      <w:r>
        <w:t>「妳不是已經——」</w:t>
      </w:r>
    </w:p>
    <w:p>
      <w:pPr>
        <w:spacing w:line="360" w:lineRule="auto"/>
        <w:ind w:firstLine="397"/>
      </w:pPr>
      <w:r>
        <w:t>男人打斷她。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「死的是另外一個。」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「妳真的不記得我？」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男人靠近一步。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「玫瑰路。」</w:t>
      </w:r>
    </w:p>
    <w:p>
      <w:pPr>
        <w:spacing w:line="360" w:lineRule="auto"/>
        <w:ind w:firstLine="397"/>
      </w:pPr>
      <w:r>
        <w:t>「白色房子。」</w:t>
      </w:r>
    </w:p>
    <w:p>
      <w:pPr>
        <w:spacing w:line="360" w:lineRule="auto"/>
        <w:ind w:firstLine="397"/>
      </w:pPr>
      <w:r>
        <w:t>「下雨。」</w:t>
      </w:r>
    </w:p>
    <w:p>
      <w:pPr>
        <w:spacing w:line="360" w:lineRule="auto"/>
        <w:ind w:firstLine="397"/>
      </w:pPr>
      <w:r>
        <w:t>「妳摔倒。」</w:t>
      </w:r>
    </w:p>
    <w:p>
      <w:pPr>
        <w:spacing w:line="360" w:lineRule="auto"/>
        <w:ind w:firstLine="397"/>
      </w:pPr>
      <w:r>
        <w:t>「是我抱妳起來。」</w:t>
      </w:r>
    </w:p>
    <w:p>
      <w:pPr>
        <w:spacing w:line="360" w:lineRule="auto"/>
        <w:ind w:firstLine="397"/>
      </w:pPr>
      <w:r>
        <w:t>樓慕妍的瞳孔驟然收縮。</w:t>
      </w:r>
    </w:p>
    <w:p>
      <w:pPr>
        <w:spacing w:line="360" w:lineRule="auto"/>
        <w:ind w:firstLine="397"/>
      </w:pPr>
      <w:r>
        <w:t>腦海深處。</w:t>
      </w:r>
    </w:p>
    <w:p>
      <w:pPr>
        <w:spacing w:line="360" w:lineRule="auto"/>
        <w:ind w:firstLine="397"/>
      </w:pPr>
      <w:r>
        <w:t>一段被封鎖多年的記憶——</w:t>
      </w:r>
    </w:p>
    <w:p>
      <w:pPr>
        <w:spacing w:line="360" w:lineRule="auto"/>
        <w:ind w:firstLine="397"/>
      </w:pPr>
      <w:r>
        <w:t>突然裂開一道縫。</w:t>
      </w:r>
    </w:p>
    <w:p>
      <w:pPr>
        <w:spacing w:line="360" w:lineRule="auto"/>
        <w:ind w:firstLine="397"/>
      </w:pPr>
      <w:r>
        <w:t>大雨。</w:t>
      </w:r>
    </w:p>
    <w:p>
      <w:pPr>
        <w:spacing w:line="360" w:lineRule="auto"/>
        <w:ind w:firstLine="397"/>
      </w:pPr>
      <w:r>
        <w:t>哭聲。</w:t>
      </w:r>
    </w:p>
    <w:p>
      <w:pPr>
        <w:spacing w:line="360" w:lineRule="auto"/>
        <w:ind w:firstLine="397"/>
      </w:pPr>
      <w:r>
        <w:t>白色房子。</w:t>
      </w:r>
    </w:p>
    <w:p>
      <w:pPr>
        <w:spacing w:line="360" w:lineRule="auto"/>
        <w:ind w:firstLine="397"/>
      </w:pPr>
      <w:r>
        <w:t>一個少年。</w:t>
      </w:r>
    </w:p>
    <w:p>
      <w:pPr>
        <w:spacing w:line="360" w:lineRule="auto"/>
        <w:ind w:firstLine="397"/>
      </w:pPr>
      <w:r>
        <w:t>他抱著她。</w:t>
      </w:r>
    </w:p>
    <w:p>
      <w:pPr>
        <w:spacing w:line="360" w:lineRule="auto"/>
        <w:ind w:firstLine="397"/>
      </w:pPr>
      <w:r>
        <w:t>在她耳邊說：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「我會找到妳。」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「想起來了嗎？」</w:t>
      </w:r>
    </w:p>
    <w:p>
      <w:pPr>
        <w:spacing w:line="360" w:lineRule="auto"/>
        <w:ind w:firstLine="397"/>
      </w:pPr>
      <w:r>
        <w:t>她的嘴唇微微發白。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「我叫白景川。」</w:t>
      </w:r>
    </w:p>
    <w:p>
      <w:pPr>
        <w:spacing w:line="360" w:lineRule="auto"/>
        <w:ind w:firstLine="397"/>
      </w:pPr>
      <w:r>
        <w:t>「白景深的哥哥。」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B7。</w:t>
      </w:r>
    </w:p>
    <w:p>
      <w:pPr>
        <w:spacing w:line="360" w:lineRule="auto"/>
        <w:ind w:firstLine="397"/>
      </w:pPr>
      <w:r>
        <w:t>白景深忽然停住。</w:t>
      </w:r>
    </w:p>
    <w:p>
      <w:pPr>
        <w:spacing w:line="360" w:lineRule="auto"/>
        <w:ind w:firstLine="397"/>
      </w:pPr>
      <w:r>
        <w:t>他的手機震動。</w:t>
      </w:r>
    </w:p>
    <w:p>
      <w:pPr>
        <w:spacing w:line="360" w:lineRule="auto"/>
        <w:ind w:firstLine="397"/>
      </w:pPr>
      <w:r>
        <w:t>一條訊息。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「妳的哥哥回來了。」</w:t>
      </w:r>
    </w:p>
    <w:p>
      <w:pPr>
        <w:spacing w:line="360" w:lineRule="auto"/>
        <w:ind w:firstLine="397"/>
      </w:pPr>
      <w:r>
        <w:t>白景深盯著螢幕。</w:t>
      </w:r>
    </w:p>
    <w:p>
      <w:pPr>
        <w:spacing w:line="360" w:lineRule="auto"/>
        <w:ind w:firstLine="397"/>
      </w:pPr>
      <w:r>
        <w:t>整個人像被釘在原地。</w:t>
      </w:r>
    </w:p>
    <w:p>
      <w:pPr>
        <w:spacing w:line="360" w:lineRule="auto"/>
        <w:ind w:firstLine="397"/>
      </w:pPr>
      <w:r>
        <w:t>沈奕低聲：</w:t>
      </w:r>
    </w:p>
    <w:p>
      <w:pPr>
        <w:spacing w:line="360" w:lineRule="auto"/>
        <w:ind w:firstLine="397"/>
      </w:pPr>
      <w:r>
        <w:t>「白總？」</w:t>
      </w:r>
    </w:p>
    <w:p>
      <w:pPr>
        <w:spacing w:line="360" w:lineRule="auto"/>
        <w:ind w:firstLine="397"/>
      </w:pPr>
      <w:r>
        <w:t>白景深抬起頭。</w:t>
      </w:r>
    </w:p>
    <w:p>
      <w:pPr>
        <w:spacing w:line="360" w:lineRule="auto"/>
        <w:ind w:firstLine="397"/>
      </w:pPr>
      <w:r>
        <w:t>眼底最後一點溫度消失。</w:t>
      </w:r>
    </w:p>
    <w:p>
      <w:pPr>
        <w:spacing w:line="360" w:lineRule="auto"/>
        <w:ind w:firstLine="397"/>
      </w:pPr>
      <w:r>
        <w:t>「封鎖所有出口。」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「可是樓小姐——」</w:t>
      </w:r>
    </w:p>
    <w:p>
      <w:pPr>
        <w:spacing w:line="360" w:lineRule="auto"/>
        <w:ind w:firstLine="397"/>
      </w:pPr>
      <w:r>
        <w:t>「把她救出來。」</w:t>
      </w:r>
    </w:p>
    <w:p>
      <w:pPr>
        <w:spacing w:line="360" w:lineRule="auto"/>
        <w:ind w:firstLine="397"/>
      </w:pPr>
      <w:r>
        <w:t>白景深一字一句。</w:t>
      </w:r>
    </w:p>
    <w:p>
      <w:pPr>
        <w:spacing w:line="360" w:lineRule="auto"/>
        <w:ind w:firstLine="397"/>
      </w:pPr>
      <w:r>
        <w:t>「其他人。」</w:t>
      </w:r>
    </w:p>
    <w:p>
      <w:pPr>
        <w:spacing w:line="360" w:lineRule="auto"/>
        <w:ind w:firstLine="397"/>
      </w:pPr>
      <w:r>
        <w:t>「一個都不要放走。」</w:t>
      </w:r>
    </w:p>
    <w:p>
      <w:pPr>
        <w:spacing w:line="360" w:lineRule="auto"/>
        <w:ind w:firstLine="397"/>
      </w:pPr>
      <w:r>
        <w:t>《四姊妹》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第十章｜白景川</w:t>
      </w:r>
    </w:p>
    <w:p>
      <w:pPr>
        <w:spacing w:line="360" w:lineRule="auto"/>
        <w:ind w:firstLine="397"/>
      </w:pPr>
      <w:r>
        <w:t>「白景川。」</w:t>
      </w:r>
    </w:p>
    <w:p>
      <w:pPr>
        <w:spacing w:line="360" w:lineRule="auto"/>
        <w:ind w:firstLine="397"/>
      </w:pPr>
      <w:r>
        <w:t>樓慕妍第一次念出這個名字時，竟有一種說不出的熟悉感。</w:t>
      </w:r>
    </w:p>
    <w:p>
      <w:pPr>
        <w:spacing w:line="360" w:lineRule="auto"/>
        <w:ind w:firstLine="397"/>
      </w:pPr>
      <w:r>
        <w:t>不是因為她聽過。</w:t>
      </w:r>
    </w:p>
    <w:p>
      <w:pPr>
        <w:spacing w:line="360" w:lineRule="auto"/>
        <w:ind w:firstLine="397"/>
      </w:pPr>
      <w:r>
        <w:t>而是因為——</w:t>
      </w:r>
    </w:p>
    <w:p>
      <w:pPr>
        <w:spacing w:line="360" w:lineRule="auto"/>
        <w:ind w:firstLine="397"/>
      </w:pPr>
      <w:r>
        <w:t>她的身體記得。</w:t>
      </w:r>
    </w:p>
    <w:p>
      <w:pPr>
        <w:spacing w:line="360" w:lineRule="auto"/>
        <w:ind w:firstLine="397"/>
      </w:pPr>
      <w:r>
        <w:t>十七年前那場大雨裡，白色房子前，那個抱起她的少年。</w:t>
      </w:r>
    </w:p>
    <w:p>
      <w:pPr>
        <w:spacing w:line="360" w:lineRule="auto"/>
        <w:ind w:firstLine="397"/>
      </w:pPr>
      <w:r>
        <w:t>模糊的肩線。</w:t>
      </w:r>
    </w:p>
    <w:p>
      <w:pPr>
        <w:spacing w:line="360" w:lineRule="auto"/>
        <w:ind w:firstLine="397"/>
      </w:pPr>
      <w:r>
        <w:t>濕透的黑髮。</w:t>
      </w:r>
    </w:p>
    <w:p>
      <w:pPr>
        <w:spacing w:line="360" w:lineRule="auto"/>
        <w:ind w:firstLine="397"/>
      </w:pPr>
      <w:r>
        <w:t>還有那句她曾經在無數個夢裡聽見過的話。</w:t>
      </w:r>
    </w:p>
    <w:p>
      <w:pPr>
        <w:spacing w:line="360" w:lineRule="auto"/>
        <w:ind w:firstLine="397"/>
      </w:pPr>
      <w:r>
        <w:t>「別怕，我會找到妳。」</w:t>
      </w:r>
    </w:p>
    <w:p>
      <w:pPr>
        <w:spacing w:line="360" w:lineRule="auto"/>
        <w:ind w:firstLine="397"/>
      </w:pPr>
      <w:r>
        <w:t>原來那個人不是幻覺。</w:t>
      </w:r>
    </w:p>
    <w:p>
      <w:pPr>
        <w:spacing w:line="360" w:lineRule="auto"/>
        <w:ind w:firstLine="397"/>
      </w:pPr>
      <w:r>
        <w:t>他真的存在。</w:t>
      </w:r>
    </w:p>
    <w:p>
      <w:pPr>
        <w:spacing w:line="360" w:lineRule="auto"/>
        <w:ind w:firstLine="397"/>
      </w:pPr>
      <w:r>
        <w:t>而現在，他站在她面前。</w:t>
      </w:r>
    </w:p>
    <w:p>
      <w:pPr>
        <w:spacing w:line="360" w:lineRule="auto"/>
        <w:ind w:firstLine="397"/>
      </w:pPr>
      <w:r>
        <w:t>活生生地站著。</w:t>
      </w:r>
    </w:p>
    <w:p>
      <w:pPr>
        <w:spacing w:line="360" w:lineRule="auto"/>
        <w:ind w:firstLine="397"/>
      </w:pPr>
      <w:r>
        <w:t>「妳……」樓慕妍盯著他，「不是已經死了嗎？」</w:t>
      </w:r>
    </w:p>
    <w:p>
      <w:pPr>
        <w:spacing w:line="360" w:lineRule="auto"/>
        <w:ind w:firstLine="397"/>
      </w:pPr>
      <w:r>
        <w:t>白景川笑了。</w:t>
      </w:r>
    </w:p>
    <w:p>
      <w:pPr>
        <w:spacing w:line="360" w:lineRule="auto"/>
        <w:ind w:firstLine="397"/>
      </w:pPr>
      <w:r>
        <w:t>那笑意很淡。</w:t>
      </w:r>
    </w:p>
    <w:p>
      <w:pPr>
        <w:spacing w:line="360" w:lineRule="auto"/>
        <w:ind w:firstLine="397"/>
      </w:pPr>
      <w:r>
        <w:t>「看來白家告訴妳的東西，比我想像中還多。」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「我沒死。」</w:t>
      </w:r>
    </w:p>
    <w:p>
      <w:pPr>
        <w:spacing w:line="360" w:lineRule="auto"/>
        <w:ind w:firstLine="397"/>
      </w:pPr>
      <w:r>
        <w:t>「那妳這十七年去了哪裡？」</w:t>
      </w:r>
    </w:p>
    <w:p>
      <w:pPr>
        <w:spacing w:line="360" w:lineRule="auto"/>
        <w:ind w:firstLine="397"/>
      </w:pPr>
      <w:r>
        <w:t>「很多地方。」</w:t>
      </w:r>
    </w:p>
    <w:p>
      <w:pPr>
        <w:spacing w:line="360" w:lineRule="auto"/>
        <w:ind w:firstLine="397"/>
      </w:pPr>
      <w:r>
        <w:t>「為什麼不回來？」</w:t>
      </w:r>
    </w:p>
    <w:p>
      <w:pPr>
        <w:spacing w:line="360" w:lineRule="auto"/>
        <w:ind w:firstLine="397"/>
      </w:pPr>
      <w:r>
        <w:t>白景川看著她。</w:t>
      </w:r>
    </w:p>
    <w:p>
      <w:pPr>
        <w:spacing w:line="360" w:lineRule="auto"/>
        <w:ind w:firstLine="397"/>
      </w:pPr>
      <w:r>
        <w:t>「因為不能。」</w:t>
      </w:r>
    </w:p>
    <w:p>
      <w:pPr>
        <w:spacing w:line="360" w:lineRule="auto"/>
        <w:ind w:firstLine="397"/>
      </w:pPr>
      <w:r>
        <w:t>樓慕妍往前一步。</w:t>
      </w:r>
    </w:p>
    <w:p>
      <w:pPr>
        <w:spacing w:line="360" w:lineRule="auto"/>
        <w:ind w:firstLine="397"/>
      </w:pPr>
      <w:r>
        <w:t>「不能，還是不敢？」</w:t>
      </w:r>
    </w:p>
    <w:p>
      <w:pPr>
        <w:spacing w:line="360" w:lineRule="auto"/>
        <w:ind w:firstLine="397"/>
      </w:pPr>
      <w:r>
        <w:t>男人的眼神微微一變。</w:t>
      </w:r>
    </w:p>
    <w:p>
      <w:pPr>
        <w:spacing w:line="360" w:lineRule="auto"/>
        <w:ind w:firstLine="397"/>
      </w:pPr>
      <w:r>
        <w:t>身後，宋昭言低聲道：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她知道樓慕妍現在很危險。</w:t>
      </w:r>
    </w:p>
    <w:p>
      <w:pPr>
        <w:spacing w:line="360" w:lineRule="auto"/>
        <w:ind w:firstLine="397"/>
      </w:pPr>
      <w:r>
        <w:t>不是因為白景川手裡有武器。</w:t>
      </w:r>
    </w:p>
    <w:p>
      <w:pPr>
        <w:spacing w:line="360" w:lineRule="auto"/>
        <w:ind w:firstLine="397"/>
      </w:pPr>
      <w:r>
        <w:t>而是因為——</w:t>
      </w:r>
    </w:p>
    <w:p>
      <w:pPr>
        <w:spacing w:line="360" w:lineRule="auto"/>
        <w:ind w:firstLine="397"/>
      </w:pPr>
      <w:r>
        <w:t>這個男人知道樓慕妍童年最深處的記憶。</w:t>
      </w:r>
    </w:p>
    <w:p>
      <w:pPr>
        <w:spacing w:line="360" w:lineRule="auto"/>
        <w:ind w:firstLine="397"/>
      </w:pPr>
      <w:r>
        <w:t>知道她自己都不知道的事情。</w:t>
      </w:r>
    </w:p>
    <w:p>
      <w:pPr>
        <w:spacing w:line="360" w:lineRule="auto"/>
        <w:ind w:firstLine="397"/>
      </w:pPr>
      <w:r>
        <w:t>這種人，比拿槍的人更加危險。</w:t>
      </w:r>
    </w:p>
    <w:p>
      <w:pPr>
        <w:spacing w:line="360" w:lineRule="auto"/>
        <w:ind w:firstLine="397"/>
      </w:pPr>
      <w:r>
        <w:t>白景川卻沒有理會宋昭言。</w:t>
      </w:r>
    </w:p>
    <w:p>
      <w:pPr>
        <w:spacing w:line="360" w:lineRule="auto"/>
        <w:ind w:firstLine="397"/>
      </w:pPr>
      <w:r>
        <w:t>他只看著樓慕妍。</w:t>
      </w:r>
    </w:p>
    <w:p>
      <w:pPr>
        <w:spacing w:line="360" w:lineRule="auto"/>
        <w:ind w:firstLine="397"/>
      </w:pPr>
      <w:r>
        <w:t>「妳還是和以前一樣。」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「不相信任何人。」</w:t>
      </w:r>
    </w:p>
    <w:p>
      <w:pPr>
        <w:spacing w:line="360" w:lineRule="auto"/>
        <w:ind w:firstLine="397"/>
      </w:pPr>
      <w:r>
        <w:t>「那妳希望我相信妳？」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他回答得很快。</w:t>
      </w:r>
    </w:p>
    <w:p>
      <w:pPr>
        <w:spacing w:line="360" w:lineRule="auto"/>
        <w:ind w:firstLine="397"/>
      </w:pPr>
      <w:r>
        <w:t>「我希望妳先懷疑所有人。」</w:t>
      </w:r>
    </w:p>
    <w:p>
      <w:pPr>
        <w:spacing w:line="360" w:lineRule="auto"/>
        <w:ind w:firstLine="397"/>
      </w:pPr>
      <w:r>
        <w:t>樓慕妍眼神微冷。</w:t>
      </w:r>
    </w:p>
    <w:p>
      <w:pPr>
        <w:spacing w:line="360" w:lineRule="auto"/>
        <w:ind w:firstLine="397"/>
      </w:pPr>
      <w:r>
        <w:t>「包括妳？」</w:t>
      </w:r>
    </w:p>
    <w:p>
      <w:pPr>
        <w:spacing w:line="360" w:lineRule="auto"/>
        <w:ind w:firstLine="397"/>
      </w:pPr>
      <w:r>
        <w:t>「尤其是我。」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林清禾站在一旁。</w:t>
      </w:r>
    </w:p>
    <w:p>
      <w:pPr>
        <w:spacing w:line="360" w:lineRule="auto"/>
        <w:ind w:firstLine="397"/>
      </w:pPr>
      <w:r>
        <w:t>她看著白景川，眼底第一次浮出真正的恐懼。</w:t>
      </w:r>
    </w:p>
    <w:p>
      <w:pPr>
        <w:spacing w:line="360" w:lineRule="auto"/>
        <w:ind w:firstLine="397"/>
      </w:pPr>
      <w:r>
        <w:t>「妳不應該回來。」</w:t>
      </w:r>
    </w:p>
    <w:p>
      <w:pPr>
        <w:spacing w:line="360" w:lineRule="auto"/>
        <w:ind w:firstLine="397"/>
      </w:pPr>
      <w:r>
        <w:t>白景川轉頭。</w:t>
      </w:r>
    </w:p>
    <w:p>
      <w:pPr>
        <w:spacing w:line="360" w:lineRule="auto"/>
        <w:ind w:firstLine="397"/>
      </w:pPr>
      <w:r>
        <w:t>「這句話，十七年前妳就說過。」</w:t>
      </w:r>
    </w:p>
    <w:p>
      <w:pPr>
        <w:spacing w:line="360" w:lineRule="auto"/>
        <w:ind w:firstLine="397"/>
      </w:pPr>
      <w:r>
        <w:t>「妳知道我為什麼讓妳走。」</w:t>
      </w:r>
    </w:p>
    <w:p>
      <w:pPr>
        <w:spacing w:line="360" w:lineRule="auto"/>
        <w:ind w:firstLine="397"/>
      </w:pPr>
      <w:r>
        <w:t>「因為妳以為這樣可以保住她們。」</w:t>
      </w:r>
    </w:p>
    <w:p>
      <w:pPr>
        <w:spacing w:line="360" w:lineRule="auto"/>
        <w:ind w:firstLine="397"/>
      </w:pPr>
      <w:r>
        <w:t>林清禾咬緊牙。</w:t>
      </w:r>
    </w:p>
    <w:p>
      <w:pPr>
        <w:spacing w:line="360" w:lineRule="auto"/>
        <w:ind w:firstLine="397"/>
      </w:pPr>
      <w:r>
        <w:t>「妳知道現在回來意味著什麼嗎？」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「那妳還是回來？」</w:t>
      </w:r>
    </w:p>
    <w:p>
      <w:pPr>
        <w:spacing w:line="360" w:lineRule="auto"/>
        <w:ind w:firstLine="397"/>
      </w:pPr>
      <w:r>
        <w:t>「因為有人動了她們。」</w:t>
      </w:r>
    </w:p>
    <w:p>
      <w:pPr>
        <w:spacing w:line="360" w:lineRule="auto"/>
        <w:ind w:firstLine="397"/>
      </w:pPr>
      <w:r>
        <w:t>白景川的目光掃過四姊妹。</w:t>
      </w:r>
    </w:p>
    <w:p>
      <w:pPr>
        <w:spacing w:line="360" w:lineRule="auto"/>
        <w:ind w:firstLine="397"/>
      </w:pPr>
      <w:r>
        <w:t>「而我最討厭別人動我的東西。」</w:t>
      </w:r>
    </w:p>
    <w:p>
      <w:pPr>
        <w:spacing w:line="360" w:lineRule="auto"/>
        <w:ind w:firstLine="397"/>
      </w:pPr>
      <w:r>
        <w:t>樓慕妍眸色一沉。</w:t>
      </w:r>
    </w:p>
    <w:p>
      <w:pPr>
        <w:spacing w:line="360" w:lineRule="auto"/>
        <w:ind w:firstLine="397"/>
      </w:pPr>
      <w:r>
        <w:t>「我不是妳的東西。」</w:t>
      </w:r>
    </w:p>
    <w:p>
      <w:pPr>
        <w:spacing w:line="360" w:lineRule="auto"/>
        <w:ind w:firstLine="397"/>
      </w:pPr>
      <w:r>
        <w:t>白景川看向她。</w:t>
      </w:r>
    </w:p>
    <w:p>
      <w:pPr>
        <w:spacing w:line="360" w:lineRule="auto"/>
        <w:ind w:firstLine="397"/>
      </w:pPr>
      <w:r>
        <w:t>兩人對視幾秒。</w:t>
      </w:r>
    </w:p>
    <w:p>
      <w:pPr>
        <w:spacing w:line="360" w:lineRule="auto"/>
        <w:ind w:firstLine="397"/>
      </w:pPr>
      <w:r>
        <w:t>他忽然笑了一下。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「妳還記得這句話。」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「十七年前，妳也說過。」</w:t>
      </w:r>
    </w:p>
    <w:p>
      <w:pPr>
        <w:spacing w:line="360" w:lineRule="auto"/>
        <w:ind w:firstLine="397"/>
      </w:pPr>
      <w:r>
        <w:t>「我說什麼？」</w:t>
      </w:r>
    </w:p>
    <w:p>
      <w:pPr>
        <w:spacing w:line="360" w:lineRule="auto"/>
        <w:ind w:firstLine="397"/>
      </w:pPr>
      <w:r>
        <w:t>「妳那時候只有十一歲。」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「妳說——」</w:t>
      </w:r>
    </w:p>
    <w:p>
      <w:pPr>
        <w:spacing w:line="360" w:lineRule="auto"/>
        <w:ind w:firstLine="397"/>
      </w:pPr>
      <w:r>
        <w:t>「『我不是任何人的東西。』」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這句話，她完全不記得。</w:t>
      </w:r>
    </w:p>
    <w:p>
      <w:pPr>
        <w:spacing w:line="360" w:lineRule="auto"/>
        <w:ind w:firstLine="397"/>
      </w:pPr>
      <w:r>
        <w:t>可是那一瞬間。</w:t>
      </w:r>
    </w:p>
    <w:p>
      <w:pPr>
        <w:spacing w:line="360" w:lineRule="auto"/>
        <w:ind w:firstLine="397"/>
      </w:pPr>
      <w:r>
        <w:t>腦海裡突然閃過一個畫面。</w:t>
      </w:r>
    </w:p>
    <w:p>
      <w:pPr>
        <w:spacing w:line="360" w:lineRule="auto"/>
        <w:ind w:firstLine="397"/>
      </w:pPr>
      <w:r>
        <w:t>小女孩站在白色房子的樓梯口。</w:t>
      </w:r>
    </w:p>
    <w:p>
      <w:pPr>
        <w:spacing w:line="360" w:lineRule="auto"/>
        <w:ind w:firstLine="397"/>
      </w:pPr>
      <w:r>
        <w:t>手裡抓著一朵被雨水打爛的玫瑰。</w:t>
      </w:r>
    </w:p>
    <w:p>
      <w:pPr>
        <w:spacing w:line="360" w:lineRule="auto"/>
        <w:ind w:firstLine="397"/>
      </w:pPr>
      <w:r>
        <w:t>前面站著幾個大人。</w:t>
      </w:r>
    </w:p>
    <w:p>
      <w:pPr>
        <w:spacing w:line="360" w:lineRule="auto"/>
        <w:ind w:firstLine="397"/>
      </w:pPr>
      <w:r>
        <w:t>有人要牽她走。</w:t>
      </w:r>
    </w:p>
    <w:p>
      <w:pPr>
        <w:spacing w:line="360" w:lineRule="auto"/>
        <w:ind w:firstLine="397"/>
      </w:pPr>
      <w:r>
        <w:t>她死死抓住門框。</w:t>
      </w:r>
    </w:p>
    <w:p>
      <w:pPr>
        <w:spacing w:line="360" w:lineRule="auto"/>
        <w:ind w:firstLine="397"/>
      </w:pPr>
      <w:r>
        <w:t>哭著說：</w:t>
      </w:r>
    </w:p>
    <w:p>
      <w:pPr>
        <w:spacing w:line="360" w:lineRule="auto"/>
        <w:ind w:firstLine="397"/>
      </w:pPr>
      <w:r>
        <w:t>「我不要！」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一個少年擋在她面前。</w:t>
      </w:r>
    </w:p>
    <w:p>
      <w:pPr>
        <w:spacing w:line="360" w:lineRule="auto"/>
        <w:ind w:firstLine="397"/>
      </w:pPr>
      <w:r>
        <w:t>「她說不要。」</w:t>
      </w:r>
    </w:p>
    <w:p>
      <w:pPr>
        <w:spacing w:line="360" w:lineRule="auto"/>
        <w:ind w:firstLine="397"/>
      </w:pPr>
      <w:r>
        <w:t>那個少年就是白景川。</w:t>
      </w:r>
    </w:p>
    <w:p>
      <w:pPr>
        <w:spacing w:line="360" w:lineRule="auto"/>
        <w:ind w:firstLine="397"/>
      </w:pPr>
      <w:r>
        <w:t>樓慕妍猛地閉上眼。</w:t>
      </w:r>
    </w:p>
    <w:p>
      <w:pPr>
        <w:spacing w:line="360" w:lineRule="auto"/>
        <w:ind w:firstLine="397"/>
      </w:pPr>
      <w:r>
        <w:t>頭痛瞬間襲來。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駱晚晴立刻扶住她。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「妳臉色很白。」</w:t>
      </w:r>
    </w:p>
    <w:p>
      <w:pPr>
        <w:spacing w:line="360" w:lineRule="auto"/>
        <w:ind w:firstLine="397"/>
      </w:pPr>
      <w:r>
        <w:t>「只是想起了一點東西。」</w:t>
      </w:r>
    </w:p>
    <w:p>
      <w:pPr>
        <w:spacing w:line="360" w:lineRule="auto"/>
        <w:ind w:firstLine="397"/>
      </w:pPr>
      <w:r>
        <w:t>駱晚晴看向白景川。</w:t>
      </w:r>
    </w:p>
    <w:p>
      <w:pPr>
        <w:spacing w:line="360" w:lineRule="auto"/>
        <w:ind w:firstLine="397"/>
      </w:pPr>
      <w:r>
        <w:t>「妳對她做過什麼？」</w:t>
      </w:r>
    </w:p>
    <w:p>
      <w:pPr>
        <w:spacing w:line="360" w:lineRule="auto"/>
        <w:ind w:firstLine="397"/>
      </w:pPr>
      <w:r>
        <w:t>白景川沒有回答。</w:t>
      </w:r>
    </w:p>
    <w:p>
      <w:pPr>
        <w:spacing w:line="360" w:lineRule="auto"/>
        <w:ind w:firstLine="397"/>
      </w:pPr>
      <w:r>
        <w:t>駱晚晴的語氣陡然冷下來。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「她的記憶，是不是被人動過？」</w:t>
      </w:r>
    </w:p>
    <w:p>
      <w:pPr>
        <w:spacing w:line="360" w:lineRule="auto"/>
        <w:ind w:firstLine="397"/>
      </w:pPr>
      <w:r>
        <w:t>男人看了她一眼。</w:t>
      </w:r>
    </w:p>
    <w:p>
      <w:pPr>
        <w:spacing w:line="360" w:lineRule="auto"/>
        <w:ind w:firstLine="397"/>
      </w:pPr>
      <w:r>
        <w:t>「妳果然是四個人裡最敏銳的。」</w:t>
      </w:r>
    </w:p>
    <w:p>
      <w:pPr>
        <w:spacing w:line="360" w:lineRule="auto"/>
        <w:ind w:firstLine="397"/>
      </w:pPr>
      <w:r>
        <w:t>「回答。」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四個人同時安靜。</w:t>
      </w:r>
    </w:p>
    <w:p>
      <w:pPr>
        <w:spacing w:line="360" w:lineRule="auto"/>
        <w:ind w:firstLine="397"/>
      </w:pPr>
      <w:r>
        <w:t>宋昭言向前一步。</w:t>
      </w:r>
    </w:p>
    <w:p>
      <w:pPr>
        <w:spacing w:line="360" w:lineRule="auto"/>
        <w:ind w:firstLine="397"/>
      </w:pPr>
      <w:r>
        <w:t>「誰動的？」</w:t>
      </w:r>
    </w:p>
    <w:p>
      <w:pPr>
        <w:spacing w:line="360" w:lineRule="auto"/>
        <w:ind w:firstLine="397"/>
      </w:pPr>
      <w:r>
        <w:t>「不是一個人。」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「四個母親。」</w:t>
      </w:r>
    </w:p>
    <w:p>
      <w:pPr>
        <w:spacing w:line="360" w:lineRule="auto"/>
        <w:ind w:firstLine="397"/>
      </w:pPr>
      <w:r>
        <w:t>駱晚晴臉色微變。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「妳們四個人的母親。」</w:t>
      </w:r>
    </w:p>
    <w:p>
      <w:pPr>
        <w:spacing w:line="360" w:lineRule="auto"/>
        <w:ind w:firstLine="397"/>
      </w:pPr>
      <w:r>
        <w:t>「她們一起做的？」</w:t>
      </w:r>
    </w:p>
    <w:p>
      <w:pPr>
        <w:spacing w:line="360" w:lineRule="auto"/>
        <w:ind w:firstLine="397"/>
      </w:pPr>
      <w:r>
        <w:t>白景川點頭。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宋昭言的理智在這一刻反而更加清晰。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「因為她們知道，如果不刪除妳們的記憶，妳們活不到成年。」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「玫瑰計畫不是從妳們出生後才開始。」</w:t>
      </w:r>
    </w:p>
    <w:p>
      <w:pPr>
        <w:spacing w:line="360" w:lineRule="auto"/>
        <w:ind w:firstLine="397"/>
      </w:pPr>
      <w:r>
        <w:t>白景川看著四人。</w:t>
      </w:r>
    </w:p>
    <w:p>
      <w:pPr>
        <w:spacing w:line="360" w:lineRule="auto"/>
        <w:ind w:firstLine="397"/>
      </w:pPr>
      <w:r>
        <w:t>「妳們出生以前，就已經開始了。」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「我們的母親為什麼會參與？」</w:t>
      </w:r>
    </w:p>
    <w:p>
      <w:pPr>
        <w:spacing w:line="360" w:lineRule="auto"/>
        <w:ind w:firstLine="397"/>
      </w:pPr>
      <w:r>
        <w:t>「最開始，她們以為那是一項醫學研究。」</w:t>
      </w:r>
    </w:p>
    <w:p>
      <w:pPr>
        <w:spacing w:line="360" w:lineRule="auto"/>
        <w:ind w:firstLine="397"/>
      </w:pPr>
      <w:r>
        <w:t>駱晚晴冷聲：</w:t>
      </w:r>
    </w:p>
    <w:p>
      <w:pPr>
        <w:spacing w:line="360" w:lineRule="auto"/>
        <w:ind w:firstLine="397"/>
      </w:pPr>
      <w:r>
        <w:t>「什麼醫學研究？」</w:t>
      </w:r>
    </w:p>
    <w:p>
      <w:pPr>
        <w:spacing w:line="360" w:lineRule="auto"/>
        <w:ind w:firstLine="397"/>
      </w:pPr>
      <w:r>
        <w:t>「關於人類天賦與人格形成。」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「後來她們發現。」</w:t>
      </w:r>
    </w:p>
    <w:p>
      <w:pPr>
        <w:spacing w:line="360" w:lineRule="auto"/>
        <w:ind w:firstLine="397"/>
      </w:pPr>
      <w:r>
        <w:t>白景川的聲音沉了下來。</w:t>
      </w:r>
    </w:p>
    <w:p>
      <w:pPr>
        <w:spacing w:line="360" w:lineRule="auto"/>
        <w:ind w:firstLine="397"/>
      </w:pPr>
      <w:r>
        <w:t>「這個計畫真正想研究的，不是人類。」</w:t>
      </w:r>
    </w:p>
    <w:p>
      <w:pPr>
        <w:spacing w:line="360" w:lineRule="auto"/>
        <w:ind w:firstLine="397"/>
      </w:pPr>
      <w:r>
        <w:t>「而是——」</w:t>
      </w:r>
    </w:p>
    <w:p>
      <w:pPr>
        <w:spacing w:line="360" w:lineRule="auto"/>
        <w:ind w:firstLine="397"/>
      </w:pPr>
      <w:r>
        <w:t>「怎麼製造一個人。」</w:t>
      </w:r>
    </w:p>
    <w:p>
      <w:pPr>
        <w:spacing w:line="360" w:lineRule="auto"/>
        <w:ind w:firstLine="397"/>
      </w:pPr>
      <w:r>
        <w:t>顏書瑤的呼吸微微一滯。</w:t>
      </w:r>
    </w:p>
    <w:p>
      <w:pPr>
        <w:spacing w:line="360" w:lineRule="auto"/>
        <w:ind w:firstLine="397"/>
      </w:pPr>
      <w:r>
        <w:t>「製造？」</w:t>
      </w:r>
    </w:p>
    <w:p>
      <w:pPr>
        <w:spacing w:line="360" w:lineRule="auto"/>
        <w:ind w:firstLine="397"/>
      </w:pPr>
      <w:r>
        <w:t>「不是克隆。」</w:t>
      </w:r>
    </w:p>
    <w:p>
      <w:pPr>
        <w:spacing w:line="360" w:lineRule="auto"/>
        <w:ind w:firstLine="397"/>
      </w:pPr>
      <w:r>
        <w:t>白景川說。</w:t>
      </w:r>
    </w:p>
    <w:p>
      <w:pPr>
        <w:spacing w:line="360" w:lineRule="auto"/>
        <w:ind w:firstLine="397"/>
      </w:pPr>
      <w:r>
        <w:t>「而是利用基因、環境、教育、心理刺激和人生選擇。」</w:t>
      </w:r>
    </w:p>
    <w:p>
      <w:pPr>
        <w:spacing w:line="360" w:lineRule="auto"/>
        <w:ind w:firstLine="397"/>
      </w:pPr>
      <w:r>
        <w:t>「從一個孩子出生開始。」</w:t>
      </w:r>
    </w:p>
    <w:p>
      <w:pPr>
        <w:spacing w:line="360" w:lineRule="auto"/>
        <w:ind w:firstLine="397"/>
      </w:pPr>
      <w:r>
        <w:t>「一步一步。」</w:t>
      </w:r>
    </w:p>
    <w:p>
      <w:pPr>
        <w:spacing w:line="360" w:lineRule="auto"/>
        <w:ind w:firstLine="397"/>
      </w:pPr>
      <w:r>
        <w:t>「把她變成計畫需要的人。」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「所以我們是實驗品？」</w:t>
      </w:r>
    </w:p>
    <w:p>
      <w:pPr>
        <w:spacing w:line="360" w:lineRule="auto"/>
        <w:ind w:firstLine="397"/>
      </w:pPr>
      <w:r>
        <w:t>「最開始是。」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白景川沉默了一秒。</w:t>
      </w:r>
    </w:p>
    <w:p>
      <w:pPr>
        <w:spacing w:line="360" w:lineRule="auto"/>
        <w:ind w:firstLine="397"/>
      </w:pPr>
      <w:r>
        <w:t>「現在妳們已經不是了。」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「因為妳們做出了他們沒預測到的選擇。」</w:t>
      </w:r>
    </w:p>
    <w:p>
      <w:pPr>
        <w:spacing w:line="360" w:lineRule="auto"/>
        <w:ind w:firstLine="397"/>
      </w:pPr>
      <w:r>
        <w:t>「例如？」</w:t>
      </w:r>
    </w:p>
    <w:p>
      <w:pPr>
        <w:spacing w:line="360" w:lineRule="auto"/>
        <w:ind w:firstLine="397"/>
      </w:pPr>
      <w:r>
        <w:t>白景川看向樓慕妍。</w:t>
      </w:r>
    </w:p>
    <w:p>
      <w:pPr>
        <w:spacing w:line="360" w:lineRule="auto"/>
        <w:ind w:firstLine="397"/>
      </w:pPr>
      <w:r>
        <w:t>「妳沒有進白氏。」</w:t>
      </w:r>
    </w:p>
    <w:p>
      <w:pPr>
        <w:spacing w:line="360" w:lineRule="auto"/>
        <w:ind w:firstLine="397"/>
      </w:pPr>
      <w:r>
        <w:t>又看向宋昭言。</w:t>
      </w:r>
    </w:p>
    <w:p>
      <w:pPr>
        <w:spacing w:line="360" w:lineRule="auto"/>
        <w:ind w:firstLine="397"/>
      </w:pPr>
      <w:r>
        <w:t>「妳拒絕成為家族律師。」</w:t>
      </w:r>
    </w:p>
    <w:p>
      <w:pPr>
        <w:spacing w:line="360" w:lineRule="auto"/>
        <w:ind w:firstLine="397"/>
      </w:pPr>
      <w:r>
        <w:t>再看駱晚晴。</w:t>
      </w:r>
    </w:p>
    <w:p>
      <w:pPr>
        <w:spacing w:line="360" w:lineRule="auto"/>
        <w:ind w:firstLine="397"/>
      </w:pPr>
      <w:r>
        <w:t>「妳沒有接受毛家的醫療帝國。」</w:t>
      </w:r>
    </w:p>
    <w:p>
      <w:pPr>
        <w:spacing w:line="360" w:lineRule="auto"/>
        <w:ind w:firstLine="397"/>
      </w:pPr>
      <w:r>
        <w:t>最後是顏書瑤。</w:t>
      </w:r>
    </w:p>
    <w:p>
      <w:pPr>
        <w:spacing w:line="360" w:lineRule="auto"/>
        <w:ind w:firstLine="397"/>
      </w:pPr>
      <w:r>
        <w:t>「妳沒有成為顏家的設計工具。」</w:t>
      </w:r>
    </w:p>
    <w:p>
      <w:pPr>
        <w:spacing w:line="360" w:lineRule="auto"/>
        <w:ind w:firstLine="397"/>
      </w:pPr>
      <w:r>
        <w:t>四個人都沉默。</w:t>
      </w:r>
    </w:p>
    <w:p>
      <w:pPr>
        <w:spacing w:line="360" w:lineRule="auto"/>
        <w:ind w:firstLine="397"/>
      </w:pPr>
      <w:r>
        <w:t>她們的人生確實如此。</w:t>
      </w:r>
    </w:p>
    <w:p>
      <w:pPr>
        <w:spacing w:line="360" w:lineRule="auto"/>
        <w:ind w:firstLine="397"/>
      </w:pPr>
      <w:r>
        <w:t>每個人都曾經拒絕過自己的家族。</w:t>
      </w:r>
    </w:p>
    <w:p>
      <w:pPr>
        <w:spacing w:line="360" w:lineRule="auto"/>
        <w:ind w:firstLine="397"/>
      </w:pPr>
      <w:r>
        <w:t>也正因如此。</w:t>
      </w:r>
    </w:p>
    <w:p>
      <w:pPr>
        <w:spacing w:line="360" w:lineRule="auto"/>
        <w:ind w:firstLine="397"/>
      </w:pPr>
      <w:r>
        <w:t>才有了今天的自己。</w:t>
      </w:r>
    </w:p>
    <w:p>
      <w:pPr>
        <w:spacing w:line="360" w:lineRule="auto"/>
        <w:ind w:firstLine="397"/>
      </w:pPr>
      <w:r>
        <w:t>她們以為那是叛逆。</w:t>
      </w:r>
    </w:p>
    <w:p>
      <w:pPr>
        <w:spacing w:line="360" w:lineRule="auto"/>
        <w:ind w:firstLine="397"/>
      </w:pPr>
      <w:r>
        <w:t>是自己的選擇。</w:t>
      </w:r>
    </w:p>
    <w:p>
      <w:pPr>
        <w:spacing w:line="360" w:lineRule="auto"/>
        <w:ind w:firstLine="397"/>
      </w:pPr>
      <w:r>
        <w:t>可現在才知道——</w:t>
      </w:r>
    </w:p>
    <w:p>
      <w:pPr>
        <w:spacing w:line="360" w:lineRule="auto"/>
        <w:ind w:firstLine="397"/>
      </w:pPr>
      <w:r>
        <w:t>有人從很早以前就在預測她們。</w:t>
      </w:r>
    </w:p>
    <w:p>
      <w:pPr>
        <w:spacing w:line="360" w:lineRule="auto"/>
        <w:ind w:firstLine="397"/>
      </w:pPr>
      <w:r>
        <w:t>白景川忽然問：</w:t>
      </w:r>
    </w:p>
    <w:p>
      <w:pPr>
        <w:spacing w:line="360" w:lineRule="auto"/>
        <w:ind w:firstLine="397"/>
      </w:pPr>
      <w:r>
        <w:t>「妳們知道為什麼每個月都要聚會嗎？」</w:t>
      </w:r>
    </w:p>
    <w:p>
      <w:pPr>
        <w:spacing w:line="360" w:lineRule="auto"/>
        <w:ind w:firstLine="397"/>
      </w:pPr>
      <w:r>
        <w:t>四人一怔。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「因為我們是姊妹。」</w:t>
      </w:r>
    </w:p>
    <w:p>
      <w:pPr>
        <w:spacing w:line="360" w:lineRule="auto"/>
        <w:ind w:firstLine="397"/>
      </w:pPr>
      <w:r>
        <w:t>「這是答案。」</w:t>
      </w:r>
    </w:p>
    <w:p>
      <w:pPr>
        <w:spacing w:line="360" w:lineRule="auto"/>
        <w:ind w:firstLine="397"/>
      </w:pPr>
      <w:r>
        <w:t>白景川說。</w:t>
      </w:r>
    </w:p>
    <w:p>
      <w:pPr>
        <w:spacing w:line="360" w:lineRule="auto"/>
        <w:ind w:firstLine="397"/>
      </w:pPr>
      <w:r>
        <w:t>「也是最重要的原因。」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「玫瑰計畫曾經發現。」</w:t>
      </w:r>
    </w:p>
    <w:p>
      <w:pPr>
        <w:spacing w:line="360" w:lineRule="auto"/>
        <w:ind w:firstLine="397"/>
      </w:pPr>
      <w:r>
        <w:t>「四個人之間的情感連結，是唯一無法被精確控制的變數。」</w:t>
      </w:r>
    </w:p>
    <w:p>
      <w:pPr>
        <w:spacing w:line="360" w:lineRule="auto"/>
        <w:ind w:firstLine="397"/>
      </w:pPr>
      <w:r>
        <w:t>「所以他們曾經試圖讓妳們分開。」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「但我們沒有。」</w:t>
      </w:r>
    </w:p>
    <w:p>
      <w:pPr>
        <w:spacing w:line="360" w:lineRule="auto"/>
        <w:ind w:firstLine="397"/>
      </w:pPr>
      <w:r>
        <w:t>「所以妳們每個月都見面。」</w:t>
      </w:r>
    </w:p>
    <w:p>
      <w:pPr>
        <w:spacing w:line="360" w:lineRule="auto"/>
        <w:ind w:firstLine="397"/>
      </w:pPr>
      <w:r>
        <w:t>白景川看著她們。</w:t>
      </w:r>
    </w:p>
    <w:p>
      <w:pPr>
        <w:spacing w:line="360" w:lineRule="auto"/>
        <w:ind w:firstLine="397"/>
      </w:pPr>
      <w:r>
        <w:t>「不是巧合。」</w:t>
      </w:r>
    </w:p>
    <w:p>
      <w:pPr>
        <w:spacing w:line="360" w:lineRule="auto"/>
        <w:ind w:firstLine="397"/>
      </w:pPr>
      <w:r>
        <w:t>「是妳們自己在對抗。」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這句話讓四個人同時安靜。</w:t>
      </w:r>
    </w:p>
    <w:p>
      <w:pPr>
        <w:spacing w:line="360" w:lineRule="auto"/>
        <w:ind w:firstLine="397"/>
      </w:pPr>
      <w:r>
        <w:t>她們忽然想起過去。</w:t>
      </w:r>
    </w:p>
    <w:p>
      <w:pPr>
        <w:spacing w:line="360" w:lineRule="auto"/>
        <w:ind w:firstLine="397"/>
      </w:pPr>
      <w:r>
        <w:t>第一次月聚。</w:t>
      </w:r>
    </w:p>
    <w:p>
      <w:pPr>
        <w:spacing w:line="360" w:lineRule="auto"/>
        <w:ind w:firstLine="397"/>
      </w:pPr>
      <w:r>
        <w:t>是幼稚園畢業後。</w:t>
      </w:r>
    </w:p>
    <w:p>
      <w:pPr>
        <w:spacing w:line="360" w:lineRule="auto"/>
        <w:ind w:firstLine="397"/>
      </w:pPr>
      <w:r>
        <w:t>那時候她們約定：</w:t>
      </w:r>
    </w:p>
    <w:p>
      <w:pPr>
        <w:spacing w:line="360" w:lineRule="auto"/>
        <w:ind w:firstLine="397"/>
      </w:pPr>
      <w:r>
        <w:t>「每個月一定要見面。」</w:t>
      </w:r>
    </w:p>
    <w:p>
      <w:pPr>
        <w:spacing w:line="360" w:lineRule="auto"/>
        <w:ind w:firstLine="397"/>
      </w:pPr>
      <w:r>
        <w:t>沒有人知道為什麼。</w:t>
      </w:r>
    </w:p>
    <w:p>
      <w:pPr>
        <w:spacing w:line="360" w:lineRule="auto"/>
        <w:ind w:firstLine="397"/>
      </w:pPr>
      <w:r>
        <w:t>只是覺得如果不見面，就會不安心。</w:t>
      </w:r>
    </w:p>
    <w:p>
      <w:pPr>
        <w:spacing w:line="360" w:lineRule="auto"/>
        <w:ind w:firstLine="397"/>
      </w:pPr>
      <w:r>
        <w:t>後來長大。</w:t>
      </w:r>
    </w:p>
    <w:p>
      <w:pPr>
        <w:spacing w:line="360" w:lineRule="auto"/>
        <w:ind w:firstLine="397"/>
      </w:pPr>
      <w:r>
        <w:t>小學。</w:t>
      </w:r>
    </w:p>
    <w:p>
      <w:pPr>
        <w:spacing w:line="360" w:lineRule="auto"/>
        <w:ind w:firstLine="397"/>
      </w:pPr>
      <w:r>
        <w:t>國中。</w:t>
      </w:r>
    </w:p>
    <w:p>
      <w:pPr>
        <w:spacing w:line="360" w:lineRule="auto"/>
        <w:ind w:firstLine="397"/>
      </w:pPr>
      <w:r>
        <w:t>高中。</w:t>
      </w:r>
    </w:p>
    <w:p>
      <w:pPr>
        <w:spacing w:line="360" w:lineRule="auto"/>
        <w:ind w:firstLine="397"/>
      </w:pPr>
      <w:r>
        <w:t>大學。</w:t>
      </w:r>
    </w:p>
    <w:p>
      <w:pPr>
        <w:spacing w:line="360" w:lineRule="auto"/>
        <w:ind w:firstLine="397"/>
      </w:pPr>
      <w:r>
        <w:t>工作。</w:t>
      </w:r>
    </w:p>
    <w:p>
      <w:pPr>
        <w:spacing w:line="360" w:lineRule="auto"/>
        <w:ind w:firstLine="397"/>
      </w:pPr>
      <w:r>
        <w:t>創業。</w:t>
      </w:r>
    </w:p>
    <w:p>
      <w:pPr>
        <w:spacing w:line="360" w:lineRule="auto"/>
        <w:ind w:firstLine="397"/>
      </w:pPr>
      <w:r>
        <w:t>她們的人生越走越遠。</w:t>
      </w:r>
    </w:p>
    <w:p>
      <w:pPr>
        <w:spacing w:line="360" w:lineRule="auto"/>
        <w:ind w:firstLine="397"/>
      </w:pPr>
      <w:r>
        <w:t>可是這個約定從來沒有消失。</w:t>
      </w:r>
    </w:p>
    <w:p>
      <w:pPr>
        <w:spacing w:line="360" w:lineRule="auto"/>
        <w:ind w:firstLine="397"/>
      </w:pPr>
      <w:r>
        <w:t>甚至變成了她們四個共同的規矩。</w:t>
      </w:r>
    </w:p>
    <w:p>
      <w:pPr>
        <w:spacing w:line="360" w:lineRule="auto"/>
        <w:ind w:firstLine="397"/>
      </w:pPr>
      <w:r>
        <w:t>再忙也要聚。</w:t>
      </w:r>
    </w:p>
    <w:p>
      <w:pPr>
        <w:spacing w:line="360" w:lineRule="auto"/>
        <w:ind w:firstLine="397"/>
      </w:pPr>
      <w:r>
        <w:t>再遠也要回來。</w:t>
      </w:r>
    </w:p>
    <w:p>
      <w:pPr>
        <w:spacing w:line="360" w:lineRule="auto"/>
        <w:ind w:firstLine="397"/>
      </w:pPr>
      <w:r>
        <w:t>哪怕只有幾個小時。</w:t>
      </w:r>
    </w:p>
    <w:p>
      <w:pPr>
        <w:spacing w:line="360" w:lineRule="auto"/>
        <w:ind w:firstLine="397"/>
      </w:pPr>
      <w:r>
        <w:t>哪怕有人剛下飛機。</w:t>
      </w:r>
    </w:p>
    <w:p>
      <w:pPr>
        <w:spacing w:line="360" w:lineRule="auto"/>
        <w:ind w:firstLine="397"/>
      </w:pPr>
      <w:r>
        <w:t>哪怕有人隔天早上還要進手術室。</w:t>
      </w:r>
    </w:p>
    <w:p>
      <w:pPr>
        <w:spacing w:line="360" w:lineRule="auto"/>
        <w:ind w:firstLine="397"/>
      </w:pPr>
      <w:r>
        <w:t>她們都會出現。</w:t>
      </w:r>
    </w:p>
    <w:p>
      <w:pPr>
        <w:spacing w:line="360" w:lineRule="auto"/>
        <w:ind w:firstLine="397"/>
      </w:pPr>
      <w:r>
        <w:t>她們曾經笑說：</w:t>
      </w:r>
    </w:p>
    <w:p>
      <w:pPr>
        <w:spacing w:line="360" w:lineRule="auto"/>
        <w:ind w:firstLine="397"/>
      </w:pPr>
      <w:r>
        <w:t>「我們四個到底是什麼奇怪的執著？」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也許那不是執著。</w:t>
      </w:r>
    </w:p>
    <w:p>
      <w:pPr>
        <w:spacing w:line="360" w:lineRule="auto"/>
        <w:ind w:firstLine="397"/>
      </w:pPr>
      <w:r>
        <w:t>而是一種本能。</w:t>
      </w:r>
    </w:p>
    <w:p>
      <w:pPr>
        <w:spacing w:line="360" w:lineRule="auto"/>
        <w:ind w:firstLine="397"/>
      </w:pPr>
      <w:r>
        <w:t>一種她們自己也不知道從哪裡來的——</w:t>
      </w:r>
    </w:p>
    <w:p>
      <w:pPr>
        <w:spacing w:line="360" w:lineRule="auto"/>
        <w:ind w:firstLine="397"/>
      </w:pPr>
      <w:r>
        <w:t>求生本能。</w:t>
      </w:r>
    </w:p>
    <w:p>
      <w:pPr>
        <w:spacing w:line="360" w:lineRule="auto"/>
        <w:ind w:firstLine="397"/>
      </w:pPr>
      <w:r>
        <w:t>顏書瑤忽然問：</w:t>
      </w:r>
    </w:p>
    <w:p>
      <w:pPr>
        <w:spacing w:line="360" w:lineRule="auto"/>
        <w:ind w:firstLine="397"/>
      </w:pPr>
      <w:r>
        <w:t>「白景川。」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「妳為什麼知道這麼多？」</w:t>
      </w:r>
    </w:p>
    <w:p>
      <w:pPr>
        <w:spacing w:line="360" w:lineRule="auto"/>
        <w:ind w:firstLine="397"/>
      </w:pPr>
      <w:r>
        <w:t>男人沒有立即回答。</w:t>
      </w:r>
    </w:p>
    <w:p>
      <w:pPr>
        <w:spacing w:line="360" w:lineRule="auto"/>
        <w:ind w:firstLine="397"/>
      </w:pPr>
      <w:r>
        <w:t>她繼續問：</w:t>
      </w:r>
    </w:p>
    <w:p>
      <w:pPr>
        <w:spacing w:line="360" w:lineRule="auto"/>
        <w:ind w:firstLine="397"/>
      </w:pPr>
      <w:r>
        <w:t>「妳到底在玫瑰計畫裡是什麼身份？」</w:t>
      </w:r>
    </w:p>
    <w:p>
      <w:pPr>
        <w:spacing w:line="360" w:lineRule="auto"/>
        <w:ind w:firstLine="397"/>
      </w:pPr>
      <w:r>
        <w:t>白景川看著她。</w:t>
      </w:r>
    </w:p>
    <w:p>
      <w:pPr>
        <w:spacing w:line="360" w:lineRule="auto"/>
        <w:ind w:firstLine="397"/>
      </w:pPr>
      <w:r>
        <w:t>「受試者。」</w:t>
      </w:r>
    </w:p>
    <w:p>
      <w:pPr>
        <w:spacing w:line="360" w:lineRule="auto"/>
        <w:ind w:firstLine="397"/>
      </w:pPr>
      <w:r>
        <w:t>「又是受試者？」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「那妳為什麼能活下來？」</w:t>
      </w:r>
    </w:p>
    <w:p>
      <w:pPr>
        <w:spacing w:line="360" w:lineRule="auto"/>
        <w:ind w:firstLine="397"/>
      </w:pPr>
      <w:r>
        <w:t>「因為我逃了。」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「誰幫妳？」</w:t>
      </w:r>
    </w:p>
    <w:p>
      <w:pPr>
        <w:spacing w:line="360" w:lineRule="auto"/>
        <w:ind w:firstLine="397"/>
      </w:pPr>
      <w:r>
        <w:t>白景川沉默。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「是我母親？」</w:t>
      </w:r>
    </w:p>
    <w:p>
      <w:pPr>
        <w:spacing w:line="360" w:lineRule="auto"/>
        <w:ind w:firstLine="397"/>
      </w:pPr>
      <w:r>
        <w:t>男人看她。</w:t>
      </w:r>
    </w:p>
    <w:p>
      <w:pPr>
        <w:spacing w:line="360" w:lineRule="auto"/>
        <w:ind w:firstLine="397"/>
      </w:pPr>
      <w:r>
        <w:t>沒有否認。</w:t>
      </w:r>
    </w:p>
    <w:p>
      <w:pPr>
        <w:spacing w:line="360" w:lineRule="auto"/>
        <w:ind w:firstLine="397"/>
      </w:pPr>
      <w:r>
        <w:t>樓慕妍的呼吸停了一瞬。</w:t>
      </w:r>
    </w:p>
    <w:p>
      <w:pPr>
        <w:spacing w:line="360" w:lineRule="auto"/>
        <w:ind w:firstLine="397"/>
      </w:pPr>
      <w:r>
        <w:t>「她救了妳？」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「她讓我帶著一份資料離開。」</w:t>
      </w:r>
    </w:p>
    <w:p>
      <w:pPr>
        <w:spacing w:line="360" w:lineRule="auto"/>
        <w:ind w:firstLine="397"/>
      </w:pPr>
      <w:r>
        <w:t>「什麼資料？」</w:t>
      </w:r>
    </w:p>
    <w:p>
      <w:pPr>
        <w:spacing w:line="360" w:lineRule="auto"/>
        <w:ind w:firstLine="397"/>
      </w:pPr>
      <w:r>
        <w:t>「妳們四個的原始檔案。」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「妳一直保管？」</w:t>
      </w:r>
    </w:p>
    <w:p>
      <w:pPr>
        <w:spacing w:line="360" w:lineRule="auto"/>
        <w:ind w:firstLine="397"/>
      </w:pPr>
      <w:r>
        <w:t>「十七年。」</w:t>
      </w:r>
    </w:p>
    <w:p>
      <w:pPr>
        <w:spacing w:line="360" w:lineRule="auto"/>
        <w:ind w:firstLine="397"/>
      </w:pPr>
      <w:r>
        <w:t>「為什麼現在才出現？」</w:t>
      </w:r>
    </w:p>
    <w:p>
      <w:pPr>
        <w:spacing w:line="360" w:lineRule="auto"/>
        <w:ind w:firstLine="397"/>
      </w:pPr>
      <w:r>
        <w:t>白景川的眼神沉了下去。</w:t>
      </w:r>
    </w:p>
    <w:p>
      <w:pPr>
        <w:spacing w:line="360" w:lineRule="auto"/>
        <w:ind w:firstLine="397"/>
      </w:pPr>
      <w:r>
        <w:t>「因為資料裡有一個名字。」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而是看向顏書瑤。</w:t>
      </w:r>
    </w:p>
    <w:p>
      <w:pPr>
        <w:spacing w:line="360" w:lineRule="auto"/>
        <w:ind w:firstLine="397"/>
      </w:pPr>
      <w:r>
        <w:t>顏書瑤的臉色微微變了。</w:t>
      </w:r>
    </w:p>
    <w:p>
      <w:pPr>
        <w:spacing w:line="360" w:lineRule="auto"/>
        <w:ind w:firstLine="397"/>
      </w:pPr>
      <w:r>
        <w:t>「為什麼看我？」</w:t>
      </w:r>
    </w:p>
    <w:p>
      <w:pPr>
        <w:spacing w:line="360" w:lineRule="auto"/>
        <w:ind w:firstLine="397"/>
      </w:pPr>
      <w:r>
        <w:t>白景川走到她面前。</w:t>
      </w:r>
    </w:p>
    <w:p>
      <w:pPr>
        <w:spacing w:line="360" w:lineRule="auto"/>
        <w:ind w:firstLine="397"/>
      </w:pPr>
      <w:r>
        <w:t>從西裝內袋取出一張照片。</w:t>
      </w:r>
    </w:p>
    <w:p>
      <w:pPr>
        <w:spacing w:line="360" w:lineRule="auto"/>
        <w:ind w:firstLine="397"/>
      </w:pPr>
      <w:r>
        <w:t>放到她手裡。</w:t>
      </w:r>
    </w:p>
    <w:p>
      <w:pPr>
        <w:spacing w:line="360" w:lineRule="auto"/>
        <w:ind w:firstLine="397"/>
      </w:pPr>
      <w:r>
        <w:t>顏書瑤低頭。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是四個孩子。</w:t>
      </w:r>
    </w:p>
    <w:p>
      <w:pPr>
        <w:spacing w:line="360" w:lineRule="auto"/>
        <w:ind w:firstLine="397"/>
      </w:pPr>
      <w:r>
        <w:t>但這次不一樣。</w:t>
      </w:r>
    </w:p>
    <w:p>
      <w:pPr>
        <w:spacing w:line="360" w:lineRule="auto"/>
        <w:ind w:firstLine="397"/>
      </w:pPr>
      <w:r>
        <w:t>照片中有五個孩子。</w:t>
      </w:r>
    </w:p>
    <w:p>
      <w:pPr>
        <w:spacing w:line="360" w:lineRule="auto"/>
        <w:ind w:firstLine="397"/>
      </w:pPr>
      <w:r>
        <w:t>四個女孩。</w:t>
      </w:r>
    </w:p>
    <w:p>
      <w:pPr>
        <w:spacing w:line="360" w:lineRule="auto"/>
        <w:ind w:firstLine="397"/>
      </w:pPr>
      <w:r>
        <w:t>以及一個男孩。</w:t>
      </w:r>
    </w:p>
    <w:p>
      <w:pPr>
        <w:spacing w:line="360" w:lineRule="auto"/>
        <w:ind w:firstLine="397"/>
      </w:pPr>
      <w:r>
        <w:t>男孩站在她們身後。</w:t>
      </w:r>
    </w:p>
    <w:p>
      <w:pPr>
        <w:spacing w:line="360" w:lineRule="auto"/>
        <w:ind w:firstLine="397"/>
      </w:pPr>
      <w:r>
        <w:t>手放在其中一個女孩肩上。</w:t>
      </w:r>
    </w:p>
    <w:p>
      <w:pPr>
        <w:spacing w:line="360" w:lineRule="auto"/>
        <w:ind w:firstLine="397"/>
      </w:pPr>
      <w:r>
        <w:t>那個女孩——</w:t>
      </w:r>
    </w:p>
    <w:p>
      <w:pPr>
        <w:spacing w:line="360" w:lineRule="auto"/>
        <w:ind w:firstLine="397"/>
      </w:pPr>
      <w:r>
        <w:t>是顏書瑤。</w:t>
      </w:r>
    </w:p>
    <w:p>
      <w:pPr>
        <w:spacing w:line="360" w:lineRule="auto"/>
        <w:ind w:firstLine="397"/>
      </w:pPr>
      <w:r>
        <w:t>她猛地抬頭。</w:t>
      </w:r>
    </w:p>
    <w:p>
      <w:pPr>
        <w:spacing w:line="360" w:lineRule="auto"/>
        <w:ind w:firstLine="397"/>
      </w:pPr>
      <w:r>
        <w:t>「這是誰？」</w:t>
      </w:r>
    </w:p>
    <w:p>
      <w:pPr>
        <w:spacing w:line="360" w:lineRule="auto"/>
        <w:ind w:firstLine="397"/>
      </w:pPr>
      <w:r>
        <w:t>白景川說：</w:t>
      </w:r>
    </w:p>
    <w:p>
      <w:pPr>
        <w:spacing w:line="360" w:lineRule="auto"/>
        <w:ind w:firstLine="397"/>
      </w:pPr>
      <w:r>
        <w:t>「妳哥哥。」</w:t>
      </w:r>
    </w:p>
    <w:p>
      <w:pPr>
        <w:spacing w:line="360" w:lineRule="auto"/>
        <w:ind w:firstLine="397"/>
      </w:pPr>
      <w:r>
        <w:t>顏書瑤整個人僵住。</w:t>
      </w:r>
    </w:p>
    <w:p>
      <w:pPr>
        <w:spacing w:line="360" w:lineRule="auto"/>
        <w:ind w:firstLine="397"/>
      </w:pPr>
      <w:r>
        <w:t>「我沒有哥哥。」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「我父母只有我一個孩子。」</w:t>
      </w:r>
    </w:p>
    <w:p>
      <w:pPr>
        <w:spacing w:line="360" w:lineRule="auto"/>
        <w:ind w:firstLine="397"/>
      </w:pPr>
      <w:r>
        <w:t>「現在是。」</w:t>
      </w:r>
    </w:p>
    <w:p>
      <w:pPr>
        <w:spacing w:line="360" w:lineRule="auto"/>
        <w:ind w:firstLine="397"/>
      </w:pPr>
      <w:r>
        <w:t>她瞪著他。</w:t>
      </w:r>
    </w:p>
    <w:p>
      <w:pPr>
        <w:spacing w:line="360" w:lineRule="auto"/>
        <w:ind w:firstLine="397"/>
      </w:pPr>
      <w:r>
        <w:t>「妳到底在說什麼？」</w:t>
      </w:r>
    </w:p>
    <w:p>
      <w:pPr>
        <w:spacing w:line="360" w:lineRule="auto"/>
        <w:ind w:firstLine="397"/>
      </w:pPr>
      <w:r>
        <w:t>「妳的哥哥。」</w:t>
      </w:r>
    </w:p>
    <w:p>
      <w:pPr>
        <w:spacing w:line="360" w:lineRule="auto"/>
        <w:ind w:firstLine="397"/>
      </w:pPr>
      <w:r>
        <w:t>白景川指著照片中的男孩。</w:t>
      </w:r>
    </w:p>
    <w:p>
      <w:pPr>
        <w:spacing w:line="360" w:lineRule="auto"/>
        <w:ind w:firstLine="397"/>
      </w:pPr>
      <w:r>
        <w:t>「在十七年前死了。」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顏書瑤一句話都說不出來。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男孩大約十三歲。</w:t>
      </w:r>
    </w:p>
    <w:p>
      <w:pPr>
        <w:spacing w:line="360" w:lineRule="auto"/>
        <w:ind w:firstLine="397"/>
      </w:pPr>
      <w:r>
        <w:t>眉眼和她有幾分相似。</w:t>
      </w:r>
    </w:p>
    <w:p>
      <w:pPr>
        <w:spacing w:line="360" w:lineRule="auto"/>
        <w:ind w:firstLine="397"/>
      </w:pPr>
      <w:r>
        <w:t>尤其是眼睛。</w:t>
      </w:r>
    </w:p>
    <w:p>
      <w:pPr>
        <w:spacing w:line="360" w:lineRule="auto"/>
        <w:ind w:firstLine="397"/>
      </w:pPr>
      <w:r>
        <w:t>那是一種非常熟悉的感覺。</w:t>
      </w:r>
    </w:p>
    <w:p>
      <w:pPr>
        <w:spacing w:line="360" w:lineRule="auto"/>
        <w:ind w:firstLine="397"/>
      </w:pPr>
      <w:r>
        <w:t>可是她從來沒有見過。</w:t>
      </w:r>
    </w:p>
    <w:p>
      <w:pPr>
        <w:spacing w:line="360" w:lineRule="auto"/>
        <w:ind w:firstLine="397"/>
      </w:pPr>
      <w:r>
        <w:t>「他叫什麼？」</w:t>
      </w:r>
    </w:p>
    <w:p>
      <w:pPr>
        <w:spacing w:line="360" w:lineRule="auto"/>
        <w:ind w:firstLine="397"/>
      </w:pPr>
      <w:r>
        <w:t>「顏修。」</w:t>
      </w:r>
    </w:p>
    <w:p>
      <w:pPr>
        <w:spacing w:line="360" w:lineRule="auto"/>
        <w:ind w:firstLine="397"/>
      </w:pPr>
      <w:r>
        <w:t>「為什麼我不知道？」</w:t>
      </w:r>
    </w:p>
    <w:p>
      <w:pPr>
        <w:spacing w:line="360" w:lineRule="auto"/>
        <w:ind w:firstLine="397"/>
      </w:pPr>
      <w:r>
        <w:t>「因為妳父母不想讓妳知道。」</w:t>
      </w:r>
    </w:p>
    <w:p>
      <w:pPr>
        <w:spacing w:line="360" w:lineRule="auto"/>
        <w:ind w:firstLine="397"/>
      </w:pPr>
      <w:r>
        <w:t>「他怎麼死的？」</w:t>
      </w:r>
    </w:p>
    <w:p>
      <w:pPr>
        <w:spacing w:line="360" w:lineRule="auto"/>
        <w:ind w:firstLine="397"/>
      </w:pPr>
      <w:r>
        <w:t>白景川沒有回答。</w:t>
      </w:r>
    </w:p>
    <w:p>
      <w:pPr>
        <w:spacing w:line="360" w:lineRule="auto"/>
        <w:ind w:firstLine="397"/>
      </w:pPr>
      <w:r>
        <w:t>顏書瑤的手指逐漸發白。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男人終於開口。</w:t>
      </w:r>
    </w:p>
    <w:p>
      <w:pPr>
        <w:spacing w:line="360" w:lineRule="auto"/>
        <w:ind w:firstLine="397"/>
      </w:pPr>
      <w:r>
        <w:t>「他不是死於意外。」</w:t>
      </w:r>
    </w:p>
    <w:p>
      <w:pPr>
        <w:spacing w:line="360" w:lineRule="auto"/>
        <w:ind w:firstLine="397"/>
      </w:pPr>
      <w:r>
        <w:t>顏書瑤的眼神瞬間冷下來。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「被殺。」</w:t>
      </w:r>
    </w:p>
    <w:p>
      <w:pPr>
        <w:spacing w:line="360" w:lineRule="auto"/>
        <w:ind w:firstLine="397"/>
      </w:pPr>
      <w:r>
        <w:t>房間裡一片死寂。</w:t>
      </w:r>
    </w:p>
    <w:p>
      <w:pPr>
        <w:spacing w:line="360" w:lineRule="auto"/>
        <w:ind w:firstLine="397"/>
      </w:pPr>
      <w:r>
        <w:t>駱晚晴立即看向顏書瑤。</w:t>
      </w:r>
    </w:p>
    <w:p>
      <w:pPr>
        <w:spacing w:line="360" w:lineRule="auto"/>
        <w:ind w:firstLine="397"/>
      </w:pPr>
      <w:r>
        <w:t>「書瑤。」</w:t>
      </w:r>
    </w:p>
    <w:p>
      <w:pPr>
        <w:spacing w:line="360" w:lineRule="auto"/>
        <w:ind w:firstLine="397"/>
      </w:pPr>
      <w:r>
        <w:t>顏書瑤沒有反應。</w:t>
      </w:r>
    </w:p>
    <w:p>
      <w:pPr>
        <w:spacing w:line="360" w:lineRule="auto"/>
        <w:ind w:firstLine="397"/>
      </w:pPr>
      <w:r>
        <w:t>她只是盯著照片。</w:t>
      </w:r>
    </w:p>
    <w:p>
      <w:pPr>
        <w:spacing w:line="360" w:lineRule="auto"/>
        <w:ind w:firstLine="397"/>
      </w:pPr>
      <w:r>
        <w:t>「誰殺的？」</w:t>
      </w:r>
    </w:p>
    <w:p>
      <w:pPr>
        <w:spacing w:line="360" w:lineRule="auto"/>
        <w:ind w:firstLine="397"/>
      </w:pPr>
      <w:r>
        <w:t>白景川看著她。</w:t>
      </w:r>
    </w:p>
    <w:p>
      <w:pPr>
        <w:spacing w:line="360" w:lineRule="auto"/>
        <w:ind w:firstLine="397"/>
      </w:pPr>
      <w:r>
        <w:t>「玫瑰計畫。」</w:t>
      </w:r>
    </w:p>
    <w:p>
      <w:pPr>
        <w:spacing w:line="360" w:lineRule="auto"/>
        <w:ind w:firstLine="397"/>
      </w:pPr>
      <w:r>
        <w:t>她猛地抬頭。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「因為他知道太多。」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「知道妳們四個的真正身份。」</w:t>
      </w:r>
    </w:p>
    <w:p>
      <w:pPr>
        <w:spacing w:line="360" w:lineRule="auto"/>
        <w:ind w:firstLine="397"/>
      </w:pPr>
      <w:r>
        <w:t>「所以他們殺了他？」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顏書瑤的眼眶第一次紅了。</w:t>
      </w:r>
    </w:p>
    <w:p>
      <w:pPr>
        <w:spacing w:line="360" w:lineRule="auto"/>
        <w:ind w:firstLine="397"/>
      </w:pPr>
      <w:r>
        <w:t>她一直以為自己的童年完整。</w:t>
      </w:r>
    </w:p>
    <w:p>
      <w:pPr>
        <w:spacing w:line="360" w:lineRule="auto"/>
        <w:ind w:firstLine="397"/>
      </w:pPr>
      <w:r>
        <w:t>父母。</w:t>
      </w:r>
    </w:p>
    <w:p>
      <w:pPr>
        <w:spacing w:line="360" w:lineRule="auto"/>
        <w:ind w:firstLine="397"/>
      </w:pPr>
      <w:r>
        <w:t>家庭。</w:t>
      </w:r>
    </w:p>
    <w:p>
      <w:pPr>
        <w:spacing w:line="360" w:lineRule="auto"/>
        <w:ind w:firstLine="397"/>
      </w:pPr>
      <w:r>
        <w:t>獨生女。</w:t>
      </w:r>
    </w:p>
    <w:p>
      <w:pPr>
        <w:spacing w:line="360" w:lineRule="auto"/>
        <w:ind w:firstLine="397"/>
      </w:pPr>
      <w:r>
        <w:t>人生沒有什麼缺失。</w:t>
      </w:r>
    </w:p>
    <w:p>
      <w:pPr>
        <w:spacing w:line="360" w:lineRule="auto"/>
        <w:ind w:firstLine="397"/>
      </w:pPr>
      <w:r>
        <w:t>可是現在有人告訴她——</w:t>
      </w:r>
    </w:p>
    <w:p>
      <w:pPr>
        <w:spacing w:line="360" w:lineRule="auto"/>
        <w:ind w:firstLine="397"/>
      </w:pPr>
      <w:r>
        <w:t>她曾經有一個哥哥。</w:t>
      </w:r>
    </w:p>
    <w:p>
      <w:pPr>
        <w:spacing w:line="360" w:lineRule="auto"/>
        <w:ind w:firstLine="397"/>
      </w:pPr>
      <w:r>
        <w:t>而且哥哥被人殺了。</w:t>
      </w:r>
    </w:p>
    <w:p>
      <w:pPr>
        <w:spacing w:line="360" w:lineRule="auto"/>
        <w:ind w:firstLine="397"/>
      </w:pPr>
      <w:r>
        <w:t>她甚至不知道他的存在。</w:t>
      </w:r>
    </w:p>
    <w:p>
      <w:pPr>
        <w:spacing w:line="360" w:lineRule="auto"/>
        <w:ind w:firstLine="397"/>
      </w:pPr>
      <w:r>
        <w:t>這種痛不是失去。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連失去都沒有資格知道。</w:t>
      </w:r>
    </w:p>
    <w:p>
      <w:pPr>
        <w:spacing w:line="360" w:lineRule="auto"/>
        <w:ind w:firstLine="397"/>
      </w:pPr>
      <w:r>
        <w:t>樓慕妍走到她身邊。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只是握住她的手。</w:t>
      </w:r>
    </w:p>
    <w:p>
      <w:pPr>
        <w:spacing w:line="360" w:lineRule="auto"/>
        <w:ind w:firstLine="397"/>
      </w:pPr>
      <w:r>
        <w:t>顏書瑤低頭看了一眼。</w:t>
      </w:r>
    </w:p>
    <w:p>
      <w:pPr>
        <w:spacing w:line="360" w:lineRule="auto"/>
        <w:ind w:firstLine="397"/>
      </w:pPr>
      <w:r>
        <w:t>反手握住。</w:t>
      </w:r>
    </w:p>
    <w:p>
      <w:pPr>
        <w:spacing w:line="360" w:lineRule="auto"/>
        <w:ind w:firstLine="397"/>
      </w:pPr>
      <w:r>
        <w:t>宋昭言也走過來。</w:t>
      </w:r>
    </w:p>
    <w:p>
      <w:pPr>
        <w:spacing w:line="360" w:lineRule="auto"/>
        <w:ind w:firstLine="397"/>
      </w:pPr>
      <w:r>
        <w:t>駱晚晴最後站到她們身旁。</w:t>
      </w:r>
    </w:p>
    <w:p>
      <w:pPr>
        <w:spacing w:line="360" w:lineRule="auto"/>
        <w:ind w:firstLine="397"/>
      </w:pPr>
      <w:r>
        <w:t>四個人再次站在一起。</w:t>
      </w:r>
    </w:p>
    <w:p>
      <w:pPr>
        <w:spacing w:line="360" w:lineRule="auto"/>
        <w:ind w:firstLine="397"/>
      </w:pPr>
      <w:r>
        <w:t>林清禾看著這一幕。</w:t>
      </w:r>
    </w:p>
    <w:p>
      <w:pPr>
        <w:spacing w:line="360" w:lineRule="auto"/>
        <w:ind w:firstLine="397"/>
      </w:pPr>
      <w:r>
        <w:t>眼底掠過一絲複雜。</w:t>
      </w:r>
    </w:p>
    <w:p>
      <w:pPr>
        <w:spacing w:line="360" w:lineRule="auto"/>
        <w:ind w:firstLine="397"/>
      </w:pPr>
      <w:r>
        <w:t>「所以我才說。」</w:t>
      </w:r>
    </w:p>
    <w:p>
      <w:pPr>
        <w:spacing w:line="360" w:lineRule="auto"/>
        <w:ind w:firstLine="397"/>
      </w:pPr>
      <w:r>
        <w:t>「妳們不能再繼續查。」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「因為再往下。」</w:t>
      </w:r>
    </w:p>
    <w:p>
      <w:pPr>
        <w:spacing w:line="360" w:lineRule="auto"/>
        <w:ind w:firstLine="397"/>
      </w:pPr>
      <w:r>
        <w:t>「死的人不會只有一個。」</w:t>
      </w:r>
    </w:p>
    <w:p>
      <w:pPr>
        <w:spacing w:line="360" w:lineRule="auto"/>
        <w:ind w:firstLine="397"/>
      </w:pPr>
      <w:r>
        <w:t>「我們不怕。」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林清禾看著她。</w:t>
      </w:r>
    </w:p>
    <w:p>
      <w:pPr>
        <w:spacing w:line="360" w:lineRule="auto"/>
        <w:ind w:firstLine="397"/>
      </w:pPr>
      <w:r>
        <w:t>「所以我才害怕。」</w:t>
      </w:r>
    </w:p>
    <w:p>
      <w:pPr>
        <w:spacing w:line="360" w:lineRule="auto"/>
        <w:ind w:firstLine="397"/>
      </w:pPr>
      <w:r>
        <w:t>就在此刻。</w:t>
      </w:r>
    </w:p>
    <w:p>
      <w:pPr>
        <w:spacing w:line="360" w:lineRule="auto"/>
        <w:ind w:firstLine="397"/>
      </w:pPr>
      <w:r>
        <w:t>警報聲突然再次響起。</w:t>
      </w:r>
    </w:p>
    <w:p>
      <w:pPr>
        <w:spacing w:line="360" w:lineRule="auto"/>
        <w:ind w:firstLine="397"/>
      </w:pPr>
      <w:r>
        <w:t>這一次比剛才更加急促。</w:t>
      </w:r>
    </w:p>
    <w:p>
      <w:pPr>
        <w:spacing w:line="360" w:lineRule="auto"/>
        <w:ind w:firstLine="397"/>
      </w:pPr>
      <w:r>
        <w:t>紅燈閃爍。</w:t>
      </w:r>
    </w:p>
    <w:p>
      <w:pPr>
        <w:spacing w:line="360" w:lineRule="auto"/>
        <w:ind w:firstLine="397"/>
      </w:pPr>
      <w:r>
        <w:t>系統開始倒數。</w:t>
      </w:r>
    </w:p>
    <w:p>
      <w:pPr>
        <w:spacing w:line="360" w:lineRule="auto"/>
        <w:ind w:firstLine="397"/>
      </w:pPr>
      <w:r>
        <w:t>00:59</w:t>
      </w:r>
    </w:p>
    <w:p>
      <w:pPr>
        <w:spacing w:line="360" w:lineRule="auto"/>
        <w:ind w:firstLine="397"/>
      </w:pPr>
      <w:r>
        <w:t>00:58</w:t>
      </w:r>
    </w:p>
    <w:p>
      <w:pPr>
        <w:spacing w:line="360" w:lineRule="auto"/>
        <w:ind w:firstLine="397"/>
      </w:pPr>
      <w:r>
        <w:t>00:57</w:t>
      </w:r>
    </w:p>
    <w:p>
      <w:pPr>
        <w:spacing w:line="360" w:lineRule="auto"/>
        <w:ind w:firstLine="397"/>
      </w:pPr>
      <w:r>
        <w:t>駱晚晴立刻走向控制台。</w:t>
      </w:r>
    </w:p>
    <w:p>
      <w:pPr>
        <w:spacing w:line="360" w:lineRule="auto"/>
        <w:ind w:firstLine="397"/>
      </w:pPr>
      <w:r>
        <w:t>「有人啟動了自毀程序。」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「能停嗎？」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「如果系統權限還在我這裡。」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駱晚晴看著螢幕。</w:t>
      </w:r>
    </w:p>
    <w:p>
      <w:pPr>
        <w:spacing w:line="360" w:lineRule="auto"/>
        <w:ind w:firstLine="397"/>
      </w:pPr>
      <w:r>
        <w:t>「不在。」</w:t>
      </w:r>
    </w:p>
    <w:p>
      <w:pPr>
        <w:spacing w:line="360" w:lineRule="auto"/>
        <w:ind w:firstLine="397"/>
      </w:pPr>
      <w:r>
        <w:t>倒數繼續。</w:t>
      </w:r>
    </w:p>
    <w:p>
      <w:pPr>
        <w:spacing w:line="360" w:lineRule="auto"/>
        <w:ind w:firstLine="397"/>
      </w:pPr>
      <w:r>
        <w:t>00:42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「林清禾。」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「妳知道出口。」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「帶我們走。」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林清禾看著她。</w:t>
      </w:r>
    </w:p>
    <w:p>
      <w:pPr>
        <w:spacing w:line="360" w:lineRule="auto"/>
        <w:ind w:firstLine="397"/>
      </w:pPr>
      <w:r>
        <w:t>「因為這裡一旦啟動自毀。」</w:t>
      </w:r>
    </w:p>
    <w:p>
      <w:pPr>
        <w:spacing w:line="360" w:lineRule="auto"/>
        <w:ind w:firstLine="397"/>
      </w:pPr>
      <w:r>
        <w:t>「B3到B7全部會封鎖。」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「我留在這裡。」</w:t>
      </w:r>
    </w:p>
    <w:p>
      <w:pPr>
        <w:spacing w:line="360" w:lineRule="auto"/>
        <w:ind w:firstLine="397"/>
      </w:pPr>
      <w:r>
        <w:t>駱晚晴猛地轉頭。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林清禾笑了。</w:t>
      </w:r>
    </w:p>
    <w:p>
      <w:pPr>
        <w:spacing w:line="360" w:lineRule="auto"/>
        <w:ind w:firstLine="397"/>
      </w:pPr>
      <w:r>
        <w:t>「我本來就不應該活到今天。」</w:t>
      </w:r>
    </w:p>
    <w:p>
      <w:pPr>
        <w:spacing w:line="360" w:lineRule="auto"/>
        <w:ind w:firstLine="397"/>
      </w:pPr>
      <w:r>
        <w:t>駱晚晴盯著她。</w:t>
      </w:r>
    </w:p>
    <w:p>
      <w:pPr>
        <w:spacing w:line="360" w:lineRule="auto"/>
        <w:ind w:firstLine="397"/>
      </w:pPr>
      <w:r>
        <w:t>「我母親的死，到底跟妳有沒有關係？」</w:t>
      </w:r>
    </w:p>
    <w:p>
      <w:pPr>
        <w:spacing w:line="360" w:lineRule="auto"/>
        <w:ind w:firstLine="397"/>
      </w:pPr>
      <w:r>
        <w:t>林清禾沉默。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她才說：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駱晚晴的眼神瞬間變冷。</w:t>
      </w:r>
    </w:p>
    <w:p>
      <w:pPr>
        <w:spacing w:line="360" w:lineRule="auto"/>
        <w:ind w:firstLine="397"/>
      </w:pPr>
      <w:r>
        <w:t>「妳殺了她？」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林清禾看著她。</w:t>
      </w:r>
    </w:p>
    <w:p>
      <w:pPr>
        <w:spacing w:line="360" w:lineRule="auto"/>
        <w:ind w:firstLine="397"/>
      </w:pPr>
      <w:r>
        <w:t>「是我讓她選擇死亡。」</w:t>
      </w:r>
    </w:p>
    <w:p>
      <w:pPr>
        <w:spacing w:line="360" w:lineRule="auto"/>
        <w:ind w:firstLine="397"/>
      </w:pPr>
      <w:r>
        <w:t>駱晚晴整個人僵住。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「妳母親知道自己被盯上。」</w:t>
      </w:r>
    </w:p>
    <w:p>
      <w:pPr>
        <w:spacing w:line="360" w:lineRule="auto"/>
        <w:ind w:firstLine="397"/>
      </w:pPr>
      <w:r>
        <w:t>「她知道只要她繼續活著，妳就會被找到。」</w:t>
      </w:r>
    </w:p>
    <w:p>
      <w:pPr>
        <w:spacing w:line="360" w:lineRule="auto"/>
        <w:ind w:firstLine="397"/>
      </w:pPr>
      <w:r>
        <w:t>「所以她選擇了最安全的方式。」</w:t>
      </w:r>
    </w:p>
    <w:p>
      <w:pPr>
        <w:spacing w:line="360" w:lineRule="auto"/>
        <w:ind w:firstLine="397"/>
      </w:pPr>
      <w:r>
        <w:t>駱晚晴的聲音顫抖。</w:t>
      </w:r>
    </w:p>
    <w:p>
      <w:pPr>
        <w:spacing w:line="360" w:lineRule="auto"/>
        <w:ind w:firstLine="397"/>
      </w:pPr>
      <w:r>
        <w:t>「她選擇死？」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「妳憑什麼替她說這些？」</w:t>
      </w:r>
    </w:p>
    <w:p>
      <w:pPr>
        <w:spacing w:line="360" w:lineRule="auto"/>
        <w:ind w:firstLine="397"/>
      </w:pPr>
      <w:r>
        <w:t>林清禾低聲：</w:t>
      </w:r>
    </w:p>
    <w:p>
      <w:pPr>
        <w:spacing w:line="360" w:lineRule="auto"/>
        <w:ind w:firstLine="397"/>
      </w:pPr>
      <w:r>
        <w:t>「因為她死之前，最後一句話是——」</w:t>
      </w:r>
    </w:p>
    <w:p>
      <w:pPr>
        <w:spacing w:line="360" w:lineRule="auto"/>
        <w:ind w:firstLine="397"/>
      </w:pPr>
      <w:r>
        <w:t>她看著駱晚晴。</w:t>
      </w:r>
    </w:p>
    <w:p>
      <w:pPr>
        <w:spacing w:line="360" w:lineRule="auto"/>
        <w:ind w:firstLine="397"/>
      </w:pPr>
      <w:r>
        <w:t>「『只要我的女兒能活下去，我死又算什麼。』」</w:t>
      </w:r>
    </w:p>
    <w:p>
      <w:pPr>
        <w:spacing w:line="360" w:lineRule="auto"/>
        <w:ind w:firstLine="397"/>
      </w:pPr>
      <w:r>
        <w:t>駱晚晴的眼淚終於掉下來。</w:t>
      </w:r>
    </w:p>
    <w:p>
      <w:pPr>
        <w:spacing w:line="360" w:lineRule="auto"/>
        <w:ind w:firstLine="397"/>
      </w:pPr>
      <w:r>
        <w:t>她沒有哭出聲。</w:t>
      </w:r>
    </w:p>
    <w:p>
      <w:pPr>
        <w:spacing w:line="360" w:lineRule="auto"/>
        <w:ind w:firstLine="397"/>
      </w:pPr>
      <w:r>
        <w:t>只是站在原地。</w:t>
      </w:r>
    </w:p>
    <w:p>
      <w:pPr>
        <w:spacing w:line="360" w:lineRule="auto"/>
        <w:ind w:firstLine="397"/>
      </w:pPr>
      <w:r>
        <w:t>像一個突然失去所有力氣的人。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抱住她。</w:t>
      </w:r>
    </w:p>
    <w:p>
      <w:pPr>
        <w:spacing w:line="360" w:lineRule="auto"/>
        <w:ind w:firstLine="397"/>
      </w:pPr>
      <w:r>
        <w:t>駱晚晴終於把臉埋進她肩膀。</w:t>
      </w:r>
    </w:p>
    <w:p>
      <w:pPr>
        <w:spacing w:line="360" w:lineRule="auto"/>
        <w:ind w:firstLine="397"/>
      </w:pPr>
      <w:r>
        <w:t>十七年來。</w:t>
      </w:r>
    </w:p>
    <w:p>
      <w:pPr>
        <w:spacing w:line="360" w:lineRule="auto"/>
        <w:ind w:firstLine="397"/>
      </w:pPr>
      <w:r>
        <w:t>她第一次允許自己在別人面前哭。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00:21</w:t>
      </w:r>
    </w:p>
    <w:p>
      <w:pPr>
        <w:spacing w:line="360" w:lineRule="auto"/>
        <w:ind w:firstLine="397"/>
      </w:pPr>
      <w:r>
        <w:t>白景川看著倒數。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「妳不走？」</w:t>
      </w:r>
    </w:p>
    <w:p>
      <w:pPr>
        <w:spacing w:line="360" w:lineRule="auto"/>
        <w:ind w:firstLine="397"/>
      </w:pPr>
      <w:r>
        <w:t>「我要留下。」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「我要找一個人。」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白景川看向最深處。</w:t>
      </w:r>
    </w:p>
    <w:p>
      <w:pPr>
        <w:spacing w:line="360" w:lineRule="auto"/>
        <w:ind w:firstLine="397"/>
      </w:pPr>
      <w:r>
        <w:t>「霍廷川。」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「他不是在B7？」</w:t>
      </w:r>
    </w:p>
    <w:p>
      <w:pPr>
        <w:spacing w:line="360" w:lineRule="auto"/>
        <w:ind w:firstLine="397"/>
      </w:pPr>
      <w:r>
        <w:t>「那只是他讓白景深看到的地方。」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「真正的霍廷川——」</w:t>
      </w:r>
    </w:p>
    <w:p>
      <w:pPr>
        <w:spacing w:line="360" w:lineRule="auto"/>
        <w:ind w:firstLine="397"/>
      </w:pPr>
      <w:r>
        <w:t>白景川抬起眼。</w:t>
      </w:r>
    </w:p>
    <w:p>
      <w:pPr>
        <w:spacing w:line="360" w:lineRule="auto"/>
        <w:ind w:firstLine="397"/>
      </w:pPr>
      <w:r>
        <w:t>「從來沒有離開這裡。」</w:t>
      </w:r>
    </w:p>
    <w:p>
      <w:pPr>
        <w:spacing w:line="360" w:lineRule="auto"/>
        <w:ind w:firstLine="397"/>
      </w:pPr>
      <w:r>
        <w:t>樓慕妍瞬間明白。</w:t>
      </w:r>
    </w:p>
    <w:p>
      <w:pPr>
        <w:spacing w:line="360" w:lineRule="auto"/>
        <w:ind w:firstLine="397"/>
      </w:pPr>
      <w:r>
        <w:t>「他就在B3？」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白景川看向牆壁。</w:t>
      </w:r>
    </w:p>
    <w:p>
      <w:pPr>
        <w:spacing w:line="360" w:lineRule="auto"/>
        <w:ind w:firstLine="397"/>
      </w:pPr>
      <w:r>
        <w:t>「妳們剛才進來的時候。」</w:t>
      </w:r>
    </w:p>
    <w:p>
      <w:pPr>
        <w:spacing w:line="360" w:lineRule="auto"/>
        <w:ind w:firstLine="397"/>
      </w:pPr>
      <w:r>
        <w:t>「有沒有注意到？」</w:t>
      </w:r>
    </w:p>
    <w:p>
      <w:pPr>
        <w:spacing w:line="360" w:lineRule="auto"/>
        <w:ind w:firstLine="397"/>
      </w:pPr>
      <w:r>
        <w:t>「這裡沒有第五個出口。」</w:t>
      </w:r>
    </w:p>
    <w:p>
      <w:pPr>
        <w:spacing w:line="360" w:lineRule="auto"/>
        <w:ind w:firstLine="397"/>
      </w:pPr>
      <w:r>
        <w:t>宋昭言立即轉身。</w:t>
      </w:r>
    </w:p>
    <w:p>
      <w:pPr>
        <w:spacing w:line="360" w:lineRule="auto"/>
        <w:ind w:firstLine="397"/>
      </w:pPr>
      <w:r>
        <w:t>「不是出口。」</w:t>
      </w:r>
    </w:p>
    <w:p>
      <w:pPr>
        <w:spacing w:line="360" w:lineRule="auto"/>
        <w:ind w:firstLine="397"/>
      </w:pPr>
      <w:r>
        <w:t>她看向地板。</w:t>
      </w:r>
    </w:p>
    <w:p>
      <w:pPr>
        <w:spacing w:line="360" w:lineRule="auto"/>
        <w:ind w:firstLine="397"/>
      </w:pPr>
      <w:r>
        <w:t>「是入口。」</w:t>
      </w:r>
    </w:p>
    <w:p>
      <w:pPr>
        <w:spacing w:line="360" w:lineRule="auto"/>
        <w:ind w:firstLine="397"/>
      </w:pPr>
      <w:r>
        <w:t>所有人低頭。</w:t>
      </w:r>
    </w:p>
    <w:p>
      <w:pPr>
        <w:spacing w:line="360" w:lineRule="auto"/>
        <w:ind w:firstLine="397"/>
      </w:pPr>
      <w:r>
        <w:t>中央地面有一道幾乎看不見的縫。</w:t>
      </w:r>
    </w:p>
    <w:p>
      <w:pPr>
        <w:spacing w:line="360" w:lineRule="auto"/>
        <w:ind w:firstLine="397"/>
      </w:pPr>
      <w:r>
        <w:t>顏書瑤蹲下。</w:t>
      </w:r>
    </w:p>
    <w:p>
      <w:pPr>
        <w:spacing w:line="360" w:lineRule="auto"/>
        <w:ind w:firstLine="397"/>
      </w:pPr>
      <w:r>
        <w:t>「這裡有機關。」</w:t>
      </w:r>
    </w:p>
    <w:p>
      <w:pPr>
        <w:spacing w:line="360" w:lineRule="auto"/>
        <w:ind w:firstLine="397"/>
      </w:pPr>
      <w:r>
        <w:t>樓慕妍看向白景川。</w:t>
      </w:r>
    </w:p>
    <w:p>
      <w:pPr>
        <w:spacing w:line="360" w:lineRule="auto"/>
        <w:ind w:firstLine="397"/>
      </w:pPr>
      <w:r>
        <w:t>「妳知道怎麼開？」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他走過去。</w:t>
      </w:r>
    </w:p>
    <w:p>
      <w:pPr>
        <w:spacing w:line="360" w:lineRule="auto"/>
        <w:ind w:firstLine="397"/>
      </w:pPr>
      <w:r>
        <w:t>將手放在地面某個位置。</w:t>
      </w:r>
    </w:p>
    <w:p>
      <w:pPr>
        <w:spacing w:line="360" w:lineRule="auto"/>
        <w:ind w:firstLine="397"/>
      </w:pPr>
      <w:r>
        <w:t>按下。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整片地板緩緩向兩側分開。</w:t>
      </w:r>
    </w:p>
    <w:p>
      <w:pPr>
        <w:spacing w:line="360" w:lineRule="auto"/>
        <w:ind w:firstLine="397"/>
      </w:pPr>
      <w:r>
        <w:t>下面不是樓梯。</w:t>
      </w:r>
    </w:p>
    <w:p>
      <w:pPr>
        <w:spacing w:line="360" w:lineRule="auto"/>
        <w:ind w:firstLine="397"/>
      </w:pPr>
      <w:r>
        <w:t>而是一座更深的電梯。</w:t>
      </w:r>
    </w:p>
    <w:p>
      <w:pPr>
        <w:spacing w:line="360" w:lineRule="auto"/>
        <w:ind w:firstLine="397"/>
      </w:pPr>
      <w:r>
        <w:t>電梯裡。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銀色腕錶。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正好與樓慕妍四目相對。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「白景深？」</w:t>
      </w:r>
    </w:p>
    <w:p>
      <w:pPr>
        <w:spacing w:line="360" w:lineRule="auto"/>
        <w:ind w:firstLine="397"/>
      </w:pPr>
      <w:r>
        <w:t>男人走出電梯。</w:t>
      </w:r>
    </w:p>
    <w:p>
      <w:pPr>
        <w:spacing w:line="360" w:lineRule="auto"/>
        <w:ind w:firstLine="397"/>
      </w:pPr>
      <w:r>
        <w:t>看到白景川的那一刻。</w:t>
      </w:r>
    </w:p>
    <w:p>
      <w:pPr>
        <w:spacing w:line="360" w:lineRule="auto"/>
        <w:ind w:firstLine="397"/>
      </w:pPr>
      <w:r>
        <w:t>兩個男人同時停下。</w:t>
      </w:r>
    </w:p>
    <w:p>
      <w:pPr>
        <w:spacing w:line="360" w:lineRule="auto"/>
        <w:ind w:firstLine="397"/>
      </w:pPr>
      <w:r>
        <w:t>兄弟。</w:t>
      </w:r>
    </w:p>
    <w:p>
      <w:pPr>
        <w:spacing w:line="360" w:lineRule="auto"/>
        <w:ind w:firstLine="397"/>
      </w:pPr>
      <w:r>
        <w:t>十七年後。</w:t>
      </w:r>
    </w:p>
    <w:p>
      <w:pPr>
        <w:spacing w:line="360" w:lineRule="auto"/>
        <w:ind w:firstLine="397"/>
      </w:pPr>
      <w:r>
        <w:t>第一次真正面對面。</w:t>
      </w:r>
    </w:p>
    <w:p>
      <w:pPr>
        <w:spacing w:line="360" w:lineRule="auto"/>
        <w:ind w:firstLine="397"/>
      </w:pPr>
      <w:r>
        <w:t>白景深的眼神冷得可怕。</w:t>
      </w:r>
    </w:p>
    <w:p>
      <w:pPr>
        <w:spacing w:line="360" w:lineRule="auto"/>
        <w:ind w:firstLine="397"/>
      </w:pPr>
      <w:r>
        <w:t>「哥。」</w:t>
      </w:r>
    </w:p>
    <w:p>
      <w:pPr>
        <w:spacing w:line="360" w:lineRule="auto"/>
        <w:ind w:firstLine="397"/>
      </w:pPr>
      <w:r>
        <w:t>白景川看著他。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「妳很失望？」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白景深淡淡道。</w:t>
      </w:r>
    </w:p>
    <w:p>
      <w:pPr>
        <w:spacing w:line="360" w:lineRule="auto"/>
        <w:ind w:firstLine="397"/>
      </w:pPr>
      <w:r>
        <w:t>「我只是終於知道。」</w:t>
      </w:r>
    </w:p>
    <w:p>
      <w:pPr>
        <w:spacing w:line="360" w:lineRule="auto"/>
        <w:ind w:firstLine="397"/>
      </w:pPr>
      <w:r>
        <w:t>「父親為什麼從來不讓我問妳。」</w:t>
      </w:r>
    </w:p>
    <w:p>
      <w:pPr>
        <w:spacing w:line="360" w:lineRule="auto"/>
        <w:ind w:firstLine="397"/>
      </w:pPr>
      <w:r>
        <w:t>白景川笑了一下。</w:t>
      </w:r>
    </w:p>
    <w:p>
      <w:pPr>
        <w:spacing w:line="360" w:lineRule="auto"/>
        <w:ind w:firstLine="397"/>
      </w:pPr>
      <w:r>
        <w:t>「因為他怕妳知道。」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「知道白家才是這一切真正的起點。」</w:t>
      </w:r>
    </w:p>
    <w:p>
      <w:pPr>
        <w:spacing w:line="360" w:lineRule="auto"/>
        <w:ind w:firstLine="397"/>
      </w:pPr>
      <w:r>
        <w:t>白景深眼神一沉。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整座地下室突然劇烈震動。</w:t>
      </w:r>
    </w:p>
    <w:p>
      <w:pPr>
        <w:spacing w:line="360" w:lineRule="auto"/>
        <w:ind w:firstLine="397"/>
      </w:pPr>
      <w:r>
        <w:t>警報聲變成刺耳的長鳴。</w:t>
      </w:r>
    </w:p>
    <w:p>
      <w:pPr>
        <w:spacing w:line="360" w:lineRule="auto"/>
        <w:ind w:firstLine="397"/>
      </w:pPr>
      <w:r>
        <w:t>螢幕上最後一行字出現。</w:t>
      </w:r>
    </w:p>
    <w:p>
      <w:pPr>
        <w:spacing w:line="360" w:lineRule="auto"/>
        <w:ind w:firstLine="397"/>
      </w:pPr>
      <w:r>
        <w:t>「PHASE THREE COMPLETE。」</w:t>
      </w:r>
    </w:p>
    <w:p>
      <w:pPr>
        <w:spacing w:line="360" w:lineRule="auto"/>
        <w:ind w:firstLine="397"/>
      </w:pPr>
      <w:r>
        <w:t>「PHASE FOUR：BEGIN。」</w:t>
      </w:r>
    </w:p>
    <w:p>
      <w:pPr>
        <w:spacing w:line="360" w:lineRule="auto"/>
        <w:ind w:firstLine="397"/>
      </w:pPr>
      <w:r>
        <w:t>白景川看著那行字。</w:t>
      </w:r>
    </w:p>
    <w:p>
      <w:pPr>
        <w:spacing w:line="360" w:lineRule="auto"/>
        <w:ind w:firstLine="397"/>
      </w:pPr>
      <w:r>
        <w:t>臉色第一次變了。</w:t>
      </w:r>
    </w:p>
    <w:p>
      <w:pPr>
        <w:spacing w:line="360" w:lineRule="auto"/>
        <w:ind w:firstLine="397"/>
      </w:pPr>
      <w:r>
        <w:t>「不可能……」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白景川沒有回答。</w:t>
      </w:r>
    </w:p>
    <w:p>
      <w:pPr>
        <w:spacing w:line="360" w:lineRule="auto"/>
        <w:ind w:firstLine="397"/>
      </w:pPr>
      <w:r>
        <w:t>他只是看向四個女孩。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目光落在樓慕妍身上。</w:t>
      </w:r>
    </w:p>
    <w:p>
      <w:pPr>
        <w:spacing w:line="360" w:lineRule="auto"/>
        <w:ind w:firstLine="397"/>
      </w:pPr>
      <w:r>
        <w:t>「真正的計畫。」</w:t>
      </w:r>
    </w:p>
    <w:p>
      <w:pPr>
        <w:spacing w:line="360" w:lineRule="auto"/>
        <w:ind w:firstLine="397"/>
      </w:pPr>
      <w:r>
        <w:t>「現在才開始。」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第十一章｜真正的局</w:t>
      </w:r>
    </w:p>
    <w:p>
      <w:pPr>
        <w:spacing w:line="360" w:lineRule="auto"/>
        <w:ind w:firstLine="397"/>
      </w:pPr>
      <w:r>
        <w:t>地下室開始震動。</w:t>
      </w:r>
    </w:p>
    <w:p>
      <w:pPr>
        <w:spacing w:line="360" w:lineRule="auto"/>
        <w:ind w:firstLine="397"/>
      </w:pPr>
      <w:r>
        <w:t>不是輕微的晃動。</w:t>
      </w:r>
    </w:p>
    <w:p>
      <w:pPr>
        <w:spacing w:line="360" w:lineRule="auto"/>
        <w:ind w:firstLine="397"/>
      </w:pPr>
      <w:r>
        <w:t>而是整面牆都在顫。</w:t>
      </w:r>
    </w:p>
    <w:p>
      <w:pPr>
        <w:spacing w:line="360" w:lineRule="auto"/>
        <w:ind w:firstLine="397"/>
      </w:pPr>
      <w:r>
        <w:t>頭頂的燈忽明忽暗，灰塵從天花板落下，警報聲像一把鋒利的刀，不斷割過人的神經。</w:t>
      </w:r>
    </w:p>
    <w:p>
      <w:pPr>
        <w:spacing w:line="360" w:lineRule="auto"/>
        <w:ind w:firstLine="397"/>
      </w:pPr>
      <w:r>
        <w:t>螢幕上的倒數歸零。</w:t>
      </w:r>
    </w:p>
    <w:p>
      <w:pPr>
        <w:spacing w:line="360" w:lineRule="auto"/>
        <w:ind w:firstLine="397"/>
      </w:pPr>
      <w:r>
        <w:t>卻沒有爆炸。</w:t>
      </w:r>
    </w:p>
    <w:p>
      <w:pPr>
        <w:spacing w:line="360" w:lineRule="auto"/>
        <w:ind w:firstLine="397"/>
      </w:pPr>
      <w:r>
        <w:t>反而安靜了。</w:t>
      </w:r>
    </w:p>
    <w:p>
      <w:pPr>
        <w:spacing w:line="360" w:lineRule="auto"/>
        <w:ind w:firstLine="397"/>
      </w:pPr>
      <w:r>
        <w:t>太安靜。</w:t>
      </w:r>
    </w:p>
    <w:p>
      <w:pPr>
        <w:spacing w:line="360" w:lineRule="auto"/>
        <w:ind w:firstLine="397"/>
      </w:pPr>
      <w:r>
        <w:t>白景川盯著中央主控螢幕。</w:t>
      </w:r>
    </w:p>
    <w:p>
      <w:pPr>
        <w:spacing w:line="360" w:lineRule="auto"/>
        <w:ind w:firstLine="397"/>
      </w:pPr>
      <w:r>
        <w:t>那張一向從容的臉，第一次出現了真正的凝重。</w:t>
      </w:r>
    </w:p>
    <w:p>
      <w:pPr>
        <w:spacing w:line="360" w:lineRule="auto"/>
        <w:ind w:firstLine="397"/>
      </w:pPr>
      <w:r>
        <w:t>白景深看他。</w:t>
      </w:r>
    </w:p>
    <w:p>
      <w:pPr>
        <w:spacing w:line="360" w:lineRule="auto"/>
        <w:ind w:firstLine="397"/>
      </w:pPr>
      <w:r>
        <w:t>「怎麼回事？」</w:t>
      </w:r>
    </w:p>
    <w:p>
      <w:pPr>
        <w:spacing w:line="360" w:lineRule="auto"/>
        <w:ind w:firstLine="397"/>
      </w:pPr>
      <w:r>
        <w:t>「不是自毀。」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白景川沒有回答。</w:t>
      </w:r>
    </w:p>
    <w:p>
      <w:pPr>
        <w:spacing w:line="360" w:lineRule="auto"/>
        <w:ind w:firstLine="397"/>
      </w:pPr>
      <w:r>
        <w:t>宋昭言已經走到控制台前。</w:t>
      </w:r>
    </w:p>
    <w:p>
      <w:pPr>
        <w:spacing w:line="360" w:lineRule="auto"/>
        <w:ind w:firstLine="397"/>
      </w:pPr>
      <w:r>
        <w:t>她快速查看系統。</w:t>
      </w:r>
    </w:p>
    <w:p>
      <w:pPr>
        <w:spacing w:line="360" w:lineRule="auto"/>
        <w:ind w:firstLine="397"/>
      </w:pPr>
      <w:r>
        <w:t>幾秒後，眉頭越皺越緊。</w:t>
      </w:r>
    </w:p>
    <w:p>
      <w:pPr>
        <w:spacing w:line="360" w:lineRule="auto"/>
        <w:ind w:firstLine="397"/>
      </w:pPr>
      <w:r>
        <w:t>「這不是自毀。」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「妳看出什麼？」</w:t>
      </w:r>
    </w:p>
    <w:p>
      <w:pPr>
        <w:spacing w:line="360" w:lineRule="auto"/>
        <w:ind w:firstLine="397"/>
      </w:pPr>
      <w:r>
        <w:t>「整個B3的系統正在切換權限。」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「有人正在遠端接管。」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「我正在查。」</w:t>
      </w:r>
    </w:p>
    <w:p>
      <w:pPr>
        <w:spacing w:line="360" w:lineRule="auto"/>
        <w:ind w:firstLine="397"/>
      </w:pPr>
      <w:r>
        <w:t>她的手指快速敲擊鍵盤。</w:t>
      </w:r>
    </w:p>
    <w:p>
      <w:pPr>
        <w:spacing w:line="360" w:lineRule="auto"/>
        <w:ind w:firstLine="397"/>
      </w:pPr>
      <w:r>
        <w:t>一串串代碼從螢幕上飛過。</w:t>
      </w:r>
    </w:p>
    <w:p>
      <w:pPr>
        <w:spacing w:line="360" w:lineRule="auto"/>
        <w:ind w:firstLine="397"/>
      </w:pPr>
      <w:r>
        <w:t>突然——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宋昭言盯著螢幕。</w:t>
      </w:r>
    </w:p>
    <w:p>
      <w:pPr>
        <w:spacing w:line="360" w:lineRule="auto"/>
        <w:ind w:firstLine="397"/>
      </w:pPr>
      <w:r>
        <w:t>「不是霍廷川。」</w:t>
      </w:r>
    </w:p>
    <w:p>
      <w:pPr>
        <w:spacing w:line="360" w:lineRule="auto"/>
        <w:ind w:firstLine="397"/>
      </w:pPr>
      <w:r>
        <w:t>白景川眼神一變。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宋昭言慢慢說：</w:t>
      </w:r>
    </w:p>
    <w:p>
      <w:pPr>
        <w:spacing w:line="360" w:lineRule="auto"/>
        <w:ind w:firstLine="397"/>
      </w:pPr>
      <w:r>
        <w:t>「權限名稱只有四個字。」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她轉過螢幕。</w:t>
      </w:r>
    </w:p>
    <w:p>
      <w:pPr>
        <w:spacing w:line="360" w:lineRule="auto"/>
        <w:ind w:firstLine="397"/>
      </w:pPr>
      <w:r>
        <w:t>上面赫然顯示：</w:t>
      </w:r>
    </w:p>
    <w:p>
      <w:pPr>
        <w:spacing w:line="360" w:lineRule="auto"/>
        <w:ind w:firstLine="397"/>
      </w:pPr>
      <w:r>
        <w:t>ROSE-MOTHER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駱晚晴臉色發白。</w:t>
      </w:r>
    </w:p>
    <w:p>
      <w:pPr>
        <w:spacing w:line="360" w:lineRule="auto"/>
        <w:ind w:firstLine="397"/>
      </w:pPr>
      <w:r>
        <w:t>「Mother……」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「母親？」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「有人用『母親』這個身份登入。」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她只是看著那四個字。</w:t>
      </w:r>
    </w:p>
    <w:p>
      <w:pPr>
        <w:spacing w:line="360" w:lineRule="auto"/>
        <w:ind w:firstLine="397"/>
      </w:pPr>
      <w:r>
        <w:t>心裡某個地方突然產生一種極其不好的預感。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「退出系統。」</w:t>
      </w:r>
    </w:p>
    <w:p>
      <w:pPr>
        <w:spacing w:line="360" w:lineRule="auto"/>
        <w:ind w:firstLine="397"/>
      </w:pPr>
      <w:r>
        <w:t>白景川突然開口。</w:t>
      </w:r>
    </w:p>
    <w:p>
      <w:pPr>
        <w:spacing w:line="360" w:lineRule="auto"/>
        <w:ind w:firstLine="397"/>
      </w:pPr>
      <w:r>
        <w:t>宋昭言看他。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「我還沒——」</w:t>
      </w:r>
    </w:p>
    <w:p>
      <w:pPr>
        <w:spacing w:line="360" w:lineRule="auto"/>
        <w:ind w:firstLine="397"/>
      </w:pPr>
      <w:r>
        <w:t>「退出！」</w:t>
      </w:r>
    </w:p>
    <w:p>
      <w:pPr>
        <w:spacing w:line="360" w:lineRule="auto"/>
        <w:ind w:firstLine="397"/>
      </w:pPr>
      <w:r>
        <w:t>他的聲音第一次失去冷靜。</w:t>
      </w:r>
    </w:p>
    <w:p>
      <w:pPr>
        <w:spacing w:line="360" w:lineRule="auto"/>
        <w:ind w:firstLine="397"/>
      </w:pPr>
      <w:r>
        <w:t>宋昭言手指一頓。</w:t>
      </w:r>
    </w:p>
    <w:p>
      <w:pPr>
        <w:spacing w:line="360" w:lineRule="auto"/>
        <w:ind w:firstLine="397"/>
      </w:pPr>
      <w:r>
        <w:t>可下一秒，已經晚了。</w:t>
      </w:r>
    </w:p>
    <w:p>
      <w:pPr>
        <w:spacing w:line="360" w:lineRule="auto"/>
        <w:ind w:firstLine="397"/>
      </w:pPr>
      <w:r>
        <w:t>整個螢幕突然變黑。</w:t>
      </w:r>
    </w:p>
    <w:p>
      <w:pPr>
        <w:spacing w:line="360" w:lineRule="auto"/>
        <w:ind w:firstLine="397"/>
      </w:pPr>
      <w:r>
        <w:t>然後——</w:t>
      </w:r>
    </w:p>
    <w:p>
      <w:pPr>
        <w:spacing w:line="360" w:lineRule="auto"/>
        <w:ind w:firstLine="397"/>
      </w:pPr>
      <w:r>
        <w:t>一張女人的臉出現在畫面上。</w:t>
      </w:r>
    </w:p>
    <w:p>
      <w:pPr>
        <w:spacing w:line="360" w:lineRule="auto"/>
        <w:ind w:firstLine="397"/>
      </w:pPr>
      <w:r>
        <w:t>很年輕。</w:t>
      </w:r>
    </w:p>
    <w:p>
      <w:pPr>
        <w:spacing w:line="360" w:lineRule="auto"/>
        <w:ind w:firstLine="397"/>
      </w:pPr>
      <w:r>
        <w:t>大約三十歲。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眉眼溫柔。</w:t>
      </w:r>
    </w:p>
    <w:p>
      <w:pPr>
        <w:spacing w:line="360" w:lineRule="auto"/>
        <w:ind w:firstLine="397"/>
      </w:pPr>
      <w:r>
        <w:t>穿著白色衣服。</w:t>
      </w:r>
    </w:p>
    <w:p>
      <w:pPr>
        <w:spacing w:line="360" w:lineRule="auto"/>
        <w:ind w:firstLine="397"/>
      </w:pPr>
      <w:r>
        <w:t>她坐在一張椅子上，像是在等待誰。</w:t>
      </w:r>
    </w:p>
    <w:p>
      <w:pPr>
        <w:spacing w:line="360" w:lineRule="auto"/>
        <w:ind w:firstLine="397"/>
      </w:pPr>
      <w:r>
        <w:t>駱晚晴看見她的瞬間，整個人僵住。</w:t>
      </w:r>
    </w:p>
    <w:p>
      <w:pPr>
        <w:spacing w:line="360" w:lineRule="auto"/>
        <w:ind w:firstLine="397"/>
      </w:pPr>
      <w:r>
        <w:t>「媽……」</w:t>
      </w:r>
    </w:p>
    <w:p>
      <w:pPr>
        <w:spacing w:line="360" w:lineRule="auto"/>
        <w:ind w:firstLine="397"/>
      </w:pPr>
      <w:r>
        <w:t>畫面中的女人抬起頭。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嘴角帶著一點溫柔的笑。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駱晚晴的眼淚瞬間掉下來。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「這不可能……」</w:t>
      </w:r>
    </w:p>
    <w:p>
      <w:pPr>
        <w:spacing w:line="360" w:lineRule="auto"/>
        <w:ind w:firstLine="397"/>
      </w:pPr>
      <w:r>
        <w:t>她向前一步。</w:t>
      </w:r>
    </w:p>
    <w:p>
      <w:pPr>
        <w:spacing w:line="360" w:lineRule="auto"/>
        <w:ind w:firstLine="397"/>
      </w:pPr>
      <w:r>
        <w:t>手掌幾乎貼上螢幕。</w:t>
      </w:r>
    </w:p>
    <w:p>
      <w:pPr>
        <w:spacing w:line="360" w:lineRule="auto"/>
        <w:ind w:firstLine="397"/>
      </w:pPr>
      <w:r>
        <w:t>「媽？」</w:t>
      </w:r>
    </w:p>
    <w:p>
      <w:pPr>
        <w:spacing w:line="360" w:lineRule="auto"/>
        <w:ind w:firstLine="397"/>
      </w:pPr>
      <w:r>
        <w:t>畫面中的女人沒有回答。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「如果妳現在看到這段影像。」</w:t>
      </w:r>
    </w:p>
    <w:p>
      <w:pPr>
        <w:spacing w:line="360" w:lineRule="auto"/>
        <w:ind w:firstLine="397"/>
      </w:pPr>
      <w:r>
        <w:t>「代表玫瑰計畫已經重新啟動。」</w:t>
      </w:r>
    </w:p>
    <w:p>
      <w:pPr>
        <w:spacing w:line="360" w:lineRule="auto"/>
        <w:ind w:firstLine="397"/>
      </w:pPr>
      <w:r>
        <w:t>駱晚晴捂住嘴。</w:t>
      </w:r>
    </w:p>
    <w:p>
      <w:pPr>
        <w:spacing w:line="360" w:lineRule="auto"/>
        <w:ind w:firstLine="397"/>
      </w:pPr>
      <w:r>
        <w:t>她甚至不敢呼吸。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她記得。</w:t>
      </w:r>
    </w:p>
    <w:p>
      <w:pPr>
        <w:spacing w:line="360" w:lineRule="auto"/>
        <w:ind w:firstLine="397"/>
      </w:pPr>
      <w:r>
        <w:t>即使十二年沒有聽過。</w:t>
      </w:r>
    </w:p>
    <w:p>
      <w:pPr>
        <w:spacing w:line="360" w:lineRule="auto"/>
        <w:ind w:firstLine="397"/>
      </w:pPr>
      <w:r>
        <w:t>她仍然記得。</w:t>
      </w:r>
    </w:p>
    <w:p>
      <w:pPr>
        <w:spacing w:line="360" w:lineRule="auto"/>
        <w:ind w:firstLine="397"/>
      </w:pPr>
      <w:r>
        <w:t>睡前會替她講故事的聲音。</w:t>
      </w:r>
    </w:p>
    <w:p>
      <w:pPr>
        <w:spacing w:line="360" w:lineRule="auto"/>
        <w:ind w:firstLine="397"/>
      </w:pPr>
      <w:r>
        <w:t>手術後陪她回家的聲音。</w:t>
      </w:r>
    </w:p>
    <w:p>
      <w:pPr>
        <w:spacing w:line="360" w:lineRule="auto"/>
        <w:ind w:firstLine="397"/>
      </w:pPr>
      <w:r>
        <w:t>她第一次考砸時安慰她的聲音。</w:t>
      </w:r>
    </w:p>
    <w:p>
      <w:pPr>
        <w:spacing w:line="360" w:lineRule="auto"/>
        <w:ind w:firstLine="397"/>
      </w:pPr>
      <w:r>
        <w:t>還有最後一次——</w:t>
      </w:r>
    </w:p>
    <w:p>
      <w:pPr>
        <w:spacing w:line="360" w:lineRule="auto"/>
        <w:ind w:firstLine="397"/>
      </w:pPr>
      <w:r>
        <w:t>在病床上說：</w:t>
      </w:r>
    </w:p>
    <w:p>
      <w:pPr>
        <w:spacing w:line="360" w:lineRule="auto"/>
        <w:ind w:firstLine="397"/>
      </w:pPr>
      <w:r>
        <w:t>「晚晴，妳要好好活下去。」</w:t>
      </w:r>
    </w:p>
    <w:p>
      <w:pPr>
        <w:spacing w:line="360" w:lineRule="auto"/>
        <w:ind w:firstLine="397"/>
      </w:pPr>
      <w:r>
        <w:t>畫面中的女人繼續：</w:t>
      </w:r>
    </w:p>
    <w:p>
      <w:pPr>
        <w:spacing w:line="360" w:lineRule="auto"/>
        <w:ind w:firstLine="397"/>
      </w:pPr>
      <w:r>
        <w:t>「我的女兒。」</w:t>
      </w:r>
    </w:p>
    <w:p>
      <w:pPr>
        <w:spacing w:line="360" w:lineRule="auto"/>
        <w:ind w:firstLine="397"/>
      </w:pPr>
      <w:r>
        <w:t>「如果妳看到這裡，代表我沒有辦法再陪妳。」</w:t>
      </w:r>
    </w:p>
    <w:p>
      <w:pPr>
        <w:spacing w:line="360" w:lineRule="auto"/>
        <w:ind w:firstLine="397"/>
      </w:pPr>
      <w:r>
        <w:t>駱晚晴閉上眼。</w:t>
      </w:r>
    </w:p>
    <w:p>
      <w:pPr>
        <w:spacing w:line="360" w:lineRule="auto"/>
        <w:ind w:firstLine="397"/>
      </w:pPr>
      <w:r>
        <w:t>眼淚一滴接一滴落下。</w:t>
      </w:r>
    </w:p>
    <w:p>
      <w:pPr>
        <w:spacing w:line="360" w:lineRule="auto"/>
        <w:ind w:firstLine="397"/>
      </w:pPr>
      <w:r>
        <w:t>樓慕妍伸手握住她。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因為此刻任何安慰都太輕。</w:t>
      </w:r>
    </w:p>
    <w:p>
      <w:pPr>
        <w:spacing w:line="360" w:lineRule="auto"/>
        <w:ind w:firstLine="397"/>
      </w:pPr>
      <w:r>
        <w:t>女人的影像繼續播放。</w:t>
      </w:r>
    </w:p>
    <w:p>
      <w:pPr>
        <w:spacing w:line="360" w:lineRule="auto"/>
        <w:ind w:firstLine="397"/>
      </w:pPr>
      <w:r>
        <w:t>「我知道妳一定會問。」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「為什麼我要離開妳。」</w:t>
      </w:r>
    </w:p>
    <w:p>
      <w:pPr>
        <w:spacing w:line="360" w:lineRule="auto"/>
        <w:ind w:firstLine="397"/>
      </w:pPr>
      <w:r>
        <w:t>「為什麼我要讓妳相信我死於疾病。」</w:t>
      </w:r>
    </w:p>
    <w:p>
      <w:pPr>
        <w:spacing w:line="360" w:lineRule="auto"/>
        <w:ind w:firstLine="397"/>
      </w:pPr>
      <w:r>
        <w:t>「答案只有一個。」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「因為只有死人，才不會被利用。」</w:t>
      </w:r>
    </w:p>
    <w:p>
      <w:pPr>
        <w:spacing w:line="360" w:lineRule="auto"/>
        <w:ind w:firstLine="397"/>
      </w:pPr>
      <w:r>
        <w:t>畫面切換。</w:t>
      </w:r>
    </w:p>
    <w:p>
      <w:pPr>
        <w:spacing w:line="360" w:lineRule="auto"/>
        <w:ind w:firstLine="397"/>
      </w:pPr>
      <w:r>
        <w:t>一份檔案出現在她身後。</w:t>
      </w:r>
    </w:p>
    <w:p>
      <w:pPr>
        <w:spacing w:line="360" w:lineRule="auto"/>
        <w:ind w:firstLine="397"/>
      </w:pPr>
      <w:r>
        <w:t>ROSE PROJECT</w:t>
      </w:r>
    </w:p>
    <w:p>
      <w:pPr>
        <w:spacing w:line="360" w:lineRule="auto"/>
        <w:ind w:firstLine="397"/>
      </w:pPr>
      <w:r>
        <w:t>SUBJECT 01—04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「妳們四個不是實驗品。」</w:t>
      </w:r>
    </w:p>
    <w:p>
      <w:pPr>
        <w:spacing w:line="360" w:lineRule="auto"/>
        <w:ind w:firstLine="397"/>
      </w:pPr>
      <w:r>
        <w:t>「至少從我們知道真相之後，就不是。」</w:t>
      </w:r>
    </w:p>
    <w:p>
      <w:pPr>
        <w:spacing w:line="360" w:lineRule="auto"/>
        <w:ind w:firstLine="397"/>
      </w:pPr>
      <w:r>
        <w:t>「妳們是我們最後一次反抗。」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樓慕妍盯著畫面。</w:t>
      </w:r>
    </w:p>
    <w:p>
      <w:pPr>
        <w:spacing w:line="360" w:lineRule="auto"/>
        <w:ind w:firstLine="397"/>
      </w:pPr>
      <w:r>
        <w:t>「最後一次反抗？」</w:t>
      </w:r>
    </w:p>
    <w:p>
      <w:pPr>
        <w:spacing w:line="360" w:lineRule="auto"/>
        <w:ind w:firstLine="397"/>
      </w:pPr>
      <w:r>
        <w:t>女人繼續說：</w:t>
      </w:r>
    </w:p>
    <w:p>
      <w:pPr>
        <w:spacing w:line="360" w:lineRule="auto"/>
        <w:ind w:firstLine="397"/>
      </w:pPr>
      <w:r>
        <w:t>「十七年前，我們四個母親終於知道計畫真正的目的。」</w:t>
      </w:r>
    </w:p>
    <w:p>
      <w:pPr>
        <w:spacing w:line="360" w:lineRule="auto"/>
        <w:ind w:firstLine="397"/>
      </w:pPr>
      <w:r>
        <w:t>「不是培養天才。」</w:t>
      </w:r>
    </w:p>
    <w:p>
      <w:pPr>
        <w:spacing w:line="360" w:lineRule="auto"/>
        <w:ind w:firstLine="397"/>
      </w:pPr>
      <w:r>
        <w:t>「不是研究人類。」</w:t>
      </w:r>
    </w:p>
    <w:p>
      <w:pPr>
        <w:spacing w:line="360" w:lineRule="auto"/>
        <w:ind w:firstLine="397"/>
      </w:pPr>
      <w:r>
        <w:t>「而是建立一套可以預測並操控未來權力的系統。」</w:t>
      </w:r>
    </w:p>
    <w:p>
      <w:pPr>
        <w:spacing w:line="360" w:lineRule="auto"/>
        <w:ind w:firstLine="397"/>
      </w:pPr>
      <w:r>
        <w:t>「他們需要四個不同領域的人。」</w:t>
      </w:r>
    </w:p>
    <w:p>
      <w:pPr>
        <w:spacing w:line="360" w:lineRule="auto"/>
        <w:ind w:firstLine="397"/>
      </w:pPr>
      <w:r>
        <w:t>「金融。」</w:t>
      </w:r>
    </w:p>
    <w:p>
      <w:pPr>
        <w:spacing w:line="360" w:lineRule="auto"/>
        <w:ind w:firstLine="397"/>
      </w:pPr>
      <w:r>
        <w:t>「法律。」</w:t>
      </w:r>
    </w:p>
    <w:p>
      <w:pPr>
        <w:spacing w:line="360" w:lineRule="auto"/>
        <w:ind w:firstLine="397"/>
      </w:pPr>
      <w:r>
        <w:t>「醫療。」</w:t>
      </w:r>
    </w:p>
    <w:p>
      <w:pPr>
        <w:spacing w:line="360" w:lineRule="auto"/>
        <w:ind w:firstLine="397"/>
      </w:pPr>
      <w:r>
        <w:t>「設計。」</w:t>
      </w:r>
    </w:p>
    <w:p>
      <w:pPr>
        <w:spacing w:line="360" w:lineRule="auto"/>
        <w:ind w:firstLine="397"/>
      </w:pPr>
      <w:r>
        <w:t>畫面再次切換。</w:t>
      </w:r>
    </w:p>
    <w:p>
      <w:pPr>
        <w:spacing w:line="360" w:lineRule="auto"/>
        <w:ind w:firstLine="397"/>
      </w:pPr>
      <w:r>
        <w:t>四個女孩的幼年照片依次出現。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「我們原本以為，只要讓妳們離開計畫，就能結束一切。」</w:t>
      </w:r>
    </w:p>
    <w:p>
      <w:pPr>
        <w:spacing w:line="360" w:lineRule="auto"/>
        <w:ind w:firstLine="397"/>
      </w:pPr>
      <w:r>
        <w:t>「可是我們錯了。」</w:t>
      </w:r>
    </w:p>
    <w:p>
      <w:pPr>
        <w:spacing w:line="360" w:lineRule="auto"/>
        <w:ind w:firstLine="397"/>
      </w:pPr>
      <w:r>
        <w:t>「因為他們早已經把妳們的人生，寫進了一張更大的網。」</w:t>
      </w:r>
    </w:p>
    <w:p>
      <w:pPr>
        <w:spacing w:line="360" w:lineRule="auto"/>
        <w:ind w:firstLine="397"/>
      </w:pPr>
      <w:r>
        <w:t>畫面突然出現一個名字。</w:t>
      </w:r>
    </w:p>
    <w:p>
      <w:pPr>
        <w:spacing w:line="360" w:lineRule="auto"/>
        <w:ind w:firstLine="397"/>
      </w:pPr>
      <w:r>
        <w:t>WHITE CROWN</w:t>
      </w:r>
    </w:p>
    <w:p>
      <w:pPr>
        <w:spacing w:line="360" w:lineRule="auto"/>
        <w:ind w:firstLine="397"/>
      </w:pPr>
      <w:r>
        <w:t>宋昭言眸色一沉。</w:t>
      </w:r>
    </w:p>
    <w:p>
      <w:pPr>
        <w:spacing w:line="360" w:lineRule="auto"/>
        <w:ind w:firstLine="397"/>
      </w:pPr>
      <w:r>
        <w:t>「White Crown？」</w:t>
      </w:r>
    </w:p>
    <w:p>
      <w:pPr>
        <w:spacing w:line="360" w:lineRule="auto"/>
        <w:ind w:firstLine="397"/>
      </w:pPr>
      <w:r>
        <w:t>白景深也看到了。</w:t>
      </w:r>
    </w:p>
    <w:p>
      <w:pPr>
        <w:spacing w:line="360" w:lineRule="auto"/>
        <w:ind w:firstLine="397"/>
      </w:pPr>
      <w:r>
        <w:t>他的表情瞬間變得極其難看。</w:t>
      </w:r>
    </w:p>
    <w:p>
      <w:pPr>
        <w:spacing w:line="360" w:lineRule="auto"/>
        <w:ind w:firstLine="397"/>
      </w:pPr>
      <w:r>
        <w:t>白景川低聲：</w:t>
      </w:r>
    </w:p>
    <w:p>
      <w:pPr>
        <w:spacing w:line="360" w:lineRule="auto"/>
        <w:ind w:firstLine="397"/>
      </w:pPr>
      <w:r>
        <w:t>「終於還是出現了。」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白景川沒有回答。</w:t>
      </w:r>
    </w:p>
    <w:p>
      <w:pPr>
        <w:spacing w:line="360" w:lineRule="auto"/>
        <w:ind w:firstLine="397"/>
      </w:pPr>
      <w:r>
        <w:t>白景深替他回答：</w:t>
      </w:r>
    </w:p>
    <w:p>
      <w:pPr>
        <w:spacing w:line="360" w:lineRule="auto"/>
        <w:ind w:firstLine="397"/>
      </w:pPr>
      <w:r>
        <w:t>「白冠。」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「一個組織。」</w:t>
      </w:r>
    </w:p>
    <w:p>
      <w:pPr>
        <w:spacing w:line="360" w:lineRule="auto"/>
        <w:ind w:firstLine="397"/>
      </w:pPr>
      <w:r>
        <w:t>「做什麼？」</w:t>
      </w:r>
    </w:p>
    <w:p>
      <w:pPr>
        <w:spacing w:line="360" w:lineRule="auto"/>
        <w:ind w:firstLine="397"/>
      </w:pPr>
      <w:r>
        <w:t>白景深沉默片刻。</w:t>
      </w:r>
    </w:p>
    <w:p>
      <w:pPr>
        <w:spacing w:line="360" w:lineRule="auto"/>
        <w:ind w:firstLine="397"/>
      </w:pPr>
      <w:r>
        <w:t>「控制資本。」</w:t>
      </w:r>
    </w:p>
    <w:p>
      <w:pPr>
        <w:spacing w:line="360" w:lineRule="auto"/>
        <w:ind w:firstLine="397"/>
      </w:pPr>
      <w:r>
        <w:t>宋昭言接道：</w:t>
      </w:r>
    </w:p>
    <w:p>
      <w:pPr>
        <w:spacing w:line="360" w:lineRule="auto"/>
        <w:ind w:firstLine="397"/>
      </w:pPr>
      <w:r>
        <w:t>「法律？」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「醫療？」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顏書瑤最後問：</w:t>
      </w:r>
    </w:p>
    <w:p>
      <w:pPr>
        <w:spacing w:line="360" w:lineRule="auto"/>
        <w:ind w:firstLine="397"/>
      </w:pPr>
      <w:r>
        <w:t>「設計？」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「也有。」</w:t>
      </w:r>
    </w:p>
    <w:p>
      <w:pPr>
        <w:spacing w:line="360" w:lineRule="auto"/>
        <w:ind w:firstLine="397"/>
      </w:pPr>
      <w:r>
        <w:t>四個人都沉默。</w:t>
      </w:r>
    </w:p>
    <w:p>
      <w:pPr>
        <w:spacing w:line="360" w:lineRule="auto"/>
        <w:ind w:firstLine="397"/>
      </w:pPr>
      <w:r>
        <w:t>這一刻，她們終於明白。</w:t>
      </w:r>
    </w:p>
    <w:p>
      <w:pPr>
        <w:spacing w:line="360" w:lineRule="auto"/>
        <w:ind w:firstLine="397"/>
      </w:pPr>
      <w:r>
        <w:t>玫瑰計畫不是終點。</w:t>
      </w:r>
    </w:p>
    <w:p>
      <w:pPr>
        <w:spacing w:line="360" w:lineRule="auto"/>
        <w:ind w:firstLine="397"/>
      </w:pPr>
      <w:r>
        <w:t>只是白冠的一個項目。</w:t>
      </w:r>
    </w:p>
    <w:p>
      <w:pPr>
        <w:spacing w:line="360" w:lineRule="auto"/>
        <w:ind w:firstLine="397"/>
      </w:pPr>
      <w:r>
        <w:t>畫面中的女人忽然看著鏡頭。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「白冠有一個弱點。」</w:t>
      </w:r>
    </w:p>
    <w:p>
      <w:pPr>
        <w:spacing w:line="360" w:lineRule="auto"/>
        <w:ind w:firstLine="397"/>
      </w:pPr>
      <w:r>
        <w:t>四個女孩同時抬頭。</w:t>
      </w:r>
    </w:p>
    <w:p>
      <w:pPr>
        <w:spacing w:line="360" w:lineRule="auto"/>
        <w:ind w:firstLine="397"/>
      </w:pPr>
      <w:r>
        <w:t>「它需要人。」</w:t>
      </w:r>
    </w:p>
    <w:p>
      <w:pPr>
        <w:spacing w:line="360" w:lineRule="auto"/>
        <w:ind w:firstLine="397"/>
      </w:pPr>
      <w:r>
        <w:t>「真正能讓它運作的人。」</w:t>
      </w:r>
    </w:p>
    <w:p>
      <w:pPr>
        <w:spacing w:line="360" w:lineRule="auto"/>
        <w:ind w:firstLine="397"/>
      </w:pPr>
      <w:r>
        <w:t>「而我們留下了四個人。」</w:t>
      </w:r>
    </w:p>
    <w:p>
      <w:pPr>
        <w:spacing w:line="360" w:lineRule="auto"/>
        <w:ind w:firstLine="397"/>
      </w:pPr>
      <w:r>
        <w:t>她微笑。</w:t>
      </w:r>
    </w:p>
    <w:p>
      <w:pPr>
        <w:spacing w:line="360" w:lineRule="auto"/>
        <w:ind w:firstLine="397"/>
      </w:pPr>
      <w:r>
        <w:t>「妳們。」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畫面突然停止。</w:t>
      </w:r>
    </w:p>
    <w:p>
      <w:pPr>
        <w:spacing w:line="360" w:lineRule="auto"/>
        <w:ind w:firstLine="397"/>
      </w:pPr>
      <w:r>
        <w:t>黑屏。</w:t>
      </w:r>
    </w:p>
    <w:p>
      <w:pPr>
        <w:spacing w:line="360" w:lineRule="auto"/>
        <w:ind w:firstLine="397"/>
      </w:pPr>
      <w:r>
        <w:t>駱晚晴站在原地。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她轉頭看向林清禾。</w:t>
      </w:r>
    </w:p>
    <w:p>
      <w:pPr>
        <w:spacing w:line="360" w:lineRule="auto"/>
        <w:ind w:firstLine="397"/>
      </w:pPr>
      <w:r>
        <w:t>「妳早就知道。」</w:t>
      </w:r>
    </w:p>
    <w:p>
      <w:pPr>
        <w:spacing w:line="360" w:lineRule="auto"/>
        <w:ind w:firstLine="397"/>
      </w:pPr>
      <w:r>
        <w:t>林清禾閉上眼。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「妳知道我母親留下了這段影像？」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「因為她不允許。」</w:t>
      </w:r>
    </w:p>
    <w:p>
      <w:pPr>
        <w:spacing w:line="360" w:lineRule="auto"/>
        <w:ind w:firstLine="397"/>
      </w:pPr>
      <w:r>
        <w:t>「她憑什麼？」</w:t>
      </w:r>
    </w:p>
    <w:p>
      <w:pPr>
        <w:spacing w:line="360" w:lineRule="auto"/>
        <w:ind w:firstLine="397"/>
      </w:pPr>
      <w:r>
        <w:t>「因為她知道妳。」</w:t>
      </w:r>
    </w:p>
    <w:p>
      <w:pPr>
        <w:spacing w:line="360" w:lineRule="auto"/>
        <w:ind w:firstLine="397"/>
      </w:pPr>
      <w:r>
        <w:t>林清禾看著她。</w:t>
      </w:r>
    </w:p>
    <w:p>
      <w:pPr>
        <w:spacing w:line="360" w:lineRule="auto"/>
        <w:ind w:firstLine="397"/>
      </w:pPr>
      <w:r>
        <w:t>「妳一定會去找答案。」</w:t>
      </w:r>
    </w:p>
    <w:p>
      <w:pPr>
        <w:spacing w:line="360" w:lineRule="auto"/>
        <w:ind w:firstLine="397"/>
      </w:pPr>
      <w:r>
        <w:t>「然後送命。」</w:t>
      </w:r>
    </w:p>
    <w:p>
      <w:pPr>
        <w:spacing w:line="360" w:lineRule="auto"/>
        <w:ind w:firstLine="397"/>
      </w:pPr>
      <w:r>
        <w:t>駱晚晴咬著唇。</w:t>
      </w:r>
    </w:p>
    <w:p>
      <w:pPr>
        <w:spacing w:line="360" w:lineRule="auto"/>
        <w:ind w:firstLine="397"/>
      </w:pPr>
      <w:r>
        <w:t>「那妳讓我什麼都不知道，就能活下去？」</w:t>
      </w:r>
    </w:p>
    <w:p>
      <w:pPr>
        <w:spacing w:line="360" w:lineRule="auto"/>
        <w:ind w:firstLine="397"/>
      </w:pPr>
      <w:r>
        <w:t>「至少妳能活到今天。」</w:t>
      </w:r>
    </w:p>
    <w:p>
      <w:pPr>
        <w:spacing w:line="360" w:lineRule="auto"/>
        <w:ind w:firstLine="397"/>
      </w:pPr>
      <w:r>
        <w:t>「可是我現在知道了！」</w:t>
      </w:r>
    </w:p>
    <w:p>
      <w:pPr>
        <w:spacing w:line="360" w:lineRule="auto"/>
        <w:ind w:firstLine="397"/>
      </w:pPr>
      <w:r>
        <w:t>林清禾沉默。</w:t>
      </w:r>
    </w:p>
    <w:p>
      <w:pPr>
        <w:spacing w:line="360" w:lineRule="auto"/>
        <w:ind w:firstLine="397"/>
      </w:pPr>
      <w:r>
        <w:t>駱晚晴第一次對她大喊：</w:t>
      </w:r>
    </w:p>
    <w:p>
      <w:pPr>
        <w:spacing w:line="360" w:lineRule="auto"/>
        <w:ind w:firstLine="397"/>
      </w:pPr>
      <w:r>
        <w:t>「我寧願早一點知道！」</w:t>
      </w:r>
    </w:p>
    <w:p>
      <w:pPr>
        <w:spacing w:line="360" w:lineRule="auto"/>
        <w:ind w:firstLine="397"/>
      </w:pPr>
      <w:r>
        <w:t>「至少我知道她不是不要我！」</w:t>
      </w:r>
    </w:p>
    <w:p>
      <w:pPr>
        <w:spacing w:line="360" w:lineRule="auto"/>
        <w:ind w:firstLine="397"/>
      </w:pPr>
      <w:r>
        <w:t>房間裡沒有人說話。</w:t>
      </w:r>
    </w:p>
    <w:p>
      <w:pPr>
        <w:spacing w:line="360" w:lineRule="auto"/>
        <w:ind w:firstLine="397"/>
      </w:pPr>
      <w:r>
        <w:t>駱晚晴轉過身。</w:t>
      </w:r>
    </w:p>
    <w:p>
      <w:pPr>
        <w:spacing w:line="360" w:lineRule="auto"/>
        <w:ind w:firstLine="397"/>
      </w:pPr>
      <w:r>
        <w:t>眼淚還在掉。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「我這十二年……」</w:t>
      </w:r>
    </w:p>
    <w:p>
      <w:pPr>
        <w:spacing w:line="360" w:lineRule="auto"/>
        <w:ind w:firstLine="397"/>
      </w:pPr>
      <w:r>
        <w:t>「一直以為她最後都沒有選我。」</w:t>
      </w:r>
    </w:p>
    <w:p>
      <w:pPr>
        <w:spacing w:line="360" w:lineRule="auto"/>
        <w:ind w:firstLine="397"/>
      </w:pPr>
      <w:r>
        <w:t>林清禾走過去。</w:t>
      </w:r>
    </w:p>
    <w:p>
      <w:pPr>
        <w:spacing w:line="360" w:lineRule="auto"/>
        <w:ind w:firstLine="397"/>
      </w:pPr>
      <w:r>
        <w:t>想抱她。</w:t>
      </w:r>
    </w:p>
    <w:p>
      <w:pPr>
        <w:spacing w:line="360" w:lineRule="auto"/>
        <w:ind w:firstLine="397"/>
      </w:pPr>
      <w:r>
        <w:t>卻停住。</w:t>
      </w:r>
    </w:p>
    <w:p>
      <w:pPr>
        <w:spacing w:line="360" w:lineRule="auto"/>
        <w:ind w:firstLine="397"/>
      </w:pPr>
      <w:r>
        <w:t>「她每一天都在選妳。」</w:t>
      </w:r>
    </w:p>
    <w:p>
      <w:pPr>
        <w:spacing w:line="360" w:lineRule="auto"/>
        <w:ind w:firstLine="397"/>
      </w:pPr>
      <w:r>
        <w:t>駱晚晴閉上眼。</w:t>
      </w:r>
    </w:p>
    <w:p>
      <w:pPr>
        <w:spacing w:line="360" w:lineRule="auto"/>
        <w:ind w:firstLine="397"/>
      </w:pPr>
      <w:r>
        <w:t>「我知道了。」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「妳知道白冠？」</w:t>
      </w:r>
    </w:p>
    <w:p>
      <w:pPr>
        <w:spacing w:line="360" w:lineRule="auto"/>
        <w:ind w:firstLine="397"/>
      </w:pPr>
      <w:r>
        <w:t>「知道一些。」</w:t>
      </w:r>
    </w:p>
    <w:p>
      <w:pPr>
        <w:spacing w:line="360" w:lineRule="auto"/>
        <w:ind w:firstLine="397"/>
      </w:pPr>
      <w:r>
        <w:t>「妳父親也知道？」</w:t>
      </w:r>
    </w:p>
    <w:p>
      <w:pPr>
        <w:spacing w:line="360" w:lineRule="auto"/>
        <w:ind w:firstLine="397"/>
      </w:pPr>
      <w:r>
        <w:t>「他不是知道。」</w:t>
      </w:r>
    </w:p>
    <w:p>
      <w:pPr>
        <w:spacing w:line="360" w:lineRule="auto"/>
        <w:ind w:firstLine="397"/>
      </w:pPr>
      <w:r>
        <w:t>白景深的語氣冷下來。</w:t>
      </w:r>
    </w:p>
    <w:p>
      <w:pPr>
        <w:spacing w:line="360" w:lineRule="auto"/>
        <w:ind w:firstLine="397"/>
      </w:pPr>
      <w:r>
        <w:t>「他就是其中的人。」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「白家？」</w:t>
      </w:r>
    </w:p>
    <w:p>
      <w:pPr>
        <w:spacing w:line="360" w:lineRule="auto"/>
        <w:ind w:firstLine="397"/>
      </w:pPr>
      <w:r>
        <w:t>「不只是白家。」</w:t>
      </w:r>
    </w:p>
    <w:p>
      <w:pPr>
        <w:spacing w:line="360" w:lineRule="auto"/>
        <w:ind w:firstLine="397"/>
      </w:pPr>
      <w:r>
        <w:t>白景深看向白景川。</w:t>
      </w:r>
    </w:p>
    <w:p>
      <w:pPr>
        <w:spacing w:line="360" w:lineRule="auto"/>
        <w:ind w:firstLine="397"/>
      </w:pPr>
      <w:r>
        <w:t>「整個白家。」</w:t>
      </w:r>
    </w:p>
    <w:p>
      <w:pPr>
        <w:spacing w:line="360" w:lineRule="auto"/>
        <w:ind w:firstLine="397"/>
      </w:pPr>
      <w:r>
        <w:t>白景川沉默。</w:t>
      </w:r>
    </w:p>
    <w:p>
      <w:pPr>
        <w:spacing w:line="360" w:lineRule="auto"/>
        <w:ind w:firstLine="397"/>
      </w:pPr>
      <w:r>
        <w:t>「當年我們父親就是白冠在亞洲的核心成員。」</w:t>
      </w:r>
    </w:p>
    <w:p>
      <w:pPr>
        <w:spacing w:line="360" w:lineRule="auto"/>
        <w:ind w:firstLine="397"/>
      </w:pPr>
      <w:r>
        <w:t>宋昭言立即問：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「妳為什麼知道？」</w:t>
      </w:r>
    </w:p>
    <w:p>
      <w:pPr>
        <w:spacing w:line="360" w:lineRule="auto"/>
        <w:ind w:firstLine="397"/>
      </w:pPr>
      <w:r>
        <w:t>白景川看著她。</w:t>
      </w:r>
    </w:p>
    <w:p>
      <w:pPr>
        <w:spacing w:line="360" w:lineRule="auto"/>
        <w:ind w:firstLine="397"/>
      </w:pPr>
      <w:r>
        <w:t>「因為我曾經是下一任。」</w:t>
      </w:r>
    </w:p>
    <w:p>
      <w:pPr>
        <w:spacing w:line="360" w:lineRule="auto"/>
        <w:ind w:firstLine="397"/>
      </w:pPr>
      <w:r>
        <w:t>所有人一震。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「白冠的繼承人？」</w:t>
      </w:r>
    </w:p>
    <w:p>
      <w:pPr>
        <w:spacing w:line="360" w:lineRule="auto"/>
        <w:ind w:firstLine="397"/>
      </w:pPr>
      <w:r>
        <w:t>白景川點頭。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「那妳為什麼離開？」</w:t>
      </w:r>
    </w:p>
    <w:p>
      <w:pPr>
        <w:spacing w:line="360" w:lineRule="auto"/>
        <w:ind w:firstLine="397"/>
      </w:pPr>
      <w:r>
        <w:t>「因為我發現了一件事。」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白景川看向樓慕妍。</w:t>
      </w:r>
    </w:p>
    <w:p>
      <w:pPr>
        <w:spacing w:line="360" w:lineRule="auto"/>
        <w:ind w:firstLine="397"/>
      </w:pPr>
      <w:r>
        <w:t>「白冠真正想要的，不是妳們四個。」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「妳們四個的選擇。」</w:t>
      </w:r>
    </w:p>
    <w:p>
      <w:pPr>
        <w:spacing w:line="360" w:lineRule="auto"/>
        <w:ind w:firstLine="397"/>
      </w:pPr>
      <w:r>
        <w:t>宋昭言迅速反應過來。</w:t>
      </w:r>
    </w:p>
    <w:p>
      <w:pPr>
        <w:spacing w:line="360" w:lineRule="auto"/>
        <w:ind w:firstLine="397"/>
      </w:pPr>
      <w:r>
        <w:t>「他們不是要控制我們。」</w:t>
      </w:r>
    </w:p>
    <w:p>
      <w:pPr>
        <w:spacing w:line="360" w:lineRule="auto"/>
        <w:ind w:firstLine="397"/>
      </w:pPr>
      <w:r>
        <w:t>「他們要預測。」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「讓我們自己走進他們安排的路。」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駱晚晴冷聲：</w:t>
      </w:r>
    </w:p>
    <w:p>
      <w:pPr>
        <w:spacing w:line="360" w:lineRule="auto"/>
        <w:ind w:firstLine="397"/>
      </w:pPr>
      <w:r>
        <w:t>「所以只要我們做出不同選擇。」</w:t>
      </w:r>
    </w:p>
    <w:p>
      <w:pPr>
        <w:spacing w:line="360" w:lineRule="auto"/>
        <w:ind w:firstLine="397"/>
      </w:pPr>
      <w:r>
        <w:t>「白冠的預測就會失效。」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顏書瑤忽然說：</w:t>
      </w:r>
    </w:p>
    <w:p>
      <w:pPr>
        <w:spacing w:line="360" w:lineRule="auto"/>
        <w:ind w:firstLine="397"/>
      </w:pPr>
      <w:r>
        <w:t>「那他們現在為什麼重新啟動？」</w:t>
      </w:r>
    </w:p>
    <w:p>
      <w:pPr>
        <w:spacing w:line="360" w:lineRule="auto"/>
        <w:ind w:firstLine="397"/>
      </w:pPr>
      <w:r>
        <w:t>白景川看向她。</w:t>
      </w:r>
    </w:p>
    <w:p>
      <w:pPr>
        <w:spacing w:line="360" w:lineRule="auto"/>
        <w:ind w:firstLine="397"/>
      </w:pPr>
      <w:r>
        <w:t>「因為妳們已經開始影響彼此。」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「四個人的人生開始互相交叉。」</w:t>
      </w:r>
    </w:p>
    <w:p>
      <w:pPr>
        <w:spacing w:line="360" w:lineRule="auto"/>
        <w:ind w:firstLine="397"/>
      </w:pPr>
      <w:r>
        <w:t>「妳們的公司開始合作。」</w:t>
      </w:r>
    </w:p>
    <w:p>
      <w:pPr>
        <w:spacing w:line="360" w:lineRule="auto"/>
        <w:ind w:firstLine="397"/>
      </w:pPr>
      <w:r>
        <w:t>「資本開始互通。」</w:t>
      </w:r>
    </w:p>
    <w:p>
      <w:pPr>
        <w:spacing w:line="360" w:lineRule="auto"/>
        <w:ind w:firstLine="397"/>
      </w:pPr>
      <w:r>
        <w:t>「醫療資源開始共享。」</w:t>
      </w:r>
    </w:p>
    <w:p>
      <w:pPr>
        <w:spacing w:line="360" w:lineRule="auto"/>
        <w:ind w:firstLine="397"/>
      </w:pPr>
      <w:r>
        <w:t>「法律資源開始交叉。」</w:t>
      </w:r>
    </w:p>
    <w:p>
      <w:pPr>
        <w:spacing w:line="360" w:lineRule="auto"/>
        <w:ind w:firstLine="397"/>
      </w:pPr>
      <w:r>
        <w:t>「設計項目開始進入城市與公共領域。」</w:t>
      </w:r>
    </w:p>
    <w:p>
      <w:pPr>
        <w:spacing w:line="360" w:lineRule="auto"/>
        <w:ind w:firstLine="397"/>
      </w:pPr>
      <w:r>
        <w:t>「如果妳們四個真的聯手——」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「就會形成一個白冠控制不了的力量。」</w:t>
      </w:r>
    </w:p>
    <w:p>
      <w:pPr>
        <w:spacing w:line="360" w:lineRule="auto"/>
        <w:ind w:firstLine="397"/>
      </w:pPr>
      <w:r>
        <w:t>樓慕妍眸光沉下來。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「他們要拆散我們。」</w:t>
      </w:r>
    </w:p>
    <w:p>
      <w:pPr>
        <w:spacing w:line="360" w:lineRule="auto"/>
        <w:ind w:firstLine="397"/>
      </w:pPr>
      <w:r>
        <w:t>白景川點頭。</w:t>
      </w:r>
    </w:p>
    <w:p>
      <w:pPr>
        <w:spacing w:line="360" w:lineRule="auto"/>
        <w:ind w:firstLine="397"/>
      </w:pPr>
      <w:r>
        <w:t>「這才是今晚真正的目的。」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宋昭言的手機突然震動。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一條未知號碼傳來的訊息。</w:t>
      </w:r>
    </w:p>
    <w:p>
      <w:pPr>
        <w:spacing w:line="360" w:lineRule="auto"/>
        <w:ind w:firstLine="397"/>
      </w:pPr>
      <w:r>
        <w:t>【宋律師。】</w:t>
      </w:r>
    </w:p>
    <w:p>
      <w:pPr>
        <w:spacing w:line="360" w:lineRule="auto"/>
        <w:ind w:firstLine="397"/>
      </w:pPr>
      <w:r>
        <w:t>【妳現在應該已經知道白冠。】</w:t>
      </w:r>
    </w:p>
    <w:p>
      <w:pPr>
        <w:spacing w:line="360" w:lineRule="auto"/>
        <w:ind w:firstLine="397"/>
      </w:pPr>
      <w:r>
        <w:t>【那麼下一個問題——】</w:t>
      </w:r>
    </w:p>
    <w:p>
      <w:pPr>
        <w:spacing w:line="360" w:lineRule="auto"/>
        <w:ind w:firstLine="397"/>
      </w:pPr>
      <w:r>
        <w:t>【妳敢不敢查十七年前的那場案子？】</w:t>
      </w:r>
    </w:p>
    <w:p>
      <w:pPr>
        <w:spacing w:line="360" w:lineRule="auto"/>
        <w:ind w:firstLine="397"/>
      </w:pPr>
      <w:r>
        <w:t>宋昭言的眼神變了。</w:t>
      </w:r>
    </w:p>
    <w:p>
      <w:pPr>
        <w:spacing w:line="360" w:lineRule="auto"/>
        <w:ind w:firstLine="397"/>
      </w:pPr>
      <w:r>
        <w:t>她回覆：</w:t>
      </w:r>
    </w:p>
    <w:p>
      <w:pPr>
        <w:spacing w:line="360" w:lineRule="auto"/>
        <w:ind w:firstLine="397"/>
      </w:pPr>
      <w:r>
        <w:t>【妳是誰？】</w:t>
      </w:r>
    </w:p>
    <w:p>
      <w:pPr>
        <w:spacing w:line="360" w:lineRule="auto"/>
        <w:ind w:firstLine="397"/>
      </w:pPr>
      <w:r>
        <w:t>對方只回了一句。</w:t>
      </w:r>
    </w:p>
    <w:p>
      <w:pPr>
        <w:spacing w:line="360" w:lineRule="auto"/>
        <w:ind w:firstLine="397"/>
      </w:pPr>
      <w:r>
        <w:t>【十七年前，妳父親替一個死人辯護。】</w:t>
      </w:r>
    </w:p>
    <w:p>
      <w:pPr>
        <w:spacing w:line="360" w:lineRule="auto"/>
        <w:ind w:firstLine="397"/>
      </w:pPr>
      <w:r>
        <w:t>宋昭言瞳孔驟縮。</w:t>
      </w:r>
    </w:p>
    <w:p>
      <w:pPr>
        <w:spacing w:line="360" w:lineRule="auto"/>
        <w:ind w:firstLine="397"/>
      </w:pPr>
      <w:r>
        <w:t>她的父親是律師。</w:t>
      </w:r>
    </w:p>
    <w:p>
      <w:pPr>
        <w:spacing w:line="360" w:lineRule="auto"/>
        <w:ind w:firstLine="397"/>
      </w:pPr>
      <w:r>
        <w:t>而且是業界最有名的刑事律師之一。</w:t>
      </w:r>
    </w:p>
    <w:p>
      <w:pPr>
        <w:spacing w:line="360" w:lineRule="auto"/>
        <w:ind w:firstLine="397"/>
      </w:pPr>
      <w:r>
        <w:t>可是她從來不知道——</w:t>
      </w:r>
    </w:p>
    <w:p>
      <w:pPr>
        <w:spacing w:line="360" w:lineRule="auto"/>
        <w:ind w:firstLine="397"/>
      </w:pPr>
      <w:r>
        <w:t>父親十七年前曾經接過一件特殊案件。</w:t>
      </w:r>
    </w:p>
    <w:p>
      <w:pPr>
        <w:spacing w:line="360" w:lineRule="auto"/>
        <w:ind w:firstLine="397"/>
      </w:pPr>
      <w:r>
        <w:t>更不知道。</w:t>
      </w:r>
    </w:p>
    <w:p>
      <w:pPr>
        <w:spacing w:line="360" w:lineRule="auto"/>
        <w:ind w:firstLine="397"/>
      </w:pPr>
      <w:r>
        <w:t>那個案件裡的被告——</w:t>
      </w:r>
    </w:p>
    <w:p>
      <w:pPr>
        <w:spacing w:line="360" w:lineRule="auto"/>
        <w:ind w:firstLine="397"/>
      </w:pPr>
      <w:r>
        <w:t>已經死了。</w:t>
      </w:r>
    </w:p>
    <w:p>
      <w:pPr>
        <w:spacing w:line="360" w:lineRule="auto"/>
        <w:ind w:firstLine="397"/>
      </w:pPr>
      <w:r>
        <w:t>宋昭言快速輸入：</w:t>
      </w:r>
    </w:p>
    <w:p>
      <w:pPr>
        <w:spacing w:line="360" w:lineRule="auto"/>
        <w:ind w:firstLine="397"/>
      </w:pPr>
      <w:r>
        <w:t>【案件名稱。】</w:t>
      </w:r>
    </w:p>
    <w:p>
      <w:pPr>
        <w:spacing w:line="360" w:lineRule="auto"/>
        <w:ind w:firstLine="397"/>
      </w:pPr>
      <w:r>
        <w:t>對方很快回覆。</w:t>
      </w:r>
    </w:p>
    <w:p>
      <w:pPr>
        <w:spacing w:line="360" w:lineRule="auto"/>
        <w:ind w:firstLine="397"/>
      </w:pPr>
      <w:r>
        <w:t>【玫瑰案。】</w:t>
      </w:r>
    </w:p>
    <w:p>
      <w:pPr>
        <w:spacing w:line="360" w:lineRule="auto"/>
        <w:ind w:firstLine="397"/>
      </w:pPr>
      <w:r>
        <w:t>她的手指停住。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白景深收到同一時間的訊息。</w:t>
      </w:r>
    </w:p>
    <w:p>
      <w:pPr>
        <w:spacing w:line="360" w:lineRule="auto"/>
        <w:ind w:firstLine="397"/>
      </w:pPr>
      <w:r>
        <w:t>只有一句。</w:t>
      </w:r>
    </w:p>
    <w:p>
      <w:pPr>
        <w:spacing w:line="360" w:lineRule="auto"/>
        <w:ind w:firstLine="397"/>
      </w:pPr>
      <w:r>
        <w:t>【妳想知道妳母親真正的死因嗎？】</w:t>
      </w:r>
    </w:p>
    <w:p>
      <w:pPr>
        <w:spacing w:line="360" w:lineRule="auto"/>
        <w:ind w:firstLine="397"/>
      </w:pPr>
      <w:r>
        <w:t>白景深盯著手機。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又收到第二條。</w:t>
      </w:r>
    </w:p>
    <w:p>
      <w:pPr>
        <w:spacing w:line="360" w:lineRule="auto"/>
        <w:ind w:firstLine="397"/>
      </w:pPr>
      <w:r>
        <w:t>【來找我。】</w:t>
      </w:r>
    </w:p>
    <w:p>
      <w:pPr>
        <w:spacing w:line="360" w:lineRule="auto"/>
        <w:ind w:firstLine="397"/>
      </w:pPr>
      <w:r>
        <w:t>【不要帶任何人。】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樓慕妍正看著他。</w:t>
      </w:r>
    </w:p>
    <w:p>
      <w:pPr>
        <w:spacing w:line="360" w:lineRule="auto"/>
        <w:ind w:firstLine="397"/>
      </w:pPr>
      <w:r>
        <w:t>兩人隔著不遠的距離對視。</w:t>
      </w:r>
    </w:p>
    <w:p>
      <w:pPr>
        <w:spacing w:line="360" w:lineRule="auto"/>
        <w:ind w:firstLine="397"/>
      </w:pPr>
      <w:r>
        <w:t>她沒有問。</w:t>
      </w:r>
    </w:p>
    <w:p>
      <w:pPr>
        <w:spacing w:line="360" w:lineRule="auto"/>
        <w:ind w:firstLine="397"/>
      </w:pPr>
      <w:r>
        <w:t>他也沒有說。</w:t>
      </w:r>
    </w:p>
    <w:p>
      <w:pPr>
        <w:spacing w:line="360" w:lineRule="auto"/>
        <w:ind w:firstLine="397"/>
      </w:pPr>
      <w:r>
        <w:t>可她看得出來。</w:t>
      </w:r>
    </w:p>
    <w:p>
      <w:pPr>
        <w:spacing w:line="360" w:lineRule="auto"/>
        <w:ind w:firstLine="397"/>
      </w:pPr>
      <w:r>
        <w:t>白景深收到了一個很重要的消息。</w:t>
      </w:r>
    </w:p>
    <w:p>
      <w:pPr>
        <w:spacing w:line="360" w:lineRule="auto"/>
        <w:ind w:firstLine="397"/>
      </w:pPr>
      <w:r>
        <w:t>「是關於妳母親？」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他看她。</w:t>
      </w:r>
    </w:p>
    <w:p>
      <w:pPr>
        <w:spacing w:line="360" w:lineRule="auto"/>
        <w:ind w:firstLine="397"/>
      </w:pPr>
      <w:r>
        <w:t>「妳覺得現在還有必要瞞我嗎？」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樓慕妍聲音很平靜。</w:t>
      </w:r>
    </w:p>
    <w:p>
      <w:pPr>
        <w:spacing w:line="360" w:lineRule="auto"/>
        <w:ind w:firstLine="397"/>
      </w:pPr>
      <w:r>
        <w:t>「妳哥哥知道我的過去。」</w:t>
      </w:r>
    </w:p>
    <w:p>
      <w:pPr>
        <w:spacing w:line="360" w:lineRule="auto"/>
        <w:ind w:firstLine="397"/>
      </w:pPr>
      <w:r>
        <w:t>「妳知道白冠。」</w:t>
      </w:r>
    </w:p>
    <w:p>
      <w:pPr>
        <w:spacing w:line="360" w:lineRule="auto"/>
        <w:ind w:firstLine="397"/>
      </w:pPr>
      <w:r>
        <w:t>「妳父親可能參與了玫瑰計畫。」</w:t>
      </w:r>
    </w:p>
    <w:p>
      <w:pPr>
        <w:spacing w:line="360" w:lineRule="auto"/>
        <w:ind w:firstLine="397"/>
      </w:pPr>
      <w:r>
        <w:t>「而我們四個現在已經成了他們的目標。」</w:t>
      </w:r>
    </w:p>
    <w:p>
      <w:pPr>
        <w:spacing w:line="360" w:lineRule="auto"/>
        <w:ind w:firstLine="397"/>
      </w:pPr>
      <w:r>
        <w:t>她抬眼。</w:t>
      </w:r>
    </w:p>
    <w:p>
      <w:pPr>
        <w:spacing w:line="360" w:lineRule="auto"/>
        <w:ind w:firstLine="397"/>
      </w:pPr>
      <w:r>
        <w:t>「妳還想一個人扛？」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他忽然問：</w:t>
      </w:r>
    </w:p>
    <w:p>
      <w:pPr>
        <w:spacing w:line="360" w:lineRule="auto"/>
        <w:ind w:firstLine="397"/>
      </w:pPr>
      <w:r>
        <w:t>「如果我說。」</w:t>
      </w:r>
    </w:p>
    <w:p>
      <w:pPr>
        <w:spacing w:line="360" w:lineRule="auto"/>
        <w:ind w:firstLine="397"/>
      </w:pPr>
      <w:r>
        <w:t>「我母親的死，可能跟妳有關。」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「妳會怎麼辦？」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「即使最後發現真的是妳？」</w:t>
      </w:r>
    </w:p>
    <w:p>
      <w:pPr>
        <w:spacing w:line="360" w:lineRule="auto"/>
        <w:ind w:firstLine="397"/>
      </w:pPr>
      <w:r>
        <w:t>「查清楚。」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她回答得很坦白。</w:t>
      </w:r>
    </w:p>
    <w:p>
      <w:pPr>
        <w:spacing w:line="360" w:lineRule="auto"/>
        <w:ind w:firstLine="397"/>
      </w:pPr>
      <w:r>
        <w:t>「但我更怕有人替我決定，我應該知道什麼。」</w:t>
      </w:r>
    </w:p>
    <w:p>
      <w:pPr>
        <w:spacing w:line="360" w:lineRule="auto"/>
        <w:ind w:firstLine="397"/>
      </w:pPr>
      <w:r>
        <w:t>男人眼底第一次出現一絲極淡的情緒。</w:t>
      </w:r>
    </w:p>
    <w:p>
      <w:pPr>
        <w:spacing w:line="360" w:lineRule="auto"/>
        <w:ind w:firstLine="397"/>
      </w:pPr>
      <w:r>
        <w:t>像是欣賞。</w:t>
      </w:r>
    </w:p>
    <w:p>
      <w:pPr>
        <w:spacing w:line="360" w:lineRule="auto"/>
        <w:ind w:firstLine="397"/>
      </w:pPr>
      <w:r>
        <w:t>又像是心疼。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「妳知道自己最危險的地方是什麼嗎？」</w:t>
      </w:r>
    </w:p>
    <w:p>
      <w:pPr>
        <w:spacing w:line="360" w:lineRule="auto"/>
        <w:ind w:firstLine="397"/>
      </w:pPr>
      <w:r>
        <w:t>「太聰明？」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他靠近一步。</w:t>
      </w:r>
    </w:p>
    <w:p>
      <w:pPr>
        <w:spacing w:line="360" w:lineRule="auto"/>
        <w:ind w:firstLine="397"/>
      </w:pPr>
      <w:r>
        <w:t>低聲：</w:t>
      </w:r>
    </w:p>
    <w:p>
      <w:pPr>
        <w:spacing w:line="360" w:lineRule="auto"/>
        <w:ind w:firstLine="397"/>
      </w:pPr>
      <w:r>
        <w:t>「妳總是讓人想保護妳。」</w:t>
      </w:r>
    </w:p>
    <w:p>
      <w:pPr>
        <w:spacing w:line="360" w:lineRule="auto"/>
        <w:ind w:firstLine="397"/>
      </w:pPr>
      <w:r>
        <w:t>樓慕妍愣了一下。</w:t>
      </w:r>
    </w:p>
    <w:p>
      <w:pPr>
        <w:spacing w:line="360" w:lineRule="auto"/>
        <w:ind w:firstLine="397"/>
      </w:pPr>
      <w:r>
        <w:t>「我不需要。」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「但我想。」</w:t>
      </w:r>
    </w:p>
    <w:p>
      <w:pPr>
        <w:spacing w:line="360" w:lineRule="auto"/>
        <w:ind w:firstLine="397"/>
      </w:pPr>
      <w:r>
        <w:t>兩人的距離很近。</w:t>
      </w:r>
    </w:p>
    <w:p>
      <w:pPr>
        <w:spacing w:line="360" w:lineRule="auto"/>
        <w:ind w:firstLine="397"/>
      </w:pPr>
      <w:r>
        <w:t>近到她能看見他眼底的情緒。</w:t>
      </w:r>
    </w:p>
    <w:p>
      <w:pPr>
        <w:spacing w:line="360" w:lineRule="auto"/>
        <w:ind w:firstLine="397"/>
      </w:pPr>
      <w:r>
        <w:t>可是下一秒——</w:t>
      </w:r>
    </w:p>
    <w:p>
      <w:pPr>
        <w:spacing w:line="360" w:lineRule="auto"/>
        <w:ind w:firstLine="397"/>
      </w:pPr>
      <w:r>
        <w:t>地下室所有螢幕突然同時亮起。</w:t>
      </w:r>
    </w:p>
    <w:p>
      <w:pPr>
        <w:spacing w:line="360" w:lineRule="auto"/>
        <w:ind w:firstLine="397"/>
      </w:pPr>
      <w:r>
        <w:t>只有一行字。</w:t>
      </w:r>
    </w:p>
    <w:p>
      <w:pPr>
        <w:spacing w:line="360" w:lineRule="auto"/>
        <w:ind w:firstLine="397"/>
      </w:pPr>
      <w:r>
        <w:t>【第一局：白家。】</w:t>
      </w:r>
    </w:p>
    <w:p>
      <w:pPr>
        <w:spacing w:line="360" w:lineRule="auto"/>
        <w:ind w:firstLine="397"/>
      </w:pPr>
      <w:r>
        <w:t>【第二局：宋家。】</w:t>
      </w:r>
    </w:p>
    <w:p>
      <w:pPr>
        <w:spacing w:line="360" w:lineRule="auto"/>
        <w:ind w:firstLine="397"/>
      </w:pPr>
      <w:r>
        <w:t>【第三局：駱家。】</w:t>
      </w:r>
    </w:p>
    <w:p>
      <w:pPr>
        <w:spacing w:line="360" w:lineRule="auto"/>
        <w:ind w:firstLine="397"/>
      </w:pPr>
      <w:r>
        <w:t>【第四局：顏家。】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一個倒數計時器出現。</w:t>
      </w:r>
    </w:p>
    <w:p>
      <w:pPr>
        <w:spacing w:line="360" w:lineRule="auto"/>
        <w:ind w:firstLine="397"/>
      </w:pPr>
      <w:r>
        <w:t>72:00:00</w:t>
      </w:r>
    </w:p>
    <w:p>
      <w:pPr>
        <w:spacing w:line="360" w:lineRule="auto"/>
        <w:ind w:firstLine="397"/>
      </w:pPr>
      <w:r>
        <w:t>宋昭言看著螢幕。</w:t>
      </w:r>
    </w:p>
    <w:p>
      <w:pPr>
        <w:spacing w:line="360" w:lineRule="auto"/>
        <w:ind w:firstLine="397"/>
      </w:pPr>
      <w:r>
        <w:t>「七十二小時？」</w:t>
      </w:r>
    </w:p>
    <w:p>
      <w:pPr>
        <w:spacing w:line="360" w:lineRule="auto"/>
        <w:ind w:firstLine="397"/>
      </w:pPr>
      <w:r>
        <w:t>白景川神色冷峻。</w:t>
      </w:r>
    </w:p>
    <w:p>
      <w:pPr>
        <w:spacing w:line="360" w:lineRule="auto"/>
        <w:ind w:firstLine="397"/>
      </w:pPr>
      <w:r>
        <w:t>「不是倒數。」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「期限。」</w:t>
      </w:r>
    </w:p>
    <w:p>
      <w:pPr>
        <w:spacing w:line="360" w:lineRule="auto"/>
        <w:ind w:firstLine="397"/>
      </w:pPr>
      <w:r>
        <w:t>「什麼期限？」</w:t>
      </w:r>
    </w:p>
    <w:p>
      <w:pPr>
        <w:spacing w:line="360" w:lineRule="auto"/>
        <w:ind w:firstLine="397"/>
      </w:pPr>
      <w:r>
        <w:t>白景川看著四個人。</w:t>
      </w:r>
    </w:p>
    <w:p>
      <w:pPr>
        <w:spacing w:line="360" w:lineRule="auto"/>
        <w:ind w:firstLine="397"/>
      </w:pPr>
      <w:r>
        <w:t>「他們給妳們七十二小時。」</w:t>
      </w:r>
    </w:p>
    <w:p>
      <w:pPr>
        <w:spacing w:line="360" w:lineRule="auto"/>
        <w:ind w:firstLine="397"/>
      </w:pPr>
      <w:r>
        <w:t>「做什麼？」</w:t>
      </w:r>
    </w:p>
    <w:p>
      <w:pPr>
        <w:spacing w:line="360" w:lineRule="auto"/>
        <w:ind w:firstLine="397"/>
      </w:pPr>
      <w:r>
        <w:t>男人沉默片刻。</w:t>
      </w:r>
    </w:p>
    <w:p>
      <w:pPr>
        <w:spacing w:line="360" w:lineRule="auto"/>
        <w:ind w:firstLine="397"/>
      </w:pPr>
      <w:r>
        <w:t>「選一個人。」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白景川看向她。</w:t>
      </w:r>
    </w:p>
    <w:p>
      <w:pPr>
        <w:spacing w:line="360" w:lineRule="auto"/>
        <w:ind w:firstLine="397"/>
      </w:pPr>
      <w:r>
        <w:t>「四個姊妹之中。」</w:t>
      </w:r>
    </w:p>
    <w:p>
      <w:pPr>
        <w:spacing w:line="360" w:lineRule="auto"/>
        <w:ind w:firstLine="397"/>
      </w:pPr>
      <w:r>
        <w:t>「選一個。」</w:t>
      </w:r>
    </w:p>
    <w:p>
      <w:pPr>
        <w:spacing w:line="360" w:lineRule="auto"/>
        <w:ind w:firstLine="397"/>
      </w:pPr>
      <w:r>
        <w:t>「背叛其他三個。」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第十二章｜沒有人會背叛</w:t>
      </w:r>
    </w:p>
    <w:p>
      <w:pPr>
        <w:spacing w:line="360" w:lineRule="auto"/>
        <w:ind w:firstLine="397"/>
      </w:pPr>
      <w:r>
        <w:t>凌晨零點二十一分。</w:t>
      </w:r>
    </w:p>
    <w:p>
      <w:pPr>
        <w:spacing w:line="360" w:lineRule="auto"/>
        <w:ind w:firstLine="397"/>
      </w:pPr>
      <w:r>
        <w:t>七十二小時的倒數，安靜地掛在牆面上。</w:t>
      </w:r>
    </w:p>
    <w:p>
      <w:pPr>
        <w:spacing w:line="360" w:lineRule="auto"/>
        <w:ind w:firstLine="397"/>
      </w:pPr>
      <w:r>
        <w:t>71:59:58</w:t>
      </w:r>
    </w:p>
    <w:p>
      <w:pPr>
        <w:spacing w:line="360" w:lineRule="auto"/>
        <w:ind w:firstLine="397"/>
      </w:pPr>
      <w:r>
        <w:t>71:59:57</w:t>
      </w:r>
    </w:p>
    <w:p>
      <w:pPr>
        <w:spacing w:line="360" w:lineRule="auto"/>
        <w:ind w:firstLine="397"/>
      </w:pPr>
      <w:r>
        <w:t>數字一秒一秒下降。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四姊妹站在螢幕前。</w:t>
      </w:r>
    </w:p>
    <w:p>
      <w:pPr>
        <w:spacing w:line="360" w:lineRule="auto"/>
        <w:ind w:firstLine="397"/>
      </w:pPr>
      <w:r>
        <w:t>她們都明白這個數字代表什麼。</w:t>
      </w:r>
    </w:p>
    <w:p>
      <w:pPr>
        <w:spacing w:line="360" w:lineRule="auto"/>
        <w:ind w:firstLine="397"/>
      </w:pPr>
      <w:r>
        <w:t>不是七十二小時後會發生什麼。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有人希望她們在這七十二小時裡，開始懷疑彼此。</w:t>
      </w:r>
    </w:p>
    <w:p>
      <w:pPr>
        <w:spacing w:line="360" w:lineRule="auto"/>
        <w:ind w:firstLine="397"/>
      </w:pPr>
      <w:r>
        <w:t>懷疑誰知道得比較多。</w:t>
      </w:r>
    </w:p>
    <w:p>
      <w:pPr>
        <w:spacing w:line="360" w:lineRule="auto"/>
        <w:ind w:firstLine="397"/>
      </w:pPr>
      <w:r>
        <w:t>懷疑誰可能早就被收買。</w:t>
      </w:r>
    </w:p>
    <w:p>
      <w:pPr>
        <w:spacing w:line="360" w:lineRule="auto"/>
        <w:ind w:firstLine="397"/>
      </w:pPr>
      <w:r>
        <w:t>懷疑誰的家族與白冠有關。</w:t>
      </w:r>
    </w:p>
    <w:p>
      <w:pPr>
        <w:spacing w:line="360" w:lineRule="auto"/>
        <w:ind w:firstLine="397"/>
      </w:pPr>
      <w:r>
        <w:t>甚至懷疑——</w:t>
      </w:r>
    </w:p>
    <w:p>
      <w:pPr>
        <w:spacing w:line="360" w:lineRule="auto"/>
        <w:ind w:firstLine="397"/>
      </w:pPr>
      <w:r>
        <w:t>她們之中，究竟有沒有人從一開始就是計畫的一部分。</w:t>
      </w:r>
    </w:p>
    <w:p>
      <w:pPr>
        <w:spacing w:line="360" w:lineRule="auto"/>
        <w:ind w:firstLine="397"/>
      </w:pPr>
      <w:r>
        <w:t>宋昭言先笑了。</w:t>
      </w:r>
    </w:p>
    <w:p>
      <w:pPr>
        <w:spacing w:line="360" w:lineRule="auto"/>
        <w:ind w:firstLine="397"/>
      </w:pPr>
      <w:r>
        <w:t>很冷。</w:t>
      </w:r>
    </w:p>
    <w:p>
      <w:pPr>
        <w:spacing w:line="360" w:lineRule="auto"/>
        <w:ind w:firstLine="397"/>
      </w:pPr>
      <w:r>
        <w:t>「有意思。」</w:t>
      </w:r>
    </w:p>
    <w:p>
      <w:pPr>
        <w:spacing w:line="360" w:lineRule="auto"/>
        <w:ind w:firstLine="397"/>
      </w:pPr>
      <w:r>
        <w:t>顏書瑤看她。</w:t>
      </w:r>
    </w:p>
    <w:p>
      <w:pPr>
        <w:spacing w:line="360" w:lineRule="auto"/>
        <w:ind w:firstLine="397"/>
      </w:pPr>
      <w:r>
        <w:t>「妳笑什麼？」</w:t>
      </w:r>
    </w:p>
    <w:p>
      <w:pPr>
        <w:spacing w:line="360" w:lineRule="auto"/>
        <w:ind w:firstLine="397"/>
      </w:pPr>
      <w:r>
        <w:t>「他們很不了解我們。」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宋昭言指了指螢幕。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她看著那個倒數計時。</w:t>
      </w:r>
    </w:p>
    <w:p>
      <w:pPr>
        <w:spacing w:line="360" w:lineRule="auto"/>
        <w:ind w:firstLine="397"/>
      </w:pPr>
      <w:r>
        <w:t>「他們以為我們四個會為了活命互相猜忌。」</w:t>
      </w:r>
    </w:p>
    <w:p>
      <w:pPr>
        <w:spacing w:line="360" w:lineRule="auto"/>
        <w:ind w:firstLine="397"/>
      </w:pPr>
      <w:r>
        <w:t>駱晚晴擦掉眼淚。</w:t>
      </w:r>
    </w:p>
    <w:p>
      <w:pPr>
        <w:spacing w:line="360" w:lineRule="auto"/>
        <w:ind w:firstLine="397"/>
      </w:pPr>
      <w:r>
        <w:t>「可是他們忘了。」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駱晚晴抬頭。</w:t>
      </w:r>
    </w:p>
    <w:p>
      <w:pPr>
        <w:spacing w:line="360" w:lineRule="auto"/>
        <w:ind w:firstLine="397"/>
      </w:pPr>
      <w:r>
        <w:t>「我們從幼稚園就認識。」</w:t>
      </w:r>
    </w:p>
    <w:p>
      <w:pPr>
        <w:spacing w:line="360" w:lineRule="auto"/>
        <w:ind w:firstLine="397"/>
      </w:pPr>
      <w:r>
        <w:t>顏書瑤笑了。</w:t>
      </w:r>
    </w:p>
    <w:p>
      <w:pPr>
        <w:spacing w:line="360" w:lineRule="auto"/>
        <w:ind w:firstLine="397"/>
      </w:pPr>
      <w:r>
        <w:t>「而且我們吵架的次數，比他們監控我們的年份還長。」</w:t>
      </w:r>
    </w:p>
    <w:p>
      <w:pPr>
        <w:spacing w:line="360" w:lineRule="auto"/>
        <w:ind w:firstLine="397"/>
      </w:pPr>
      <w:r>
        <w:t>樓慕妍終於也笑了一下。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卻是真的。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她看著三個人。</w:t>
      </w:r>
    </w:p>
    <w:p>
      <w:pPr>
        <w:spacing w:line="360" w:lineRule="auto"/>
        <w:ind w:firstLine="397"/>
      </w:pPr>
      <w:r>
        <w:t>「第一個結論。」</w:t>
      </w:r>
    </w:p>
    <w:p>
      <w:pPr>
        <w:spacing w:line="360" w:lineRule="auto"/>
        <w:ind w:firstLine="397"/>
      </w:pPr>
      <w:r>
        <w:t>「沒有人會背叛。」</w:t>
      </w:r>
    </w:p>
    <w:p>
      <w:pPr>
        <w:spacing w:line="360" w:lineRule="auto"/>
        <w:ind w:firstLine="397"/>
      </w:pPr>
      <w:r>
        <w:t>宋昭言伸出手。</w:t>
      </w:r>
    </w:p>
    <w:p>
      <w:pPr>
        <w:spacing w:line="360" w:lineRule="auto"/>
        <w:ind w:firstLine="397"/>
      </w:pPr>
      <w:r>
        <w:t>「第二個。」</w:t>
      </w:r>
    </w:p>
    <w:p>
      <w:pPr>
        <w:spacing w:line="360" w:lineRule="auto"/>
        <w:ind w:firstLine="397"/>
      </w:pPr>
      <w:r>
        <w:t>駱晚晴把手放上去。</w:t>
      </w:r>
    </w:p>
    <w:p>
      <w:pPr>
        <w:spacing w:line="360" w:lineRule="auto"/>
        <w:ind w:firstLine="397"/>
      </w:pPr>
      <w:r>
        <w:t>「不相信任何陌生人。」</w:t>
      </w:r>
    </w:p>
    <w:p>
      <w:pPr>
        <w:spacing w:line="360" w:lineRule="auto"/>
        <w:ind w:firstLine="397"/>
      </w:pPr>
      <w:r>
        <w:t>顏書瑤跟上。</w:t>
      </w:r>
    </w:p>
    <w:p>
      <w:pPr>
        <w:spacing w:line="360" w:lineRule="auto"/>
        <w:ind w:firstLine="397"/>
      </w:pPr>
      <w:r>
        <w:t>「第三個。」</w:t>
      </w:r>
    </w:p>
    <w:p>
      <w:pPr>
        <w:spacing w:line="360" w:lineRule="auto"/>
        <w:ind w:firstLine="397"/>
      </w:pPr>
      <w:r>
        <w:t>樓慕妍最後把手放上去。</w:t>
      </w:r>
    </w:p>
    <w:p>
      <w:pPr>
        <w:spacing w:line="360" w:lineRule="auto"/>
        <w:ind w:firstLine="397"/>
      </w:pPr>
      <w:r>
        <w:t>四個人同時說：</w:t>
      </w:r>
    </w:p>
    <w:p>
      <w:pPr>
        <w:spacing w:line="360" w:lineRule="auto"/>
        <w:ind w:firstLine="397"/>
      </w:pPr>
      <w:r>
        <w:t>「有事一起扛。」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白景川站在旁邊。</w:t>
      </w:r>
    </w:p>
    <w:p>
      <w:pPr>
        <w:spacing w:line="360" w:lineRule="auto"/>
        <w:ind w:firstLine="397"/>
      </w:pPr>
      <w:r>
        <w:t>看著她們。</w:t>
      </w:r>
    </w:p>
    <w:p>
      <w:pPr>
        <w:spacing w:line="360" w:lineRule="auto"/>
        <w:ind w:firstLine="397"/>
      </w:pPr>
      <w:r>
        <w:t>半晌，他低聲笑了。</w:t>
      </w:r>
    </w:p>
    <w:p>
      <w:pPr>
        <w:spacing w:line="360" w:lineRule="auto"/>
        <w:ind w:firstLine="397"/>
      </w:pPr>
      <w:r>
        <w:t>「妳們還真是……」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「怎樣？」</w:t>
      </w:r>
    </w:p>
    <w:p>
      <w:pPr>
        <w:spacing w:line="360" w:lineRule="auto"/>
        <w:ind w:firstLine="397"/>
      </w:pPr>
      <w:r>
        <w:t>「很難對付。」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「我不是稱讚。」</w:t>
      </w:r>
    </w:p>
    <w:p>
      <w:pPr>
        <w:spacing w:line="360" w:lineRule="auto"/>
        <w:ind w:firstLine="397"/>
      </w:pPr>
      <w:r>
        <w:t>「我當稱讚。」</w:t>
      </w:r>
    </w:p>
    <w:p>
      <w:pPr>
        <w:spacing w:line="360" w:lineRule="auto"/>
        <w:ind w:firstLine="397"/>
      </w:pPr>
      <w:r>
        <w:t>白景深站在另一側。</w:t>
      </w:r>
    </w:p>
    <w:p>
      <w:pPr>
        <w:spacing w:line="360" w:lineRule="auto"/>
        <w:ind w:firstLine="397"/>
      </w:pPr>
      <w:r>
        <w:t>唇角也極輕地動了一下。</w:t>
      </w:r>
    </w:p>
    <w:p>
      <w:pPr>
        <w:spacing w:line="360" w:lineRule="auto"/>
        <w:ind w:firstLine="397"/>
      </w:pPr>
      <w:r>
        <w:t>沈奕看見了。</w:t>
      </w:r>
    </w:p>
    <w:p>
      <w:pPr>
        <w:spacing w:line="360" w:lineRule="auto"/>
        <w:ind w:firstLine="397"/>
      </w:pPr>
      <w:r>
        <w:t>差點以為自己眼花。</w:t>
      </w:r>
    </w:p>
    <w:p>
      <w:pPr>
        <w:spacing w:line="360" w:lineRule="auto"/>
        <w:ind w:firstLine="397"/>
      </w:pPr>
      <w:r>
        <w:t>白總居然笑了。</w:t>
      </w:r>
    </w:p>
    <w:p>
      <w:pPr>
        <w:spacing w:line="360" w:lineRule="auto"/>
        <w:ind w:firstLine="397"/>
      </w:pPr>
      <w:r>
        <w:t>雖然只有一瞬間。</w:t>
      </w:r>
    </w:p>
    <w:p>
      <w:pPr>
        <w:spacing w:line="360" w:lineRule="auto"/>
        <w:ind w:firstLine="397"/>
      </w:pPr>
      <w:r>
        <w:t>但確實笑了。</w:t>
      </w:r>
    </w:p>
    <w:p>
      <w:pPr>
        <w:spacing w:line="360" w:lineRule="auto"/>
        <w:ind w:firstLine="397"/>
      </w:pPr>
      <w:r>
        <w:t>宋昭言忽然轉身。</w:t>
      </w:r>
    </w:p>
    <w:p>
      <w:pPr>
        <w:spacing w:line="360" w:lineRule="auto"/>
        <w:ind w:firstLine="397"/>
      </w:pPr>
      <w:r>
        <w:t>「現在不是感動的時候。」</w:t>
      </w:r>
    </w:p>
    <w:p>
      <w:pPr>
        <w:spacing w:line="360" w:lineRule="auto"/>
        <w:ind w:firstLine="397"/>
      </w:pPr>
      <w:r>
        <w:t>她拿出手機。</w:t>
      </w:r>
    </w:p>
    <w:p>
      <w:pPr>
        <w:spacing w:line="360" w:lineRule="auto"/>
        <w:ind w:firstLine="397"/>
      </w:pPr>
      <w:r>
        <w:t>「我們需要先離開這裡。」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「這裡的氧氣系統正在關閉。」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「大概二十分鐘。」</w:t>
      </w:r>
    </w:p>
    <w:p>
      <w:pPr>
        <w:spacing w:line="360" w:lineRule="auto"/>
        <w:ind w:firstLine="397"/>
      </w:pPr>
      <w:r>
        <w:t>「那還不走？」</w:t>
      </w:r>
    </w:p>
    <w:p>
      <w:pPr>
        <w:spacing w:line="360" w:lineRule="auto"/>
        <w:ind w:firstLine="397"/>
      </w:pPr>
      <w:r>
        <w:t>四個人迅速往出口走。</w:t>
      </w:r>
    </w:p>
    <w:p>
      <w:pPr>
        <w:spacing w:line="360" w:lineRule="auto"/>
        <w:ind w:firstLine="397"/>
      </w:pPr>
      <w:r>
        <w:t>林清禾卻沒有動。</w:t>
      </w:r>
    </w:p>
    <w:p>
      <w:pPr>
        <w:spacing w:line="360" w:lineRule="auto"/>
        <w:ind w:firstLine="397"/>
      </w:pPr>
      <w:r>
        <w:t>駱晚晴停下。</w:t>
      </w:r>
    </w:p>
    <w:p>
      <w:pPr>
        <w:spacing w:line="360" w:lineRule="auto"/>
        <w:ind w:firstLine="397"/>
      </w:pPr>
      <w:r>
        <w:t>「妳不走？」</w:t>
      </w:r>
    </w:p>
    <w:p>
      <w:pPr>
        <w:spacing w:line="360" w:lineRule="auto"/>
        <w:ind w:firstLine="397"/>
      </w:pPr>
      <w:r>
        <w:t>林清禾搖頭。</w:t>
      </w:r>
    </w:p>
    <w:p>
      <w:pPr>
        <w:spacing w:line="360" w:lineRule="auto"/>
        <w:ind w:firstLine="397"/>
      </w:pPr>
      <w:r>
        <w:t>「我不能離開。」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「因為有人必須留在這裡。」</w:t>
      </w:r>
    </w:p>
    <w:p>
      <w:pPr>
        <w:spacing w:line="360" w:lineRule="auto"/>
        <w:ind w:firstLine="397"/>
      </w:pPr>
      <w:r>
        <w:t>駱晚晴看著她。</w:t>
      </w:r>
    </w:p>
    <w:p>
      <w:pPr>
        <w:spacing w:line="360" w:lineRule="auto"/>
        <w:ind w:firstLine="397"/>
      </w:pPr>
      <w:r>
        <w:t>「妳要死？」</w:t>
      </w:r>
    </w:p>
    <w:p>
      <w:pPr>
        <w:spacing w:line="360" w:lineRule="auto"/>
        <w:ind w:firstLine="397"/>
      </w:pPr>
      <w:r>
        <w:t>「這裡是我最後的責任。」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林清禾怔住。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駱晚晴走回去。</w:t>
      </w:r>
    </w:p>
    <w:p>
      <w:pPr>
        <w:spacing w:line="360" w:lineRule="auto"/>
        <w:ind w:firstLine="397"/>
      </w:pPr>
      <w:r>
        <w:t>「妳跟我們走。」</w:t>
      </w:r>
    </w:p>
    <w:p>
      <w:pPr>
        <w:spacing w:line="360" w:lineRule="auto"/>
        <w:ind w:firstLine="397"/>
      </w:pPr>
      <w:r>
        <w:t>「晚晴——」</w:t>
      </w:r>
    </w:p>
    <w:p>
      <w:pPr>
        <w:spacing w:line="360" w:lineRule="auto"/>
        <w:ind w:firstLine="397"/>
      </w:pPr>
      <w:r>
        <w:t>「妳已經替我母親守了十二年秘密。」</w:t>
      </w:r>
    </w:p>
    <w:p>
      <w:pPr>
        <w:spacing w:line="360" w:lineRule="auto"/>
        <w:ind w:firstLine="397"/>
      </w:pPr>
      <w:r>
        <w:t>駱晚晴看著她。</w:t>
      </w:r>
    </w:p>
    <w:p>
      <w:pPr>
        <w:spacing w:line="360" w:lineRule="auto"/>
        <w:ind w:firstLine="397"/>
      </w:pPr>
      <w:r>
        <w:t>「現在輪到我替妳活一次。」</w:t>
      </w:r>
    </w:p>
    <w:p>
      <w:pPr>
        <w:spacing w:line="360" w:lineRule="auto"/>
        <w:ind w:firstLine="397"/>
      </w:pPr>
      <w:r>
        <w:t>林清禾眼眶微微泛紅。</w:t>
      </w:r>
    </w:p>
    <w:p>
      <w:pPr>
        <w:spacing w:line="360" w:lineRule="auto"/>
        <w:ind w:firstLine="397"/>
      </w:pPr>
      <w:r>
        <w:t>「妳母親一定會很驕傲。」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「她一直都知道妳會成為很好的醫生。」</w:t>
      </w:r>
    </w:p>
    <w:p>
      <w:pPr>
        <w:spacing w:line="360" w:lineRule="auto"/>
        <w:ind w:firstLine="397"/>
      </w:pPr>
      <w:r>
        <w:t>駱晚晴笑了一下。</w:t>
      </w:r>
    </w:p>
    <w:p>
      <w:pPr>
        <w:spacing w:line="360" w:lineRule="auto"/>
        <w:ind w:firstLine="397"/>
      </w:pPr>
      <w:r>
        <w:t>「不是很好。」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「是全球最好。」</w:t>
      </w:r>
    </w:p>
    <w:p>
      <w:pPr>
        <w:spacing w:line="360" w:lineRule="auto"/>
        <w:ind w:firstLine="397"/>
      </w:pPr>
      <w:r>
        <w:t>林清禾也笑了。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「全球最好。」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眾人終於離開B3。</w:t>
      </w:r>
    </w:p>
    <w:p>
      <w:pPr>
        <w:spacing w:line="360" w:lineRule="auto"/>
        <w:ind w:firstLine="397"/>
      </w:pPr>
      <w:r>
        <w:t>可就在電梯門即將關閉時——</w:t>
      </w:r>
    </w:p>
    <w:p>
      <w:pPr>
        <w:spacing w:line="360" w:lineRule="auto"/>
        <w:ind w:firstLine="397"/>
      </w:pPr>
      <w:r>
        <w:t>一隻手突然伸進來。</w:t>
      </w:r>
    </w:p>
    <w:p>
      <w:pPr>
        <w:spacing w:line="360" w:lineRule="auto"/>
        <w:ind w:firstLine="397"/>
      </w:pPr>
      <w:r>
        <w:t>電梯門重新打開。</w:t>
      </w:r>
    </w:p>
    <w:p>
      <w:pPr>
        <w:spacing w:line="360" w:lineRule="auto"/>
        <w:ind w:firstLine="397"/>
      </w:pPr>
      <w:r>
        <w:t>所有人瞬間戒備。</w:t>
      </w:r>
    </w:p>
    <w:p>
      <w:pPr>
        <w:spacing w:line="360" w:lineRule="auto"/>
        <w:ind w:firstLine="397"/>
      </w:pPr>
      <w:r>
        <w:t>一名男人站在外面。</w:t>
      </w:r>
    </w:p>
    <w:p>
      <w:pPr>
        <w:spacing w:line="360" w:lineRule="auto"/>
        <w:ind w:firstLine="397"/>
      </w:pPr>
      <w:r>
        <w:t>穿著黑色大衣。</w:t>
      </w:r>
    </w:p>
    <w:p>
      <w:pPr>
        <w:spacing w:line="360" w:lineRule="auto"/>
        <w:ind w:firstLine="397"/>
      </w:pPr>
      <w:r>
        <w:t>手裡沒有武器。</w:t>
      </w:r>
    </w:p>
    <w:p>
      <w:pPr>
        <w:spacing w:line="360" w:lineRule="auto"/>
        <w:ind w:firstLine="397"/>
      </w:pPr>
      <w:r>
        <w:t>只是淡淡看著他們。</w:t>
      </w:r>
    </w:p>
    <w:p>
      <w:pPr>
        <w:spacing w:line="360" w:lineRule="auto"/>
        <w:ind w:firstLine="397"/>
      </w:pPr>
      <w:r>
        <w:t>「別緊張。」</w:t>
      </w:r>
    </w:p>
    <w:p>
      <w:pPr>
        <w:spacing w:line="360" w:lineRule="auto"/>
        <w:ind w:firstLine="397"/>
      </w:pPr>
      <w:r>
        <w:t>宋昭言冷聲：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他只是把一個黑色資料袋丟進電梯。</w:t>
      </w:r>
    </w:p>
    <w:p>
      <w:pPr>
        <w:spacing w:line="360" w:lineRule="auto"/>
        <w:ind w:firstLine="397"/>
      </w:pPr>
      <w:r>
        <w:t>「宋小姐。」</w:t>
      </w:r>
    </w:p>
    <w:p>
      <w:pPr>
        <w:spacing w:line="360" w:lineRule="auto"/>
        <w:ind w:firstLine="397"/>
      </w:pPr>
      <w:r>
        <w:t>「這是給妳的。」</w:t>
      </w:r>
    </w:p>
    <w:p>
      <w:pPr>
        <w:spacing w:line="360" w:lineRule="auto"/>
        <w:ind w:firstLine="397"/>
      </w:pPr>
      <w:r>
        <w:t>宋昭言沒有碰。</w:t>
      </w:r>
    </w:p>
    <w:p>
      <w:pPr>
        <w:spacing w:line="360" w:lineRule="auto"/>
        <w:ind w:firstLine="397"/>
      </w:pPr>
      <w:r>
        <w:t>「誰給的？」</w:t>
      </w:r>
    </w:p>
    <w:p>
      <w:pPr>
        <w:spacing w:line="360" w:lineRule="auto"/>
        <w:ind w:firstLine="397"/>
      </w:pPr>
      <w:r>
        <w:t>「一個死人。」</w:t>
      </w:r>
    </w:p>
    <w:p>
      <w:pPr>
        <w:spacing w:line="360" w:lineRule="auto"/>
        <w:ind w:firstLine="397"/>
      </w:pPr>
      <w:r>
        <w:t>她眉頭一皺。</w:t>
      </w:r>
    </w:p>
    <w:p>
      <w:pPr>
        <w:spacing w:line="360" w:lineRule="auto"/>
        <w:ind w:firstLine="397"/>
      </w:pPr>
      <w:r>
        <w:t>「什麼死人？」</w:t>
      </w:r>
    </w:p>
    <w:p>
      <w:pPr>
        <w:spacing w:line="360" w:lineRule="auto"/>
        <w:ind w:firstLine="397"/>
      </w:pPr>
      <w:r>
        <w:t>男人轉身。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宋昭言瞬間變了臉色。</w:t>
      </w:r>
    </w:p>
    <w:p>
      <w:pPr>
        <w:spacing w:line="360" w:lineRule="auto"/>
        <w:ind w:firstLine="397"/>
      </w:pPr>
      <w:r>
        <w:t>「等等！」</w:t>
      </w:r>
    </w:p>
    <w:p>
      <w:pPr>
        <w:spacing w:line="360" w:lineRule="auto"/>
        <w:ind w:firstLine="397"/>
      </w:pPr>
      <w:r>
        <w:t>電梯門已經關上。</w:t>
      </w:r>
    </w:p>
    <w:p>
      <w:pPr>
        <w:spacing w:line="360" w:lineRule="auto"/>
        <w:ind w:firstLine="397"/>
      </w:pPr>
      <w:r>
        <w:t>她立即按開門鍵。</w:t>
      </w:r>
    </w:p>
    <w:p>
      <w:pPr>
        <w:spacing w:line="360" w:lineRule="auto"/>
        <w:ind w:firstLine="397"/>
      </w:pPr>
      <w:r>
        <w:t>沒有反應。</w:t>
      </w:r>
    </w:p>
    <w:p>
      <w:pPr>
        <w:spacing w:line="360" w:lineRule="auto"/>
        <w:ind w:firstLine="397"/>
      </w:pPr>
      <w:r>
        <w:t>電梯開始上升。</w:t>
      </w:r>
    </w:p>
    <w:p>
      <w:pPr>
        <w:spacing w:line="360" w:lineRule="auto"/>
        <w:ind w:firstLine="397"/>
      </w:pPr>
      <w:r>
        <w:t>宋昭言盯著那個資料袋。</w:t>
      </w:r>
    </w:p>
    <w:p>
      <w:pPr>
        <w:spacing w:line="360" w:lineRule="auto"/>
        <w:ind w:firstLine="397"/>
      </w:pPr>
      <w:r>
        <w:t>所有人都沒有說話。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「妳父親還活著嗎？」</w:t>
      </w:r>
    </w:p>
    <w:p>
      <w:pPr>
        <w:spacing w:line="360" w:lineRule="auto"/>
        <w:ind w:firstLine="397"/>
      </w:pPr>
      <w:r>
        <w:t>宋昭言沉默。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「那他為什麼會給妳死人留下的東西？」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她彎腰拿起資料袋。</w:t>
      </w:r>
    </w:p>
    <w:p>
      <w:pPr>
        <w:spacing w:line="360" w:lineRule="auto"/>
        <w:ind w:firstLine="397"/>
      </w:pPr>
      <w:r>
        <w:t>封口沒有膠水。</w:t>
      </w:r>
    </w:p>
    <w:p>
      <w:pPr>
        <w:spacing w:line="360" w:lineRule="auto"/>
        <w:ind w:firstLine="397"/>
      </w:pPr>
      <w:r>
        <w:t>只是用一枚黑色印章封住。</w:t>
      </w:r>
    </w:p>
    <w:p>
      <w:pPr>
        <w:spacing w:line="360" w:lineRule="auto"/>
        <w:ind w:firstLine="397"/>
      </w:pPr>
      <w:r>
        <w:t>印章上是一朵玫瑰。</w:t>
      </w:r>
    </w:p>
    <w:p>
      <w:pPr>
        <w:spacing w:line="360" w:lineRule="auto"/>
        <w:ind w:firstLine="397"/>
      </w:pPr>
      <w:r>
        <w:t>宋昭言看了一眼。</w:t>
      </w:r>
    </w:p>
    <w:p>
      <w:pPr>
        <w:spacing w:line="360" w:lineRule="auto"/>
        <w:ind w:firstLine="397"/>
      </w:pPr>
      <w:r>
        <w:t>「這個印章……」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「我父親書房裡有一模一樣的。」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宋昭言拆開。</w:t>
      </w:r>
    </w:p>
    <w:p>
      <w:pPr>
        <w:spacing w:line="360" w:lineRule="auto"/>
        <w:ind w:firstLine="397"/>
      </w:pPr>
      <w:r>
        <w:t>裡面只有三樣東西。</w:t>
      </w:r>
    </w:p>
    <w:p>
      <w:pPr>
        <w:spacing w:line="360" w:lineRule="auto"/>
        <w:ind w:firstLine="397"/>
      </w:pPr>
      <w:r>
        <w:t>第一。</w:t>
      </w:r>
    </w:p>
    <w:p>
      <w:pPr>
        <w:spacing w:line="360" w:lineRule="auto"/>
        <w:ind w:firstLine="397"/>
      </w:pPr>
      <w:r>
        <w:t>一張老舊照片。</w:t>
      </w:r>
    </w:p>
    <w:p>
      <w:pPr>
        <w:spacing w:line="360" w:lineRule="auto"/>
        <w:ind w:firstLine="397"/>
      </w:pPr>
      <w:r>
        <w:t>第二。</w:t>
      </w:r>
    </w:p>
    <w:p>
      <w:pPr>
        <w:spacing w:line="360" w:lineRule="auto"/>
        <w:ind w:firstLine="397"/>
      </w:pPr>
      <w:r>
        <w:t>一支錄音筆。</w:t>
      </w:r>
    </w:p>
    <w:p>
      <w:pPr>
        <w:spacing w:line="360" w:lineRule="auto"/>
        <w:ind w:firstLine="397"/>
      </w:pPr>
      <w:r>
        <w:t>第三。</w:t>
      </w:r>
    </w:p>
    <w:p>
      <w:pPr>
        <w:spacing w:line="360" w:lineRule="auto"/>
        <w:ind w:firstLine="397"/>
      </w:pPr>
      <w:r>
        <w:t>一張手寫紙條。</w:t>
      </w:r>
    </w:p>
    <w:p>
      <w:pPr>
        <w:spacing w:line="360" w:lineRule="auto"/>
        <w:ind w:firstLine="397"/>
      </w:pPr>
      <w:r>
        <w:t>紙條只有一句話。</w:t>
      </w:r>
    </w:p>
    <w:p>
      <w:pPr>
        <w:spacing w:line="360" w:lineRule="auto"/>
        <w:ind w:firstLine="397"/>
      </w:pPr>
      <w:r>
        <w:t>「不要相信白家。」</w:t>
      </w:r>
    </w:p>
    <w:p>
      <w:pPr>
        <w:spacing w:line="360" w:lineRule="auto"/>
        <w:ind w:firstLine="397"/>
      </w:pPr>
      <w:r>
        <w:t>白景深的目光瞬間冷下來。</w:t>
      </w:r>
    </w:p>
    <w:p>
      <w:pPr>
        <w:spacing w:line="360" w:lineRule="auto"/>
        <w:ind w:firstLine="397"/>
      </w:pPr>
      <w:r>
        <w:t>白景川卻笑了。</w:t>
      </w:r>
    </w:p>
    <w:p>
      <w:pPr>
        <w:spacing w:line="360" w:lineRule="auto"/>
        <w:ind w:firstLine="397"/>
      </w:pPr>
      <w:r>
        <w:t>「看來有人很怕我。」</w:t>
      </w:r>
    </w:p>
    <w:p>
      <w:pPr>
        <w:spacing w:line="360" w:lineRule="auto"/>
        <w:ind w:firstLine="397"/>
      </w:pPr>
      <w:r>
        <w:t>宋昭言沒有理他。</w:t>
      </w:r>
    </w:p>
    <w:p>
      <w:pPr>
        <w:spacing w:line="360" w:lineRule="auto"/>
        <w:ind w:firstLine="397"/>
      </w:pPr>
      <w:r>
        <w:t>她拿起錄音筆。</w:t>
      </w:r>
    </w:p>
    <w:p>
      <w:pPr>
        <w:spacing w:line="360" w:lineRule="auto"/>
        <w:ind w:firstLine="397"/>
      </w:pPr>
      <w:r>
        <w:t>按下播放。</w:t>
      </w:r>
    </w:p>
    <w:p>
      <w:pPr>
        <w:spacing w:line="360" w:lineRule="auto"/>
        <w:ind w:firstLine="397"/>
      </w:pPr>
      <w:r>
        <w:t>裡面傳出一道男人的聲音。</w:t>
      </w:r>
    </w:p>
    <w:p>
      <w:pPr>
        <w:spacing w:line="360" w:lineRule="auto"/>
        <w:ind w:firstLine="397"/>
      </w:pPr>
      <w:r>
        <w:t>蒼老。</w:t>
      </w:r>
    </w:p>
    <w:p>
      <w:pPr>
        <w:spacing w:line="360" w:lineRule="auto"/>
        <w:ind w:firstLine="397"/>
      </w:pPr>
      <w:r>
        <w:t>疲憊。</w:t>
      </w:r>
    </w:p>
    <w:p>
      <w:pPr>
        <w:spacing w:line="360" w:lineRule="auto"/>
        <w:ind w:firstLine="397"/>
      </w:pPr>
      <w:r>
        <w:t>卻是宋昭言非常熟悉的聲音。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她瞬間僵住。</w:t>
      </w:r>
    </w:p>
    <w:p>
      <w:pPr>
        <w:spacing w:line="360" w:lineRule="auto"/>
        <w:ind w:firstLine="397"/>
      </w:pPr>
      <w:r>
        <w:t>「如果妳聽到這段錄音。」</w:t>
      </w:r>
    </w:p>
    <w:p>
      <w:pPr>
        <w:spacing w:line="360" w:lineRule="auto"/>
        <w:ind w:firstLine="397"/>
      </w:pPr>
      <w:r>
        <w:t>「代表我已經知道，妳一定會查十七年前的案子。」</w:t>
      </w:r>
    </w:p>
    <w:p>
      <w:pPr>
        <w:spacing w:line="360" w:lineRule="auto"/>
        <w:ind w:firstLine="397"/>
      </w:pPr>
      <w:r>
        <w:t>宋昭言的眼眶微微泛紅。</w:t>
      </w:r>
    </w:p>
    <w:p>
      <w:pPr>
        <w:spacing w:line="360" w:lineRule="auto"/>
        <w:ind w:firstLine="397"/>
      </w:pPr>
      <w:r>
        <w:t>父親很少用這樣的語氣跟她說話。</w:t>
      </w:r>
    </w:p>
    <w:p>
      <w:pPr>
        <w:spacing w:line="360" w:lineRule="auto"/>
        <w:ind w:firstLine="397"/>
      </w:pPr>
      <w:r>
        <w:t>像是在告別。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「不要相信任何一個告訴妳真相的人。」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宋昭言呼吸一窒。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「我替一個女人辯護。」</w:t>
      </w:r>
    </w:p>
    <w:p>
      <w:pPr>
        <w:spacing w:line="360" w:lineRule="auto"/>
        <w:ind w:firstLine="397"/>
      </w:pPr>
      <w:r>
        <w:t>「她叫——」</w:t>
      </w:r>
    </w:p>
    <w:p>
      <w:pPr>
        <w:spacing w:line="360" w:lineRule="auto"/>
        <w:ind w:firstLine="397"/>
      </w:pPr>
      <w:r>
        <w:t>錄音突然出現雜訊。</w:t>
      </w:r>
    </w:p>
    <w:p>
      <w:pPr>
        <w:spacing w:line="360" w:lineRule="auto"/>
        <w:ind w:firstLine="397"/>
      </w:pPr>
      <w:r>
        <w:t>滋——</w:t>
      </w:r>
    </w:p>
    <w:p>
      <w:pPr>
        <w:spacing w:line="360" w:lineRule="auto"/>
        <w:ind w:firstLine="397"/>
      </w:pPr>
      <w:r>
        <w:t>然後聲音斷了。</w:t>
      </w:r>
    </w:p>
    <w:p>
      <w:pPr>
        <w:spacing w:line="360" w:lineRule="auto"/>
        <w:ind w:firstLine="397"/>
      </w:pPr>
      <w:r>
        <w:t>宋昭言急忙重新播放。</w:t>
      </w:r>
    </w:p>
    <w:p>
      <w:pPr>
        <w:spacing w:line="360" w:lineRule="auto"/>
        <w:ind w:firstLine="397"/>
      </w:pPr>
      <w:r>
        <w:t>依舊只有雜訊。</w:t>
      </w:r>
    </w:p>
    <w:p>
      <w:pPr>
        <w:spacing w:line="360" w:lineRule="auto"/>
        <w:ind w:firstLine="397"/>
      </w:pPr>
      <w:r>
        <w:t>她咬牙。</w:t>
      </w:r>
    </w:p>
    <w:p>
      <w:pPr>
        <w:spacing w:line="360" w:lineRule="auto"/>
        <w:ind w:firstLine="397"/>
      </w:pPr>
      <w:r>
        <w:t>「怎麼回事？」</w:t>
      </w:r>
    </w:p>
    <w:p>
      <w:pPr>
        <w:spacing w:line="360" w:lineRule="auto"/>
        <w:ind w:firstLine="397"/>
      </w:pPr>
      <w:r>
        <w:t>駱晚晴接過錄音筆。</w:t>
      </w:r>
    </w:p>
    <w:p>
      <w:pPr>
        <w:spacing w:line="360" w:lineRule="auto"/>
        <w:ind w:firstLine="397"/>
      </w:pPr>
      <w:r>
        <w:t>「檔案被破壞了。」</w:t>
      </w:r>
    </w:p>
    <w:p>
      <w:pPr>
        <w:spacing w:line="360" w:lineRule="auto"/>
        <w:ind w:firstLine="397"/>
      </w:pPr>
      <w:r>
        <w:t>「能修復嗎？」</w:t>
      </w:r>
    </w:p>
    <w:p>
      <w:pPr>
        <w:spacing w:line="360" w:lineRule="auto"/>
        <w:ind w:firstLine="397"/>
      </w:pPr>
      <w:r>
        <w:t>「可以試。」</w:t>
      </w:r>
    </w:p>
    <w:p>
      <w:pPr>
        <w:spacing w:line="360" w:lineRule="auto"/>
        <w:ind w:firstLine="397"/>
      </w:pPr>
      <w:r>
        <w:t>她看向宋昭言。</w:t>
      </w:r>
    </w:p>
    <w:p>
      <w:pPr>
        <w:spacing w:line="360" w:lineRule="auto"/>
        <w:ind w:firstLine="397"/>
      </w:pPr>
      <w:r>
        <w:t>「但需要時間。」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「那就修。」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電梯到達地面。</w:t>
      </w:r>
    </w:p>
    <w:p>
      <w:pPr>
        <w:spacing w:line="360" w:lineRule="auto"/>
        <w:ind w:firstLine="397"/>
      </w:pPr>
      <w:r>
        <w:t>夜風迎面而來。</w:t>
      </w:r>
    </w:p>
    <w:p>
      <w:pPr>
        <w:spacing w:line="360" w:lineRule="auto"/>
        <w:ind w:firstLine="397"/>
      </w:pPr>
      <w:r>
        <w:t>四姊妹站在醫院後門。</w:t>
      </w:r>
    </w:p>
    <w:p>
      <w:pPr>
        <w:spacing w:line="360" w:lineRule="auto"/>
        <w:ind w:firstLine="397"/>
      </w:pPr>
      <w:r>
        <w:t>城市仍然燈火通明。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就在地下數十公尺的地方。</w:t>
      </w:r>
    </w:p>
    <w:p>
      <w:pPr>
        <w:spacing w:line="360" w:lineRule="auto"/>
        <w:ind w:firstLine="397"/>
      </w:pPr>
      <w:r>
        <w:t>一場持續了十七年的秘密剛剛被打開。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「妳去哪裡？」</w:t>
      </w:r>
    </w:p>
    <w:p>
      <w:pPr>
        <w:spacing w:line="360" w:lineRule="auto"/>
        <w:ind w:firstLine="397"/>
      </w:pPr>
      <w:r>
        <w:t>「回公司。」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「太晚了。」</w:t>
      </w:r>
    </w:p>
    <w:p>
      <w:pPr>
        <w:spacing w:line="360" w:lineRule="auto"/>
        <w:ind w:firstLine="397"/>
      </w:pPr>
      <w:r>
        <w:t>「市場明天九點開。」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「妳剛剛差點死在地下室。」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「所以妳還想工作？」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「這就是我的工作。」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「那為什麼還去？」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「因為如果白冠真的在操控金融市場。」</w:t>
      </w:r>
    </w:p>
    <w:p>
      <w:pPr>
        <w:spacing w:line="360" w:lineRule="auto"/>
        <w:ind w:firstLine="397"/>
      </w:pPr>
      <w:r>
        <w:t>「我就必須知道。」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他知道她說得對。</w:t>
      </w:r>
    </w:p>
    <w:p>
      <w:pPr>
        <w:spacing w:line="360" w:lineRule="auto"/>
        <w:ind w:firstLine="397"/>
      </w:pPr>
      <w:r>
        <w:t>她不是逞強。</w:t>
      </w:r>
    </w:p>
    <w:p>
      <w:pPr>
        <w:spacing w:line="360" w:lineRule="auto"/>
        <w:ind w:firstLine="397"/>
      </w:pPr>
      <w:r>
        <w:t>她是真的需要確認。</w:t>
      </w:r>
    </w:p>
    <w:p>
      <w:pPr>
        <w:spacing w:line="360" w:lineRule="auto"/>
        <w:ind w:firstLine="397"/>
      </w:pPr>
      <w:r>
        <w:t>這是她的戰場。</w:t>
      </w:r>
    </w:p>
    <w:p>
      <w:pPr>
        <w:spacing w:line="360" w:lineRule="auto"/>
        <w:ind w:firstLine="397"/>
      </w:pPr>
      <w:r>
        <w:t>「我送妳。」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「我不是在問妳。」</w:t>
      </w:r>
    </w:p>
    <w:p>
      <w:pPr>
        <w:spacing w:line="360" w:lineRule="auto"/>
        <w:ind w:firstLine="397"/>
      </w:pPr>
      <w:r>
        <w:t>樓慕妍愣了一下。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「上車。」</w:t>
      </w:r>
    </w:p>
    <w:p>
      <w:pPr>
        <w:spacing w:line="360" w:lineRule="auto"/>
        <w:ind w:firstLine="397"/>
      </w:pPr>
      <w:r>
        <w:t>男人轉身。</w:t>
      </w:r>
    </w:p>
    <w:p>
      <w:pPr>
        <w:spacing w:line="360" w:lineRule="auto"/>
        <w:ind w:firstLine="397"/>
      </w:pPr>
      <w:r>
        <w:t>她看著他的背影。</w:t>
      </w:r>
    </w:p>
    <w:p>
      <w:pPr>
        <w:spacing w:line="360" w:lineRule="auto"/>
        <w:ind w:firstLine="397"/>
      </w:pPr>
      <w:r>
        <w:t>不知道為什麼。</w:t>
      </w:r>
    </w:p>
    <w:p>
      <w:pPr>
        <w:spacing w:line="360" w:lineRule="auto"/>
        <w:ind w:firstLine="397"/>
      </w:pPr>
      <w:r>
        <w:t>竟然沒有拒絕。</w:t>
      </w:r>
    </w:p>
    <w:p>
      <w:pPr>
        <w:spacing w:line="360" w:lineRule="auto"/>
        <w:ind w:firstLine="397"/>
      </w:pPr>
      <w:r>
        <w:t>黑色轎車停在夜色裡。</w:t>
      </w:r>
    </w:p>
    <w:p>
      <w:pPr>
        <w:spacing w:line="360" w:lineRule="auto"/>
        <w:ind w:firstLine="397"/>
      </w:pPr>
      <w:r>
        <w:t>樓慕妍上車。</w:t>
      </w:r>
    </w:p>
    <w:p>
      <w:pPr>
        <w:spacing w:line="360" w:lineRule="auto"/>
        <w:ind w:firstLine="397"/>
      </w:pPr>
      <w:r>
        <w:t>白景深坐到另一側。</w:t>
      </w:r>
    </w:p>
    <w:p>
      <w:pPr>
        <w:spacing w:line="360" w:lineRule="auto"/>
        <w:ind w:firstLine="397"/>
      </w:pPr>
      <w:r>
        <w:t>車門關上。</w:t>
      </w:r>
    </w:p>
    <w:p>
      <w:pPr>
        <w:spacing w:line="360" w:lineRule="auto"/>
        <w:ind w:firstLine="397"/>
      </w:pPr>
      <w:r>
        <w:t>世界突然安靜。</w:t>
      </w:r>
    </w:p>
    <w:p>
      <w:pPr>
        <w:spacing w:line="360" w:lineRule="auto"/>
        <w:ind w:firstLine="397"/>
      </w:pPr>
      <w:r>
        <w:t>司機啟動車子。</w:t>
      </w:r>
    </w:p>
    <w:p>
      <w:pPr>
        <w:spacing w:line="360" w:lineRule="auto"/>
        <w:ind w:firstLine="397"/>
      </w:pPr>
      <w:r>
        <w:t>兩人都沒有說話。</w:t>
      </w:r>
    </w:p>
    <w:p>
      <w:pPr>
        <w:spacing w:line="360" w:lineRule="auto"/>
        <w:ind w:firstLine="397"/>
      </w:pPr>
      <w:r>
        <w:t>直到車開出醫院。</w:t>
      </w:r>
    </w:p>
    <w:p>
      <w:pPr>
        <w:spacing w:line="360" w:lineRule="auto"/>
        <w:ind w:firstLine="397"/>
      </w:pPr>
      <w:r>
        <w:t>白景深才問：</w:t>
      </w:r>
    </w:p>
    <w:p>
      <w:pPr>
        <w:spacing w:line="360" w:lineRule="auto"/>
        <w:ind w:firstLine="397"/>
      </w:pPr>
      <w:r>
        <w:t>「妳記得白景川嗎？」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「他小時候抱過我。」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白景深看著窗外。</w:t>
      </w:r>
    </w:p>
    <w:p>
      <w:pPr>
        <w:spacing w:line="360" w:lineRule="auto"/>
        <w:ind w:firstLine="397"/>
      </w:pPr>
      <w:r>
        <w:t>「妳最好不要相信他。」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「因為他是妳哥哥？」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「那是因為？」</w:t>
      </w:r>
    </w:p>
    <w:p>
      <w:pPr>
        <w:spacing w:line="360" w:lineRule="auto"/>
        <w:ind w:firstLine="397"/>
      </w:pPr>
      <w:r>
        <w:t>「因為他是我見過最擅長說謊的人。」</w:t>
      </w:r>
    </w:p>
    <w:p>
      <w:pPr>
        <w:spacing w:line="360" w:lineRule="auto"/>
        <w:ind w:firstLine="397"/>
      </w:pPr>
      <w:r>
        <w:t>「妳不也是？」</w:t>
      </w:r>
    </w:p>
    <w:p>
      <w:pPr>
        <w:spacing w:line="360" w:lineRule="auto"/>
        <w:ind w:firstLine="397"/>
      </w:pPr>
      <w:r>
        <w:t>白景深轉頭。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「妳今晚也瞞了我很多事。」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「妳想知道什麼？」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男人沉默很久。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他終於開口。</w:t>
      </w:r>
    </w:p>
    <w:p>
      <w:pPr>
        <w:spacing w:line="360" w:lineRule="auto"/>
        <w:ind w:firstLine="397"/>
      </w:pPr>
      <w:r>
        <w:t>「我母親不是死於心臟病。」</w:t>
      </w:r>
    </w:p>
    <w:p>
      <w:pPr>
        <w:spacing w:line="360" w:lineRule="auto"/>
        <w:ind w:firstLine="397"/>
      </w:pPr>
      <w:r>
        <w:t>樓慕妍眸色微動。</w:t>
      </w:r>
    </w:p>
    <w:p>
      <w:pPr>
        <w:spacing w:line="360" w:lineRule="auto"/>
        <w:ind w:firstLine="397"/>
      </w:pPr>
      <w:r>
        <w:t>「她死於什麼？」</w:t>
      </w:r>
    </w:p>
    <w:p>
      <w:pPr>
        <w:spacing w:line="360" w:lineRule="auto"/>
        <w:ind w:firstLine="397"/>
      </w:pPr>
      <w:r>
        <w:t>「車禍。」</w:t>
      </w:r>
    </w:p>
    <w:p>
      <w:pPr>
        <w:spacing w:line="360" w:lineRule="auto"/>
        <w:ind w:firstLine="397"/>
      </w:pPr>
      <w:r>
        <w:t>「哪一年？」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樓慕妍呼吸微微停住。</w:t>
      </w:r>
    </w:p>
    <w:p>
      <w:pPr>
        <w:spacing w:line="360" w:lineRule="auto"/>
        <w:ind w:firstLine="397"/>
      </w:pPr>
      <w:r>
        <w:t>「也是玫瑰計畫開始的那一年？」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「她是不是知道我？」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「她見過我？」</w:t>
      </w:r>
    </w:p>
    <w:p>
      <w:pPr>
        <w:spacing w:line="360" w:lineRule="auto"/>
        <w:ind w:firstLine="397"/>
      </w:pPr>
      <w:r>
        <w:t>「見過。」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「白色房子。」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「妳母親……」</w:t>
      </w:r>
    </w:p>
    <w:p>
      <w:pPr>
        <w:spacing w:line="360" w:lineRule="auto"/>
        <w:ind w:firstLine="397"/>
      </w:pPr>
      <w:r>
        <w:t>她慢慢問。</w:t>
      </w:r>
    </w:p>
    <w:p>
      <w:pPr>
        <w:spacing w:line="360" w:lineRule="auto"/>
        <w:ind w:firstLine="397"/>
      </w:pPr>
      <w:r>
        <w:t>「十七年前見過我？」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「那時候我才十三歲。」</w:t>
      </w:r>
    </w:p>
    <w:p>
      <w:pPr>
        <w:spacing w:line="360" w:lineRule="auto"/>
        <w:ind w:firstLine="397"/>
      </w:pPr>
      <w:r>
        <w:t>白景深的語氣很平靜。</w:t>
      </w:r>
    </w:p>
    <w:p>
      <w:pPr>
        <w:spacing w:line="360" w:lineRule="auto"/>
        <w:ind w:firstLine="397"/>
      </w:pPr>
      <w:r>
        <w:t>「我只記得那天。」</w:t>
      </w:r>
    </w:p>
    <w:p>
      <w:pPr>
        <w:spacing w:line="360" w:lineRule="auto"/>
        <w:ind w:firstLine="397"/>
      </w:pPr>
      <w:r>
        <w:t>「父親把我和景川都帶去一棟房子。」</w:t>
      </w:r>
    </w:p>
    <w:p>
      <w:pPr>
        <w:spacing w:line="360" w:lineRule="auto"/>
        <w:ind w:firstLine="397"/>
      </w:pPr>
      <w:r>
        <w:t>「我母親也在。」</w:t>
      </w:r>
    </w:p>
    <w:p>
      <w:pPr>
        <w:spacing w:line="360" w:lineRule="auto"/>
        <w:ind w:firstLine="397"/>
      </w:pPr>
      <w:r>
        <w:t>「她第一次看到妳，就哭了。」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「哭？」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「她抱著妳。」</w:t>
      </w:r>
    </w:p>
    <w:p>
      <w:pPr>
        <w:spacing w:line="360" w:lineRule="auto"/>
        <w:ind w:firstLine="397"/>
      </w:pPr>
      <w:r>
        <w:t>「說了一句話。」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「她說——」</w:t>
      </w:r>
    </w:p>
    <w:p>
      <w:pPr>
        <w:spacing w:line="360" w:lineRule="auto"/>
        <w:ind w:firstLine="397"/>
      </w:pPr>
      <w:r>
        <w:t>「『這個孩子不該留在這裡。』」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心臟像被什麼狠狠攥了一下。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「景川帶妳離開。」</w:t>
      </w:r>
    </w:p>
    <w:p>
      <w:pPr>
        <w:spacing w:line="360" w:lineRule="auto"/>
        <w:ind w:firstLine="397"/>
      </w:pPr>
      <w:r>
        <w:t>「我母親跟他吵架。」</w:t>
      </w:r>
    </w:p>
    <w:p>
      <w:pPr>
        <w:spacing w:line="360" w:lineRule="auto"/>
        <w:ind w:firstLine="397"/>
      </w:pPr>
      <w:r>
        <w:t>「之後？」</w:t>
      </w:r>
    </w:p>
    <w:p>
      <w:pPr>
        <w:spacing w:line="360" w:lineRule="auto"/>
        <w:ind w:firstLine="397"/>
      </w:pPr>
      <w:r>
        <w:t>「我父親把她帶走。」</w:t>
      </w:r>
    </w:p>
    <w:p>
      <w:pPr>
        <w:spacing w:line="360" w:lineRule="auto"/>
        <w:ind w:firstLine="397"/>
      </w:pPr>
      <w:r>
        <w:t>「再後來。」</w:t>
      </w:r>
    </w:p>
    <w:p>
      <w:pPr>
        <w:spacing w:line="360" w:lineRule="auto"/>
        <w:ind w:firstLine="397"/>
      </w:pPr>
      <w:r>
        <w:t>白景深停頓。</w:t>
      </w:r>
    </w:p>
    <w:p>
      <w:pPr>
        <w:spacing w:line="360" w:lineRule="auto"/>
        <w:ind w:firstLine="397"/>
      </w:pPr>
      <w:r>
        <w:t>「她死了。」</w:t>
      </w:r>
    </w:p>
    <w:p>
      <w:pPr>
        <w:spacing w:line="360" w:lineRule="auto"/>
        <w:ind w:firstLine="397"/>
      </w:pPr>
      <w:r>
        <w:t>樓慕妍望著窗外。</w:t>
      </w:r>
    </w:p>
    <w:p>
      <w:pPr>
        <w:spacing w:line="360" w:lineRule="auto"/>
        <w:ind w:firstLine="397"/>
      </w:pPr>
      <w:r>
        <w:t>城市燈光一盞盞從臉上掠過。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「妳母親是不是想救我？」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「那她為什麼死？」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因為他也不知道。</w:t>
      </w:r>
    </w:p>
    <w:p>
      <w:pPr>
        <w:spacing w:line="360" w:lineRule="auto"/>
        <w:ind w:firstLine="397"/>
      </w:pPr>
      <w:r>
        <w:t>但他知道一件事。</w:t>
      </w:r>
    </w:p>
    <w:p>
      <w:pPr>
        <w:spacing w:line="360" w:lineRule="auto"/>
        <w:ind w:firstLine="397"/>
      </w:pPr>
      <w:r>
        <w:t>當年那場車禍。</w:t>
      </w:r>
    </w:p>
    <w:p>
      <w:pPr>
        <w:spacing w:line="360" w:lineRule="auto"/>
        <w:ind w:firstLine="397"/>
      </w:pPr>
      <w:r>
        <w:t>警方判定為意外。</w:t>
      </w:r>
    </w:p>
    <w:p>
      <w:pPr>
        <w:spacing w:line="360" w:lineRule="auto"/>
        <w:ind w:firstLine="397"/>
      </w:pPr>
      <w:r>
        <w:t>可是十七年後。</w:t>
      </w:r>
    </w:p>
    <w:p>
      <w:pPr>
        <w:spacing w:line="360" w:lineRule="auto"/>
        <w:ind w:firstLine="397"/>
      </w:pPr>
      <w:r>
        <w:t>他終於開始懷疑——</w:t>
      </w:r>
    </w:p>
    <w:p>
      <w:pPr>
        <w:spacing w:line="360" w:lineRule="auto"/>
        <w:ind w:firstLine="397"/>
      </w:pPr>
      <w:r>
        <w:t>那根本不是意外。</w:t>
      </w:r>
    </w:p>
    <w:p>
      <w:pPr>
        <w:spacing w:line="360" w:lineRule="auto"/>
        <w:ind w:firstLine="397"/>
      </w:pPr>
      <w:r>
        <w:t>車停在樓慕妍公司樓下。</w:t>
      </w:r>
    </w:p>
    <w:p>
      <w:pPr>
        <w:spacing w:line="360" w:lineRule="auto"/>
        <w:ind w:firstLine="397"/>
      </w:pPr>
      <w:r>
        <w:t>她沒有立即下車。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「今晚不要一個人。」</w:t>
      </w:r>
    </w:p>
    <w:p>
      <w:pPr>
        <w:spacing w:line="360" w:lineRule="auto"/>
        <w:ind w:firstLine="397"/>
      </w:pPr>
      <w:r>
        <w:t>「我習慣了。」</w:t>
      </w:r>
    </w:p>
    <w:p>
      <w:pPr>
        <w:spacing w:line="360" w:lineRule="auto"/>
        <w:ind w:firstLine="397"/>
      </w:pPr>
      <w:r>
        <w:t>「改掉。」</w:t>
      </w:r>
    </w:p>
    <w:p>
      <w:pPr>
        <w:spacing w:line="360" w:lineRule="auto"/>
        <w:ind w:firstLine="397"/>
      </w:pPr>
      <w:r>
        <w:t>她看他。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「因為現在有人在看妳。」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「妳會保護我嗎？」</w:t>
      </w:r>
    </w:p>
    <w:p>
      <w:pPr>
        <w:spacing w:line="360" w:lineRule="auto"/>
        <w:ind w:firstLine="397"/>
      </w:pPr>
      <w:r>
        <w:t>男人沒有猶豫。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「不問原因？」</w:t>
      </w:r>
    </w:p>
    <w:p>
      <w:pPr>
        <w:spacing w:line="360" w:lineRule="auto"/>
        <w:ind w:firstLine="397"/>
      </w:pPr>
      <w:r>
        <w:t>「不需要。」</w:t>
      </w:r>
    </w:p>
    <w:p>
      <w:pPr>
        <w:spacing w:line="360" w:lineRule="auto"/>
        <w:ind w:firstLine="397"/>
      </w:pPr>
      <w:r>
        <w:t>「即使我可能是白冠計畫裡的人？」</w:t>
      </w:r>
    </w:p>
    <w:p>
      <w:pPr>
        <w:spacing w:line="360" w:lineRule="auto"/>
        <w:ind w:firstLine="397"/>
      </w:pPr>
      <w:r>
        <w:t>「妳不是。」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「因為如果妳是。」</w:t>
      </w:r>
    </w:p>
    <w:p>
      <w:pPr>
        <w:spacing w:line="360" w:lineRule="auto"/>
        <w:ind w:firstLine="397"/>
      </w:pPr>
      <w:r>
        <w:t>「我早就死了。」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他打開車門。</w:t>
      </w:r>
    </w:p>
    <w:p>
      <w:pPr>
        <w:spacing w:line="360" w:lineRule="auto"/>
        <w:ind w:firstLine="397"/>
      </w:pPr>
      <w:r>
        <w:t>「下車。」</w:t>
      </w:r>
    </w:p>
    <w:p>
      <w:pPr>
        <w:spacing w:line="360" w:lineRule="auto"/>
        <w:ind w:firstLine="397"/>
      </w:pPr>
      <w:r>
        <w:t>她下車。</w:t>
      </w:r>
    </w:p>
    <w:p>
      <w:pPr>
        <w:spacing w:line="360" w:lineRule="auto"/>
        <w:ind w:firstLine="397"/>
      </w:pPr>
      <w:r>
        <w:t>走了兩步。</w:t>
      </w:r>
    </w:p>
    <w:p>
      <w:pPr>
        <w:spacing w:line="360" w:lineRule="auto"/>
        <w:ind w:firstLine="397"/>
      </w:pPr>
      <w:r>
        <w:t>又回頭。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「別謝。」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「我不是在保護妳。」</w:t>
      </w:r>
    </w:p>
    <w:p>
      <w:pPr>
        <w:spacing w:line="360" w:lineRule="auto"/>
        <w:ind w:firstLine="397"/>
      </w:pPr>
      <w:r>
        <w:t>樓慕妍挑眉。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聲音低沉。</w:t>
      </w:r>
    </w:p>
    <w:p>
      <w:pPr>
        <w:spacing w:line="360" w:lineRule="auto"/>
        <w:ind w:firstLine="397"/>
      </w:pPr>
      <w:r>
        <w:t>「我是在保護我自己。」</w:t>
      </w:r>
    </w:p>
    <w:p>
      <w:pPr>
        <w:spacing w:line="360" w:lineRule="auto"/>
        <w:ind w:firstLine="397"/>
      </w:pPr>
      <w:r>
        <w:t>「因為妳如果出事。」</w:t>
      </w:r>
    </w:p>
    <w:p>
      <w:pPr>
        <w:spacing w:line="360" w:lineRule="auto"/>
        <w:ind w:firstLine="397"/>
      </w:pPr>
      <w:r>
        <w:t>「我會失控。」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車門關上。</w:t>
      </w:r>
    </w:p>
    <w:p>
      <w:pPr>
        <w:spacing w:line="360" w:lineRule="auto"/>
        <w:ind w:firstLine="397"/>
      </w:pPr>
      <w:r>
        <w:t>黑色轎車很快消失在夜色裡。</w:t>
      </w:r>
    </w:p>
    <w:p>
      <w:pPr>
        <w:spacing w:line="360" w:lineRule="auto"/>
        <w:ind w:firstLine="397"/>
      </w:pPr>
      <w:r>
        <w:t>她卻久久沒有動。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凌晨一點四十七分。</w:t>
      </w:r>
    </w:p>
    <w:p>
      <w:pPr>
        <w:spacing w:line="360" w:lineRule="auto"/>
        <w:ind w:firstLine="397"/>
      </w:pPr>
      <w:r>
        <w:t>四姊妹重新聚在樓慕妍的私人辦公室。</w:t>
      </w:r>
    </w:p>
    <w:p>
      <w:pPr>
        <w:spacing w:line="360" w:lineRule="auto"/>
        <w:ind w:firstLine="397"/>
      </w:pPr>
      <w:r>
        <w:t>沒有人回家。</w:t>
      </w:r>
    </w:p>
    <w:p>
      <w:pPr>
        <w:spacing w:line="360" w:lineRule="auto"/>
        <w:ind w:firstLine="397"/>
      </w:pPr>
      <w:r>
        <w:t>她們決定把這七十二小時當成一場戰爭。</w:t>
      </w:r>
    </w:p>
    <w:p>
      <w:pPr>
        <w:spacing w:line="360" w:lineRule="auto"/>
        <w:ind w:firstLine="397"/>
      </w:pPr>
      <w:r>
        <w:t>白板上寫著四個名字。</w:t>
      </w:r>
    </w:p>
    <w:p>
      <w:pPr>
        <w:spacing w:line="360" w:lineRule="auto"/>
        <w:ind w:firstLine="397"/>
      </w:pPr>
      <w:r>
        <w:t>白家。</w:t>
      </w:r>
    </w:p>
    <w:p>
      <w:pPr>
        <w:spacing w:line="360" w:lineRule="auto"/>
        <w:ind w:firstLine="397"/>
      </w:pPr>
      <w:r>
        <w:t>宋家。</w:t>
      </w:r>
    </w:p>
    <w:p>
      <w:pPr>
        <w:spacing w:line="360" w:lineRule="auto"/>
        <w:ind w:firstLine="397"/>
      </w:pPr>
      <w:r>
        <w:t>駱家。</w:t>
      </w:r>
    </w:p>
    <w:p>
      <w:pPr>
        <w:spacing w:line="360" w:lineRule="auto"/>
        <w:ind w:firstLine="397"/>
      </w:pPr>
      <w:r>
        <w:t>顏家。</w:t>
      </w:r>
    </w:p>
    <w:p>
      <w:pPr>
        <w:spacing w:line="360" w:lineRule="auto"/>
        <w:ind w:firstLine="397"/>
      </w:pPr>
      <w:r>
        <w:t>宋昭言站在白板前。</w:t>
      </w:r>
    </w:p>
    <w:p>
      <w:pPr>
        <w:spacing w:line="360" w:lineRule="auto"/>
        <w:ind w:firstLine="397"/>
      </w:pPr>
      <w:r>
        <w:t>「我們先整理。」</w:t>
      </w:r>
    </w:p>
    <w:p>
      <w:pPr>
        <w:spacing w:line="360" w:lineRule="auto"/>
        <w:ind w:firstLine="397"/>
      </w:pPr>
      <w:r>
        <w:t>「白家與白冠有直接關係。」</w:t>
      </w:r>
    </w:p>
    <w:p>
      <w:pPr>
        <w:spacing w:line="360" w:lineRule="auto"/>
        <w:ind w:firstLine="397"/>
      </w:pPr>
      <w:r>
        <w:t>駱晚晴補充：</w:t>
      </w:r>
    </w:p>
    <w:p>
      <w:pPr>
        <w:spacing w:line="360" w:lineRule="auto"/>
        <w:ind w:firstLine="397"/>
      </w:pPr>
      <w:r>
        <w:t>「我母親知道玫瑰計畫。」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「我有一個被隱瞞十七年的哥哥。」</w:t>
      </w:r>
    </w:p>
    <w:p>
      <w:pPr>
        <w:spacing w:line="360" w:lineRule="auto"/>
        <w:ind w:firstLine="397"/>
      </w:pPr>
      <w:r>
        <w:t>樓慕妍：</w:t>
      </w:r>
    </w:p>
    <w:p>
      <w:pPr>
        <w:spacing w:line="360" w:lineRule="auto"/>
        <w:ind w:firstLine="397"/>
      </w:pPr>
      <w:r>
        <w:t>「我的童年記憶被修改。」</w:t>
      </w:r>
    </w:p>
    <w:p>
      <w:pPr>
        <w:spacing w:line="360" w:lineRule="auto"/>
        <w:ind w:firstLine="397"/>
      </w:pPr>
      <w:r>
        <w:t>四個人互相看了一眼。</w:t>
      </w:r>
    </w:p>
    <w:p>
      <w:pPr>
        <w:spacing w:line="360" w:lineRule="auto"/>
        <w:ind w:firstLine="397"/>
      </w:pPr>
      <w:r>
        <w:t>宋昭言在旁邊寫下：</w:t>
      </w:r>
    </w:p>
    <w:p>
      <w:pPr>
        <w:spacing w:line="360" w:lineRule="auto"/>
        <w:ind w:firstLine="397"/>
      </w:pPr>
      <w:r>
        <w:t>第一個共同點——十七年前。</w:t>
      </w:r>
    </w:p>
    <w:p>
      <w:pPr>
        <w:spacing w:line="360" w:lineRule="auto"/>
        <w:ind w:firstLine="397"/>
      </w:pPr>
      <w:r>
        <w:t>「第二個。」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「我們四個家庭，在十七年前都發生過重大事件。」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「第三個。」</w:t>
      </w:r>
    </w:p>
    <w:p>
      <w:pPr>
        <w:spacing w:line="360" w:lineRule="auto"/>
        <w:ind w:firstLine="397"/>
      </w:pPr>
      <w:r>
        <w:t>「我們四個人的人生。」</w:t>
      </w:r>
    </w:p>
    <w:p>
      <w:pPr>
        <w:spacing w:line="360" w:lineRule="auto"/>
        <w:ind w:firstLine="397"/>
      </w:pPr>
      <w:r>
        <w:t>「都被人預測過。」</w:t>
      </w:r>
    </w:p>
    <w:p>
      <w:pPr>
        <w:spacing w:line="360" w:lineRule="auto"/>
        <w:ind w:firstLine="397"/>
      </w:pPr>
      <w:r>
        <w:t>顏書瑤忽然說：</w:t>
      </w:r>
    </w:p>
    <w:p>
      <w:pPr>
        <w:spacing w:line="360" w:lineRule="auto"/>
        <w:ind w:firstLine="397"/>
      </w:pPr>
      <w:r>
        <w:t>「還有第四個。」</w:t>
      </w:r>
    </w:p>
    <w:p>
      <w:pPr>
        <w:spacing w:line="360" w:lineRule="auto"/>
        <w:ind w:firstLine="397"/>
      </w:pPr>
      <w:r>
        <w:t>她拿起那張老照片。</w:t>
      </w:r>
    </w:p>
    <w:p>
      <w:pPr>
        <w:spacing w:line="360" w:lineRule="auto"/>
        <w:ind w:firstLine="397"/>
      </w:pPr>
      <w:r>
        <w:t>照片裡五個孩子。</w:t>
      </w:r>
    </w:p>
    <w:p>
      <w:pPr>
        <w:spacing w:line="360" w:lineRule="auto"/>
        <w:ind w:firstLine="397"/>
      </w:pPr>
      <w:r>
        <w:t>「我們曾經一起見過。」</w:t>
      </w:r>
    </w:p>
    <w:p>
      <w:pPr>
        <w:spacing w:line="360" w:lineRule="auto"/>
        <w:ind w:firstLine="397"/>
      </w:pPr>
      <w:r>
        <w:t>「可是我們四個都忘了。」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「不只是忘記。」</w:t>
      </w:r>
    </w:p>
    <w:p>
      <w:pPr>
        <w:spacing w:line="360" w:lineRule="auto"/>
        <w:ind w:firstLine="397"/>
      </w:pPr>
      <w:r>
        <w:t>「有人讓我們忘記。」</w:t>
      </w:r>
    </w:p>
    <w:p>
      <w:pPr>
        <w:spacing w:line="360" w:lineRule="auto"/>
        <w:ind w:firstLine="397"/>
      </w:pPr>
      <w:r>
        <w:t>宋昭言看著照片。</w:t>
      </w:r>
    </w:p>
    <w:p>
      <w:pPr>
        <w:spacing w:line="360" w:lineRule="auto"/>
        <w:ind w:firstLine="397"/>
      </w:pPr>
      <w:r>
        <w:t>「那第五個孩子是誰？」</w:t>
      </w:r>
    </w:p>
    <w:p>
      <w:pPr>
        <w:spacing w:line="360" w:lineRule="auto"/>
        <w:ind w:firstLine="397"/>
      </w:pPr>
      <w:r>
        <w:t>房間安靜下來。</w:t>
      </w:r>
    </w:p>
    <w:p>
      <w:pPr>
        <w:spacing w:line="360" w:lineRule="auto"/>
        <w:ind w:firstLine="397"/>
      </w:pPr>
      <w:r>
        <w:t>樓慕妍看向照片。</w:t>
      </w:r>
    </w:p>
    <w:p>
      <w:pPr>
        <w:spacing w:line="360" w:lineRule="auto"/>
        <w:ind w:firstLine="397"/>
      </w:pPr>
      <w:r>
        <w:t>那個男孩站在她們身後。</w:t>
      </w:r>
    </w:p>
    <w:p>
      <w:pPr>
        <w:spacing w:line="360" w:lineRule="auto"/>
        <w:ind w:firstLine="397"/>
      </w:pPr>
      <w:r>
        <w:t>他的臉被雨水模糊。</w:t>
      </w:r>
    </w:p>
    <w:p>
      <w:pPr>
        <w:spacing w:line="360" w:lineRule="auto"/>
        <w:ind w:firstLine="397"/>
      </w:pPr>
      <w:r>
        <w:t>看不清。</w:t>
      </w:r>
    </w:p>
    <w:p>
      <w:pPr>
        <w:spacing w:line="360" w:lineRule="auto"/>
        <w:ind w:firstLine="397"/>
      </w:pPr>
      <w:r>
        <w:t>顏書瑤卻一直盯著他。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她伸手指向照片右下角。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三個人看她。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她把照片放大。</w:t>
      </w:r>
    </w:p>
    <w:p>
      <w:pPr>
        <w:spacing w:line="360" w:lineRule="auto"/>
        <w:ind w:firstLine="397"/>
      </w:pPr>
      <w:r>
        <w:t>照片角落裡。</w:t>
      </w:r>
    </w:p>
    <w:p>
      <w:pPr>
        <w:spacing w:line="360" w:lineRule="auto"/>
        <w:ind w:firstLine="397"/>
      </w:pPr>
      <w:r>
        <w:t>有一個很小的字。</w:t>
      </w:r>
    </w:p>
    <w:p>
      <w:pPr>
        <w:spacing w:line="360" w:lineRule="auto"/>
        <w:ind w:firstLine="397"/>
      </w:pPr>
      <w:r>
        <w:t>M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「M？」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「可能是名字縮寫。」</w:t>
      </w:r>
    </w:p>
    <w:p>
      <w:pPr>
        <w:spacing w:line="360" w:lineRule="auto"/>
        <w:ind w:firstLine="397"/>
      </w:pPr>
      <w:r>
        <w:t>樓慕妍卻突然想起一件事。</w:t>
      </w:r>
    </w:p>
    <w:p>
      <w:pPr>
        <w:spacing w:line="360" w:lineRule="auto"/>
        <w:ind w:firstLine="397"/>
      </w:pPr>
      <w:r>
        <w:t>「不是名字。」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「是姓。」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「毛。」</w:t>
      </w:r>
    </w:p>
    <w:p>
      <w:pPr>
        <w:spacing w:line="360" w:lineRule="auto"/>
        <w:ind w:firstLine="397"/>
      </w:pPr>
      <w:r>
        <w:t>駱晚晴瞬間抬頭。</w:t>
      </w:r>
    </w:p>
    <w:p>
      <w:pPr>
        <w:spacing w:line="360" w:lineRule="auto"/>
        <w:ind w:firstLine="397"/>
      </w:pPr>
      <w:r>
        <w:t>「毛？」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「妳家。」</w:t>
      </w:r>
    </w:p>
    <w:p>
      <w:pPr>
        <w:spacing w:line="360" w:lineRule="auto"/>
        <w:ind w:firstLine="397"/>
      </w:pPr>
      <w:r>
        <w:t>房間安靜了。</w:t>
      </w:r>
    </w:p>
    <w:p>
      <w:pPr>
        <w:spacing w:line="360" w:lineRule="auto"/>
        <w:ind w:firstLine="397"/>
      </w:pPr>
      <w:r>
        <w:t>駱晚晴的臉色慢慢變了。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「我父親姓駱。」</w:t>
      </w:r>
    </w:p>
    <w:p>
      <w:pPr>
        <w:spacing w:line="360" w:lineRule="auto"/>
        <w:ind w:firstLine="397"/>
      </w:pPr>
      <w:r>
        <w:t>「母親也姓駱？」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「我母親……」</w:t>
      </w:r>
    </w:p>
    <w:p>
      <w:pPr>
        <w:spacing w:line="360" w:lineRule="auto"/>
        <w:ind w:firstLine="397"/>
      </w:pPr>
      <w:r>
        <w:t>她突然說不下去了。</w:t>
      </w:r>
    </w:p>
    <w:p>
      <w:pPr>
        <w:spacing w:line="360" w:lineRule="auto"/>
        <w:ind w:firstLine="397"/>
      </w:pPr>
      <w:r>
        <w:t>因為她從來沒有真正知道母親婚前的名字。</w:t>
      </w:r>
    </w:p>
    <w:p>
      <w:pPr>
        <w:spacing w:line="360" w:lineRule="auto"/>
        <w:ind w:firstLine="397"/>
      </w:pPr>
      <w:r>
        <w:t>她只知道。</w:t>
      </w:r>
    </w:p>
    <w:p>
      <w:pPr>
        <w:spacing w:line="360" w:lineRule="auto"/>
        <w:ind w:firstLine="397"/>
      </w:pPr>
      <w:r>
        <w:t>母親嫁進駱家後。</w:t>
      </w:r>
    </w:p>
    <w:p>
      <w:pPr>
        <w:spacing w:line="360" w:lineRule="auto"/>
        <w:ind w:firstLine="397"/>
      </w:pPr>
      <w:r>
        <w:t>所有人都叫她——</w:t>
      </w:r>
    </w:p>
    <w:p>
      <w:pPr>
        <w:spacing w:line="360" w:lineRule="auto"/>
        <w:ind w:firstLine="397"/>
      </w:pPr>
      <w:r>
        <w:t>駱太太。</w:t>
      </w:r>
    </w:p>
    <w:p>
      <w:pPr>
        <w:spacing w:line="360" w:lineRule="auto"/>
        <w:ind w:firstLine="397"/>
      </w:pPr>
      <w:r>
        <w:t>而她母親的婚前資料。</w:t>
      </w:r>
    </w:p>
    <w:p>
      <w:pPr>
        <w:spacing w:line="360" w:lineRule="auto"/>
        <w:ind w:firstLine="397"/>
      </w:pPr>
      <w:r>
        <w:t>一直是家族檔案裡最模糊的一頁。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駱晚晴的手機響了。</w:t>
      </w:r>
    </w:p>
    <w:p>
      <w:pPr>
        <w:spacing w:line="360" w:lineRule="auto"/>
        <w:ind w:firstLine="397"/>
      </w:pPr>
      <w:r>
        <w:t>陌生電話。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只有一個男人低沉的呼吸聲。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電話裡傳來一句話。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那個聲音……</w:t>
      </w:r>
    </w:p>
    <w:p>
      <w:pPr>
        <w:spacing w:line="360" w:lineRule="auto"/>
        <w:ind w:firstLine="397"/>
      </w:pPr>
      <w:r>
        <w:t>她從未聽過。</w:t>
      </w:r>
    </w:p>
    <w:p>
      <w:pPr>
        <w:spacing w:line="360" w:lineRule="auto"/>
        <w:ind w:firstLine="397"/>
      </w:pPr>
      <w:r>
        <w:t>卻有一種奇怪的熟悉感。</w:t>
      </w:r>
    </w:p>
    <w:p>
      <w:pPr>
        <w:spacing w:line="360" w:lineRule="auto"/>
        <w:ind w:firstLine="397"/>
      </w:pPr>
      <w:r>
        <w:t>男人低聲：</w:t>
      </w:r>
    </w:p>
    <w:p>
      <w:pPr>
        <w:spacing w:line="360" w:lineRule="auto"/>
        <w:ind w:firstLine="397"/>
      </w:pPr>
      <w:r>
        <w:t>「如果妳想知道妳母親真正的名字。」</w:t>
      </w:r>
    </w:p>
    <w:p>
      <w:pPr>
        <w:spacing w:line="360" w:lineRule="auto"/>
        <w:ind w:firstLine="397"/>
      </w:pPr>
      <w:r>
        <w:t>「明天晚上八點。」</w:t>
      </w:r>
    </w:p>
    <w:p>
      <w:pPr>
        <w:spacing w:line="360" w:lineRule="auto"/>
        <w:ind w:firstLine="397"/>
      </w:pPr>
      <w:r>
        <w:t>「來毛家老宅。」</w:t>
      </w:r>
    </w:p>
    <w:p>
      <w:pPr>
        <w:spacing w:line="360" w:lineRule="auto"/>
        <w:ind w:firstLine="397"/>
      </w:pPr>
      <w:r>
        <w:t>「一個人。」</w:t>
      </w:r>
    </w:p>
    <w:p>
      <w:pPr>
        <w:spacing w:line="360" w:lineRule="auto"/>
        <w:ind w:firstLine="397"/>
      </w:pPr>
      <w:r>
        <w:t>駱晚晴立刻問：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螢幕只剩下通話結束。</w:t>
      </w:r>
    </w:p>
    <w:p>
      <w:pPr>
        <w:spacing w:line="360" w:lineRule="auto"/>
        <w:ind w:firstLine="397"/>
      </w:pPr>
      <w:r>
        <w:t>四個人同時看著她。</w:t>
      </w:r>
    </w:p>
    <w:p>
      <w:pPr>
        <w:spacing w:line="360" w:lineRule="auto"/>
        <w:ind w:firstLine="397"/>
      </w:pPr>
      <w:r>
        <w:t>駱晚晴慢慢抬起頭。</w:t>
      </w:r>
    </w:p>
    <w:p>
      <w:pPr>
        <w:spacing w:line="360" w:lineRule="auto"/>
        <w:ind w:firstLine="397"/>
      </w:pPr>
      <w:r>
        <w:t>「他叫我去毛家。」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「毛家？」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「看來我們的第五個人。」</w:t>
      </w:r>
    </w:p>
    <w:p>
      <w:pPr>
        <w:spacing w:line="360" w:lineRule="auto"/>
        <w:ind w:firstLine="397"/>
      </w:pPr>
      <w:r>
        <w:t>「開始出現了。」</w:t>
      </w:r>
    </w:p>
    <w:p>
      <w:pPr>
        <w:spacing w:line="360" w:lineRule="auto"/>
        <w:ind w:firstLine="397"/>
      </w:pPr>
      <w:r>
        <w:t>而就在她們不知道的地方——</w:t>
      </w:r>
    </w:p>
    <w:p>
      <w:pPr>
        <w:spacing w:line="360" w:lineRule="auto"/>
        <w:ind w:firstLine="397"/>
      </w:pPr>
      <w:r>
        <w:t>一間沒有窗戶的房間裡。</w:t>
      </w:r>
    </w:p>
    <w:p>
      <w:pPr>
        <w:spacing w:line="360" w:lineRule="auto"/>
        <w:ind w:firstLine="397"/>
      </w:pPr>
      <w:r>
        <w:t>有人正在觀看她們的監控畫面。</w:t>
      </w:r>
    </w:p>
    <w:p>
      <w:pPr>
        <w:spacing w:line="360" w:lineRule="auto"/>
        <w:ind w:firstLine="397"/>
      </w:pPr>
      <w:r>
        <w:t>桌上放著四份文件。</w:t>
      </w:r>
    </w:p>
    <w:p>
      <w:pPr>
        <w:spacing w:line="360" w:lineRule="auto"/>
        <w:ind w:firstLine="397"/>
      </w:pPr>
      <w:r>
        <w:t>最上面寫著：</w:t>
      </w:r>
    </w:p>
    <w:p>
      <w:pPr>
        <w:spacing w:line="360" w:lineRule="auto"/>
        <w:ind w:firstLine="397"/>
      </w:pPr>
      <w:r>
        <w:t>ROSE-01｜樓慕妍</w:t>
      </w:r>
    </w:p>
    <w:p>
      <w:pPr>
        <w:spacing w:line="360" w:lineRule="auto"/>
        <w:ind w:firstLine="397"/>
      </w:pPr>
      <w:r>
        <w:t>ROSE-02｜宋昭言</w:t>
      </w:r>
    </w:p>
    <w:p>
      <w:pPr>
        <w:spacing w:line="360" w:lineRule="auto"/>
        <w:ind w:firstLine="397"/>
      </w:pPr>
      <w:r>
        <w:t>ROSE-03｜駱晚晴</w:t>
      </w:r>
    </w:p>
    <w:p>
      <w:pPr>
        <w:spacing w:line="360" w:lineRule="auto"/>
        <w:ind w:firstLine="397"/>
      </w:pPr>
      <w:r>
        <w:t>ROSE-04｜顏書瑤</w:t>
      </w:r>
    </w:p>
    <w:p>
      <w:pPr>
        <w:spacing w:line="360" w:lineRule="auto"/>
        <w:ind w:firstLine="397"/>
      </w:pPr>
      <w:r>
        <w:t>旁邊還有第五份。</w:t>
      </w:r>
    </w:p>
    <w:p>
      <w:pPr>
        <w:spacing w:line="360" w:lineRule="auto"/>
        <w:ind w:firstLine="397"/>
      </w:pPr>
      <w:r>
        <w:t>卻只有一個名字。</w:t>
      </w:r>
    </w:p>
    <w:p>
      <w:pPr>
        <w:spacing w:line="360" w:lineRule="auto"/>
        <w:ind w:firstLine="397"/>
      </w:pPr>
      <w:r>
        <w:t>ROSE-00｜毛景珩</w:t>
      </w:r>
    </w:p>
    <w:p>
      <w:pPr>
        <w:spacing w:line="360" w:lineRule="auto"/>
        <w:ind w:firstLine="397"/>
      </w:pPr>
      <w:r>
        <w:t>男人伸手。</w:t>
      </w:r>
    </w:p>
    <w:p>
      <w:pPr>
        <w:spacing w:line="360" w:lineRule="auto"/>
        <w:ind w:firstLine="397"/>
      </w:pPr>
      <w:r>
        <w:t>將那份文件翻開。</w:t>
      </w:r>
    </w:p>
    <w:p>
      <w:pPr>
        <w:spacing w:line="360" w:lineRule="auto"/>
        <w:ind w:firstLine="397"/>
      </w:pPr>
      <w:r>
        <w:t>第一頁只有一句話：</w:t>
      </w:r>
    </w:p>
    <w:p>
      <w:pPr>
        <w:spacing w:line="360" w:lineRule="auto"/>
        <w:ind w:firstLine="397"/>
      </w:pPr>
      <w:r>
        <w:t>「他不是受試者。」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只有四個字。</w:t>
      </w:r>
    </w:p>
    <w:p>
      <w:pPr>
        <w:spacing w:line="360" w:lineRule="auto"/>
        <w:ind w:firstLine="397"/>
      </w:pPr>
      <w:r>
        <w:t>「他是起點。」</w:t>
      </w:r>
    </w:p>
    <w:p>
      <w:pPr>
        <w:spacing w:line="360" w:lineRule="auto"/>
        <w:ind w:firstLine="397"/>
      </w:pPr>
      <w:r>
        <w:t>男人合上文件。</w:t>
      </w:r>
    </w:p>
    <w:p>
      <w:pPr>
        <w:spacing w:line="360" w:lineRule="auto"/>
        <w:ind w:firstLine="397"/>
      </w:pPr>
      <w:r>
        <w:t>低聲笑了。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「五朵玫瑰，全部回到局裡了。」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第十三章｜ROSE-00</w:t>
      </w:r>
    </w:p>
    <w:p>
      <w:pPr>
        <w:spacing w:line="360" w:lineRule="auto"/>
        <w:ind w:firstLine="397"/>
      </w:pPr>
      <w:r>
        <w:t>凌晨兩點零九分。</w:t>
      </w:r>
    </w:p>
    <w:p>
      <w:pPr>
        <w:spacing w:line="360" w:lineRule="auto"/>
        <w:ind w:firstLine="397"/>
      </w:pPr>
      <w:r>
        <w:t>樓慕妍的辦公室裡，只剩下電腦螢幕的冷光。</w:t>
      </w:r>
    </w:p>
    <w:p>
      <w:pPr>
        <w:spacing w:line="360" w:lineRule="auto"/>
        <w:ind w:firstLine="397"/>
      </w:pPr>
      <w:r>
        <w:t>四個女人都沒有睡意。</w:t>
      </w:r>
    </w:p>
    <w:p>
      <w:pPr>
        <w:spacing w:line="360" w:lineRule="auto"/>
        <w:ind w:firstLine="397"/>
      </w:pPr>
      <w:r>
        <w:t>她們面前那張照片，被放大到足以看清每一個細節。</w:t>
      </w:r>
    </w:p>
    <w:p>
      <w:pPr>
        <w:spacing w:line="360" w:lineRule="auto"/>
        <w:ind w:firstLine="397"/>
      </w:pPr>
      <w:r>
        <w:t>四個女孩。</w:t>
      </w:r>
    </w:p>
    <w:p>
      <w:pPr>
        <w:spacing w:line="360" w:lineRule="auto"/>
        <w:ind w:firstLine="397"/>
      </w:pPr>
      <w:r>
        <w:t>一個男孩。</w:t>
      </w:r>
    </w:p>
    <w:p>
      <w:pPr>
        <w:spacing w:line="360" w:lineRule="auto"/>
        <w:ind w:firstLine="397"/>
      </w:pPr>
      <w:r>
        <w:t>還有角落那個幾乎看不見的——</w:t>
      </w:r>
    </w:p>
    <w:p>
      <w:pPr>
        <w:spacing w:line="360" w:lineRule="auto"/>
        <w:ind w:firstLine="397"/>
      </w:pPr>
      <w:r>
        <w:t>M。</w:t>
      </w:r>
    </w:p>
    <w:p>
      <w:pPr>
        <w:spacing w:line="360" w:lineRule="auto"/>
        <w:ind w:firstLine="397"/>
      </w:pPr>
      <w:r>
        <w:t>駱晚晴坐在桌前，臉色始終沒有恢復。</w:t>
      </w:r>
    </w:p>
    <w:p>
      <w:pPr>
        <w:spacing w:line="360" w:lineRule="auto"/>
        <w:ind w:firstLine="397"/>
      </w:pPr>
      <w:r>
        <w:t>「毛景珩。」</w:t>
      </w:r>
    </w:p>
    <w:p>
      <w:pPr>
        <w:spacing w:line="360" w:lineRule="auto"/>
        <w:ind w:firstLine="397"/>
      </w:pPr>
      <w:r>
        <w:t>她第一次念出這個名字。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像是在確認一個陌生人。</w:t>
      </w:r>
    </w:p>
    <w:p>
      <w:pPr>
        <w:spacing w:line="360" w:lineRule="auto"/>
        <w:ind w:firstLine="397"/>
      </w:pPr>
      <w:r>
        <w:t>又像是在確認一段自己從來不知道的過去。</w:t>
      </w:r>
    </w:p>
    <w:p>
      <w:pPr>
        <w:spacing w:line="360" w:lineRule="auto"/>
        <w:ind w:firstLine="397"/>
      </w:pPr>
      <w:r>
        <w:t>顏書瑤盯著照片。</w:t>
      </w:r>
    </w:p>
    <w:p>
      <w:pPr>
        <w:spacing w:line="360" w:lineRule="auto"/>
        <w:ind w:firstLine="397"/>
      </w:pPr>
      <w:r>
        <w:t>「他到底是誰？」</w:t>
      </w:r>
    </w:p>
    <w:p>
      <w:pPr>
        <w:spacing w:line="360" w:lineRule="auto"/>
        <w:ind w:firstLine="397"/>
      </w:pPr>
      <w:r>
        <w:t>宋昭言沒有立即回答。</w:t>
      </w:r>
    </w:p>
    <w:p>
      <w:pPr>
        <w:spacing w:line="360" w:lineRule="auto"/>
        <w:ind w:firstLine="397"/>
      </w:pPr>
      <w:r>
        <w:t>她正在用自己的方式整理資訊。</w:t>
      </w:r>
    </w:p>
    <w:p>
      <w:pPr>
        <w:spacing w:line="360" w:lineRule="auto"/>
        <w:ind w:firstLine="397"/>
      </w:pPr>
      <w:r>
        <w:t>「目前我們知道的只有三件事。」</w:t>
      </w:r>
    </w:p>
    <w:p>
      <w:pPr>
        <w:spacing w:line="360" w:lineRule="auto"/>
        <w:ind w:firstLine="397"/>
      </w:pPr>
      <w:r>
        <w:t>她拿起筆。</w:t>
      </w:r>
    </w:p>
    <w:p>
      <w:pPr>
        <w:spacing w:line="360" w:lineRule="auto"/>
        <w:ind w:firstLine="397"/>
      </w:pPr>
      <w:r>
        <w:t>在白板上寫下：</w:t>
      </w:r>
    </w:p>
    <w:p>
      <w:pPr>
        <w:spacing w:line="360" w:lineRule="auto"/>
        <w:ind w:firstLine="397"/>
      </w:pPr>
      <w:r>
        <w:t>一、十七年前，他跟我們在一起。</w:t>
      </w:r>
    </w:p>
    <w:p>
      <w:pPr>
        <w:spacing w:line="360" w:lineRule="auto"/>
        <w:ind w:firstLine="397"/>
      </w:pPr>
      <w:r>
        <w:t>二、有人刻意抹掉了他的存在。</w:t>
      </w:r>
    </w:p>
    <w:p>
      <w:pPr>
        <w:spacing w:line="360" w:lineRule="auto"/>
        <w:ind w:firstLine="397"/>
      </w:pPr>
      <w:r>
        <w:t>三、有人把他稱為ROSE-00。</w:t>
      </w:r>
    </w:p>
    <w:p>
      <w:pPr>
        <w:spacing w:line="360" w:lineRule="auto"/>
        <w:ind w:firstLine="397"/>
      </w:pPr>
      <w:r>
        <w:t>樓慕妍看著那三行字。</w:t>
      </w:r>
    </w:p>
    <w:p>
      <w:pPr>
        <w:spacing w:line="360" w:lineRule="auto"/>
        <w:ind w:firstLine="397"/>
      </w:pPr>
      <w:r>
        <w:t>「還有第四件。」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「他姓毛。」</w:t>
      </w:r>
    </w:p>
    <w:p>
      <w:pPr>
        <w:spacing w:line="360" w:lineRule="auto"/>
        <w:ind w:firstLine="397"/>
      </w:pPr>
      <w:r>
        <w:t>所有人的目光都落到駱晚晴身上。</w:t>
      </w:r>
    </w:p>
    <w:p>
      <w:pPr>
        <w:spacing w:line="360" w:lineRule="auto"/>
        <w:ind w:firstLine="397"/>
      </w:pPr>
      <w:r>
        <w:t>駱晚晴沉默。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「妳真的不知道？」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「我從來沒聽過這個名字。」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「那妳為什麼一聽到毛家，就知道不對？」</w:t>
      </w:r>
    </w:p>
    <w:p>
      <w:pPr>
        <w:spacing w:line="360" w:lineRule="auto"/>
        <w:ind w:firstLine="397"/>
      </w:pPr>
      <w:r>
        <w:t>駱晚晴沒有回答。</w:t>
      </w:r>
    </w:p>
    <w:p>
      <w:pPr>
        <w:spacing w:line="360" w:lineRule="auto"/>
        <w:ind w:firstLine="397"/>
      </w:pPr>
      <w:r>
        <w:t>因為她自己也不知道。</w:t>
      </w:r>
    </w:p>
    <w:p>
      <w:pPr>
        <w:spacing w:line="360" w:lineRule="auto"/>
        <w:ind w:firstLine="397"/>
      </w:pPr>
      <w:r>
        <w:t>那一瞬間，她只是本能地覺得——</w:t>
      </w:r>
    </w:p>
    <w:p>
      <w:pPr>
        <w:spacing w:line="360" w:lineRule="auto"/>
        <w:ind w:firstLine="397"/>
      </w:pPr>
      <w:r>
        <w:t>這個名字很熟悉。</w:t>
      </w:r>
    </w:p>
    <w:p>
      <w:pPr>
        <w:spacing w:line="360" w:lineRule="auto"/>
        <w:ind w:firstLine="397"/>
      </w:pPr>
      <w:r>
        <w:t>熟悉到讓她胸口發悶。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樓慕妍站起身。</w:t>
      </w:r>
    </w:p>
    <w:p>
      <w:pPr>
        <w:spacing w:line="360" w:lineRule="auto"/>
        <w:ind w:firstLine="397"/>
      </w:pPr>
      <w:r>
        <w:t>「今晚先不查毛家。」</w:t>
      </w:r>
    </w:p>
    <w:p>
      <w:pPr>
        <w:spacing w:line="360" w:lineRule="auto"/>
        <w:ind w:firstLine="397"/>
      </w:pPr>
      <w:r>
        <w:t>宋昭言挑眉。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「因為對方讓我們查。」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「那就代表這一步可能是他們希望我們走的。」</w:t>
      </w:r>
    </w:p>
    <w:p>
      <w:pPr>
        <w:spacing w:line="360" w:lineRule="auto"/>
        <w:ind w:firstLine="397"/>
      </w:pPr>
      <w:r>
        <w:t>宋昭言沉默兩秒。</w:t>
      </w:r>
    </w:p>
    <w:p>
      <w:pPr>
        <w:spacing w:line="360" w:lineRule="auto"/>
        <w:ind w:firstLine="397"/>
      </w:pPr>
      <w:r>
        <w:t>「有道理。」</w:t>
      </w:r>
    </w:p>
    <w:p>
      <w:pPr>
        <w:spacing w:line="360" w:lineRule="auto"/>
        <w:ind w:firstLine="397"/>
      </w:pPr>
      <w:r>
        <w:t>顏書瑤靠在椅背上。</w:t>
      </w:r>
    </w:p>
    <w:p>
      <w:pPr>
        <w:spacing w:line="360" w:lineRule="auto"/>
        <w:ind w:firstLine="397"/>
      </w:pPr>
      <w:r>
        <w:t>「可是如果不去，怎麼辦？」</w:t>
      </w:r>
    </w:p>
    <w:p>
      <w:pPr>
        <w:spacing w:line="360" w:lineRule="auto"/>
        <w:ind w:firstLine="397"/>
      </w:pPr>
      <w:r>
        <w:t>「去。」</w:t>
      </w:r>
    </w:p>
    <w:p>
      <w:pPr>
        <w:spacing w:line="360" w:lineRule="auto"/>
        <w:ind w:firstLine="397"/>
      </w:pPr>
      <w:r>
        <w:t>樓慕妍說。</w:t>
      </w:r>
    </w:p>
    <w:p>
      <w:pPr>
        <w:spacing w:line="360" w:lineRule="auto"/>
        <w:ind w:firstLine="397"/>
      </w:pPr>
      <w:r>
        <w:t>「但不是按照他們的規則。」</w:t>
      </w:r>
    </w:p>
    <w:p>
      <w:pPr>
        <w:spacing w:line="360" w:lineRule="auto"/>
        <w:ind w:firstLine="397"/>
      </w:pPr>
      <w:r>
        <w:t>駱晚晴看她。</w:t>
      </w:r>
    </w:p>
    <w:p>
      <w:pPr>
        <w:spacing w:line="360" w:lineRule="auto"/>
        <w:ind w:firstLine="397"/>
      </w:pPr>
      <w:r>
        <w:t>「一個人去？」</w:t>
      </w:r>
    </w:p>
    <w:p>
      <w:pPr>
        <w:spacing w:line="360" w:lineRule="auto"/>
        <w:ind w:firstLine="397"/>
      </w:pPr>
      <w:r>
        <w:t>「表面上。」</w:t>
      </w:r>
    </w:p>
    <w:p>
      <w:pPr>
        <w:spacing w:line="360" w:lineRule="auto"/>
        <w:ind w:firstLine="397"/>
      </w:pPr>
      <w:r>
        <w:t>宋昭言笑了。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四個人從小一起長大。</w:t>
      </w:r>
    </w:p>
    <w:p>
      <w:pPr>
        <w:spacing w:line="360" w:lineRule="auto"/>
        <w:ind w:firstLine="397"/>
      </w:pPr>
      <w:r>
        <w:t>她們最擅長的事情之一，就是表面答應一件事。</w:t>
      </w:r>
    </w:p>
    <w:p>
      <w:pPr>
        <w:spacing w:line="360" w:lineRule="auto"/>
        <w:ind w:firstLine="397"/>
      </w:pPr>
      <w:r>
        <w:t>然後背地裡把整件事情改成自己的玩法。</w:t>
      </w:r>
    </w:p>
    <w:p>
      <w:pPr>
        <w:spacing w:line="360" w:lineRule="auto"/>
        <w:ind w:firstLine="397"/>
      </w:pPr>
      <w:r>
        <w:t>樓慕妍拿起手機。</w:t>
      </w:r>
    </w:p>
    <w:p>
      <w:pPr>
        <w:spacing w:line="360" w:lineRule="auto"/>
        <w:ind w:firstLine="397"/>
      </w:pPr>
      <w:r>
        <w:t>「明天八點。」</w:t>
      </w:r>
    </w:p>
    <w:p>
      <w:pPr>
        <w:spacing w:line="360" w:lineRule="auto"/>
        <w:ind w:firstLine="397"/>
      </w:pPr>
      <w:r>
        <w:t>「我去。」</w:t>
      </w:r>
    </w:p>
    <w:p>
      <w:pPr>
        <w:spacing w:line="360" w:lineRule="auto"/>
        <w:ind w:firstLine="397"/>
      </w:pPr>
      <w:r>
        <w:t>駱晚晴立刻反對。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「這是我的家族。」</w:t>
      </w:r>
    </w:p>
    <w:p>
      <w:pPr>
        <w:spacing w:line="360" w:lineRule="auto"/>
        <w:ind w:firstLine="397"/>
      </w:pPr>
      <w:r>
        <w:t>「所以才不能妳一個人去。」</w:t>
      </w:r>
    </w:p>
    <w:p>
      <w:pPr>
        <w:spacing w:line="360" w:lineRule="auto"/>
        <w:ind w:firstLine="397"/>
      </w:pPr>
      <w:r>
        <w:t>駱晚晴沉默。</w:t>
      </w:r>
    </w:p>
    <w:p>
      <w:pPr>
        <w:spacing w:line="360" w:lineRule="auto"/>
        <w:ind w:firstLine="397"/>
      </w:pPr>
      <w:r>
        <w:t>宋昭言把筆放下。</w:t>
      </w:r>
    </w:p>
    <w:p>
      <w:pPr>
        <w:spacing w:line="360" w:lineRule="auto"/>
        <w:ind w:firstLine="397"/>
      </w:pPr>
      <w:r>
        <w:t>「我們四個一起去。」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樓慕妍沒有反對。</w:t>
      </w:r>
    </w:p>
    <w:p>
      <w:pPr>
        <w:spacing w:line="360" w:lineRule="auto"/>
        <w:ind w:firstLine="397"/>
      </w:pPr>
      <w:r>
        <w:t>她們四個從幼稚園開始就有一個規矩。</w:t>
      </w:r>
    </w:p>
    <w:p>
      <w:pPr>
        <w:spacing w:line="360" w:lineRule="auto"/>
        <w:ind w:firstLine="397"/>
      </w:pPr>
      <w:r>
        <w:t>任何一個人的家，只要涉及真正的危險，其他三個一定到場。</w:t>
      </w:r>
    </w:p>
    <w:p>
      <w:pPr>
        <w:spacing w:line="360" w:lineRule="auto"/>
        <w:ind w:firstLine="397"/>
      </w:pPr>
      <w:r>
        <w:t>不管那個家有多大。</w:t>
      </w:r>
    </w:p>
    <w:p>
      <w:pPr>
        <w:spacing w:line="360" w:lineRule="auto"/>
        <w:ind w:firstLine="397"/>
      </w:pPr>
      <w:r>
        <w:t>權力有多重。</w:t>
      </w:r>
    </w:p>
    <w:p>
      <w:pPr>
        <w:spacing w:line="360" w:lineRule="auto"/>
        <w:ind w:firstLine="397"/>
      </w:pPr>
      <w:r>
        <w:t>長輩有多難應付。</w:t>
      </w:r>
    </w:p>
    <w:p>
      <w:pPr>
        <w:spacing w:line="360" w:lineRule="auto"/>
        <w:ind w:firstLine="397"/>
      </w:pPr>
      <w:r>
        <w:t>她們都會一起進去。</w:t>
      </w:r>
    </w:p>
    <w:p>
      <w:pPr>
        <w:spacing w:line="360" w:lineRule="auto"/>
        <w:ind w:firstLine="397"/>
      </w:pPr>
      <w:r>
        <w:t>手機忽然響起。</w:t>
      </w:r>
    </w:p>
    <w:p>
      <w:pPr>
        <w:spacing w:line="360" w:lineRule="auto"/>
        <w:ind w:firstLine="397"/>
      </w:pPr>
      <w:r>
        <w:t>是樓慕妍的助理。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「剛剛美國市場有異常。」</w:t>
      </w:r>
    </w:p>
    <w:p>
      <w:pPr>
        <w:spacing w:line="360" w:lineRule="auto"/>
        <w:ind w:firstLine="397"/>
      </w:pPr>
      <w:r>
        <w:t>樓慕妍神色微變。</w:t>
      </w:r>
    </w:p>
    <w:p>
      <w:pPr>
        <w:spacing w:line="360" w:lineRule="auto"/>
        <w:ind w:firstLine="397"/>
      </w:pPr>
      <w:r>
        <w:t>「什麼異常？」</w:t>
      </w:r>
    </w:p>
    <w:p>
      <w:pPr>
        <w:spacing w:line="360" w:lineRule="auto"/>
        <w:ind w:firstLine="397"/>
      </w:pPr>
      <w:r>
        <w:t>「三家我們長期追蹤的基金突然同時做空亞洲金融市場。」</w:t>
      </w:r>
    </w:p>
    <w:p>
      <w:pPr>
        <w:spacing w:line="360" w:lineRule="auto"/>
        <w:ind w:firstLine="397"/>
      </w:pPr>
      <w:r>
        <w:t>「規模？」</w:t>
      </w:r>
    </w:p>
    <w:p>
      <w:pPr>
        <w:spacing w:line="360" w:lineRule="auto"/>
        <w:ind w:firstLine="397"/>
      </w:pPr>
      <w:r>
        <w:t>「目前已經超過六百億美元。」</w:t>
      </w:r>
    </w:p>
    <w:p>
      <w:pPr>
        <w:spacing w:line="360" w:lineRule="auto"/>
        <w:ind w:firstLine="397"/>
      </w:pPr>
      <w:r>
        <w:t>辦公室瞬間安靜。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「確認資金來源。」</w:t>
      </w:r>
    </w:p>
    <w:p>
      <w:pPr>
        <w:spacing w:line="360" w:lineRule="auto"/>
        <w:ind w:firstLine="397"/>
      </w:pPr>
      <w:r>
        <w:t>「正在查。」</w:t>
      </w:r>
    </w:p>
    <w:p>
      <w:pPr>
        <w:spacing w:line="360" w:lineRule="auto"/>
        <w:ind w:firstLine="397"/>
      </w:pPr>
      <w:r>
        <w:t>「不要只查表面帳戶。」</w:t>
      </w:r>
    </w:p>
    <w:p>
      <w:pPr>
        <w:spacing w:line="360" w:lineRule="auto"/>
        <w:ind w:firstLine="397"/>
      </w:pPr>
      <w:r>
        <w:t>「我要最後受益人。」</w:t>
      </w:r>
    </w:p>
    <w:p>
      <w:pPr>
        <w:spacing w:line="360" w:lineRule="auto"/>
        <w:ind w:firstLine="397"/>
      </w:pPr>
      <w:r>
        <w:t>「明白。」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「是白冠？」</w:t>
      </w:r>
    </w:p>
    <w:p>
      <w:pPr>
        <w:spacing w:line="360" w:lineRule="auto"/>
        <w:ind w:firstLine="397"/>
      </w:pPr>
      <w:r>
        <w:t>樓慕妍沒有立即回答。</w:t>
      </w:r>
    </w:p>
    <w:p>
      <w:pPr>
        <w:spacing w:line="360" w:lineRule="auto"/>
        <w:ind w:firstLine="397"/>
      </w:pPr>
      <w:r>
        <w:t>「還不知道。」</w:t>
      </w:r>
    </w:p>
    <w:p>
      <w:pPr>
        <w:spacing w:line="360" w:lineRule="auto"/>
        <w:ind w:firstLine="397"/>
      </w:pPr>
      <w:r>
        <w:t>宋昭言卻已經站到她身邊。</w:t>
      </w:r>
    </w:p>
    <w:p>
      <w:pPr>
        <w:spacing w:line="360" w:lineRule="auto"/>
        <w:ind w:firstLine="397"/>
      </w:pPr>
      <w:r>
        <w:t>「如果是。」</w:t>
      </w:r>
    </w:p>
    <w:p>
      <w:pPr>
        <w:spacing w:line="360" w:lineRule="auto"/>
        <w:ind w:firstLine="397"/>
      </w:pPr>
      <w:r>
        <w:t>「那就代表他們開始動手了。」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「而且第一個動的是金融。」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「因為金融最容易製造恐慌。」</w:t>
      </w:r>
    </w:p>
    <w:p>
      <w:pPr>
        <w:spacing w:line="360" w:lineRule="auto"/>
        <w:ind w:firstLine="397"/>
      </w:pPr>
      <w:r>
        <w:t>樓慕妍看著螢幕上的數字。</w:t>
      </w:r>
    </w:p>
    <w:p>
      <w:pPr>
        <w:spacing w:line="360" w:lineRule="auto"/>
        <w:ind w:firstLine="397"/>
      </w:pPr>
      <w:r>
        <w:t>「只要市場開始跌。」</w:t>
      </w:r>
    </w:p>
    <w:p>
      <w:pPr>
        <w:spacing w:line="360" w:lineRule="auto"/>
        <w:ind w:firstLine="397"/>
      </w:pPr>
      <w:r>
        <w:t>「所有人就會開始問——」</w:t>
      </w:r>
    </w:p>
    <w:p>
      <w:pPr>
        <w:spacing w:line="360" w:lineRule="auto"/>
        <w:ind w:firstLine="397"/>
      </w:pPr>
      <w:r>
        <w:t>「誰在賣？」</w:t>
      </w:r>
    </w:p>
    <w:p>
      <w:pPr>
        <w:spacing w:line="360" w:lineRule="auto"/>
        <w:ind w:firstLine="397"/>
      </w:pPr>
      <w:r>
        <w:t>宋昭言接話。</w:t>
      </w:r>
    </w:p>
    <w:p>
      <w:pPr>
        <w:spacing w:line="360" w:lineRule="auto"/>
        <w:ind w:firstLine="397"/>
      </w:pPr>
      <w:r>
        <w:t>「然後開始找替罪羊。」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「而白冠要的。」</w:t>
      </w:r>
    </w:p>
    <w:p>
      <w:pPr>
        <w:spacing w:line="360" w:lineRule="auto"/>
        <w:ind w:firstLine="397"/>
      </w:pPr>
      <w:r>
        <w:t>「從來不是錢。」</w:t>
      </w:r>
    </w:p>
    <w:p>
      <w:pPr>
        <w:spacing w:line="360" w:lineRule="auto"/>
        <w:ind w:firstLine="397"/>
      </w:pPr>
      <w:r>
        <w:t>「是讓所有人相信——」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「某個人必須被犧牲。」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凌晨三點十二分。</w:t>
      </w:r>
    </w:p>
    <w:p>
      <w:pPr>
        <w:spacing w:line="360" w:lineRule="auto"/>
        <w:ind w:firstLine="397"/>
      </w:pPr>
      <w:r>
        <w:t>白氏集團總部。</w:t>
      </w:r>
    </w:p>
    <w:p>
      <w:pPr>
        <w:spacing w:line="360" w:lineRule="auto"/>
        <w:ind w:firstLine="397"/>
      </w:pPr>
      <w:r>
        <w:t>白景深站在落地窗前。</w:t>
      </w:r>
    </w:p>
    <w:p>
      <w:pPr>
        <w:spacing w:line="360" w:lineRule="auto"/>
        <w:ind w:firstLine="397"/>
      </w:pPr>
      <w:r>
        <w:t>城市還沒有睡。</w:t>
      </w:r>
    </w:p>
    <w:p>
      <w:pPr>
        <w:spacing w:line="360" w:lineRule="auto"/>
        <w:ind w:firstLine="397"/>
      </w:pPr>
      <w:r>
        <w:t>沈奕拿著平板走進辦公室。</w:t>
      </w:r>
    </w:p>
    <w:p>
      <w:pPr>
        <w:spacing w:line="360" w:lineRule="auto"/>
        <w:ind w:firstLine="397"/>
      </w:pPr>
      <w:r>
        <w:t>「白總。」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「金融市場那批異常資金查到了。」</w:t>
      </w:r>
    </w:p>
    <w:p>
      <w:pPr>
        <w:spacing w:line="360" w:lineRule="auto"/>
        <w:ind w:firstLine="397"/>
      </w:pPr>
      <w:r>
        <w:t>白景深轉身。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「表面上是三家美國基金。」</w:t>
      </w:r>
    </w:p>
    <w:p>
      <w:pPr>
        <w:spacing w:line="360" w:lineRule="auto"/>
        <w:ind w:firstLine="397"/>
      </w:pPr>
      <w:r>
        <w:t>「實際上？」</w:t>
      </w:r>
    </w:p>
    <w:p>
      <w:pPr>
        <w:spacing w:line="360" w:lineRule="auto"/>
        <w:ind w:firstLine="397"/>
      </w:pPr>
      <w:r>
        <w:t>沈奕把平板遞過去。</w:t>
      </w:r>
    </w:p>
    <w:p>
      <w:pPr>
        <w:spacing w:line="360" w:lineRule="auto"/>
        <w:ind w:firstLine="397"/>
      </w:pPr>
      <w:r>
        <w:t>「最後都指向同一個離岸信託。」</w:t>
      </w:r>
    </w:p>
    <w:p>
      <w:pPr>
        <w:spacing w:line="360" w:lineRule="auto"/>
        <w:ind w:firstLine="397"/>
      </w:pPr>
      <w:r>
        <w:t>白景深掃了一眼。</w:t>
      </w:r>
    </w:p>
    <w:p>
      <w:pPr>
        <w:spacing w:line="360" w:lineRule="auto"/>
        <w:ind w:firstLine="397"/>
      </w:pPr>
      <w:r>
        <w:t>「名字。」</w:t>
      </w:r>
    </w:p>
    <w:p>
      <w:pPr>
        <w:spacing w:line="360" w:lineRule="auto"/>
        <w:ind w:firstLine="397"/>
      </w:pPr>
      <w:r>
        <w:t>沈奕沒有回答。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「白冠。」</w:t>
      </w:r>
    </w:p>
    <w:p>
      <w:pPr>
        <w:spacing w:line="360" w:lineRule="auto"/>
        <w:ind w:firstLine="397"/>
      </w:pPr>
      <w:r>
        <w:t>辦公室安靜。</w:t>
      </w:r>
    </w:p>
    <w:p>
      <w:pPr>
        <w:spacing w:line="360" w:lineRule="auto"/>
        <w:ind w:firstLine="397"/>
      </w:pPr>
      <w:r>
        <w:t>白景深的手慢慢收緊。</w:t>
      </w:r>
    </w:p>
    <w:p>
      <w:pPr>
        <w:spacing w:line="360" w:lineRule="auto"/>
        <w:ind w:firstLine="397"/>
      </w:pPr>
      <w:r>
        <w:t>「確定？」</w:t>
      </w:r>
    </w:p>
    <w:p>
      <w:pPr>
        <w:spacing w:line="360" w:lineRule="auto"/>
        <w:ind w:firstLine="397"/>
      </w:pPr>
      <w:r>
        <w:t>「百分之九十七。」</w:t>
      </w:r>
    </w:p>
    <w:p>
      <w:pPr>
        <w:spacing w:line="360" w:lineRule="auto"/>
        <w:ind w:firstLine="397"/>
      </w:pPr>
      <w:r>
        <w:t>「剩下百分之三？」</w:t>
      </w:r>
    </w:p>
    <w:p>
      <w:pPr>
        <w:spacing w:line="360" w:lineRule="auto"/>
        <w:ind w:firstLine="397"/>
      </w:pPr>
      <w:r>
        <w:t>「帳戶最終受益人的身份被切掉了。」</w:t>
      </w:r>
    </w:p>
    <w:p>
      <w:pPr>
        <w:spacing w:line="360" w:lineRule="auto"/>
        <w:ind w:firstLine="397"/>
      </w:pPr>
      <w:r>
        <w:t>白景深看著資料。</w:t>
      </w:r>
    </w:p>
    <w:p>
      <w:pPr>
        <w:spacing w:line="360" w:lineRule="auto"/>
        <w:ind w:firstLine="397"/>
      </w:pPr>
      <w:r>
        <w:t>「誰有能力切掉？」</w:t>
      </w:r>
    </w:p>
    <w:p>
      <w:pPr>
        <w:spacing w:line="360" w:lineRule="auto"/>
        <w:ind w:firstLine="397"/>
      </w:pPr>
      <w:r>
        <w:t>沈奕低聲：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白景深眼神冷了下來。</w:t>
      </w:r>
    </w:p>
    <w:p>
      <w:pPr>
        <w:spacing w:line="360" w:lineRule="auto"/>
        <w:ind w:firstLine="397"/>
      </w:pPr>
      <w:r>
        <w:t>「查我父親。」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沈奕猶豫。</w:t>
      </w:r>
    </w:p>
    <w:p>
      <w:pPr>
        <w:spacing w:line="360" w:lineRule="auto"/>
        <w:ind w:firstLine="397"/>
      </w:pPr>
      <w:r>
        <w:t>「如果查到白老先生本人……」</w:t>
      </w:r>
    </w:p>
    <w:p>
      <w:pPr>
        <w:spacing w:line="360" w:lineRule="auto"/>
        <w:ind w:firstLine="397"/>
      </w:pPr>
      <w:r>
        <w:t>「照查。」</w:t>
      </w:r>
    </w:p>
    <w:p>
      <w:pPr>
        <w:spacing w:line="360" w:lineRule="auto"/>
        <w:ind w:firstLine="397"/>
      </w:pPr>
      <w:r>
        <w:t>「明白。」</w:t>
      </w:r>
    </w:p>
    <w:p>
      <w:pPr>
        <w:spacing w:line="360" w:lineRule="auto"/>
        <w:ind w:firstLine="397"/>
      </w:pPr>
      <w:r>
        <w:t>沈奕轉身。</w:t>
      </w:r>
    </w:p>
    <w:p>
      <w:pPr>
        <w:spacing w:line="360" w:lineRule="auto"/>
        <w:ind w:firstLine="397"/>
      </w:pPr>
      <w:r>
        <w:t>剛走兩步。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「樓小姐呢？」</w:t>
      </w:r>
    </w:p>
    <w:p>
      <w:pPr>
        <w:spacing w:line="360" w:lineRule="auto"/>
        <w:ind w:firstLine="397"/>
      </w:pPr>
      <w:r>
        <w:t>沈奕停住。</w:t>
      </w:r>
    </w:p>
    <w:p>
      <w:pPr>
        <w:spacing w:line="360" w:lineRule="auto"/>
        <w:ind w:firstLine="397"/>
      </w:pPr>
      <w:r>
        <w:t>「剛剛收到消息。」</w:t>
      </w:r>
    </w:p>
    <w:p>
      <w:pPr>
        <w:spacing w:line="360" w:lineRule="auto"/>
        <w:ind w:firstLine="397"/>
      </w:pPr>
      <w:r>
        <w:t>「樓總還在公司。」</w:t>
      </w:r>
    </w:p>
    <w:p>
      <w:pPr>
        <w:spacing w:line="360" w:lineRule="auto"/>
        <w:ind w:firstLine="397"/>
      </w:pPr>
      <w:r>
        <w:t>白景深看了眼時間。</w:t>
      </w:r>
    </w:p>
    <w:p>
      <w:pPr>
        <w:spacing w:line="360" w:lineRule="auto"/>
        <w:ind w:firstLine="397"/>
      </w:pPr>
      <w:r>
        <w:t>凌晨三點。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沈奕卻已經明白。</w:t>
      </w:r>
    </w:p>
    <w:p>
      <w:pPr>
        <w:spacing w:line="360" w:lineRule="auto"/>
        <w:ind w:firstLine="397"/>
      </w:pPr>
      <w:r>
        <w:t>「我讓司機——」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白景深拿起外套。</w:t>
      </w:r>
    </w:p>
    <w:p>
      <w:pPr>
        <w:spacing w:line="360" w:lineRule="auto"/>
        <w:ind w:firstLine="397"/>
      </w:pPr>
      <w:r>
        <w:t>「我去。」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早上七點。</w:t>
      </w:r>
    </w:p>
    <w:p>
      <w:pPr>
        <w:spacing w:line="360" w:lineRule="auto"/>
        <w:ind w:firstLine="397"/>
      </w:pPr>
      <w:r>
        <w:t>樓慕妍剛從辦公室走出來。</w:t>
      </w:r>
    </w:p>
    <w:p>
      <w:pPr>
        <w:spacing w:line="360" w:lineRule="auto"/>
        <w:ind w:firstLine="397"/>
      </w:pPr>
      <w:r>
        <w:t>一夜沒睡。</w:t>
      </w:r>
    </w:p>
    <w:p>
      <w:pPr>
        <w:spacing w:line="360" w:lineRule="auto"/>
        <w:ind w:firstLine="397"/>
      </w:pPr>
      <w:r>
        <w:t>她的頭髮簡單束起，黑色西裝外套搭在肩上。</w:t>
      </w:r>
    </w:p>
    <w:p>
      <w:pPr>
        <w:spacing w:line="360" w:lineRule="auto"/>
        <w:ind w:firstLine="397"/>
      </w:pPr>
      <w:r>
        <w:t>秘書迎上來。</w:t>
      </w:r>
    </w:p>
    <w:p>
      <w:pPr>
        <w:spacing w:line="360" w:lineRule="auto"/>
        <w:ind w:firstLine="397"/>
      </w:pPr>
      <w:r>
        <w:t>「樓總，車已經準備好了。」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她走進電梯。</w:t>
      </w:r>
    </w:p>
    <w:p>
      <w:pPr>
        <w:spacing w:line="360" w:lineRule="auto"/>
        <w:ind w:firstLine="397"/>
      </w:pPr>
      <w:r>
        <w:t>電梯門快關上時——</w:t>
      </w:r>
    </w:p>
    <w:p>
      <w:pPr>
        <w:spacing w:line="360" w:lineRule="auto"/>
        <w:ind w:firstLine="397"/>
      </w:pPr>
      <w:r>
        <w:t>一隻手伸進來。</w:t>
      </w:r>
    </w:p>
    <w:p>
      <w:pPr>
        <w:spacing w:line="360" w:lineRule="auto"/>
        <w:ind w:firstLine="397"/>
      </w:pPr>
      <w:r>
        <w:t>門再次打開。</w:t>
      </w:r>
    </w:p>
    <w:p>
      <w:pPr>
        <w:spacing w:line="360" w:lineRule="auto"/>
        <w:ind w:firstLine="397"/>
      </w:pPr>
      <w:r>
        <w:t>白景深站在外面。</w:t>
      </w:r>
    </w:p>
    <w:p>
      <w:pPr>
        <w:spacing w:line="360" w:lineRule="auto"/>
        <w:ind w:firstLine="397"/>
      </w:pPr>
      <w:r>
        <w:t>樓慕妍愣了一秒。</w:t>
      </w:r>
    </w:p>
    <w:p>
      <w:pPr>
        <w:spacing w:line="360" w:lineRule="auto"/>
        <w:ind w:firstLine="397"/>
      </w:pPr>
      <w:r>
        <w:t>「妳怎麼來了？」</w:t>
      </w:r>
    </w:p>
    <w:p>
      <w:pPr>
        <w:spacing w:line="360" w:lineRule="auto"/>
        <w:ind w:firstLine="397"/>
      </w:pPr>
      <w:r>
        <w:t>「接妳。」</w:t>
      </w:r>
    </w:p>
    <w:p>
      <w:pPr>
        <w:spacing w:line="360" w:lineRule="auto"/>
        <w:ind w:firstLine="397"/>
      </w:pPr>
      <w:r>
        <w:t>「我沒有叫妳。」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他走進來。</w:t>
      </w:r>
    </w:p>
    <w:p>
      <w:pPr>
        <w:spacing w:line="360" w:lineRule="auto"/>
        <w:ind w:firstLine="397"/>
      </w:pPr>
      <w:r>
        <w:t>「所以我自己來。」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「我今天要去毛家。」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「有人在盯妳。」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電梯下降。</w:t>
      </w:r>
    </w:p>
    <w:p>
      <w:pPr>
        <w:spacing w:line="360" w:lineRule="auto"/>
        <w:ind w:firstLine="397"/>
      </w:pPr>
      <w:r>
        <w:t>兩人並肩站著。</w:t>
      </w:r>
    </w:p>
    <w:p>
      <w:pPr>
        <w:spacing w:line="360" w:lineRule="auto"/>
        <w:ind w:firstLine="397"/>
      </w:pPr>
      <w:r>
        <w:t>「昨晚金融市場的事情。」</w:t>
      </w:r>
    </w:p>
    <w:p>
      <w:pPr>
        <w:spacing w:line="360" w:lineRule="auto"/>
        <w:ind w:firstLine="397"/>
      </w:pPr>
      <w:r>
        <w:t>樓慕妍開口。</w:t>
      </w:r>
    </w:p>
    <w:p>
      <w:pPr>
        <w:spacing w:line="360" w:lineRule="auto"/>
        <w:ind w:firstLine="397"/>
      </w:pPr>
      <w:r>
        <w:t>「是白冠？」</w:t>
      </w:r>
    </w:p>
    <w:p>
      <w:pPr>
        <w:spacing w:line="360" w:lineRule="auto"/>
        <w:ind w:firstLine="397"/>
      </w:pPr>
      <w:r>
        <w:t>「大概率。」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「正在查。」</w:t>
      </w:r>
    </w:p>
    <w:p>
      <w:pPr>
        <w:spacing w:line="360" w:lineRule="auto"/>
        <w:ind w:firstLine="397"/>
      </w:pPr>
      <w:r>
        <w:t>「如果真的查到他呢？」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「我會親自處理。」</w:t>
      </w:r>
    </w:p>
    <w:p>
      <w:pPr>
        <w:spacing w:line="360" w:lineRule="auto"/>
        <w:ind w:firstLine="397"/>
      </w:pPr>
      <w:r>
        <w:t>樓慕妍沒有追問。</w:t>
      </w:r>
    </w:p>
    <w:p>
      <w:pPr>
        <w:spacing w:line="360" w:lineRule="auto"/>
        <w:ind w:firstLine="397"/>
      </w:pPr>
      <w:r>
        <w:t>因為她知道這句話意味著什麼。</w:t>
      </w:r>
    </w:p>
    <w:p>
      <w:pPr>
        <w:spacing w:line="360" w:lineRule="auto"/>
        <w:ind w:firstLine="397"/>
      </w:pPr>
      <w:r>
        <w:t>白景深可以冷靜。</w:t>
      </w:r>
    </w:p>
    <w:p>
      <w:pPr>
        <w:spacing w:line="360" w:lineRule="auto"/>
        <w:ind w:firstLine="397"/>
      </w:pPr>
      <w:r>
        <w:t>可以理智。</w:t>
      </w:r>
    </w:p>
    <w:p>
      <w:pPr>
        <w:spacing w:line="360" w:lineRule="auto"/>
        <w:ind w:firstLine="397"/>
      </w:pPr>
      <w:r>
        <w:t>可以把所有事情拆成數字和利益。</w:t>
      </w:r>
    </w:p>
    <w:p>
      <w:pPr>
        <w:spacing w:line="360" w:lineRule="auto"/>
        <w:ind w:firstLine="397"/>
      </w:pPr>
      <w:r>
        <w:t>可是只要涉及他的母親。</w:t>
      </w:r>
    </w:p>
    <w:p>
      <w:pPr>
        <w:spacing w:line="360" w:lineRule="auto"/>
        <w:ind w:firstLine="397"/>
      </w:pPr>
      <w:r>
        <w:t>涉及白家。</w:t>
      </w:r>
    </w:p>
    <w:p>
      <w:pPr>
        <w:spacing w:line="360" w:lineRule="auto"/>
        <w:ind w:firstLine="397"/>
      </w:pPr>
      <w:r>
        <w:t>他就會變得極端。</w:t>
      </w:r>
    </w:p>
    <w:p>
      <w:pPr>
        <w:spacing w:line="360" w:lineRule="auto"/>
        <w:ind w:firstLine="397"/>
      </w:pPr>
      <w:r>
        <w:t>電梯到達地下停車場。</w:t>
      </w:r>
    </w:p>
    <w:p>
      <w:pPr>
        <w:spacing w:line="360" w:lineRule="auto"/>
        <w:ind w:firstLine="397"/>
      </w:pPr>
      <w:r>
        <w:t>白景深忽然伸手。</w:t>
      </w:r>
    </w:p>
    <w:p>
      <w:pPr>
        <w:spacing w:line="360" w:lineRule="auto"/>
        <w:ind w:firstLine="397"/>
      </w:pPr>
      <w:r>
        <w:t>替她拉開車門。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「妳最近是不是管太多了？」</w:t>
      </w:r>
    </w:p>
    <w:p>
      <w:pPr>
        <w:spacing w:line="360" w:lineRule="auto"/>
        <w:ind w:firstLine="397"/>
      </w:pPr>
      <w:r>
        <w:t>男人看她。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「妳以前不是這樣。」</w:t>
      </w:r>
    </w:p>
    <w:p>
      <w:pPr>
        <w:spacing w:line="360" w:lineRule="auto"/>
        <w:ind w:firstLine="397"/>
      </w:pPr>
      <w:r>
        <w:t>「以前妳不是現在這樣。」</w:t>
      </w:r>
    </w:p>
    <w:p>
      <w:pPr>
        <w:spacing w:line="360" w:lineRule="auto"/>
        <w:ind w:firstLine="397"/>
      </w:pPr>
      <w:r>
        <w:t>「我哪裡變了？」</w:t>
      </w:r>
    </w:p>
    <w:p>
      <w:pPr>
        <w:spacing w:line="360" w:lineRule="auto"/>
        <w:ind w:firstLine="397"/>
      </w:pPr>
      <w:r>
        <w:t>他沉默一秒。</w:t>
      </w:r>
    </w:p>
    <w:p>
      <w:pPr>
        <w:spacing w:line="360" w:lineRule="auto"/>
        <w:ind w:firstLine="397"/>
      </w:pPr>
      <w:r>
        <w:t>「開始讓我擔心。」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白景深已經轉身上車。</w:t>
      </w:r>
    </w:p>
    <w:p>
      <w:pPr>
        <w:spacing w:line="360" w:lineRule="auto"/>
        <w:ind w:firstLine="397"/>
      </w:pPr>
      <w:r>
        <w:t>她站了幾秒。</w:t>
      </w:r>
    </w:p>
    <w:p>
      <w:pPr>
        <w:spacing w:line="360" w:lineRule="auto"/>
        <w:ind w:firstLine="397"/>
      </w:pPr>
      <w:r>
        <w:t>最後也上去。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上午八點。</w:t>
      </w:r>
    </w:p>
    <w:p>
      <w:pPr>
        <w:spacing w:line="360" w:lineRule="auto"/>
        <w:ind w:firstLine="397"/>
      </w:pPr>
      <w:r>
        <w:t>四姊妹抵達毛家老宅。</w:t>
      </w:r>
    </w:p>
    <w:p>
      <w:pPr>
        <w:spacing w:line="360" w:lineRule="auto"/>
        <w:ind w:firstLine="397"/>
      </w:pPr>
      <w:r>
        <w:t>老宅位於城市另一側。</w:t>
      </w:r>
    </w:p>
    <w:p>
      <w:pPr>
        <w:spacing w:line="360" w:lineRule="auto"/>
        <w:ind w:firstLine="397"/>
      </w:pPr>
      <w:r>
        <w:t>外觀低調。</w:t>
      </w:r>
    </w:p>
    <w:p>
      <w:pPr>
        <w:spacing w:line="360" w:lineRule="auto"/>
        <w:ind w:firstLine="397"/>
      </w:pPr>
      <w:r>
        <w:t>沒有豪門宅邸常見的奢華。</w:t>
      </w:r>
    </w:p>
    <w:p>
      <w:pPr>
        <w:spacing w:line="360" w:lineRule="auto"/>
        <w:ind w:firstLine="397"/>
      </w:pPr>
      <w:r>
        <w:t>甚至顯得有些冷清。</w:t>
      </w:r>
    </w:p>
    <w:p>
      <w:pPr>
        <w:spacing w:line="360" w:lineRule="auto"/>
        <w:ind w:firstLine="397"/>
      </w:pPr>
      <w:r>
        <w:t>大門前只有兩個保全。</w:t>
      </w:r>
    </w:p>
    <w:p>
      <w:pPr>
        <w:spacing w:line="360" w:lineRule="auto"/>
        <w:ind w:firstLine="397"/>
      </w:pPr>
      <w:r>
        <w:t>駱晚晴下車時。</w:t>
      </w:r>
    </w:p>
    <w:p>
      <w:pPr>
        <w:spacing w:line="360" w:lineRule="auto"/>
        <w:ind w:firstLine="397"/>
      </w:pPr>
      <w:r>
        <w:t>臉色明顯變了。</w:t>
      </w:r>
    </w:p>
    <w:p>
      <w:pPr>
        <w:spacing w:line="360" w:lineRule="auto"/>
        <w:ind w:firstLine="397"/>
      </w:pPr>
      <w:r>
        <w:t>她看著這棟房子。</w:t>
      </w:r>
    </w:p>
    <w:p>
      <w:pPr>
        <w:spacing w:line="360" w:lineRule="auto"/>
        <w:ind w:firstLine="397"/>
      </w:pPr>
      <w:r>
        <w:t>「我小時候來過。」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「不確定。」</w:t>
      </w:r>
    </w:p>
    <w:p>
      <w:pPr>
        <w:spacing w:line="360" w:lineRule="auto"/>
        <w:ind w:firstLine="397"/>
      </w:pPr>
      <w:r>
        <w:t>她走到門前。</w:t>
      </w:r>
    </w:p>
    <w:p>
      <w:pPr>
        <w:spacing w:line="360" w:lineRule="auto"/>
        <w:ind w:firstLine="397"/>
      </w:pPr>
      <w:r>
        <w:t>忽然停住。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「我好像哭過。」</w:t>
      </w:r>
    </w:p>
    <w:p>
      <w:pPr>
        <w:spacing w:line="360" w:lineRule="auto"/>
        <w:ind w:firstLine="397"/>
      </w:pPr>
      <w:r>
        <w:t>宋昭言和顏書瑤對視。</w:t>
      </w:r>
    </w:p>
    <w:p>
      <w:pPr>
        <w:spacing w:line="360" w:lineRule="auto"/>
        <w:ind w:firstLine="397"/>
      </w:pPr>
      <w:r>
        <w:t>「進去看看。」</w:t>
      </w:r>
    </w:p>
    <w:p>
      <w:pPr>
        <w:spacing w:line="360" w:lineRule="auto"/>
        <w:ind w:firstLine="397"/>
      </w:pPr>
      <w:r>
        <w:t>四人一起走進去。</w:t>
      </w:r>
    </w:p>
    <w:p>
      <w:pPr>
        <w:spacing w:line="360" w:lineRule="auto"/>
        <w:ind w:firstLine="397"/>
      </w:pPr>
      <w:r>
        <w:t>管家早已等候。</w:t>
      </w:r>
    </w:p>
    <w:p>
      <w:pPr>
        <w:spacing w:line="360" w:lineRule="auto"/>
        <w:ind w:firstLine="397"/>
      </w:pPr>
      <w:r>
        <w:t>看見駱晚晴時。</w:t>
      </w:r>
    </w:p>
    <w:p>
      <w:pPr>
        <w:spacing w:line="360" w:lineRule="auto"/>
        <w:ind w:firstLine="397"/>
      </w:pPr>
      <w:r>
        <w:t>明顯愣了一下。</w:t>
      </w:r>
    </w:p>
    <w:p>
      <w:pPr>
        <w:spacing w:line="360" w:lineRule="auto"/>
        <w:ind w:firstLine="397"/>
      </w:pPr>
      <w:r>
        <w:t>「三小姐？」</w:t>
      </w:r>
    </w:p>
    <w:p>
      <w:pPr>
        <w:spacing w:line="360" w:lineRule="auto"/>
        <w:ind w:firstLine="397"/>
      </w:pPr>
      <w:r>
        <w:t>駱晚晴停住。</w:t>
      </w:r>
    </w:p>
    <w:p>
      <w:pPr>
        <w:spacing w:line="360" w:lineRule="auto"/>
        <w:ind w:firstLine="397"/>
      </w:pPr>
      <w:r>
        <w:t>「妳叫我什麼？」</w:t>
      </w:r>
    </w:p>
    <w:p>
      <w:pPr>
        <w:spacing w:line="360" w:lineRule="auto"/>
        <w:ind w:firstLine="397"/>
      </w:pPr>
      <w:r>
        <w:t>管家臉色微變。</w:t>
      </w:r>
    </w:p>
    <w:p>
      <w:pPr>
        <w:spacing w:line="360" w:lineRule="auto"/>
        <w:ind w:firstLine="397"/>
      </w:pPr>
      <w:r>
        <w:t>「沒……沒什麼。」</w:t>
      </w:r>
    </w:p>
    <w:p>
      <w:pPr>
        <w:spacing w:line="360" w:lineRule="auto"/>
        <w:ind w:firstLine="397"/>
      </w:pPr>
      <w:r>
        <w:t>宋昭言立刻捕捉到異常。</w:t>
      </w:r>
    </w:p>
    <w:p>
      <w:pPr>
        <w:spacing w:line="360" w:lineRule="auto"/>
        <w:ind w:firstLine="397"/>
      </w:pPr>
      <w:r>
        <w:t>「三小姐？」</w:t>
      </w:r>
    </w:p>
    <w:p>
      <w:pPr>
        <w:spacing w:line="360" w:lineRule="auto"/>
        <w:ind w:firstLine="397"/>
      </w:pPr>
      <w:r>
        <w:t>管家低下頭。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駱晚晴走到他面前。</w:t>
      </w:r>
    </w:p>
    <w:p>
      <w:pPr>
        <w:spacing w:line="360" w:lineRule="auto"/>
        <w:ind w:firstLine="397"/>
      </w:pPr>
      <w:r>
        <w:t>「我不是毛家的人。」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「那妳為什麼叫我三小姐？」</w:t>
      </w:r>
    </w:p>
    <w:p>
      <w:pPr>
        <w:spacing w:line="360" w:lineRule="auto"/>
        <w:ind w:firstLine="397"/>
      </w:pPr>
      <w:r>
        <w:t>管家沉默。</w:t>
      </w:r>
    </w:p>
    <w:p>
      <w:pPr>
        <w:spacing w:line="360" w:lineRule="auto"/>
        <w:ind w:firstLine="397"/>
      </w:pPr>
      <w:r>
        <w:t>最後低聲：</w:t>
      </w:r>
    </w:p>
    <w:p>
      <w:pPr>
        <w:spacing w:line="360" w:lineRule="auto"/>
        <w:ind w:firstLine="397"/>
      </w:pPr>
      <w:r>
        <w:t>「因為您小時候就是這樣稱呼的。」</w:t>
      </w:r>
    </w:p>
    <w:p>
      <w:pPr>
        <w:spacing w:line="360" w:lineRule="auto"/>
        <w:ind w:firstLine="397"/>
      </w:pPr>
      <w:r>
        <w:t>駱晚晴的呼吸停住。</w:t>
      </w:r>
    </w:p>
    <w:p>
      <w:pPr>
        <w:spacing w:line="360" w:lineRule="auto"/>
        <w:ind w:firstLine="397"/>
      </w:pPr>
      <w:r>
        <w:t>「誰教妳的？」</w:t>
      </w:r>
    </w:p>
    <w:p>
      <w:pPr>
        <w:spacing w:line="360" w:lineRule="auto"/>
        <w:ind w:firstLine="397"/>
      </w:pPr>
      <w:r>
        <w:t>「少爺。」</w:t>
      </w:r>
    </w:p>
    <w:p>
      <w:pPr>
        <w:spacing w:line="360" w:lineRule="auto"/>
        <w:ind w:firstLine="397"/>
      </w:pPr>
      <w:r>
        <w:t>「哪個少爺？」</w:t>
      </w:r>
    </w:p>
    <w:p>
      <w:pPr>
        <w:spacing w:line="360" w:lineRule="auto"/>
        <w:ind w:firstLine="397"/>
      </w:pPr>
      <w:r>
        <w:t>管家抬頭。</w:t>
      </w:r>
    </w:p>
    <w:p>
      <w:pPr>
        <w:spacing w:line="360" w:lineRule="auto"/>
        <w:ind w:firstLine="397"/>
      </w:pPr>
      <w:r>
        <w:t>「景珩少爺。」</w:t>
      </w:r>
    </w:p>
    <w:p>
      <w:pPr>
        <w:spacing w:line="360" w:lineRule="auto"/>
        <w:ind w:firstLine="397"/>
      </w:pPr>
      <w:r>
        <w:t>四個人同時安靜。</w:t>
      </w:r>
    </w:p>
    <w:p>
      <w:pPr>
        <w:spacing w:line="360" w:lineRule="auto"/>
        <w:ind w:firstLine="397"/>
      </w:pPr>
      <w:r>
        <w:t>毛景珩。</w:t>
      </w:r>
    </w:p>
    <w:p>
      <w:pPr>
        <w:spacing w:line="360" w:lineRule="auto"/>
        <w:ind w:firstLine="397"/>
      </w:pPr>
      <w:r>
        <w:t>這是她們第一次在毛家真正聽到這個名字。</w:t>
      </w:r>
    </w:p>
    <w:p>
      <w:pPr>
        <w:spacing w:line="360" w:lineRule="auto"/>
        <w:ind w:firstLine="397"/>
      </w:pPr>
      <w:r>
        <w:t>她們被帶進客廳。</w:t>
      </w:r>
    </w:p>
    <w:p>
      <w:pPr>
        <w:spacing w:line="360" w:lineRule="auto"/>
        <w:ind w:firstLine="397"/>
      </w:pPr>
      <w:r>
        <w:t>牆上掛滿毛家歷代家主的照片。</w:t>
      </w:r>
    </w:p>
    <w:p>
      <w:pPr>
        <w:spacing w:line="360" w:lineRule="auto"/>
        <w:ind w:firstLine="397"/>
      </w:pPr>
      <w:r>
        <w:t>駱晚晴一張張看過去。</w:t>
      </w:r>
    </w:p>
    <w:p>
      <w:pPr>
        <w:spacing w:line="360" w:lineRule="auto"/>
        <w:ind w:firstLine="397"/>
      </w:pPr>
      <w:r>
        <w:t>直到最下面。</w:t>
      </w:r>
    </w:p>
    <w:p>
      <w:pPr>
        <w:spacing w:line="360" w:lineRule="auto"/>
        <w:ind w:firstLine="397"/>
      </w:pPr>
      <w:r>
        <w:t>她看見一張少年照片。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眉眼清冷。</w:t>
      </w:r>
    </w:p>
    <w:p>
      <w:pPr>
        <w:spacing w:line="360" w:lineRule="auto"/>
        <w:ind w:firstLine="397"/>
      </w:pPr>
      <w:r>
        <w:t>大約十七歲。</w:t>
      </w:r>
    </w:p>
    <w:p>
      <w:pPr>
        <w:spacing w:line="360" w:lineRule="auto"/>
        <w:ind w:firstLine="397"/>
      </w:pPr>
      <w:r>
        <w:t>照片下面寫著：</w:t>
      </w:r>
    </w:p>
    <w:p>
      <w:pPr>
        <w:spacing w:line="360" w:lineRule="auto"/>
        <w:ind w:firstLine="397"/>
      </w:pPr>
      <w:r>
        <w:t>毛景珩</w:t>
      </w:r>
    </w:p>
    <w:p>
      <w:pPr>
        <w:spacing w:line="360" w:lineRule="auto"/>
        <w:ind w:firstLine="397"/>
      </w:pPr>
      <w:r>
        <w:t>駱晚晴站在原地。</w:t>
      </w:r>
    </w:p>
    <w:p>
      <w:pPr>
        <w:spacing w:line="360" w:lineRule="auto"/>
        <w:ind w:firstLine="397"/>
      </w:pPr>
      <w:r>
        <w:t>不知道為什麼。</w:t>
      </w:r>
    </w:p>
    <w:p>
      <w:pPr>
        <w:spacing w:line="360" w:lineRule="auto"/>
        <w:ind w:firstLine="397"/>
      </w:pPr>
      <w:r>
        <w:t>心臟突然狠狠跳了一下。</w:t>
      </w:r>
    </w:p>
    <w:p>
      <w:pPr>
        <w:spacing w:line="360" w:lineRule="auto"/>
        <w:ind w:firstLine="397"/>
      </w:pPr>
      <w:r>
        <w:t>「他……」</w:t>
      </w:r>
    </w:p>
    <w:p>
      <w:pPr>
        <w:spacing w:line="360" w:lineRule="auto"/>
        <w:ind w:firstLine="397"/>
      </w:pPr>
      <w:r>
        <w:t>她低聲。</w:t>
      </w:r>
    </w:p>
    <w:p>
      <w:pPr>
        <w:spacing w:line="360" w:lineRule="auto"/>
        <w:ind w:firstLine="397"/>
      </w:pPr>
      <w:r>
        <w:t>「現在在哪？」</w:t>
      </w:r>
    </w:p>
    <w:p>
      <w:pPr>
        <w:spacing w:line="360" w:lineRule="auto"/>
        <w:ind w:firstLine="397"/>
      </w:pPr>
      <w:r>
        <w:t>管家沒有回答。</w:t>
      </w:r>
    </w:p>
    <w:p>
      <w:pPr>
        <w:spacing w:line="360" w:lineRule="auto"/>
        <w:ind w:firstLine="397"/>
      </w:pPr>
      <w:r>
        <w:t>「他還活著嗎？」</w:t>
      </w:r>
    </w:p>
    <w:p>
      <w:pPr>
        <w:spacing w:line="360" w:lineRule="auto"/>
        <w:ind w:firstLine="397"/>
      </w:pPr>
      <w:r>
        <w:t>管家的眼神變了。</w:t>
      </w:r>
    </w:p>
    <w:p>
      <w:pPr>
        <w:spacing w:line="360" w:lineRule="auto"/>
        <w:ind w:firstLine="397"/>
      </w:pPr>
      <w:r>
        <w:t>「小姐。」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駱晚晴聲音冷了下來。</w:t>
      </w:r>
    </w:p>
    <w:p>
      <w:pPr>
        <w:spacing w:line="360" w:lineRule="auto"/>
        <w:ind w:firstLine="397"/>
      </w:pPr>
      <w:r>
        <w:t>「毛景珩還活著嗎？」</w:t>
      </w:r>
    </w:p>
    <w:p>
      <w:pPr>
        <w:spacing w:line="360" w:lineRule="auto"/>
        <w:ind w:firstLine="397"/>
      </w:pPr>
      <w:r>
        <w:t>管家沉默很久。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「少爺沒有死。」</w:t>
      </w:r>
    </w:p>
    <w:p>
      <w:pPr>
        <w:spacing w:line="360" w:lineRule="auto"/>
        <w:ind w:firstLine="397"/>
      </w:pPr>
      <w:r>
        <w:t>四個人同時看向他。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管家補了一句。</w:t>
      </w:r>
    </w:p>
    <w:p>
      <w:pPr>
        <w:spacing w:line="360" w:lineRule="auto"/>
        <w:ind w:firstLine="397"/>
      </w:pPr>
      <w:r>
        <w:t>「毛家已經十八年沒有見過他。」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客廳的空氣像瞬間凝固。</w:t>
      </w:r>
    </w:p>
    <w:p>
      <w:pPr>
        <w:spacing w:line="360" w:lineRule="auto"/>
        <w:ind w:firstLine="397"/>
      </w:pPr>
      <w:r>
        <w:t>宋昭言第一個反應過來。</w:t>
      </w:r>
    </w:p>
    <w:p>
      <w:pPr>
        <w:spacing w:line="360" w:lineRule="auto"/>
        <w:ind w:firstLine="397"/>
      </w:pPr>
      <w:r>
        <w:t>「十八年？」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「那他去哪裡？」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「誰知道？」</w:t>
      </w:r>
    </w:p>
    <w:p>
      <w:pPr>
        <w:spacing w:line="360" w:lineRule="auto"/>
        <w:ind w:firstLine="397"/>
      </w:pPr>
      <w:r>
        <w:t>「老爺。」</w:t>
      </w:r>
    </w:p>
    <w:p>
      <w:pPr>
        <w:spacing w:line="360" w:lineRule="auto"/>
        <w:ind w:firstLine="397"/>
      </w:pPr>
      <w:r>
        <w:t>「毛家老爺？」</w:t>
      </w:r>
    </w:p>
    <w:p>
      <w:pPr>
        <w:spacing w:line="360" w:lineRule="auto"/>
        <w:ind w:firstLine="397"/>
      </w:pPr>
      <w:r>
        <w:t>管家點頭。</w:t>
      </w:r>
    </w:p>
    <w:p>
      <w:pPr>
        <w:spacing w:line="360" w:lineRule="auto"/>
        <w:ind w:firstLine="397"/>
      </w:pPr>
      <w:r>
        <w:t>「可是老爺已經去世了。」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「三年前。」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又是一個死去的人。</w:t>
      </w:r>
    </w:p>
    <w:p>
      <w:pPr>
        <w:spacing w:line="360" w:lineRule="auto"/>
        <w:ind w:firstLine="397"/>
      </w:pPr>
      <w:r>
        <w:t>又一個知道真相的人。</w:t>
      </w:r>
    </w:p>
    <w:p>
      <w:pPr>
        <w:spacing w:line="360" w:lineRule="auto"/>
        <w:ind w:firstLine="397"/>
      </w:pPr>
      <w:r>
        <w:t>又一次。</w:t>
      </w:r>
    </w:p>
    <w:p>
      <w:pPr>
        <w:spacing w:line="360" w:lineRule="auto"/>
        <w:ind w:firstLine="397"/>
      </w:pPr>
      <w:r>
        <w:t>答案在她們剛剛找到之前，就已經被帶進墳墓。</w:t>
      </w:r>
    </w:p>
    <w:p>
      <w:pPr>
        <w:spacing w:line="360" w:lineRule="auto"/>
        <w:ind w:firstLine="397"/>
      </w:pPr>
      <w:r>
        <w:t>可就在這時。</w:t>
      </w:r>
    </w:p>
    <w:p>
      <w:pPr>
        <w:spacing w:line="360" w:lineRule="auto"/>
        <w:ind w:firstLine="397"/>
      </w:pPr>
      <w:r>
        <w:t>樓慕妍注意到牆上的照片。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她走近。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毛景珩站在一群孩子中間。</w:t>
      </w:r>
    </w:p>
    <w:p>
      <w:pPr>
        <w:spacing w:line="360" w:lineRule="auto"/>
        <w:ind w:firstLine="397"/>
      </w:pPr>
      <w:r>
        <w:t>左邊是樓慕妍。</w:t>
      </w:r>
    </w:p>
    <w:p>
      <w:pPr>
        <w:spacing w:line="360" w:lineRule="auto"/>
        <w:ind w:firstLine="397"/>
      </w:pPr>
      <w:r>
        <w:t>右邊是宋昭言。</w:t>
      </w:r>
    </w:p>
    <w:p>
      <w:pPr>
        <w:spacing w:line="360" w:lineRule="auto"/>
        <w:ind w:firstLine="397"/>
      </w:pPr>
      <w:r>
        <w:t>前面是顏書瑤。</w:t>
      </w:r>
    </w:p>
    <w:p>
      <w:pPr>
        <w:spacing w:line="360" w:lineRule="auto"/>
        <w:ind w:firstLine="397"/>
      </w:pPr>
      <w:r>
        <w:t>而駱晚晴——</w:t>
      </w:r>
    </w:p>
    <w:p>
      <w:pPr>
        <w:spacing w:line="360" w:lineRule="auto"/>
        <w:ind w:firstLine="397"/>
      </w:pPr>
      <w:r>
        <w:t>站在他身旁。</w:t>
      </w:r>
    </w:p>
    <w:p>
      <w:pPr>
        <w:spacing w:line="360" w:lineRule="auto"/>
        <w:ind w:firstLine="397"/>
      </w:pPr>
      <w:r>
        <w:t>兩個人的手。</w:t>
      </w:r>
    </w:p>
    <w:p>
      <w:pPr>
        <w:spacing w:line="360" w:lineRule="auto"/>
        <w:ind w:firstLine="397"/>
      </w:pPr>
      <w:r>
        <w:t>竟然牽著。</w:t>
      </w:r>
    </w:p>
    <w:p>
      <w:pPr>
        <w:spacing w:line="360" w:lineRule="auto"/>
        <w:ind w:firstLine="397"/>
      </w:pPr>
      <w:r>
        <w:t>樓慕妍盯著照片。</w:t>
      </w:r>
    </w:p>
    <w:p>
      <w:pPr>
        <w:spacing w:line="360" w:lineRule="auto"/>
        <w:ind w:firstLine="397"/>
      </w:pPr>
      <w:r>
        <w:t>「這張照片是什麼時候拍的？」</w:t>
      </w:r>
    </w:p>
    <w:p>
      <w:pPr>
        <w:spacing w:line="360" w:lineRule="auto"/>
        <w:ind w:firstLine="397"/>
      </w:pPr>
      <w:r>
        <w:t>管家回答：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「誰拍的？」</w:t>
      </w:r>
    </w:p>
    <w:p>
      <w:pPr>
        <w:spacing w:line="360" w:lineRule="auto"/>
        <w:ind w:firstLine="397"/>
      </w:pPr>
      <w:r>
        <w:t>「毛先生。」</w:t>
      </w:r>
    </w:p>
    <w:p>
      <w:pPr>
        <w:spacing w:line="360" w:lineRule="auto"/>
        <w:ind w:firstLine="397"/>
      </w:pPr>
      <w:r>
        <w:t>「為什麼會有我們？」</w:t>
      </w:r>
    </w:p>
    <w:p>
      <w:pPr>
        <w:spacing w:line="360" w:lineRule="auto"/>
        <w:ind w:firstLine="397"/>
      </w:pPr>
      <w:r>
        <w:t>「因為那天……」</w:t>
      </w:r>
    </w:p>
    <w:p>
      <w:pPr>
        <w:spacing w:line="360" w:lineRule="auto"/>
        <w:ind w:firstLine="397"/>
      </w:pPr>
      <w:r>
        <w:t>管家突然停住。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「哪天？」</w:t>
      </w:r>
    </w:p>
    <w:p>
      <w:pPr>
        <w:spacing w:line="360" w:lineRule="auto"/>
        <w:ind w:firstLine="397"/>
      </w:pPr>
      <w:r>
        <w:t>管家沒有說。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樓梯上傳來腳步聲。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一名男人從樓上走下來。</w:t>
      </w:r>
    </w:p>
    <w:p>
      <w:pPr>
        <w:spacing w:line="360" w:lineRule="auto"/>
        <w:ind w:firstLine="397"/>
      </w:pPr>
      <w:r>
        <w:t>五官深邃。</w:t>
      </w:r>
    </w:p>
    <w:p>
      <w:pPr>
        <w:spacing w:line="360" w:lineRule="auto"/>
        <w:ind w:firstLine="397"/>
      </w:pPr>
      <w:r>
        <w:t>身形修長。</w:t>
      </w:r>
    </w:p>
    <w:p>
      <w:pPr>
        <w:spacing w:line="360" w:lineRule="auto"/>
        <w:ind w:firstLine="397"/>
      </w:pPr>
      <w:r>
        <w:t>黑色襯衫。</w:t>
      </w:r>
    </w:p>
    <w:p>
      <w:pPr>
        <w:spacing w:line="360" w:lineRule="auto"/>
        <w:ind w:firstLine="397"/>
      </w:pPr>
      <w:r>
        <w:t>袖口挽到手肘。</w:t>
      </w:r>
    </w:p>
    <w:p>
      <w:pPr>
        <w:spacing w:line="360" w:lineRule="auto"/>
        <w:ind w:firstLine="397"/>
      </w:pPr>
      <w:r>
        <w:t>手裡拿著一份文件。</w:t>
      </w:r>
    </w:p>
    <w:p>
      <w:pPr>
        <w:spacing w:line="360" w:lineRule="auto"/>
        <w:ind w:firstLine="397"/>
      </w:pPr>
      <w:r>
        <w:t>他沒有看其他人。</w:t>
      </w:r>
    </w:p>
    <w:p>
      <w:pPr>
        <w:spacing w:line="360" w:lineRule="auto"/>
        <w:ind w:firstLine="397"/>
      </w:pPr>
      <w:r>
        <w:t>第一眼。</w:t>
      </w:r>
    </w:p>
    <w:p>
      <w:pPr>
        <w:spacing w:line="360" w:lineRule="auto"/>
        <w:ind w:firstLine="397"/>
      </w:pPr>
      <w:r>
        <w:t>只看駱晚晴。</w:t>
      </w:r>
    </w:p>
    <w:p>
      <w:pPr>
        <w:spacing w:line="360" w:lineRule="auto"/>
        <w:ind w:firstLine="397"/>
      </w:pPr>
      <w:r>
        <w:t>兩個人隔著整個客廳。</w:t>
      </w:r>
    </w:p>
    <w:p>
      <w:pPr>
        <w:spacing w:line="360" w:lineRule="auto"/>
        <w:ind w:firstLine="397"/>
      </w:pPr>
      <w:r>
        <w:t>對視。</w:t>
      </w:r>
    </w:p>
    <w:p>
      <w:pPr>
        <w:spacing w:line="360" w:lineRule="auto"/>
        <w:ind w:firstLine="397"/>
      </w:pPr>
      <w:r>
        <w:t>駱晚晴的呼吸突然停住。</w:t>
      </w:r>
    </w:p>
    <w:p>
      <w:pPr>
        <w:spacing w:line="360" w:lineRule="auto"/>
        <w:ind w:firstLine="397"/>
      </w:pPr>
      <w:r>
        <w:t>男人站在最後一階。</w:t>
      </w:r>
    </w:p>
    <w:p>
      <w:pPr>
        <w:spacing w:line="360" w:lineRule="auto"/>
        <w:ind w:firstLine="397"/>
      </w:pPr>
      <w:r>
        <w:t>眼神很深。</w:t>
      </w:r>
    </w:p>
    <w:p>
      <w:pPr>
        <w:spacing w:line="360" w:lineRule="auto"/>
        <w:ind w:firstLine="397"/>
      </w:pPr>
      <w:r>
        <w:t>像是看了一個離開很久的人。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他開口。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駱晚晴的指尖微微發顫。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「毛景珩。」</w:t>
      </w:r>
    </w:p>
    <w:p>
      <w:pPr>
        <w:spacing w:line="360" w:lineRule="auto"/>
        <w:ind w:firstLine="397"/>
      </w:pPr>
      <w:r>
        <w:t>沒有任何人注意到。</w:t>
      </w:r>
    </w:p>
    <w:p>
      <w:pPr>
        <w:spacing w:line="360" w:lineRule="auto"/>
        <w:ind w:firstLine="397"/>
      </w:pPr>
      <w:r>
        <w:t>樓慕妍身後。</w:t>
      </w:r>
    </w:p>
    <w:p>
      <w:pPr>
        <w:spacing w:line="360" w:lineRule="auto"/>
        <w:ind w:firstLine="397"/>
      </w:pPr>
      <w:r>
        <w:t>白景深剛剛走進門。</w:t>
      </w:r>
    </w:p>
    <w:p>
      <w:pPr>
        <w:spacing w:line="360" w:lineRule="auto"/>
        <w:ind w:firstLine="397"/>
      </w:pPr>
      <w:r>
        <w:t>而他看到毛景珩的第一眼。</w:t>
      </w:r>
    </w:p>
    <w:p>
      <w:pPr>
        <w:spacing w:line="360" w:lineRule="auto"/>
        <w:ind w:firstLine="397"/>
      </w:pPr>
      <w:r>
        <w:t>臉色驟然沉了下來。</w:t>
      </w:r>
    </w:p>
    <w:p>
      <w:pPr>
        <w:spacing w:line="360" w:lineRule="auto"/>
        <w:ind w:firstLine="397"/>
      </w:pPr>
      <w:r>
        <w:t>因為他認識這個男人。</w:t>
      </w:r>
    </w:p>
    <w:p>
      <w:pPr>
        <w:spacing w:line="360" w:lineRule="auto"/>
        <w:ind w:firstLine="397"/>
      </w:pPr>
      <w:r>
        <w:t>比任何人都早。</w:t>
      </w:r>
    </w:p>
    <w:p>
      <w:pPr>
        <w:spacing w:line="360" w:lineRule="auto"/>
        <w:ind w:firstLine="397"/>
      </w:pPr>
      <w:r>
        <w:t>也比任何人都清楚——</w:t>
      </w:r>
    </w:p>
    <w:p>
      <w:pPr>
        <w:spacing w:line="360" w:lineRule="auto"/>
        <w:ind w:firstLine="397"/>
      </w:pPr>
      <w:r>
        <w:t>毛景珩根本不是失蹤十八年。</w:t>
      </w:r>
    </w:p>
    <w:p>
      <w:pPr>
        <w:spacing w:line="360" w:lineRule="auto"/>
        <w:ind w:firstLine="397"/>
      </w:pPr>
      <w:r>
        <w:t>他一直都在。</w:t>
      </w:r>
    </w:p>
    <w:p>
      <w:pPr>
        <w:spacing w:line="360" w:lineRule="auto"/>
        <w:ind w:firstLine="397"/>
      </w:pPr>
      <w:r>
        <w:t>只是這十八年。</w:t>
      </w:r>
    </w:p>
    <w:p>
      <w:pPr>
        <w:spacing w:line="360" w:lineRule="auto"/>
        <w:ind w:firstLine="397"/>
      </w:pPr>
      <w:r>
        <w:t>他從來沒有讓任何人找到。</w:t>
      </w:r>
    </w:p>
    <w:p>
      <w:pPr>
        <w:spacing w:line="360" w:lineRule="auto"/>
        <w:ind w:firstLine="397"/>
      </w:pPr>
      <w:r>
        <w:t>而今天。</w:t>
      </w:r>
    </w:p>
    <w:p>
      <w:pPr>
        <w:spacing w:line="360" w:lineRule="auto"/>
        <w:ind w:firstLine="397"/>
      </w:pPr>
      <w:r>
        <w:t>他主動出現。</w:t>
      </w:r>
    </w:p>
    <w:p>
      <w:pPr>
        <w:spacing w:line="360" w:lineRule="auto"/>
        <w:ind w:firstLine="397"/>
      </w:pPr>
      <w:r>
        <w:t>只為了一個人。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第十四章｜他一直都在</w:t>
      </w:r>
    </w:p>
    <w:p>
      <w:pPr>
        <w:spacing w:line="360" w:lineRule="auto"/>
        <w:ind w:firstLine="397"/>
      </w:pPr>
      <w:r>
        <w:t>「毛景珩。」</w:t>
      </w:r>
    </w:p>
    <w:p>
      <w:pPr>
        <w:spacing w:line="360" w:lineRule="auto"/>
        <w:ind w:firstLine="397"/>
      </w:pPr>
      <w:r>
        <w:t>駱晚晴又念了一次他的名字。</w:t>
      </w:r>
    </w:p>
    <w:p>
      <w:pPr>
        <w:spacing w:line="360" w:lineRule="auto"/>
        <w:ind w:firstLine="397"/>
      </w:pPr>
      <w:r>
        <w:t>這一次，聲音比剛才更輕。</w:t>
      </w:r>
    </w:p>
    <w:p>
      <w:pPr>
        <w:spacing w:line="360" w:lineRule="auto"/>
        <w:ind w:firstLine="397"/>
      </w:pPr>
      <w:r>
        <w:t>像是在確認眼前這個男人到底是不是真的。</w:t>
      </w:r>
    </w:p>
    <w:p>
      <w:pPr>
        <w:spacing w:line="360" w:lineRule="auto"/>
        <w:ind w:firstLine="397"/>
      </w:pPr>
      <w:r>
        <w:t>男人站在樓梯口，沒有再往前。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目光很深。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只有一個字。</w:t>
      </w:r>
    </w:p>
    <w:p>
      <w:pPr>
        <w:spacing w:line="360" w:lineRule="auto"/>
        <w:ind w:firstLine="397"/>
      </w:pPr>
      <w:r>
        <w:t>駱晚晴卻不知道為什麼，胸口忽然發疼。</w:t>
      </w:r>
    </w:p>
    <w:p>
      <w:pPr>
        <w:spacing w:line="360" w:lineRule="auto"/>
        <w:ind w:firstLine="397"/>
      </w:pPr>
      <w:r>
        <w:t>不是因為陌生。</w:t>
      </w:r>
    </w:p>
    <w:p>
      <w:pPr>
        <w:spacing w:line="360" w:lineRule="auto"/>
        <w:ind w:firstLine="397"/>
      </w:pPr>
      <w:r>
        <w:t>恰恰相反。</w:t>
      </w:r>
    </w:p>
    <w:p>
      <w:pPr>
        <w:spacing w:line="360" w:lineRule="auto"/>
        <w:ind w:firstLine="397"/>
      </w:pPr>
      <w:r>
        <w:t>是因為某種說不清楚的熟悉。</w:t>
      </w:r>
    </w:p>
    <w:p>
      <w:pPr>
        <w:spacing w:line="360" w:lineRule="auto"/>
        <w:ind w:firstLine="397"/>
      </w:pPr>
      <w:r>
        <w:t>她明明第一次見到這個成年後的毛景珩。</w:t>
      </w:r>
    </w:p>
    <w:p>
      <w:pPr>
        <w:spacing w:line="360" w:lineRule="auto"/>
        <w:ind w:firstLine="397"/>
      </w:pPr>
      <w:r>
        <w:t>可是他的眼神，她好像見過很多次。</w:t>
      </w:r>
    </w:p>
    <w:p>
      <w:pPr>
        <w:spacing w:line="360" w:lineRule="auto"/>
        <w:ind w:firstLine="397"/>
      </w:pPr>
      <w:r>
        <w:t>在夢裡。</w:t>
      </w:r>
    </w:p>
    <w:p>
      <w:pPr>
        <w:spacing w:line="360" w:lineRule="auto"/>
        <w:ind w:firstLine="397"/>
      </w:pPr>
      <w:r>
        <w:t>在很久以前。</w:t>
      </w:r>
    </w:p>
    <w:p>
      <w:pPr>
        <w:spacing w:line="360" w:lineRule="auto"/>
        <w:ind w:firstLine="397"/>
      </w:pPr>
      <w:r>
        <w:t>甚至在某些她自己都不記得的童年碎片裡。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「認識我？」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「很久以前。」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男人沉默幾秒。</w:t>
      </w:r>
    </w:p>
    <w:p>
      <w:pPr>
        <w:spacing w:line="360" w:lineRule="auto"/>
        <w:ind w:firstLine="397"/>
      </w:pPr>
      <w:r>
        <w:t>「比妳記得的時間更久。」</w:t>
      </w:r>
    </w:p>
    <w:p>
      <w:pPr>
        <w:spacing w:line="360" w:lineRule="auto"/>
        <w:ind w:firstLine="397"/>
      </w:pPr>
      <w:r>
        <w:t>駱晚晴的心跳猛地漏了一拍。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宋昭言已經走到駱晚晴身旁。</w:t>
      </w:r>
    </w:p>
    <w:p>
      <w:pPr>
        <w:spacing w:line="360" w:lineRule="auto"/>
        <w:ind w:firstLine="397"/>
      </w:pPr>
      <w:r>
        <w:t>她看著毛景珩。</w:t>
      </w:r>
    </w:p>
    <w:p>
      <w:pPr>
        <w:spacing w:line="360" w:lineRule="auto"/>
        <w:ind w:firstLine="397"/>
      </w:pPr>
      <w:r>
        <w:t>「我們是不是以前見過？」</w:t>
      </w:r>
    </w:p>
    <w:p>
      <w:pPr>
        <w:spacing w:line="360" w:lineRule="auto"/>
        <w:ind w:firstLine="397"/>
      </w:pPr>
      <w:r>
        <w:t>毛景珩看向她。</w:t>
      </w:r>
    </w:p>
    <w:p>
      <w:pPr>
        <w:spacing w:line="360" w:lineRule="auto"/>
        <w:ind w:firstLine="397"/>
      </w:pPr>
      <w:r>
        <w:t>「見過。」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「很多地方。」</w:t>
      </w:r>
    </w:p>
    <w:p>
      <w:pPr>
        <w:spacing w:line="360" w:lineRule="auto"/>
        <w:ind w:firstLine="397"/>
      </w:pPr>
      <w:r>
        <w:t>「比如？」</w:t>
      </w:r>
    </w:p>
    <w:p>
      <w:pPr>
        <w:spacing w:line="360" w:lineRule="auto"/>
        <w:ind w:firstLine="397"/>
      </w:pPr>
      <w:r>
        <w:t>「幼稚園。」</w:t>
      </w:r>
    </w:p>
    <w:p>
      <w:pPr>
        <w:spacing w:line="360" w:lineRule="auto"/>
        <w:ind w:firstLine="397"/>
      </w:pPr>
      <w:r>
        <w:t>宋昭言眸光微沉。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「可是我們不記得妳。」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樓慕妍一直站在後面。</w:t>
      </w:r>
    </w:p>
    <w:p>
      <w:pPr>
        <w:spacing w:line="360" w:lineRule="auto"/>
        <w:ind w:firstLine="397"/>
      </w:pPr>
      <w:r>
        <w:t>她沒有問。</w:t>
      </w:r>
    </w:p>
    <w:p>
      <w:pPr>
        <w:spacing w:line="360" w:lineRule="auto"/>
        <w:ind w:firstLine="397"/>
      </w:pPr>
      <w:r>
        <w:t>只是觀察。</w:t>
      </w:r>
    </w:p>
    <w:p>
      <w:pPr>
        <w:spacing w:line="360" w:lineRule="auto"/>
        <w:ind w:firstLine="397"/>
      </w:pPr>
      <w:r>
        <w:t>這個男人太平靜了。</w:t>
      </w:r>
    </w:p>
    <w:p>
      <w:pPr>
        <w:spacing w:line="360" w:lineRule="auto"/>
        <w:ind w:firstLine="397"/>
      </w:pPr>
      <w:r>
        <w:t>平靜得不像一個消失十八年後，突然重新出現在四個女孩面前的人。</w:t>
      </w:r>
    </w:p>
    <w:p>
      <w:pPr>
        <w:spacing w:line="360" w:lineRule="auto"/>
        <w:ind w:firstLine="397"/>
      </w:pPr>
      <w:r>
        <w:t>而且——</w:t>
      </w:r>
    </w:p>
    <w:p>
      <w:pPr>
        <w:spacing w:line="360" w:lineRule="auto"/>
        <w:ind w:firstLine="397"/>
      </w:pPr>
      <w:r>
        <w:t>他的目光從始至終，都落在駱晚晴身上。</w:t>
      </w:r>
    </w:p>
    <w:p>
      <w:pPr>
        <w:spacing w:line="360" w:lineRule="auto"/>
        <w:ind w:firstLine="397"/>
      </w:pPr>
      <w:r>
        <w:t>不是試探。</w:t>
      </w:r>
    </w:p>
    <w:p>
      <w:pPr>
        <w:spacing w:line="360" w:lineRule="auto"/>
        <w:ind w:firstLine="397"/>
      </w:pPr>
      <w:r>
        <w:t>不是好奇。</w:t>
      </w:r>
    </w:p>
    <w:p>
      <w:pPr>
        <w:spacing w:line="360" w:lineRule="auto"/>
        <w:ind w:firstLine="397"/>
      </w:pPr>
      <w:r>
        <w:t>而是一種她很熟悉的情緒。</w:t>
      </w:r>
    </w:p>
    <w:p>
      <w:pPr>
        <w:spacing w:line="360" w:lineRule="auto"/>
        <w:ind w:firstLine="397"/>
      </w:pPr>
      <w:r>
        <w:t>等待。</w:t>
      </w:r>
    </w:p>
    <w:p>
      <w:pPr>
        <w:spacing w:line="360" w:lineRule="auto"/>
        <w:ind w:firstLine="397"/>
      </w:pPr>
      <w:r>
        <w:t>像是等了很久。</w:t>
      </w:r>
    </w:p>
    <w:p>
      <w:pPr>
        <w:spacing w:line="360" w:lineRule="auto"/>
        <w:ind w:firstLine="397"/>
      </w:pPr>
      <w:r>
        <w:t>終於等到她回來。</w:t>
      </w:r>
    </w:p>
    <w:p>
      <w:pPr>
        <w:spacing w:line="360" w:lineRule="auto"/>
        <w:ind w:firstLine="397"/>
      </w:pPr>
      <w:r>
        <w:t>白景深走進客廳。</w:t>
      </w:r>
    </w:p>
    <w:p>
      <w:pPr>
        <w:spacing w:line="360" w:lineRule="auto"/>
        <w:ind w:firstLine="397"/>
      </w:pPr>
      <w:r>
        <w:t>毛景珩抬眼。</w:t>
      </w:r>
    </w:p>
    <w:p>
      <w:pPr>
        <w:spacing w:line="360" w:lineRule="auto"/>
        <w:ind w:firstLine="397"/>
      </w:pPr>
      <w:r>
        <w:t>兩個男人對視。</w:t>
      </w:r>
    </w:p>
    <w:p>
      <w:pPr>
        <w:spacing w:line="360" w:lineRule="auto"/>
        <w:ind w:firstLine="397"/>
      </w:pPr>
      <w:r>
        <w:t>沒有任何寒暄。</w:t>
      </w:r>
    </w:p>
    <w:p>
      <w:pPr>
        <w:spacing w:line="360" w:lineRule="auto"/>
        <w:ind w:firstLine="397"/>
      </w:pPr>
      <w:r>
        <w:t>空氣卻在瞬間變得緊繃。</w:t>
      </w:r>
    </w:p>
    <w:p>
      <w:pPr>
        <w:spacing w:line="360" w:lineRule="auto"/>
        <w:ind w:firstLine="397"/>
      </w:pPr>
      <w:r>
        <w:t>沈奕站在門外。</w:t>
      </w:r>
    </w:p>
    <w:p>
      <w:pPr>
        <w:spacing w:line="360" w:lineRule="auto"/>
        <w:ind w:firstLine="397"/>
      </w:pPr>
      <w:r>
        <w:t>他甚至能感覺到兩人之間那種不需要說話的敵意。</w:t>
      </w:r>
    </w:p>
    <w:p>
      <w:pPr>
        <w:spacing w:line="360" w:lineRule="auto"/>
        <w:ind w:firstLine="397"/>
      </w:pPr>
      <w:r>
        <w:t>毛景珩率先開口。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「毛景珩。」</w:t>
      </w:r>
    </w:p>
    <w:p>
      <w:pPr>
        <w:spacing w:line="360" w:lineRule="auto"/>
        <w:ind w:firstLine="397"/>
      </w:pPr>
      <w:r>
        <w:t>兩個名字。</w:t>
      </w:r>
    </w:p>
    <w:p>
      <w:pPr>
        <w:spacing w:line="360" w:lineRule="auto"/>
        <w:ind w:firstLine="397"/>
      </w:pPr>
      <w:r>
        <w:t>像兩把刀。</w:t>
      </w:r>
    </w:p>
    <w:p>
      <w:pPr>
        <w:spacing w:line="360" w:lineRule="auto"/>
        <w:ind w:firstLine="397"/>
      </w:pPr>
      <w:r>
        <w:t>駱晚晴轉頭。</w:t>
      </w:r>
    </w:p>
    <w:p>
      <w:pPr>
        <w:spacing w:line="360" w:lineRule="auto"/>
        <w:ind w:firstLine="397"/>
      </w:pPr>
      <w:r>
        <w:t>「妳們認識？」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毛景珩淡淡道：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駱晚晴看向白景深。</w:t>
      </w:r>
    </w:p>
    <w:p>
      <w:pPr>
        <w:spacing w:line="360" w:lineRule="auto"/>
        <w:ind w:firstLine="397"/>
      </w:pPr>
      <w:r>
        <w:t>「妳早就知道他？」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「妳為什麼沒告訴我？」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她的聲音冷了幾分。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「因為我以為他不會出現。」</w:t>
      </w:r>
    </w:p>
    <w:p>
      <w:pPr>
        <w:spacing w:line="360" w:lineRule="auto"/>
        <w:ind w:firstLine="397"/>
      </w:pPr>
      <w:r>
        <w:t>毛景珩輕笑。</w:t>
      </w:r>
    </w:p>
    <w:p>
      <w:pPr>
        <w:spacing w:line="360" w:lineRule="auto"/>
        <w:ind w:firstLine="397"/>
      </w:pPr>
      <w:r>
        <w:t>「我也以為妳還是那麼喜歡替別人做決定。」</w:t>
      </w:r>
    </w:p>
    <w:p>
      <w:pPr>
        <w:spacing w:line="360" w:lineRule="auto"/>
        <w:ind w:firstLine="397"/>
      </w:pPr>
      <w:r>
        <w:t>白景深目光一冷。</w:t>
      </w:r>
    </w:p>
    <w:p>
      <w:pPr>
        <w:spacing w:line="360" w:lineRule="auto"/>
        <w:ind w:firstLine="397"/>
      </w:pPr>
      <w:r>
        <w:t>「至少我沒有消失十八年。」</w:t>
      </w:r>
    </w:p>
    <w:p>
      <w:pPr>
        <w:spacing w:line="360" w:lineRule="auto"/>
        <w:ind w:firstLine="397"/>
      </w:pPr>
      <w:r>
        <w:t>毛景珩的笑意淡了。</w:t>
      </w:r>
    </w:p>
    <w:p>
      <w:pPr>
        <w:spacing w:line="360" w:lineRule="auto"/>
        <w:ind w:firstLine="397"/>
      </w:pPr>
      <w:r>
        <w:t>「那是因為妳沒有選擇。」</w:t>
      </w:r>
    </w:p>
    <w:p>
      <w:pPr>
        <w:spacing w:line="360" w:lineRule="auto"/>
        <w:ind w:firstLine="397"/>
      </w:pPr>
      <w:r>
        <w:t>白景深往前一步。</w:t>
      </w:r>
    </w:p>
    <w:p>
      <w:pPr>
        <w:spacing w:line="360" w:lineRule="auto"/>
        <w:ind w:firstLine="397"/>
      </w:pPr>
      <w:r>
        <w:t>「妳有？」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「所以妳選擇離開？」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「把她一個人留下？」</w:t>
      </w:r>
    </w:p>
    <w:p>
      <w:pPr>
        <w:spacing w:line="360" w:lineRule="auto"/>
        <w:ind w:firstLine="397"/>
      </w:pPr>
      <w:r>
        <w:t>毛景珩沒有說話。</w:t>
      </w:r>
    </w:p>
    <w:p>
      <w:pPr>
        <w:spacing w:line="360" w:lineRule="auto"/>
        <w:ind w:firstLine="397"/>
      </w:pPr>
      <w:r>
        <w:t>駱晚晴卻已經聽出了不對。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她看著兩人。</w:t>
      </w:r>
    </w:p>
    <w:p>
      <w:pPr>
        <w:spacing w:line="360" w:lineRule="auto"/>
        <w:ind w:firstLine="397"/>
      </w:pPr>
      <w:r>
        <w:t>「妳們到底在說什麼？」</w:t>
      </w:r>
    </w:p>
    <w:p>
      <w:pPr>
        <w:spacing w:line="360" w:lineRule="auto"/>
        <w:ind w:firstLine="397"/>
      </w:pPr>
      <w:r>
        <w:t>兩個男人都沉默。</w:t>
      </w:r>
    </w:p>
    <w:p>
      <w:pPr>
        <w:spacing w:line="360" w:lineRule="auto"/>
        <w:ind w:firstLine="397"/>
      </w:pPr>
      <w:r>
        <w:t>駱晚晴的目光落在毛景珩身上。</w:t>
      </w:r>
    </w:p>
    <w:p>
      <w:pPr>
        <w:spacing w:line="360" w:lineRule="auto"/>
        <w:ind w:firstLine="397"/>
      </w:pPr>
      <w:r>
        <w:t>「我和妳。」</w:t>
      </w:r>
    </w:p>
    <w:p>
      <w:pPr>
        <w:spacing w:line="360" w:lineRule="auto"/>
        <w:ind w:firstLine="397"/>
      </w:pPr>
      <w:r>
        <w:t>「以前到底發生過什麼？」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最後他說：</w:t>
      </w:r>
    </w:p>
    <w:p>
      <w:pPr>
        <w:spacing w:line="360" w:lineRule="auto"/>
        <w:ind w:firstLine="397"/>
      </w:pPr>
      <w:r>
        <w:t>「妳真的一點都不記得。」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是陳述。</w:t>
      </w:r>
    </w:p>
    <w:p>
      <w:pPr>
        <w:spacing w:line="360" w:lineRule="auto"/>
        <w:ind w:firstLine="397"/>
      </w:pPr>
      <w:r>
        <w:t>駱晚晴搖頭。</w:t>
      </w:r>
    </w:p>
    <w:p>
      <w:pPr>
        <w:spacing w:line="360" w:lineRule="auto"/>
        <w:ind w:firstLine="397"/>
      </w:pPr>
      <w:r>
        <w:t>「不記得。」</w:t>
      </w:r>
    </w:p>
    <w:p>
      <w:pPr>
        <w:spacing w:line="360" w:lineRule="auto"/>
        <w:ind w:firstLine="397"/>
      </w:pPr>
      <w:r>
        <w:t>男人低下眼。</w:t>
      </w:r>
    </w:p>
    <w:p>
      <w:pPr>
        <w:spacing w:line="360" w:lineRule="auto"/>
        <w:ind w:firstLine="397"/>
      </w:pPr>
      <w:r>
        <w:t>像是早就料到。</w:t>
      </w:r>
    </w:p>
    <w:p>
      <w:pPr>
        <w:spacing w:line="360" w:lineRule="auto"/>
        <w:ind w:firstLine="397"/>
      </w:pPr>
      <w:r>
        <w:t>「那我從頭告訴妳。」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毛景珩走到客廳中央。</w:t>
      </w:r>
    </w:p>
    <w:p>
      <w:pPr>
        <w:spacing w:line="360" w:lineRule="auto"/>
        <w:ind w:firstLine="397"/>
      </w:pPr>
      <w:r>
        <w:t>他把手裡的文件放在桌上。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「我們四個家庭都參與了同一個計畫。」</w:t>
      </w:r>
    </w:p>
    <w:p>
      <w:pPr>
        <w:spacing w:line="360" w:lineRule="auto"/>
        <w:ind w:firstLine="397"/>
      </w:pPr>
      <w:r>
        <w:t>宋昭言立刻問：</w:t>
      </w:r>
    </w:p>
    <w:p>
      <w:pPr>
        <w:spacing w:line="360" w:lineRule="auto"/>
        <w:ind w:firstLine="397"/>
      </w:pPr>
      <w:r>
        <w:t>「玫瑰計畫？」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她一怔。</w:t>
      </w:r>
    </w:p>
    <w:p>
      <w:pPr>
        <w:spacing w:line="360" w:lineRule="auto"/>
        <w:ind w:firstLine="397"/>
      </w:pPr>
      <w:r>
        <w:t>「不是？」</w:t>
      </w:r>
    </w:p>
    <w:p>
      <w:pPr>
        <w:spacing w:line="360" w:lineRule="auto"/>
        <w:ind w:firstLine="397"/>
      </w:pPr>
      <w:r>
        <w:t>「玫瑰計畫，是後來的名稱。」</w:t>
      </w:r>
    </w:p>
    <w:p>
      <w:pPr>
        <w:spacing w:line="360" w:lineRule="auto"/>
        <w:ind w:firstLine="397"/>
      </w:pPr>
      <w:r>
        <w:t>毛景珩看著她們。</w:t>
      </w:r>
    </w:p>
    <w:p>
      <w:pPr>
        <w:spacing w:line="360" w:lineRule="auto"/>
        <w:ind w:firstLine="397"/>
      </w:pPr>
      <w:r>
        <w:t>「最初的名字叫——」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「晨星計畫。」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「晨星？」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毛景珩沒有立即回答。</w:t>
      </w:r>
    </w:p>
    <w:p>
      <w:pPr>
        <w:spacing w:line="360" w:lineRule="auto"/>
        <w:ind w:firstLine="397"/>
      </w:pPr>
      <w:r>
        <w:t>而是打開文件。</w:t>
      </w:r>
    </w:p>
    <w:p>
      <w:pPr>
        <w:spacing w:line="360" w:lineRule="auto"/>
        <w:ind w:firstLine="397"/>
      </w:pPr>
      <w:r>
        <w:t>裡面是一張張舊照片。</w:t>
      </w:r>
    </w:p>
    <w:p>
      <w:pPr>
        <w:spacing w:line="360" w:lineRule="auto"/>
        <w:ind w:firstLine="397"/>
      </w:pPr>
      <w:r>
        <w:t>四個母親。</w:t>
      </w:r>
    </w:p>
    <w:p>
      <w:pPr>
        <w:spacing w:line="360" w:lineRule="auto"/>
        <w:ind w:firstLine="397"/>
      </w:pPr>
      <w:r>
        <w:t>四個父親。</w:t>
      </w:r>
    </w:p>
    <w:p>
      <w:pPr>
        <w:spacing w:line="360" w:lineRule="auto"/>
        <w:ind w:firstLine="397"/>
      </w:pPr>
      <w:r>
        <w:t>還有五個孩子。</w:t>
      </w:r>
    </w:p>
    <w:p>
      <w:pPr>
        <w:spacing w:line="360" w:lineRule="auto"/>
        <w:ind w:firstLine="397"/>
      </w:pPr>
      <w:r>
        <w:t>「晨星計畫最初的目的，是培養下一代的核心人才。」</w:t>
      </w:r>
    </w:p>
    <w:p>
      <w:pPr>
        <w:spacing w:line="360" w:lineRule="auto"/>
        <w:ind w:firstLine="397"/>
      </w:pPr>
      <w:r>
        <w:t>「金融、法律、醫療、設計。」</w:t>
      </w:r>
    </w:p>
    <w:p>
      <w:pPr>
        <w:spacing w:line="360" w:lineRule="auto"/>
        <w:ind w:firstLine="397"/>
      </w:pPr>
      <w:r>
        <w:t>樓慕妍眸光一動。</w:t>
      </w:r>
    </w:p>
    <w:p>
      <w:pPr>
        <w:spacing w:line="360" w:lineRule="auto"/>
        <w:ind w:firstLine="397"/>
      </w:pPr>
      <w:r>
        <w:t>「剛好是我們四個？」</w:t>
      </w:r>
    </w:p>
    <w:p>
      <w:pPr>
        <w:spacing w:line="360" w:lineRule="auto"/>
        <w:ind w:firstLine="397"/>
      </w:pPr>
      <w:r>
        <w:t>「不是剛好。」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「是刻意。」</w:t>
      </w:r>
    </w:p>
    <w:p>
      <w:pPr>
        <w:spacing w:line="360" w:lineRule="auto"/>
        <w:ind w:firstLine="397"/>
      </w:pPr>
      <w:r>
        <w:t>房間安靜。</w:t>
      </w:r>
    </w:p>
    <w:p>
      <w:pPr>
        <w:spacing w:line="360" w:lineRule="auto"/>
        <w:ind w:firstLine="397"/>
      </w:pPr>
      <w:r>
        <w:t>「妳們四個家庭，都被選中了。」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「因為妳們的父母，在各自領域都具有足夠的影響力。」</w:t>
      </w:r>
    </w:p>
    <w:p>
      <w:pPr>
        <w:spacing w:line="360" w:lineRule="auto"/>
        <w:ind w:firstLine="397"/>
      </w:pPr>
      <w:r>
        <w:t>「所以他們想把這種影響力延續到下一代？」</w:t>
      </w:r>
    </w:p>
    <w:p>
      <w:pPr>
        <w:spacing w:line="360" w:lineRule="auto"/>
        <w:ind w:firstLine="397"/>
      </w:pPr>
      <w:r>
        <w:t>「一開始，是。」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毛景珩看著她們。</w:t>
      </w:r>
    </w:p>
    <w:p>
      <w:pPr>
        <w:spacing w:line="360" w:lineRule="auto"/>
        <w:ind w:firstLine="397"/>
      </w:pPr>
      <w:r>
        <w:t>「後來，他們開始想知道——」</w:t>
      </w:r>
    </w:p>
    <w:p>
      <w:pPr>
        <w:spacing w:line="360" w:lineRule="auto"/>
        <w:ind w:firstLine="397"/>
      </w:pPr>
      <w:r>
        <w:t>「如果把四個完全不同的人放在一起。」</w:t>
      </w:r>
    </w:p>
    <w:p>
      <w:pPr>
        <w:spacing w:line="360" w:lineRule="auto"/>
        <w:ind w:firstLine="397"/>
      </w:pPr>
      <w:r>
        <w:t>「能不能預測她們未來會成為什麼樣的人。」</w:t>
      </w:r>
    </w:p>
    <w:p>
      <w:pPr>
        <w:spacing w:line="360" w:lineRule="auto"/>
        <w:ind w:firstLine="397"/>
      </w:pPr>
      <w:r>
        <w:t>樓慕妍冷聲：</w:t>
      </w:r>
    </w:p>
    <w:p>
      <w:pPr>
        <w:spacing w:line="360" w:lineRule="auto"/>
        <w:ind w:firstLine="397"/>
      </w:pPr>
      <w:r>
        <w:t>「所以我們是實驗。」</w:t>
      </w:r>
    </w:p>
    <w:p>
      <w:pPr>
        <w:spacing w:line="360" w:lineRule="auto"/>
        <w:ind w:firstLine="397"/>
      </w:pPr>
      <w:r>
        <w:t>「最初是。」</w:t>
      </w:r>
    </w:p>
    <w:p>
      <w:pPr>
        <w:spacing w:line="360" w:lineRule="auto"/>
        <w:ind w:firstLine="397"/>
      </w:pPr>
      <w:r>
        <w:t>駱晚晴看著他。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毛景珩沉默。</w:t>
      </w:r>
    </w:p>
    <w:p>
      <w:pPr>
        <w:spacing w:line="360" w:lineRule="auto"/>
        <w:ind w:firstLine="397"/>
      </w:pPr>
      <w:r>
        <w:t>「我是第一個。」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「ROSE-00。」</w:t>
      </w:r>
    </w:p>
    <w:p>
      <w:pPr>
        <w:spacing w:line="360" w:lineRule="auto"/>
        <w:ind w:firstLine="397"/>
      </w:pPr>
      <w:r>
        <w:t>他看向牆上的那張少年照片。</w:t>
      </w:r>
    </w:p>
    <w:p>
      <w:pPr>
        <w:spacing w:line="360" w:lineRule="auto"/>
        <w:ind w:firstLine="397"/>
      </w:pPr>
      <w:r>
        <w:t>「我不是四個受試者之一。」</w:t>
      </w:r>
    </w:p>
    <w:p>
      <w:pPr>
        <w:spacing w:line="360" w:lineRule="auto"/>
        <w:ind w:firstLine="397"/>
      </w:pPr>
      <w:r>
        <w:t>「我是第一個被放進去的人。」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駱晚晴走到他面前。</w:t>
      </w:r>
    </w:p>
    <w:p>
      <w:pPr>
        <w:spacing w:line="360" w:lineRule="auto"/>
        <w:ind w:firstLine="397"/>
      </w:pPr>
      <w:r>
        <w:t>「妳比我們早？」</w:t>
      </w:r>
    </w:p>
    <w:p>
      <w:pPr>
        <w:spacing w:line="360" w:lineRule="auto"/>
        <w:ind w:firstLine="397"/>
      </w:pPr>
      <w:r>
        <w:t>「四年。」</w:t>
      </w:r>
    </w:p>
    <w:p>
      <w:pPr>
        <w:spacing w:line="360" w:lineRule="auto"/>
        <w:ind w:firstLine="397"/>
      </w:pPr>
      <w:r>
        <w:t>「那妳為什麼認識我們？」</w:t>
      </w:r>
    </w:p>
    <w:p>
      <w:pPr>
        <w:spacing w:line="360" w:lineRule="auto"/>
        <w:ind w:firstLine="397"/>
      </w:pPr>
      <w:r>
        <w:t>「因為妳們進來時，我已經在裡面。」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「裡面是什麼？」</w:t>
      </w:r>
    </w:p>
    <w:p>
      <w:pPr>
        <w:spacing w:line="360" w:lineRule="auto"/>
        <w:ind w:firstLine="397"/>
      </w:pPr>
      <w:r>
        <w:t>毛景珩的目光變得很冷。</w:t>
      </w:r>
    </w:p>
    <w:p>
      <w:pPr>
        <w:spacing w:line="360" w:lineRule="auto"/>
        <w:ind w:firstLine="397"/>
      </w:pPr>
      <w:r>
        <w:t>「一座研究中心。」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宋昭言立刻問：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反而問：</w:t>
      </w:r>
    </w:p>
    <w:p>
      <w:pPr>
        <w:spacing w:line="360" w:lineRule="auto"/>
        <w:ind w:firstLine="397"/>
      </w:pPr>
      <w:r>
        <w:t>「妳們知道自己為什麼會失去那段記憶嗎？」</w:t>
      </w:r>
    </w:p>
    <w:p>
      <w:pPr>
        <w:spacing w:line="360" w:lineRule="auto"/>
        <w:ind w:firstLine="397"/>
      </w:pPr>
      <w:r>
        <w:t>四個人同時沉默。</w:t>
      </w:r>
    </w:p>
    <w:p>
      <w:pPr>
        <w:spacing w:line="360" w:lineRule="auto"/>
        <w:ind w:firstLine="397"/>
      </w:pPr>
      <w:r>
        <w:t>「不是催眠。」</w:t>
      </w:r>
    </w:p>
    <w:p>
      <w:pPr>
        <w:spacing w:line="360" w:lineRule="auto"/>
        <w:ind w:firstLine="397"/>
      </w:pPr>
      <w:r>
        <w:t>「不是失憶。」</w:t>
      </w:r>
    </w:p>
    <w:p>
      <w:pPr>
        <w:spacing w:line="360" w:lineRule="auto"/>
        <w:ind w:firstLine="397"/>
      </w:pPr>
      <w:r>
        <w:t>「而是藥物。」</w:t>
      </w:r>
    </w:p>
    <w:p>
      <w:pPr>
        <w:spacing w:line="360" w:lineRule="auto"/>
        <w:ind w:firstLine="397"/>
      </w:pPr>
      <w:r>
        <w:t>駱晚晴臉色微變。</w:t>
      </w:r>
    </w:p>
    <w:p>
      <w:pPr>
        <w:spacing w:line="360" w:lineRule="auto"/>
        <w:ind w:firstLine="397"/>
      </w:pPr>
      <w:r>
        <w:t>「藥物？」</w:t>
      </w:r>
    </w:p>
    <w:p>
      <w:pPr>
        <w:spacing w:line="360" w:lineRule="auto"/>
        <w:ind w:firstLine="397"/>
      </w:pPr>
      <w:r>
        <w:t>「他們讓妳們服用了一種藥。」</w:t>
      </w:r>
    </w:p>
    <w:p>
      <w:pPr>
        <w:spacing w:line="360" w:lineRule="auto"/>
        <w:ind w:firstLine="397"/>
      </w:pPr>
      <w:r>
        <w:t>「會讓記憶變得模糊。」</w:t>
      </w:r>
    </w:p>
    <w:p>
      <w:pPr>
        <w:spacing w:line="360" w:lineRule="auto"/>
        <w:ind w:firstLine="397"/>
      </w:pPr>
      <w:r>
        <w:t>「尤其是七歲以前的記憶。」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「所以……」</w:t>
      </w:r>
    </w:p>
    <w:p>
      <w:pPr>
        <w:spacing w:line="360" w:lineRule="auto"/>
        <w:ind w:firstLine="397"/>
      </w:pPr>
      <w:r>
        <w:t>「我們不是忘記了。」</w:t>
      </w:r>
    </w:p>
    <w:p>
      <w:pPr>
        <w:spacing w:line="360" w:lineRule="auto"/>
        <w:ind w:firstLine="397"/>
      </w:pPr>
      <w:r>
        <w:t>毛景珩說：</w:t>
      </w:r>
    </w:p>
    <w:p>
      <w:pPr>
        <w:spacing w:line="360" w:lineRule="auto"/>
        <w:ind w:firstLine="397"/>
      </w:pPr>
      <w:r>
        <w:t>「是有人讓妳們忘記。」</w:t>
      </w:r>
    </w:p>
    <w:p>
      <w:pPr>
        <w:spacing w:line="360" w:lineRule="auto"/>
        <w:ind w:firstLine="397"/>
      </w:pPr>
      <w:r>
        <w:t>駱晚晴後退一步。</w:t>
      </w:r>
    </w:p>
    <w:p>
      <w:pPr>
        <w:spacing w:line="360" w:lineRule="auto"/>
        <w:ind w:firstLine="397"/>
      </w:pPr>
      <w:r>
        <w:t>她忽然想起小時候的一個畫面。</w:t>
      </w:r>
    </w:p>
    <w:p>
      <w:pPr>
        <w:spacing w:line="360" w:lineRule="auto"/>
        <w:ind w:firstLine="397"/>
      </w:pPr>
      <w:r>
        <w:t>白色牆壁。</w:t>
      </w:r>
    </w:p>
    <w:p>
      <w:pPr>
        <w:spacing w:line="360" w:lineRule="auto"/>
        <w:ind w:firstLine="397"/>
      </w:pPr>
      <w:r>
        <w:t>一盞很亮的燈。</w:t>
      </w:r>
    </w:p>
    <w:p>
      <w:pPr>
        <w:spacing w:line="360" w:lineRule="auto"/>
        <w:ind w:firstLine="397"/>
      </w:pPr>
      <w:r>
        <w:t>有人握著她的手。</w:t>
      </w:r>
    </w:p>
    <w:p>
      <w:pPr>
        <w:spacing w:line="360" w:lineRule="auto"/>
        <w:ind w:firstLine="397"/>
      </w:pPr>
      <w:r>
        <w:t>一個男孩站在門外。</w:t>
      </w:r>
    </w:p>
    <w:p>
      <w:pPr>
        <w:spacing w:line="360" w:lineRule="auto"/>
        <w:ind w:firstLine="397"/>
      </w:pPr>
      <w:r>
        <w:t>他一直對她說：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那個男孩……</w:t>
      </w:r>
    </w:p>
    <w:p>
      <w:pPr>
        <w:spacing w:line="360" w:lineRule="auto"/>
        <w:ind w:firstLine="397"/>
      </w:pPr>
      <w:r>
        <w:t>就是眼前的人。</w:t>
      </w:r>
    </w:p>
    <w:p>
      <w:pPr>
        <w:spacing w:line="360" w:lineRule="auto"/>
        <w:ind w:firstLine="397"/>
      </w:pPr>
      <w:r>
        <w:t>她捂住額頭。</w:t>
      </w:r>
    </w:p>
    <w:p>
      <w:pPr>
        <w:spacing w:line="360" w:lineRule="auto"/>
        <w:ind w:firstLine="397"/>
      </w:pPr>
      <w:r>
        <w:t>「我……」</w:t>
      </w:r>
    </w:p>
    <w:p>
      <w:pPr>
        <w:spacing w:line="360" w:lineRule="auto"/>
        <w:ind w:firstLine="397"/>
      </w:pPr>
      <w:r>
        <w:t>毛景珩立即走過去。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她清楚地看見他眼裡的情緒。</w:t>
      </w:r>
    </w:p>
    <w:p>
      <w:pPr>
        <w:spacing w:line="360" w:lineRule="auto"/>
        <w:ind w:firstLine="397"/>
      </w:pPr>
      <w:r>
        <w:t>不是冷漠。</w:t>
      </w:r>
    </w:p>
    <w:p>
      <w:pPr>
        <w:spacing w:line="360" w:lineRule="auto"/>
        <w:ind w:firstLine="397"/>
      </w:pPr>
      <w:r>
        <w:t>是心疼。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只是看著他。</w:t>
      </w:r>
    </w:p>
    <w:p>
      <w:pPr>
        <w:spacing w:line="360" w:lineRule="auto"/>
        <w:ind w:firstLine="397"/>
      </w:pPr>
      <w:r>
        <w:t>「妳以前……」</w:t>
      </w:r>
    </w:p>
    <w:p>
      <w:pPr>
        <w:spacing w:line="360" w:lineRule="auto"/>
        <w:ind w:firstLine="397"/>
      </w:pPr>
      <w:r>
        <w:t>她聲音發顫。</w:t>
      </w:r>
    </w:p>
    <w:p>
      <w:pPr>
        <w:spacing w:line="360" w:lineRule="auto"/>
        <w:ind w:firstLine="397"/>
      </w:pPr>
      <w:r>
        <w:t>「是不是一直陪著我？」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「因為妳怕黑。」</w:t>
      </w:r>
    </w:p>
    <w:p>
      <w:pPr>
        <w:spacing w:line="360" w:lineRule="auto"/>
        <w:ind w:firstLine="397"/>
      </w:pPr>
      <w:r>
        <w:t>駱晚晴眼淚忽然掉下來。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一句「怕黑」。</w:t>
      </w:r>
    </w:p>
    <w:p>
      <w:pPr>
        <w:spacing w:line="360" w:lineRule="auto"/>
        <w:ind w:firstLine="397"/>
      </w:pPr>
      <w:r>
        <w:t>就像把一扇封了十七年的門，突然推開。</w:t>
      </w:r>
    </w:p>
    <w:p>
      <w:pPr>
        <w:spacing w:line="360" w:lineRule="auto"/>
        <w:ind w:firstLine="397"/>
      </w:pPr>
      <w:r>
        <w:t>她記得了。</w:t>
      </w:r>
    </w:p>
    <w:p>
      <w:pPr>
        <w:spacing w:line="360" w:lineRule="auto"/>
        <w:ind w:firstLine="397"/>
      </w:pPr>
      <w:r>
        <w:t>小小的自己躲在床底。</w:t>
      </w:r>
    </w:p>
    <w:p>
      <w:pPr>
        <w:spacing w:line="360" w:lineRule="auto"/>
        <w:ind w:firstLine="397"/>
      </w:pPr>
      <w:r>
        <w:t>不敢出去。</w:t>
      </w:r>
    </w:p>
    <w:p>
      <w:pPr>
        <w:spacing w:line="360" w:lineRule="auto"/>
        <w:ind w:firstLine="397"/>
      </w:pPr>
      <w:r>
        <w:t>有人蹲在旁邊。</w:t>
      </w:r>
    </w:p>
    <w:p>
      <w:pPr>
        <w:spacing w:line="360" w:lineRule="auto"/>
        <w:ind w:firstLine="397"/>
      </w:pPr>
      <w:r>
        <w:t>把手伸進來。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「出來。」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她那時候問：</w:t>
      </w:r>
    </w:p>
    <w:p>
      <w:pPr>
        <w:spacing w:line="360" w:lineRule="auto"/>
        <w:ind w:firstLine="397"/>
      </w:pPr>
      <w:r>
        <w:t>「妳會走嗎？」</w:t>
      </w:r>
    </w:p>
    <w:p>
      <w:pPr>
        <w:spacing w:line="360" w:lineRule="auto"/>
        <w:ind w:firstLine="397"/>
      </w:pPr>
      <w:r>
        <w:t>男孩說：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「那妳長大以後也不會走嗎？」</w:t>
      </w:r>
    </w:p>
    <w:p>
      <w:pPr>
        <w:spacing w:line="360" w:lineRule="auto"/>
        <w:ind w:firstLine="397"/>
      </w:pPr>
      <w:r>
        <w:t>男孩沉默了一會兒。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駱晚晴看著眼前的男人。</w:t>
      </w:r>
    </w:p>
    <w:p>
      <w:pPr>
        <w:spacing w:line="360" w:lineRule="auto"/>
        <w:ind w:firstLine="397"/>
      </w:pPr>
      <w:r>
        <w:t>「妳食言了。」</w:t>
      </w:r>
    </w:p>
    <w:p>
      <w:pPr>
        <w:spacing w:line="360" w:lineRule="auto"/>
        <w:ind w:firstLine="397"/>
      </w:pPr>
      <w:r>
        <w:t>毛景珩沒有否認。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她眼淚掉得更快。</w:t>
      </w:r>
    </w:p>
    <w:p>
      <w:pPr>
        <w:spacing w:line="360" w:lineRule="auto"/>
        <w:ind w:firstLine="397"/>
      </w:pPr>
      <w:r>
        <w:t>「妳走了十八年。」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「因為如果我不走。」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房間裡一瞬間安靜。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駱晚晴問。</w:t>
      </w:r>
    </w:p>
    <w:p>
      <w:pPr>
        <w:spacing w:line="360" w:lineRule="auto"/>
        <w:ind w:firstLine="397"/>
      </w:pPr>
      <w:r>
        <w:t>毛景珩低聲：</w:t>
      </w:r>
    </w:p>
    <w:p>
      <w:pPr>
        <w:spacing w:line="360" w:lineRule="auto"/>
        <w:ind w:firstLine="397"/>
      </w:pPr>
      <w:r>
        <w:t>「十七年前，我知道晨星計畫已經不是研究。」</w:t>
      </w:r>
    </w:p>
    <w:p>
      <w:pPr>
        <w:spacing w:line="360" w:lineRule="auto"/>
        <w:ind w:firstLine="397"/>
      </w:pPr>
      <w:r>
        <w:t>「他們開始要控制我們。」</w:t>
      </w:r>
    </w:p>
    <w:p>
      <w:pPr>
        <w:spacing w:line="360" w:lineRule="auto"/>
        <w:ind w:firstLine="397"/>
      </w:pPr>
      <w:r>
        <w:t>「控制妳們的選擇。」</w:t>
      </w:r>
    </w:p>
    <w:p>
      <w:pPr>
        <w:spacing w:line="360" w:lineRule="auto"/>
        <w:ind w:firstLine="397"/>
      </w:pPr>
      <w:r>
        <w:t>「我想帶妳們走。」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「我失敗了。」</w:t>
      </w:r>
    </w:p>
    <w:p>
      <w:pPr>
        <w:spacing w:line="360" w:lineRule="auto"/>
        <w:ind w:firstLine="397"/>
      </w:pPr>
      <w:r>
        <w:t>「妳們四個被送回各自家庭。」</w:t>
      </w:r>
    </w:p>
    <w:p>
      <w:pPr>
        <w:spacing w:line="360" w:lineRule="auto"/>
        <w:ind w:firstLine="397"/>
      </w:pPr>
      <w:r>
        <w:t>「而我被留下。」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「所以妳才消失？」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「是我父親讓我消失。」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「因為我偷走了一份資料。」</w:t>
      </w:r>
    </w:p>
    <w:p>
      <w:pPr>
        <w:spacing w:line="360" w:lineRule="auto"/>
        <w:ind w:firstLine="397"/>
      </w:pPr>
      <w:r>
        <w:t>樓慕妍眸光一沉。</w:t>
      </w:r>
    </w:p>
    <w:p>
      <w:pPr>
        <w:spacing w:line="360" w:lineRule="auto"/>
        <w:ind w:firstLine="397"/>
      </w:pPr>
      <w:r>
        <w:t>「什麼資料？」</w:t>
      </w:r>
    </w:p>
    <w:p>
      <w:pPr>
        <w:spacing w:line="360" w:lineRule="auto"/>
        <w:ind w:firstLine="397"/>
      </w:pPr>
      <w:r>
        <w:t>「白冠真正的核心名單。」</w:t>
      </w:r>
    </w:p>
    <w:p>
      <w:pPr>
        <w:spacing w:line="360" w:lineRule="auto"/>
        <w:ind w:firstLine="397"/>
      </w:pPr>
      <w:r>
        <w:t>白景深突然開口。</w:t>
      </w:r>
    </w:p>
    <w:p>
      <w:pPr>
        <w:spacing w:line="360" w:lineRule="auto"/>
        <w:ind w:firstLine="397"/>
      </w:pPr>
      <w:r>
        <w:t>「妳還留著？」</w:t>
      </w:r>
    </w:p>
    <w:p>
      <w:pPr>
        <w:spacing w:line="360" w:lineRule="auto"/>
        <w:ind w:firstLine="397"/>
      </w:pPr>
      <w:r>
        <w:t>毛景珩看他。</w:t>
      </w:r>
    </w:p>
    <w:p>
      <w:pPr>
        <w:spacing w:line="360" w:lineRule="auto"/>
        <w:ind w:firstLine="397"/>
      </w:pPr>
      <w:r>
        <w:t>「留著。」</w:t>
      </w:r>
    </w:p>
    <w:p>
      <w:pPr>
        <w:spacing w:line="360" w:lineRule="auto"/>
        <w:ind w:firstLine="397"/>
      </w:pPr>
      <w:r>
        <w:t>白景深的神色變了。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他轉頭看向駱晚晴。</w:t>
      </w:r>
    </w:p>
    <w:p>
      <w:pPr>
        <w:spacing w:line="360" w:lineRule="auto"/>
        <w:ind w:firstLine="397"/>
      </w:pPr>
      <w:r>
        <w:t>「在一個只有妳能打開的地方。」</w:t>
      </w:r>
    </w:p>
    <w:p>
      <w:pPr>
        <w:spacing w:line="360" w:lineRule="auto"/>
        <w:ind w:firstLine="397"/>
      </w:pPr>
      <w:r>
        <w:t>駱晚晴愣住。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「為什麼是我？」</w:t>
      </w:r>
    </w:p>
    <w:p>
      <w:pPr>
        <w:spacing w:line="360" w:lineRule="auto"/>
        <w:ind w:firstLine="397"/>
      </w:pPr>
      <w:r>
        <w:t>「因為當年。」</w:t>
      </w:r>
    </w:p>
    <w:p>
      <w:pPr>
        <w:spacing w:line="360" w:lineRule="auto"/>
        <w:ind w:firstLine="397"/>
      </w:pPr>
      <w:r>
        <w:t>毛景珩停了一下。</w:t>
      </w:r>
    </w:p>
    <w:p>
      <w:pPr>
        <w:spacing w:line="360" w:lineRule="auto"/>
        <w:ind w:firstLine="397"/>
      </w:pPr>
      <w:r>
        <w:t>「妳是唯一一個沒有接受完整記憶清除的人。」</w:t>
      </w:r>
    </w:p>
    <w:p>
      <w:pPr>
        <w:spacing w:line="360" w:lineRule="auto"/>
        <w:ind w:firstLine="397"/>
      </w:pPr>
      <w:r>
        <w:t>駱晚晴震住。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「因為妳母親。」</w:t>
      </w:r>
    </w:p>
    <w:p>
      <w:pPr>
        <w:spacing w:line="360" w:lineRule="auto"/>
        <w:ind w:firstLine="397"/>
      </w:pPr>
      <w:r>
        <w:t>「她做了什麼？」</w:t>
      </w:r>
    </w:p>
    <w:p>
      <w:pPr>
        <w:spacing w:line="360" w:lineRule="auto"/>
        <w:ind w:firstLine="397"/>
      </w:pPr>
      <w:r>
        <w:t>「她把妳從研究中心帶走。」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「她把妳的記憶分成兩部分。」</w:t>
      </w:r>
    </w:p>
    <w:p>
      <w:pPr>
        <w:spacing w:line="360" w:lineRule="auto"/>
        <w:ind w:firstLine="397"/>
      </w:pPr>
      <w:r>
        <w:t>「一部分留在妳腦中。」</w:t>
      </w:r>
    </w:p>
    <w:p>
      <w:pPr>
        <w:spacing w:line="360" w:lineRule="auto"/>
        <w:ind w:firstLine="397"/>
      </w:pPr>
      <w:r>
        <w:t>「另一部分——」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「藏在妳身上。」</w:t>
      </w:r>
    </w:p>
    <w:p>
      <w:pPr>
        <w:spacing w:line="360" w:lineRule="auto"/>
        <w:ind w:firstLine="397"/>
      </w:pPr>
      <w:r>
        <w:t>駱晚晴臉色一白。</w:t>
      </w:r>
    </w:p>
    <w:p>
      <w:pPr>
        <w:spacing w:line="360" w:lineRule="auto"/>
        <w:ind w:firstLine="397"/>
      </w:pPr>
      <w:r>
        <w:t>「藏在哪？」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他只是看向她的左手。</w:t>
      </w:r>
    </w:p>
    <w:p>
      <w:pPr>
        <w:spacing w:line="360" w:lineRule="auto"/>
        <w:ind w:firstLine="397"/>
      </w:pPr>
      <w:r>
        <w:t>駱晚晴低頭。</w:t>
      </w:r>
    </w:p>
    <w:p>
      <w:pPr>
        <w:spacing w:line="360" w:lineRule="auto"/>
        <w:ind w:firstLine="397"/>
      </w:pPr>
      <w:r>
        <w:t>手腕內側。</w:t>
      </w:r>
    </w:p>
    <w:p>
      <w:pPr>
        <w:spacing w:line="360" w:lineRule="auto"/>
        <w:ind w:firstLine="397"/>
      </w:pPr>
      <w:r>
        <w:t>有一個從小就存在的淡紅色胎記。</w:t>
      </w:r>
    </w:p>
    <w:p>
      <w:pPr>
        <w:spacing w:line="360" w:lineRule="auto"/>
        <w:ind w:firstLine="397"/>
      </w:pPr>
      <w:r>
        <w:t>形狀像一朵——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「那不是胎記。」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宋昭言看著那朵玫瑰。</w:t>
      </w:r>
    </w:p>
    <w:p>
      <w:pPr>
        <w:spacing w:line="360" w:lineRule="auto"/>
        <w:ind w:firstLine="397"/>
      </w:pPr>
      <w:r>
        <w:t>「是什麼？」</w:t>
      </w:r>
    </w:p>
    <w:p>
      <w:pPr>
        <w:spacing w:line="360" w:lineRule="auto"/>
        <w:ind w:firstLine="397"/>
      </w:pPr>
      <w:r>
        <w:t>「密鑰。」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「一把真正的密鑰。」</w:t>
      </w:r>
    </w:p>
    <w:p>
      <w:pPr>
        <w:spacing w:line="360" w:lineRule="auto"/>
        <w:ind w:firstLine="397"/>
      </w:pPr>
      <w:r>
        <w:t>毛景珩說：</w:t>
      </w:r>
    </w:p>
    <w:p>
      <w:pPr>
        <w:spacing w:line="360" w:lineRule="auto"/>
        <w:ind w:firstLine="397"/>
      </w:pPr>
      <w:r>
        <w:t>「可以打開白冠最核心的資料庫。」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「妳母親把密鑰留給她？」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「那為什麼白冠沒有找到？」</w:t>
      </w:r>
    </w:p>
    <w:p>
      <w:pPr>
        <w:spacing w:line="360" w:lineRule="auto"/>
        <w:ind w:firstLine="397"/>
      </w:pPr>
      <w:r>
        <w:t>「因為他們一直以為那是普通的胎記。」</w:t>
      </w:r>
    </w:p>
    <w:p>
      <w:pPr>
        <w:spacing w:line="360" w:lineRule="auto"/>
        <w:ind w:firstLine="397"/>
      </w:pPr>
      <w:r>
        <w:t>白景深看著駱晚晴。</w:t>
      </w:r>
    </w:p>
    <w:p>
      <w:pPr>
        <w:spacing w:line="360" w:lineRule="auto"/>
        <w:ind w:firstLine="397"/>
      </w:pPr>
      <w:r>
        <w:t>眼神第一次真正變得凝重。</w:t>
      </w:r>
    </w:p>
    <w:p>
      <w:pPr>
        <w:spacing w:line="360" w:lineRule="auto"/>
        <w:ind w:firstLine="397"/>
      </w:pPr>
      <w:r>
        <w:t>「所以他們一直沒有殺她。」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駱晚晴臉色瞬間蒼白。</w:t>
      </w:r>
    </w:p>
    <w:p>
      <w:pPr>
        <w:spacing w:line="360" w:lineRule="auto"/>
        <w:ind w:firstLine="397"/>
      </w:pPr>
      <w:r>
        <w:t>「那我母親……」</w:t>
      </w:r>
    </w:p>
    <w:p>
      <w:pPr>
        <w:spacing w:line="360" w:lineRule="auto"/>
        <w:ind w:firstLine="397"/>
      </w:pPr>
      <w:r>
        <w:t>「不是病死。」</w:t>
      </w:r>
    </w:p>
    <w:p>
      <w:pPr>
        <w:spacing w:line="360" w:lineRule="auto"/>
        <w:ind w:firstLine="397"/>
      </w:pPr>
      <w:r>
        <w:t>毛景珩說。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「她是被殺的。」</w:t>
      </w:r>
    </w:p>
    <w:p>
      <w:pPr>
        <w:spacing w:line="360" w:lineRule="auto"/>
        <w:ind w:firstLine="397"/>
      </w:pPr>
      <w:r>
        <w:t>毛景珩沉默。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駱晚晴閉上眼。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她沒有哭出聲。</w:t>
      </w:r>
    </w:p>
    <w:p>
      <w:pPr>
        <w:spacing w:line="360" w:lineRule="auto"/>
        <w:ind w:firstLine="397"/>
      </w:pPr>
      <w:r>
        <w:t>只是站著。</w:t>
      </w:r>
    </w:p>
    <w:p>
      <w:pPr>
        <w:spacing w:line="360" w:lineRule="auto"/>
        <w:ind w:firstLine="397"/>
      </w:pPr>
      <w:r>
        <w:t>像是終於知道自己等了十二年的答案。</w:t>
      </w:r>
    </w:p>
    <w:p>
      <w:pPr>
        <w:spacing w:line="360" w:lineRule="auto"/>
        <w:ind w:firstLine="397"/>
      </w:pPr>
      <w:r>
        <w:t>可這個答案。</w:t>
      </w:r>
    </w:p>
    <w:p>
      <w:pPr>
        <w:spacing w:line="360" w:lineRule="auto"/>
        <w:ind w:firstLine="397"/>
      </w:pPr>
      <w:r>
        <w:t>比她想像中更殘忍。</w:t>
      </w:r>
    </w:p>
    <w:p>
      <w:pPr>
        <w:spacing w:line="360" w:lineRule="auto"/>
        <w:ind w:firstLine="397"/>
      </w:pPr>
      <w:r>
        <w:t>白景深忽然走到樓慕妍身旁。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「我們得走了。」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「因為毛家外面有人。」</w:t>
      </w:r>
    </w:p>
    <w:p>
      <w:pPr>
        <w:spacing w:line="360" w:lineRule="auto"/>
        <w:ind w:firstLine="397"/>
      </w:pPr>
      <w:r>
        <w:t>「白冠？」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他看向窗外。</w:t>
      </w:r>
    </w:p>
    <w:p>
      <w:pPr>
        <w:spacing w:line="360" w:lineRule="auto"/>
        <w:ind w:firstLine="397"/>
      </w:pPr>
      <w:r>
        <w:t>「警察。」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宋昭言走到窗邊。</w:t>
      </w:r>
    </w:p>
    <w:p>
      <w:pPr>
        <w:spacing w:line="360" w:lineRule="auto"/>
        <w:ind w:firstLine="397"/>
      </w:pPr>
      <w:r>
        <w:t>遠處確實出現了幾輛警車。</w:t>
      </w:r>
    </w:p>
    <w:p>
      <w:pPr>
        <w:spacing w:line="360" w:lineRule="auto"/>
        <w:ind w:firstLine="397"/>
      </w:pPr>
      <w:r>
        <w:t>「為什麼警察會來？」</w:t>
      </w:r>
    </w:p>
    <w:p>
      <w:pPr>
        <w:spacing w:line="360" w:lineRule="auto"/>
        <w:ind w:firstLine="397"/>
      </w:pPr>
      <w:r>
        <w:t>白景深拿出手機。</w:t>
      </w:r>
    </w:p>
    <w:p>
      <w:pPr>
        <w:spacing w:line="360" w:lineRule="auto"/>
        <w:ind w:firstLine="397"/>
      </w:pPr>
      <w:r>
        <w:t>螢幕上是一則剛剛收到的新聞。</w:t>
      </w:r>
    </w:p>
    <w:p>
      <w:pPr>
        <w:spacing w:line="360" w:lineRule="auto"/>
        <w:ind w:firstLine="397"/>
      </w:pPr>
      <w:r>
        <w:t>【白氏旗下金融子公司涉嫌操縱市場，警方展開調查。】</w:t>
      </w:r>
    </w:p>
    <w:p>
      <w:pPr>
        <w:spacing w:line="360" w:lineRule="auto"/>
        <w:ind w:firstLine="397"/>
      </w:pPr>
      <w:r>
        <w:t>樓慕妍看完。</w:t>
      </w:r>
    </w:p>
    <w:p>
      <w:pPr>
        <w:spacing w:line="360" w:lineRule="auto"/>
        <w:ind w:firstLine="397"/>
      </w:pPr>
      <w:r>
        <w:t>臉色冷了。</w:t>
      </w:r>
    </w:p>
    <w:p>
      <w:pPr>
        <w:spacing w:line="360" w:lineRule="auto"/>
        <w:ind w:firstLine="397"/>
      </w:pPr>
      <w:r>
        <w:t>「他們動手了。」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「而且是同時。」</w:t>
      </w:r>
    </w:p>
    <w:p>
      <w:pPr>
        <w:spacing w:line="360" w:lineRule="auto"/>
        <w:ind w:firstLine="397"/>
      </w:pPr>
      <w:r>
        <w:t>駱晚晴看著毛景珩。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「所以妳今天才叫我來？」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「因為今天之後。」</w:t>
      </w:r>
    </w:p>
    <w:p>
      <w:pPr>
        <w:spacing w:line="360" w:lineRule="auto"/>
        <w:ind w:firstLine="397"/>
      </w:pPr>
      <w:r>
        <w:t>「所有人都會以為。」</w:t>
      </w:r>
    </w:p>
    <w:p>
      <w:pPr>
        <w:spacing w:line="360" w:lineRule="auto"/>
        <w:ind w:firstLine="397"/>
      </w:pPr>
      <w:r>
        <w:t>「白景深才是這場金融戰的幕後主使。」</w:t>
      </w:r>
    </w:p>
    <w:p>
      <w:pPr>
        <w:spacing w:line="360" w:lineRule="auto"/>
        <w:ind w:firstLine="397"/>
      </w:pPr>
      <w:r>
        <w:t>樓慕妍眼神一沉。</w:t>
      </w:r>
    </w:p>
    <w:p>
      <w:pPr>
        <w:spacing w:line="360" w:lineRule="auto"/>
        <w:ind w:firstLine="397"/>
      </w:pPr>
      <w:r>
        <w:t>「而白冠真正要的。」</w:t>
      </w:r>
    </w:p>
    <w:p>
      <w:pPr>
        <w:spacing w:line="360" w:lineRule="auto"/>
        <w:ind w:firstLine="397"/>
      </w:pPr>
      <w:r>
        <w:t>「是讓白家成為第一個被犧牲的人。」</w:t>
      </w:r>
    </w:p>
    <w:p>
      <w:pPr>
        <w:spacing w:line="360" w:lineRule="auto"/>
        <w:ind w:firstLine="397"/>
      </w:pPr>
      <w:r>
        <w:t>白景深看著窗外。</w:t>
      </w:r>
    </w:p>
    <w:p>
      <w:pPr>
        <w:spacing w:line="360" w:lineRule="auto"/>
        <w:ind w:firstLine="397"/>
      </w:pPr>
      <w:r>
        <w:t>忽然笑了一聲。</w:t>
      </w:r>
    </w:p>
    <w:p>
      <w:pPr>
        <w:spacing w:line="360" w:lineRule="auto"/>
        <w:ind w:firstLine="397"/>
      </w:pPr>
      <w:r>
        <w:t>那笑意極冷。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「既然他們想把我推進局裡。」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「那我就讓他們知道。」</w:t>
      </w:r>
    </w:p>
    <w:p>
      <w:pPr>
        <w:spacing w:line="360" w:lineRule="auto"/>
        <w:ind w:firstLine="397"/>
      </w:pPr>
      <w:r>
        <w:t>「什麼叫——」</w:t>
      </w:r>
    </w:p>
    <w:p>
      <w:pPr>
        <w:spacing w:line="360" w:lineRule="auto"/>
        <w:ind w:firstLine="397"/>
      </w:pPr>
      <w:r>
        <w:t>「真正的局。」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毛景珩的手機震動。</w:t>
      </w:r>
    </w:p>
    <w:p>
      <w:pPr>
        <w:spacing w:line="360" w:lineRule="auto"/>
        <w:ind w:firstLine="397"/>
      </w:pPr>
      <w:r>
        <w:t>他低頭看了一眼。</w:t>
      </w:r>
    </w:p>
    <w:p>
      <w:pPr>
        <w:spacing w:line="360" w:lineRule="auto"/>
        <w:ind w:firstLine="397"/>
      </w:pPr>
      <w:r>
        <w:t>螢幕上只有一則訊息：</w:t>
      </w:r>
    </w:p>
    <w:p>
      <w:pPr>
        <w:spacing w:line="360" w:lineRule="auto"/>
        <w:ind w:firstLine="397"/>
      </w:pPr>
      <w:r>
        <w:t>【ROSE-00。】</w:t>
      </w:r>
    </w:p>
    <w:p>
      <w:pPr>
        <w:spacing w:line="360" w:lineRule="auto"/>
        <w:ind w:firstLine="397"/>
      </w:pPr>
      <w:r>
        <w:t>【妳已經違反規則。】</w:t>
      </w:r>
    </w:p>
    <w:p>
      <w:pPr>
        <w:spacing w:line="360" w:lineRule="auto"/>
        <w:ind w:firstLine="397"/>
      </w:pPr>
      <w:r>
        <w:t>【所以從今天開始。】</w:t>
      </w:r>
    </w:p>
    <w:p>
      <w:pPr>
        <w:spacing w:line="360" w:lineRule="auto"/>
        <w:ind w:firstLine="397"/>
      </w:pPr>
      <w:r>
        <w:t>【駱晚晴不再是保護對象。】</w:t>
      </w:r>
    </w:p>
    <w:p>
      <w:pPr>
        <w:spacing w:line="360" w:lineRule="auto"/>
        <w:ind w:firstLine="397"/>
      </w:pPr>
      <w:r>
        <w:t>【她是清除對象。】</w:t>
      </w:r>
    </w:p>
    <w:p>
      <w:pPr>
        <w:spacing w:line="360" w:lineRule="auto"/>
        <w:ind w:firstLine="397"/>
      </w:pPr>
      <w:r>
        <w:t>毛景珩的臉色瞬間變了。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駱晚晴看他。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只是快步走向她。</w:t>
      </w:r>
    </w:p>
    <w:p>
      <w:pPr>
        <w:spacing w:line="360" w:lineRule="auto"/>
        <w:ind w:firstLine="397"/>
      </w:pPr>
      <w:r>
        <w:t>下一秒——</w:t>
      </w:r>
    </w:p>
    <w:p>
      <w:pPr>
        <w:spacing w:line="360" w:lineRule="auto"/>
        <w:ind w:firstLine="397"/>
      </w:pPr>
      <w:r>
        <w:t>窗外傳來一聲槍響。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玻璃瞬間碎裂。</w:t>
      </w:r>
    </w:p>
    <w:p>
      <w:pPr>
        <w:spacing w:line="360" w:lineRule="auto"/>
        <w:ind w:firstLine="397"/>
      </w:pPr>
      <w:r>
        <w:t>白景深猛地將樓慕妍拉進懷裡。</w:t>
      </w:r>
    </w:p>
    <w:p>
      <w:pPr>
        <w:spacing w:line="360" w:lineRule="auto"/>
        <w:ind w:firstLine="397"/>
      </w:pPr>
      <w:r>
        <w:t>宋昭言和顏書瑤同時蹲下。</w:t>
      </w:r>
    </w:p>
    <w:p>
      <w:pPr>
        <w:spacing w:line="360" w:lineRule="auto"/>
        <w:ind w:firstLine="397"/>
      </w:pPr>
      <w:r>
        <w:t>駱晚晴卻被毛景珩整個護在身下。</w:t>
      </w:r>
    </w:p>
    <w:p>
      <w:pPr>
        <w:spacing w:line="360" w:lineRule="auto"/>
        <w:ind w:firstLine="397"/>
      </w:pPr>
      <w:r>
        <w:t>碎玻璃落了一地。</w:t>
      </w:r>
    </w:p>
    <w:p>
      <w:pPr>
        <w:spacing w:line="360" w:lineRule="auto"/>
        <w:ind w:firstLine="397"/>
      </w:pPr>
      <w:r>
        <w:t>而牆上的那張十七年前的照片——</w:t>
      </w:r>
    </w:p>
    <w:p>
      <w:pPr>
        <w:spacing w:line="360" w:lineRule="auto"/>
        <w:ind w:firstLine="397"/>
      </w:pPr>
      <w:r>
        <w:t>正中央。</w:t>
      </w:r>
    </w:p>
    <w:p>
      <w:pPr>
        <w:spacing w:line="360" w:lineRule="auto"/>
        <w:ind w:firstLine="397"/>
      </w:pPr>
      <w:r>
        <w:t>被子彈穿過。</w:t>
      </w:r>
    </w:p>
    <w:p>
      <w:pPr>
        <w:spacing w:line="360" w:lineRule="auto"/>
        <w:ind w:firstLine="397"/>
      </w:pPr>
      <w:r>
        <w:t>剛好擊中那個年幼的毛景珩。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第十五章｜子彈之外</w:t>
      </w:r>
    </w:p>
    <w:p>
      <w:pPr>
        <w:spacing w:line="360" w:lineRule="auto"/>
        <w:ind w:firstLine="397"/>
      </w:pPr>
      <w:r>
        <w:t>槍聲落下的那一刻，整座毛家老宅像被按下了靜音鍵。</w:t>
      </w:r>
    </w:p>
    <w:p>
      <w:pPr>
        <w:spacing w:line="360" w:lineRule="auto"/>
        <w:ind w:firstLine="397"/>
      </w:pPr>
      <w:r>
        <w:t>碎裂的玻璃從窗框上往下掉。</w:t>
      </w:r>
    </w:p>
    <w:p>
      <w:pPr>
        <w:spacing w:line="360" w:lineRule="auto"/>
        <w:ind w:firstLine="397"/>
      </w:pPr>
      <w:r>
        <w:t>細碎的聲音持續了好幾秒。</w:t>
      </w:r>
    </w:p>
    <w:p>
      <w:pPr>
        <w:spacing w:line="360" w:lineRule="auto"/>
        <w:ind w:firstLine="397"/>
      </w:pPr>
      <w:r>
        <w:t>沒有人動。</w:t>
      </w:r>
    </w:p>
    <w:p>
      <w:pPr>
        <w:spacing w:line="360" w:lineRule="auto"/>
        <w:ind w:firstLine="397"/>
      </w:pPr>
      <w:r>
        <w:t>只有窗外的風，從破開的窗戶灌進來。</w:t>
      </w:r>
    </w:p>
    <w:p>
      <w:pPr>
        <w:spacing w:line="360" w:lineRule="auto"/>
        <w:ind w:firstLine="397"/>
      </w:pPr>
      <w:r>
        <w:t>駱晚晴被毛景珩護在身下。</w:t>
      </w:r>
    </w:p>
    <w:p>
      <w:pPr>
        <w:spacing w:line="360" w:lineRule="auto"/>
        <w:ind w:firstLine="397"/>
      </w:pPr>
      <w:r>
        <w:t>他的手臂壓在她肩側。</w:t>
      </w:r>
    </w:p>
    <w:p>
      <w:pPr>
        <w:spacing w:line="360" w:lineRule="auto"/>
        <w:ind w:firstLine="397"/>
      </w:pPr>
      <w:r>
        <w:t>距離近得讓她幾乎能聽見他的心跳。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很快。</w:t>
      </w:r>
    </w:p>
    <w:p>
      <w:pPr>
        <w:spacing w:line="360" w:lineRule="auto"/>
        <w:ind w:firstLine="397"/>
      </w:pPr>
      <w:r>
        <w:t>「毛景珩。」</w:t>
      </w:r>
    </w:p>
    <w:p>
      <w:pPr>
        <w:spacing w:line="360" w:lineRule="auto"/>
        <w:ind w:firstLine="397"/>
      </w:pPr>
      <w:r>
        <w:t>她低聲叫他。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「妳受傷了嗎？」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「我也沒有。」</w:t>
      </w:r>
    </w:p>
    <w:p>
      <w:pPr>
        <w:spacing w:line="360" w:lineRule="auto"/>
        <w:ind w:firstLine="397"/>
      </w:pPr>
      <w:r>
        <w:t>駱晚晴抬起頭。</w:t>
      </w:r>
    </w:p>
    <w:p>
      <w:pPr>
        <w:spacing w:line="360" w:lineRule="auto"/>
        <w:ind w:firstLine="397"/>
      </w:pPr>
      <w:r>
        <w:t>他的臉距離她不到十公分。</w:t>
      </w:r>
    </w:p>
    <w:p>
      <w:pPr>
        <w:spacing w:line="360" w:lineRule="auto"/>
        <w:ind w:firstLine="397"/>
      </w:pPr>
      <w:r>
        <w:t>那雙平時冷靜得近乎沒有情緒的眼睛，此刻卻滿是警戒。</w:t>
      </w:r>
    </w:p>
    <w:p>
      <w:pPr>
        <w:spacing w:line="360" w:lineRule="auto"/>
        <w:ind w:firstLine="397"/>
      </w:pPr>
      <w:r>
        <w:t>「不要動。」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「第二槍。」</w:t>
      </w:r>
    </w:p>
    <w:p>
      <w:pPr>
        <w:spacing w:line="360" w:lineRule="auto"/>
        <w:ind w:firstLine="397"/>
      </w:pPr>
      <w:r>
        <w:t>他話音剛落。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又一聲。</w:t>
      </w:r>
    </w:p>
    <w:p>
      <w:pPr>
        <w:spacing w:line="360" w:lineRule="auto"/>
        <w:ind w:firstLine="397"/>
      </w:pPr>
      <w:r>
        <w:t>子彈擦過窗框。</w:t>
      </w:r>
    </w:p>
    <w:p>
      <w:pPr>
        <w:spacing w:line="360" w:lineRule="auto"/>
        <w:ind w:firstLine="397"/>
      </w:pPr>
      <w:r>
        <w:t>射進後面的牆。</w:t>
      </w:r>
    </w:p>
    <w:p>
      <w:pPr>
        <w:spacing w:line="360" w:lineRule="auto"/>
        <w:ind w:firstLine="397"/>
      </w:pPr>
      <w:r>
        <w:t>毛景珩迅速抱住駱晚晴，翻身滾到沙發後方。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白景深已經拉著樓慕妍躲到另一側。</w:t>
      </w:r>
    </w:p>
    <w:p>
      <w:pPr>
        <w:spacing w:line="360" w:lineRule="auto"/>
        <w:ind w:firstLine="397"/>
      </w:pPr>
      <w:r>
        <w:t>宋昭言一把將顏書瑤拉低。</w:t>
      </w:r>
    </w:p>
    <w:p>
      <w:pPr>
        <w:spacing w:line="360" w:lineRule="auto"/>
        <w:ind w:firstLine="397"/>
      </w:pPr>
      <w:r>
        <w:t>「趴下！」</w:t>
      </w:r>
    </w:p>
    <w:p>
      <w:pPr>
        <w:spacing w:line="360" w:lineRule="auto"/>
        <w:ind w:firstLine="397"/>
      </w:pPr>
      <w:r>
        <w:t>第三槍沒有響。</w:t>
      </w:r>
    </w:p>
    <w:p>
      <w:pPr>
        <w:spacing w:line="360" w:lineRule="auto"/>
        <w:ind w:firstLine="397"/>
      </w:pPr>
      <w:r>
        <w:t>外面突然安靜。</w:t>
      </w:r>
    </w:p>
    <w:p>
      <w:pPr>
        <w:spacing w:line="360" w:lineRule="auto"/>
        <w:ind w:firstLine="397"/>
      </w:pPr>
      <w:r>
        <w:t>太安靜。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「對方走了。」</w:t>
      </w:r>
    </w:p>
    <w:p>
      <w:pPr>
        <w:spacing w:line="360" w:lineRule="auto"/>
        <w:ind w:firstLine="397"/>
      </w:pPr>
      <w:r>
        <w:t>毛景珩皺眉。</w:t>
      </w:r>
    </w:p>
    <w:p>
      <w:pPr>
        <w:spacing w:line="360" w:lineRule="auto"/>
        <w:ind w:firstLine="397"/>
      </w:pPr>
      <w:r>
        <w:t>「不一定。」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白景深看向窗外。</w:t>
      </w:r>
    </w:p>
    <w:p>
      <w:pPr>
        <w:spacing w:line="360" w:lineRule="auto"/>
        <w:ind w:firstLine="397"/>
      </w:pPr>
      <w:r>
        <w:t>「所以才奇怪。」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沈奕已經帶人衝進來。</w:t>
      </w:r>
    </w:p>
    <w:p>
      <w:pPr>
        <w:spacing w:line="360" w:lineRule="auto"/>
        <w:ind w:firstLine="397"/>
      </w:pPr>
      <w:r>
        <w:t>「白總！」</w:t>
      </w:r>
    </w:p>
    <w:p>
      <w:pPr>
        <w:spacing w:line="360" w:lineRule="auto"/>
        <w:ind w:firstLine="397"/>
      </w:pPr>
      <w:r>
        <w:t>「封鎖整個莊園。」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「不要追。」</w:t>
      </w:r>
    </w:p>
    <w:p>
      <w:pPr>
        <w:spacing w:line="360" w:lineRule="auto"/>
        <w:ind w:firstLine="397"/>
      </w:pPr>
      <w:r>
        <w:t>沈奕一愣。</w:t>
      </w:r>
    </w:p>
    <w:p>
      <w:pPr>
        <w:spacing w:line="360" w:lineRule="auto"/>
        <w:ind w:firstLine="397"/>
      </w:pPr>
      <w:r>
        <w:t>「不追？」</w:t>
      </w:r>
    </w:p>
    <w:p>
      <w:pPr>
        <w:spacing w:line="360" w:lineRule="auto"/>
        <w:ind w:firstLine="397"/>
      </w:pPr>
      <w:r>
        <w:t>「對方故意留下彈道。」</w:t>
      </w:r>
    </w:p>
    <w:p>
      <w:pPr>
        <w:spacing w:line="360" w:lineRule="auto"/>
        <w:ind w:firstLine="397"/>
      </w:pPr>
      <w:r>
        <w:t>白景深走到窗邊。</w:t>
      </w:r>
    </w:p>
    <w:p>
      <w:pPr>
        <w:spacing w:line="360" w:lineRule="auto"/>
        <w:ind w:firstLine="397"/>
      </w:pPr>
      <w:r>
        <w:t>蹲下。</w:t>
      </w:r>
    </w:p>
    <w:p>
      <w:pPr>
        <w:spacing w:line="360" w:lineRule="auto"/>
        <w:ind w:firstLine="397"/>
      </w:pPr>
      <w:r>
        <w:t>查看地面。</w:t>
      </w:r>
    </w:p>
    <w:p>
      <w:pPr>
        <w:spacing w:line="360" w:lineRule="auto"/>
        <w:ind w:firstLine="397"/>
      </w:pPr>
      <w:r>
        <w:t>「他要我們知道他從哪裡射。」</w:t>
      </w:r>
    </w:p>
    <w:p>
      <w:pPr>
        <w:spacing w:line="360" w:lineRule="auto"/>
        <w:ind w:firstLine="397"/>
      </w:pPr>
      <w:r>
        <w:t>沈奕看著彈孔。</w:t>
      </w:r>
    </w:p>
    <w:p>
      <w:pPr>
        <w:spacing w:line="360" w:lineRule="auto"/>
        <w:ind w:firstLine="397"/>
      </w:pPr>
      <w:r>
        <w:t>「西北方向。」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白景深指向窗框。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「子彈進入角度。」</w:t>
      </w:r>
    </w:p>
    <w:p>
      <w:pPr>
        <w:spacing w:line="360" w:lineRule="auto"/>
        <w:ind w:firstLine="397"/>
      </w:pPr>
      <w:r>
        <w:t>沈奕迅速測量。</w:t>
      </w:r>
    </w:p>
    <w:p>
      <w:pPr>
        <w:spacing w:line="360" w:lineRule="auto"/>
        <w:ind w:firstLine="397"/>
      </w:pPr>
      <w:r>
        <w:t>臉色變了。</w:t>
      </w:r>
    </w:p>
    <w:p>
      <w:pPr>
        <w:spacing w:line="360" w:lineRule="auto"/>
        <w:ind w:firstLine="397"/>
      </w:pPr>
      <w:r>
        <w:t>「不是西北。」</w:t>
      </w:r>
    </w:p>
    <w:p>
      <w:pPr>
        <w:spacing w:line="360" w:lineRule="auto"/>
        <w:ind w:firstLine="397"/>
      </w:pPr>
      <w:r>
        <w:t>「是正東。」</w:t>
      </w:r>
    </w:p>
    <w:p>
      <w:pPr>
        <w:spacing w:line="360" w:lineRule="auto"/>
        <w:ind w:firstLine="397"/>
      </w:pPr>
      <w:r>
        <w:t>「正東？」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「槍手不在我們看到的方向。」</w:t>
      </w:r>
    </w:p>
    <w:p>
      <w:pPr>
        <w:spacing w:line="360" w:lineRule="auto"/>
        <w:ind w:firstLine="397"/>
      </w:pPr>
      <w:r>
        <w:t>宋昭言立刻反應過來。</w:t>
      </w:r>
    </w:p>
    <w:p>
      <w:pPr>
        <w:spacing w:line="360" w:lineRule="auto"/>
        <w:ind w:firstLine="397"/>
      </w:pPr>
      <w:r>
        <w:t>「所以他故意製造錯誤方向。」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「真正的位置。」</w:t>
      </w:r>
    </w:p>
    <w:p>
      <w:pPr>
        <w:spacing w:line="360" w:lineRule="auto"/>
        <w:ind w:firstLine="397"/>
      </w:pPr>
      <w:r>
        <w:t>「在我們身後。」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老宅後方。</w:t>
      </w:r>
    </w:p>
    <w:p>
      <w:pPr>
        <w:spacing w:line="360" w:lineRule="auto"/>
        <w:ind w:firstLine="397"/>
      </w:pPr>
      <w:r>
        <w:t>是一片密林。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「他們早就知道我們會來。」</w:t>
      </w:r>
    </w:p>
    <w:p>
      <w:pPr>
        <w:spacing w:line="360" w:lineRule="auto"/>
        <w:ind w:firstLine="397"/>
      </w:pPr>
      <w:r>
        <w:t>樓慕妍看向毛景珩。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「不是知道。」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「是等我們來。」</w:t>
      </w:r>
    </w:p>
    <w:p>
      <w:pPr>
        <w:spacing w:line="360" w:lineRule="auto"/>
        <w:ind w:firstLine="397"/>
      </w:pPr>
      <w:r>
        <w:t>毛景珩沒有反駁。</w:t>
      </w:r>
    </w:p>
    <w:p>
      <w:pPr>
        <w:spacing w:line="360" w:lineRule="auto"/>
        <w:ind w:firstLine="397"/>
      </w:pPr>
      <w:r>
        <w:t>他走到那張被子彈擊穿的照片前。</w:t>
      </w:r>
    </w:p>
    <w:p>
      <w:pPr>
        <w:spacing w:line="360" w:lineRule="auto"/>
        <w:ind w:firstLine="397"/>
      </w:pPr>
      <w:r>
        <w:t>伸手把照片取下來。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竟然還藏著一張紙。</w:t>
      </w:r>
    </w:p>
    <w:p>
      <w:pPr>
        <w:spacing w:line="360" w:lineRule="auto"/>
        <w:ind w:firstLine="397"/>
      </w:pPr>
      <w:r>
        <w:t>他看了一眼。</w:t>
      </w:r>
    </w:p>
    <w:p>
      <w:pPr>
        <w:spacing w:line="360" w:lineRule="auto"/>
        <w:ind w:firstLine="397"/>
      </w:pPr>
      <w:r>
        <w:t>臉色沉了。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毛景珩把紙遞給她。</w:t>
      </w:r>
    </w:p>
    <w:p>
      <w:pPr>
        <w:spacing w:line="360" w:lineRule="auto"/>
        <w:ind w:firstLine="397"/>
      </w:pPr>
      <w:r>
        <w:t>上面只有一句話。</w:t>
      </w:r>
    </w:p>
    <w:p>
      <w:pPr>
        <w:spacing w:line="360" w:lineRule="auto"/>
        <w:ind w:firstLine="397"/>
      </w:pPr>
      <w:r>
        <w:t>「第一個人，已經死了。」</w:t>
      </w:r>
    </w:p>
    <w:p>
      <w:pPr>
        <w:spacing w:line="360" w:lineRule="auto"/>
        <w:ind w:firstLine="397"/>
      </w:pPr>
      <w:r>
        <w:t>宋昭言眉頭一皺。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樓慕妍卻突然問：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毛景珩看她。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他沉默幾秒。</w:t>
      </w:r>
    </w:p>
    <w:p>
      <w:pPr>
        <w:spacing w:line="360" w:lineRule="auto"/>
        <w:ind w:firstLine="397"/>
      </w:pPr>
      <w:r>
        <w:t>「我的母親。」</w:t>
      </w:r>
    </w:p>
    <w:p>
      <w:pPr>
        <w:spacing w:line="360" w:lineRule="auto"/>
        <w:ind w:firstLine="397"/>
      </w:pPr>
      <w:r>
        <w:t>駱晚晴一怔。</w:t>
      </w:r>
    </w:p>
    <w:p>
      <w:pPr>
        <w:spacing w:line="360" w:lineRule="auto"/>
        <w:ind w:firstLine="397"/>
      </w:pPr>
      <w:r>
        <w:t>「妳母親？」</w:t>
      </w:r>
    </w:p>
    <w:p>
      <w:pPr>
        <w:spacing w:line="360" w:lineRule="auto"/>
        <w:ind w:firstLine="397"/>
      </w:pPr>
      <w:r>
        <w:t>「她在十七年前就死了。」</w:t>
      </w:r>
    </w:p>
    <w:p>
      <w:pPr>
        <w:spacing w:line="360" w:lineRule="auto"/>
        <w:ind w:firstLine="397"/>
      </w:pPr>
      <w:r>
        <w:t>「不是今天？」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「那這句話是什麼意思？」</w:t>
      </w:r>
    </w:p>
    <w:p>
      <w:pPr>
        <w:spacing w:line="360" w:lineRule="auto"/>
        <w:ind w:firstLine="397"/>
      </w:pPr>
      <w:r>
        <w:t>毛景珩盯著紙條。</w:t>
      </w:r>
    </w:p>
    <w:p>
      <w:pPr>
        <w:spacing w:line="360" w:lineRule="auto"/>
        <w:ind w:firstLine="397"/>
      </w:pPr>
      <w:r>
        <w:t>「白冠不是在說她。」</w:t>
      </w:r>
    </w:p>
    <w:p>
      <w:pPr>
        <w:spacing w:line="360" w:lineRule="auto"/>
        <w:ind w:firstLine="397"/>
      </w:pPr>
      <w:r>
        <w:t>「那是在說誰？」</w:t>
      </w:r>
    </w:p>
    <w:p>
      <w:pPr>
        <w:spacing w:line="360" w:lineRule="auto"/>
        <w:ind w:firstLine="397"/>
      </w:pPr>
      <w:r>
        <w:t>男人抬起眼。</w:t>
      </w:r>
    </w:p>
    <w:p>
      <w:pPr>
        <w:spacing w:line="360" w:lineRule="auto"/>
        <w:ind w:firstLine="397"/>
      </w:pPr>
      <w:r>
        <w:t>「說我們四個人的母親。」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顏書瑤問。</w:t>
      </w:r>
    </w:p>
    <w:p>
      <w:pPr>
        <w:spacing w:line="360" w:lineRule="auto"/>
        <w:ind w:firstLine="397"/>
      </w:pPr>
      <w:r>
        <w:t>毛景珩把照片攤在桌上。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「不是普通照片。」</w:t>
      </w:r>
    </w:p>
    <w:p>
      <w:pPr>
        <w:spacing w:line="360" w:lineRule="auto"/>
        <w:ind w:firstLine="397"/>
      </w:pPr>
      <w:r>
        <w:t>「它是名單。」</w:t>
      </w:r>
    </w:p>
    <w:p>
      <w:pPr>
        <w:spacing w:line="360" w:lineRule="auto"/>
        <w:ind w:firstLine="397"/>
      </w:pPr>
      <w:r>
        <w:t>宋昭言拿起照片。</w:t>
      </w:r>
    </w:p>
    <w:p>
      <w:pPr>
        <w:spacing w:line="360" w:lineRule="auto"/>
        <w:ind w:firstLine="397"/>
      </w:pPr>
      <w:r>
        <w:t>「哪種名單？」</w:t>
      </w:r>
    </w:p>
    <w:p>
      <w:pPr>
        <w:spacing w:line="360" w:lineRule="auto"/>
        <w:ind w:firstLine="397"/>
      </w:pPr>
      <w:r>
        <w:t>「十七年前，晨星計畫的核心人員名單。」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「孩子？」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毛景珩指著照片中的四位女人。</w:t>
      </w:r>
    </w:p>
    <w:p>
      <w:pPr>
        <w:spacing w:line="360" w:lineRule="auto"/>
        <w:ind w:firstLine="397"/>
      </w:pPr>
      <w:r>
        <w:t>「她們。」</w:t>
      </w:r>
    </w:p>
    <w:p>
      <w:pPr>
        <w:spacing w:line="360" w:lineRule="auto"/>
        <w:ind w:firstLine="397"/>
      </w:pPr>
      <w:r>
        <w:t>駱晚晴看著自己的母親。</w:t>
      </w:r>
    </w:p>
    <w:p>
      <w:pPr>
        <w:spacing w:line="360" w:lineRule="auto"/>
        <w:ind w:firstLine="397"/>
      </w:pPr>
      <w:r>
        <w:t>「四個母親？」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「她們是晨星計畫真正的執行者。」</w:t>
      </w:r>
    </w:p>
    <w:p>
      <w:pPr>
        <w:spacing w:line="360" w:lineRule="auto"/>
        <w:ind w:firstLine="397"/>
      </w:pPr>
      <w:r>
        <w:t>樓慕妍眸光一沉。</w:t>
      </w:r>
    </w:p>
    <w:p>
      <w:pPr>
        <w:spacing w:line="360" w:lineRule="auto"/>
        <w:ind w:firstLine="397"/>
      </w:pPr>
      <w:r>
        <w:t>「不是受害者？」</w:t>
      </w:r>
    </w:p>
    <w:p>
      <w:pPr>
        <w:spacing w:line="360" w:lineRule="auto"/>
        <w:ind w:firstLine="397"/>
      </w:pPr>
      <w:r>
        <w:t>「一開始是。」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「後來她們發現計畫失控。」</w:t>
      </w:r>
    </w:p>
    <w:p>
      <w:pPr>
        <w:spacing w:line="360" w:lineRule="auto"/>
        <w:ind w:firstLine="397"/>
      </w:pPr>
      <w:r>
        <w:t>「所以開始反抗。」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「所以才有玫瑰計畫。」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「她們四個聯手，把計畫改成了另一套東西。」</w:t>
      </w:r>
    </w:p>
    <w:p>
      <w:pPr>
        <w:spacing w:line="360" w:lineRule="auto"/>
        <w:ind w:firstLine="397"/>
      </w:pPr>
      <w:r>
        <w:t>「把我們四個孩子留下來。」</w:t>
      </w:r>
    </w:p>
    <w:p>
      <w:pPr>
        <w:spacing w:line="360" w:lineRule="auto"/>
        <w:ind w:firstLine="397"/>
      </w:pPr>
      <w:r>
        <w:t>「不是為了實驗。」</w:t>
      </w:r>
    </w:p>
    <w:p>
      <w:pPr>
        <w:spacing w:line="360" w:lineRule="auto"/>
        <w:ind w:firstLine="397"/>
      </w:pPr>
      <w:r>
        <w:t>「而是為了讓我們成為可以摧毀白冠的人。」</w:t>
      </w:r>
    </w:p>
    <w:p>
      <w:pPr>
        <w:spacing w:line="360" w:lineRule="auto"/>
        <w:ind w:firstLine="397"/>
      </w:pPr>
      <w:r>
        <w:t>駱晚晴看著照片。</w:t>
      </w:r>
    </w:p>
    <w:p>
      <w:pPr>
        <w:spacing w:line="360" w:lineRule="auto"/>
        <w:ind w:firstLine="397"/>
      </w:pPr>
      <w:r>
        <w:t>「那為什麼沒有成功？」</w:t>
      </w:r>
    </w:p>
    <w:p>
      <w:pPr>
        <w:spacing w:line="360" w:lineRule="auto"/>
        <w:ind w:firstLine="397"/>
      </w:pPr>
      <w:r>
        <w:t>毛景珩看她。</w:t>
      </w:r>
    </w:p>
    <w:p>
      <w:pPr>
        <w:spacing w:line="360" w:lineRule="auto"/>
        <w:ind w:firstLine="397"/>
      </w:pPr>
      <w:r>
        <w:t>「因為她們死了。」</w:t>
      </w:r>
    </w:p>
    <w:p>
      <w:pPr>
        <w:spacing w:line="360" w:lineRule="auto"/>
        <w:ind w:firstLine="397"/>
      </w:pPr>
      <w:r>
        <w:t>四周安靜得令人窒息。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「我母親呢？」</w:t>
      </w:r>
    </w:p>
    <w:p>
      <w:pPr>
        <w:spacing w:line="360" w:lineRule="auto"/>
        <w:ind w:firstLine="397"/>
      </w:pPr>
      <w:r>
        <w:t>毛景珩看她。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「她是不是也死了？」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「車禍。」</w:t>
      </w:r>
    </w:p>
    <w:p>
      <w:pPr>
        <w:spacing w:line="360" w:lineRule="auto"/>
        <w:ind w:firstLine="397"/>
      </w:pPr>
      <w:r>
        <w:t>樓慕妍眼神微冷。</w:t>
      </w:r>
    </w:p>
    <w:p>
      <w:pPr>
        <w:spacing w:line="360" w:lineRule="auto"/>
        <w:ind w:firstLine="397"/>
      </w:pPr>
      <w:r>
        <w:t>「和白景深的母親一樣？」</w:t>
      </w:r>
    </w:p>
    <w:p>
      <w:pPr>
        <w:spacing w:line="360" w:lineRule="auto"/>
        <w:ind w:firstLine="397"/>
      </w:pPr>
      <w:r>
        <w:t>毛景珩沉默。</w:t>
      </w:r>
    </w:p>
    <w:p>
      <w:pPr>
        <w:spacing w:line="360" w:lineRule="auto"/>
        <w:ind w:firstLine="397"/>
      </w:pPr>
      <w:r>
        <w:t>白景深看向他。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「不是意外。」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白景深眼神冷得可怕。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「為什麼不說？」</w:t>
      </w:r>
    </w:p>
    <w:p>
      <w:pPr>
        <w:spacing w:line="360" w:lineRule="auto"/>
        <w:ind w:firstLine="397"/>
      </w:pPr>
      <w:r>
        <w:t>「因為我沒有證據。」</w:t>
      </w:r>
    </w:p>
    <w:p>
      <w:pPr>
        <w:spacing w:line="360" w:lineRule="auto"/>
        <w:ind w:firstLine="397"/>
      </w:pPr>
      <w:r>
        <w:t>白景深往前一步。</w:t>
      </w:r>
    </w:p>
    <w:p>
      <w:pPr>
        <w:spacing w:line="360" w:lineRule="auto"/>
        <w:ind w:firstLine="397"/>
      </w:pPr>
      <w:r>
        <w:t>「現在有了？」</w:t>
      </w:r>
    </w:p>
    <w:p>
      <w:pPr>
        <w:spacing w:line="360" w:lineRule="auto"/>
        <w:ind w:firstLine="397"/>
      </w:pPr>
      <w:r>
        <w:t>毛景珩看著他。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他從文件袋裡拿出一張照片。</w:t>
      </w:r>
    </w:p>
    <w:p>
      <w:pPr>
        <w:spacing w:line="360" w:lineRule="auto"/>
        <w:ind w:firstLine="397"/>
      </w:pPr>
      <w:r>
        <w:t>放到桌上。</w:t>
      </w:r>
    </w:p>
    <w:p>
      <w:pPr>
        <w:spacing w:line="360" w:lineRule="auto"/>
        <w:ind w:firstLine="397"/>
      </w:pPr>
      <w:r>
        <w:t>照片裡是一輛十七年前的黑色轎車。</w:t>
      </w:r>
    </w:p>
    <w:p>
      <w:pPr>
        <w:spacing w:line="360" w:lineRule="auto"/>
        <w:ind w:firstLine="397"/>
      </w:pPr>
      <w:r>
        <w:t>車身已經嚴重變形。</w:t>
      </w:r>
    </w:p>
    <w:p>
      <w:pPr>
        <w:spacing w:line="360" w:lineRule="auto"/>
        <w:ind w:firstLine="397"/>
      </w:pPr>
      <w:r>
        <w:t>旁邊站著一個男人。</w:t>
      </w:r>
    </w:p>
    <w:p>
      <w:pPr>
        <w:spacing w:line="360" w:lineRule="auto"/>
        <w:ind w:firstLine="397"/>
      </w:pPr>
      <w:r>
        <w:t>白景深看到那個男人時。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他認出來了。</w:t>
      </w:r>
    </w:p>
    <w:p>
      <w:pPr>
        <w:spacing w:line="360" w:lineRule="auto"/>
        <w:ind w:firstLine="397"/>
      </w:pPr>
      <w:r>
        <w:t>那是白家老爺子。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他的臉沒有任何表情。</w:t>
      </w:r>
    </w:p>
    <w:p>
      <w:pPr>
        <w:spacing w:line="360" w:lineRule="auto"/>
        <w:ind w:firstLine="397"/>
      </w:pPr>
      <w:r>
        <w:t>可是她知道。</w:t>
      </w:r>
    </w:p>
    <w:p>
      <w:pPr>
        <w:spacing w:line="360" w:lineRule="auto"/>
        <w:ind w:firstLine="397"/>
      </w:pPr>
      <w:r>
        <w:t>他現在非常憤怒。</w:t>
      </w:r>
    </w:p>
    <w:p>
      <w:pPr>
        <w:spacing w:line="360" w:lineRule="auto"/>
        <w:ind w:firstLine="397"/>
      </w:pPr>
      <w:r>
        <w:t>「這張照片哪來的？」</w:t>
      </w:r>
    </w:p>
    <w:p>
      <w:pPr>
        <w:spacing w:line="360" w:lineRule="auto"/>
        <w:ind w:firstLine="397"/>
      </w:pPr>
      <w:r>
        <w:t>毛景珩回答：</w:t>
      </w:r>
    </w:p>
    <w:p>
      <w:pPr>
        <w:spacing w:line="360" w:lineRule="auto"/>
        <w:ind w:firstLine="397"/>
      </w:pPr>
      <w:r>
        <w:t>「妳母親留下的。」</w:t>
      </w:r>
    </w:p>
    <w:p>
      <w:pPr>
        <w:spacing w:line="360" w:lineRule="auto"/>
        <w:ind w:firstLine="397"/>
      </w:pPr>
      <w:r>
        <w:t>「她拍的？」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「他說那天自己根本不在現場。」</w:t>
      </w:r>
    </w:p>
    <w:p>
      <w:pPr>
        <w:spacing w:line="360" w:lineRule="auto"/>
        <w:ind w:firstLine="397"/>
      </w:pPr>
      <w:r>
        <w:t>毛景珩看著他。</w:t>
      </w:r>
    </w:p>
    <w:p>
      <w:pPr>
        <w:spacing w:line="360" w:lineRule="auto"/>
        <w:ind w:firstLine="397"/>
      </w:pPr>
      <w:r>
        <w:t>「他騙妳。」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毛景珩又拿出一份文件。</w:t>
      </w:r>
    </w:p>
    <w:p>
      <w:pPr>
        <w:spacing w:line="360" w:lineRule="auto"/>
        <w:ind w:firstLine="397"/>
      </w:pPr>
      <w:r>
        <w:t>「這是十七年前白家的行車紀錄。」</w:t>
      </w:r>
    </w:p>
    <w:p>
      <w:pPr>
        <w:spacing w:line="360" w:lineRule="auto"/>
        <w:ind w:firstLine="397"/>
      </w:pPr>
      <w:r>
        <w:t>「時間。」</w:t>
      </w:r>
    </w:p>
    <w:p>
      <w:pPr>
        <w:spacing w:line="360" w:lineRule="auto"/>
        <w:ind w:firstLine="397"/>
      </w:pPr>
      <w:r>
        <w:t>「晚上十點十七分。」</w:t>
      </w:r>
    </w:p>
    <w:p>
      <w:pPr>
        <w:spacing w:line="360" w:lineRule="auto"/>
        <w:ind w:firstLine="397"/>
      </w:pPr>
      <w:r>
        <w:t>「地點。」</w:t>
      </w:r>
    </w:p>
    <w:p>
      <w:pPr>
        <w:spacing w:line="360" w:lineRule="auto"/>
        <w:ind w:firstLine="397"/>
      </w:pPr>
      <w:r>
        <w:t>「事故現場。」</w:t>
      </w:r>
    </w:p>
    <w:p>
      <w:pPr>
        <w:spacing w:line="360" w:lineRule="auto"/>
        <w:ind w:firstLine="397"/>
      </w:pPr>
      <w:r>
        <w:t>白景深盯著那行字。</w:t>
      </w:r>
    </w:p>
    <w:p>
      <w:pPr>
        <w:spacing w:line="360" w:lineRule="auto"/>
        <w:ind w:firstLine="397"/>
      </w:pPr>
      <w:r>
        <w:t>手指慢慢收緊。</w:t>
      </w:r>
    </w:p>
    <w:p>
      <w:pPr>
        <w:spacing w:line="360" w:lineRule="auto"/>
        <w:ind w:firstLine="397"/>
      </w:pPr>
      <w:r>
        <w:t>「他為什麼會在那裡？」</w:t>
      </w:r>
    </w:p>
    <w:p>
      <w:pPr>
        <w:spacing w:line="360" w:lineRule="auto"/>
        <w:ind w:firstLine="397"/>
      </w:pPr>
      <w:r>
        <w:t>毛景珩回答：</w:t>
      </w:r>
    </w:p>
    <w:p>
      <w:pPr>
        <w:spacing w:line="360" w:lineRule="auto"/>
        <w:ind w:firstLine="397"/>
      </w:pPr>
      <w:r>
        <w:t>「因為那場車禍不是為了殺妳母親。」</w:t>
      </w:r>
    </w:p>
    <w:p>
      <w:pPr>
        <w:spacing w:line="360" w:lineRule="auto"/>
        <w:ind w:firstLine="397"/>
      </w:pPr>
      <w:r>
        <w:t>「那是為了——」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「殺她。」</w:t>
      </w:r>
    </w:p>
    <w:p>
      <w:pPr>
        <w:spacing w:line="360" w:lineRule="auto"/>
        <w:ind w:firstLine="397"/>
      </w:pPr>
      <w:r>
        <w:t>所有人一震。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「因為妳母親那天帶妳逃跑。」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「妳當時七歲。」</w:t>
      </w:r>
    </w:p>
    <w:p>
      <w:pPr>
        <w:spacing w:line="360" w:lineRule="auto"/>
        <w:ind w:firstLine="397"/>
      </w:pPr>
      <w:r>
        <w:t>「她想把妳帶出晨星計畫。」</w:t>
      </w:r>
    </w:p>
    <w:p>
      <w:pPr>
        <w:spacing w:line="360" w:lineRule="auto"/>
        <w:ind w:firstLine="397"/>
      </w:pPr>
      <w:r>
        <w:t>「但白冠知道了。」</w:t>
      </w:r>
    </w:p>
    <w:p>
      <w:pPr>
        <w:spacing w:line="360" w:lineRule="auto"/>
        <w:ind w:firstLine="397"/>
      </w:pPr>
      <w:r>
        <w:t>「所以他們派人攔截。」</w:t>
      </w:r>
    </w:p>
    <w:p>
      <w:pPr>
        <w:spacing w:line="360" w:lineRule="auto"/>
        <w:ind w:firstLine="397"/>
      </w:pPr>
      <w:r>
        <w:t>「車禍發生。」</w:t>
      </w:r>
    </w:p>
    <w:p>
      <w:pPr>
        <w:spacing w:line="360" w:lineRule="auto"/>
        <w:ind w:firstLine="397"/>
      </w:pPr>
      <w:r>
        <w:t>「妳母親死了。」</w:t>
      </w:r>
    </w:p>
    <w:p>
      <w:pPr>
        <w:spacing w:line="360" w:lineRule="auto"/>
        <w:ind w:firstLine="397"/>
      </w:pPr>
      <w:r>
        <w:t>「妳卻活下來。」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腦中忽然閃過一個畫面。</w:t>
      </w:r>
    </w:p>
    <w:p>
      <w:pPr>
        <w:spacing w:line="360" w:lineRule="auto"/>
        <w:ind w:firstLine="397"/>
      </w:pPr>
      <w:r>
        <w:t>雨。</w:t>
      </w:r>
    </w:p>
    <w:p>
      <w:pPr>
        <w:spacing w:line="360" w:lineRule="auto"/>
        <w:ind w:firstLine="397"/>
      </w:pPr>
      <w:r>
        <w:t>很大的雨。</w:t>
      </w:r>
    </w:p>
    <w:p>
      <w:pPr>
        <w:spacing w:line="360" w:lineRule="auto"/>
        <w:ind w:firstLine="397"/>
      </w:pPr>
      <w:r>
        <w:t>車裡有人抱著她。</w:t>
      </w:r>
    </w:p>
    <w:p>
      <w:pPr>
        <w:spacing w:line="360" w:lineRule="auto"/>
        <w:ind w:firstLine="397"/>
      </w:pPr>
      <w:r>
        <w:t>女人一直在哭。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「不要睡。」</w:t>
      </w:r>
    </w:p>
    <w:p>
      <w:pPr>
        <w:spacing w:line="360" w:lineRule="auto"/>
        <w:ind w:firstLine="397"/>
      </w:pPr>
      <w:r>
        <w:t>「媽媽在。」</w:t>
      </w:r>
    </w:p>
    <w:p>
      <w:pPr>
        <w:spacing w:line="360" w:lineRule="auto"/>
        <w:ind w:firstLine="397"/>
      </w:pPr>
      <w:r>
        <w:t>「不要睡。」</w:t>
      </w:r>
    </w:p>
    <w:p>
      <w:pPr>
        <w:spacing w:line="360" w:lineRule="auto"/>
        <w:ind w:firstLine="397"/>
      </w:pPr>
      <w:r>
        <w:t>她當時很小。</w:t>
      </w:r>
    </w:p>
    <w:p>
      <w:pPr>
        <w:spacing w:line="360" w:lineRule="auto"/>
        <w:ind w:firstLine="397"/>
      </w:pPr>
      <w:r>
        <w:t>不懂發生了什麼。</w:t>
      </w:r>
    </w:p>
    <w:p>
      <w:pPr>
        <w:spacing w:line="360" w:lineRule="auto"/>
        <w:ind w:firstLine="397"/>
      </w:pPr>
      <w:r>
        <w:t>只記得——</w:t>
      </w:r>
    </w:p>
    <w:p>
      <w:pPr>
        <w:spacing w:line="360" w:lineRule="auto"/>
        <w:ind w:firstLine="397"/>
      </w:pPr>
      <w:r>
        <w:t>有人用力抱著她。</w:t>
      </w:r>
    </w:p>
    <w:p>
      <w:pPr>
        <w:spacing w:line="360" w:lineRule="auto"/>
        <w:ind w:firstLine="397"/>
      </w:pPr>
      <w:r>
        <w:t>最後說了一句：</w:t>
      </w:r>
    </w:p>
    <w:p>
      <w:pPr>
        <w:spacing w:line="360" w:lineRule="auto"/>
        <w:ind w:firstLine="397"/>
      </w:pPr>
      <w:r>
        <w:t>「不要相信白家。」</w:t>
      </w:r>
    </w:p>
    <w:p>
      <w:pPr>
        <w:spacing w:line="360" w:lineRule="auto"/>
        <w:ind w:firstLine="397"/>
      </w:pPr>
      <w:r>
        <w:t>樓慕妍猛地抬頭。</w:t>
      </w:r>
    </w:p>
    <w:p>
      <w:pPr>
        <w:spacing w:line="360" w:lineRule="auto"/>
        <w:ind w:firstLine="397"/>
      </w:pPr>
      <w:r>
        <w:t>白景深就在她面前。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她的眼底第一次出現了真正的恐懼。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「我好像想起來了。」</w:t>
      </w:r>
    </w:p>
    <w:p>
      <w:pPr>
        <w:spacing w:line="360" w:lineRule="auto"/>
        <w:ind w:firstLine="397"/>
      </w:pPr>
      <w:r>
        <w:t>他沒有逼她。</w:t>
      </w:r>
    </w:p>
    <w:p>
      <w:pPr>
        <w:spacing w:line="360" w:lineRule="auto"/>
        <w:ind w:firstLine="397"/>
      </w:pPr>
      <w:r>
        <w:t>「妳想起什麼？」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「那場車禍。」</w:t>
      </w:r>
    </w:p>
    <w:p>
      <w:pPr>
        <w:spacing w:line="360" w:lineRule="auto"/>
        <w:ind w:firstLine="397"/>
      </w:pPr>
      <w:r>
        <w:t>「我母親死之前。」</w:t>
      </w:r>
    </w:p>
    <w:p>
      <w:pPr>
        <w:spacing w:line="360" w:lineRule="auto"/>
        <w:ind w:firstLine="397"/>
      </w:pPr>
      <w:r>
        <w:t>「她跟我說——」</w:t>
      </w:r>
    </w:p>
    <w:p>
      <w:pPr>
        <w:spacing w:line="360" w:lineRule="auto"/>
        <w:ind w:firstLine="397"/>
      </w:pPr>
      <w:r>
        <w:t>她聲音微微顫抖。</w:t>
      </w:r>
    </w:p>
    <w:p>
      <w:pPr>
        <w:spacing w:line="360" w:lineRule="auto"/>
        <w:ind w:firstLine="397"/>
      </w:pPr>
      <w:r>
        <w:t>「不要相信白家。」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他像是終於明白了什麼。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宋昭言緩慢開口。</w:t>
      </w:r>
    </w:p>
    <w:p>
      <w:pPr>
        <w:spacing w:line="360" w:lineRule="auto"/>
        <w:ind w:firstLine="397"/>
      </w:pPr>
      <w:r>
        <w:t>「白冠當年想殺的是樓慕妍。」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「而白家參與了。」</w:t>
      </w:r>
    </w:p>
    <w:p>
      <w:pPr>
        <w:spacing w:line="360" w:lineRule="auto"/>
        <w:ind w:firstLine="397"/>
      </w:pPr>
      <w:r>
        <w:t>「至少白老爺子參與。」</w:t>
      </w:r>
    </w:p>
    <w:p>
      <w:pPr>
        <w:spacing w:line="360" w:lineRule="auto"/>
        <w:ind w:firstLine="397"/>
      </w:pPr>
      <w:r>
        <w:t>「那白景深呢？」</w:t>
      </w:r>
    </w:p>
    <w:p>
      <w:pPr>
        <w:spacing w:line="360" w:lineRule="auto"/>
        <w:ind w:firstLine="397"/>
      </w:pPr>
      <w:r>
        <w:t>駱晚晴問。</w:t>
      </w:r>
    </w:p>
    <w:p>
      <w:pPr>
        <w:spacing w:line="360" w:lineRule="auto"/>
        <w:ind w:firstLine="397"/>
      </w:pPr>
      <w:r>
        <w:t>毛景珩看向他。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所有人都沉默。</w:t>
      </w:r>
    </w:p>
    <w:p>
      <w:pPr>
        <w:spacing w:line="360" w:lineRule="auto"/>
        <w:ind w:firstLine="397"/>
      </w:pPr>
      <w:r>
        <w:t>白景深忽然笑了。</w:t>
      </w:r>
    </w:p>
    <w:p>
      <w:pPr>
        <w:spacing w:line="360" w:lineRule="auto"/>
        <w:ind w:firstLine="397"/>
      </w:pPr>
      <w:r>
        <w:t>「不知道？」</w:t>
      </w:r>
    </w:p>
    <w:p>
      <w:pPr>
        <w:spacing w:line="360" w:lineRule="auto"/>
        <w:ind w:firstLine="397"/>
      </w:pPr>
      <w:r>
        <w:t>「我怎麼知道自己是不是參與者？」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「妳十三歲那年。」</w:t>
      </w:r>
    </w:p>
    <w:p>
      <w:pPr>
        <w:spacing w:line="360" w:lineRule="auto"/>
        <w:ind w:firstLine="397"/>
      </w:pPr>
      <w:r>
        <w:t>「妳在現場。」</w:t>
      </w:r>
    </w:p>
    <w:p>
      <w:pPr>
        <w:spacing w:line="360" w:lineRule="auto"/>
        <w:ind w:firstLine="397"/>
      </w:pPr>
      <w:r>
        <w:t>「妳看到了什麼？」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「我看到車禍。」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「我看到母親。」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「我看到一個女孩。」</w:t>
      </w:r>
    </w:p>
    <w:p>
      <w:pPr>
        <w:spacing w:line="360" w:lineRule="auto"/>
        <w:ind w:firstLine="397"/>
      </w:pPr>
      <w:r>
        <w:t>毛景珩看向樓慕妍。</w:t>
      </w:r>
    </w:p>
    <w:p>
      <w:pPr>
        <w:spacing w:line="360" w:lineRule="auto"/>
        <w:ind w:firstLine="397"/>
      </w:pPr>
      <w:r>
        <w:t>「她呢？」</w:t>
      </w:r>
    </w:p>
    <w:p>
      <w:pPr>
        <w:spacing w:line="360" w:lineRule="auto"/>
        <w:ind w:firstLine="397"/>
      </w:pPr>
      <w:r>
        <w:t>「昏迷。」</w:t>
      </w:r>
    </w:p>
    <w:p>
      <w:pPr>
        <w:spacing w:line="360" w:lineRule="auto"/>
        <w:ind w:firstLine="397"/>
      </w:pPr>
      <w:r>
        <w:t>「妳抱過她？」</w:t>
      </w:r>
    </w:p>
    <w:p>
      <w:pPr>
        <w:spacing w:line="360" w:lineRule="auto"/>
        <w:ind w:firstLine="397"/>
      </w:pPr>
      <w:r>
        <w:t>「抱過。」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「因為她一直在哭。」</w:t>
      </w:r>
    </w:p>
    <w:p>
      <w:pPr>
        <w:spacing w:line="360" w:lineRule="auto"/>
        <w:ind w:firstLine="397"/>
      </w:pPr>
      <w:r>
        <w:t>「她問我。」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「她問——」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「媽媽是不是不要我了？」</w:t>
      </w:r>
    </w:p>
    <w:p>
      <w:pPr>
        <w:spacing w:line="360" w:lineRule="auto"/>
        <w:ind w:firstLine="397"/>
      </w:pPr>
      <w:r>
        <w:t>樓慕妍眼眶瞬間紅了。</w:t>
      </w:r>
    </w:p>
    <w:p>
      <w:pPr>
        <w:spacing w:line="360" w:lineRule="auto"/>
        <w:ind w:firstLine="397"/>
      </w:pPr>
      <w:r>
        <w:t>她不知道。</w:t>
      </w:r>
    </w:p>
    <w:p>
      <w:pPr>
        <w:spacing w:line="360" w:lineRule="auto"/>
        <w:ind w:firstLine="397"/>
      </w:pPr>
      <w:r>
        <w:t>自己竟然忘了這件事。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「我告訴她。」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「妳媽媽只是睡著了。」</w:t>
      </w:r>
    </w:p>
    <w:p>
      <w:pPr>
        <w:spacing w:line="360" w:lineRule="auto"/>
        <w:ind w:firstLine="397"/>
      </w:pPr>
      <w:r>
        <w:t>「她問我。」</w:t>
      </w:r>
    </w:p>
    <w:p>
      <w:pPr>
        <w:spacing w:line="360" w:lineRule="auto"/>
        <w:ind w:firstLine="397"/>
      </w:pPr>
      <w:r>
        <w:t>「媽媽會不會回來？」</w:t>
      </w:r>
    </w:p>
    <w:p>
      <w:pPr>
        <w:spacing w:line="360" w:lineRule="auto"/>
        <w:ind w:firstLine="397"/>
      </w:pPr>
      <w:r>
        <w:t>白景深停頓。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「可是她沒有。」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兩個人之間。</w:t>
      </w:r>
    </w:p>
    <w:p>
      <w:pPr>
        <w:spacing w:line="360" w:lineRule="auto"/>
        <w:ind w:firstLine="397"/>
      </w:pPr>
      <w:r>
        <w:t>忽然只剩下十七年的時間。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毛景珩突然看向窗外。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沈奕立即轉身。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「東側。」</w:t>
      </w:r>
    </w:p>
    <w:p>
      <w:pPr>
        <w:spacing w:line="360" w:lineRule="auto"/>
        <w:ind w:firstLine="397"/>
      </w:pPr>
      <w:r>
        <w:t>白景深立刻下令：</w:t>
      </w:r>
    </w:p>
    <w:p>
      <w:pPr>
        <w:spacing w:line="360" w:lineRule="auto"/>
        <w:ind w:firstLine="397"/>
      </w:pPr>
      <w:r>
        <w:t>「所有人撤到地下室。」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「又是槍手？」</w:t>
      </w:r>
    </w:p>
    <w:p>
      <w:pPr>
        <w:spacing w:line="360" w:lineRule="auto"/>
        <w:ind w:firstLine="397"/>
      </w:pPr>
      <w:r>
        <w:t>毛景珩搖頭。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「警察。」</w:t>
      </w:r>
    </w:p>
    <w:p>
      <w:pPr>
        <w:spacing w:line="360" w:lineRule="auto"/>
        <w:ind w:firstLine="397"/>
      </w:pPr>
      <w:r>
        <w:t>眾人愣住。</w:t>
      </w:r>
    </w:p>
    <w:p>
      <w:pPr>
        <w:spacing w:line="360" w:lineRule="auto"/>
        <w:ind w:firstLine="397"/>
      </w:pPr>
      <w:r>
        <w:t>「真的警察？」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「而且很多。」</w:t>
      </w:r>
    </w:p>
    <w:p>
      <w:pPr>
        <w:spacing w:line="360" w:lineRule="auto"/>
        <w:ind w:firstLine="397"/>
      </w:pPr>
      <w:r>
        <w:t>白景深看了一眼手機。</w:t>
      </w:r>
    </w:p>
    <w:p>
      <w:pPr>
        <w:spacing w:line="360" w:lineRule="auto"/>
        <w:ind w:firstLine="397"/>
      </w:pPr>
      <w:r>
        <w:t>新聞已經開始瘋狂推送。</w:t>
      </w:r>
    </w:p>
    <w:p>
      <w:pPr>
        <w:spacing w:line="360" w:lineRule="auto"/>
        <w:ind w:firstLine="397"/>
      </w:pPr>
      <w:r>
        <w:t>【白氏集團遭警方突擊調查】</w:t>
      </w:r>
    </w:p>
    <w:p>
      <w:pPr>
        <w:spacing w:line="360" w:lineRule="auto"/>
        <w:ind w:firstLine="397"/>
      </w:pPr>
      <w:r>
        <w:t>【涉嫌操控金融市場】</w:t>
      </w:r>
    </w:p>
    <w:p>
      <w:pPr>
        <w:spacing w:line="360" w:lineRule="auto"/>
        <w:ind w:firstLine="397"/>
      </w:pPr>
      <w:r>
        <w:t>【白景深遭列為重要關係人】</w:t>
      </w:r>
    </w:p>
    <w:p>
      <w:pPr>
        <w:spacing w:line="360" w:lineRule="auto"/>
        <w:ind w:firstLine="397"/>
      </w:pPr>
      <w:r>
        <w:t>【白家疑涉大型跨境金融犯罪】</w:t>
      </w:r>
    </w:p>
    <w:p>
      <w:pPr>
        <w:spacing w:line="360" w:lineRule="auto"/>
        <w:ind w:firstLine="397"/>
      </w:pPr>
      <w:r>
        <w:t>宋昭言迅速看完。</w:t>
      </w:r>
    </w:p>
    <w:p>
      <w:pPr>
        <w:spacing w:line="360" w:lineRule="auto"/>
        <w:ind w:firstLine="397"/>
      </w:pPr>
      <w:r>
        <w:t>「太快了。」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「正常的金融犯罪調查，不可能這麼快。」</w:t>
      </w:r>
    </w:p>
    <w:p>
      <w:pPr>
        <w:spacing w:line="360" w:lineRule="auto"/>
        <w:ind w:firstLine="397"/>
      </w:pPr>
      <w:r>
        <w:t>「從第一批異常交易到警方出動。」</w:t>
      </w:r>
    </w:p>
    <w:p>
      <w:pPr>
        <w:spacing w:line="360" w:lineRule="auto"/>
        <w:ind w:firstLine="397"/>
      </w:pPr>
      <w:r>
        <w:t>「最多幾個小時。」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「除非他們早就準備好了。」</w:t>
      </w:r>
    </w:p>
    <w:p>
      <w:pPr>
        <w:spacing w:line="360" w:lineRule="auto"/>
        <w:ind w:firstLine="397"/>
      </w:pPr>
      <w:r>
        <w:t>顏書瑤冷聲：</w:t>
      </w:r>
    </w:p>
    <w:p>
      <w:pPr>
        <w:spacing w:line="360" w:lineRule="auto"/>
        <w:ind w:firstLine="397"/>
      </w:pPr>
      <w:r>
        <w:t>「所以白景深是被預先安排好的替罪羊。」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白景深卻非常平靜。</w:t>
      </w:r>
    </w:p>
    <w:p>
      <w:pPr>
        <w:spacing w:line="360" w:lineRule="auto"/>
        <w:ind w:firstLine="397"/>
      </w:pPr>
      <w:r>
        <w:t>「那就讓他們抓。」</w:t>
      </w:r>
    </w:p>
    <w:p>
      <w:pPr>
        <w:spacing w:line="360" w:lineRule="auto"/>
        <w:ind w:firstLine="397"/>
      </w:pPr>
      <w:r>
        <w:t>所有人看他。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「讓他們抓。」</w:t>
      </w:r>
    </w:p>
    <w:p>
      <w:pPr>
        <w:spacing w:line="360" w:lineRule="auto"/>
        <w:ind w:firstLine="397"/>
      </w:pPr>
      <w:r>
        <w:t>「妳瘋了？」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白景深拿出手機。</w:t>
      </w:r>
    </w:p>
    <w:p>
      <w:pPr>
        <w:spacing w:line="360" w:lineRule="auto"/>
        <w:ind w:firstLine="397"/>
      </w:pPr>
      <w:r>
        <w:t>「我只需要一個機會。」</w:t>
      </w:r>
    </w:p>
    <w:p>
      <w:pPr>
        <w:spacing w:line="360" w:lineRule="auto"/>
        <w:ind w:firstLine="397"/>
      </w:pPr>
      <w:r>
        <w:t>「什麼機會？」</w:t>
      </w:r>
    </w:p>
    <w:p>
      <w:pPr>
        <w:spacing w:line="360" w:lineRule="auto"/>
        <w:ind w:firstLine="397"/>
      </w:pPr>
      <w:r>
        <w:t>「進去。」</w:t>
      </w:r>
    </w:p>
    <w:p>
      <w:pPr>
        <w:spacing w:line="360" w:lineRule="auto"/>
        <w:ind w:firstLine="397"/>
      </w:pPr>
      <w:r>
        <w:t>宋昭言瞬間明白。</w:t>
      </w:r>
    </w:p>
    <w:p>
      <w:pPr>
        <w:spacing w:line="360" w:lineRule="auto"/>
        <w:ind w:firstLine="397"/>
      </w:pPr>
      <w:r>
        <w:t>「妳想進警方系統？」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「我要進白冠的局。」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「找到真正的操盤人。」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「妳需要我做什麼？」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「我要妳繼續留在外面。」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「因為他們認為妳是下一個目標。」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「妳會成為誘餌。」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「妳終於說了一句我喜歡的話。」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「這不是玩笑。」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「可是妳應該也知道。」</w:t>
      </w:r>
    </w:p>
    <w:p>
      <w:pPr>
        <w:spacing w:line="360" w:lineRule="auto"/>
        <w:ind w:firstLine="397"/>
      </w:pPr>
      <w:r>
        <w:t>「我從來不喜歡站在別人安排的位置上。」</w:t>
      </w:r>
    </w:p>
    <w:p>
      <w:pPr>
        <w:spacing w:line="360" w:lineRule="auto"/>
        <w:ind w:firstLine="397"/>
      </w:pPr>
      <w:r>
        <w:t>她往前一步。</w:t>
      </w:r>
    </w:p>
    <w:p>
      <w:pPr>
        <w:spacing w:line="360" w:lineRule="auto"/>
        <w:ind w:firstLine="397"/>
      </w:pPr>
      <w:r>
        <w:t>「所以這一次。」</w:t>
      </w:r>
    </w:p>
    <w:p>
      <w:pPr>
        <w:spacing w:line="360" w:lineRule="auto"/>
        <w:ind w:firstLine="397"/>
      </w:pPr>
      <w:r>
        <w:t>「我們一起設局。」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毛景珩的手機再次震動。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一條訊息。</w:t>
      </w:r>
    </w:p>
    <w:p>
      <w:pPr>
        <w:spacing w:line="360" w:lineRule="auto"/>
        <w:ind w:firstLine="397"/>
      </w:pPr>
      <w:r>
        <w:t>【很好。】</w:t>
      </w:r>
    </w:p>
    <w:p>
      <w:pPr>
        <w:spacing w:line="360" w:lineRule="auto"/>
        <w:ind w:firstLine="397"/>
      </w:pPr>
      <w:r>
        <w:t>【第一局已經完成。】</w:t>
      </w:r>
    </w:p>
    <w:p>
      <w:pPr>
        <w:spacing w:line="360" w:lineRule="auto"/>
        <w:ind w:firstLine="397"/>
      </w:pPr>
      <w:r>
        <w:t>【白景深入局。】</w:t>
      </w:r>
    </w:p>
    <w:p>
      <w:pPr>
        <w:spacing w:line="360" w:lineRule="auto"/>
        <w:ind w:firstLine="397"/>
      </w:pPr>
      <w:r>
        <w:t>【樓慕妍留局。】</w:t>
      </w:r>
    </w:p>
    <w:p>
      <w:pPr>
        <w:spacing w:line="360" w:lineRule="auto"/>
        <w:ind w:firstLine="397"/>
      </w:pPr>
      <w:r>
        <w:t>【接下來——】</w:t>
      </w:r>
    </w:p>
    <w:p>
      <w:pPr>
        <w:spacing w:line="360" w:lineRule="auto"/>
        <w:ind w:firstLine="397"/>
      </w:pPr>
      <w:r>
        <w:t>【輪到宋昭言。】</w:t>
      </w:r>
    </w:p>
    <w:p>
      <w:pPr>
        <w:spacing w:line="360" w:lineRule="auto"/>
        <w:ind w:firstLine="397"/>
      </w:pPr>
      <w:r>
        <w:t>宋昭言的手機幾乎同時響起。</w:t>
      </w:r>
    </w:p>
    <w:p>
      <w:pPr>
        <w:spacing w:line="360" w:lineRule="auto"/>
        <w:ind w:firstLine="397"/>
      </w:pPr>
      <w:r>
        <w:t>她看了一眼。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螢幕上只有一張照片。</w:t>
      </w:r>
    </w:p>
    <w:p>
      <w:pPr>
        <w:spacing w:line="360" w:lineRule="auto"/>
        <w:ind w:firstLine="397"/>
      </w:pPr>
      <w:r>
        <w:t>一間法院。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以及一個站在法院門口的女人。</w:t>
      </w:r>
    </w:p>
    <w:p>
      <w:pPr>
        <w:spacing w:line="360" w:lineRule="auto"/>
        <w:ind w:firstLine="397"/>
      </w:pPr>
      <w:r>
        <w:t>她的母親。</w:t>
      </w:r>
    </w:p>
    <w:p>
      <w:pPr>
        <w:spacing w:line="360" w:lineRule="auto"/>
        <w:ind w:firstLine="397"/>
      </w:pPr>
      <w:r>
        <w:t>照片下方只有一句話：</w:t>
      </w:r>
    </w:p>
    <w:p>
      <w:pPr>
        <w:spacing w:line="360" w:lineRule="auto"/>
        <w:ind w:firstLine="397"/>
      </w:pPr>
      <w:r>
        <w:t>【妳父親替她辯護的那一天。】</w:t>
      </w:r>
    </w:p>
    <w:p>
      <w:pPr>
        <w:spacing w:line="360" w:lineRule="auto"/>
        <w:ind w:firstLine="397"/>
      </w:pPr>
      <w:r>
        <w:t>【她其實沒有死。】</w:t>
      </w:r>
    </w:p>
    <w:p>
      <w:pPr>
        <w:spacing w:line="360" w:lineRule="auto"/>
        <w:ind w:firstLine="397"/>
      </w:pPr>
      <w:r>
        <w:t>宋昭言的手指驟然收緊。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宋昭言抬起頭。</w:t>
      </w:r>
    </w:p>
    <w:p>
      <w:pPr>
        <w:spacing w:line="360" w:lineRule="auto"/>
        <w:ind w:firstLine="397"/>
      </w:pPr>
      <w:r>
        <w:t>眼底第一次出現真正的震動。</w:t>
      </w:r>
    </w:p>
    <w:p>
      <w:pPr>
        <w:spacing w:line="360" w:lineRule="auto"/>
        <w:ind w:firstLine="397"/>
      </w:pPr>
      <w:r>
        <w:t>「我母親。」</w:t>
      </w:r>
    </w:p>
    <w:p>
      <w:pPr>
        <w:spacing w:line="360" w:lineRule="auto"/>
        <w:ind w:firstLine="397"/>
      </w:pPr>
      <w:r>
        <w:t>「十七年前就死了。」</w:t>
      </w:r>
    </w:p>
    <w:p>
      <w:pPr>
        <w:spacing w:line="360" w:lineRule="auto"/>
        <w:ind w:firstLine="397"/>
      </w:pPr>
      <w:r>
        <w:t>她看著手機。</w:t>
      </w:r>
    </w:p>
    <w:p>
      <w:pPr>
        <w:spacing w:line="360" w:lineRule="auto"/>
        <w:ind w:firstLine="397"/>
      </w:pPr>
      <w:r>
        <w:t>「可是有人告訴我——」</w:t>
      </w:r>
    </w:p>
    <w:p>
      <w:pPr>
        <w:spacing w:line="360" w:lineRule="auto"/>
        <w:ind w:firstLine="397"/>
      </w:pPr>
      <w:r>
        <w:t>「她沒有死。」</w:t>
      </w:r>
    </w:p>
    <w:p>
      <w:pPr>
        <w:spacing w:line="360" w:lineRule="auto"/>
        <w:ind w:firstLine="397"/>
      </w:pPr>
      <w:r>
        <w:t>而毛景珩站在一旁。</w:t>
      </w:r>
    </w:p>
    <w:p>
      <w:pPr>
        <w:spacing w:line="360" w:lineRule="auto"/>
        <w:ind w:firstLine="397"/>
      </w:pPr>
      <w:r>
        <w:t>看著那張照片。</w:t>
      </w:r>
    </w:p>
    <w:p>
      <w:pPr>
        <w:spacing w:line="360" w:lineRule="auto"/>
        <w:ind w:firstLine="397"/>
      </w:pPr>
      <w:r>
        <w:t>臉色慢慢變得凝重。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如果照片是真的。</w:t>
      </w:r>
    </w:p>
    <w:p>
      <w:pPr>
        <w:spacing w:line="360" w:lineRule="auto"/>
        <w:ind w:firstLine="397"/>
      </w:pPr>
      <w:r>
        <w:t>那麼十七年前那場玫瑰計畫——</w:t>
      </w:r>
    </w:p>
    <w:p>
      <w:pPr>
        <w:spacing w:line="360" w:lineRule="auto"/>
        <w:ind w:firstLine="397"/>
      </w:pPr>
      <w:r>
        <w:t>恐怕從一開始。</w:t>
      </w:r>
    </w:p>
    <w:p>
      <w:pPr>
        <w:spacing w:line="360" w:lineRule="auto"/>
        <w:ind w:firstLine="397"/>
      </w:pPr>
      <w:r>
        <w:t>就沒有任何一個人真正死亡。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第十六章｜死者的名字</w:t>
      </w:r>
    </w:p>
    <w:p>
      <w:pPr>
        <w:spacing w:line="360" w:lineRule="auto"/>
        <w:ind w:firstLine="397"/>
      </w:pPr>
      <w:r>
        <w:t>宋昭言站在原地。</w:t>
      </w:r>
    </w:p>
    <w:p>
      <w:pPr>
        <w:spacing w:line="360" w:lineRule="auto"/>
        <w:ind w:firstLine="397"/>
      </w:pPr>
      <w:r>
        <w:t>手機螢幕還亮著。</w:t>
      </w:r>
    </w:p>
    <w:p>
      <w:pPr>
        <w:spacing w:line="360" w:lineRule="auto"/>
        <w:ind w:firstLine="397"/>
      </w:pPr>
      <w:r>
        <w:t>那張照片裡的女人，穿著十七年前的黑色套裝，站在法院門口。</w:t>
      </w:r>
    </w:p>
    <w:p>
      <w:pPr>
        <w:spacing w:line="360" w:lineRule="auto"/>
        <w:ind w:firstLine="397"/>
      </w:pPr>
      <w:r>
        <w:t>照片拍得很遠。</w:t>
      </w:r>
    </w:p>
    <w:p>
      <w:pPr>
        <w:spacing w:line="360" w:lineRule="auto"/>
        <w:ind w:firstLine="397"/>
      </w:pPr>
      <w:r>
        <w:t>臉卻清楚得令人無法否認。</w:t>
      </w:r>
    </w:p>
    <w:p>
      <w:pPr>
        <w:spacing w:line="360" w:lineRule="auto"/>
        <w:ind w:firstLine="397"/>
      </w:pPr>
      <w:r>
        <w:t>那是她的母親。</w:t>
      </w:r>
    </w:p>
    <w:p>
      <w:pPr>
        <w:spacing w:line="360" w:lineRule="auto"/>
        <w:ind w:firstLine="397"/>
      </w:pPr>
      <w:r>
        <w:t>宋清妍。</w:t>
      </w:r>
    </w:p>
    <w:p>
      <w:pPr>
        <w:spacing w:line="360" w:lineRule="auto"/>
        <w:ind w:firstLine="397"/>
      </w:pPr>
      <w:r>
        <w:t>她死於十七年前。</w:t>
      </w:r>
    </w:p>
    <w:p>
      <w:pPr>
        <w:spacing w:line="360" w:lineRule="auto"/>
        <w:ind w:firstLine="397"/>
      </w:pPr>
      <w:r>
        <w:t>至少所有人都這麼告訴她。</w:t>
      </w:r>
    </w:p>
    <w:p>
      <w:pPr>
        <w:spacing w:line="360" w:lineRule="auto"/>
        <w:ind w:firstLine="397"/>
      </w:pPr>
      <w:r>
        <w:t>甚至連死亡證明、葬禮、墓碑，都是真的。</w:t>
      </w:r>
    </w:p>
    <w:p>
      <w:pPr>
        <w:spacing w:line="360" w:lineRule="auto"/>
        <w:ind w:firstLine="397"/>
      </w:pPr>
      <w:r>
        <w:t>可照片上的女人——</w:t>
      </w:r>
    </w:p>
    <w:p>
      <w:pPr>
        <w:spacing w:line="360" w:lineRule="auto"/>
        <w:ind w:firstLine="397"/>
      </w:pPr>
      <w:r>
        <w:t>分明還活著。</w:t>
      </w:r>
    </w:p>
    <w:p>
      <w:pPr>
        <w:spacing w:line="360" w:lineRule="auto"/>
        <w:ind w:firstLine="397"/>
      </w:pPr>
      <w:r>
        <w:t>宋昭言的手指一點一點收緊。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她再次說。</w:t>
      </w:r>
    </w:p>
    <w:p>
      <w:pPr>
        <w:spacing w:line="360" w:lineRule="auto"/>
        <w:ind w:firstLine="397"/>
      </w:pPr>
      <w:r>
        <w:t>聲音比剛才更低。</w:t>
      </w:r>
    </w:p>
    <w:p>
      <w:pPr>
        <w:spacing w:line="360" w:lineRule="auto"/>
        <w:ind w:firstLine="397"/>
      </w:pPr>
      <w:r>
        <w:t>「她已經死了。」</w:t>
      </w:r>
    </w:p>
    <w:p>
      <w:pPr>
        <w:spacing w:line="360" w:lineRule="auto"/>
        <w:ind w:firstLine="397"/>
      </w:pPr>
      <w:r>
        <w:t>樓慕妍走到她身旁。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「我親眼看過死亡證明。」</w:t>
      </w:r>
    </w:p>
    <w:p>
      <w:pPr>
        <w:spacing w:line="360" w:lineRule="auto"/>
        <w:ind w:firstLine="397"/>
      </w:pPr>
      <w:r>
        <w:t>「我也參加過葬禮。」</w:t>
      </w:r>
    </w:p>
    <w:p>
      <w:pPr>
        <w:spacing w:line="360" w:lineRule="auto"/>
        <w:ind w:firstLine="397"/>
      </w:pPr>
      <w:r>
        <w:t>「我父親親手把她的骨灰放進墓裡。」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「怎麼可能還活著？」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因為這個問題，沒有人能回答。</w:t>
      </w:r>
    </w:p>
    <w:p>
      <w:pPr>
        <w:spacing w:line="360" w:lineRule="auto"/>
        <w:ind w:firstLine="397"/>
      </w:pPr>
      <w:r>
        <w:t>毛景珩走近。</w:t>
      </w:r>
    </w:p>
    <w:p>
      <w:pPr>
        <w:spacing w:line="360" w:lineRule="auto"/>
        <w:ind w:firstLine="397"/>
      </w:pPr>
      <w:r>
        <w:t>「把照片給我。」</w:t>
      </w:r>
    </w:p>
    <w:p>
      <w:pPr>
        <w:spacing w:line="360" w:lineRule="auto"/>
        <w:ind w:firstLine="397"/>
      </w:pPr>
      <w:r>
        <w:t>宋昭言沒有立即給。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「我知道這張照片。」</w:t>
      </w:r>
    </w:p>
    <w:p>
      <w:pPr>
        <w:spacing w:line="360" w:lineRule="auto"/>
        <w:ind w:firstLine="397"/>
      </w:pPr>
      <w:r>
        <w:t>她猛地抬眼。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毛景珩看著照片。</w:t>
      </w:r>
    </w:p>
    <w:p>
      <w:pPr>
        <w:spacing w:line="360" w:lineRule="auto"/>
        <w:ind w:firstLine="397"/>
      </w:pPr>
      <w:r>
        <w:t>「這張照片曾經出現在晨星計畫的檔案裡。」</w:t>
      </w:r>
    </w:p>
    <w:p>
      <w:pPr>
        <w:spacing w:line="360" w:lineRule="auto"/>
        <w:ind w:firstLine="397"/>
      </w:pPr>
      <w:r>
        <w:t>「可是那份檔案後來被銷毀了。」</w:t>
      </w:r>
    </w:p>
    <w:p>
      <w:pPr>
        <w:spacing w:line="360" w:lineRule="auto"/>
        <w:ind w:firstLine="397"/>
      </w:pPr>
      <w:r>
        <w:t>宋昭言盯著他。</w:t>
      </w:r>
    </w:p>
    <w:p>
      <w:pPr>
        <w:spacing w:line="360" w:lineRule="auto"/>
        <w:ind w:firstLine="397"/>
      </w:pPr>
      <w:r>
        <w:t>「所以這是真的？」</w:t>
      </w:r>
    </w:p>
    <w:p>
      <w:pPr>
        <w:spacing w:line="360" w:lineRule="auto"/>
        <w:ind w:firstLine="397"/>
      </w:pPr>
      <w:r>
        <w:t>「照片是真的。」</w:t>
      </w:r>
    </w:p>
    <w:p>
      <w:pPr>
        <w:spacing w:line="360" w:lineRule="auto"/>
        <w:ind w:firstLine="397"/>
      </w:pPr>
      <w:r>
        <w:t>「那我母親呢？」</w:t>
      </w:r>
    </w:p>
    <w:p>
      <w:pPr>
        <w:spacing w:line="360" w:lineRule="auto"/>
        <w:ind w:firstLine="397"/>
      </w:pPr>
      <w:r>
        <w:t>毛景珩沒有說話。</w:t>
      </w:r>
    </w:p>
    <w:p>
      <w:pPr>
        <w:spacing w:line="360" w:lineRule="auto"/>
        <w:ind w:firstLine="397"/>
      </w:pPr>
      <w:r>
        <w:t>宋昭言忽然抓住他的衣領。</w:t>
      </w:r>
    </w:p>
    <w:p>
      <w:pPr>
        <w:spacing w:line="360" w:lineRule="auto"/>
        <w:ind w:firstLine="397"/>
      </w:pPr>
      <w:r>
        <w:t>「我問妳，我母親呢？」</w:t>
      </w:r>
    </w:p>
    <w:p>
      <w:pPr>
        <w:spacing w:line="360" w:lineRule="auto"/>
        <w:ind w:firstLine="397"/>
      </w:pPr>
      <w:r>
        <w:t>毛景珩沒有反抗。</w:t>
      </w:r>
    </w:p>
    <w:p>
      <w:pPr>
        <w:spacing w:line="360" w:lineRule="auto"/>
        <w:ind w:firstLine="397"/>
      </w:pPr>
      <w:r>
        <w:t>任由她抓著。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「我只知道她沒有死在十七年前。」</w:t>
      </w:r>
    </w:p>
    <w:p>
      <w:pPr>
        <w:spacing w:line="360" w:lineRule="auto"/>
        <w:ind w:firstLine="397"/>
      </w:pPr>
      <w:r>
        <w:t>宋昭言的眼神一震。</w:t>
      </w:r>
    </w:p>
    <w:p>
      <w:pPr>
        <w:spacing w:line="360" w:lineRule="auto"/>
        <w:ind w:firstLine="397"/>
      </w:pPr>
      <w:r>
        <w:t>「那她在哪？」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「誰知道？」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她猛地鬆手。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宋昭言慢慢後退。</w:t>
      </w:r>
    </w:p>
    <w:p>
      <w:pPr>
        <w:spacing w:line="360" w:lineRule="auto"/>
        <w:ind w:firstLine="397"/>
      </w:pPr>
      <w:r>
        <w:t>她突然想起父親那張永遠平靜的臉。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母親死亡後。</w:t>
      </w:r>
    </w:p>
    <w:p>
      <w:pPr>
        <w:spacing w:line="360" w:lineRule="auto"/>
        <w:ind w:firstLine="397"/>
      </w:pPr>
      <w:r>
        <w:t>父親從來沒有在她面前真正哭過。</w:t>
      </w:r>
    </w:p>
    <w:p>
      <w:pPr>
        <w:spacing w:line="360" w:lineRule="auto"/>
        <w:ind w:firstLine="397"/>
      </w:pPr>
      <w:r>
        <w:t>甚至連葬禮都非常安靜。</w:t>
      </w:r>
    </w:p>
    <w:p>
      <w:pPr>
        <w:spacing w:line="360" w:lineRule="auto"/>
        <w:ind w:firstLine="397"/>
      </w:pPr>
      <w:r>
        <w:t>那時候她以為——</w:t>
      </w:r>
    </w:p>
    <w:p>
      <w:pPr>
        <w:spacing w:line="360" w:lineRule="auto"/>
        <w:ind w:firstLine="397"/>
      </w:pPr>
      <w:r>
        <w:t>父親只是太悲傷。</w:t>
      </w:r>
    </w:p>
    <w:p>
      <w:pPr>
        <w:spacing w:line="360" w:lineRule="auto"/>
        <w:ind w:firstLine="397"/>
      </w:pPr>
      <w:r>
        <w:t>所以不願意表現。</w:t>
      </w:r>
    </w:p>
    <w:p>
      <w:pPr>
        <w:spacing w:line="360" w:lineRule="auto"/>
        <w:ind w:firstLine="397"/>
      </w:pPr>
      <w:r>
        <w:t>可是現在想起來。</w:t>
      </w:r>
    </w:p>
    <w:p>
      <w:pPr>
        <w:spacing w:line="360" w:lineRule="auto"/>
        <w:ind w:firstLine="397"/>
      </w:pPr>
      <w:r>
        <w:t>那種平靜。</w:t>
      </w:r>
    </w:p>
    <w:p>
      <w:pPr>
        <w:spacing w:line="360" w:lineRule="auto"/>
        <w:ind w:firstLine="397"/>
      </w:pPr>
      <w:r>
        <w:t>更像是在掩飾什麼。</w:t>
      </w:r>
    </w:p>
    <w:p>
      <w:pPr>
        <w:spacing w:line="360" w:lineRule="auto"/>
        <w:ind w:firstLine="397"/>
      </w:pPr>
      <w:r>
        <w:t>她拿出手機。</w:t>
      </w:r>
    </w:p>
    <w:p>
      <w:pPr>
        <w:spacing w:line="360" w:lineRule="auto"/>
        <w:ind w:firstLine="397"/>
      </w:pPr>
      <w:r>
        <w:t>撥通父親電話。</w:t>
      </w:r>
    </w:p>
    <w:p>
      <w:pPr>
        <w:spacing w:line="360" w:lineRule="auto"/>
        <w:ind w:firstLine="397"/>
      </w:pPr>
      <w:r>
        <w:t>響了三聲。</w:t>
      </w:r>
    </w:p>
    <w:p>
      <w:pPr>
        <w:spacing w:line="360" w:lineRule="auto"/>
        <w:ind w:firstLine="397"/>
      </w:pPr>
      <w:r>
        <w:t>沒人接。</w:t>
      </w:r>
    </w:p>
    <w:p>
      <w:pPr>
        <w:spacing w:line="360" w:lineRule="auto"/>
        <w:ind w:firstLine="397"/>
      </w:pPr>
      <w:r>
        <w:t>再打。</w:t>
      </w:r>
    </w:p>
    <w:p>
      <w:pPr>
        <w:spacing w:line="360" w:lineRule="auto"/>
        <w:ind w:firstLine="397"/>
      </w:pPr>
      <w:r>
        <w:t>仍然沒人接。</w:t>
      </w:r>
    </w:p>
    <w:p>
      <w:pPr>
        <w:spacing w:line="360" w:lineRule="auto"/>
        <w:ind w:firstLine="397"/>
      </w:pPr>
      <w:r>
        <w:t>第三次。</w:t>
      </w:r>
    </w:p>
    <w:p>
      <w:pPr>
        <w:spacing w:line="360" w:lineRule="auto"/>
        <w:ind w:firstLine="397"/>
      </w:pPr>
      <w:r>
        <w:t>電話直接關機。</w:t>
      </w:r>
    </w:p>
    <w:p>
      <w:pPr>
        <w:spacing w:line="360" w:lineRule="auto"/>
        <w:ind w:firstLine="397"/>
      </w:pPr>
      <w:r>
        <w:t>宋昭言的臉色一點一點變白。</w:t>
      </w:r>
    </w:p>
    <w:p>
      <w:pPr>
        <w:spacing w:line="360" w:lineRule="auto"/>
        <w:ind w:firstLine="397"/>
      </w:pPr>
      <w:r>
        <w:t>「他知道。」</w:t>
      </w:r>
    </w:p>
    <w:p>
      <w:pPr>
        <w:spacing w:line="360" w:lineRule="auto"/>
        <w:ind w:firstLine="397"/>
      </w:pPr>
      <w:r>
        <w:t>她低聲。</w:t>
      </w:r>
    </w:p>
    <w:p>
      <w:pPr>
        <w:spacing w:line="360" w:lineRule="auto"/>
        <w:ind w:firstLine="397"/>
      </w:pPr>
      <w:r>
        <w:t>「他一定知道。」</w:t>
      </w:r>
    </w:p>
    <w:p>
      <w:pPr>
        <w:spacing w:line="360" w:lineRule="auto"/>
        <w:ind w:firstLine="397"/>
      </w:pPr>
      <w:r>
        <w:t>宋昭言轉身就走。</w:t>
      </w:r>
    </w:p>
    <w:p>
      <w:pPr>
        <w:spacing w:line="360" w:lineRule="auto"/>
        <w:ind w:firstLine="397"/>
      </w:pPr>
      <w:r>
        <w:t>樓慕妍一把拉住她。</w:t>
      </w:r>
    </w:p>
    <w:p>
      <w:pPr>
        <w:spacing w:line="360" w:lineRule="auto"/>
        <w:ind w:firstLine="397"/>
      </w:pPr>
      <w:r>
        <w:t>「妳去哪？」</w:t>
      </w:r>
    </w:p>
    <w:p>
      <w:pPr>
        <w:spacing w:line="360" w:lineRule="auto"/>
        <w:ind w:firstLine="397"/>
      </w:pPr>
      <w:r>
        <w:t>「找我父親。」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「外面全是警察。」</w:t>
      </w:r>
    </w:p>
    <w:p>
      <w:pPr>
        <w:spacing w:line="360" w:lineRule="auto"/>
        <w:ind w:firstLine="397"/>
      </w:pPr>
      <w:r>
        <w:t>「那又怎樣？」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「我等了十七年。」</w:t>
      </w:r>
    </w:p>
    <w:p>
      <w:pPr>
        <w:spacing w:line="360" w:lineRule="auto"/>
        <w:ind w:firstLine="397"/>
      </w:pPr>
      <w:r>
        <w:t>「現在有人告訴我，我母親可能還活著。」</w:t>
      </w:r>
    </w:p>
    <w:p>
      <w:pPr>
        <w:spacing w:line="360" w:lineRule="auto"/>
        <w:ind w:firstLine="397"/>
      </w:pPr>
      <w:r>
        <w:t>「妳要我坐在這裡等？」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她理解。</w:t>
      </w:r>
    </w:p>
    <w:p>
      <w:pPr>
        <w:spacing w:line="360" w:lineRule="auto"/>
        <w:ind w:firstLine="397"/>
      </w:pPr>
      <w:r>
        <w:t>如果換成自己。</w:t>
      </w:r>
    </w:p>
    <w:p>
      <w:pPr>
        <w:spacing w:line="360" w:lineRule="auto"/>
        <w:ind w:firstLine="397"/>
      </w:pPr>
      <w:r>
        <w:t>她也不會等。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「妳去？」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顏書瑤立刻拿起外套。</w:t>
      </w:r>
    </w:p>
    <w:p>
      <w:pPr>
        <w:spacing w:line="360" w:lineRule="auto"/>
        <w:ind w:firstLine="397"/>
      </w:pPr>
      <w:r>
        <w:t>「那我也去。」</w:t>
      </w:r>
    </w:p>
    <w:p>
      <w:pPr>
        <w:spacing w:line="360" w:lineRule="auto"/>
        <w:ind w:firstLine="397"/>
      </w:pPr>
      <w:r>
        <w:t>駱晚晴也站起來。</w:t>
      </w:r>
    </w:p>
    <w:p>
      <w:pPr>
        <w:spacing w:line="360" w:lineRule="auto"/>
        <w:ind w:firstLine="397"/>
      </w:pPr>
      <w:r>
        <w:t>「我跟妳們一起。」</w:t>
      </w:r>
    </w:p>
    <w:p>
      <w:pPr>
        <w:spacing w:line="360" w:lineRule="auto"/>
        <w:ind w:firstLine="397"/>
      </w:pPr>
      <w:r>
        <w:t>宋昭言看著三人。</w:t>
      </w:r>
    </w:p>
    <w:p>
      <w:pPr>
        <w:spacing w:line="360" w:lineRule="auto"/>
        <w:ind w:firstLine="397"/>
      </w:pPr>
      <w:r>
        <w:t>眼眶微紅。</w:t>
      </w:r>
    </w:p>
    <w:p>
      <w:pPr>
        <w:spacing w:line="360" w:lineRule="auto"/>
        <w:ind w:firstLine="397"/>
      </w:pPr>
      <w:r>
        <w:t>「妳們……」</w:t>
      </w:r>
    </w:p>
    <w:p>
      <w:pPr>
        <w:spacing w:line="360" w:lineRule="auto"/>
        <w:ind w:firstLine="397"/>
      </w:pPr>
      <w:r>
        <w:t>樓慕妍直接打斷。</w:t>
      </w:r>
    </w:p>
    <w:p>
      <w:pPr>
        <w:spacing w:line="360" w:lineRule="auto"/>
        <w:ind w:firstLine="397"/>
      </w:pPr>
      <w:r>
        <w:t>「別說謝謝。」</w:t>
      </w:r>
    </w:p>
    <w:p>
      <w:pPr>
        <w:spacing w:line="360" w:lineRule="auto"/>
        <w:ind w:firstLine="397"/>
      </w:pPr>
      <w:r>
        <w:t>「我們說過。」</w:t>
      </w:r>
    </w:p>
    <w:p>
      <w:pPr>
        <w:spacing w:line="360" w:lineRule="auto"/>
        <w:ind w:firstLine="397"/>
      </w:pPr>
      <w:r>
        <w:t>「有事一起扛。」</w:t>
      </w:r>
    </w:p>
    <w:p>
      <w:pPr>
        <w:spacing w:line="360" w:lineRule="auto"/>
        <w:ind w:firstLine="397"/>
      </w:pPr>
      <w:r>
        <w:t>四個人同時笑了一下。</w:t>
      </w:r>
    </w:p>
    <w:p>
      <w:pPr>
        <w:spacing w:line="360" w:lineRule="auto"/>
        <w:ind w:firstLine="397"/>
      </w:pPr>
      <w:r>
        <w:t>像小時候一樣。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毛家後門。</w:t>
      </w:r>
    </w:p>
    <w:p>
      <w:pPr>
        <w:spacing w:line="360" w:lineRule="auto"/>
        <w:ind w:firstLine="397"/>
      </w:pPr>
      <w:r>
        <w:t>白景深已經安排好車。</w:t>
      </w:r>
    </w:p>
    <w:p>
      <w:pPr>
        <w:spacing w:line="360" w:lineRule="auto"/>
        <w:ind w:firstLine="397"/>
      </w:pPr>
      <w:r>
        <w:t>「去宋家？」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「我讓人先查。」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宋昭言冷聲。</w:t>
      </w:r>
    </w:p>
    <w:p>
      <w:pPr>
        <w:spacing w:line="360" w:lineRule="auto"/>
        <w:ind w:firstLine="397"/>
      </w:pPr>
      <w:r>
        <w:t>「我自己去。」</w:t>
      </w:r>
    </w:p>
    <w:p>
      <w:pPr>
        <w:spacing w:line="360" w:lineRule="auto"/>
        <w:ind w:firstLine="397"/>
      </w:pPr>
      <w:r>
        <w:t>「妳現在的情緒不適合。」</w:t>
      </w:r>
    </w:p>
    <w:p>
      <w:pPr>
        <w:spacing w:line="360" w:lineRule="auto"/>
        <w:ind w:firstLine="397"/>
      </w:pPr>
      <w:r>
        <w:t>她抬眼。</w:t>
      </w:r>
    </w:p>
    <w:p>
      <w:pPr>
        <w:spacing w:line="360" w:lineRule="auto"/>
        <w:ind w:firstLine="397"/>
      </w:pPr>
      <w:r>
        <w:t>「那妳覺得我應該怎樣？」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宋昭言看著他。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「有人告訴妳。」</w:t>
      </w:r>
    </w:p>
    <w:p>
      <w:pPr>
        <w:spacing w:line="360" w:lineRule="auto"/>
        <w:ind w:firstLine="397"/>
      </w:pPr>
      <w:r>
        <w:t>「妳母親根本沒死。」</w:t>
      </w:r>
    </w:p>
    <w:p>
      <w:pPr>
        <w:spacing w:line="360" w:lineRule="auto"/>
        <w:ind w:firstLine="397"/>
      </w:pPr>
      <w:r>
        <w:t>「妳會冷靜嗎？」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「那就別勸我。」</w:t>
      </w:r>
    </w:p>
    <w:p>
      <w:pPr>
        <w:spacing w:line="360" w:lineRule="auto"/>
        <w:ind w:firstLine="397"/>
      </w:pPr>
      <w:r>
        <w:t>白景深沒有再說。</w:t>
      </w:r>
    </w:p>
    <w:p>
      <w:pPr>
        <w:spacing w:line="360" w:lineRule="auto"/>
        <w:ind w:firstLine="397"/>
      </w:pPr>
      <w:r>
        <w:t>他只是拉開車門。</w:t>
      </w:r>
    </w:p>
    <w:p>
      <w:pPr>
        <w:spacing w:line="360" w:lineRule="auto"/>
        <w:ind w:firstLine="397"/>
      </w:pPr>
      <w:r>
        <w:t>「上車。」</w:t>
      </w:r>
    </w:p>
    <w:p>
      <w:pPr>
        <w:spacing w:line="360" w:lineRule="auto"/>
        <w:ind w:firstLine="397"/>
      </w:pPr>
      <w:r>
        <w:t>車隊離開毛家。</w:t>
      </w:r>
    </w:p>
    <w:p>
      <w:pPr>
        <w:spacing w:line="360" w:lineRule="auto"/>
        <w:ind w:firstLine="397"/>
      </w:pPr>
      <w:r>
        <w:t>城市已經開始進入早晨。</w:t>
      </w:r>
    </w:p>
    <w:p>
      <w:pPr>
        <w:spacing w:line="360" w:lineRule="auto"/>
        <w:ind w:firstLine="397"/>
      </w:pPr>
      <w:r>
        <w:t>但今天的金融市場卻比凌晨更加混亂。</w:t>
      </w:r>
    </w:p>
    <w:p>
      <w:pPr>
        <w:spacing w:line="360" w:lineRule="auto"/>
        <w:ind w:firstLine="397"/>
      </w:pPr>
      <w:r>
        <w:t>大盤急跌。</w:t>
      </w:r>
    </w:p>
    <w:p>
      <w:pPr>
        <w:spacing w:line="360" w:lineRule="auto"/>
        <w:ind w:firstLine="397"/>
      </w:pPr>
      <w:r>
        <w:t>白氏股價大幅下挫。</w:t>
      </w:r>
    </w:p>
    <w:p>
      <w:pPr>
        <w:spacing w:line="360" w:lineRule="auto"/>
        <w:ind w:firstLine="397"/>
      </w:pPr>
      <w:r>
        <w:t>各大新聞台都在播放同一個名字。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甚至有人開始稱他為：</w:t>
      </w:r>
    </w:p>
    <w:p>
      <w:pPr>
        <w:spacing w:line="360" w:lineRule="auto"/>
        <w:ind w:firstLine="397"/>
      </w:pPr>
      <w:r>
        <w:t>「亞洲金融市場黑手。」</w:t>
      </w:r>
    </w:p>
    <w:p>
      <w:pPr>
        <w:spacing w:line="360" w:lineRule="auto"/>
        <w:ind w:firstLine="397"/>
      </w:pPr>
      <w:r>
        <w:t>樓慕妍看著新聞。</w:t>
      </w:r>
    </w:p>
    <w:p>
      <w:pPr>
        <w:spacing w:line="360" w:lineRule="auto"/>
        <w:ind w:firstLine="397"/>
      </w:pPr>
      <w:r>
        <w:t>眼神冷得沒有溫度。</w:t>
      </w:r>
    </w:p>
    <w:p>
      <w:pPr>
        <w:spacing w:line="360" w:lineRule="auto"/>
        <w:ind w:firstLine="397"/>
      </w:pPr>
      <w:r>
        <w:t>「太快了。」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「輿論。」</w:t>
      </w:r>
    </w:p>
    <w:p>
      <w:pPr>
        <w:spacing w:line="360" w:lineRule="auto"/>
        <w:ind w:firstLine="397"/>
      </w:pPr>
      <w:r>
        <w:t>「他們甚至已經準備好所有標題。」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「有人想讓白景深成為一個罪人。」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「是有人想讓白景深成為一個『看起來有罪』的人。」</w:t>
      </w:r>
    </w:p>
    <w:p>
      <w:pPr>
        <w:spacing w:line="360" w:lineRule="auto"/>
        <w:ind w:firstLine="397"/>
      </w:pPr>
      <w:r>
        <w:t>「有什麼不同？」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她指著新聞。</w:t>
      </w:r>
    </w:p>
    <w:p>
      <w:pPr>
        <w:spacing w:line="360" w:lineRule="auto"/>
        <w:ind w:firstLine="397"/>
      </w:pPr>
      <w:r>
        <w:t>「真正的罪犯不需要這麼急著證明自己無罪。」</w:t>
      </w:r>
    </w:p>
    <w:p>
      <w:pPr>
        <w:spacing w:line="360" w:lineRule="auto"/>
        <w:ind w:firstLine="397"/>
      </w:pPr>
      <w:r>
        <w:t>「但替罪羊需要。」</w:t>
      </w:r>
    </w:p>
    <w:p>
      <w:pPr>
        <w:spacing w:line="360" w:lineRule="auto"/>
        <w:ind w:firstLine="397"/>
      </w:pPr>
      <w:r>
        <w:t>宋昭言沉默。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她收到一封郵件。</w:t>
      </w:r>
    </w:p>
    <w:p>
      <w:pPr>
        <w:spacing w:line="360" w:lineRule="auto"/>
        <w:ind w:firstLine="397"/>
      </w:pPr>
      <w:r>
        <w:t>寄件人：</w:t>
      </w:r>
    </w:p>
    <w:p>
      <w:pPr>
        <w:spacing w:line="360" w:lineRule="auto"/>
        <w:ind w:firstLine="397"/>
      </w:pPr>
      <w:r>
        <w:t>UNKNOWN</w:t>
      </w:r>
    </w:p>
    <w:p>
      <w:pPr>
        <w:spacing w:line="360" w:lineRule="auto"/>
        <w:ind w:firstLine="397"/>
      </w:pPr>
      <w:r>
        <w:t>主旨：</w:t>
      </w:r>
    </w:p>
    <w:p>
      <w:pPr>
        <w:spacing w:line="360" w:lineRule="auto"/>
        <w:ind w:firstLine="397"/>
      </w:pPr>
      <w:r>
        <w:t>「妳母親的第二次死亡。」</w:t>
      </w:r>
    </w:p>
    <w:p>
      <w:pPr>
        <w:spacing w:line="360" w:lineRule="auto"/>
        <w:ind w:firstLine="397"/>
      </w:pPr>
      <w:r>
        <w:t>宋昭言的手指停住。</w:t>
      </w:r>
    </w:p>
    <w:p>
      <w:pPr>
        <w:spacing w:line="360" w:lineRule="auto"/>
        <w:ind w:firstLine="397"/>
      </w:pPr>
      <w:r>
        <w:t>她打開。</w:t>
      </w:r>
    </w:p>
    <w:p>
      <w:pPr>
        <w:spacing w:line="360" w:lineRule="auto"/>
        <w:ind w:firstLine="397"/>
      </w:pPr>
      <w:r>
        <w:t>裡面只有一段文字。</w:t>
      </w:r>
    </w:p>
    <w:p>
      <w:pPr>
        <w:spacing w:line="360" w:lineRule="auto"/>
        <w:ind w:firstLine="397"/>
      </w:pPr>
      <w:r>
        <w:t>「妳一直以為她死了一次。」</w:t>
      </w:r>
    </w:p>
    <w:p>
      <w:pPr>
        <w:spacing w:line="360" w:lineRule="auto"/>
        <w:ind w:firstLine="397"/>
      </w:pPr>
      <w:r>
        <w:t>「其實她死了兩次。」</w:t>
      </w:r>
    </w:p>
    <w:p>
      <w:pPr>
        <w:spacing w:line="360" w:lineRule="auto"/>
        <w:ind w:firstLine="397"/>
      </w:pPr>
      <w:r>
        <w:t>「第一次，是十七年前。」</w:t>
      </w:r>
    </w:p>
    <w:p>
      <w:pPr>
        <w:spacing w:line="360" w:lineRule="auto"/>
        <w:ind w:firstLine="397"/>
      </w:pPr>
      <w:r>
        <w:t>「第二次，是三年前。」</w:t>
      </w:r>
    </w:p>
    <w:p>
      <w:pPr>
        <w:spacing w:line="360" w:lineRule="auto"/>
        <w:ind w:firstLine="397"/>
      </w:pPr>
      <w:r>
        <w:t>宋昭言的心臟狠狠一沉。</w:t>
      </w:r>
    </w:p>
    <w:p>
      <w:pPr>
        <w:spacing w:line="360" w:lineRule="auto"/>
        <w:ind w:firstLine="397"/>
      </w:pPr>
      <w:r>
        <w:t>下面還有一個地址。</w:t>
      </w:r>
    </w:p>
    <w:p>
      <w:pPr>
        <w:spacing w:line="360" w:lineRule="auto"/>
        <w:ind w:firstLine="397"/>
      </w:pPr>
      <w:r>
        <w:t>以及一個時間。</w:t>
      </w:r>
    </w:p>
    <w:p>
      <w:pPr>
        <w:spacing w:line="360" w:lineRule="auto"/>
        <w:ind w:firstLine="397"/>
      </w:pPr>
      <w:r>
        <w:t>今日 18:00</w:t>
      </w:r>
    </w:p>
    <w:p>
      <w:pPr>
        <w:spacing w:line="360" w:lineRule="auto"/>
        <w:ind w:firstLine="397"/>
      </w:pPr>
      <w:r>
        <w:t>台北市立第一殯儀館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宋昭言把手機遞過去。</w:t>
      </w:r>
    </w:p>
    <w:p>
      <w:pPr>
        <w:spacing w:line="360" w:lineRule="auto"/>
        <w:ind w:firstLine="397"/>
      </w:pPr>
      <w:r>
        <w:t>四個人看完。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「他們在引妳去。」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「妳還要去？」</w:t>
      </w:r>
    </w:p>
    <w:p>
      <w:pPr>
        <w:spacing w:line="360" w:lineRule="auto"/>
        <w:ind w:firstLine="397"/>
      </w:pPr>
      <w:r>
        <w:t>「去。」</w:t>
      </w:r>
    </w:p>
    <w:p>
      <w:pPr>
        <w:spacing w:line="360" w:lineRule="auto"/>
        <w:ind w:firstLine="397"/>
      </w:pPr>
      <w:r>
        <w:t>「可能是陷阱。」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「可是如果裡面真的有我母親的第二份死亡證明。」</w:t>
      </w:r>
    </w:p>
    <w:p>
      <w:pPr>
        <w:spacing w:line="360" w:lineRule="auto"/>
        <w:ind w:firstLine="397"/>
      </w:pPr>
      <w:r>
        <w:t>「我一定要看。」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上午九點十三分。</w:t>
      </w:r>
    </w:p>
    <w:p>
      <w:pPr>
        <w:spacing w:line="360" w:lineRule="auto"/>
        <w:ind w:firstLine="397"/>
      </w:pPr>
      <w:r>
        <w:t>宋家老宅。</w:t>
      </w:r>
    </w:p>
    <w:p>
      <w:pPr>
        <w:spacing w:line="360" w:lineRule="auto"/>
        <w:ind w:firstLine="397"/>
      </w:pPr>
      <w:r>
        <w:t>大門緊閉。</w:t>
      </w:r>
    </w:p>
    <w:p>
      <w:pPr>
        <w:spacing w:line="360" w:lineRule="auto"/>
        <w:ind w:firstLine="397"/>
      </w:pPr>
      <w:r>
        <w:t>管家看見宋昭言時，臉色瞬間變了。</w:t>
      </w:r>
    </w:p>
    <w:p>
      <w:pPr>
        <w:spacing w:line="360" w:lineRule="auto"/>
        <w:ind w:firstLine="397"/>
      </w:pPr>
      <w:r>
        <w:t>「小姐。」</w:t>
      </w:r>
    </w:p>
    <w:p>
      <w:pPr>
        <w:spacing w:line="360" w:lineRule="auto"/>
        <w:ind w:firstLine="397"/>
      </w:pPr>
      <w:r>
        <w:t>「我父親呢？」</w:t>
      </w:r>
    </w:p>
    <w:p>
      <w:pPr>
        <w:spacing w:line="360" w:lineRule="auto"/>
        <w:ind w:firstLine="397"/>
      </w:pPr>
      <w:r>
        <w:t>「老爺不在。」</w:t>
      </w:r>
    </w:p>
    <w:p>
      <w:pPr>
        <w:spacing w:line="360" w:lineRule="auto"/>
        <w:ind w:firstLine="397"/>
      </w:pPr>
      <w:r>
        <w:t>「去哪了？」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「妳跟了他三十年。」</w:t>
      </w:r>
    </w:p>
    <w:p>
      <w:pPr>
        <w:spacing w:line="360" w:lineRule="auto"/>
        <w:ind w:firstLine="397"/>
      </w:pPr>
      <w:r>
        <w:t>「現在告訴我不知道？」</w:t>
      </w:r>
    </w:p>
    <w:p>
      <w:pPr>
        <w:spacing w:line="360" w:lineRule="auto"/>
        <w:ind w:firstLine="397"/>
      </w:pPr>
      <w:r>
        <w:t>管家低下頭。</w:t>
      </w:r>
    </w:p>
    <w:p>
      <w:pPr>
        <w:spacing w:line="360" w:lineRule="auto"/>
        <w:ind w:firstLine="397"/>
      </w:pPr>
      <w:r>
        <w:t>「小姐。」</w:t>
      </w:r>
    </w:p>
    <w:p>
      <w:pPr>
        <w:spacing w:line="360" w:lineRule="auto"/>
        <w:ind w:firstLine="397"/>
      </w:pPr>
      <w:r>
        <w:t>「讓開。」</w:t>
      </w:r>
    </w:p>
    <w:p>
      <w:pPr>
        <w:spacing w:line="360" w:lineRule="auto"/>
        <w:ind w:firstLine="397"/>
      </w:pPr>
      <w:r>
        <w:t>「可是老爺交代——」</w:t>
      </w:r>
    </w:p>
    <w:p>
      <w:pPr>
        <w:spacing w:line="360" w:lineRule="auto"/>
        <w:ind w:firstLine="397"/>
      </w:pPr>
      <w:r>
        <w:t>宋昭言停下。</w:t>
      </w:r>
    </w:p>
    <w:p>
      <w:pPr>
        <w:spacing w:line="360" w:lineRule="auto"/>
        <w:ind w:firstLine="397"/>
      </w:pPr>
      <w:r>
        <w:t>「交代什麼？」</w:t>
      </w:r>
    </w:p>
    <w:p>
      <w:pPr>
        <w:spacing w:line="360" w:lineRule="auto"/>
        <w:ind w:firstLine="397"/>
      </w:pPr>
      <w:r>
        <w:t>管家沉默。</w:t>
      </w:r>
    </w:p>
    <w:p>
      <w:pPr>
        <w:spacing w:line="360" w:lineRule="auto"/>
        <w:ind w:firstLine="397"/>
      </w:pPr>
      <w:r>
        <w:t>她一步一步走近。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「老爺說。」</w:t>
      </w:r>
    </w:p>
    <w:p>
      <w:pPr>
        <w:spacing w:line="360" w:lineRule="auto"/>
        <w:ind w:firstLine="397"/>
      </w:pPr>
      <w:r>
        <w:t>「如果您今天回來。」</w:t>
      </w:r>
    </w:p>
    <w:p>
      <w:pPr>
        <w:spacing w:line="360" w:lineRule="auto"/>
        <w:ind w:firstLine="397"/>
      </w:pPr>
      <w:r>
        <w:t>「不要讓您進書房。」</w:t>
      </w:r>
    </w:p>
    <w:p>
      <w:pPr>
        <w:spacing w:line="360" w:lineRule="auto"/>
        <w:ind w:firstLine="397"/>
      </w:pPr>
      <w:r>
        <w:t>宋昭言的眼神冷了。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直接往書房走。</w:t>
      </w:r>
    </w:p>
    <w:p>
      <w:pPr>
        <w:spacing w:line="360" w:lineRule="auto"/>
        <w:ind w:firstLine="397"/>
      </w:pPr>
      <w:r>
        <w:t>管家想阻止。</w:t>
      </w:r>
    </w:p>
    <w:p>
      <w:pPr>
        <w:spacing w:line="360" w:lineRule="auto"/>
        <w:ind w:firstLine="397"/>
      </w:pPr>
      <w:r>
        <w:t>樓慕妍伸手擋住。</w:t>
      </w:r>
    </w:p>
    <w:p>
      <w:pPr>
        <w:spacing w:line="360" w:lineRule="auto"/>
        <w:ind w:firstLine="397"/>
      </w:pPr>
      <w:r>
        <w:t>「讓她去。」</w:t>
      </w:r>
    </w:p>
    <w:p>
      <w:pPr>
        <w:spacing w:line="360" w:lineRule="auto"/>
        <w:ind w:firstLine="397"/>
      </w:pPr>
      <w:r>
        <w:t>管家看著她。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「這是宋家的事情。」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「也是我們的事情。」</w:t>
      </w:r>
    </w:p>
    <w:p>
      <w:pPr>
        <w:spacing w:line="360" w:lineRule="auto"/>
        <w:ind w:firstLine="397"/>
      </w:pPr>
      <w:r>
        <w:t>她語氣很平靜。</w:t>
      </w:r>
    </w:p>
    <w:p>
      <w:pPr>
        <w:spacing w:line="360" w:lineRule="auto"/>
        <w:ind w:firstLine="397"/>
      </w:pPr>
      <w:r>
        <w:t>「因為有人已經把我們四個都拉進來了。」</w:t>
      </w:r>
    </w:p>
    <w:p>
      <w:pPr>
        <w:spacing w:line="360" w:lineRule="auto"/>
        <w:ind w:firstLine="397"/>
      </w:pPr>
      <w:r>
        <w:t>宋昭言推開書房門。</w:t>
      </w:r>
    </w:p>
    <w:p>
      <w:pPr>
        <w:spacing w:line="360" w:lineRule="auto"/>
        <w:ind w:firstLine="397"/>
      </w:pPr>
      <w:r>
        <w:t>熟悉的氣味迎面而來。</w:t>
      </w:r>
    </w:p>
    <w:p>
      <w:pPr>
        <w:spacing w:line="360" w:lineRule="auto"/>
        <w:ind w:firstLine="397"/>
      </w:pPr>
      <w:r>
        <w:t>木質書櫃。</w:t>
      </w:r>
    </w:p>
    <w:p>
      <w:pPr>
        <w:spacing w:line="360" w:lineRule="auto"/>
        <w:ind w:firstLine="397"/>
      </w:pPr>
      <w:r>
        <w:t>老式檯燈。</w:t>
      </w:r>
    </w:p>
    <w:p>
      <w:pPr>
        <w:spacing w:line="360" w:lineRule="auto"/>
        <w:ind w:firstLine="397"/>
      </w:pPr>
      <w:r>
        <w:t>一張母親年輕時的照片。</w:t>
      </w:r>
    </w:p>
    <w:p>
      <w:pPr>
        <w:spacing w:line="360" w:lineRule="auto"/>
        <w:ind w:firstLine="397"/>
      </w:pPr>
      <w:r>
        <w:t>她走到書桌前。</w:t>
      </w:r>
    </w:p>
    <w:p>
      <w:pPr>
        <w:spacing w:line="360" w:lineRule="auto"/>
        <w:ind w:firstLine="397"/>
      </w:pPr>
      <w:r>
        <w:t>桌面非常乾淨。</w:t>
      </w:r>
    </w:p>
    <w:p>
      <w:pPr>
        <w:spacing w:line="360" w:lineRule="auto"/>
        <w:ind w:firstLine="397"/>
      </w:pPr>
      <w:r>
        <w:t>乾淨得不像一個剛剛離開的人的辦公桌。</w:t>
      </w:r>
    </w:p>
    <w:p>
      <w:pPr>
        <w:spacing w:line="360" w:lineRule="auto"/>
        <w:ind w:firstLine="397"/>
      </w:pPr>
      <w:r>
        <w:t>「有人整理過。」</w:t>
      </w:r>
    </w:p>
    <w:p>
      <w:pPr>
        <w:spacing w:line="360" w:lineRule="auto"/>
        <w:ind w:firstLine="397"/>
      </w:pPr>
      <w:r>
        <w:t>樓慕妍說。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「我父親從來不讓別人碰他的書桌。」</w:t>
      </w:r>
    </w:p>
    <w:p>
      <w:pPr>
        <w:spacing w:line="360" w:lineRule="auto"/>
        <w:ind w:firstLine="397"/>
      </w:pPr>
      <w:r>
        <w:t>顏書瑤走到書櫃前。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她抽出一本法律書。</w:t>
      </w:r>
    </w:p>
    <w:p>
      <w:pPr>
        <w:spacing w:line="360" w:lineRule="auto"/>
        <w:ind w:firstLine="397"/>
      </w:pPr>
      <w:r>
        <w:t>後面竟然有一個暗格。</w:t>
      </w:r>
    </w:p>
    <w:p>
      <w:pPr>
        <w:spacing w:line="360" w:lineRule="auto"/>
        <w:ind w:firstLine="397"/>
      </w:pPr>
      <w:r>
        <w:t>宋昭言走過去。</w:t>
      </w:r>
    </w:p>
    <w:p>
      <w:pPr>
        <w:spacing w:line="360" w:lineRule="auto"/>
        <w:ind w:firstLine="397"/>
      </w:pPr>
      <w:r>
        <w:t>暗格裡只有一個鐵盒。</w:t>
      </w:r>
    </w:p>
    <w:p>
      <w:pPr>
        <w:spacing w:line="360" w:lineRule="auto"/>
        <w:ind w:firstLine="397"/>
      </w:pPr>
      <w:r>
        <w:t>沒有鎖。</w:t>
      </w:r>
    </w:p>
    <w:p>
      <w:pPr>
        <w:spacing w:line="360" w:lineRule="auto"/>
        <w:ind w:firstLine="397"/>
      </w:pPr>
      <w:r>
        <w:t>她打開。</w:t>
      </w:r>
    </w:p>
    <w:p>
      <w:pPr>
        <w:spacing w:line="360" w:lineRule="auto"/>
        <w:ind w:firstLine="397"/>
      </w:pPr>
      <w:r>
        <w:t>裡面放著一枚戒指。</w:t>
      </w:r>
    </w:p>
    <w:p>
      <w:pPr>
        <w:spacing w:line="360" w:lineRule="auto"/>
        <w:ind w:firstLine="397"/>
      </w:pPr>
      <w:r>
        <w:t>一封信。</w:t>
      </w:r>
    </w:p>
    <w:p>
      <w:pPr>
        <w:spacing w:line="360" w:lineRule="auto"/>
        <w:ind w:firstLine="397"/>
      </w:pPr>
      <w:r>
        <w:t>還有一張照片。</w:t>
      </w:r>
    </w:p>
    <w:p>
      <w:pPr>
        <w:spacing w:line="360" w:lineRule="auto"/>
        <w:ind w:firstLine="397"/>
      </w:pPr>
      <w:r>
        <w:t>宋昭言拿起戒指。</w:t>
      </w:r>
    </w:p>
    <w:p>
      <w:pPr>
        <w:spacing w:line="360" w:lineRule="auto"/>
        <w:ind w:firstLine="397"/>
      </w:pPr>
      <w:r>
        <w:t>她瞬間僵住。</w:t>
      </w:r>
    </w:p>
    <w:p>
      <w:pPr>
        <w:spacing w:line="360" w:lineRule="auto"/>
        <w:ind w:firstLine="397"/>
      </w:pPr>
      <w:r>
        <w:t>那是母親的婚戒。</w:t>
      </w:r>
    </w:p>
    <w:p>
      <w:pPr>
        <w:spacing w:line="360" w:lineRule="auto"/>
        <w:ind w:firstLine="397"/>
      </w:pPr>
      <w:r>
        <w:t>她記得。</w:t>
      </w:r>
    </w:p>
    <w:p>
      <w:pPr>
        <w:spacing w:line="360" w:lineRule="auto"/>
        <w:ind w:firstLine="397"/>
      </w:pPr>
      <w:r>
        <w:t>母親死後。</w:t>
      </w:r>
    </w:p>
    <w:p>
      <w:pPr>
        <w:spacing w:line="360" w:lineRule="auto"/>
        <w:ind w:firstLine="397"/>
      </w:pPr>
      <w:r>
        <w:t>這枚戒指被父親收走。</w:t>
      </w:r>
    </w:p>
    <w:p>
      <w:pPr>
        <w:spacing w:line="360" w:lineRule="auto"/>
        <w:ind w:firstLine="397"/>
      </w:pPr>
      <w:r>
        <w:t>「為什麼在這裡？」</w:t>
      </w:r>
    </w:p>
    <w:p>
      <w:pPr>
        <w:spacing w:line="360" w:lineRule="auto"/>
        <w:ind w:firstLine="397"/>
      </w:pPr>
      <w:r>
        <w:t>她低聲。</w:t>
      </w:r>
    </w:p>
    <w:p>
      <w:pPr>
        <w:spacing w:line="360" w:lineRule="auto"/>
        <w:ind w:firstLine="397"/>
      </w:pPr>
      <w:r>
        <w:t>樓慕妍看向信。</w:t>
      </w:r>
    </w:p>
    <w:p>
      <w:pPr>
        <w:spacing w:line="360" w:lineRule="auto"/>
        <w:ind w:firstLine="397"/>
      </w:pPr>
      <w:r>
        <w:t>「先看信。」</w:t>
      </w:r>
    </w:p>
    <w:p>
      <w:pPr>
        <w:spacing w:line="360" w:lineRule="auto"/>
        <w:ind w:firstLine="397"/>
      </w:pPr>
      <w:r>
        <w:t>宋昭言拆開。</w:t>
      </w:r>
    </w:p>
    <w:p>
      <w:pPr>
        <w:spacing w:line="360" w:lineRule="auto"/>
        <w:ind w:firstLine="397"/>
      </w:pPr>
      <w:r>
        <w:t>裡面的字跡很熟悉。</w:t>
      </w:r>
    </w:p>
    <w:p>
      <w:pPr>
        <w:spacing w:line="360" w:lineRule="auto"/>
        <w:ind w:firstLine="397"/>
      </w:pPr>
      <w:r>
        <w:t>她甚至不用確認。</w:t>
      </w:r>
    </w:p>
    <w:p>
      <w:pPr>
        <w:spacing w:line="360" w:lineRule="auto"/>
        <w:ind w:firstLine="397"/>
      </w:pPr>
      <w:r>
        <w:t>就知道是誰寫的。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她呼吸停住。</w:t>
      </w:r>
    </w:p>
    <w:p>
      <w:pPr>
        <w:spacing w:line="360" w:lineRule="auto"/>
        <w:ind w:firstLine="397"/>
      </w:pPr>
      <w:r>
        <w:t>「如果妳看到這封信。」</w:t>
      </w:r>
    </w:p>
    <w:p>
      <w:pPr>
        <w:spacing w:line="360" w:lineRule="auto"/>
        <w:ind w:firstLine="397"/>
      </w:pPr>
      <w:r>
        <w:t>「代表妳終於開始懷疑妳父親。」</w:t>
      </w:r>
    </w:p>
    <w:p>
      <w:pPr>
        <w:spacing w:line="360" w:lineRule="auto"/>
        <w:ind w:firstLine="397"/>
      </w:pPr>
      <w:r>
        <w:t>宋昭言眼眶瞬間紅了。</w:t>
      </w:r>
    </w:p>
    <w:p>
      <w:pPr>
        <w:spacing w:line="360" w:lineRule="auto"/>
        <w:ind w:firstLine="397"/>
      </w:pPr>
      <w:r>
        <w:t>信繼續。</w:t>
      </w:r>
    </w:p>
    <w:p>
      <w:pPr>
        <w:spacing w:line="360" w:lineRule="auto"/>
        <w:ind w:firstLine="397"/>
      </w:pPr>
      <w:r>
        <w:t>「不要怪他。」</w:t>
      </w:r>
    </w:p>
    <w:p>
      <w:pPr>
        <w:spacing w:line="360" w:lineRule="auto"/>
        <w:ind w:firstLine="397"/>
      </w:pPr>
      <w:r>
        <w:t>「他只是想讓妳活下去。」</w:t>
      </w:r>
    </w:p>
    <w:p>
      <w:pPr>
        <w:spacing w:line="360" w:lineRule="auto"/>
        <w:ind w:firstLine="397"/>
      </w:pPr>
      <w:r>
        <w:t>她的手開始顫抖。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「我沒有死。」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宋昭言猛地抬頭。</w:t>
      </w:r>
    </w:p>
    <w:p>
      <w:pPr>
        <w:spacing w:line="360" w:lineRule="auto"/>
        <w:ind w:firstLine="397"/>
      </w:pPr>
      <w:r>
        <w:t>「沒有死……」</w:t>
      </w:r>
    </w:p>
    <w:p>
      <w:pPr>
        <w:spacing w:line="360" w:lineRule="auto"/>
        <w:ind w:firstLine="397"/>
      </w:pPr>
      <w:r>
        <w:t>她的聲音像碎掉一樣。</w:t>
      </w:r>
    </w:p>
    <w:p>
      <w:pPr>
        <w:spacing w:line="360" w:lineRule="auto"/>
        <w:ind w:firstLine="397"/>
      </w:pPr>
      <w:r>
        <w:t>她繼續往下看。</w:t>
      </w:r>
    </w:p>
    <w:p>
      <w:pPr>
        <w:spacing w:line="360" w:lineRule="auto"/>
        <w:ind w:firstLine="397"/>
      </w:pPr>
      <w:r>
        <w:t>「真正死的人，是另一個人。」</w:t>
      </w:r>
    </w:p>
    <w:p>
      <w:pPr>
        <w:spacing w:line="360" w:lineRule="auto"/>
        <w:ind w:firstLine="397"/>
      </w:pPr>
      <w:r>
        <w:t>「而那個人，代替了我的身份。」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她繼續讀。</w:t>
      </w:r>
    </w:p>
    <w:p>
      <w:pPr>
        <w:spacing w:line="360" w:lineRule="auto"/>
        <w:ind w:firstLine="397"/>
      </w:pPr>
      <w:r>
        <w:t>「如果有一天，妳找到這封信。」</w:t>
      </w:r>
    </w:p>
    <w:p>
      <w:pPr>
        <w:spacing w:line="360" w:lineRule="auto"/>
        <w:ind w:firstLine="397"/>
      </w:pPr>
      <w:r>
        <w:t>「代表白冠已經重新啟動。」</w:t>
      </w:r>
    </w:p>
    <w:p>
      <w:pPr>
        <w:spacing w:line="360" w:lineRule="auto"/>
        <w:ind w:firstLine="397"/>
      </w:pPr>
      <w:r>
        <w:t>「妳必須找到四個人。」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「駱晚晴。」</w:t>
      </w:r>
    </w:p>
    <w:p>
      <w:pPr>
        <w:spacing w:line="360" w:lineRule="auto"/>
        <w:ind w:firstLine="397"/>
      </w:pPr>
      <w:r>
        <w:t>「顏書瑤。」</w:t>
      </w:r>
    </w:p>
    <w:p>
      <w:pPr>
        <w:spacing w:line="360" w:lineRule="auto"/>
        <w:ind w:firstLine="397"/>
      </w:pPr>
      <w:r>
        <w:t>「以及——」</w:t>
      </w:r>
    </w:p>
    <w:p>
      <w:pPr>
        <w:spacing w:line="360" w:lineRule="auto"/>
        <w:ind w:firstLine="397"/>
      </w:pPr>
      <w:r>
        <w:t>最後一個名字。</w:t>
      </w:r>
    </w:p>
    <w:p>
      <w:pPr>
        <w:spacing w:line="360" w:lineRule="auto"/>
        <w:ind w:firstLine="397"/>
      </w:pPr>
      <w:r>
        <w:t>墨水像是停頓了很久才落下。</w:t>
      </w:r>
    </w:p>
    <w:p>
      <w:pPr>
        <w:spacing w:line="360" w:lineRule="auto"/>
        <w:ind w:firstLine="397"/>
      </w:pPr>
      <w:r>
        <w:t>「毛景珩。」</w:t>
      </w:r>
    </w:p>
    <w:p>
      <w:pPr>
        <w:spacing w:line="360" w:lineRule="auto"/>
        <w:ind w:firstLine="397"/>
      </w:pPr>
      <w:r>
        <w:t>宋昭言整個人愣住。</w:t>
      </w:r>
    </w:p>
    <w:p>
      <w:pPr>
        <w:spacing w:line="360" w:lineRule="auto"/>
        <w:ind w:firstLine="397"/>
      </w:pPr>
      <w:r>
        <w:t>她慢慢抬起頭。</w:t>
      </w:r>
    </w:p>
    <w:p>
      <w:pPr>
        <w:spacing w:line="360" w:lineRule="auto"/>
        <w:ind w:firstLine="397"/>
      </w:pPr>
      <w:r>
        <w:t>「她認識毛景珩。」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因為她也開始意識到。</w:t>
      </w:r>
    </w:p>
    <w:p>
      <w:pPr>
        <w:spacing w:line="360" w:lineRule="auto"/>
        <w:ind w:firstLine="397"/>
      </w:pPr>
      <w:r>
        <w:t>四個家庭之間的關係。</w:t>
      </w:r>
    </w:p>
    <w:p>
      <w:pPr>
        <w:spacing w:line="360" w:lineRule="auto"/>
        <w:ind w:firstLine="397"/>
      </w:pPr>
      <w:r>
        <w:t>遠比她們想像得更深。</w:t>
      </w:r>
    </w:p>
    <w:p>
      <w:pPr>
        <w:spacing w:line="360" w:lineRule="auto"/>
        <w:ind w:firstLine="397"/>
      </w:pPr>
      <w:r>
        <w:t>信的最後一段只有一句話：</w:t>
      </w:r>
    </w:p>
    <w:p>
      <w:pPr>
        <w:spacing w:line="360" w:lineRule="auto"/>
        <w:ind w:firstLine="397"/>
      </w:pPr>
      <w:r>
        <w:t>「如果妳真的想找到我。」</w:t>
      </w:r>
    </w:p>
    <w:p>
      <w:pPr>
        <w:spacing w:line="360" w:lineRule="auto"/>
        <w:ind w:firstLine="397"/>
      </w:pPr>
      <w:r>
        <w:t>「去找妳父親十七年前最害怕的人。」</w:t>
      </w:r>
    </w:p>
    <w:p>
      <w:pPr>
        <w:spacing w:line="360" w:lineRule="auto"/>
        <w:ind w:firstLine="397"/>
      </w:pPr>
      <w:r>
        <w:t>下面是一個名字。</w:t>
      </w:r>
    </w:p>
    <w:p>
      <w:pPr>
        <w:spacing w:line="360" w:lineRule="auto"/>
        <w:ind w:firstLine="397"/>
      </w:pPr>
      <w:r>
        <w:t>白承岳。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宋昭言把信折起來。</w:t>
      </w:r>
    </w:p>
    <w:p>
      <w:pPr>
        <w:spacing w:line="360" w:lineRule="auto"/>
        <w:ind w:firstLine="397"/>
      </w:pPr>
      <w:r>
        <w:t>她的眼神變了。</w:t>
      </w:r>
    </w:p>
    <w:p>
      <w:pPr>
        <w:spacing w:line="360" w:lineRule="auto"/>
        <w:ind w:firstLine="397"/>
      </w:pPr>
      <w:r>
        <w:t>不再是剛才那個失去方向的女兒。</w:t>
      </w:r>
    </w:p>
    <w:p>
      <w:pPr>
        <w:spacing w:line="360" w:lineRule="auto"/>
        <w:ind w:firstLine="397"/>
      </w:pPr>
      <w:r>
        <w:t>而是一名律師。</w:t>
      </w:r>
    </w:p>
    <w:p>
      <w:pPr>
        <w:spacing w:line="360" w:lineRule="auto"/>
        <w:ind w:firstLine="397"/>
      </w:pPr>
      <w:r>
        <w:t>冷靜。</w:t>
      </w:r>
    </w:p>
    <w:p>
      <w:pPr>
        <w:spacing w:line="360" w:lineRule="auto"/>
        <w:ind w:firstLine="397"/>
      </w:pPr>
      <w:r>
        <w:t>清醒。</w:t>
      </w:r>
    </w:p>
    <w:p>
      <w:pPr>
        <w:spacing w:line="360" w:lineRule="auto"/>
        <w:ind w:firstLine="397"/>
      </w:pPr>
      <w:r>
        <w:t>銳利。</w:t>
      </w:r>
    </w:p>
    <w:p>
      <w:pPr>
        <w:spacing w:line="360" w:lineRule="auto"/>
        <w:ind w:firstLine="397"/>
      </w:pPr>
      <w:r>
        <w:t>「我知道下一步去哪裡了。」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「找白承岳。」</w:t>
      </w:r>
    </w:p>
    <w:p>
      <w:pPr>
        <w:spacing w:line="360" w:lineRule="auto"/>
        <w:ind w:firstLine="397"/>
      </w:pPr>
      <w:r>
        <w:t>「可是他現在——」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「不是去找他本人。」</w:t>
      </w:r>
    </w:p>
    <w:p>
      <w:pPr>
        <w:spacing w:line="360" w:lineRule="auto"/>
        <w:ind w:firstLine="397"/>
      </w:pPr>
      <w:r>
        <w:t>她拿起那張照片。</w:t>
      </w:r>
    </w:p>
    <w:p>
      <w:pPr>
        <w:spacing w:line="360" w:lineRule="auto"/>
        <w:ind w:firstLine="397"/>
      </w:pPr>
      <w:r>
        <w:t>照片背後。</w:t>
      </w:r>
    </w:p>
    <w:p>
      <w:pPr>
        <w:spacing w:line="360" w:lineRule="auto"/>
        <w:ind w:firstLine="397"/>
      </w:pPr>
      <w:r>
        <w:t>還寫著一個地址。</w:t>
      </w:r>
    </w:p>
    <w:p>
      <w:pPr>
        <w:spacing w:line="360" w:lineRule="auto"/>
        <w:ind w:firstLine="397"/>
      </w:pPr>
      <w:r>
        <w:t>「去找他十七年前的私人律師。」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中午十二點。</w:t>
      </w:r>
    </w:p>
    <w:p>
      <w:pPr>
        <w:spacing w:line="360" w:lineRule="auto"/>
        <w:ind w:firstLine="397"/>
      </w:pPr>
      <w:r>
        <w:t>白氏集團。</w:t>
      </w:r>
    </w:p>
    <w:p>
      <w:pPr>
        <w:spacing w:line="360" w:lineRule="auto"/>
        <w:ind w:firstLine="397"/>
      </w:pPr>
      <w:r>
        <w:t>白景深正在接受警方詢問。</w:t>
      </w:r>
    </w:p>
    <w:p>
      <w:pPr>
        <w:spacing w:line="360" w:lineRule="auto"/>
        <w:ind w:firstLine="397"/>
      </w:pPr>
      <w:r>
        <w:t>會議室裡坐著四名調查人員。</w:t>
      </w:r>
    </w:p>
    <w:p>
      <w:pPr>
        <w:spacing w:line="360" w:lineRule="auto"/>
        <w:ind w:firstLine="397"/>
      </w:pPr>
      <w:r>
        <w:t>桌上是一份厚厚的資料。</w:t>
      </w:r>
    </w:p>
    <w:p>
      <w:pPr>
        <w:spacing w:line="360" w:lineRule="auto"/>
        <w:ind w:firstLine="397"/>
      </w:pPr>
      <w:r>
        <w:t>「白先生。」</w:t>
      </w:r>
    </w:p>
    <w:p>
      <w:pPr>
        <w:spacing w:line="360" w:lineRule="auto"/>
        <w:ind w:firstLine="397"/>
      </w:pPr>
      <w:r>
        <w:t>「根據我們掌握的證據。」</w:t>
      </w:r>
    </w:p>
    <w:p>
      <w:pPr>
        <w:spacing w:line="360" w:lineRule="auto"/>
        <w:ind w:firstLine="397"/>
      </w:pPr>
      <w:r>
        <w:t>「三家離岸基金的最終受益人。」</w:t>
      </w:r>
    </w:p>
    <w:p>
      <w:pPr>
        <w:spacing w:line="360" w:lineRule="auto"/>
        <w:ind w:firstLine="397"/>
      </w:pPr>
      <w:r>
        <w:t>「與白氏存在直接關係。」</w:t>
      </w:r>
    </w:p>
    <w:p>
      <w:pPr>
        <w:spacing w:line="360" w:lineRule="auto"/>
        <w:ind w:firstLine="397"/>
      </w:pPr>
      <w:r>
        <w:t>白景深翻開資料。</w:t>
      </w:r>
    </w:p>
    <w:p>
      <w:pPr>
        <w:spacing w:line="360" w:lineRule="auto"/>
        <w:ind w:firstLine="397"/>
      </w:pPr>
      <w:r>
        <w:t>「證據呢？」</w:t>
      </w:r>
    </w:p>
    <w:p>
      <w:pPr>
        <w:spacing w:line="360" w:lineRule="auto"/>
        <w:ind w:firstLine="397"/>
      </w:pPr>
      <w:r>
        <w:t>「這就是。」</w:t>
      </w:r>
    </w:p>
    <w:p>
      <w:pPr>
        <w:spacing w:line="360" w:lineRule="auto"/>
        <w:ind w:firstLine="397"/>
      </w:pPr>
      <w:r>
        <w:t>他看了一眼。</w:t>
      </w:r>
    </w:p>
    <w:p>
      <w:pPr>
        <w:spacing w:line="360" w:lineRule="auto"/>
        <w:ind w:firstLine="397"/>
      </w:pPr>
      <w:r>
        <w:t>「這些文件可以偽造。」</w:t>
      </w:r>
    </w:p>
    <w:p>
      <w:pPr>
        <w:spacing w:line="360" w:lineRule="auto"/>
        <w:ind w:firstLine="397"/>
      </w:pPr>
      <w:r>
        <w:t>「白先生。」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他抬起眼。</w:t>
      </w:r>
    </w:p>
    <w:p>
      <w:pPr>
        <w:spacing w:line="360" w:lineRule="auto"/>
        <w:ind w:firstLine="397"/>
      </w:pPr>
      <w:r>
        <w:t>「所以你們最好拿出不能偽造的。」</w:t>
      </w:r>
    </w:p>
    <w:p>
      <w:pPr>
        <w:spacing w:line="360" w:lineRule="auto"/>
        <w:ind w:firstLine="397"/>
      </w:pPr>
      <w:r>
        <w:t>調查人員沉默。</w:t>
      </w:r>
    </w:p>
    <w:p>
      <w:pPr>
        <w:spacing w:line="360" w:lineRule="auto"/>
        <w:ind w:firstLine="397"/>
      </w:pPr>
      <w:r>
        <w:t>其中一人把另一份文件放到桌上。</w:t>
      </w:r>
    </w:p>
    <w:p>
      <w:pPr>
        <w:spacing w:line="360" w:lineRule="auto"/>
        <w:ind w:firstLine="397"/>
      </w:pPr>
      <w:r>
        <w:t>「這個呢？」</w:t>
      </w:r>
    </w:p>
    <w:p>
      <w:pPr>
        <w:spacing w:line="360" w:lineRule="auto"/>
        <w:ind w:firstLine="397"/>
      </w:pPr>
      <w:r>
        <w:t>白景深看了一眼。</w:t>
      </w:r>
    </w:p>
    <w:p>
      <w:pPr>
        <w:spacing w:line="360" w:lineRule="auto"/>
        <w:ind w:firstLine="397"/>
      </w:pPr>
      <w:r>
        <w:t>臉色第一次有了變化。</w:t>
      </w:r>
    </w:p>
    <w:p>
      <w:pPr>
        <w:spacing w:line="360" w:lineRule="auto"/>
        <w:ind w:firstLine="397"/>
      </w:pPr>
      <w:r>
        <w:t>那是一份十七年前的文件。</w:t>
      </w:r>
    </w:p>
    <w:p>
      <w:pPr>
        <w:spacing w:line="360" w:lineRule="auto"/>
        <w:ind w:firstLine="397"/>
      </w:pPr>
      <w:r>
        <w:t>最下方。</w:t>
      </w:r>
    </w:p>
    <w:p>
      <w:pPr>
        <w:spacing w:line="360" w:lineRule="auto"/>
        <w:ind w:firstLine="397"/>
      </w:pPr>
      <w:r>
        <w:t>有他的簽名。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調查人員問：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「我當時十三歲。」</w:t>
      </w:r>
    </w:p>
    <w:p>
      <w:pPr>
        <w:spacing w:line="360" w:lineRule="auto"/>
        <w:ind w:firstLine="397"/>
      </w:pPr>
      <w:r>
        <w:t>「可是簽名是真的。」</w:t>
      </w:r>
    </w:p>
    <w:p>
      <w:pPr>
        <w:spacing w:line="360" w:lineRule="auto"/>
        <w:ind w:firstLine="397"/>
      </w:pPr>
      <w:r>
        <w:t>白景深盯著那個名字。</w:t>
      </w:r>
    </w:p>
    <w:p>
      <w:pPr>
        <w:spacing w:line="360" w:lineRule="auto"/>
        <w:ind w:firstLine="397"/>
      </w:pPr>
      <w:r>
        <w:t>Kaelos……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那不是。</w:t>
      </w:r>
    </w:p>
    <w:p>
      <w:pPr>
        <w:spacing w:line="360" w:lineRule="auto"/>
        <w:ind w:firstLine="397"/>
      </w:pPr>
      <w:r>
        <w:t>是他的英文簽名。</w:t>
      </w:r>
    </w:p>
    <w:p>
      <w:pPr>
        <w:spacing w:line="360" w:lineRule="auto"/>
        <w:ind w:firstLine="397"/>
      </w:pPr>
      <w:r>
        <w:t>但他確定。</w:t>
      </w:r>
    </w:p>
    <w:p>
      <w:pPr>
        <w:spacing w:line="360" w:lineRule="auto"/>
        <w:ind w:firstLine="397"/>
      </w:pPr>
      <w:r>
        <w:t>自己從未簽過這份文件。</w:t>
      </w:r>
    </w:p>
    <w:p>
      <w:pPr>
        <w:spacing w:line="360" w:lineRule="auto"/>
        <w:ind w:firstLine="397"/>
      </w:pPr>
      <w:r>
        <w:t>有人用了他的名字。</w:t>
      </w:r>
    </w:p>
    <w:p>
      <w:pPr>
        <w:spacing w:line="360" w:lineRule="auto"/>
        <w:ind w:firstLine="397"/>
      </w:pPr>
      <w:r>
        <w:t>而更可怕的是——</w:t>
      </w:r>
    </w:p>
    <w:p>
      <w:pPr>
        <w:spacing w:line="360" w:lineRule="auto"/>
        <w:ind w:firstLine="397"/>
      </w:pPr>
      <w:r>
        <w:t>文件內容。</w:t>
      </w:r>
    </w:p>
    <w:p>
      <w:pPr>
        <w:spacing w:line="360" w:lineRule="auto"/>
        <w:ind w:firstLine="397"/>
      </w:pPr>
      <w:r>
        <w:t>是晨星計畫。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樓慕妍收到一則訊息。</w:t>
      </w:r>
    </w:p>
    <w:p>
      <w:pPr>
        <w:spacing w:line="360" w:lineRule="auto"/>
        <w:ind w:firstLine="397"/>
      </w:pPr>
      <w:r>
        <w:t>來自白景深。</w:t>
      </w:r>
    </w:p>
    <w:p>
      <w:pPr>
        <w:spacing w:line="360" w:lineRule="auto"/>
        <w:ind w:firstLine="397"/>
      </w:pPr>
      <w:r>
        <w:t>只有六個字。</w:t>
      </w:r>
    </w:p>
    <w:p>
      <w:pPr>
        <w:spacing w:line="360" w:lineRule="auto"/>
        <w:ind w:firstLine="397"/>
      </w:pPr>
      <w:r>
        <w:t>「不要相信任何證據。」</w:t>
      </w:r>
    </w:p>
    <w:p>
      <w:pPr>
        <w:spacing w:line="360" w:lineRule="auto"/>
        <w:ind w:firstLine="397"/>
      </w:pPr>
      <w:r>
        <w:t>她看著手機。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又收到一則。</w:t>
      </w:r>
    </w:p>
    <w:p>
      <w:pPr>
        <w:spacing w:line="360" w:lineRule="auto"/>
        <w:ind w:firstLine="397"/>
      </w:pPr>
      <w:r>
        <w:t>「包括我的。」</w:t>
      </w:r>
    </w:p>
    <w:p>
      <w:pPr>
        <w:spacing w:line="360" w:lineRule="auto"/>
        <w:ind w:firstLine="397"/>
      </w:pPr>
      <w:r>
        <w:t>樓慕妍的眉頭緊緊皺起。</w:t>
      </w:r>
    </w:p>
    <w:p>
      <w:pPr>
        <w:spacing w:line="360" w:lineRule="auto"/>
        <w:ind w:firstLine="397"/>
      </w:pPr>
      <w:r>
        <w:t>她抬頭看宋昭言。</w:t>
      </w:r>
    </w:p>
    <w:p>
      <w:pPr>
        <w:spacing w:line="360" w:lineRule="auto"/>
        <w:ind w:firstLine="397"/>
      </w:pPr>
      <w:r>
        <w:t>「白景深出事了。」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樓慕妍把手機遞過去。</w:t>
      </w:r>
    </w:p>
    <w:p>
      <w:pPr>
        <w:spacing w:line="360" w:lineRule="auto"/>
        <w:ind w:firstLine="397"/>
      </w:pPr>
      <w:r>
        <w:t>宋昭言看完。</w:t>
      </w:r>
    </w:p>
    <w:p>
      <w:pPr>
        <w:spacing w:line="360" w:lineRule="auto"/>
        <w:ind w:firstLine="397"/>
      </w:pPr>
      <w:r>
        <w:t>神色慢慢變得凝重。</w:t>
      </w:r>
    </w:p>
    <w:p>
      <w:pPr>
        <w:spacing w:line="360" w:lineRule="auto"/>
        <w:ind w:firstLine="397"/>
      </w:pPr>
      <w:r>
        <w:t>「他在提醒我們。」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「可是為什麼？」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因為就在此刻——</w:t>
      </w:r>
    </w:p>
    <w:p>
      <w:pPr>
        <w:spacing w:line="360" w:lineRule="auto"/>
        <w:ind w:firstLine="397"/>
      </w:pPr>
      <w:r>
        <w:t>她的手機又震了一下。</w:t>
      </w:r>
    </w:p>
    <w:p>
      <w:pPr>
        <w:spacing w:line="360" w:lineRule="auto"/>
        <w:ind w:firstLine="397"/>
      </w:pPr>
      <w:r>
        <w:t>一張照片傳來。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是白景深坐在警方審訊室。</w:t>
      </w:r>
    </w:p>
    <w:p>
      <w:pPr>
        <w:spacing w:line="360" w:lineRule="auto"/>
        <w:ind w:firstLine="397"/>
      </w:pPr>
      <w:r>
        <w:t>對面放著那份十七年前的文件。</w:t>
      </w:r>
    </w:p>
    <w:p>
      <w:pPr>
        <w:spacing w:line="360" w:lineRule="auto"/>
        <w:ind w:firstLine="397"/>
      </w:pPr>
      <w:r>
        <w:t>而照片下方。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「下一個。」</w:t>
      </w:r>
    </w:p>
    <w:p>
      <w:pPr>
        <w:spacing w:line="360" w:lineRule="auto"/>
        <w:ind w:firstLine="397"/>
      </w:pPr>
      <w:r>
        <w:t>「輪到樓慕妍。」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某棟大樓的頂層。</w:t>
      </w:r>
    </w:p>
    <w:p>
      <w:pPr>
        <w:spacing w:line="360" w:lineRule="auto"/>
        <w:ind w:firstLine="397"/>
      </w:pPr>
      <w:r>
        <w:t>男人站在落地窗前。</w:t>
      </w:r>
    </w:p>
    <w:p>
      <w:pPr>
        <w:spacing w:line="360" w:lineRule="auto"/>
        <w:ind w:firstLine="397"/>
      </w:pPr>
      <w:r>
        <w:t>看著城市。</w:t>
      </w:r>
    </w:p>
    <w:p>
      <w:pPr>
        <w:spacing w:line="360" w:lineRule="auto"/>
        <w:ind w:firstLine="397"/>
      </w:pPr>
      <w:r>
        <w:t>手裡拿著四張照片。</w:t>
      </w:r>
    </w:p>
    <w:p>
      <w:pPr>
        <w:spacing w:line="360" w:lineRule="auto"/>
        <w:ind w:firstLine="397"/>
      </w:pPr>
      <w:r>
        <w:t>第一張。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第四張。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他把四張照片排在桌上。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又放上一張。</w:t>
      </w:r>
    </w:p>
    <w:p>
      <w:pPr>
        <w:spacing w:line="360" w:lineRule="auto"/>
        <w:ind w:firstLine="397"/>
      </w:pPr>
      <w:r>
        <w:t>毛景珩。</w:t>
      </w:r>
    </w:p>
    <w:p>
      <w:pPr>
        <w:spacing w:line="360" w:lineRule="auto"/>
        <w:ind w:firstLine="397"/>
      </w:pPr>
      <w:r>
        <w:t>男人低聲笑了。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「終於都醒了。」</w:t>
      </w:r>
    </w:p>
    <w:p>
      <w:pPr>
        <w:spacing w:line="360" w:lineRule="auto"/>
        <w:ind w:firstLine="397"/>
      </w:pPr>
      <w:r>
        <w:t>身後的人問：</w:t>
      </w:r>
    </w:p>
    <w:p>
      <w:pPr>
        <w:spacing w:line="360" w:lineRule="auto"/>
        <w:ind w:firstLine="397"/>
      </w:pPr>
      <w:r>
        <w:t>「要現在開始第二階段嗎？」</w:t>
      </w:r>
    </w:p>
    <w:p>
      <w:pPr>
        <w:spacing w:line="360" w:lineRule="auto"/>
        <w:ind w:firstLine="397"/>
      </w:pPr>
      <w:r>
        <w:t>男人沒有回頭。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「先讓她們找到母親。」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男人看著窗外。</w:t>
      </w:r>
    </w:p>
    <w:p>
      <w:pPr>
        <w:spacing w:line="360" w:lineRule="auto"/>
        <w:ind w:firstLine="397"/>
      </w:pPr>
      <w:r>
        <w:t>「因為真正的局。」</w:t>
      </w:r>
    </w:p>
    <w:p>
      <w:pPr>
        <w:spacing w:line="360" w:lineRule="auto"/>
        <w:ind w:firstLine="397"/>
      </w:pPr>
      <w:r>
        <w:t>「從來不是十七年前。」</w:t>
      </w:r>
    </w:p>
    <w:p>
      <w:pPr>
        <w:spacing w:line="360" w:lineRule="auto"/>
        <w:ind w:firstLine="397"/>
      </w:pPr>
      <w:r>
        <w:t>他慢慢轉身。</w:t>
      </w:r>
    </w:p>
    <w:p>
      <w:pPr>
        <w:spacing w:line="360" w:lineRule="auto"/>
        <w:ind w:firstLine="397"/>
      </w:pPr>
      <w:r>
        <w:t>眼神冰冷。</w:t>
      </w:r>
    </w:p>
    <w:p>
      <w:pPr>
        <w:spacing w:line="360" w:lineRule="auto"/>
        <w:ind w:firstLine="397"/>
      </w:pPr>
      <w:r>
        <w:t>「是她們出生之前。」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第十七章｜她們出生之前</w:t>
      </w:r>
    </w:p>
    <w:p>
      <w:pPr>
        <w:spacing w:line="360" w:lineRule="auto"/>
        <w:ind w:firstLine="397"/>
      </w:pPr>
      <w:r>
        <w:t>下午一點十七分。</w:t>
      </w:r>
    </w:p>
    <w:p>
      <w:pPr>
        <w:spacing w:line="360" w:lineRule="auto"/>
        <w:ind w:firstLine="397"/>
      </w:pPr>
      <w:r>
        <w:t>宋家書房裡，所有人都沒有說話。</w:t>
      </w:r>
    </w:p>
    <w:p>
      <w:pPr>
        <w:spacing w:line="360" w:lineRule="auto"/>
        <w:ind w:firstLine="397"/>
      </w:pPr>
      <w:r>
        <w:t>那封信仍攤在桌上。</w:t>
      </w:r>
    </w:p>
    <w:p>
      <w:pPr>
        <w:spacing w:line="360" w:lineRule="auto"/>
        <w:ind w:firstLine="397"/>
      </w:pPr>
      <w:r>
        <w:t>紙張已經泛黃。</w:t>
      </w:r>
    </w:p>
    <w:p>
      <w:pPr>
        <w:spacing w:line="360" w:lineRule="auto"/>
        <w:ind w:firstLine="397"/>
      </w:pPr>
      <w:r>
        <w:t>字跡卻清晰得近乎刺眼。</w:t>
      </w:r>
    </w:p>
    <w:p>
      <w:pPr>
        <w:spacing w:line="360" w:lineRule="auto"/>
        <w:ind w:firstLine="397"/>
      </w:pPr>
      <w:r>
        <w:t>「我沒有死。」</w:t>
      </w:r>
    </w:p>
    <w:p>
      <w:pPr>
        <w:spacing w:line="360" w:lineRule="auto"/>
        <w:ind w:firstLine="397"/>
      </w:pPr>
      <w:r>
        <w:t>宋昭言坐在桌前，已經看了那句話很久。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只是安靜。</w:t>
      </w:r>
    </w:p>
    <w:p>
      <w:pPr>
        <w:spacing w:line="360" w:lineRule="auto"/>
        <w:ind w:firstLine="397"/>
      </w:pPr>
      <w:r>
        <w:t>安靜得讓其他三個人都知道——</w:t>
      </w:r>
    </w:p>
    <w:p>
      <w:pPr>
        <w:spacing w:line="360" w:lineRule="auto"/>
        <w:ind w:firstLine="397"/>
      </w:pPr>
      <w:r>
        <w:t>她現在不是不難過。</w:t>
      </w:r>
    </w:p>
    <w:p>
      <w:pPr>
        <w:spacing w:line="360" w:lineRule="auto"/>
        <w:ind w:firstLine="397"/>
      </w:pPr>
      <w:r>
        <w:t>而是已經開始把所有情緒，一層一層收起來。</w:t>
      </w:r>
    </w:p>
    <w:p>
      <w:pPr>
        <w:spacing w:line="360" w:lineRule="auto"/>
        <w:ind w:firstLine="397"/>
      </w:pPr>
      <w:r>
        <w:t>律師的本能正在重新接管她。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「先確認一件事。」</w:t>
      </w:r>
    </w:p>
    <w:p>
      <w:pPr>
        <w:spacing w:line="360" w:lineRule="auto"/>
        <w:ind w:firstLine="397"/>
      </w:pPr>
      <w:r>
        <w:t>顏書瑤看她。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「這封信。」</w:t>
      </w:r>
    </w:p>
    <w:p>
      <w:pPr>
        <w:spacing w:line="360" w:lineRule="auto"/>
        <w:ind w:firstLine="397"/>
      </w:pPr>
      <w:r>
        <w:t>宋昭言指著桌面。</w:t>
      </w:r>
    </w:p>
    <w:p>
      <w:pPr>
        <w:spacing w:line="360" w:lineRule="auto"/>
        <w:ind w:firstLine="397"/>
      </w:pPr>
      <w:r>
        <w:t>「我要確認它是不是我母親親筆。」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「怎麼確認？」</w:t>
      </w:r>
    </w:p>
    <w:p>
      <w:pPr>
        <w:spacing w:line="360" w:lineRule="auto"/>
        <w:ind w:firstLine="397"/>
      </w:pPr>
      <w:r>
        <w:t>「字跡鑑定。」</w:t>
      </w:r>
    </w:p>
    <w:p>
      <w:pPr>
        <w:spacing w:line="360" w:lineRule="auto"/>
        <w:ind w:firstLine="397"/>
      </w:pPr>
      <w:r>
        <w:t>「需要樣本？」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宋昭言起身。</w:t>
      </w:r>
    </w:p>
    <w:p>
      <w:pPr>
        <w:spacing w:line="360" w:lineRule="auto"/>
        <w:ind w:firstLine="397"/>
      </w:pPr>
      <w:r>
        <w:t>走到書櫃前。</w:t>
      </w:r>
    </w:p>
    <w:p>
      <w:pPr>
        <w:spacing w:line="360" w:lineRule="auto"/>
        <w:ind w:firstLine="397"/>
      </w:pPr>
      <w:r>
        <w:t>「我母親留下過日記。」</w:t>
      </w:r>
    </w:p>
    <w:p>
      <w:pPr>
        <w:spacing w:line="360" w:lineRule="auto"/>
        <w:ind w:firstLine="397"/>
      </w:pPr>
      <w:r>
        <w:t>她抽出一本厚厚的書。</w:t>
      </w:r>
    </w:p>
    <w:p>
      <w:pPr>
        <w:spacing w:line="360" w:lineRule="auto"/>
        <w:ind w:firstLine="397"/>
      </w:pPr>
      <w:r>
        <w:t>「如果字跡一致。」</w:t>
      </w:r>
    </w:p>
    <w:p>
      <w:pPr>
        <w:spacing w:line="360" w:lineRule="auto"/>
        <w:ind w:firstLine="397"/>
      </w:pPr>
      <w:r>
        <w:t>她看著信。</w:t>
      </w:r>
    </w:p>
    <w:p>
      <w:pPr>
        <w:spacing w:line="360" w:lineRule="auto"/>
        <w:ind w:firstLine="397"/>
      </w:pPr>
      <w:r>
        <w:t>「那就代表至少有一件事情是真的。」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「妳母親還活著？」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她只是說：</w:t>
      </w:r>
    </w:p>
    <w:p>
      <w:pPr>
        <w:spacing w:line="360" w:lineRule="auto"/>
        <w:ind w:firstLine="397"/>
      </w:pPr>
      <w:r>
        <w:t>「至少十七年前，她還活著。」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半小時後。</w:t>
      </w:r>
    </w:p>
    <w:p>
      <w:pPr>
        <w:spacing w:line="360" w:lineRule="auto"/>
        <w:ind w:firstLine="397"/>
      </w:pPr>
      <w:r>
        <w:t>鑑定結果傳回來。</w:t>
      </w:r>
    </w:p>
    <w:p>
      <w:pPr>
        <w:spacing w:line="360" w:lineRule="auto"/>
        <w:ind w:firstLine="397"/>
      </w:pPr>
      <w:r>
        <w:t>宋昭言盯著手機。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顏書瑤湊過來。</w:t>
      </w:r>
    </w:p>
    <w:p>
      <w:pPr>
        <w:spacing w:line="360" w:lineRule="auto"/>
        <w:ind w:firstLine="397"/>
      </w:pPr>
      <w:r>
        <w:t>「怎樣？」</w:t>
      </w:r>
    </w:p>
    <w:p>
      <w:pPr>
        <w:spacing w:line="360" w:lineRule="auto"/>
        <w:ind w:firstLine="397"/>
      </w:pPr>
      <w:r>
        <w:t>宋昭言把手機遞給她。</w:t>
      </w:r>
    </w:p>
    <w:p>
      <w:pPr>
        <w:spacing w:line="360" w:lineRule="auto"/>
        <w:ind w:firstLine="397"/>
      </w:pPr>
      <w:r>
        <w:t>上面只有一句：</w:t>
      </w:r>
    </w:p>
    <w:p>
      <w:pPr>
        <w:spacing w:line="360" w:lineRule="auto"/>
        <w:ind w:firstLine="397"/>
      </w:pPr>
      <w:r>
        <w:t>筆跡高度一致，具有同一書寫者特徵。</w:t>
      </w:r>
    </w:p>
    <w:p>
      <w:pPr>
        <w:spacing w:line="360" w:lineRule="auto"/>
        <w:ind w:firstLine="397"/>
      </w:pPr>
      <w:r>
        <w:t>顏書瑤抬頭。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樓慕妍走過來。</w:t>
      </w:r>
    </w:p>
    <w:p>
      <w:pPr>
        <w:spacing w:line="360" w:lineRule="auto"/>
        <w:ind w:firstLine="397"/>
      </w:pPr>
      <w:r>
        <w:t>「那我們去找妳父親。」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「他會找我們。」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宋昭言指著那封信。</w:t>
      </w:r>
    </w:p>
    <w:p>
      <w:pPr>
        <w:spacing w:line="360" w:lineRule="auto"/>
        <w:ind w:firstLine="397"/>
      </w:pPr>
      <w:r>
        <w:t>「我母親最後寫了一句。」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她翻到最後。</w:t>
      </w:r>
    </w:p>
    <w:p>
      <w:pPr>
        <w:spacing w:line="360" w:lineRule="auto"/>
        <w:ind w:firstLine="397"/>
      </w:pPr>
      <w:r>
        <w:t>信紙背面。</w:t>
      </w:r>
    </w:p>
    <w:p>
      <w:pPr>
        <w:spacing w:line="360" w:lineRule="auto"/>
        <w:ind w:firstLine="397"/>
      </w:pPr>
      <w:r>
        <w:t>原本以為是空白。</w:t>
      </w:r>
    </w:p>
    <w:p>
      <w:pPr>
        <w:spacing w:line="360" w:lineRule="auto"/>
        <w:ind w:firstLine="397"/>
      </w:pPr>
      <w:r>
        <w:t>可是用特殊角度看，竟然還有一行非常淡的字。</w:t>
      </w:r>
    </w:p>
    <w:p>
      <w:pPr>
        <w:spacing w:line="360" w:lineRule="auto"/>
        <w:ind w:firstLine="397"/>
      </w:pPr>
      <w:r>
        <w:t>「他會主動來找妳。」</w:t>
      </w:r>
    </w:p>
    <w:p>
      <w:pPr>
        <w:spacing w:line="360" w:lineRule="auto"/>
        <w:ind w:firstLine="397"/>
      </w:pPr>
      <w:r>
        <w:t>「因為他知道我還活著。」</w:t>
      </w:r>
    </w:p>
    <w:p>
      <w:pPr>
        <w:spacing w:line="360" w:lineRule="auto"/>
        <w:ind w:firstLine="397"/>
      </w:pPr>
      <w:r>
        <w:t>門外突然傳來聲音。</w:t>
      </w:r>
    </w:p>
    <w:p>
      <w:pPr>
        <w:spacing w:line="360" w:lineRule="auto"/>
        <w:ind w:firstLine="397"/>
      </w:pPr>
      <w:r>
        <w:t>「小姐。」</w:t>
      </w:r>
    </w:p>
    <w:p>
      <w:pPr>
        <w:spacing w:line="360" w:lineRule="auto"/>
        <w:ind w:firstLine="397"/>
      </w:pPr>
      <w:r>
        <w:t>四人同時轉身。</w:t>
      </w:r>
    </w:p>
    <w:p>
      <w:pPr>
        <w:spacing w:line="360" w:lineRule="auto"/>
        <w:ind w:firstLine="397"/>
      </w:pPr>
      <w:r>
        <w:t>管家站在門口。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「老爺回來了。」</w:t>
      </w:r>
    </w:p>
    <w:p>
      <w:pPr>
        <w:spacing w:line="360" w:lineRule="auto"/>
        <w:ind w:firstLine="397"/>
      </w:pPr>
      <w:r>
        <w:t>宋昭言沒有說話。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樓下傳來熟悉的腳步聲。</w:t>
      </w:r>
    </w:p>
    <w:p>
      <w:pPr>
        <w:spacing w:line="360" w:lineRule="auto"/>
        <w:ind w:firstLine="397"/>
      </w:pPr>
      <w:r>
        <w:t>不疾不徐。</w:t>
      </w:r>
    </w:p>
    <w:p>
      <w:pPr>
        <w:spacing w:line="360" w:lineRule="auto"/>
        <w:ind w:firstLine="397"/>
      </w:pPr>
      <w:r>
        <w:t>穩重。</w:t>
      </w:r>
    </w:p>
    <w:p>
      <w:pPr>
        <w:spacing w:line="360" w:lineRule="auto"/>
        <w:ind w:firstLine="397"/>
      </w:pPr>
      <w:r>
        <w:t>帶著多年掌控一切的習慣。</w:t>
      </w:r>
    </w:p>
    <w:p>
      <w:pPr>
        <w:spacing w:line="360" w:lineRule="auto"/>
        <w:ind w:firstLine="397"/>
      </w:pPr>
      <w:r>
        <w:t>宋父回來了。</w:t>
      </w:r>
    </w:p>
    <w:p>
      <w:pPr>
        <w:spacing w:line="360" w:lineRule="auto"/>
        <w:ind w:firstLine="397"/>
      </w:pPr>
      <w:r>
        <w:t>宋昭言走下樓。</w:t>
      </w:r>
    </w:p>
    <w:p>
      <w:pPr>
        <w:spacing w:line="360" w:lineRule="auto"/>
        <w:ind w:firstLine="397"/>
      </w:pPr>
      <w:r>
        <w:t>客廳裡。</w:t>
      </w:r>
    </w:p>
    <w:p>
      <w:pPr>
        <w:spacing w:line="360" w:lineRule="auto"/>
        <w:ind w:firstLine="397"/>
      </w:pPr>
      <w:r>
        <w:t>一名五十多歲的男人站在窗前。</w:t>
      </w:r>
    </w:p>
    <w:p>
      <w:pPr>
        <w:spacing w:line="360" w:lineRule="auto"/>
        <w:ind w:firstLine="397"/>
      </w:pPr>
      <w:r>
        <w:t>灰色西裝。</w:t>
      </w:r>
    </w:p>
    <w:p>
      <w:pPr>
        <w:spacing w:line="360" w:lineRule="auto"/>
        <w:ind w:firstLine="397"/>
      </w:pPr>
      <w:r>
        <w:t>頭髮微白。</w:t>
      </w:r>
    </w:p>
    <w:p>
      <w:pPr>
        <w:spacing w:line="360" w:lineRule="auto"/>
        <w:ind w:firstLine="397"/>
      </w:pPr>
      <w:r>
        <w:t>看起來比實際年齡更加疲憊。</w:t>
      </w:r>
    </w:p>
    <w:p>
      <w:pPr>
        <w:spacing w:line="360" w:lineRule="auto"/>
        <w:ind w:firstLine="397"/>
      </w:pPr>
      <w:r>
        <w:t>他轉過身。</w:t>
      </w:r>
    </w:p>
    <w:p>
      <w:pPr>
        <w:spacing w:line="360" w:lineRule="auto"/>
        <w:ind w:firstLine="397"/>
      </w:pPr>
      <w:r>
        <w:t>看見女兒。</w:t>
      </w:r>
    </w:p>
    <w:p>
      <w:pPr>
        <w:spacing w:line="360" w:lineRule="auto"/>
        <w:ind w:firstLine="397"/>
      </w:pPr>
      <w:r>
        <w:t>第一句話卻不是問她為什麼回來。</w:t>
      </w:r>
    </w:p>
    <w:p>
      <w:pPr>
        <w:spacing w:line="360" w:lineRule="auto"/>
        <w:ind w:firstLine="397"/>
      </w:pPr>
      <w:r>
        <w:t>而是：</w:t>
      </w:r>
    </w:p>
    <w:p>
      <w:pPr>
        <w:spacing w:line="360" w:lineRule="auto"/>
        <w:ind w:firstLine="397"/>
      </w:pPr>
      <w:r>
        <w:t>「妳看見信了。」</w:t>
      </w:r>
    </w:p>
    <w:p>
      <w:pPr>
        <w:spacing w:line="360" w:lineRule="auto"/>
        <w:ind w:firstLine="397"/>
      </w:pPr>
      <w:r>
        <w:t>宋昭言停住。</w:t>
      </w:r>
    </w:p>
    <w:p>
      <w:pPr>
        <w:spacing w:line="360" w:lineRule="auto"/>
        <w:ind w:firstLine="397"/>
      </w:pPr>
      <w:r>
        <w:t>「所以妳真的知道。」</w:t>
      </w:r>
    </w:p>
    <w:p>
      <w:pPr>
        <w:spacing w:line="360" w:lineRule="auto"/>
        <w:ind w:firstLine="397"/>
      </w:pPr>
      <w:r>
        <w:t>男人沒有否認。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「我母親沒死？」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宋昭言的眼睛紅了。</w:t>
      </w:r>
    </w:p>
    <w:p>
      <w:pPr>
        <w:spacing w:line="360" w:lineRule="auto"/>
        <w:ind w:firstLine="397"/>
      </w:pPr>
      <w:r>
        <w:t>卻沒有哭。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父親看著她。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「又是這句。」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笑意很冷。</w:t>
      </w:r>
    </w:p>
    <w:p>
      <w:pPr>
        <w:spacing w:line="360" w:lineRule="auto"/>
        <w:ind w:firstLine="397"/>
      </w:pPr>
      <w:r>
        <w:t>「十七年前妳告訴我她死了。」</w:t>
      </w:r>
    </w:p>
    <w:p>
      <w:pPr>
        <w:spacing w:line="360" w:lineRule="auto"/>
        <w:ind w:firstLine="397"/>
      </w:pPr>
      <w:r>
        <w:t>「現在又告訴我妳不知道她在哪。」</w:t>
      </w:r>
    </w:p>
    <w:p>
      <w:pPr>
        <w:spacing w:line="360" w:lineRule="auto"/>
        <w:ind w:firstLine="397"/>
      </w:pPr>
      <w:r>
        <w:t>「那我到底該相信什麼？」</w:t>
      </w:r>
    </w:p>
    <w:p>
      <w:pPr>
        <w:spacing w:line="360" w:lineRule="auto"/>
        <w:ind w:firstLine="397"/>
      </w:pPr>
      <w:r>
        <w:t>男人低聲：</w:t>
      </w:r>
    </w:p>
    <w:p>
      <w:pPr>
        <w:spacing w:line="360" w:lineRule="auto"/>
        <w:ind w:firstLine="397"/>
      </w:pPr>
      <w:r>
        <w:t>「相信我。」</w:t>
      </w:r>
    </w:p>
    <w:p>
      <w:pPr>
        <w:spacing w:line="360" w:lineRule="auto"/>
        <w:ind w:firstLine="397"/>
      </w:pPr>
      <w:r>
        <w:t>宋昭言的眼神徹底冷下來。</w:t>
      </w:r>
    </w:p>
    <w:p>
      <w:pPr>
        <w:spacing w:line="360" w:lineRule="auto"/>
        <w:ind w:firstLine="397"/>
      </w:pPr>
      <w:r>
        <w:t>「這句話。」</w:t>
      </w:r>
    </w:p>
    <w:p>
      <w:pPr>
        <w:spacing w:line="360" w:lineRule="auto"/>
        <w:ind w:firstLine="397"/>
      </w:pPr>
      <w:r>
        <w:t>「我最不相信。」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宋父沒有生氣。</w:t>
      </w:r>
    </w:p>
    <w:p>
      <w:pPr>
        <w:spacing w:line="360" w:lineRule="auto"/>
        <w:ind w:firstLine="397"/>
      </w:pPr>
      <w:r>
        <w:t>他只是走到桌邊坐下。</w:t>
      </w:r>
    </w:p>
    <w:p>
      <w:pPr>
        <w:spacing w:line="360" w:lineRule="auto"/>
        <w:ind w:firstLine="397"/>
      </w:pPr>
      <w:r>
        <w:t>「妳母親當年不是單純失蹤。」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「她被人追殺。」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「白冠。」</w:t>
      </w:r>
    </w:p>
    <w:p>
      <w:pPr>
        <w:spacing w:line="360" w:lineRule="auto"/>
        <w:ind w:firstLine="397"/>
      </w:pPr>
      <w:r>
        <w:t>宋昭言微微一怔。</w:t>
      </w:r>
    </w:p>
    <w:p>
      <w:pPr>
        <w:spacing w:line="360" w:lineRule="auto"/>
        <w:ind w:firstLine="397"/>
      </w:pPr>
      <w:r>
        <w:t>「所以白家真的——」</w:t>
      </w:r>
    </w:p>
    <w:p>
      <w:pPr>
        <w:spacing w:line="360" w:lineRule="auto"/>
        <w:ind w:firstLine="397"/>
      </w:pPr>
      <w:r>
        <w:t>「不是整個白家。」</w:t>
      </w:r>
    </w:p>
    <w:p>
      <w:pPr>
        <w:spacing w:line="360" w:lineRule="auto"/>
        <w:ind w:firstLine="397"/>
      </w:pPr>
      <w:r>
        <w:t>父親打斷她。</w:t>
      </w:r>
    </w:p>
    <w:p>
      <w:pPr>
        <w:spacing w:line="360" w:lineRule="auto"/>
        <w:ind w:firstLine="397"/>
      </w:pPr>
      <w:r>
        <w:t>「只有一部分人。」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宋昭言盯著他。</w:t>
      </w:r>
    </w:p>
    <w:p>
      <w:pPr>
        <w:spacing w:line="360" w:lineRule="auto"/>
        <w:ind w:firstLine="397"/>
      </w:pPr>
      <w:r>
        <w:t>「白承岳？」</w:t>
      </w:r>
    </w:p>
    <w:p>
      <w:pPr>
        <w:spacing w:line="360" w:lineRule="auto"/>
        <w:ind w:firstLine="397"/>
      </w:pPr>
      <w:r>
        <w:t>他抬起眼。</w:t>
      </w:r>
    </w:p>
    <w:p>
      <w:pPr>
        <w:spacing w:line="360" w:lineRule="auto"/>
        <w:ind w:firstLine="397"/>
      </w:pPr>
      <w:r>
        <w:t>「妳知道了？」</w:t>
      </w:r>
    </w:p>
    <w:p>
      <w:pPr>
        <w:spacing w:line="360" w:lineRule="auto"/>
        <w:ind w:firstLine="397"/>
      </w:pPr>
      <w:r>
        <w:t>「信裡寫了他的名字。」</w:t>
      </w:r>
    </w:p>
    <w:p>
      <w:pPr>
        <w:spacing w:line="360" w:lineRule="auto"/>
        <w:ind w:firstLine="397"/>
      </w:pPr>
      <w:r>
        <w:t>父親閉上眼。</w:t>
      </w:r>
    </w:p>
    <w:p>
      <w:pPr>
        <w:spacing w:line="360" w:lineRule="auto"/>
        <w:ind w:firstLine="397"/>
      </w:pPr>
      <w:r>
        <w:t>「他不是最可怕的人。」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「我只知道一個代號。」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父親看著她。</w:t>
      </w:r>
    </w:p>
    <w:p>
      <w:pPr>
        <w:spacing w:line="360" w:lineRule="auto"/>
        <w:ind w:firstLine="397"/>
      </w:pPr>
      <w:r>
        <w:t>「零。」</w:t>
      </w:r>
    </w:p>
    <w:p>
      <w:pPr>
        <w:spacing w:line="360" w:lineRule="auto"/>
        <w:ind w:firstLine="397"/>
      </w:pPr>
      <w:r>
        <w:t>房間裡安靜下來。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「ROSE-00？」</w:t>
      </w:r>
    </w:p>
    <w:p>
      <w:pPr>
        <w:spacing w:line="360" w:lineRule="auto"/>
        <w:ind w:firstLine="397"/>
      </w:pPr>
      <w:r>
        <w:t>父親神色一變。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只是轉頭看向毛景珩。</w:t>
      </w:r>
    </w:p>
    <w:p>
      <w:pPr>
        <w:spacing w:line="360" w:lineRule="auto"/>
        <w:ind w:firstLine="397"/>
      </w:pPr>
      <w:r>
        <w:t>毛景珩站在後方。</w:t>
      </w:r>
    </w:p>
    <w:p>
      <w:pPr>
        <w:spacing w:line="360" w:lineRule="auto"/>
        <w:ind w:firstLine="397"/>
      </w:pPr>
      <w:r>
        <w:t>神色平靜。</w:t>
      </w:r>
    </w:p>
    <w:p>
      <w:pPr>
        <w:spacing w:line="360" w:lineRule="auto"/>
        <w:ind w:firstLine="397"/>
      </w:pPr>
      <w:r>
        <w:t>宋父看到他時，整個人僵住。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毛景珩抬眼。</w:t>
      </w:r>
    </w:p>
    <w:p>
      <w:pPr>
        <w:spacing w:line="360" w:lineRule="auto"/>
        <w:ind w:firstLine="397"/>
      </w:pPr>
      <w:r>
        <w:t>「宋叔叔。」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宋父的臉色徹底變了。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毛景珩淡淡道：</w:t>
      </w:r>
    </w:p>
    <w:p>
      <w:pPr>
        <w:spacing w:line="360" w:lineRule="auto"/>
        <w:ind w:firstLine="397"/>
      </w:pPr>
      <w:r>
        <w:t>「看起來是。」</w:t>
      </w:r>
    </w:p>
    <w:p>
      <w:pPr>
        <w:spacing w:line="360" w:lineRule="auto"/>
        <w:ind w:firstLine="397"/>
      </w:pPr>
      <w:r>
        <w:t>宋父看著他。</w:t>
      </w:r>
    </w:p>
    <w:p>
      <w:pPr>
        <w:spacing w:line="360" w:lineRule="auto"/>
        <w:ind w:firstLine="397"/>
      </w:pPr>
      <w:r>
        <w:t>「當年我以為……」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「很多人都這麼以為。」</w:t>
      </w:r>
    </w:p>
    <w:p>
      <w:pPr>
        <w:spacing w:line="360" w:lineRule="auto"/>
        <w:ind w:firstLine="397"/>
      </w:pPr>
      <w:r>
        <w:t>宋父沉默。</w:t>
      </w:r>
    </w:p>
    <w:p>
      <w:pPr>
        <w:spacing w:line="360" w:lineRule="auto"/>
        <w:ind w:firstLine="397"/>
      </w:pPr>
      <w:r>
        <w:t>「妳母親也是這麼以為？」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只是看向宋昭言。</w:t>
      </w:r>
    </w:p>
    <w:p>
      <w:pPr>
        <w:spacing w:line="360" w:lineRule="auto"/>
        <w:ind w:firstLine="397"/>
      </w:pPr>
      <w:r>
        <w:t>「爸。」</w:t>
      </w:r>
    </w:p>
    <w:p>
      <w:pPr>
        <w:spacing w:line="360" w:lineRule="auto"/>
        <w:ind w:firstLine="397"/>
      </w:pPr>
      <w:r>
        <w:t>宋昭言的聲音很輕。</w:t>
      </w:r>
    </w:p>
    <w:p>
      <w:pPr>
        <w:spacing w:line="360" w:lineRule="auto"/>
        <w:ind w:firstLine="397"/>
      </w:pPr>
      <w:r>
        <w:t>「妳認識他。」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「我母親也認識他。」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「那妳為什麼從來沒告訴我？」</w:t>
      </w:r>
    </w:p>
    <w:p>
      <w:pPr>
        <w:spacing w:line="360" w:lineRule="auto"/>
        <w:ind w:firstLine="397"/>
      </w:pPr>
      <w:r>
        <w:t>父親低聲：</w:t>
      </w:r>
    </w:p>
    <w:p>
      <w:pPr>
        <w:spacing w:line="360" w:lineRule="auto"/>
        <w:ind w:firstLine="397"/>
      </w:pPr>
      <w:r>
        <w:t>「因為我答應過妳母親。」</w:t>
      </w:r>
    </w:p>
    <w:p>
      <w:pPr>
        <w:spacing w:line="360" w:lineRule="auto"/>
        <w:ind w:firstLine="397"/>
      </w:pPr>
      <w:r>
        <w:t>「答應她什麼？」</w:t>
      </w:r>
    </w:p>
    <w:p>
      <w:pPr>
        <w:spacing w:line="360" w:lineRule="auto"/>
        <w:ind w:firstLine="397"/>
      </w:pPr>
      <w:r>
        <w:t>「不讓妳知道。」</w:t>
      </w:r>
    </w:p>
    <w:p>
      <w:pPr>
        <w:spacing w:line="360" w:lineRule="auto"/>
        <w:ind w:firstLine="397"/>
      </w:pPr>
      <w:r>
        <w:t>「直到什麼時候？」</w:t>
      </w:r>
    </w:p>
    <w:p>
      <w:pPr>
        <w:spacing w:line="360" w:lineRule="auto"/>
        <w:ind w:firstLine="397"/>
      </w:pPr>
      <w:r>
        <w:t>父親抬頭。</w:t>
      </w:r>
    </w:p>
    <w:p>
      <w:pPr>
        <w:spacing w:line="360" w:lineRule="auto"/>
        <w:ind w:firstLine="397"/>
      </w:pPr>
      <w:r>
        <w:t>「直到妳們四個重新聚在一起。」</w:t>
      </w:r>
    </w:p>
    <w:p>
      <w:pPr>
        <w:spacing w:line="360" w:lineRule="auto"/>
        <w:ind w:firstLine="397"/>
      </w:pPr>
      <w:r>
        <w:t>四姊妹同時怔住。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樓慕妍向前一步。</w:t>
      </w:r>
    </w:p>
    <w:p>
      <w:pPr>
        <w:spacing w:line="360" w:lineRule="auto"/>
        <w:ind w:firstLine="397"/>
      </w:pPr>
      <w:r>
        <w:t>「所以妳早就知道我們會聚在一起？」</w:t>
      </w:r>
    </w:p>
    <w:p>
      <w:pPr>
        <w:spacing w:line="360" w:lineRule="auto"/>
        <w:ind w:firstLine="397"/>
      </w:pPr>
      <w:r>
        <w:t>宋父看她。</w:t>
      </w:r>
    </w:p>
    <w:p>
      <w:pPr>
        <w:spacing w:line="360" w:lineRule="auto"/>
        <w:ind w:firstLine="397"/>
      </w:pPr>
      <w:r>
        <w:t>「不是我知道。」</w:t>
      </w:r>
    </w:p>
    <w:p>
      <w:pPr>
        <w:spacing w:line="360" w:lineRule="auto"/>
        <w:ind w:firstLine="397"/>
      </w:pPr>
      <w:r>
        <w:t>「是妳母親們知道。」</w:t>
      </w:r>
    </w:p>
    <w:p>
      <w:pPr>
        <w:spacing w:line="360" w:lineRule="auto"/>
        <w:ind w:firstLine="397"/>
      </w:pPr>
      <w:r>
        <w:t>「她們？」</w:t>
      </w:r>
    </w:p>
    <w:p>
      <w:pPr>
        <w:spacing w:line="360" w:lineRule="auto"/>
        <w:ind w:firstLine="397"/>
      </w:pPr>
      <w:r>
        <w:t>「四個女人。」</w:t>
      </w:r>
    </w:p>
    <w:p>
      <w:pPr>
        <w:spacing w:line="360" w:lineRule="auto"/>
        <w:ind w:firstLine="397"/>
      </w:pPr>
      <w:r>
        <w:t>宋父語氣很慢。</w:t>
      </w:r>
    </w:p>
    <w:p>
      <w:pPr>
        <w:spacing w:line="360" w:lineRule="auto"/>
        <w:ind w:firstLine="397"/>
      </w:pPr>
      <w:r>
        <w:t>「在妳們還沒出生之前。」</w:t>
      </w:r>
    </w:p>
    <w:p>
      <w:pPr>
        <w:spacing w:line="360" w:lineRule="auto"/>
        <w:ind w:firstLine="397"/>
      </w:pPr>
      <w:r>
        <w:t>「她們就已經認識彼此。」</w:t>
      </w:r>
    </w:p>
    <w:p>
      <w:pPr>
        <w:spacing w:line="360" w:lineRule="auto"/>
        <w:ind w:firstLine="397"/>
      </w:pPr>
      <w:r>
        <w:t>這句話像一道雷。</w:t>
      </w:r>
    </w:p>
    <w:p>
      <w:pPr>
        <w:spacing w:line="360" w:lineRule="auto"/>
        <w:ind w:firstLine="397"/>
      </w:pPr>
      <w:r>
        <w:t>四人全部沉默。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「出生之前？」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「可是我們四個……」</w:t>
      </w:r>
    </w:p>
    <w:p>
      <w:pPr>
        <w:spacing w:line="360" w:lineRule="auto"/>
        <w:ind w:firstLine="397"/>
      </w:pPr>
      <w:r>
        <w:t>她沒有繼續。</w:t>
      </w:r>
    </w:p>
    <w:p>
      <w:pPr>
        <w:spacing w:line="360" w:lineRule="auto"/>
        <w:ind w:firstLine="397"/>
      </w:pPr>
      <w:r>
        <w:t>因為她突然意識到。</w:t>
      </w:r>
    </w:p>
    <w:p>
      <w:pPr>
        <w:spacing w:line="360" w:lineRule="auto"/>
        <w:ind w:firstLine="397"/>
      </w:pPr>
      <w:r>
        <w:t>四個母親的關係。</w:t>
      </w:r>
    </w:p>
    <w:p>
      <w:pPr>
        <w:spacing w:line="360" w:lineRule="auto"/>
        <w:ind w:firstLine="397"/>
      </w:pPr>
      <w:r>
        <w:t>可能比她們想像得更早。</w:t>
      </w:r>
    </w:p>
    <w:p>
      <w:pPr>
        <w:spacing w:line="360" w:lineRule="auto"/>
        <w:ind w:firstLine="397"/>
      </w:pPr>
      <w:r>
        <w:t>宋父看著她們。</w:t>
      </w:r>
    </w:p>
    <w:p>
      <w:pPr>
        <w:spacing w:line="360" w:lineRule="auto"/>
        <w:ind w:firstLine="397"/>
      </w:pPr>
      <w:r>
        <w:t>「妳們以為四個家庭是在幼稚園才認識？」</w:t>
      </w:r>
    </w:p>
    <w:p>
      <w:pPr>
        <w:spacing w:line="360" w:lineRule="auto"/>
        <w:ind w:firstLine="397"/>
      </w:pPr>
      <w:r>
        <w:t>「其實不是。」</w:t>
      </w:r>
    </w:p>
    <w:p>
      <w:pPr>
        <w:spacing w:line="360" w:lineRule="auto"/>
        <w:ind w:firstLine="397"/>
      </w:pPr>
      <w:r>
        <w:t>「妳們的母親。」</w:t>
      </w:r>
    </w:p>
    <w:p>
      <w:pPr>
        <w:spacing w:line="360" w:lineRule="auto"/>
        <w:ind w:firstLine="397"/>
      </w:pPr>
      <w:r>
        <w:t>「在妳們出生之前就已經認識。」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宋父沒有回答。</w:t>
      </w:r>
    </w:p>
    <w:p>
      <w:pPr>
        <w:spacing w:line="360" w:lineRule="auto"/>
        <w:ind w:firstLine="397"/>
      </w:pPr>
      <w:r>
        <w:t>而是說：</w:t>
      </w:r>
    </w:p>
    <w:p>
      <w:pPr>
        <w:spacing w:line="360" w:lineRule="auto"/>
        <w:ind w:firstLine="397"/>
      </w:pPr>
      <w:r>
        <w:t>「一間醫院。」</w:t>
      </w:r>
    </w:p>
    <w:p>
      <w:pPr>
        <w:spacing w:line="360" w:lineRule="auto"/>
        <w:ind w:firstLine="397"/>
      </w:pPr>
      <w:r>
        <w:t>駱晚晴神色微變。</w:t>
      </w:r>
    </w:p>
    <w:p>
      <w:pPr>
        <w:spacing w:line="360" w:lineRule="auto"/>
        <w:ind w:firstLine="397"/>
      </w:pPr>
      <w:r>
        <w:t>「醫院？」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「那間醫院後來被拆掉。」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宋父看著她。</w:t>
      </w:r>
    </w:p>
    <w:p>
      <w:pPr>
        <w:spacing w:line="360" w:lineRule="auto"/>
        <w:ind w:firstLine="397"/>
      </w:pPr>
      <w:r>
        <w:t>「聖安婦幼醫院。」</w:t>
      </w:r>
    </w:p>
    <w:p>
      <w:pPr>
        <w:spacing w:line="360" w:lineRule="auto"/>
        <w:ind w:firstLine="397"/>
      </w:pPr>
      <w:r>
        <w:t>駱晚晴整個人僵住。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這個名字一出現。</w:t>
      </w:r>
    </w:p>
    <w:p>
      <w:pPr>
        <w:spacing w:line="360" w:lineRule="auto"/>
        <w:ind w:firstLine="397"/>
      </w:pPr>
      <w:r>
        <w:t>腦中突然閃過一個畫面。</w:t>
      </w:r>
    </w:p>
    <w:p>
      <w:pPr>
        <w:spacing w:line="360" w:lineRule="auto"/>
        <w:ind w:firstLine="397"/>
      </w:pPr>
      <w:r>
        <w:t>白色走廊。</w:t>
      </w:r>
    </w:p>
    <w:p>
      <w:pPr>
        <w:spacing w:line="360" w:lineRule="auto"/>
        <w:ind w:firstLine="397"/>
      </w:pPr>
      <w:r>
        <w:t>嬰兒哭聲。</w:t>
      </w:r>
    </w:p>
    <w:p>
      <w:pPr>
        <w:spacing w:line="360" w:lineRule="auto"/>
        <w:ind w:firstLine="397"/>
      </w:pPr>
      <w:r>
        <w:t>一名女人抱著孩子。</w:t>
      </w:r>
    </w:p>
    <w:p>
      <w:pPr>
        <w:spacing w:line="360" w:lineRule="auto"/>
        <w:ind w:firstLine="397"/>
      </w:pPr>
      <w:r>
        <w:t>另一個女人站在旁邊。</w:t>
      </w:r>
    </w:p>
    <w:p>
      <w:pPr>
        <w:spacing w:line="360" w:lineRule="auto"/>
        <w:ind w:firstLine="397"/>
      </w:pPr>
      <w:r>
        <w:t>四個女人。</w:t>
      </w:r>
    </w:p>
    <w:p>
      <w:pPr>
        <w:spacing w:line="360" w:lineRule="auto"/>
        <w:ind w:firstLine="397"/>
      </w:pPr>
      <w:r>
        <w:t>四個嬰兒。</w:t>
      </w:r>
    </w:p>
    <w:p>
      <w:pPr>
        <w:spacing w:line="360" w:lineRule="auto"/>
        <w:ind w:firstLine="397"/>
      </w:pPr>
      <w:r>
        <w:t>還有一個男人。</w:t>
      </w:r>
    </w:p>
    <w:p>
      <w:pPr>
        <w:spacing w:line="360" w:lineRule="auto"/>
        <w:ind w:firstLine="397"/>
      </w:pPr>
      <w:r>
        <w:t>站在門外。</w:t>
      </w:r>
    </w:p>
    <w:p>
      <w:pPr>
        <w:spacing w:line="360" w:lineRule="auto"/>
        <w:ind w:firstLine="397"/>
      </w:pPr>
      <w:r>
        <w:t>她猛地扶住桌子。</w:t>
      </w:r>
    </w:p>
    <w:p>
      <w:pPr>
        <w:spacing w:line="360" w:lineRule="auto"/>
        <w:ind w:firstLine="397"/>
      </w:pPr>
      <w:r>
        <w:t>「晚晴！」</w:t>
      </w:r>
    </w:p>
    <w:p>
      <w:pPr>
        <w:spacing w:line="360" w:lineRule="auto"/>
        <w:ind w:firstLine="397"/>
      </w:pPr>
      <w:r>
        <w:t>樓慕妍立刻扶住她。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駱晚晴臉色蒼白。</w:t>
      </w:r>
    </w:p>
    <w:p>
      <w:pPr>
        <w:spacing w:line="360" w:lineRule="auto"/>
        <w:ind w:firstLine="397"/>
      </w:pPr>
      <w:r>
        <w:t>「我……」</w:t>
      </w:r>
    </w:p>
    <w:p>
      <w:pPr>
        <w:spacing w:line="360" w:lineRule="auto"/>
        <w:ind w:firstLine="397"/>
      </w:pPr>
      <w:r>
        <w:t>「我好像看到了。」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「不是幼稚園。」</w:t>
      </w:r>
    </w:p>
    <w:p>
      <w:pPr>
        <w:spacing w:line="360" w:lineRule="auto"/>
        <w:ind w:firstLine="397"/>
      </w:pPr>
      <w:r>
        <w:t>「是出生的時候。」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所有人都安靜下來。</w:t>
      </w:r>
    </w:p>
    <w:p>
      <w:pPr>
        <w:spacing w:line="360" w:lineRule="auto"/>
        <w:ind w:firstLine="397"/>
      </w:pPr>
      <w:r>
        <w:t>毛景珩走到她身邊。</w:t>
      </w:r>
    </w:p>
    <w:p>
      <w:pPr>
        <w:spacing w:line="360" w:lineRule="auto"/>
        <w:ind w:firstLine="397"/>
      </w:pPr>
      <w:r>
        <w:t>「妳看到了什麼？」</w:t>
      </w:r>
    </w:p>
    <w:p>
      <w:pPr>
        <w:spacing w:line="360" w:lineRule="auto"/>
        <w:ind w:firstLine="397"/>
      </w:pPr>
      <w:r>
        <w:t>駱晚晴閉上眼。</w:t>
      </w:r>
    </w:p>
    <w:p>
      <w:pPr>
        <w:spacing w:line="360" w:lineRule="auto"/>
        <w:ind w:firstLine="397"/>
      </w:pPr>
      <w:r>
        <w:t>努力回想。</w:t>
      </w:r>
    </w:p>
    <w:p>
      <w:pPr>
        <w:spacing w:line="360" w:lineRule="auto"/>
        <w:ind w:firstLine="397"/>
      </w:pPr>
      <w:r>
        <w:t>「有四張嬰兒床。」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「四個母親站在一起。」</w:t>
      </w:r>
    </w:p>
    <w:p>
      <w:pPr>
        <w:spacing w:line="360" w:lineRule="auto"/>
        <w:ind w:firstLine="397"/>
      </w:pPr>
      <w:r>
        <w:t>「她們在說話。」</w:t>
      </w:r>
    </w:p>
    <w:p>
      <w:pPr>
        <w:spacing w:line="360" w:lineRule="auto"/>
        <w:ind w:firstLine="397"/>
      </w:pPr>
      <w:r>
        <w:t>「說什麼？」</w:t>
      </w:r>
    </w:p>
    <w:p>
      <w:pPr>
        <w:spacing w:line="360" w:lineRule="auto"/>
        <w:ind w:firstLine="397"/>
      </w:pPr>
      <w:r>
        <w:t>「我聽不清楚。」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「但是……」</w:t>
      </w:r>
    </w:p>
    <w:p>
      <w:pPr>
        <w:spacing w:line="360" w:lineRule="auto"/>
        <w:ind w:firstLine="397"/>
      </w:pPr>
      <w:r>
        <w:t>「有一個男人。」</w:t>
      </w:r>
    </w:p>
    <w:p>
      <w:pPr>
        <w:spacing w:line="360" w:lineRule="auto"/>
        <w:ind w:firstLine="397"/>
      </w:pPr>
      <w:r>
        <w:t>毛景珩問：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駱晚晴搖頭。</w:t>
      </w:r>
    </w:p>
    <w:p>
      <w:pPr>
        <w:spacing w:line="360" w:lineRule="auto"/>
        <w:ind w:firstLine="397"/>
      </w:pPr>
      <w:r>
        <w:t>「看不清。」</w:t>
      </w:r>
    </w:p>
    <w:p>
      <w:pPr>
        <w:spacing w:line="360" w:lineRule="auto"/>
        <w:ind w:firstLine="397"/>
      </w:pPr>
      <w:r>
        <w:t>她忽然睜眼。</w:t>
      </w:r>
    </w:p>
    <w:p>
      <w:pPr>
        <w:spacing w:line="360" w:lineRule="auto"/>
        <w:ind w:firstLine="397"/>
      </w:pPr>
      <w:r>
        <w:t>「可是他手上。」</w:t>
      </w:r>
    </w:p>
    <w:p>
      <w:pPr>
        <w:spacing w:line="360" w:lineRule="auto"/>
        <w:ind w:firstLine="397"/>
      </w:pPr>
      <w:r>
        <w:t>「有一枚戒指。」</w:t>
      </w:r>
    </w:p>
    <w:p>
      <w:pPr>
        <w:spacing w:line="360" w:lineRule="auto"/>
        <w:ind w:firstLine="397"/>
      </w:pPr>
      <w:r>
        <w:t>「什麼樣的戒指？」</w:t>
      </w:r>
    </w:p>
    <w:p>
      <w:pPr>
        <w:spacing w:line="360" w:lineRule="auto"/>
        <w:ind w:firstLine="397"/>
      </w:pPr>
      <w:r>
        <w:t>「黑色。」</w:t>
      </w:r>
    </w:p>
    <w:p>
      <w:pPr>
        <w:spacing w:line="360" w:lineRule="auto"/>
        <w:ind w:firstLine="397"/>
      </w:pPr>
      <w:r>
        <w:t>「上面有一朵玫瑰。」</w:t>
      </w:r>
    </w:p>
    <w:p>
      <w:pPr>
        <w:spacing w:line="360" w:lineRule="auto"/>
        <w:ind w:firstLine="397"/>
      </w:pPr>
      <w:r>
        <w:t>毛景珩臉色變了。</w:t>
      </w:r>
    </w:p>
    <w:p>
      <w:pPr>
        <w:spacing w:line="360" w:lineRule="auto"/>
        <w:ind w:firstLine="397"/>
      </w:pPr>
      <w:r>
        <w:t>白景深也在此刻走進客廳。</w:t>
      </w:r>
    </w:p>
    <w:p>
      <w:pPr>
        <w:spacing w:line="360" w:lineRule="auto"/>
        <w:ind w:firstLine="397"/>
      </w:pPr>
      <w:r>
        <w:t>他剛好聽見最後一句。</w:t>
      </w:r>
    </w:p>
    <w:p>
      <w:pPr>
        <w:spacing w:line="360" w:lineRule="auto"/>
        <w:ind w:firstLine="397"/>
      </w:pPr>
      <w:r>
        <w:t>「黑色玫瑰？」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「我見過。」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「父親書房。」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白景深看向毛景珩。</w:t>
      </w:r>
    </w:p>
    <w:p>
      <w:pPr>
        <w:spacing w:line="360" w:lineRule="auto"/>
        <w:ind w:firstLine="397"/>
      </w:pPr>
      <w:r>
        <w:t>「那不是戒指。」</w:t>
      </w:r>
    </w:p>
    <w:p>
      <w:pPr>
        <w:spacing w:line="360" w:lineRule="auto"/>
        <w:ind w:firstLine="397"/>
      </w:pPr>
      <w:r>
        <w:t>毛景珩眸光微沉。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「那是白冠創始人的象徵。」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「白冠不是金融組織嗎？」</w:t>
      </w:r>
    </w:p>
    <w:p>
      <w:pPr>
        <w:spacing w:line="360" w:lineRule="auto"/>
        <w:ind w:firstLine="397"/>
      </w:pPr>
      <w:r>
        <w:t>「現在是。」</w:t>
      </w:r>
    </w:p>
    <w:p>
      <w:pPr>
        <w:spacing w:line="360" w:lineRule="auto"/>
        <w:ind w:firstLine="397"/>
      </w:pPr>
      <w:r>
        <w:t>白景深說。</w:t>
      </w:r>
    </w:p>
    <w:p>
      <w:pPr>
        <w:spacing w:line="360" w:lineRule="auto"/>
        <w:ind w:firstLine="397"/>
      </w:pPr>
      <w:r>
        <w:t>「但最初不是。」</w:t>
      </w:r>
    </w:p>
    <w:p>
      <w:pPr>
        <w:spacing w:line="360" w:lineRule="auto"/>
        <w:ind w:firstLine="397"/>
      </w:pPr>
      <w:r>
        <w:t>「那最初是什麼？」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因為他自己也不知道。</w:t>
      </w:r>
    </w:p>
    <w:p>
      <w:pPr>
        <w:spacing w:line="360" w:lineRule="auto"/>
        <w:ind w:firstLine="397"/>
      </w:pPr>
      <w:r>
        <w:t>或者說——</w:t>
      </w:r>
    </w:p>
    <w:p>
      <w:pPr>
        <w:spacing w:line="360" w:lineRule="auto"/>
        <w:ind w:firstLine="397"/>
      </w:pPr>
      <w:r>
        <w:t>他知道。</w:t>
      </w:r>
    </w:p>
    <w:p>
      <w:pPr>
        <w:spacing w:line="360" w:lineRule="auto"/>
        <w:ind w:firstLine="397"/>
      </w:pPr>
      <w:r>
        <w:t>卻一直不願意相信。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白景深從西裝內袋取出一張舊照片。</w:t>
      </w:r>
    </w:p>
    <w:p>
      <w:pPr>
        <w:spacing w:line="360" w:lineRule="auto"/>
        <w:ind w:firstLine="397"/>
      </w:pPr>
      <w:r>
        <w:t>「我母親留下的。」</w:t>
      </w:r>
    </w:p>
    <w:p>
      <w:pPr>
        <w:spacing w:line="360" w:lineRule="auto"/>
        <w:ind w:firstLine="397"/>
      </w:pPr>
      <w:r>
        <w:t>照片很小。</w:t>
      </w:r>
    </w:p>
    <w:p>
      <w:pPr>
        <w:spacing w:line="360" w:lineRule="auto"/>
        <w:ind w:firstLine="397"/>
      </w:pPr>
      <w:r>
        <w:t>邊角已經泛黃。</w:t>
      </w:r>
    </w:p>
    <w:p>
      <w:pPr>
        <w:spacing w:line="360" w:lineRule="auto"/>
        <w:ind w:firstLine="397"/>
      </w:pPr>
      <w:r>
        <w:t>他把照片放到桌上。</w:t>
      </w:r>
    </w:p>
    <w:p>
      <w:pPr>
        <w:spacing w:line="360" w:lineRule="auto"/>
        <w:ind w:firstLine="397"/>
      </w:pPr>
      <w:r>
        <w:t>所有人湊近。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四個年輕女人站在醫院門口。</w:t>
      </w:r>
    </w:p>
    <w:p>
      <w:pPr>
        <w:spacing w:line="360" w:lineRule="auto"/>
        <w:ind w:firstLine="397"/>
      </w:pPr>
      <w:r>
        <w:t>她們都還很年輕。</w:t>
      </w:r>
    </w:p>
    <w:p>
      <w:pPr>
        <w:spacing w:line="360" w:lineRule="auto"/>
        <w:ind w:firstLine="397"/>
      </w:pPr>
      <w:r>
        <w:t>甚至笑得很開心。</w:t>
      </w:r>
    </w:p>
    <w:p>
      <w:pPr>
        <w:spacing w:line="360" w:lineRule="auto"/>
        <w:ind w:firstLine="397"/>
      </w:pPr>
      <w:r>
        <w:t>而照片右側。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臉被刻意剪掉。</w:t>
      </w:r>
    </w:p>
    <w:p>
      <w:pPr>
        <w:spacing w:line="360" w:lineRule="auto"/>
        <w:ind w:firstLine="397"/>
      </w:pPr>
      <w:r>
        <w:t>但他的手——</w:t>
      </w:r>
    </w:p>
    <w:p>
      <w:pPr>
        <w:spacing w:line="360" w:lineRule="auto"/>
        <w:ind w:firstLine="397"/>
      </w:pPr>
      <w:r>
        <w:t>清楚可見。</w:t>
      </w:r>
    </w:p>
    <w:p>
      <w:pPr>
        <w:spacing w:line="360" w:lineRule="auto"/>
        <w:ind w:firstLine="397"/>
      </w:pPr>
      <w:r>
        <w:t>手指上。</w:t>
      </w:r>
    </w:p>
    <w:p>
      <w:pPr>
        <w:spacing w:line="360" w:lineRule="auto"/>
        <w:ind w:firstLine="397"/>
      </w:pPr>
      <w:r>
        <w:t>戴著一枚黑色戒指。</w:t>
      </w:r>
    </w:p>
    <w:p>
      <w:pPr>
        <w:spacing w:line="360" w:lineRule="auto"/>
        <w:ind w:firstLine="397"/>
      </w:pPr>
      <w:r>
        <w:t>戒指上。</w:t>
      </w:r>
    </w:p>
    <w:p>
      <w:pPr>
        <w:spacing w:line="360" w:lineRule="auto"/>
        <w:ind w:firstLine="397"/>
      </w:pPr>
      <w:r>
        <w:t>正是一朵玫瑰。</w:t>
      </w:r>
    </w:p>
    <w:p>
      <w:pPr>
        <w:spacing w:line="360" w:lineRule="auto"/>
        <w:ind w:firstLine="397"/>
      </w:pPr>
      <w:r>
        <w:t>駱晚晴的呼吸停止。</w:t>
      </w:r>
    </w:p>
    <w:p>
      <w:pPr>
        <w:spacing w:line="360" w:lineRule="auto"/>
        <w:ind w:firstLine="397"/>
      </w:pPr>
      <w:r>
        <w:t>「就是這個。」</w:t>
      </w:r>
    </w:p>
    <w:p>
      <w:pPr>
        <w:spacing w:line="360" w:lineRule="auto"/>
        <w:ind w:firstLine="397"/>
      </w:pPr>
      <w:r>
        <w:t>毛景珩看著照片。</w:t>
      </w:r>
    </w:p>
    <w:p>
      <w:pPr>
        <w:spacing w:line="360" w:lineRule="auto"/>
        <w:ind w:firstLine="397"/>
      </w:pPr>
      <w:r>
        <w:t>眼神第一次真正變了。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「妳知道他？」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毛景珩沉默很久。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駱晚晴看向他。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「可是……」</w:t>
      </w:r>
    </w:p>
    <w:p>
      <w:pPr>
        <w:spacing w:line="360" w:lineRule="auto"/>
        <w:ind w:firstLine="397"/>
      </w:pPr>
      <w:r>
        <w:t>「我父親不是白家的人。」</w:t>
      </w:r>
    </w:p>
    <w:p>
      <w:pPr>
        <w:spacing w:line="360" w:lineRule="auto"/>
        <w:ind w:firstLine="397"/>
      </w:pPr>
      <w:r>
        <w:t>「那為什麼會戴白冠的戒指？」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因為答案本身。</w:t>
      </w:r>
    </w:p>
    <w:p>
      <w:pPr>
        <w:spacing w:line="360" w:lineRule="auto"/>
        <w:ind w:firstLine="397"/>
      </w:pPr>
      <w:r>
        <w:t>已經足夠可怕。</w:t>
      </w:r>
    </w:p>
    <w:p>
      <w:pPr>
        <w:spacing w:line="360" w:lineRule="auto"/>
        <w:ind w:firstLine="397"/>
      </w:pPr>
      <w:r>
        <w:t>宋昭言忽然看向父親。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「妳們四個母親。」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「白景深的父親。」</w:t>
      </w:r>
    </w:p>
    <w:p>
      <w:pPr>
        <w:spacing w:line="360" w:lineRule="auto"/>
        <w:ind w:firstLine="397"/>
      </w:pPr>
      <w:r>
        <w:t>「毛景珩的父親。」</w:t>
      </w:r>
    </w:p>
    <w:p>
      <w:pPr>
        <w:spacing w:line="360" w:lineRule="auto"/>
        <w:ind w:firstLine="397"/>
      </w:pPr>
      <w:r>
        <w:t>「全部認識？」</w:t>
      </w:r>
    </w:p>
    <w:p>
      <w:pPr>
        <w:spacing w:line="360" w:lineRule="auto"/>
        <w:ind w:firstLine="397"/>
      </w:pPr>
      <w:r>
        <w:t>宋父閉上眼。</w:t>
      </w:r>
    </w:p>
    <w:p>
      <w:pPr>
        <w:spacing w:line="360" w:lineRule="auto"/>
        <w:ind w:firstLine="397"/>
      </w:pPr>
      <w:r>
        <w:t>「不只認識。」</w:t>
      </w:r>
    </w:p>
    <w:p>
      <w:pPr>
        <w:spacing w:line="360" w:lineRule="auto"/>
        <w:ind w:firstLine="397"/>
      </w:pPr>
      <w:r>
        <w:t>「他們共同建立了最初的組織。」</w:t>
      </w:r>
    </w:p>
    <w:p>
      <w:pPr>
        <w:spacing w:line="360" w:lineRule="auto"/>
        <w:ind w:firstLine="397"/>
      </w:pPr>
      <w:r>
        <w:t>「什麼組織？」</w:t>
      </w:r>
    </w:p>
    <w:p>
      <w:pPr>
        <w:spacing w:line="360" w:lineRule="auto"/>
        <w:ind w:firstLine="397"/>
      </w:pPr>
      <w:r>
        <w:t>男人低聲。</w:t>
      </w:r>
    </w:p>
    <w:p>
      <w:pPr>
        <w:spacing w:line="360" w:lineRule="auto"/>
        <w:ind w:firstLine="397"/>
      </w:pPr>
      <w:r>
        <w:t>「白冠。」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白景深的眼神瞬間冷下來。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宋父看著他。</w:t>
      </w:r>
    </w:p>
    <w:p>
      <w:pPr>
        <w:spacing w:line="360" w:lineRule="auto"/>
        <w:ind w:firstLine="397"/>
      </w:pPr>
      <w:r>
        <w:t>「白冠最初不是為了金融。」</w:t>
      </w:r>
    </w:p>
    <w:p>
      <w:pPr>
        <w:spacing w:line="360" w:lineRule="auto"/>
        <w:ind w:firstLine="397"/>
      </w:pPr>
      <w:r>
        <w:t>「那是為了什麼？」</w:t>
      </w:r>
    </w:p>
    <w:p>
      <w:pPr>
        <w:spacing w:line="360" w:lineRule="auto"/>
        <w:ind w:firstLine="397"/>
      </w:pPr>
      <w:r>
        <w:t>「控制。」</w:t>
      </w:r>
    </w:p>
    <w:p>
      <w:pPr>
        <w:spacing w:line="360" w:lineRule="auto"/>
        <w:ind w:firstLine="397"/>
      </w:pPr>
      <w:r>
        <w:t>「控制什麼？」</w:t>
      </w:r>
    </w:p>
    <w:p>
      <w:pPr>
        <w:spacing w:line="360" w:lineRule="auto"/>
        <w:ind w:firstLine="397"/>
      </w:pPr>
      <w:r>
        <w:t>「人。」</w:t>
      </w:r>
    </w:p>
    <w:p>
      <w:pPr>
        <w:spacing w:line="360" w:lineRule="auto"/>
        <w:ind w:firstLine="397"/>
      </w:pPr>
      <w:r>
        <w:t>房間安靜。</w:t>
      </w:r>
    </w:p>
    <w:p>
      <w:pPr>
        <w:spacing w:line="360" w:lineRule="auto"/>
        <w:ind w:firstLine="397"/>
      </w:pPr>
      <w:r>
        <w:t>「更準確地說——」</w:t>
      </w:r>
    </w:p>
    <w:p>
      <w:pPr>
        <w:spacing w:line="360" w:lineRule="auto"/>
        <w:ind w:firstLine="397"/>
      </w:pPr>
      <w:r>
        <w:t>宋父看向四個女孩。</w:t>
      </w:r>
    </w:p>
    <w:p>
      <w:pPr>
        <w:spacing w:line="360" w:lineRule="auto"/>
        <w:ind w:firstLine="397"/>
      </w:pPr>
      <w:r>
        <w:t>「控制人的人生。」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「所以我們四個。」</w:t>
      </w:r>
    </w:p>
    <w:p>
      <w:pPr>
        <w:spacing w:line="360" w:lineRule="auto"/>
        <w:ind w:firstLine="397"/>
      </w:pPr>
      <w:r>
        <w:t>樓慕妍開口。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「就已經在局裡？」</w:t>
      </w:r>
    </w:p>
    <w:p>
      <w:pPr>
        <w:spacing w:line="360" w:lineRule="auto"/>
        <w:ind w:firstLine="397"/>
      </w:pPr>
      <w:r>
        <w:t>宋父點頭。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「那幼稚園？」</w:t>
      </w:r>
    </w:p>
    <w:p>
      <w:pPr>
        <w:spacing w:line="360" w:lineRule="auto"/>
        <w:ind w:firstLine="397"/>
      </w:pPr>
      <w:r>
        <w:t>「也是安排。」</w:t>
      </w:r>
    </w:p>
    <w:p>
      <w:pPr>
        <w:spacing w:line="360" w:lineRule="auto"/>
        <w:ind w:firstLine="397"/>
      </w:pPr>
      <w:r>
        <w:t>顏書瑤的臉色慢慢變白。</w:t>
      </w:r>
    </w:p>
    <w:p>
      <w:pPr>
        <w:spacing w:line="360" w:lineRule="auto"/>
        <w:ind w:firstLine="397"/>
      </w:pPr>
      <w:r>
        <w:t>「我們成為朋友。」</w:t>
      </w:r>
    </w:p>
    <w:p>
      <w:pPr>
        <w:spacing w:line="360" w:lineRule="auto"/>
        <w:ind w:firstLine="397"/>
      </w:pPr>
      <w:r>
        <w:t>「也是安排？」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宋父搖頭。</w:t>
      </w:r>
    </w:p>
    <w:p>
      <w:pPr>
        <w:spacing w:line="360" w:lineRule="auto"/>
        <w:ind w:firstLine="397"/>
      </w:pPr>
      <w:r>
        <w:t>「那是唯一一件他們沒有預測到的事情。」</w:t>
      </w:r>
    </w:p>
    <w:p>
      <w:pPr>
        <w:spacing w:line="360" w:lineRule="auto"/>
        <w:ind w:firstLine="397"/>
      </w:pPr>
      <w:r>
        <w:t>宋昭言怔住。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「他們原本只是想觀察妳們。」</w:t>
      </w:r>
    </w:p>
    <w:p>
      <w:pPr>
        <w:spacing w:line="360" w:lineRule="auto"/>
        <w:ind w:firstLine="397"/>
      </w:pPr>
      <w:r>
        <w:t>「可是妳們真的成為了朋友。」</w:t>
      </w:r>
    </w:p>
    <w:p>
      <w:pPr>
        <w:spacing w:line="360" w:lineRule="auto"/>
        <w:ind w:firstLine="397"/>
      </w:pPr>
      <w:r>
        <w:t>「而且越來越親密。」</w:t>
      </w:r>
    </w:p>
    <w:p>
      <w:pPr>
        <w:spacing w:line="360" w:lineRule="auto"/>
        <w:ind w:firstLine="397"/>
      </w:pPr>
      <w:r>
        <w:t>「四個人的關係。」</w:t>
      </w:r>
    </w:p>
    <w:p>
      <w:pPr>
        <w:spacing w:line="360" w:lineRule="auto"/>
        <w:ind w:firstLine="397"/>
      </w:pPr>
      <w:r>
        <w:t>「開始超出計畫。」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「所以她們才變成了姊妹。」</w:t>
      </w:r>
    </w:p>
    <w:p>
      <w:pPr>
        <w:spacing w:line="360" w:lineRule="auto"/>
        <w:ind w:firstLine="397"/>
      </w:pPr>
      <w:r>
        <w:t>宋父點頭。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那笑容很淡。</w:t>
      </w:r>
    </w:p>
    <w:p>
      <w:pPr>
        <w:spacing w:line="360" w:lineRule="auto"/>
        <w:ind w:firstLine="397"/>
      </w:pPr>
      <w:r>
        <w:t>卻帶著一點說不出的酸楚。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「我們唯一真正自由的事情。」</w:t>
      </w:r>
    </w:p>
    <w:p>
      <w:pPr>
        <w:spacing w:line="360" w:lineRule="auto"/>
        <w:ind w:firstLine="397"/>
      </w:pPr>
      <w:r>
        <w:t>「就是成為朋友。」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因為這可能就是這場巨大陰謀裡。</w:t>
      </w:r>
    </w:p>
    <w:p>
      <w:pPr>
        <w:spacing w:line="360" w:lineRule="auto"/>
        <w:ind w:firstLine="397"/>
      </w:pPr>
      <w:r>
        <w:t>最荒唐。</w:t>
      </w:r>
    </w:p>
    <w:p>
      <w:pPr>
        <w:spacing w:line="360" w:lineRule="auto"/>
        <w:ind w:firstLine="397"/>
      </w:pPr>
      <w:r>
        <w:t>也最溫柔的真相。</w:t>
      </w:r>
    </w:p>
    <w:p>
      <w:pPr>
        <w:spacing w:line="360" w:lineRule="auto"/>
        <w:ind w:firstLine="397"/>
      </w:pPr>
      <w:r>
        <w:t>宋父看著四個女孩。</w:t>
      </w:r>
    </w:p>
    <w:p>
      <w:pPr>
        <w:spacing w:line="360" w:lineRule="auto"/>
        <w:ind w:firstLine="397"/>
      </w:pPr>
      <w:r>
        <w:t>「妳們四個每個月的聚會。」</w:t>
      </w:r>
    </w:p>
    <w:p>
      <w:pPr>
        <w:spacing w:line="360" w:lineRule="auto"/>
        <w:ind w:firstLine="397"/>
      </w:pPr>
      <w:r>
        <w:t>「也是她們留下的規則。」</w:t>
      </w:r>
    </w:p>
    <w:p>
      <w:pPr>
        <w:spacing w:line="360" w:lineRule="auto"/>
        <w:ind w:firstLine="397"/>
      </w:pPr>
      <w:r>
        <w:t>宋昭言一愣。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「每個月。」</w:t>
      </w:r>
    </w:p>
    <w:p>
      <w:pPr>
        <w:spacing w:line="360" w:lineRule="auto"/>
        <w:ind w:firstLine="397"/>
      </w:pPr>
      <w:r>
        <w:t>「無論發生什麼。」</w:t>
      </w:r>
    </w:p>
    <w:p>
      <w:pPr>
        <w:spacing w:line="360" w:lineRule="auto"/>
        <w:ind w:firstLine="397"/>
      </w:pPr>
      <w:r>
        <w:t>「都必須見面。」</w:t>
      </w:r>
    </w:p>
    <w:p>
      <w:pPr>
        <w:spacing w:line="360" w:lineRule="auto"/>
        <w:ind w:firstLine="397"/>
      </w:pPr>
      <w:r>
        <w:t>「這不是妳們自己約出來的？」</w:t>
      </w:r>
    </w:p>
    <w:p>
      <w:pPr>
        <w:spacing w:line="360" w:lineRule="auto"/>
        <w:ind w:firstLine="397"/>
      </w:pPr>
      <w:r>
        <w:t>四個人互相看了一眼。</w:t>
      </w:r>
    </w:p>
    <w:p>
      <w:pPr>
        <w:spacing w:line="360" w:lineRule="auto"/>
        <w:ind w:firstLine="397"/>
      </w:pPr>
      <w:r>
        <w:t>她們從幼稚園開始。</w:t>
      </w:r>
    </w:p>
    <w:p>
      <w:pPr>
        <w:spacing w:line="360" w:lineRule="auto"/>
        <w:ind w:firstLine="397"/>
      </w:pPr>
      <w:r>
        <w:t>就真的有這個習慣。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每個月一定要一起吃飯。</w:t>
      </w:r>
    </w:p>
    <w:p>
      <w:pPr>
        <w:spacing w:line="360" w:lineRule="auto"/>
        <w:ind w:firstLine="397"/>
      </w:pPr>
      <w:r>
        <w:t>長大後。</w:t>
      </w:r>
    </w:p>
    <w:p>
      <w:pPr>
        <w:spacing w:line="360" w:lineRule="auto"/>
        <w:ind w:firstLine="397"/>
      </w:pPr>
      <w:r>
        <w:t>即使有人在國外。</w:t>
      </w:r>
    </w:p>
    <w:p>
      <w:pPr>
        <w:spacing w:line="360" w:lineRule="auto"/>
        <w:ind w:firstLine="397"/>
      </w:pPr>
      <w:r>
        <w:t>有人開庭。</w:t>
      </w:r>
    </w:p>
    <w:p>
      <w:pPr>
        <w:spacing w:line="360" w:lineRule="auto"/>
        <w:ind w:firstLine="397"/>
      </w:pPr>
      <w:r>
        <w:t>有人進手術室。</w:t>
      </w:r>
    </w:p>
    <w:p>
      <w:pPr>
        <w:spacing w:line="360" w:lineRule="auto"/>
        <w:ind w:firstLine="397"/>
      </w:pPr>
      <w:r>
        <w:t>有人在國際設計案現場。</w:t>
      </w:r>
    </w:p>
    <w:p>
      <w:pPr>
        <w:spacing w:line="360" w:lineRule="auto"/>
        <w:ind w:firstLine="397"/>
      </w:pPr>
      <w:r>
        <w:t>也一定會想辦法回來。</w:t>
      </w:r>
    </w:p>
    <w:p>
      <w:pPr>
        <w:spacing w:line="360" w:lineRule="auto"/>
        <w:ind w:firstLine="397"/>
      </w:pPr>
      <w:r>
        <w:t>她們從來沒有想過。</w:t>
      </w:r>
    </w:p>
    <w:p>
      <w:pPr>
        <w:spacing w:line="360" w:lineRule="auto"/>
        <w:ind w:firstLine="397"/>
      </w:pPr>
      <w:r>
        <w:t>這可能是母親們留下的規則。</w:t>
      </w:r>
    </w:p>
    <w:p>
      <w:pPr>
        <w:spacing w:line="360" w:lineRule="auto"/>
        <w:ind w:firstLine="397"/>
      </w:pPr>
      <w:r>
        <w:t>宋父低聲：</w:t>
      </w:r>
    </w:p>
    <w:p>
      <w:pPr>
        <w:spacing w:line="360" w:lineRule="auto"/>
        <w:ind w:firstLine="397"/>
      </w:pPr>
      <w:r>
        <w:t>「因為只有這樣。」</w:t>
      </w:r>
    </w:p>
    <w:p>
      <w:pPr>
        <w:spacing w:line="360" w:lineRule="auto"/>
        <w:ind w:firstLine="397"/>
      </w:pPr>
      <w:r>
        <w:t>「四把鑰匙才會一直在一起。」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「四把鑰匙？」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「不是單純的四個人。」</w:t>
      </w:r>
    </w:p>
    <w:p>
      <w:pPr>
        <w:spacing w:line="360" w:lineRule="auto"/>
        <w:ind w:firstLine="397"/>
      </w:pPr>
      <w:r>
        <w:t>「而是四個不同領域的核心密鑰。」</w:t>
      </w:r>
    </w:p>
    <w:p>
      <w:pPr>
        <w:spacing w:line="360" w:lineRule="auto"/>
        <w:ind w:firstLine="397"/>
      </w:pPr>
      <w:r>
        <w:t>金融。</w:t>
      </w:r>
    </w:p>
    <w:p>
      <w:pPr>
        <w:spacing w:line="360" w:lineRule="auto"/>
        <w:ind w:firstLine="397"/>
      </w:pPr>
      <w:r>
        <w:t>法律。</w:t>
      </w:r>
    </w:p>
    <w:p>
      <w:pPr>
        <w:spacing w:line="360" w:lineRule="auto"/>
        <w:ind w:firstLine="397"/>
      </w:pPr>
      <w:r>
        <w:t>醫療。</w:t>
      </w:r>
    </w:p>
    <w:p>
      <w:pPr>
        <w:spacing w:line="360" w:lineRule="auto"/>
        <w:ind w:firstLine="397"/>
      </w:pPr>
      <w:r>
        <w:t>設計。</w:t>
      </w:r>
    </w:p>
    <w:p>
      <w:pPr>
        <w:spacing w:line="360" w:lineRule="auto"/>
        <w:ind w:firstLine="397"/>
      </w:pPr>
      <w:r>
        <w:t>四個領域。</w:t>
      </w:r>
    </w:p>
    <w:p>
      <w:pPr>
        <w:spacing w:line="360" w:lineRule="auto"/>
        <w:ind w:firstLine="397"/>
      </w:pPr>
      <w:r>
        <w:t>四個家族。</w:t>
      </w:r>
    </w:p>
    <w:p>
      <w:pPr>
        <w:spacing w:line="360" w:lineRule="auto"/>
        <w:ind w:firstLine="397"/>
      </w:pPr>
      <w:r>
        <w:t>四個女孩。</w:t>
      </w:r>
    </w:p>
    <w:p>
      <w:pPr>
        <w:spacing w:line="360" w:lineRule="auto"/>
        <w:ind w:firstLine="397"/>
      </w:pPr>
      <w:r>
        <w:t>以及——</w:t>
      </w:r>
    </w:p>
    <w:p>
      <w:pPr>
        <w:spacing w:line="360" w:lineRule="auto"/>
        <w:ind w:firstLine="397"/>
      </w:pPr>
      <w:r>
        <w:t>一個從出生之前。</w:t>
      </w:r>
    </w:p>
    <w:p>
      <w:pPr>
        <w:spacing w:line="360" w:lineRule="auto"/>
        <w:ind w:firstLine="397"/>
      </w:pPr>
      <w:r>
        <w:t>就開始的局。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宋昭言手機響起。</w:t>
      </w:r>
    </w:p>
    <w:p>
      <w:pPr>
        <w:spacing w:line="360" w:lineRule="auto"/>
        <w:ind w:firstLine="397"/>
      </w:pPr>
      <w:r>
        <w:t>未知號碼。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一道女人的聲音傳來。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很疲憊。</w:t>
      </w:r>
    </w:p>
    <w:p>
      <w:pPr>
        <w:spacing w:line="360" w:lineRule="auto"/>
        <w:ind w:firstLine="397"/>
      </w:pPr>
      <w:r>
        <w:t>卻熟悉得讓她全身僵硬。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她的眼淚瞬間掉下來。</w:t>
      </w:r>
    </w:p>
    <w:p>
      <w:pPr>
        <w:spacing w:line="360" w:lineRule="auto"/>
        <w:ind w:firstLine="397"/>
      </w:pPr>
      <w:r>
        <w:t>「媽？」</w:t>
      </w:r>
    </w:p>
    <w:p>
      <w:pPr>
        <w:spacing w:line="360" w:lineRule="auto"/>
        <w:ind w:firstLine="397"/>
      </w:pPr>
      <w:r>
        <w:t>電話那端沉默。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女人只說了一句。</w:t>
      </w:r>
    </w:p>
    <w:p>
      <w:pPr>
        <w:spacing w:line="360" w:lineRule="auto"/>
        <w:ind w:firstLine="397"/>
      </w:pPr>
      <w:r>
        <w:t>「不要找我。」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「因為他們已經找到妳了。」</w:t>
      </w:r>
    </w:p>
    <w:p>
      <w:pPr>
        <w:spacing w:line="360" w:lineRule="auto"/>
        <w:ind w:firstLine="397"/>
      </w:pPr>
      <w:r>
        <w:t>「媽！」</w:t>
      </w:r>
    </w:p>
    <w:p>
      <w:pPr>
        <w:spacing w:line="360" w:lineRule="auto"/>
        <w:ind w:firstLine="397"/>
      </w:pPr>
      <w:r>
        <w:t>「還有——」</w:t>
      </w:r>
    </w:p>
    <w:p>
      <w:pPr>
        <w:spacing w:line="360" w:lineRule="auto"/>
        <w:ind w:firstLine="397"/>
      </w:pPr>
      <w:r>
        <w:t>女人的聲音突然變得急促。</w:t>
      </w:r>
    </w:p>
    <w:p>
      <w:pPr>
        <w:spacing w:line="360" w:lineRule="auto"/>
        <w:ind w:firstLine="397"/>
      </w:pPr>
      <w:r>
        <w:t>「不要相信毛景珩。」</w:t>
      </w:r>
    </w:p>
    <w:p>
      <w:pPr>
        <w:spacing w:line="360" w:lineRule="auto"/>
        <w:ind w:firstLine="397"/>
      </w:pPr>
      <w:r>
        <w:t>駱晚晴猛地看向毛景珩。</w:t>
      </w:r>
    </w:p>
    <w:p>
      <w:pPr>
        <w:spacing w:line="360" w:lineRule="auto"/>
        <w:ind w:firstLine="397"/>
      </w:pPr>
      <w:r>
        <w:t>他站在原地。</w:t>
      </w:r>
    </w:p>
    <w:p>
      <w:pPr>
        <w:spacing w:line="360" w:lineRule="auto"/>
        <w:ind w:firstLine="397"/>
      </w:pPr>
      <w:r>
        <w:t>神色沒有任何變化。</w:t>
      </w:r>
    </w:p>
    <w:p>
      <w:pPr>
        <w:spacing w:line="360" w:lineRule="auto"/>
        <w:ind w:firstLine="397"/>
      </w:pPr>
      <w:r>
        <w:t>女人最後一句話傳來：</w:t>
      </w:r>
    </w:p>
    <w:p>
      <w:pPr>
        <w:spacing w:line="360" w:lineRule="auto"/>
        <w:ind w:firstLine="397"/>
      </w:pPr>
      <w:r>
        <w:t>「他不是妳以為的那個人。」</w:t>
      </w:r>
    </w:p>
    <w:p>
      <w:pPr>
        <w:spacing w:line="360" w:lineRule="auto"/>
        <w:ind w:firstLine="397"/>
      </w:pPr>
      <w:r>
        <w:t>電話斷了。</w:t>
      </w:r>
    </w:p>
    <w:p>
      <w:pPr>
        <w:spacing w:line="360" w:lineRule="auto"/>
        <w:ind w:firstLine="397"/>
      </w:pPr>
      <w:r>
        <w:t>宋昭言死死握著手機。</w:t>
      </w:r>
    </w:p>
    <w:p>
      <w:pPr>
        <w:spacing w:line="360" w:lineRule="auto"/>
        <w:ind w:firstLine="397"/>
      </w:pPr>
      <w:r>
        <w:t>整個客廳陷入死寂。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沒有解釋。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「她說了什麼？」</w:t>
      </w:r>
    </w:p>
    <w:p>
      <w:pPr>
        <w:spacing w:line="360" w:lineRule="auto"/>
        <w:ind w:firstLine="397"/>
      </w:pPr>
      <w:r>
        <w:t>宋昭言抬起頭。</w:t>
      </w:r>
    </w:p>
    <w:p>
      <w:pPr>
        <w:spacing w:line="360" w:lineRule="auto"/>
        <w:ind w:firstLine="397"/>
      </w:pPr>
      <w:r>
        <w:t>「她叫我不要相信妳。」</w:t>
      </w:r>
    </w:p>
    <w:p>
      <w:pPr>
        <w:spacing w:line="360" w:lineRule="auto"/>
        <w:ind w:firstLine="397"/>
      </w:pPr>
      <w:r>
        <w:t>毛景珩沒有任何意外。</w:t>
      </w:r>
    </w:p>
    <w:p>
      <w:pPr>
        <w:spacing w:line="360" w:lineRule="auto"/>
        <w:ind w:firstLine="397"/>
      </w:pPr>
      <w:r>
        <w:t>甚至只是輕輕點頭。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駱晚晴愣住。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「因為她說的是真的。」</w:t>
      </w:r>
    </w:p>
    <w:p>
      <w:pPr>
        <w:spacing w:line="360" w:lineRule="auto"/>
        <w:ind w:firstLine="397"/>
      </w:pPr>
      <w:r>
        <w:t>駱晚晴的臉色瞬間變了。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那雙眼睛裡第一次出現一種深不可測的悲傷。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「妳真正應該害怕的。」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「是妳自己。」</w:t>
      </w:r>
    </w:p>
    <w:p>
      <w:pPr>
        <w:spacing w:line="360" w:lineRule="auto"/>
        <w:ind w:firstLine="397"/>
      </w:pPr>
      <w:r>
        <w:t>就在所有人還沒反應過來時。</w:t>
      </w:r>
    </w:p>
    <w:p>
      <w:pPr>
        <w:spacing w:line="360" w:lineRule="auto"/>
        <w:ind w:firstLine="397"/>
      </w:pPr>
      <w:r>
        <w:t>樓慕妍的手機突然收到一則新訊息。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是十七年前的產房。</w:t>
      </w:r>
    </w:p>
    <w:p>
      <w:pPr>
        <w:spacing w:line="360" w:lineRule="auto"/>
        <w:ind w:firstLine="397"/>
      </w:pPr>
      <w:r>
        <w:t>四個嬰兒。</w:t>
      </w:r>
    </w:p>
    <w:p>
      <w:pPr>
        <w:spacing w:line="360" w:lineRule="auto"/>
        <w:ind w:firstLine="397"/>
      </w:pPr>
      <w:r>
        <w:t>四個母親。</w:t>
      </w:r>
    </w:p>
    <w:p>
      <w:pPr>
        <w:spacing w:line="360" w:lineRule="auto"/>
        <w:ind w:firstLine="397"/>
      </w:pPr>
      <w:r>
        <w:t>以及站在最後方的男人。</w:t>
      </w:r>
    </w:p>
    <w:p>
      <w:pPr>
        <w:spacing w:line="360" w:lineRule="auto"/>
        <w:ind w:firstLine="397"/>
      </w:pPr>
      <w:r>
        <w:t>照片下方。</w:t>
      </w:r>
    </w:p>
    <w:p>
      <w:pPr>
        <w:spacing w:line="360" w:lineRule="auto"/>
        <w:ind w:firstLine="397"/>
      </w:pPr>
      <w:r>
        <w:t>寫著一句話：</w:t>
      </w:r>
    </w:p>
    <w:p>
      <w:pPr>
        <w:spacing w:line="360" w:lineRule="auto"/>
        <w:ind w:firstLine="397"/>
      </w:pPr>
      <w:r>
        <w:t>「恭喜妳們。」</w:t>
      </w:r>
    </w:p>
    <w:p>
      <w:pPr>
        <w:spacing w:line="360" w:lineRule="auto"/>
        <w:ind w:firstLine="397"/>
      </w:pPr>
      <w:r>
        <w:t>「現在終於知道，自己為什麼會出生了。」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第十八章｜她們不是被選中的人</w:t>
      </w:r>
    </w:p>
    <w:p>
      <w:pPr>
        <w:spacing w:line="360" w:lineRule="auto"/>
        <w:ind w:firstLine="397"/>
      </w:pPr>
      <w:r>
        <w:t>照片上的時間。</w:t>
      </w:r>
    </w:p>
    <w:p>
      <w:pPr>
        <w:spacing w:line="360" w:lineRule="auto"/>
        <w:ind w:firstLine="397"/>
      </w:pPr>
      <w:r>
        <w:t>199X年。</w:t>
      </w:r>
    </w:p>
    <w:p>
      <w:pPr>
        <w:spacing w:line="360" w:lineRule="auto"/>
        <w:ind w:firstLine="397"/>
      </w:pPr>
      <w:r>
        <w:t>四個嬰兒。</w:t>
      </w:r>
    </w:p>
    <w:p>
      <w:pPr>
        <w:spacing w:line="360" w:lineRule="auto"/>
        <w:ind w:firstLine="397"/>
      </w:pPr>
      <w:r>
        <w:t>四個女人。</w:t>
      </w:r>
    </w:p>
    <w:p>
      <w:pPr>
        <w:spacing w:line="360" w:lineRule="auto"/>
        <w:ind w:firstLine="397"/>
      </w:pPr>
      <w:r>
        <w:t>以及那個被剪掉臉的男人。</w:t>
      </w:r>
    </w:p>
    <w:p>
      <w:pPr>
        <w:spacing w:line="360" w:lineRule="auto"/>
        <w:ind w:firstLine="397"/>
      </w:pPr>
      <w:r>
        <w:t>樓慕妍盯著照片右下角。</w:t>
      </w:r>
    </w:p>
    <w:p>
      <w:pPr>
        <w:spacing w:line="360" w:lineRule="auto"/>
        <w:ind w:firstLine="397"/>
      </w:pPr>
      <w:r>
        <w:t>那裡有一行極小的日期。</w:t>
      </w:r>
    </w:p>
    <w:p>
      <w:pPr>
        <w:spacing w:line="360" w:lineRule="auto"/>
        <w:ind w:firstLine="397"/>
      </w:pPr>
      <w:r>
        <w:t>她突然皺眉。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「哪裡不對？」</w:t>
      </w:r>
    </w:p>
    <w:p>
      <w:pPr>
        <w:spacing w:line="360" w:lineRule="auto"/>
        <w:ind w:firstLine="397"/>
      </w:pPr>
      <w:r>
        <w:t>樓慕妍把照片放大。</w:t>
      </w:r>
    </w:p>
    <w:p>
      <w:pPr>
        <w:spacing w:line="360" w:lineRule="auto"/>
        <w:ind w:firstLine="397"/>
      </w:pPr>
      <w:r>
        <w:t>「這張照片的時間。」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「我們四個不是同一天出生。」</w:t>
      </w:r>
    </w:p>
    <w:p>
      <w:pPr>
        <w:spacing w:line="360" w:lineRule="auto"/>
        <w:ind w:firstLine="397"/>
      </w:pPr>
      <w:r>
        <w:t>駱晚晴一怔。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顏書瑤也走過來。</w:t>
      </w:r>
    </w:p>
    <w:p>
      <w:pPr>
        <w:spacing w:line="360" w:lineRule="auto"/>
        <w:ind w:firstLine="397"/>
      </w:pPr>
      <w:r>
        <w:t>「而且差了將近一年。」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「可是照片裡。」</w:t>
      </w:r>
    </w:p>
    <w:p>
      <w:pPr>
        <w:spacing w:line="360" w:lineRule="auto"/>
        <w:ind w:firstLine="397"/>
      </w:pPr>
      <w:r>
        <w:t>「四個嬰兒卻同時出現在產房。」</w:t>
      </w:r>
    </w:p>
    <w:p>
      <w:pPr>
        <w:spacing w:line="360" w:lineRule="auto"/>
        <w:ind w:firstLine="397"/>
      </w:pPr>
      <w:r>
        <w:t>所有人沉默。</w:t>
      </w:r>
    </w:p>
    <w:p>
      <w:pPr>
        <w:spacing w:line="360" w:lineRule="auto"/>
        <w:ind w:firstLine="397"/>
      </w:pPr>
      <w:r>
        <w:t>這意味著一件事。</w:t>
      </w:r>
    </w:p>
    <w:p>
      <w:pPr>
        <w:spacing w:line="360" w:lineRule="auto"/>
        <w:ind w:firstLine="397"/>
      </w:pPr>
      <w:r>
        <w:t>照片上的四個孩子——</w:t>
      </w:r>
    </w:p>
    <w:p>
      <w:pPr>
        <w:spacing w:line="360" w:lineRule="auto"/>
        <w:ind w:firstLine="397"/>
      </w:pPr>
      <w:r>
        <w:t>不一定是她們。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「再看。」</w:t>
      </w:r>
    </w:p>
    <w:p>
      <w:pPr>
        <w:spacing w:line="360" w:lineRule="auto"/>
        <w:ind w:firstLine="397"/>
      </w:pPr>
      <w:r>
        <w:t>樓慕妍把照片放到螢幕上。</w:t>
      </w:r>
    </w:p>
    <w:p>
      <w:pPr>
        <w:spacing w:line="360" w:lineRule="auto"/>
        <w:ind w:firstLine="397"/>
      </w:pPr>
      <w:r>
        <w:t>「左邊第一個。」</w:t>
      </w:r>
    </w:p>
    <w:p>
      <w:pPr>
        <w:spacing w:line="360" w:lineRule="auto"/>
        <w:ind w:firstLine="397"/>
      </w:pPr>
      <w:r>
        <w:t>「手腕有紅色胎記。」</w:t>
      </w:r>
    </w:p>
    <w:p>
      <w:pPr>
        <w:spacing w:line="360" w:lineRule="auto"/>
        <w:ind w:firstLine="397"/>
      </w:pPr>
      <w:r>
        <w:t>所有人看向駱晚晴。</w:t>
      </w:r>
    </w:p>
    <w:p>
      <w:pPr>
        <w:spacing w:line="360" w:lineRule="auto"/>
        <w:ind w:firstLine="397"/>
      </w:pPr>
      <w:r>
        <w:t>她下意識抬起自己的左手。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第二個孩子。</w:t>
      </w:r>
    </w:p>
    <w:p>
      <w:pPr>
        <w:spacing w:line="360" w:lineRule="auto"/>
        <w:ind w:firstLine="397"/>
      </w:pPr>
      <w:r>
        <w:t>「耳朵後面有一個小小的黑點。」</w:t>
      </w:r>
    </w:p>
    <w:p>
      <w:pPr>
        <w:spacing w:line="360" w:lineRule="auto"/>
        <w:ind w:firstLine="397"/>
      </w:pPr>
      <w:r>
        <w:t>宋昭言摸了摸自己的耳後。</w:t>
      </w:r>
    </w:p>
    <w:p>
      <w:pPr>
        <w:spacing w:line="360" w:lineRule="auto"/>
        <w:ind w:firstLine="397"/>
      </w:pPr>
      <w:r>
        <w:t>「我有。」</w:t>
      </w:r>
    </w:p>
    <w:p>
      <w:pPr>
        <w:spacing w:line="360" w:lineRule="auto"/>
        <w:ind w:firstLine="397"/>
      </w:pPr>
      <w:r>
        <w:t>第三個。</w:t>
      </w:r>
    </w:p>
    <w:p>
      <w:pPr>
        <w:spacing w:line="360" w:lineRule="auto"/>
        <w:ind w:firstLine="397"/>
      </w:pPr>
      <w:r>
        <w:t>「右手食指彎曲。」</w:t>
      </w:r>
    </w:p>
    <w:p>
      <w:pPr>
        <w:spacing w:line="360" w:lineRule="auto"/>
        <w:ind w:firstLine="397"/>
      </w:pPr>
      <w:r>
        <w:t>顏書瑤怔了一下。</w:t>
      </w:r>
    </w:p>
    <w:p>
      <w:pPr>
        <w:spacing w:line="360" w:lineRule="auto"/>
        <w:ind w:firstLine="397"/>
      </w:pPr>
      <w:r>
        <w:t>「這個我沒有。」</w:t>
      </w:r>
    </w:p>
    <w:p>
      <w:pPr>
        <w:spacing w:line="360" w:lineRule="auto"/>
        <w:ind w:firstLine="397"/>
      </w:pPr>
      <w:r>
        <w:t>第四個。</w:t>
      </w:r>
    </w:p>
    <w:p>
      <w:pPr>
        <w:spacing w:line="360" w:lineRule="auto"/>
        <w:ind w:firstLine="397"/>
      </w:pPr>
      <w:r>
        <w:t>「脖子後面有一個小小的月牙。」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她伸手摸向自己的後頸。</w:t>
      </w:r>
    </w:p>
    <w:p>
      <w:pPr>
        <w:spacing w:line="360" w:lineRule="auto"/>
        <w:ind w:firstLine="397"/>
      </w:pPr>
      <w:r>
        <w:t>沒有。</w:t>
      </w:r>
    </w:p>
    <w:p>
      <w:pPr>
        <w:spacing w:line="360" w:lineRule="auto"/>
        <w:ind w:firstLine="397"/>
      </w:pPr>
      <w:r>
        <w:t>四個人互相看著。</w:t>
      </w:r>
    </w:p>
    <w:p>
      <w:pPr>
        <w:spacing w:line="360" w:lineRule="auto"/>
        <w:ind w:firstLine="397"/>
      </w:pPr>
      <w:r>
        <w:t>宋昭言忽然說：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「這四個嬰兒。」</w:t>
      </w:r>
    </w:p>
    <w:p>
      <w:pPr>
        <w:spacing w:line="360" w:lineRule="auto"/>
        <w:ind w:firstLine="397"/>
      </w:pPr>
      <w:r>
        <w:t>「只有兩個可能是我們。」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「還有第三種可能。」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「這四個嬰兒。」</w:t>
      </w:r>
    </w:p>
    <w:p>
      <w:pPr>
        <w:spacing w:line="360" w:lineRule="auto"/>
        <w:ind w:firstLine="397"/>
      </w:pPr>
      <w:r>
        <w:t>「根本不是我們。」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毛景珩一直沒有說話。</w:t>
      </w:r>
    </w:p>
    <w:p>
      <w:pPr>
        <w:spacing w:line="360" w:lineRule="auto"/>
        <w:ind w:firstLine="397"/>
      </w:pPr>
      <w:r>
        <w:t>直到這時。</w:t>
      </w:r>
    </w:p>
    <w:p>
      <w:pPr>
        <w:spacing w:line="360" w:lineRule="auto"/>
        <w:ind w:firstLine="397"/>
      </w:pPr>
      <w:r>
        <w:t>他才走到照片前。</w:t>
      </w:r>
    </w:p>
    <w:p>
      <w:pPr>
        <w:spacing w:line="360" w:lineRule="auto"/>
        <w:ind w:firstLine="397"/>
      </w:pPr>
      <w:r>
        <w:t>「妳們終於發現了。」</w:t>
      </w:r>
    </w:p>
    <w:p>
      <w:pPr>
        <w:spacing w:line="360" w:lineRule="auto"/>
        <w:ind w:firstLine="397"/>
      </w:pPr>
      <w:r>
        <w:t>駱晚晴猛地看他。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「那妳為什麼不說？」</w:t>
      </w:r>
    </w:p>
    <w:p>
      <w:pPr>
        <w:spacing w:line="360" w:lineRule="auto"/>
        <w:ind w:firstLine="397"/>
      </w:pPr>
      <w:r>
        <w:t>「因為我想讓妳們自己看見。」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「因為這是他們最想讓妳們相信的事情。」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「一直以為自己是被選中的人。」</w:t>
      </w:r>
    </w:p>
    <w:p>
      <w:pPr>
        <w:spacing w:line="360" w:lineRule="auto"/>
        <w:ind w:firstLine="397"/>
      </w:pPr>
      <w:r>
        <w:t>「其實不是。」</w:t>
      </w:r>
    </w:p>
    <w:p>
      <w:pPr>
        <w:spacing w:line="360" w:lineRule="auto"/>
        <w:ind w:firstLine="397"/>
      </w:pPr>
      <w:r>
        <w:t>樓慕妍眸色一沉。</w:t>
      </w:r>
    </w:p>
    <w:p>
      <w:pPr>
        <w:spacing w:line="360" w:lineRule="auto"/>
        <w:ind w:firstLine="397"/>
      </w:pPr>
      <w:r>
        <w:t>「那我們是什麼？」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白景深卻忽然開口。</w:t>
      </w:r>
    </w:p>
    <w:p>
      <w:pPr>
        <w:spacing w:line="360" w:lineRule="auto"/>
        <w:ind w:firstLine="397"/>
      </w:pPr>
      <w:r>
        <w:t>「不是被選中的。」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男人看著那張照片。</w:t>
      </w:r>
    </w:p>
    <w:p>
      <w:pPr>
        <w:spacing w:line="360" w:lineRule="auto"/>
        <w:ind w:firstLine="397"/>
      </w:pPr>
      <w:r>
        <w:t>「是被替換的。」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宋昭言眉頭緊鎖。</w:t>
      </w:r>
    </w:p>
    <w:p>
      <w:pPr>
        <w:spacing w:line="360" w:lineRule="auto"/>
        <w:ind w:firstLine="397"/>
      </w:pPr>
      <w:r>
        <w:t>「替換？」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「我母親曾經告訴我。」</w:t>
      </w:r>
    </w:p>
    <w:p>
      <w:pPr>
        <w:spacing w:line="360" w:lineRule="auto"/>
        <w:ind w:firstLine="397"/>
      </w:pPr>
      <w:r>
        <w:t>「白冠做過一次非常大的身份替換。」</w:t>
      </w:r>
    </w:p>
    <w:p>
      <w:pPr>
        <w:spacing w:line="360" w:lineRule="auto"/>
        <w:ind w:firstLine="397"/>
      </w:pPr>
      <w:r>
        <w:t>「什麼身份？」</w:t>
      </w:r>
    </w:p>
    <w:p>
      <w:pPr>
        <w:spacing w:line="360" w:lineRule="auto"/>
        <w:ind w:firstLine="397"/>
      </w:pPr>
      <w:r>
        <w:t>「四個孩子。」</w:t>
      </w:r>
    </w:p>
    <w:p>
      <w:pPr>
        <w:spacing w:line="360" w:lineRule="auto"/>
        <w:ind w:firstLine="397"/>
      </w:pPr>
      <w:r>
        <w:t>顏書瑤的臉色變了。</w:t>
      </w:r>
    </w:p>
    <w:p>
      <w:pPr>
        <w:spacing w:line="360" w:lineRule="auto"/>
        <w:ind w:firstLine="397"/>
      </w:pPr>
      <w:r>
        <w:t>「妳是說……」</w:t>
      </w:r>
    </w:p>
    <w:p>
      <w:pPr>
        <w:spacing w:line="360" w:lineRule="auto"/>
        <w:ind w:firstLine="397"/>
      </w:pPr>
      <w:r>
        <w:t>「有人想讓四個真正的孩子消失。」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「把另外四個孩子放進她們的位置。」</w:t>
      </w:r>
    </w:p>
    <w:p>
      <w:pPr>
        <w:spacing w:line="360" w:lineRule="auto"/>
        <w:ind w:firstLine="397"/>
      </w:pPr>
      <w:r>
        <w:t>駱晚晴的呼吸一窒。</w:t>
      </w:r>
    </w:p>
    <w:p>
      <w:pPr>
        <w:spacing w:line="360" w:lineRule="auto"/>
        <w:ind w:firstLine="397"/>
      </w:pPr>
      <w:r>
        <w:t>「那我們呢？」</w:t>
      </w:r>
    </w:p>
    <w:p>
      <w:pPr>
        <w:spacing w:line="360" w:lineRule="auto"/>
        <w:ind w:firstLine="397"/>
      </w:pPr>
      <w:r>
        <w:t>白景深看向她們。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「所以才需要查。」</w:t>
      </w:r>
    </w:p>
    <w:p>
      <w:pPr>
        <w:spacing w:line="360" w:lineRule="auto"/>
        <w:ind w:firstLine="397"/>
      </w:pPr>
      <w:r>
        <w:t>樓慕妍卻沒有說話。</w:t>
      </w:r>
    </w:p>
    <w:p>
      <w:pPr>
        <w:spacing w:line="360" w:lineRule="auto"/>
        <w:ind w:firstLine="397"/>
      </w:pPr>
      <w:r>
        <w:t>她一直盯著照片。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她注意到一個細節。</w:t>
      </w:r>
    </w:p>
    <w:p>
      <w:pPr>
        <w:spacing w:line="360" w:lineRule="auto"/>
        <w:ind w:firstLine="397"/>
      </w:pPr>
      <w:r>
        <w:t>照片最左側。</w:t>
      </w:r>
    </w:p>
    <w:p>
      <w:pPr>
        <w:spacing w:line="360" w:lineRule="auto"/>
        <w:ind w:firstLine="397"/>
      </w:pPr>
      <w:r>
        <w:t>那個被剪掉臉的男人身後。</w:t>
      </w:r>
    </w:p>
    <w:p>
      <w:pPr>
        <w:spacing w:line="360" w:lineRule="auto"/>
        <w:ind w:firstLine="397"/>
      </w:pPr>
      <w:r>
        <w:t>有一面玻璃。</w:t>
      </w:r>
    </w:p>
    <w:p>
      <w:pPr>
        <w:spacing w:line="360" w:lineRule="auto"/>
        <w:ind w:firstLine="397"/>
      </w:pPr>
      <w:r>
        <w:t>玻璃反射出另一個人的影子。</w:t>
      </w:r>
    </w:p>
    <w:p>
      <w:pPr>
        <w:spacing w:line="360" w:lineRule="auto"/>
        <w:ind w:firstLine="397"/>
      </w:pPr>
      <w:r>
        <w:t>是一名女人。</w:t>
      </w:r>
    </w:p>
    <w:p>
      <w:pPr>
        <w:spacing w:line="360" w:lineRule="auto"/>
        <w:ind w:firstLine="397"/>
      </w:pPr>
      <w:r>
        <w:t>她穿著白色醫師袍。</w:t>
      </w:r>
    </w:p>
    <w:p>
      <w:pPr>
        <w:spacing w:line="360" w:lineRule="auto"/>
        <w:ind w:firstLine="397"/>
      </w:pPr>
      <w:r>
        <w:t>胸前掛著名牌。</w:t>
      </w:r>
    </w:p>
    <w:p>
      <w:pPr>
        <w:spacing w:line="360" w:lineRule="auto"/>
        <w:ind w:firstLine="397"/>
      </w:pPr>
      <w:r>
        <w:t>樓慕妍把照片放大。</w:t>
      </w:r>
    </w:p>
    <w:p>
      <w:pPr>
        <w:spacing w:line="360" w:lineRule="auto"/>
        <w:ind w:firstLine="397"/>
      </w:pPr>
      <w:r>
        <w:t>名牌上只有兩個字：</w:t>
      </w:r>
    </w:p>
    <w:p>
      <w:pPr>
        <w:spacing w:line="360" w:lineRule="auto"/>
        <w:ind w:firstLine="397"/>
      </w:pPr>
      <w:r>
        <w:t>沈蘭。</w:t>
      </w:r>
    </w:p>
    <w:p>
      <w:pPr>
        <w:spacing w:line="360" w:lineRule="auto"/>
        <w:ind w:firstLine="397"/>
      </w:pPr>
      <w:r>
        <w:t>駱晚晴看到名字時。</w:t>
      </w:r>
    </w:p>
    <w:p>
      <w:pPr>
        <w:spacing w:line="360" w:lineRule="auto"/>
        <w:ind w:firstLine="397"/>
      </w:pPr>
      <w:r>
        <w:t>突然愣住。</w:t>
      </w:r>
    </w:p>
    <w:p>
      <w:pPr>
        <w:spacing w:line="360" w:lineRule="auto"/>
        <w:ind w:firstLine="397"/>
      </w:pPr>
      <w:r>
        <w:t>「沈蘭？」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「我母親的醫療檔案裡。」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「有一位醫師。」</w:t>
      </w:r>
    </w:p>
    <w:p>
      <w:pPr>
        <w:spacing w:line="360" w:lineRule="auto"/>
        <w:ind w:firstLine="397"/>
      </w:pPr>
      <w:r>
        <w:t>「就叫沈蘭。」</w:t>
      </w:r>
    </w:p>
    <w:p>
      <w:pPr>
        <w:spacing w:line="360" w:lineRule="auto"/>
        <w:ind w:firstLine="397"/>
      </w:pPr>
      <w:r>
        <w:t>宋昭言立刻拿出手機。</w:t>
      </w:r>
    </w:p>
    <w:p>
      <w:pPr>
        <w:spacing w:line="360" w:lineRule="auto"/>
        <w:ind w:firstLine="397"/>
      </w:pPr>
      <w:r>
        <w:t>「哪家醫院？」</w:t>
      </w:r>
    </w:p>
    <w:p>
      <w:pPr>
        <w:spacing w:line="360" w:lineRule="auto"/>
        <w:ind w:firstLine="397"/>
      </w:pPr>
      <w:r>
        <w:t>「聖安婦幼醫院。」</w:t>
      </w:r>
    </w:p>
    <w:p>
      <w:pPr>
        <w:spacing w:line="360" w:lineRule="auto"/>
        <w:ind w:firstLine="397"/>
      </w:pPr>
      <w:r>
        <w:t>四個人再次沉默。</w:t>
      </w:r>
    </w:p>
    <w:p>
      <w:pPr>
        <w:spacing w:line="360" w:lineRule="auto"/>
        <w:ind w:firstLine="397"/>
      </w:pPr>
      <w:r>
        <w:t>同一間醫院。</w:t>
      </w:r>
    </w:p>
    <w:p>
      <w:pPr>
        <w:spacing w:line="360" w:lineRule="auto"/>
        <w:ind w:firstLine="397"/>
      </w:pPr>
      <w:r>
        <w:t>同一批人。</w:t>
      </w:r>
    </w:p>
    <w:p>
      <w:pPr>
        <w:spacing w:line="360" w:lineRule="auto"/>
        <w:ind w:firstLine="397"/>
      </w:pPr>
      <w:r>
        <w:t>同一段時間。</w:t>
      </w:r>
    </w:p>
    <w:p>
      <w:pPr>
        <w:spacing w:line="360" w:lineRule="auto"/>
        <w:ind w:firstLine="397"/>
      </w:pPr>
      <w:r>
        <w:t>所有線索開始逐漸連在一起。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毛景珩拿出手機。</w:t>
      </w:r>
    </w:p>
    <w:p>
      <w:pPr>
        <w:spacing w:line="360" w:lineRule="auto"/>
        <w:ind w:firstLine="397"/>
      </w:pPr>
      <w:r>
        <w:t>「我可以查。」</w:t>
      </w:r>
    </w:p>
    <w:p>
      <w:pPr>
        <w:spacing w:line="360" w:lineRule="auto"/>
        <w:ind w:firstLine="397"/>
      </w:pPr>
      <w:r>
        <w:t>駱晚晴看他。</w:t>
      </w:r>
    </w:p>
    <w:p>
      <w:pPr>
        <w:spacing w:line="360" w:lineRule="auto"/>
        <w:ind w:firstLine="397"/>
      </w:pPr>
      <w:r>
        <w:t>「妳要查什麼？」</w:t>
      </w:r>
    </w:p>
    <w:p>
      <w:pPr>
        <w:spacing w:line="360" w:lineRule="auto"/>
        <w:ind w:firstLine="397"/>
      </w:pPr>
      <w:r>
        <w:t>「沈蘭。」</w:t>
      </w:r>
    </w:p>
    <w:p>
      <w:pPr>
        <w:spacing w:line="360" w:lineRule="auto"/>
        <w:ind w:firstLine="397"/>
      </w:pPr>
      <w:r>
        <w:t>「她現在在哪？」</w:t>
      </w:r>
    </w:p>
    <w:p>
      <w:pPr>
        <w:spacing w:line="360" w:lineRule="auto"/>
        <w:ind w:firstLine="397"/>
      </w:pPr>
      <w:r>
        <w:t>「如果她還活著。」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「我能找到。」</w:t>
      </w:r>
    </w:p>
    <w:p>
      <w:pPr>
        <w:spacing w:line="360" w:lineRule="auto"/>
        <w:ind w:firstLine="397"/>
      </w:pPr>
      <w:r>
        <w:t>宋昭言看向他。</w:t>
      </w:r>
    </w:p>
    <w:p>
      <w:pPr>
        <w:spacing w:line="360" w:lineRule="auto"/>
        <w:ind w:firstLine="397"/>
      </w:pPr>
      <w:r>
        <w:t>「妳說如果？」</w:t>
      </w:r>
    </w:p>
    <w:p>
      <w:pPr>
        <w:spacing w:line="360" w:lineRule="auto"/>
        <w:ind w:firstLine="397"/>
      </w:pPr>
      <w:r>
        <w:t>「她是晨星計畫的核心醫師。」</w:t>
      </w:r>
    </w:p>
    <w:p>
      <w:pPr>
        <w:spacing w:line="360" w:lineRule="auto"/>
        <w:ind w:firstLine="397"/>
      </w:pPr>
      <w:r>
        <w:t>「十七年前失蹤。」</w:t>
      </w:r>
    </w:p>
    <w:p>
      <w:pPr>
        <w:spacing w:line="360" w:lineRule="auto"/>
        <w:ind w:firstLine="397"/>
      </w:pPr>
      <w:r>
        <w:t>「官方紀錄是出國。」</w:t>
      </w:r>
    </w:p>
    <w:p>
      <w:pPr>
        <w:spacing w:line="360" w:lineRule="auto"/>
        <w:ind w:firstLine="397"/>
      </w:pPr>
      <w:r>
        <w:t>「但我父親留下的資料裡。」</w:t>
      </w:r>
    </w:p>
    <w:p>
      <w:pPr>
        <w:spacing w:line="360" w:lineRule="auto"/>
        <w:ind w:firstLine="397"/>
      </w:pPr>
      <w:r>
        <w:t>「她從來沒有離開過台灣。」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「那她去哪了？」</w:t>
      </w:r>
    </w:p>
    <w:p>
      <w:pPr>
        <w:spacing w:line="360" w:lineRule="auto"/>
        <w:ind w:firstLine="397"/>
      </w:pPr>
      <w:r>
        <w:t>毛景珩抬起眼。</w:t>
      </w:r>
    </w:p>
    <w:p>
      <w:pPr>
        <w:spacing w:line="360" w:lineRule="auto"/>
        <w:ind w:firstLine="397"/>
      </w:pPr>
      <w:r>
        <w:t>「地下。」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「聖安醫院被拆掉之後。」</w:t>
      </w:r>
    </w:p>
    <w:p>
      <w:pPr>
        <w:spacing w:line="360" w:lineRule="auto"/>
        <w:ind w:firstLine="397"/>
      </w:pPr>
      <w:r>
        <w:t>「地下還留著一層。」</w:t>
      </w:r>
    </w:p>
    <w:p>
      <w:pPr>
        <w:spacing w:line="360" w:lineRule="auto"/>
        <w:ind w:firstLine="397"/>
      </w:pPr>
      <w:r>
        <w:t>「沒有出現在任何建築圖上。」</w:t>
      </w:r>
    </w:p>
    <w:p>
      <w:pPr>
        <w:spacing w:line="360" w:lineRule="auto"/>
        <w:ind w:firstLine="397"/>
      </w:pPr>
      <w:r>
        <w:t>樓慕妍立即問：</w:t>
      </w:r>
    </w:p>
    <w:p>
      <w:pPr>
        <w:spacing w:line="360" w:lineRule="auto"/>
        <w:ind w:firstLine="397"/>
      </w:pPr>
      <w:r>
        <w:t>「妳知道入口？」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「不在醫院。」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毛景珩看向駱晚晴。</w:t>
      </w:r>
    </w:p>
    <w:p>
      <w:pPr>
        <w:spacing w:line="360" w:lineRule="auto"/>
        <w:ind w:firstLine="397"/>
      </w:pPr>
      <w:r>
        <w:t>「妳母親的墓。」</w:t>
      </w:r>
    </w:p>
    <w:p>
      <w:pPr>
        <w:spacing w:line="360" w:lineRule="auto"/>
        <w:ind w:firstLine="397"/>
      </w:pPr>
      <w:r>
        <w:t>駱晚晴臉色瞬間變了。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「妳母親的墓。」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「我去過。」</w:t>
      </w:r>
    </w:p>
    <w:p>
      <w:pPr>
        <w:spacing w:line="360" w:lineRule="auto"/>
        <w:ind w:firstLine="397"/>
      </w:pPr>
      <w:r>
        <w:t>「很多次。」</w:t>
      </w:r>
    </w:p>
    <w:p>
      <w:pPr>
        <w:spacing w:line="360" w:lineRule="auto"/>
        <w:ind w:firstLine="397"/>
      </w:pPr>
      <w:r>
        <w:t>「墓裡有骨灰。」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「妳確定那是妳母親的骨灰？」</w:t>
      </w:r>
    </w:p>
    <w:p>
      <w:pPr>
        <w:spacing w:line="360" w:lineRule="auto"/>
        <w:ind w:firstLine="397"/>
      </w:pPr>
      <w:r>
        <w:t>駱晚晴怔住。</w:t>
      </w:r>
    </w:p>
    <w:p>
      <w:pPr>
        <w:spacing w:line="360" w:lineRule="auto"/>
        <w:ind w:firstLine="397"/>
      </w:pPr>
      <w:r>
        <w:t>「妳什麼意思？」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「我親眼看見妳母親把真正的身份資料藏進墓裡。」</w:t>
      </w:r>
    </w:p>
    <w:p>
      <w:pPr>
        <w:spacing w:line="360" w:lineRule="auto"/>
        <w:ind w:firstLine="397"/>
      </w:pPr>
      <w:r>
        <w:t>「但是她沒有把骨灰放進去。」</w:t>
      </w:r>
    </w:p>
    <w:p>
      <w:pPr>
        <w:spacing w:line="360" w:lineRule="auto"/>
        <w:ind w:firstLine="397"/>
      </w:pPr>
      <w:r>
        <w:t>駱晚晴的臉色越來越白。</w:t>
      </w:r>
    </w:p>
    <w:p>
      <w:pPr>
        <w:spacing w:line="360" w:lineRule="auto"/>
        <w:ind w:firstLine="397"/>
      </w:pPr>
      <w:r>
        <w:t>「那墓裡的是誰？」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因為答案太殘忍。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他只說：</w:t>
      </w:r>
    </w:p>
    <w:p>
      <w:pPr>
        <w:spacing w:line="360" w:lineRule="auto"/>
        <w:ind w:firstLine="397"/>
      </w:pPr>
      <w:r>
        <w:t>「一個替代品。」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下午四點。</w:t>
      </w:r>
    </w:p>
    <w:p>
      <w:pPr>
        <w:spacing w:line="360" w:lineRule="auto"/>
        <w:ind w:firstLine="397"/>
      </w:pPr>
      <w:r>
        <w:t>四姊妹抵達駱家墓園。</w:t>
      </w:r>
    </w:p>
    <w:p>
      <w:pPr>
        <w:spacing w:line="360" w:lineRule="auto"/>
        <w:ind w:firstLine="397"/>
      </w:pPr>
      <w:r>
        <w:t>天氣陰沉。</w:t>
      </w:r>
    </w:p>
    <w:p>
      <w:pPr>
        <w:spacing w:line="360" w:lineRule="auto"/>
        <w:ind w:firstLine="397"/>
      </w:pPr>
      <w:r>
        <w:t>風很大。</w:t>
      </w:r>
    </w:p>
    <w:p>
      <w:pPr>
        <w:spacing w:line="360" w:lineRule="auto"/>
        <w:ind w:firstLine="397"/>
      </w:pPr>
      <w:r>
        <w:t>墓園裡幾乎沒有其他人。</w:t>
      </w:r>
    </w:p>
    <w:p>
      <w:pPr>
        <w:spacing w:line="360" w:lineRule="auto"/>
        <w:ind w:firstLine="397"/>
      </w:pPr>
      <w:r>
        <w:t>駱晚晴走在最前面。</w:t>
      </w:r>
    </w:p>
    <w:p>
      <w:pPr>
        <w:spacing w:line="360" w:lineRule="auto"/>
        <w:ind w:firstLine="397"/>
      </w:pPr>
      <w:r>
        <w:t>她看著母親的墓碑。</w:t>
      </w:r>
    </w:p>
    <w:p>
      <w:pPr>
        <w:spacing w:line="360" w:lineRule="auto"/>
        <w:ind w:firstLine="397"/>
      </w:pPr>
      <w:r>
        <w:t>那個名字。</w:t>
      </w:r>
    </w:p>
    <w:p>
      <w:pPr>
        <w:spacing w:line="360" w:lineRule="auto"/>
        <w:ind w:firstLine="397"/>
      </w:pPr>
      <w:r>
        <w:t>她看了十二年。</w:t>
      </w:r>
    </w:p>
    <w:p>
      <w:pPr>
        <w:spacing w:line="360" w:lineRule="auto"/>
        <w:ind w:firstLine="397"/>
      </w:pPr>
      <w:r>
        <w:t>每一年生日。</w:t>
      </w:r>
    </w:p>
    <w:p>
      <w:pPr>
        <w:spacing w:line="360" w:lineRule="auto"/>
        <w:ind w:firstLine="397"/>
      </w:pPr>
      <w:r>
        <w:t>每一次難過。</w:t>
      </w:r>
    </w:p>
    <w:p>
      <w:pPr>
        <w:spacing w:line="360" w:lineRule="auto"/>
        <w:ind w:firstLine="397"/>
      </w:pPr>
      <w:r>
        <w:t>她都會來這裡。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至少這裡是真的。</w:t>
      </w:r>
    </w:p>
    <w:p>
      <w:pPr>
        <w:spacing w:line="360" w:lineRule="auto"/>
        <w:ind w:firstLine="397"/>
      </w:pPr>
      <w:r>
        <w:t>可是今天。</w:t>
      </w:r>
    </w:p>
    <w:p>
      <w:pPr>
        <w:spacing w:line="360" w:lineRule="auto"/>
        <w:ind w:firstLine="397"/>
      </w:pPr>
      <w:r>
        <w:t>她站在墓前。</w:t>
      </w:r>
    </w:p>
    <w:p>
      <w:pPr>
        <w:spacing w:line="360" w:lineRule="auto"/>
        <w:ind w:firstLine="397"/>
      </w:pPr>
      <w:r>
        <w:t>第一次不敢相信。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樓慕妍站在她身後。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駱晚晴沒有回頭。</w:t>
      </w:r>
    </w:p>
    <w:p>
      <w:pPr>
        <w:spacing w:line="360" w:lineRule="auto"/>
        <w:ind w:firstLine="397"/>
      </w:pPr>
      <w:r>
        <w:t>「如果這裡面不是我母親。」</w:t>
      </w:r>
    </w:p>
    <w:p>
      <w:pPr>
        <w:spacing w:line="360" w:lineRule="auto"/>
        <w:ind w:firstLine="397"/>
      </w:pPr>
      <w:r>
        <w:t>「那我這十二年。」</w:t>
      </w:r>
    </w:p>
    <w:p>
      <w:pPr>
        <w:spacing w:line="360" w:lineRule="auto"/>
        <w:ind w:firstLine="397"/>
      </w:pPr>
      <w:r>
        <w:t>「到底在祭拜誰？」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她慢慢蹲下。</w:t>
      </w:r>
    </w:p>
    <w:p>
      <w:pPr>
        <w:spacing w:line="360" w:lineRule="auto"/>
        <w:ind w:firstLine="397"/>
      </w:pPr>
      <w:r>
        <w:t>伸手摸著墓碑。</w:t>
      </w:r>
    </w:p>
    <w:p>
      <w:pPr>
        <w:spacing w:line="360" w:lineRule="auto"/>
        <w:ind w:firstLine="397"/>
      </w:pPr>
      <w:r>
        <w:t>「媽。」</w:t>
      </w:r>
    </w:p>
    <w:p>
      <w:pPr>
        <w:spacing w:line="360" w:lineRule="auto"/>
        <w:ind w:firstLine="397"/>
      </w:pPr>
      <w:r>
        <w:t>她低聲。</w:t>
      </w:r>
    </w:p>
    <w:p>
      <w:pPr>
        <w:spacing w:line="360" w:lineRule="auto"/>
        <w:ind w:firstLine="397"/>
      </w:pPr>
      <w:r>
        <w:t>「妳到底瞞了我多少事情？」</w:t>
      </w:r>
    </w:p>
    <w:p>
      <w:pPr>
        <w:spacing w:line="360" w:lineRule="auto"/>
        <w:ind w:firstLine="397"/>
      </w:pPr>
      <w:r>
        <w:t>毛景珩站在遠處。</w:t>
      </w:r>
    </w:p>
    <w:p>
      <w:pPr>
        <w:spacing w:line="360" w:lineRule="auto"/>
        <w:ind w:firstLine="397"/>
      </w:pPr>
      <w:r>
        <w:t>沒有靠近。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這個時候。</w:t>
      </w:r>
    </w:p>
    <w:p>
      <w:pPr>
        <w:spacing w:line="360" w:lineRule="auto"/>
        <w:ind w:firstLine="397"/>
      </w:pPr>
      <w:r>
        <w:t>她需要自己面對。</w:t>
      </w:r>
    </w:p>
    <w:p>
      <w:pPr>
        <w:spacing w:line="360" w:lineRule="auto"/>
        <w:ind w:firstLine="397"/>
      </w:pPr>
      <w:r>
        <w:t>宋昭言走到墓碑旁。</w:t>
      </w:r>
    </w:p>
    <w:p>
      <w:pPr>
        <w:spacing w:line="360" w:lineRule="auto"/>
        <w:ind w:firstLine="397"/>
      </w:pPr>
      <w:r>
        <w:t>「碑後面。」</w:t>
      </w:r>
    </w:p>
    <w:p>
      <w:pPr>
        <w:spacing w:line="360" w:lineRule="auto"/>
        <w:ind w:firstLine="397"/>
      </w:pPr>
      <w:r>
        <w:t>她突然說。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「這裡有重新修補過的痕跡。」</w:t>
      </w:r>
    </w:p>
    <w:p>
      <w:pPr>
        <w:spacing w:line="360" w:lineRule="auto"/>
        <w:ind w:firstLine="397"/>
      </w:pPr>
      <w:r>
        <w:t>她蹲下。</w:t>
      </w:r>
    </w:p>
    <w:p>
      <w:pPr>
        <w:spacing w:line="360" w:lineRule="auto"/>
        <w:ind w:firstLine="397"/>
      </w:pPr>
      <w:r>
        <w:t>摸著墓碑底部。</w:t>
      </w:r>
    </w:p>
    <w:p>
      <w:pPr>
        <w:spacing w:line="360" w:lineRule="auto"/>
        <w:ind w:firstLine="397"/>
      </w:pPr>
      <w:r>
        <w:t>果然有一條很細的裂縫。</w:t>
      </w:r>
    </w:p>
    <w:p>
      <w:pPr>
        <w:spacing w:line="360" w:lineRule="auto"/>
        <w:ind w:firstLine="397"/>
      </w:pPr>
      <w:r>
        <w:t>顏書瑤立刻拿出工具。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一塊石板被撬開。</w:t>
      </w:r>
    </w:p>
    <w:p>
      <w:pPr>
        <w:spacing w:line="360" w:lineRule="auto"/>
        <w:ind w:firstLine="397"/>
      </w:pPr>
      <w:r>
        <w:t>裡面沒有骨灰。</w:t>
      </w:r>
    </w:p>
    <w:p>
      <w:pPr>
        <w:spacing w:line="360" w:lineRule="auto"/>
        <w:ind w:firstLine="397"/>
      </w:pPr>
      <w:r>
        <w:t>只有一個黑色鐵盒。</w:t>
      </w:r>
    </w:p>
    <w:p>
      <w:pPr>
        <w:spacing w:line="360" w:lineRule="auto"/>
        <w:ind w:firstLine="397"/>
      </w:pPr>
      <w:r>
        <w:t>鐵盒上。</w:t>
      </w:r>
    </w:p>
    <w:p>
      <w:pPr>
        <w:spacing w:line="360" w:lineRule="auto"/>
        <w:ind w:firstLine="397"/>
      </w:pPr>
      <w:r>
        <w:t>刻著一朵玫瑰。</w:t>
      </w:r>
    </w:p>
    <w:p>
      <w:pPr>
        <w:spacing w:line="360" w:lineRule="auto"/>
        <w:ind w:firstLine="397"/>
      </w:pPr>
      <w:r>
        <w:t>樓慕妍看著那朵玫瑰。</w:t>
      </w:r>
    </w:p>
    <w:p>
      <w:pPr>
        <w:spacing w:line="360" w:lineRule="auto"/>
        <w:ind w:firstLine="397"/>
      </w:pPr>
      <w:r>
        <w:t>「又是它。」</w:t>
      </w:r>
    </w:p>
    <w:p>
      <w:pPr>
        <w:spacing w:line="360" w:lineRule="auto"/>
        <w:ind w:firstLine="397"/>
      </w:pPr>
      <w:r>
        <w:t>宋昭言伸手。</w:t>
      </w:r>
    </w:p>
    <w:p>
      <w:pPr>
        <w:spacing w:line="360" w:lineRule="auto"/>
        <w:ind w:firstLine="397"/>
      </w:pPr>
      <w:r>
        <w:t>卻被毛景珩攔住。</w:t>
      </w:r>
    </w:p>
    <w:p>
      <w:pPr>
        <w:spacing w:line="360" w:lineRule="auto"/>
        <w:ind w:firstLine="397"/>
      </w:pPr>
      <w:r>
        <w:t>「不要碰。」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「這是機械鎖。」</w:t>
      </w:r>
    </w:p>
    <w:p>
      <w:pPr>
        <w:spacing w:line="360" w:lineRule="auto"/>
        <w:ind w:firstLine="397"/>
      </w:pPr>
      <w:r>
        <w:t>「有毒？」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「是爆炸裝置。」</w:t>
      </w:r>
    </w:p>
    <w:p>
      <w:pPr>
        <w:spacing w:line="360" w:lineRule="auto"/>
        <w:ind w:firstLine="397"/>
      </w:pPr>
      <w:r>
        <w:t>所有人瞬間停住。</w:t>
      </w:r>
    </w:p>
    <w:p>
      <w:pPr>
        <w:spacing w:line="360" w:lineRule="auto"/>
        <w:ind w:firstLine="397"/>
      </w:pPr>
      <w:r>
        <w:t>毛景珩蹲下。</w:t>
      </w:r>
    </w:p>
    <w:p>
      <w:pPr>
        <w:spacing w:line="360" w:lineRule="auto"/>
        <w:ind w:firstLine="397"/>
      </w:pPr>
      <w:r>
        <w:t>仔細檢查。</w:t>
      </w:r>
    </w:p>
    <w:p>
      <w:pPr>
        <w:spacing w:line="360" w:lineRule="auto"/>
        <w:ind w:firstLine="397"/>
      </w:pPr>
      <w:r>
        <w:t>「這東西很老。」</w:t>
      </w:r>
    </w:p>
    <w:p>
      <w:pPr>
        <w:spacing w:line="360" w:lineRule="auto"/>
        <w:ind w:firstLine="397"/>
      </w:pPr>
      <w:r>
        <w:t>「至少十七年。」</w:t>
      </w:r>
    </w:p>
    <w:p>
      <w:pPr>
        <w:spacing w:line="360" w:lineRule="auto"/>
        <w:ind w:firstLine="397"/>
      </w:pPr>
      <w:r>
        <w:t>「但還能使用。」</w:t>
      </w:r>
    </w:p>
    <w:p>
      <w:pPr>
        <w:spacing w:line="360" w:lineRule="auto"/>
        <w:ind w:firstLine="397"/>
      </w:pPr>
      <w:r>
        <w:t>駱晚晴看著他。</w:t>
      </w:r>
    </w:p>
    <w:p>
      <w:pPr>
        <w:spacing w:line="360" w:lineRule="auto"/>
        <w:ind w:firstLine="397"/>
      </w:pPr>
      <w:r>
        <w:t>「妳能開嗎？」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「五分鐘。」</w:t>
      </w:r>
    </w:p>
    <w:p>
      <w:pPr>
        <w:spacing w:line="360" w:lineRule="auto"/>
        <w:ind w:firstLine="397"/>
      </w:pPr>
      <w:r>
        <w:t>他拿出工具。</w:t>
      </w:r>
    </w:p>
    <w:p>
      <w:pPr>
        <w:spacing w:line="360" w:lineRule="auto"/>
        <w:ind w:firstLine="397"/>
      </w:pPr>
      <w:r>
        <w:t>開始拆。</w:t>
      </w:r>
    </w:p>
    <w:p>
      <w:pPr>
        <w:spacing w:line="360" w:lineRule="auto"/>
        <w:ind w:firstLine="397"/>
      </w:pPr>
      <w:r>
        <w:t>四姊妹安靜地看著。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「好了。」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鎖開了。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鐵盒裡。</w:t>
      </w:r>
    </w:p>
    <w:p>
      <w:pPr>
        <w:spacing w:line="360" w:lineRule="auto"/>
        <w:ind w:firstLine="397"/>
      </w:pPr>
      <w:r>
        <w:t>只有三樣東西。</w:t>
      </w:r>
    </w:p>
    <w:p>
      <w:pPr>
        <w:spacing w:line="360" w:lineRule="auto"/>
        <w:ind w:firstLine="397"/>
      </w:pPr>
      <w:r>
        <w:t>第一。</w:t>
      </w:r>
    </w:p>
    <w:p>
      <w:pPr>
        <w:spacing w:line="360" w:lineRule="auto"/>
        <w:ind w:firstLine="397"/>
      </w:pPr>
      <w:r>
        <w:t>一把老式鑰匙。</w:t>
      </w:r>
    </w:p>
    <w:p>
      <w:pPr>
        <w:spacing w:line="360" w:lineRule="auto"/>
        <w:ind w:firstLine="397"/>
      </w:pPr>
      <w:r>
        <w:t>第二。</w:t>
      </w:r>
    </w:p>
    <w:p>
      <w:pPr>
        <w:spacing w:line="360" w:lineRule="auto"/>
        <w:ind w:firstLine="397"/>
      </w:pPr>
      <w:r>
        <w:t>一張嬰兒出生證明。</w:t>
      </w:r>
    </w:p>
    <w:p>
      <w:pPr>
        <w:spacing w:line="360" w:lineRule="auto"/>
        <w:ind w:firstLine="397"/>
      </w:pPr>
      <w:r>
        <w:t>第三。</w:t>
      </w:r>
    </w:p>
    <w:p>
      <w:pPr>
        <w:spacing w:line="360" w:lineRule="auto"/>
        <w:ind w:firstLine="397"/>
      </w:pPr>
      <w:r>
        <w:t>一封信。</w:t>
      </w:r>
    </w:p>
    <w:p>
      <w:pPr>
        <w:spacing w:line="360" w:lineRule="auto"/>
        <w:ind w:firstLine="397"/>
      </w:pPr>
      <w:r>
        <w:t>駱晚晴拿起出生證明。</w:t>
      </w:r>
    </w:p>
    <w:p>
      <w:pPr>
        <w:spacing w:line="360" w:lineRule="auto"/>
        <w:ind w:firstLine="397"/>
      </w:pPr>
      <w:r>
        <w:t>看到名字的瞬間。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上面寫著：</w:t>
      </w:r>
    </w:p>
    <w:p>
      <w:pPr>
        <w:spacing w:line="360" w:lineRule="auto"/>
        <w:ind w:firstLine="397"/>
      </w:pPr>
      <w:r>
        <w:t>新生兒：駱晚晴</w:t>
      </w:r>
    </w:p>
    <w:p>
      <w:pPr>
        <w:spacing w:line="360" w:lineRule="auto"/>
        <w:ind w:firstLine="397"/>
      </w:pPr>
      <w:r>
        <w:t>母親：沈蘭</w:t>
      </w:r>
    </w:p>
    <w:p>
      <w:pPr>
        <w:spacing w:line="360" w:lineRule="auto"/>
        <w:ind w:firstLine="397"/>
      </w:pPr>
      <w:r>
        <w:t>父親：未知</w:t>
      </w:r>
    </w:p>
    <w:p>
      <w:pPr>
        <w:spacing w:line="360" w:lineRule="auto"/>
        <w:ind w:firstLine="397"/>
      </w:pPr>
      <w:r>
        <w:t>她猛地抬頭。</w:t>
      </w:r>
    </w:p>
    <w:p>
      <w:pPr>
        <w:spacing w:line="360" w:lineRule="auto"/>
        <w:ind w:firstLine="397"/>
      </w:pPr>
      <w:r>
        <w:t>「沈蘭。」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「所以……」</w:t>
      </w:r>
    </w:p>
    <w:p>
      <w:pPr>
        <w:spacing w:line="360" w:lineRule="auto"/>
        <w:ind w:firstLine="397"/>
      </w:pPr>
      <w:r>
        <w:t>「沈蘭不是醫生。」</w:t>
      </w:r>
    </w:p>
    <w:p>
      <w:pPr>
        <w:spacing w:line="360" w:lineRule="auto"/>
        <w:ind w:firstLine="397"/>
      </w:pPr>
      <w:r>
        <w:t>駱晚晴的聲音開始發顫。</w:t>
      </w:r>
    </w:p>
    <w:p>
      <w:pPr>
        <w:spacing w:line="360" w:lineRule="auto"/>
        <w:ind w:firstLine="397"/>
      </w:pPr>
      <w:r>
        <w:t>「她是我母親。」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「那駱家……」</w:t>
      </w:r>
    </w:p>
    <w:p>
      <w:pPr>
        <w:spacing w:line="360" w:lineRule="auto"/>
        <w:ind w:firstLine="397"/>
      </w:pPr>
      <w:r>
        <w:t>宋昭言慢慢說：</w:t>
      </w:r>
    </w:p>
    <w:p>
      <w:pPr>
        <w:spacing w:line="360" w:lineRule="auto"/>
        <w:ind w:firstLine="397"/>
      </w:pPr>
      <w:r>
        <w:t>「妳真正的母親。」</w:t>
      </w:r>
    </w:p>
    <w:p>
      <w:pPr>
        <w:spacing w:line="360" w:lineRule="auto"/>
        <w:ind w:firstLine="397"/>
      </w:pPr>
      <w:r>
        <w:t>「根本不是駱太太。」</w:t>
      </w:r>
    </w:p>
    <w:p>
      <w:pPr>
        <w:spacing w:line="360" w:lineRule="auto"/>
        <w:ind w:firstLine="397"/>
      </w:pPr>
      <w:r>
        <w:t>駱晚晴看著出生證明。</w:t>
      </w:r>
    </w:p>
    <w:p>
      <w:pPr>
        <w:spacing w:line="360" w:lineRule="auto"/>
        <w:ind w:firstLine="397"/>
      </w:pPr>
      <w:r>
        <w:t>手指顫抖。</w:t>
      </w:r>
    </w:p>
    <w:p>
      <w:pPr>
        <w:spacing w:line="360" w:lineRule="auto"/>
        <w:ind w:firstLine="397"/>
      </w:pPr>
      <w:r>
        <w:t>「那駱家那個女人是誰？」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從小到大。</w:t>
      </w:r>
    </w:p>
    <w:p>
      <w:pPr>
        <w:spacing w:line="360" w:lineRule="auto"/>
        <w:ind w:firstLine="397"/>
      </w:pPr>
      <w:r>
        <w:t>她母親從不願意談自己懷孕的事情。</w:t>
      </w:r>
    </w:p>
    <w:p>
      <w:pPr>
        <w:spacing w:line="360" w:lineRule="auto"/>
        <w:ind w:firstLine="397"/>
      </w:pPr>
      <w:r>
        <w:t>她也從未見過自己的出生照。</w:t>
      </w:r>
    </w:p>
    <w:p>
      <w:pPr>
        <w:spacing w:line="360" w:lineRule="auto"/>
        <w:ind w:firstLine="397"/>
      </w:pPr>
      <w:r>
        <w:t>甚至連嬰兒時期的照片。</w:t>
      </w:r>
    </w:p>
    <w:p>
      <w:pPr>
        <w:spacing w:line="360" w:lineRule="auto"/>
        <w:ind w:firstLine="397"/>
      </w:pPr>
      <w:r>
        <w:t>都少得可憐。</w:t>
      </w:r>
    </w:p>
    <w:p>
      <w:pPr>
        <w:spacing w:line="360" w:lineRule="auto"/>
        <w:ind w:firstLine="397"/>
      </w:pPr>
      <w:r>
        <w:t>她以前以為。</w:t>
      </w:r>
    </w:p>
    <w:p>
      <w:pPr>
        <w:spacing w:line="360" w:lineRule="auto"/>
        <w:ind w:firstLine="397"/>
      </w:pPr>
      <w:r>
        <w:t>只是因為母親不喜歡拍照。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是因為——</w:t>
      </w:r>
    </w:p>
    <w:p>
      <w:pPr>
        <w:spacing w:line="360" w:lineRule="auto"/>
        <w:ind w:firstLine="397"/>
      </w:pPr>
      <w:r>
        <w:t>那根本不是她。</w:t>
      </w:r>
    </w:p>
    <w:p>
      <w:pPr>
        <w:spacing w:line="360" w:lineRule="auto"/>
        <w:ind w:firstLine="397"/>
      </w:pPr>
      <w:r>
        <w:t>毛景珩拿起那封信。</w:t>
      </w:r>
    </w:p>
    <w:p>
      <w:pPr>
        <w:spacing w:line="360" w:lineRule="auto"/>
        <w:ind w:firstLine="397"/>
      </w:pPr>
      <w:r>
        <w:t>「這封信是給妳的。」</w:t>
      </w:r>
    </w:p>
    <w:p>
      <w:pPr>
        <w:spacing w:line="360" w:lineRule="auto"/>
        <w:ind w:firstLine="397"/>
      </w:pPr>
      <w:r>
        <w:t>駱晚晴沒有接。</w:t>
      </w:r>
    </w:p>
    <w:p>
      <w:pPr>
        <w:spacing w:line="360" w:lineRule="auto"/>
        <w:ind w:firstLine="397"/>
      </w:pPr>
      <w:r>
        <w:t>「妳幫我讀。」</w:t>
      </w:r>
    </w:p>
    <w:p>
      <w:pPr>
        <w:spacing w:line="360" w:lineRule="auto"/>
        <w:ind w:firstLine="397"/>
      </w:pPr>
      <w:r>
        <w:t>毛景珩打開。</w:t>
      </w:r>
    </w:p>
    <w:p>
      <w:pPr>
        <w:spacing w:line="360" w:lineRule="auto"/>
        <w:ind w:firstLine="397"/>
      </w:pPr>
      <w:r>
        <w:t>裡面只有幾行字。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「如果妳有一天看到這封信。」</w:t>
      </w:r>
    </w:p>
    <w:p>
      <w:pPr>
        <w:spacing w:line="360" w:lineRule="auto"/>
        <w:ind w:firstLine="397"/>
      </w:pPr>
      <w:r>
        <w:t>「代表沈蘭已經沒有辦法再保護妳。」</w:t>
      </w:r>
    </w:p>
    <w:p>
      <w:pPr>
        <w:spacing w:line="360" w:lineRule="auto"/>
        <w:ind w:firstLine="397"/>
      </w:pPr>
      <w:r>
        <w:t>「不要相信駱家。」</w:t>
      </w:r>
    </w:p>
    <w:p>
      <w:pPr>
        <w:spacing w:line="360" w:lineRule="auto"/>
        <w:ind w:firstLine="397"/>
      </w:pPr>
      <w:r>
        <w:t>「也不要相信毛家。」</w:t>
      </w:r>
    </w:p>
    <w:p>
      <w:pPr>
        <w:spacing w:line="360" w:lineRule="auto"/>
        <w:ind w:firstLine="397"/>
      </w:pPr>
      <w:r>
        <w:t>「甚至不要相信白家。」</w:t>
      </w:r>
    </w:p>
    <w:p>
      <w:pPr>
        <w:spacing w:line="360" w:lineRule="auto"/>
        <w:ind w:firstLine="397"/>
      </w:pPr>
      <w:r>
        <w:t>「真正能相信的。」</w:t>
      </w:r>
    </w:p>
    <w:p>
      <w:pPr>
        <w:spacing w:line="360" w:lineRule="auto"/>
        <w:ind w:firstLine="397"/>
      </w:pPr>
      <w:r>
        <w:t>「只有妳身邊那三個女孩。」</w:t>
      </w:r>
    </w:p>
    <w:p>
      <w:pPr>
        <w:spacing w:line="360" w:lineRule="auto"/>
        <w:ind w:firstLine="397"/>
      </w:pPr>
      <w:r>
        <w:t>四姊妹看著彼此。</w:t>
      </w:r>
    </w:p>
    <w:p>
      <w:pPr>
        <w:spacing w:line="360" w:lineRule="auto"/>
        <w:ind w:firstLine="397"/>
      </w:pPr>
      <w:r>
        <w:t>信的最後。</w:t>
      </w:r>
    </w:p>
    <w:p>
      <w:pPr>
        <w:spacing w:line="360" w:lineRule="auto"/>
        <w:ind w:firstLine="397"/>
      </w:pPr>
      <w:r>
        <w:t>是一句話。</w:t>
      </w:r>
    </w:p>
    <w:p>
      <w:pPr>
        <w:spacing w:line="360" w:lineRule="auto"/>
        <w:ind w:firstLine="397"/>
      </w:pPr>
      <w:r>
        <w:t>「因為她們跟妳一樣。」</w:t>
      </w:r>
    </w:p>
    <w:p>
      <w:pPr>
        <w:spacing w:line="360" w:lineRule="auto"/>
        <w:ind w:firstLine="397"/>
      </w:pPr>
      <w:r>
        <w:t>「都是被偷走的人生。」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駱晚晴的眼淚終於掉下來。</w:t>
      </w:r>
    </w:p>
    <w:p>
      <w:pPr>
        <w:spacing w:line="360" w:lineRule="auto"/>
        <w:ind w:firstLine="397"/>
      </w:pPr>
      <w:r>
        <w:t>她沒有哭出聲。</w:t>
      </w:r>
    </w:p>
    <w:p>
      <w:pPr>
        <w:spacing w:line="360" w:lineRule="auto"/>
        <w:ind w:firstLine="397"/>
      </w:pPr>
      <w:r>
        <w:t>只是安靜地看著那封信。</w:t>
      </w:r>
    </w:p>
    <w:p>
      <w:pPr>
        <w:spacing w:line="360" w:lineRule="auto"/>
        <w:ind w:firstLine="397"/>
      </w:pPr>
      <w:r>
        <w:t>「被偷走的人生……」</w:t>
      </w:r>
    </w:p>
    <w:p>
      <w:pPr>
        <w:spacing w:line="360" w:lineRule="auto"/>
        <w:ind w:firstLine="397"/>
      </w:pPr>
      <w:r>
        <w:t>她低聲重複。</w:t>
      </w:r>
    </w:p>
    <w:p>
      <w:pPr>
        <w:spacing w:line="360" w:lineRule="auto"/>
        <w:ind w:firstLine="397"/>
      </w:pPr>
      <w:r>
        <w:t>樓慕妍蹲到她面前。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「我們一起查。」</w:t>
      </w:r>
    </w:p>
    <w:p>
      <w:pPr>
        <w:spacing w:line="360" w:lineRule="auto"/>
        <w:ind w:firstLine="397"/>
      </w:pPr>
      <w:r>
        <w:t>「不管最後答案是什麼。」</w:t>
      </w:r>
    </w:p>
    <w:p>
      <w:pPr>
        <w:spacing w:line="360" w:lineRule="auto"/>
        <w:ind w:firstLine="397"/>
      </w:pPr>
      <w:r>
        <w:t>「我們一起。」</w:t>
      </w:r>
    </w:p>
    <w:p>
      <w:pPr>
        <w:spacing w:line="360" w:lineRule="auto"/>
        <w:ind w:firstLine="397"/>
      </w:pPr>
      <w:r>
        <w:t>駱晚晴看著她。</w:t>
      </w:r>
    </w:p>
    <w:p>
      <w:pPr>
        <w:spacing w:line="360" w:lineRule="auto"/>
        <w:ind w:firstLine="397"/>
      </w:pPr>
      <w:r>
        <w:t>突然笑了。</w:t>
      </w:r>
    </w:p>
    <w:p>
      <w:pPr>
        <w:spacing w:line="360" w:lineRule="auto"/>
        <w:ind w:firstLine="397"/>
      </w:pPr>
      <w:r>
        <w:t>眼淚還掛在眼角。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「我小時候第一次見妳。」</w:t>
      </w:r>
    </w:p>
    <w:p>
      <w:pPr>
        <w:spacing w:line="360" w:lineRule="auto"/>
        <w:ind w:firstLine="397"/>
      </w:pPr>
      <w:r>
        <w:t>「我就覺得妳很討厭。」</w:t>
      </w:r>
    </w:p>
    <w:p>
      <w:pPr>
        <w:spacing w:line="360" w:lineRule="auto"/>
        <w:ind w:firstLine="397"/>
      </w:pPr>
      <w:r>
        <w:t>樓慕妍愣了一下。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「因為妳什麼都不怕。」</w:t>
      </w:r>
    </w:p>
    <w:p>
      <w:pPr>
        <w:spacing w:line="360" w:lineRule="auto"/>
        <w:ind w:firstLine="397"/>
      </w:pPr>
      <w:r>
        <w:t>顏書瑤笑出聲。</w:t>
      </w:r>
    </w:p>
    <w:p>
      <w:pPr>
        <w:spacing w:line="360" w:lineRule="auto"/>
        <w:ind w:firstLine="397"/>
      </w:pPr>
      <w:r>
        <w:t>「這倒是真的。」</w:t>
      </w:r>
    </w:p>
    <w:p>
      <w:pPr>
        <w:spacing w:line="360" w:lineRule="auto"/>
        <w:ind w:firstLine="397"/>
      </w:pPr>
      <w:r>
        <w:t>宋昭言也笑。</w:t>
      </w:r>
    </w:p>
    <w:p>
      <w:pPr>
        <w:spacing w:line="360" w:lineRule="auto"/>
        <w:ind w:firstLine="397"/>
      </w:pPr>
      <w:r>
        <w:t>「她從幼稚園開始就是那個樣子。」</w:t>
      </w:r>
    </w:p>
    <w:p>
      <w:pPr>
        <w:spacing w:line="360" w:lineRule="auto"/>
        <w:ind w:firstLine="397"/>
      </w:pPr>
      <w:r>
        <w:t>樓慕妍挑眉。</w:t>
      </w:r>
    </w:p>
    <w:p>
      <w:pPr>
        <w:spacing w:line="360" w:lineRule="auto"/>
        <w:ind w:firstLine="397"/>
      </w:pPr>
      <w:r>
        <w:t>「那妳們呢？」</w:t>
      </w:r>
    </w:p>
    <w:p>
      <w:pPr>
        <w:spacing w:line="360" w:lineRule="auto"/>
        <w:ind w:firstLine="397"/>
      </w:pPr>
      <w:r>
        <w:t>「我們？」</w:t>
      </w:r>
    </w:p>
    <w:p>
      <w:pPr>
        <w:spacing w:line="360" w:lineRule="auto"/>
        <w:ind w:firstLine="397"/>
      </w:pPr>
      <w:r>
        <w:t>「妳們不是也一直跟著我？」</w:t>
      </w:r>
    </w:p>
    <w:p>
      <w:pPr>
        <w:spacing w:line="360" w:lineRule="auto"/>
        <w:ind w:firstLine="397"/>
      </w:pPr>
      <w:r>
        <w:t>駱晚晴吸了吸鼻子。</w:t>
      </w:r>
    </w:p>
    <w:p>
      <w:pPr>
        <w:spacing w:line="360" w:lineRule="auto"/>
        <w:ind w:firstLine="397"/>
      </w:pPr>
      <w:r>
        <w:t>「所以才說。」</w:t>
      </w:r>
    </w:p>
    <w:p>
      <w:pPr>
        <w:spacing w:line="360" w:lineRule="auto"/>
        <w:ind w:firstLine="397"/>
      </w:pPr>
      <w:r>
        <w:t>她看著三個人。</w:t>
      </w:r>
    </w:p>
    <w:p>
      <w:pPr>
        <w:spacing w:line="360" w:lineRule="auto"/>
        <w:ind w:firstLine="397"/>
      </w:pPr>
      <w:r>
        <w:t>「我們四個很奇怪。」</w:t>
      </w:r>
    </w:p>
    <w:p>
      <w:pPr>
        <w:spacing w:line="360" w:lineRule="auto"/>
        <w:ind w:firstLine="397"/>
      </w:pPr>
      <w:r>
        <w:t>宋昭言伸出手。</w:t>
      </w:r>
    </w:p>
    <w:p>
      <w:pPr>
        <w:spacing w:line="360" w:lineRule="auto"/>
        <w:ind w:firstLine="397"/>
      </w:pPr>
      <w:r>
        <w:t>「但我們是姊妹。」</w:t>
      </w:r>
    </w:p>
    <w:p>
      <w:pPr>
        <w:spacing w:line="360" w:lineRule="auto"/>
        <w:ind w:firstLine="397"/>
      </w:pPr>
      <w:r>
        <w:t>顏書瑤把手放上去。</w:t>
      </w:r>
    </w:p>
    <w:p>
      <w:pPr>
        <w:spacing w:line="360" w:lineRule="auto"/>
        <w:ind w:firstLine="397"/>
      </w:pPr>
      <w:r>
        <w:t>「這個不會因為誰的出生證明改變。」</w:t>
      </w:r>
    </w:p>
    <w:p>
      <w:pPr>
        <w:spacing w:line="360" w:lineRule="auto"/>
        <w:ind w:firstLine="397"/>
      </w:pPr>
      <w:r>
        <w:t>樓慕妍最後把手放上去。</w:t>
      </w:r>
    </w:p>
    <w:p>
      <w:pPr>
        <w:spacing w:line="360" w:lineRule="auto"/>
        <w:ind w:firstLine="397"/>
      </w:pPr>
      <w:r>
        <w:t>「永遠。」</w:t>
      </w:r>
    </w:p>
    <w:p>
      <w:pPr>
        <w:spacing w:line="360" w:lineRule="auto"/>
        <w:ind w:firstLine="397"/>
      </w:pPr>
      <w:r>
        <w:t>駱晚晴也把手放上去。</w:t>
      </w:r>
    </w:p>
    <w:p>
      <w:pPr>
        <w:spacing w:line="360" w:lineRule="auto"/>
        <w:ind w:firstLine="397"/>
      </w:pPr>
      <w:r>
        <w:t>四隻手疊在一起。</w:t>
      </w:r>
    </w:p>
    <w:p>
      <w:pPr>
        <w:spacing w:line="360" w:lineRule="auto"/>
        <w:ind w:firstLine="397"/>
      </w:pPr>
      <w:r>
        <w:t>沒有任何人知道。</w:t>
      </w:r>
    </w:p>
    <w:p>
      <w:pPr>
        <w:spacing w:line="360" w:lineRule="auto"/>
        <w:ind w:firstLine="397"/>
      </w:pPr>
      <w:r>
        <w:t>這一幕。</w:t>
      </w:r>
    </w:p>
    <w:p>
      <w:pPr>
        <w:spacing w:line="360" w:lineRule="auto"/>
        <w:ind w:firstLine="397"/>
      </w:pPr>
      <w:r>
        <w:t>其實正是十七年前。</w:t>
      </w:r>
    </w:p>
    <w:p>
      <w:pPr>
        <w:spacing w:line="360" w:lineRule="auto"/>
        <w:ind w:firstLine="397"/>
      </w:pPr>
      <w:r>
        <w:t>她們四個母親最希望看到的事情。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晚上六點零五分。</w:t>
      </w:r>
    </w:p>
    <w:p>
      <w:pPr>
        <w:spacing w:line="360" w:lineRule="auto"/>
        <w:ind w:firstLine="397"/>
      </w:pPr>
      <w:r>
        <w:t>四姊妹離開墓園。</w:t>
      </w:r>
    </w:p>
    <w:p>
      <w:pPr>
        <w:spacing w:line="360" w:lineRule="auto"/>
        <w:ind w:firstLine="397"/>
      </w:pPr>
      <w:r>
        <w:t>白景深站在車旁。</w:t>
      </w:r>
    </w:p>
    <w:p>
      <w:pPr>
        <w:spacing w:line="360" w:lineRule="auto"/>
        <w:ind w:firstLine="397"/>
      </w:pPr>
      <w:r>
        <w:t>看見她們出來。</w:t>
      </w:r>
    </w:p>
    <w:p>
      <w:pPr>
        <w:spacing w:line="360" w:lineRule="auto"/>
        <w:ind w:firstLine="397"/>
      </w:pPr>
      <w:r>
        <w:t>「找到什麼？」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只是把出生證明遞給他。</w:t>
      </w:r>
    </w:p>
    <w:p>
      <w:pPr>
        <w:spacing w:line="360" w:lineRule="auto"/>
        <w:ind w:firstLine="397"/>
      </w:pPr>
      <w:r>
        <w:t>白景深看完。</w:t>
      </w:r>
    </w:p>
    <w:p>
      <w:pPr>
        <w:spacing w:line="360" w:lineRule="auto"/>
        <w:ind w:firstLine="397"/>
      </w:pPr>
      <w:r>
        <w:t>神色慢慢變了。</w:t>
      </w:r>
    </w:p>
    <w:p>
      <w:pPr>
        <w:spacing w:line="360" w:lineRule="auto"/>
        <w:ind w:firstLine="397"/>
      </w:pPr>
      <w:r>
        <w:t>「沈蘭。」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「我母親提過。」</w:t>
      </w:r>
    </w:p>
    <w:p>
      <w:pPr>
        <w:spacing w:line="360" w:lineRule="auto"/>
        <w:ind w:firstLine="397"/>
      </w:pPr>
      <w:r>
        <w:t>「她說過什麼？」</w:t>
      </w:r>
    </w:p>
    <w:p>
      <w:pPr>
        <w:spacing w:line="360" w:lineRule="auto"/>
        <w:ind w:firstLine="397"/>
      </w:pPr>
      <w:r>
        <w:t>「她是聖安醫院最年輕的主治醫師。」</w:t>
      </w:r>
    </w:p>
    <w:p>
      <w:pPr>
        <w:spacing w:line="360" w:lineRule="auto"/>
        <w:ind w:firstLine="397"/>
      </w:pPr>
      <w:r>
        <w:t>「也是晨星計畫最重要的人。」</w:t>
      </w:r>
    </w:p>
    <w:p>
      <w:pPr>
        <w:spacing w:line="360" w:lineRule="auto"/>
        <w:ind w:firstLine="397"/>
      </w:pPr>
      <w:r>
        <w:t>「她不是妳們的母親？」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看向駱晚晴。</w:t>
      </w:r>
    </w:p>
    <w:p>
      <w:pPr>
        <w:spacing w:line="360" w:lineRule="auto"/>
        <w:ind w:firstLine="397"/>
      </w:pPr>
      <w:r>
        <w:t>「她才是。」</w:t>
      </w:r>
    </w:p>
    <w:p>
      <w:pPr>
        <w:spacing w:line="360" w:lineRule="auto"/>
        <w:ind w:firstLine="397"/>
      </w:pPr>
      <w:r>
        <w:t>駱晚晴沒有說話。</w:t>
      </w:r>
    </w:p>
    <w:p>
      <w:pPr>
        <w:spacing w:line="360" w:lineRule="auto"/>
        <w:ind w:firstLine="397"/>
      </w:pPr>
      <w:r>
        <w:t>白景深沉默片刻。</w:t>
      </w:r>
    </w:p>
    <w:p>
      <w:pPr>
        <w:spacing w:line="360" w:lineRule="auto"/>
        <w:ind w:firstLine="397"/>
      </w:pPr>
      <w:r>
        <w:t>「我會幫妳找她。」</w:t>
      </w:r>
    </w:p>
    <w:p>
      <w:pPr>
        <w:spacing w:line="360" w:lineRule="auto"/>
        <w:ind w:firstLine="397"/>
      </w:pPr>
      <w:r>
        <w:t>毛景珩忽然開口：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白景深看向他。</w:t>
      </w:r>
    </w:p>
    <w:p>
      <w:pPr>
        <w:spacing w:line="360" w:lineRule="auto"/>
        <w:ind w:firstLine="397"/>
      </w:pPr>
      <w:r>
        <w:t>「我沒有跟妳說話。」</w:t>
      </w:r>
    </w:p>
    <w:p>
      <w:pPr>
        <w:spacing w:line="360" w:lineRule="auto"/>
        <w:ind w:firstLine="397"/>
      </w:pPr>
      <w:r>
        <w:t>毛景珩淡淡道：</w:t>
      </w:r>
    </w:p>
    <w:p>
      <w:pPr>
        <w:spacing w:line="360" w:lineRule="auto"/>
        <w:ind w:firstLine="397"/>
      </w:pPr>
      <w:r>
        <w:t>「我也沒有跟妳說。」</w:t>
      </w:r>
    </w:p>
    <w:p>
      <w:pPr>
        <w:spacing w:line="360" w:lineRule="auto"/>
        <w:ind w:firstLine="397"/>
      </w:pPr>
      <w:r>
        <w:t>兩個男人之間的氣氛瞬間冷下來。</w:t>
      </w:r>
    </w:p>
    <w:p>
      <w:pPr>
        <w:spacing w:line="360" w:lineRule="auto"/>
        <w:ind w:firstLine="397"/>
      </w:pPr>
      <w:r>
        <w:t>樓慕妍揉了揉眉心。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兩人同時看她。</w:t>
      </w:r>
    </w:p>
    <w:p>
      <w:pPr>
        <w:spacing w:line="360" w:lineRule="auto"/>
        <w:ind w:firstLine="397"/>
      </w:pPr>
      <w:r>
        <w:t>「現在不是比誰更會保護人的時候。」</w:t>
      </w:r>
    </w:p>
    <w:p>
      <w:pPr>
        <w:spacing w:line="360" w:lineRule="auto"/>
        <w:ind w:firstLine="397"/>
      </w:pPr>
      <w:r>
        <w:t>她看向毛景珩。</w:t>
      </w:r>
    </w:p>
    <w:p>
      <w:pPr>
        <w:spacing w:line="360" w:lineRule="auto"/>
        <w:ind w:firstLine="397"/>
      </w:pPr>
      <w:r>
        <w:t>「妳有什麼資料？」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「白景深有什麼？」</w:t>
      </w:r>
    </w:p>
    <w:p>
      <w:pPr>
        <w:spacing w:line="360" w:lineRule="auto"/>
        <w:ind w:firstLine="397"/>
      </w:pPr>
      <w:r>
        <w:t>「也有。」</w:t>
      </w:r>
    </w:p>
    <w:p>
      <w:pPr>
        <w:spacing w:line="360" w:lineRule="auto"/>
        <w:ind w:firstLine="397"/>
      </w:pPr>
      <w:r>
        <w:t>「那就一起查。」</w:t>
      </w:r>
    </w:p>
    <w:p>
      <w:pPr>
        <w:spacing w:line="360" w:lineRule="auto"/>
        <w:ind w:firstLine="397"/>
      </w:pPr>
      <w:r>
        <w:t>白景深沒有反對。</w:t>
      </w:r>
    </w:p>
    <w:p>
      <w:pPr>
        <w:spacing w:line="360" w:lineRule="auto"/>
        <w:ind w:firstLine="397"/>
      </w:pPr>
      <w:r>
        <w:t>毛景珩也沒有。</w:t>
      </w:r>
    </w:p>
    <w:p>
      <w:pPr>
        <w:spacing w:line="360" w:lineRule="auto"/>
        <w:ind w:firstLine="397"/>
      </w:pPr>
      <w:r>
        <w:t>宋昭言忽然看向手機。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她收到一則訊息。</w:t>
      </w:r>
    </w:p>
    <w:p>
      <w:pPr>
        <w:spacing w:line="360" w:lineRule="auto"/>
        <w:ind w:firstLine="397"/>
      </w:pPr>
      <w:r>
        <w:t>來自母親。</w:t>
      </w:r>
    </w:p>
    <w:p>
      <w:pPr>
        <w:spacing w:line="360" w:lineRule="auto"/>
        <w:ind w:firstLine="397"/>
      </w:pPr>
      <w:r>
        <w:t>【昭言。】</w:t>
      </w:r>
    </w:p>
    <w:p>
      <w:pPr>
        <w:spacing w:line="360" w:lineRule="auto"/>
        <w:ind w:firstLine="397"/>
      </w:pPr>
      <w:r>
        <w:t>【妳們已經找到墓裡的東西了。】</w:t>
      </w:r>
    </w:p>
    <w:p>
      <w:pPr>
        <w:spacing w:line="360" w:lineRule="auto"/>
        <w:ind w:firstLine="397"/>
      </w:pPr>
      <w:r>
        <w:t>她呼吸一窒。</w:t>
      </w:r>
    </w:p>
    <w:p>
      <w:pPr>
        <w:spacing w:line="360" w:lineRule="auto"/>
        <w:ind w:firstLine="397"/>
      </w:pPr>
      <w:r>
        <w:t>下一則。</w:t>
      </w:r>
    </w:p>
    <w:p>
      <w:pPr>
        <w:spacing w:line="360" w:lineRule="auto"/>
        <w:ind w:firstLine="397"/>
      </w:pPr>
      <w:r>
        <w:t>【現在去聖安醫院。】</w:t>
      </w:r>
    </w:p>
    <w:p>
      <w:pPr>
        <w:spacing w:line="360" w:lineRule="auto"/>
        <w:ind w:firstLine="397"/>
      </w:pPr>
      <w:r>
        <w:t>【不要帶白景深。】</w:t>
      </w:r>
    </w:p>
    <w:p>
      <w:pPr>
        <w:spacing w:line="360" w:lineRule="auto"/>
        <w:ind w:firstLine="397"/>
      </w:pPr>
      <w:r>
        <w:t>【不要帶毛景珩。】</w:t>
      </w:r>
    </w:p>
    <w:p>
      <w:pPr>
        <w:spacing w:line="360" w:lineRule="auto"/>
        <w:ind w:firstLine="397"/>
      </w:pPr>
      <w:r>
        <w:t>【只帶妳們四個。】</w:t>
      </w:r>
    </w:p>
    <w:p>
      <w:pPr>
        <w:spacing w:line="360" w:lineRule="auto"/>
        <w:ind w:firstLine="397"/>
      </w:pPr>
      <w:r>
        <w:t>最後一則。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【因為真正的第四把鑰匙，就在那裡。】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「我們四個去。」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「太危險。」</w:t>
      </w:r>
    </w:p>
    <w:p>
      <w:pPr>
        <w:spacing w:line="360" w:lineRule="auto"/>
        <w:ind w:firstLine="397"/>
      </w:pPr>
      <w:r>
        <w:t>「所以才要去。」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「她們只叫我們四個。」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樓慕妍走到他面前。</w:t>
      </w:r>
    </w:p>
    <w:p>
      <w:pPr>
        <w:spacing w:line="360" w:lineRule="auto"/>
        <w:ind w:firstLine="397"/>
      </w:pPr>
      <w:r>
        <w:t>「相信我。」</w:t>
      </w:r>
    </w:p>
    <w:p>
      <w:pPr>
        <w:spacing w:line="360" w:lineRule="auto"/>
        <w:ind w:firstLine="397"/>
      </w:pPr>
      <w:r>
        <w:t>他看了她很久。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慢慢點頭。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他把一枚黑色耳機放進她手裡。</w:t>
      </w:r>
    </w:p>
    <w:p>
      <w:pPr>
        <w:spacing w:line="360" w:lineRule="auto"/>
        <w:ind w:firstLine="397"/>
      </w:pPr>
      <w:r>
        <w:t>「戴著。」</w:t>
      </w:r>
    </w:p>
    <w:p>
      <w:pPr>
        <w:spacing w:line="360" w:lineRule="auto"/>
        <w:ind w:firstLine="397"/>
      </w:pPr>
      <w:r>
        <w:t>「這是？」</w:t>
      </w:r>
    </w:p>
    <w:p>
      <w:pPr>
        <w:spacing w:line="360" w:lineRule="auto"/>
        <w:ind w:firstLine="397"/>
      </w:pPr>
      <w:r>
        <w:t>「我的私人通訊頻道。」</w:t>
      </w:r>
    </w:p>
    <w:p>
      <w:pPr>
        <w:spacing w:line="360" w:lineRule="auto"/>
        <w:ind w:firstLine="397"/>
      </w:pPr>
      <w:r>
        <w:t>「如果有任何不對。」</w:t>
      </w:r>
    </w:p>
    <w:p>
      <w:pPr>
        <w:spacing w:line="360" w:lineRule="auto"/>
        <w:ind w:firstLine="397"/>
      </w:pPr>
      <w:r>
        <w:t>「按三次。」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「妳會聽見？」</w:t>
      </w:r>
    </w:p>
    <w:p>
      <w:pPr>
        <w:spacing w:line="360" w:lineRule="auto"/>
        <w:ind w:firstLine="397"/>
      </w:pPr>
      <w:r>
        <w:t>「無論在哪裡。」</w:t>
      </w:r>
    </w:p>
    <w:p>
      <w:pPr>
        <w:spacing w:line="360" w:lineRule="auto"/>
        <w:ind w:firstLine="397"/>
      </w:pPr>
      <w:r>
        <w:t>「我都會。」</w:t>
      </w:r>
    </w:p>
    <w:p>
      <w:pPr>
        <w:spacing w:line="360" w:lineRule="auto"/>
        <w:ind w:firstLine="397"/>
      </w:pPr>
      <w:r>
        <w:t>她握緊耳機。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晚上八點三十七分。</w:t>
      </w:r>
    </w:p>
    <w:p>
      <w:pPr>
        <w:spacing w:line="360" w:lineRule="auto"/>
        <w:ind w:firstLine="397"/>
      </w:pPr>
      <w:r>
        <w:t>四個女人走進廢棄的聖安婦幼醫院。</w:t>
      </w:r>
    </w:p>
    <w:p>
      <w:pPr>
        <w:spacing w:line="360" w:lineRule="auto"/>
        <w:ind w:firstLine="397"/>
      </w:pPr>
      <w:r>
        <w:t>這裡早已被封鎖。</w:t>
      </w:r>
    </w:p>
    <w:p>
      <w:pPr>
        <w:spacing w:line="360" w:lineRule="auto"/>
        <w:ind w:firstLine="397"/>
      </w:pPr>
      <w:r>
        <w:t>荒廢十七年。</w:t>
      </w:r>
    </w:p>
    <w:p>
      <w:pPr>
        <w:spacing w:line="360" w:lineRule="auto"/>
        <w:ind w:firstLine="397"/>
      </w:pPr>
      <w:r>
        <w:t>牆面斑駁。</w:t>
      </w:r>
    </w:p>
    <w:p>
      <w:pPr>
        <w:spacing w:line="360" w:lineRule="auto"/>
        <w:ind w:firstLine="397"/>
      </w:pPr>
      <w:r>
        <w:t>走廊沒有燈。</w:t>
      </w:r>
    </w:p>
    <w:p>
      <w:pPr>
        <w:spacing w:line="360" w:lineRule="auto"/>
        <w:ind w:firstLine="397"/>
      </w:pPr>
      <w:r>
        <w:t>只有手機手電筒照亮前方。</w:t>
      </w:r>
    </w:p>
    <w:p>
      <w:pPr>
        <w:spacing w:line="360" w:lineRule="auto"/>
        <w:ind w:firstLine="397"/>
      </w:pPr>
      <w:r>
        <w:t>駱晚晴走在最後。</w:t>
      </w:r>
    </w:p>
    <w:p>
      <w:pPr>
        <w:spacing w:line="360" w:lineRule="auto"/>
        <w:ind w:firstLine="397"/>
      </w:pPr>
      <w:r>
        <w:t>不知道為什麼。</w:t>
      </w:r>
    </w:p>
    <w:p>
      <w:pPr>
        <w:spacing w:line="360" w:lineRule="auto"/>
        <w:ind w:firstLine="397"/>
      </w:pPr>
      <w:r>
        <w:t>她總覺得這裡很熟悉。</w:t>
      </w:r>
    </w:p>
    <w:p>
      <w:pPr>
        <w:spacing w:line="360" w:lineRule="auto"/>
        <w:ind w:firstLine="397"/>
      </w:pPr>
      <w:r>
        <w:t>像是曾經走過無數次。</w:t>
      </w:r>
    </w:p>
    <w:p>
      <w:pPr>
        <w:spacing w:line="360" w:lineRule="auto"/>
        <w:ind w:firstLine="397"/>
      </w:pPr>
      <w:r>
        <w:t>「左邊。」</w:t>
      </w:r>
    </w:p>
    <w:p>
      <w:pPr>
        <w:spacing w:line="360" w:lineRule="auto"/>
        <w:ind w:firstLine="397"/>
      </w:pPr>
      <w:r>
        <w:t>她突然說。</w:t>
      </w:r>
    </w:p>
    <w:p>
      <w:pPr>
        <w:spacing w:line="360" w:lineRule="auto"/>
        <w:ind w:firstLine="397"/>
      </w:pPr>
      <w:r>
        <w:t>三個人停下。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「往左。」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她指著走廊。</w:t>
      </w:r>
    </w:p>
    <w:p>
      <w:pPr>
        <w:spacing w:line="360" w:lineRule="auto"/>
        <w:ind w:firstLine="397"/>
      </w:pPr>
      <w:r>
        <w:t>「可是我知道。」</w:t>
      </w:r>
    </w:p>
    <w:p>
      <w:pPr>
        <w:spacing w:line="360" w:lineRule="auto"/>
        <w:ind w:firstLine="397"/>
      </w:pPr>
      <w:r>
        <w:t>四個人轉左。</w:t>
      </w:r>
    </w:p>
    <w:p>
      <w:pPr>
        <w:spacing w:line="360" w:lineRule="auto"/>
        <w:ind w:firstLine="397"/>
      </w:pPr>
      <w:r>
        <w:t>走了大約三十公尺。</w:t>
      </w:r>
    </w:p>
    <w:p>
      <w:pPr>
        <w:spacing w:line="360" w:lineRule="auto"/>
        <w:ind w:firstLine="397"/>
      </w:pPr>
      <w:r>
        <w:t>駱晚晴停在一面牆前。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顏書瑤敲了敲牆。</w:t>
      </w:r>
    </w:p>
    <w:p>
      <w:pPr>
        <w:spacing w:line="360" w:lineRule="auto"/>
        <w:ind w:firstLine="397"/>
      </w:pPr>
      <w:r>
        <w:t>聲音空的。</w:t>
      </w:r>
    </w:p>
    <w:p>
      <w:pPr>
        <w:spacing w:line="360" w:lineRule="auto"/>
        <w:ind w:firstLine="397"/>
      </w:pPr>
      <w:r>
        <w:t>「後面有空間。」</w:t>
      </w:r>
    </w:p>
    <w:p>
      <w:pPr>
        <w:spacing w:line="360" w:lineRule="auto"/>
        <w:ind w:firstLine="397"/>
      </w:pPr>
      <w:r>
        <w:t>宋昭言找到一個隱藏按鈕。</w:t>
      </w:r>
    </w:p>
    <w:p>
      <w:pPr>
        <w:spacing w:line="360" w:lineRule="auto"/>
        <w:ind w:firstLine="397"/>
      </w:pPr>
      <w:r>
        <w:t>按下。</w:t>
      </w:r>
    </w:p>
    <w:p>
      <w:pPr>
        <w:spacing w:line="360" w:lineRule="auto"/>
        <w:ind w:firstLine="397"/>
      </w:pPr>
      <w:r>
        <w:t>牆壁緩緩移開。</w:t>
      </w:r>
    </w:p>
    <w:p>
      <w:pPr>
        <w:spacing w:line="360" w:lineRule="auto"/>
        <w:ind w:firstLine="397"/>
      </w:pPr>
      <w:r>
        <w:t>露出一道地下樓梯。</w:t>
      </w:r>
    </w:p>
    <w:p>
      <w:pPr>
        <w:spacing w:line="360" w:lineRule="auto"/>
        <w:ind w:firstLine="397"/>
      </w:pPr>
      <w:r>
        <w:t>四個人站在入口。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樓梯很長。</w:t>
      </w:r>
    </w:p>
    <w:p>
      <w:pPr>
        <w:spacing w:line="360" w:lineRule="auto"/>
        <w:ind w:firstLine="397"/>
      </w:pPr>
      <w:r>
        <w:t>一直往下。</w:t>
      </w:r>
    </w:p>
    <w:p>
      <w:pPr>
        <w:spacing w:line="360" w:lineRule="auto"/>
        <w:ind w:firstLine="397"/>
      </w:pPr>
      <w:r>
        <w:t>深不見底。</w:t>
      </w:r>
    </w:p>
    <w:p>
      <w:pPr>
        <w:spacing w:line="360" w:lineRule="auto"/>
        <w:ind w:firstLine="397"/>
      </w:pPr>
      <w:r>
        <w:t>駱晚晴忽然聽見耳機裡傳來白景深的聲音。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她一愣。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「妳們到了？」</w:t>
      </w:r>
    </w:p>
    <w:p>
      <w:pPr>
        <w:spacing w:line="360" w:lineRule="auto"/>
        <w:ind w:firstLine="397"/>
      </w:pPr>
      <w:r>
        <w:t>「到了。」</w:t>
      </w:r>
    </w:p>
    <w:p>
      <w:pPr>
        <w:spacing w:line="360" w:lineRule="auto"/>
        <w:ind w:firstLine="397"/>
      </w:pPr>
      <w:r>
        <w:t>「下面有沒有訊號？」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男人沉默兩秒。</w:t>
      </w:r>
    </w:p>
    <w:p>
      <w:pPr>
        <w:spacing w:line="360" w:lineRule="auto"/>
        <w:ind w:firstLine="397"/>
      </w:pPr>
      <w:r>
        <w:t>「退出來。」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「如果我十分鐘沒回來。」</w:t>
      </w:r>
    </w:p>
    <w:p>
      <w:pPr>
        <w:spacing w:line="360" w:lineRule="auto"/>
        <w:ind w:firstLine="397"/>
      </w:pPr>
      <w:r>
        <w:t>「怎麼辦？」</w:t>
      </w:r>
    </w:p>
    <w:p>
      <w:pPr>
        <w:spacing w:line="360" w:lineRule="auto"/>
        <w:ind w:firstLine="397"/>
      </w:pPr>
      <w:r>
        <w:t>耳機那端安靜了很久。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男人低聲：</w:t>
      </w:r>
    </w:p>
    <w:p>
      <w:pPr>
        <w:spacing w:line="360" w:lineRule="auto"/>
        <w:ind w:firstLine="397"/>
      </w:pPr>
      <w:r>
        <w:t>「我會下去。」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通訊切斷。</w:t>
      </w:r>
    </w:p>
    <w:p>
      <w:pPr>
        <w:spacing w:line="360" w:lineRule="auto"/>
        <w:ind w:firstLine="397"/>
      </w:pPr>
      <w:r>
        <w:t>四個人互相看了一眼。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一起走下樓梯。</w:t>
      </w:r>
    </w:p>
    <w:p>
      <w:pPr>
        <w:spacing w:line="360" w:lineRule="auto"/>
        <w:ind w:firstLine="397"/>
      </w:pPr>
      <w:r>
        <w:t>最下面。</w:t>
      </w:r>
    </w:p>
    <w:p>
      <w:pPr>
        <w:spacing w:line="360" w:lineRule="auto"/>
        <w:ind w:firstLine="397"/>
      </w:pPr>
      <w:r>
        <w:t>是一扇巨大的金屬門。</w:t>
      </w:r>
    </w:p>
    <w:p>
      <w:pPr>
        <w:spacing w:line="360" w:lineRule="auto"/>
        <w:ind w:firstLine="397"/>
      </w:pPr>
      <w:r>
        <w:t>門上沒有鎖。</w:t>
      </w:r>
    </w:p>
    <w:p>
      <w:pPr>
        <w:spacing w:line="360" w:lineRule="auto"/>
        <w:ind w:firstLine="397"/>
      </w:pPr>
      <w:r>
        <w:t>只有一個黑色螢幕。</w:t>
      </w:r>
    </w:p>
    <w:p>
      <w:pPr>
        <w:spacing w:line="360" w:lineRule="auto"/>
        <w:ind w:firstLine="397"/>
      </w:pPr>
      <w:r>
        <w:t>螢幕突然亮起。</w:t>
      </w:r>
    </w:p>
    <w:p>
      <w:pPr>
        <w:spacing w:line="360" w:lineRule="auto"/>
        <w:ind w:firstLine="397"/>
      </w:pPr>
      <w:r>
        <w:t>顯示：</w:t>
      </w:r>
    </w:p>
    <w:p>
      <w:pPr>
        <w:spacing w:line="360" w:lineRule="auto"/>
        <w:ind w:firstLine="397"/>
      </w:pPr>
      <w:r>
        <w:t>WELCOME BACK, ROSE GIRLS.</w:t>
      </w:r>
    </w:p>
    <w:p>
      <w:pPr>
        <w:spacing w:line="360" w:lineRule="auto"/>
        <w:ind w:firstLine="397"/>
      </w:pPr>
      <w:r>
        <w:t>四個人同時停住。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螢幕出現四個名字。</w:t>
      </w:r>
    </w:p>
    <w:p>
      <w:pPr>
        <w:spacing w:line="360" w:lineRule="auto"/>
        <w:ind w:firstLine="397"/>
      </w:pPr>
      <w:r>
        <w:t>LOU MU-YAN</w:t>
      </w:r>
    </w:p>
    <w:p>
      <w:pPr>
        <w:spacing w:line="360" w:lineRule="auto"/>
        <w:ind w:firstLine="397"/>
      </w:pPr>
      <w:r>
        <w:t>SONG ZHAO-YAN</w:t>
      </w:r>
    </w:p>
    <w:p>
      <w:pPr>
        <w:spacing w:line="360" w:lineRule="auto"/>
        <w:ind w:firstLine="397"/>
      </w:pPr>
      <w:r>
        <w:t>LUO WAN-QING</w:t>
      </w:r>
    </w:p>
    <w:p>
      <w:pPr>
        <w:spacing w:line="360" w:lineRule="auto"/>
        <w:ind w:firstLine="397"/>
      </w:pPr>
      <w:r>
        <w:t>YAN SHU-YAO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第五個名字出現。</w:t>
      </w:r>
    </w:p>
    <w:p>
      <w:pPr>
        <w:spacing w:line="360" w:lineRule="auto"/>
        <w:ind w:firstLine="397"/>
      </w:pPr>
      <w:r>
        <w:t>ROSE-00｜MAO JING-HENG</w:t>
      </w:r>
    </w:p>
    <w:p>
      <w:pPr>
        <w:spacing w:line="360" w:lineRule="auto"/>
        <w:ind w:firstLine="397"/>
      </w:pPr>
      <w:r>
        <w:t>駱晚晴怔住。</w:t>
      </w:r>
    </w:p>
    <w:p>
      <w:pPr>
        <w:spacing w:line="360" w:lineRule="auto"/>
        <w:ind w:firstLine="397"/>
      </w:pPr>
      <w:r>
        <w:t>「他也在系統裡。」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螢幕上的第五個名字突然變成紅色。</w:t>
      </w:r>
    </w:p>
    <w:p>
      <w:pPr>
        <w:spacing w:line="360" w:lineRule="auto"/>
        <w:ind w:firstLine="397"/>
      </w:pPr>
      <w:r>
        <w:t>然後被刪除。</w:t>
      </w:r>
    </w:p>
    <w:p>
      <w:pPr>
        <w:spacing w:line="360" w:lineRule="auto"/>
        <w:ind w:firstLine="397"/>
      </w:pPr>
      <w:r>
        <w:t>取而代之的是另一行字。</w:t>
      </w:r>
    </w:p>
    <w:p>
      <w:pPr>
        <w:spacing w:line="360" w:lineRule="auto"/>
        <w:ind w:firstLine="397"/>
      </w:pPr>
      <w:r>
        <w:t>ROSE-00 IS NOT A SUBJECT.</w:t>
      </w:r>
    </w:p>
    <w:p>
      <w:pPr>
        <w:spacing w:line="360" w:lineRule="auto"/>
        <w:ind w:firstLine="397"/>
      </w:pPr>
      <w:r>
        <w:t>ROSE-00 IS THE ORIGINAL.</w:t>
      </w:r>
    </w:p>
    <w:p>
      <w:pPr>
        <w:spacing w:line="360" w:lineRule="auto"/>
        <w:ind w:firstLine="397"/>
      </w:pPr>
      <w:r>
        <w:t>門緩緩打開。</w:t>
      </w:r>
    </w:p>
    <w:p>
      <w:pPr>
        <w:spacing w:line="360" w:lineRule="auto"/>
        <w:ind w:firstLine="397"/>
      </w:pPr>
      <w:r>
        <w:t>裡面沒有任何人。</w:t>
      </w:r>
    </w:p>
    <w:p>
      <w:pPr>
        <w:spacing w:line="360" w:lineRule="auto"/>
        <w:ind w:firstLine="397"/>
      </w:pPr>
      <w:r>
        <w:t>只有一面巨大的玻璃牆。</w:t>
      </w:r>
    </w:p>
    <w:p>
      <w:pPr>
        <w:spacing w:line="360" w:lineRule="auto"/>
        <w:ind w:firstLine="397"/>
      </w:pPr>
      <w:r>
        <w:t>玻璃牆後。</w:t>
      </w:r>
    </w:p>
    <w:p>
      <w:pPr>
        <w:spacing w:line="360" w:lineRule="auto"/>
        <w:ind w:firstLine="397"/>
      </w:pPr>
      <w:r>
        <w:t>擺著四張嬰兒床。</w:t>
      </w:r>
    </w:p>
    <w:p>
      <w:pPr>
        <w:spacing w:line="360" w:lineRule="auto"/>
        <w:ind w:firstLine="397"/>
      </w:pPr>
      <w:r>
        <w:t>而每一張床旁。</w:t>
      </w:r>
    </w:p>
    <w:p>
      <w:pPr>
        <w:spacing w:line="360" w:lineRule="auto"/>
        <w:ind w:firstLine="397"/>
      </w:pPr>
      <w:r>
        <w:t>都放著一份出生檔案。</w:t>
      </w:r>
    </w:p>
    <w:p>
      <w:pPr>
        <w:spacing w:line="360" w:lineRule="auto"/>
        <w:ind w:firstLine="397"/>
      </w:pPr>
      <w:r>
        <w:t>最左邊。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第四張。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四個人慢慢走近。</w:t>
      </w:r>
    </w:p>
    <w:p>
      <w:pPr>
        <w:spacing w:line="360" w:lineRule="auto"/>
        <w:ind w:firstLine="397"/>
      </w:pPr>
      <w:r>
        <w:t>每一份檔案上。</w:t>
      </w:r>
    </w:p>
    <w:p>
      <w:pPr>
        <w:spacing w:line="360" w:lineRule="auto"/>
        <w:ind w:firstLine="397"/>
      </w:pPr>
      <w:r>
        <w:t>都有同一個紅色印章。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可是就在她們翻開第一頁時——</w:t>
      </w:r>
    </w:p>
    <w:p>
      <w:pPr>
        <w:spacing w:line="360" w:lineRule="auto"/>
        <w:ind w:firstLine="397"/>
      </w:pPr>
      <w:r>
        <w:t>四個人同時愣住。</w:t>
      </w:r>
    </w:p>
    <w:p>
      <w:pPr>
        <w:spacing w:line="360" w:lineRule="auto"/>
        <w:ind w:firstLine="397"/>
      </w:pPr>
      <w:r>
        <w:t>因為最下面。</w:t>
      </w:r>
    </w:p>
    <w:p>
      <w:pPr>
        <w:spacing w:line="360" w:lineRule="auto"/>
        <w:ind w:firstLine="397"/>
      </w:pPr>
      <w:r>
        <w:t>不是「母親姓名」。</w:t>
      </w:r>
    </w:p>
    <w:p>
      <w:pPr>
        <w:spacing w:line="360" w:lineRule="auto"/>
        <w:ind w:firstLine="397"/>
      </w:pPr>
      <w:r>
        <w:t>而是一欄：</w:t>
      </w:r>
    </w:p>
    <w:p>
      <w:pPr>
        <w:spacing w:line="360" w:lineRule="auto"/>
        <w:ind w:firstLine="397"/>
      </w:pPr>
      <w:r>
        <w:t>GENETIC ORIGIN｜基因來源</w:t>
      </w:r>
    </w:p>
    <w:p>
      <w:pPr>
        <w:spacing w:line="360" w:lineRule="auto"/>
        <w:ind w:firstLine="397"/>
      </w:pPr>
      <w:r>
        <w:t>樓慕妍的資料：</w:t>
      </w:r>
    </w:p>
    <w:p>
      <w:pPr>
        <w:spacing w:line="360" w:lineRule="auto"/>
        <w:ind w:firstLine="397"/>
      </w:pPr>
      <w:r>
        <w:t>UNKNOWN</w:t>
      </w:r>
    </w:p>
    <w:p>
      <w:pPr>
        <w:spacing w:line="360" w:lineRule="auto"/>
        <w:ind w:firstLine="397"/>
      </w:pPr>
      <w:r>
        <w:t>宋昭言：</w:t>
      </w:r>
    </w:p>
    <w:p>
      <w:pPr>
        <w:spacing w:line="360" w:lineRule="auto"/>
        <w:ind w:firstLine="397"/>
      </w:pPr>
      <w:r>
        <w:t>UNKNOWN</w:t>
      </w:r>
    </w:p>
    <w:p>
      <w:pPr>
        <w:spacing w:line="360" w:lineRule="auto"/>
        <w:ind w:firstLine="397"/>
      </w:pPr>
      <w:r>
        <w:t>駱晚晴：</w:t>
      </w:r>
    </w:p>
    <w:p>
      <w:pPr>
        <w:spacing w:line="360" w:lineRule="auto"/>
        <w:ind w:firstLine="397"/>
      </w:pPr>
      <w:r>
        <w:t>UNKNOWN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UNKNOWN</w:t>
      </w:r>
    </w:p>
    <w:p>
      <w:pPr>
        <w:spacing w:line="360" w:lineRule="auto"/>
        <w:ind w:firstLine="397"/>
      </w:pPr>
      <w:r>
        <w:t>四人面面相覷。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宋昭言低聲。</w:t>
      </w:r>
    </w:p>
    <w:p>
      <w:pPr>
        <w:spacing w:line="360" w:lineRule="auto"/>
        <w:ind w:firstLine="397"/>
      </w:pPr>
      <w:r>
        <w:t>「我們都有父母。」</w:t>
      </w:r>
    </w:p>
    <w:p>
      <w:pPr>
        <w:spacing w:line="360" w:lineRule="auto"/>
        <w:ind w:firstLine="397"/>
      </w:pPr>
      <w:r>
        <w:t>樓慕妍看著那份資料。</w:t>
      </w:r>
    </w:p>
    <w:p>
      <w:pPr>
        <w:spacing w:line="360" w:lineRule="auto"/>
        <w:ind w:firstLine="397"/>
      </w:pPr>
      <w:r>
        <w:t>「除非……」</w:t>
      </w:r>
    </w:p>
    <w:p>
      <w:pPr>
        <w:spacing w:line="360" w:lineRule="auto"/>
        <w:ind w:firstLine="397"/>
      </w:pPr>
      <w:r>
        <w:t>顏書瑤接過她的話。</w:t>
      </w:r>
    </w:p>
    <w:p>
      <w:pPr>
        <w:spacing w:line="360" w:lineRule="auto"/>
        <w:ind w:firstLine="397"/>
      </w:pPr>
      <w:r>
        <w:t>「我們的出生資料。」</w:t>
      </w:r>
    </w:p>
    <w:p>
      <w:pPr>
        <w:spacing w:line="360" w:lineRule="auto"/>
        <w:ind w:firstLine="397"/>
      </w:pPr>
      <w:r>
        <w:t>「全部都是假的。」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整個地下室突然亮起。</w:t>
      </w:r>
    </w:p>
    <w:p>
      <w:pPr>
        <w:spacing w:line="360" w:lineRule="auto"/>
        <w:ind w:firstLine="397"/>
      </w:pPr>
      <w:r>
        <w:t>牆面上。</w:t>
      </w:r>
    </w:p>
    <w:p>
      <w:pPr>
        <w:spacing w:line="360" w:lineRule="auto"/>
        <w:ind w:firstLine="397"/>
      </w:pPr>
      <w:r>
        <w:t>一個巨大的螢幕緩緩升起。</w:t>
      </w:r>
    </w:p>
    <w:p>
      <w:pPr>
        <w:spacing w:line="360" w:lineRule="auto"/>
        <w:ind w:firstLine="397"/>
      </w:pPr>
      <w:r>
        <w:t>一名女人出現在畫面裡。</w:t>
      </w:r>
    </w:p>
    <w:p>
      <w:pPr>
        <w:spacing w:line="360" w:lineRule="auto"/>
        <w:ind w:firstLine="397"/>
      </w:pPr>
      <w:r>
        <w:t>白色醫師袍。</w:t>
      </w:r>
    </w:p>
    <w:p>
      <w:pPr>
        <w:spacing w:line="360" w:lineRule="auto"/>
        <w:ind w:firstLine="397"/>
      </w:pPr>
      <w:r>
        <w:t>頭髮已經花白。</w:t>
      </w:r>
    </w:p>
    <w:p>
      <w:pPr>
        <w:spacing w:line="360" w:lineRule="auto"/>
        <w:ind w:firstLine="397"/>
      </w:pPr>
      <w:r>
        <w:t>眼睛卻仍然清澈。</w:t>
      </w:r>
    </w:p>
    <w:p>
      <w:pPr>
        <w:spacing w:line="360" w:lineRule="auto"/>
        <w:ind w:firstLine="397"/>
      </w:pPr>
      <w:r>
        <w:t>駱晚晴看到她的瞬間。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「媽……」</w:t>
      </w:r>
    </w:p>
    <w:p>
      <w:pPr>
        <w:spacing w:line="360" w:lineRule="auto"/>
        <w:ind w:firstLine="397"/>
      </w:pPr>
      <w:r>
        <w:t>畫面中的女人看著她。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只是微微笑了一下。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影片裡的她開口。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「如果妳看到這段影像。」</w:t>
      </w:r>
    </w:p>
    <w:p>
      <w:pPr>
        <w:spacing w:line="360" w:lineRule="auto"/>
        <w:ind w:firstLine="397"/>
      </w:pPr>
      <w:r>
        <w:t>「代表我終於等到妳們四個。」</w:t>
      </w:r>
    </w:p>
    <w:p>
      <w:pPr>
        <w:spacing w:line="360" w:lineRule="auto"/>
        <w:ind w:firstLine="397"/>
      </w:pPr>
      <w:r>
        <w:t>畫面停頓。</w:t>
      </w:r>
    </w:p>
    <w:p>
      <w:pPr>
        <w:spacing w:line="360" w:lineRule="auto"/>
        <w:ind w:firstLine="397"/>
      </w:pPr>
      <w:r>
        <w:t>女人的目光像穿過十七年的時間。</w:t>
      </w:r>
    </w:p>
    <w:p>
      <w:pPr>
        <w:spacing w:line="360" w:lineRule="auto"/>
        <w:ind w:firstLine="397"/>
      </w:pPr>
      <w:r>
        <w:t>落在四個女孩身上。</w:t>
      </w:r>
    </w:p>
    <w:p>
      <w:pPr>
        <w:spacing w:line="360" w:lineRule="auto"/>
        <w:ind w:firstLine="397"/>
      </w:pPr>
      <w:r>
        <w:t>「妳們一直問。」</w:t>
      </w:r>
    </w:p>
    <w:p>
      <w:pPr>
        <w:spacing w:line="360" w:lineRule="auto"/>
        <w:ind w:firstLine="397"/>
      </w:pPr>
      <w:r>
        <w:t>「自己到底是誰。」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「我可以告訴妳們答案。」</w:t>
      </w:r>
    </w:p>
    <w:p>
      <w:pPr>
        <w:spacing w:line="360" w:lineRule="auto"/>
        <w:ind w:firstLine="397"/>
      </w:pPr>
      <w:r>
        <w:t>螢幕黑了。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出現一行字。</w:t>
      </w:r>
    </w:p>
    <w:p>
      <w:pPr>
        <w:spacing w:line="360" w:lineRule="auto"/>
        <w:ind w:firstLine="397"/>
      </w:pPr>
      <w:r>
        <w:t>「妳們不是四個女孩。」</w:t>
      </w:r>
    </w:p>
    <w:p>
      <w:pPr>
        <w:spacing w:line="360" w:lineRule="auto"/>
        <w:ind w:firstLine="397"/>
      </w:pPr>
      <w:r>
        <w:t>「妳們是一個人。」</w:t>
      </w:r>
    </w:p>
    <w:p>
      <w:pPr>
        <w:spacing w:line="360" w:lineRule="auto"/>
        <w:ind w:firstLine="397"/>
      </w:pPr>
      <w:r>
        <w:t>四姊妹同時僵住。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地下室所有門——</w:t>
      </w:r>
    </w:p>
    <w:p>
      <w:pPr>
        <w:spacing w:line="360" w:lineRule="auto"/>
        <w:ind w:firstLine="397"/>
      </w:pPr>
      <w:r>
        <w:t>全部自動鎖死。</w:t>
      </w:r>
    </w:p>
    <w:p>
      <w:pPr>
        <w:spacing w:line="360" w:lineRule="auto"/>
        <w:ind w:firstLine="397"/>
      </w:pPr>
      <w:r>
        <w:t>而樓慕妍耳中的通訊器。</w:t>
      </w:r>
    </w:p>
    <w:p>
      <w:pPr>
        <w:spacing w:line="360" w:lineRule="auto"/>
        <w:ind w:firstLine="397"/>
      </w:pPr>
      <w:r>
        <w:t>突然傳來白景深最後一句話。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聲音極低。</w:t>
      </w:r>
    </w:p>
    <w:p>
      <w:pPr>
        <w:spacing w:line="360" w:lineRule="auto"/>
        <w:ind w:firstLine="397"/>
      </w:pPr>
      <w:r>
        <w:t>卻帶著從未有過的急迫。</w:t>
      </w:r>
    </w:p>
    <w:p>
      <w:pPr>
        <w:spacing w:line="360" w:lineRule="auto"/>
        <w:ind w:firstLine="397"/>
      </w:pPr>
      <w:r>
        <w:t>「立刻離開。」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第十九章｜四個人，一個名字</w:t>
      </w:r>
    </w:p>
    <w:p>
      <w:pPr>
        <w:spacing w:line="360" w:lineRule="auto"/>
        <w:ind w:firstLine="397"/>
      </w:pPr>
      <w:r>
        <w:t>地下室的門鎖死的聲音，在寂靜裡格外清晰。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四道金屬聲，接連響起。</w:t>
      </w:r>
    </w:p>
    <w:p>
      <w:pPr>
        <w:spacing w:line="360" w:lineRule="auto"/>
        <w:ind w:firstLine="397"/>
      </w:pPr>
      <w:r>
        <w:t>駱晚晴猛然轉身。</w:t>
      </w:r>
    </w:p>
    <w:p>
      <w:pPr>
        <w:spacing w:line="360" w:lineRule="auto"/>
        <w:ind w:firstLine="397"/>
      </w:pPr>
      <w:r>
        <w:t>「門！」</w:t>
      </w:r>
    </w:p>
    <w:p>
      <w:pPr>
        <w:spacing w:line="360" w:lineRule="auto"/>
        <w:ind w:firstLine="397"/>
      </w:pPr>
      <w:r>
        <w:t>顏書瑤已經衝到最近的出口，伸手扳動門把。</w:t>
      </w:r>
    </w:p>
    <w:p>
      <w:pPr>
        <w:spacing w:line="360" w:lineRule="auto"/>
        <w:ind w:firstLine="397"/>
      </w:pPr>
      <w:r>
        <w:t>紋絲不動。</w:t>
      </w:r>
    </w:p>
    <w:p>
      <w:pPr>
        <w:spacing w:line="360" w:lineRule="auto"/>
        <w:ind w:firstLine="397"/>
      </w:pPr>
      <w:r>
        <w:t>「鎖死了。」</w:t>
      </w:r>
    </w:p>
    <w:p>
      <w:pPr>
        <w:spacing w:line="360" w:lineRule="auto"/>
        <w:ind w:firstLine="397"/>
      </w:pPr>
      <w:r>
        <w:t>宋昭言看向頭頂。</w:t>
      </w:r>
    </w:p>
    <w:p>
      <w:pPr>
        <w:spacing w:line="360" w:lineRule="auto"/>
        <w:ind w:firstLine="397"/>
      </w:pPr>
      <w:r>
        <w:t>「有沒有通風口？」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顏書瑤指向左側。</w:t>
      </w:r>
    </w:p>
    <w:p>
      <w:pPr>
        <w:spacing w:line="360" w:lineRule="auto"/>
        <w:ind w:firstLine="397"/>
      </w:pPr>
      <w:r>
        <w:t>「但太小。」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她仍站在那面巨大的螢幕前。</w:t>
      </w:r>
    </w:p>
    <w:p>
      <w:pPr>
        <w:spacing w:line="360" w:lineRule="auto"/>
        <w:ind w:firstLine="397"/>
      </w:pPr>
      <w:r>
        <w:t>剛才那句話，還停留在她腦中。</w:t>
      </w:r>
    </w:p>
    <w:p>
      <w:pPr>
        <w:spacing w:line="360" w:lineRule="auto"/>
        <w:ind w:firstLine="397"/>
      </w:pPr>
      <w:r>
        <w:t>妳們不是四個女孩。</w:t>
      </w:r>
    </w:p>
    <w:p>
      <w:pPr>
        <w:spacing w:line="360" w:lineRule="auto"/>
        <w:ind w:firstLine="397"/>
      </w:pPr>
      <w:r>
        <w:t>妳們是一個人。</w:t>
      </w:r>
    </w:p>
    <w:p>
      <w:pPr>
        <w:spacing w:line="360" w:lineRule="auto"/>
        <w:ind w:firstLine="397"/>
      </w:pPr>
      <w:r>
        <w:t>這到底是什麼意思？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看向桌面上的四份出生檔案。</w:t>
      </w:r>
    </w:p>
    <w:p>
      <w:pPr>
        <w:spacing w:line="360" w:lineRule="auto"/>
        <w:ind w:firstLine="397"/>
      </w:pPr>
      <w:r>
        <w:t>突然發現一件事情。</w:t>
      </w:r>
    </w:p>
    <w:p>
      <w:pPr>
        <w:spacing w:line="360" w:lineRule="auto"/>
        <w:ind w:firstLine="397"/>
      </w:pPr>
      <w:r>
        <w:t>四份檔案的編號。</w:t>
      </w:r>
    </w:p>
    <w:p>
      <w:pPr>
        <w:spacing w:line="360" w:lineRule="auto"/>
        <w:ind w:firstLine="397"/>
      </w:pPr>
      <w:r>
        <w:t>不是一、二、三、四。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完全一樣。</w:t>
      </w:r>
    </w:p>
    <w:p>
      <w:pPr>
        <w:spacing w:line="360" w:lineRule="auto"/>
        <w:ind w:firstLine="397"/>
      </w:pPr>
      <w:r>
        <w:t>她伸手拿起其中一份。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「妳看。」</w:t>
      </w:r>
    </w:p>
    <w:p>
      <w:pPr>
        <w:spacing w:line="360" w:lineRule="auto"/>
        <w:ind w:firstLine="397"/>
      </w:pPr>
      <w:r>
        <w:t>宋昭言走過來。</w:t>
      </w:r>
    </w:p>
    <w:p>
      <w:pPr>
        <w:spacing w:line="360" w:lineRule="auto"/>
        <w:ind w:firstLine="397"/>
      </w:pPr>
      <w:r>
        <w:t>看見編號時。</w:t>
      </w:r>
    </w:p>
    <w:p>
      <w:pPr>
        <w:spacing w:line="360" w:lineRule="auto"/>
        <w:ind w:firstLine="397"/>
      </w:pPr>
      <w:r>
        <w:t>她的表情瞬間凝住。</w:t>
      </w:r>
    </w:p>
    <w:p>
      <w:pPr>
        <w:spacing w:line="360" w:lineRule="auto"/>
        <w:ind w:firstLine="397"/>
      </w:pPr>
      <w:r>
        <w:t>「怎麼會一樣？」</w:t>
      </w:r>
    </w:p>
    <w:p>
      <w:pPr>
        <w:spacing w:line="360" w:lineRule="auto"/>
        <w:ind w:firstLine="397"/>
      </w:pPr>
      <w:r>
        <w:t>顏書瑤也靠近。</w:t>
      </w:r>
    </w:p>
    <w:p>
      <w:pPr>
        <w:spacing w:line="360" w:lineRule="auto"/>
        <w:ind w:firstLine="397"/>
      </w:pPr>
      <w:r>
        <w:t>「如果是四個人，應該有四個獨立編號。」</w:t>
      </w:r>
    </w:p>
    <w:p>
      <w:pPr>
        <w:spacing w:line="360" w:lineRule="auto"/>
        <w:ind w:firstLine="397"/>
      </w:pPr>
      <w:r>
        <w:t>「除非——」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「這四份資料。」</w:t>
      </w:r>
    </w:p>
    <w:p>
      <w:pPr>
        <w:spacing w:line="360" w:lineRule="auto"/>
        <w:ind w:firstLine="397"/>
      </w:pPr>
      <w:r>
        <w:t>「從系統的定義來說。」</w:t>
      </w:r>
    </w:p>
    <w:p>
      <w:pPr>
        <w:spacing w:line="360" w:lineRule="auto"/>
        <w:ind w:firstLine="397"/>
      </w:pPr>
      <w:r>
        <w:t>「根本不是四個人。」</w:t>
      </w:r>
    </w:p>
    <w:p>
      <w:pPr>
        <w:spacing w:line="360" w:lineRule="auto"/>
        <w:ind w:firstLine="397"/>
      </w:pPr>
      <w:r>
        <w:t>駱晚晴看著那四個編號。</w:t>
      </w:r>
    </w:p>
    <w:p>
      <w:pPr>
        <w:spacing w:line="360" w:lineRule="auto"/>
        <w:ind w:firstLine="397"/>
      </w:pPr>
      <w:r>
        <w:t>「可是我們明明就是四個人。」</w:t>
      </w:r>
    </w:p>
    <w:p>
      <w:pPr>
        <w:spacing w:line="360" w:lineRule="auto"/>
        <w:ind w:firstLine="397"/>
      </w:pPr>
      <w:r>
        <w:t>沒有人反駁。</w:t>
      </w:r>
    </w:p>
    <w:p>
      <w:pPr>
        <w:spacing w:line="360" w:lineRule="auto"/>
        <w:ind w:firstLine="397"/>
      </w:pPr>
      <w:r>
        <w:t>因為這才是最詭異的地方。</w:t>
      </w:r>
    </w:p>
    <w:p>
      <w:pPr>
        <w:spacing w:line="360" w:lineRule="auto"/>
        <w:ind w:firstLine="397"/>
      </w:pPr>
      <w:r>
        <w:t>她們確實各自有家庭。</w:t>
      </w:r>
    </w:p>
    <w:p>
      <w:pPr>
        <w:spacing w:line="360" w:lineRule="auto"/>
        <w:ind w:firstLine="397"/>
      </w:pPr>
      <w:r>
        <w:t>有童年。</w:t>
      </w:r>
    </w:p>
    <w:p>
      <w:pPr>
        <w:spacing w:line="360" w:lineRule="auto"/>
        <w:ind w:firstLine="397"/>
      </w:pPr>
      <w:r>
        <w:t>有記憶。</w:t>
      </w:r>
    </w:p>
    <w:p>
      <w:pPr>
        <w:spacing w:line="360" w:lineRule="auto"/>
        <w:ind w:firstLine="397"/>
      </w:pPr>
      <w:r>
        <w:t>有不同的人生。</w:t>
      </w:r>
    </w:p>
    <w:p>
      <w:pPr>
        <w:spacing w:line="360" w:lineRule="auto"/>
        <w:ind w:firstLine="397"/>
      </w:pPr>
      <w:r>
        <w:t>甚至性格完全不同。</w:t>
      </w:r>
    </w:p>
    <w:p>
      <w:pPr>
        <w:spacing w:line="360" w:lineRule="auto"/>
        <w:ind w:firstLine="397"/>
      </w:pPr>
      <w:r>
        <w:t>樓慕妍冷靜。</w:t>
      </w:r>
    </w:p>
    <w:p>
      <w:pPr>
        <w:spacing w:line="360" w:lineRule="auto"/>
        <w:ind w:firstLine="397"/>
      </w:pPr>
      <w:r>
        <w:t>宋昭言鋒利。</w:t>
      </w:r>
    </w:p>
    <w:p>
      <w:pPr>
        <w:spacing w:line="360" w:lineRule="auto"/>
        <w:ind w:firstLine="397"/>
      </w:pPr>
      <w:r>
        <w:t>駱晚晴溫柔卻堅定。</w:t>
      </w:r>
    </w:p>
    <w:p>
      <w:pPr>
        <w:spacing w:line="360" w:lineRule="auto"/>
        <w:ind w:firstLine="397"/>
      </w:pPr>
      <w:r>
        <w:t>顏書瑤自由、敏銳。</w:t>
      </w:r>
    </w:p>
    <w:p>
      <w:pPr>
        <w:spacing w:line="360" w:lineRule="auto"/>
        <w:ind w:firstLine="397"/>
      </w:pPr>
      <w:r>
        <w:t>她們怎麼可能是同一個人？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耳機裡再次傳來白景深的聲音。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「聽我。」</w:t>
      </w:r>
    </w:p>
    <w:p>
      <w:pPr>
        <w:spacing w:line="360" w:lineRule="auto"/>
        <w:ind w:firstLine="397"/>
      </w:pPr>
      <w:r>
        <w:t>男人的聲音比平常低。</w:t>
      </w:r>
    </w:p>
    <w:p>
      <w:pPr>
        <w:spacing w:line="360" w:lineRule="auto"/>
        <w:ind w:firstLine="397"/>
      </w:pPr>
      <w:r>
        <w:t>「這棟醫院的地下結構正在啟動。」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「我剛讓人調到舊建築圖。」</w:t>
      </w:r>
    </w:p>
    <w:p>
      <w:pPr>
        <w:spacing w:line="360" w:lineRule="auto"/>
        <w:ind w:firstLine="397"/>
      </w:pPr>
      <w:r>
        <w:t>「地下室正在重新通電。」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頭頂的燈光果然正在一盞一盞亮起。</w:t>
      </w:r>
    </w:p>
    <w:p>
      <w:pPr>
        <w:spacing w:line="360" w:lineRule="auto"/>
        <w:ind w:firstLine="397"/>
      </w:pPr>
      <w:r>
        <w:t>白景深繼續：</w:t>
      </w:r>
    </w:p>
    <w:p>
      <w:pPr>
        <w:spacing w:line="360" w:lineRule="auto"/>
        <w:ind w:firstLine="397"/>
      </w:pPr>
      <w:r>
        <w:t>「有人在遠端控制。」</w:t>
      </w:r>
    </w:p>
    <w:p>
      <w:pPr>
        <w:spacing w:line="360" w:lineRule="auto"/>
        <w:ind w:firstLine="397"/>
      </w:pPr>
      <w:r>
        <w:t>「能不能關掉？」</w:t>
      </w:r>
    </w:p>
    <w:p>
      <w:pPr>
        <w:spacing w:line="360" w:lineRule="auto"/>
        <w:ind w:firstLine="397"/>
      </w:pPr>
      <w:r>
        <w:t>「正在嘗試。」</w:t>
      </w:r>
    </w:p>
    <w:p>
      <w:pPr>
        <w:spacing w:line="360" w:lineRule="auto"/>
        <w:ind w:firstLine="397"/>
      </w:pPr>
      <w:r>
        <w:t>他停了一秒。</w:t>
      </w:r>
    </w:p>
    <w:p>
      <w:pPr>
        <w:spacing w:line="360" w:lineRule="auto"/>
        <w:ind w:firstLine="397"/>
      </w:pPr>
      <w:r>
        <w:t>「但有一件事。」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「我查到一個名字。」</w:t>
      </w:r>
    </w:p>
    <w:p>
      <w:pPr>
        <w:spacing w:line="360" w:lineRule="auto"/>
        <w:ind w:firstLine="397"/>
      </w:pPr>
      <w:r>
        <w:t>樓慕妍心裡莫名一沉。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「沈蘭。」</w:t>
      </w:r>
    </w:p>
    <w:p>
      <w:pPr>
        <w:spacing w:line="360" w:lineRule="auto"/>
        <w:ind w:firstLine="397"/>
      </w:pPr>
      <w:r>
        <w:t>駱晚晴立即靠近。</w:t>
      </w:r>
    </w:p>
    <w:p>
      <w:pPr>
        <w:spacing w:line="360" w:lineRule="auto"/>
        <w:ind w:firstLine="397"/>
      </w:pPr>
      <w:r>
        <w:t>「是我母親？」</w:t>
      </w:r>
    </w:p>
    <w:p>
      <w:pPr>
        <w:spacing w:line="360" w:lineRule="auto"/>
        <w:ind w:firstLine="397"/>
      </w:pPr>
      <w:r>
        <w:t>白景深似乎聽見了。</w:t>
      </w:r>
    </w:p>
    <w:p>
      <w:pPr>
        <w:spacing w:line="360" w:lineRule="auto"/>
        <w:ind w:firstLine="397"/>
      </w:pPr>
      <w:r>
        <w:t>「她不是普通醫師。」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男人聲音沉了下來。</w:t>
      </w:r>
    </w:p>
    <w:p>
      <w:pPr>
        <w:spacing w:line="360" w:lineRule="auto"/>
        <w:ind w:firstLine="397"/>
      </w:pPr>
      <w:r>
        <w:t>「妳們還不知道。」</w:t>
      </w:r>
    </w:p>
    <w:p>
      <w:pPr>
        <w:spacing w:line="360" w:lineRule="auto"/>
        <w:ind w:firstLine="397"/>
      </w:pPr>
      <w:r>
        <w:t>「她是第一個完成ROSE實驗的人。」</w:t>
      </w:r>
    </w:p>
    <w:p>
      <w:pPr>
        <w:spacing w:line="360" w:lineRule="auto"/>
        <w:ind w:firstLine="397"/>
      </w:pPr>
      <w:r>
        <w:t>四人同時安靜。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「ROSE是什麼？」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「那妳為什麼知道她是第一個？」</w:t>
      </w:r>
    </w:p>
    <w:p>
      <w:pPr>
        <w:spacing w:line="360" w:lineRule="auto"/>
        <w:ind w:firstLine="397"/>
      </w:pPr>
      <w:r>
        <w:t>「因為我剛剛找到一份白冠內部檔案。」</w:t>
      </w:r>
    </w:p>
    <w:p>
      <w:pPr>
        <w:spacing w:line="360" w:lineRule="auto"/>
        <w:ind w:firstLine="397"/>
      </w:pPr>
      <w:r>
        <w:t>「上面寫著——」</w:t>
      </w:r>
    </w:p>
    <w:p>
      <w:pPr>
        <w:spacing w:line="360" w:lineRule="auto"/>
        <w:ind w:firstLine="397"/>
      </w:pPr>
      <w:r>
        <w:t>白景深停頓。</w:t>
      </w:r>
    </w:p>
    <w:p>
      <w:pPr>
        <w:spacing w:line="360" w:lineRule="auto"/>
        <w:ind w:firstLine="397"/>
      </w:pPr>
      <w:r>
        <w:t>「ROSE-00：沈蘭。」</w:t>
      </w:r>
    </w:p>
    <w:p>
      <w:pPr>
        <w:spacing w:line="360" w:lineRule="auto"/>
        <w:ind w:firstLine="397"/>
      </w:pPr>
      <w:r>
        <w:t>駱晚晴的臉色瞬間失去血色。</w:t>
      </w:r>
    </w:p>
    <w:p>
      <w:pPr>
        <w:spacing w:line="360" w:lineRule="auto"/>
        <w:ind w:firstLine="397"/>
      </w:pPr>
      <w:r>
        <w:t>「零號？」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「所以毛景珩……」</w:t>
      </w:r>
    </w:p>
    <w:p>
      <w:pPr>
        <w:spacing w:line="360" w:lineRule="auto"/>
        <w:ind w:firstLine="397"/>
      </w:pPr>
      <w:r>
        <w:t>樓慕妍猛然轉頭。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剛才那個系統為什麼寫：</w:t>
      </w:r>
    </w:p>
    <w:p>
      <w:pPr>
        <w:spacing w:line="360" w:lineRule="auto"/>
        <w:ind w:firstLine="397"/>
      </w:pPr>
      <w:r>
        <w:t>ROSE-00 IS THE ORIGINAL.</w:t>
      </w:r>
    </w:p>
    <w:p>
      <w:pPr>
        <w:spacing w:line="360" w:lineRule="auto"/>
        <w:ind w:firstLine="397"/>
      </w:pPr>
      <w:r>
        <w:t>不是毛景珩。</w:t>
      </w:r>
    </w:p>
    <w:p>
      <w:pPr>
        <w:spacing w:line="360" w:lineRule="auto"/>
        <w:ind w:firstLine="397"/>
      </w:pPr>
      <w:r>
        <w:t>是沈蘭。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「那為什麼系統剛才顯示毛景珩？」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「妳查不到？」</w:t>
      </w:r>
    </w:p>
    <w:p>
      <w:pPr>
        <w:spacing w:line="360" w:lineRule="auto"/>
        <w:ind w:firstLine="397"/>
      </w:pPr>
      <w:r>
        <w:t>「有人把他的資料改過。」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樓慕妍眉頭一皺。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她看向其他三人。</w:t>
      </w:r>
    </w:p>
    <w:p>
      <w:pPr>
        <w:spacing w:line="360" w:lineRule="auto"/>
        <w:ind w:firstLine="397"/>
      </w:pPr>
      <w:r>
        <w:t>「剛好是我們出生的時間。」</w:t>
      </w:r>
    </w:p>
    <w:p>
      <w:pPr>
        <w:spacing w:line="360" w:lineRule="auto"/>
        <w:ind w:firstLine="397"/>
      </w:pPr>
      <w:r>
        <w:t>顏書瑤忽然問：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「妳能查到我們四個出生時的醫療紀錄嗎？」</w:t>
      </w:r>
    </w:p>
    <w:p>
      <w:pPr>
        <w:spacing w:line="360" w:lineRule="auto"/>
        <w:ind w:firstLine="397"/>
      </w:pPr>
      <w:r>
        <w:t>「正在查。」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她盯著面前的系統。</w:t>
      </w:r>
    </w:p>
    <w:p>
      <w:pPr>
        <w:spacing w:line="360" w:lineRule="auto"/>
        <w:ind w:firstLine="397"/>
      </w:pPr>
      <w:r>
        <w:t>「我們四個的DNA。」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「尤其是基因相似度。」</w:t>
      </w:r>
    </w:p>
    <w:p>
      <w:pPr>
        <w:spacing w:line="360" w:lineRule="auto"/>
        <w:ind w:firstLine="397"/>
      </w:pPr>
      <w:r>
        <w:t>耳機那端安靜幾秒。</w:t>
      </w:r>
    </w:p>
    <w:p>
      <w:pPr>
        <w:spacing w:line="360" w:lineRule="auto"/>
        <w:ind w:firstLine="397"/>
      </w:pPr>
      <w:r>
        <w:t>「妳懷疑什麼？」</w:t>
      </w:r>
    </w:p>
    <w:p>
      <w:pPr>
        <w:spacing w:line="360" w:lineRule="auto"/>
        <w:ind w:firstLine="397"/>
      </w:pPr>
      <w:r>
        <w:t>顏書瑤沒有立即回答。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「但是如果這個系統說我們是『一個人』。」</w:t>
      </w:r>
    </w:p>
    <w:p>
      <w:pPr>
        <w:spacing w:line="360" w:lineRule="auto"/>
        <w:ind w:firstLine="397"/>
      </w:pPr>
      <w:r>
        <w:t>她看向三人。</w:t>
      </w:r>
    </w:p>
    <w:p>
      <w:pPr>
        <w:spacing w:line="360" w:lineRule="auto"/>
        <w:ind w:firstLine="397"/>
      </w:pPr>
      <w:r>
        <w:t>「那至少要有某種科學上的原因。」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「可能是基因。」</w:t>
      </w:r>
    </w:p>
    <w:p>
      <w:pPr>
        <w:spacing w:line="360" w:lineRule="auto"/>
        <w:ind w:firstLine="397"/>
      </w:pPr>
      <w:r>
        <w:t>宋昭言卻搖頭。</w:t>
      </w:r>
    </w:p>
    <w:p>
      <w:pPr>
        <w:spacing w:line="360" w:lineRule="auto"/>
        <w:ind w:firstLine="397"/>
      </w:pPr>
      <w:r>
        <w:t>「也可能不是。」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「人格。」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「如果有人從小就收集我們的資料。」</w:t>
      </w:r>
    </w:p>
    <w:p>
      <w:pPr>
        <w:spacing w:line="360" w:lineRule="auto"/>
        <w:ind w:firstLine="397"/>
      </w:pPr>
      <w:r>
        <w:t>「知道我們的性格、行為、選擇。」</w:t>
      </w:r>
    </w:p>
    <w:p>
      <w:pPr>
        <w:spacing w:line="360" w:lineRule="auto"/>
        <w:ind w:firstLine="397"/>
      </w:pPr>
      <w:r>
        <w:t>「甚至知道我們將來會做什麼。」</w:t>
      </w:r>
    </w:p>
    <w:p>
      <w:pPr>
        <w:spacing w:line="360" w:lineRule="auto"/>
        <w:ind w:firstLine="397"/>
      </w:pPr>
      <w:r>
        <w:t>「那『一個人』也可能是指——」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「一個被拆成四份的人格模型。」</w:t>
      </w:r>
    </w:p>
    <w:p>
      <w:pPr>
        <w:spacing w:line="360" w:lineRule="auto"/>
        <w:ind w:firstLine="397"/>
      </w:pPr>
      <w:r>
        <w:t>樓慕妍的眼神微微一變。</w:t>
      </w:r>
    </w:p>
    <w:p>
      <w:pPr>
        <w:spacing w:line="360" w:lineRule="auto"/>
        <w:ind w:firstLine="397"/>
      </w:pPr>
      <w:r>
        <w:t>「人工智慧？」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「更早的東西。」</w:t>
      </w:r>
    </w:p>
    <w:p>
      <w:pPr>
        <w:spacing w:line="360" w:lineRule="auto"/>
        <w:ind w:firstLine="397"/>
      </w:pPr>
      <w:r>
        <w:t>「人類行為預測。」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「所以我們從小。」</w:t>
      </w:r>
    </w:p>
    <w:p>
      <w:pPr>
        <w:spacing w:line="360" w:lineRule="auto"/>
        <w:ind w:firstLine="397"/>
      </w:pPr>
      <w:r>
        <w:t>「一直被觀察。」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螢幕突然重新亮起。</w:t>
      </w:r>
    </w:p>
    <w:p>
      <w:pPr>
        <w:spacing w:line="360" w:lineRule="auto"/>
        <w:ind w:firstLine="397"/>
      </w:pPr>
      <w:r>
        <w:t>沈蘭的臉再次出現。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而是播放了一段十七年前的監控。</w:t>
      </w:r>
    </w:p>
    <w:p>
      <w:pPr>
        <w:spacing w:line="360" w:lineRule="auto"/>
        <w:ind w:firstLine="397"/>
      </w:pPr>
      <w:r>
        <w:t>畫面很模糊。</w:t>
      </w:r>
    </w:p>
    <w:p>
      <w:pPr>
        <w:spacing w:line="360" w:lineRule="auto"/>
        <w:ind w:firstLine="397"/>
      </w:pPr>
      <w:r>
        <w:t>卻能看清楚。</w:t>
      </w:r>
    </w:p>
    <w:p>
      <w:pPr>
        <w:spacing w:line="360" w:lineRule="auto"/>
        <w:ind w:firstLine="397"/>
      </w:pPr>
      <w:r>
        <w:t>四名年輕女人站在病房外。</w:t>
      </w:r>
    </w:p>
    <w:p>
      <w:pPr>
        <w:spacing w:line="360" w:lineRule="auto"/>
        <w:ind w:firstLine="397"/>
      </w:pPr>
      <w:r>
        <w:t>她們分別是：</w:t>
      </w:r>
    </w:p>
    <w:p>
      <w:pPr>
        <w:spacing w:line="360" w:lineRule="auto"/>
        <w:ind w:firstLine="397"/>
      </w:pPr>
      <w:r>
        <w:t>樓慕妍的母親。</w:t>
      </w:r>
    </w:p>
    <w:p>
      <w:pPr>
        <w:spacing w:line="360" w:lineRule="auto"/>
        <w:ind w:firstLine="397"/>
      </w:pPr>
      <w:r>
        <w:t>宋昭言的母親。</w:t>
      </w:r>
    </w:p>
    <w:p>
      <w:pPr>
        <w:spacing w:line="360" w:lineRule="auto"/>
        <w:ind w:firstLine="397"/>
      </w:pPr>
      <w:r>
        <w:t>顏書瑤的母親。</w:t>
      </w:r>
    </w:p>
    <w:p>
      <w:pPr>
        <w:spacing w:line="360" w:lineRule="auto"/>
        <w:ind w:firstLine="397"/>
      </w:pPr>
      <w:r>
        <w:t>以及……</w:t>
      </w:r>
    </w:p>
    <w:p>
      <w:pPr>
        <w:spacing w:line="360" w:lineRule="auto"/>
        <w:ind w:firstLine="397"/>
      </w:pPr>
      <w:r>
        <w:t>沈蘭。</w:t>
      </w:r>
    </w:p>
    <w:p>
      <w:pPr>
        <w:spacing w:line="360" w:lineRule="auto"/>
        <w:ind w:firstLine="397"/>
      </w:pPr>
      <w:r>
        <w:t>四人都穿著醫院外套。</w:t>
      </w:r>
    </w:p>
    <w:p>
      <w:pPr>
        <w:spacing w:line="360" w:lineRule="auto"/>
        <w:ind w:firstLine="397"/>
      </w:pPr>
      <w:r>
        <w:t>懷裡各自抱著一個嬰兒。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駱晚晴死死盯著螢幕。</w:t>
      </w:r>
    </w:p>
    <w:p>
      <w:pPr>
        <w:spacing w:line="360" w:lineRule="auto"/>
        <w:ind w:firstLine="397"/>
      </w:pPr>
      <w:r>
        <w:t>「那不是我。」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「那個嬰兒。」</w:t>
      </w:r>
    </w:p>
    <w:p>
      <w:pPr>
        <w:spacing w:line="360" w:lineRule="auto"/>
        <w:ind w:firstLine="397"/>
      </w:pPr>
      <w:r>
        <w:t>她指著畫面。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她突然非常確定。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「但我知道。」</w:t>
      </w:r>
    </w:p>
    <w:p>
      <w:pPr>
        <w:spacing w:line="360" w:lineRule="auto"/>
        <w:ind w:firstLine="397"/>
      </w:pPr>
      <w:r>
        <w:t>「那不是我。」</w:t>
      </w:r>
    </w:p>
    <w:p>
      <w:pPr>
        <w:spacing w:line="360" w:lineRule="auto"/>
        <w:ind w:firstLine="397"/>
      </w:pPr>
      <w:r>
        <w:t>樓慕妍也盯著畫面。</w:t>
      </w:r>
    </w:p>
    <w:p>
      <w:pPr>
        <w:spacing w:line="360" w:lineRule="auto"/>
        <w:ind w:firstLine="397"/>
      </w:pPr>
      <w:r>
        <w:t>四名嬰兒。</w:t>
      </w:r>
    </w:p>
    <w:p>
      <w:pPr>
        <w:spacing w:line="360" w:lineRule="auto"/>
        <w:ind w:firstLine="397"/>
      </w:pPr>
      <w:r>
        <w:t>四名母親。</w:t>
      </w:r>
    </w:p>
    <w:p>
      <w:pPr>
        <w:spacing w:line="360" w:lineRule="auto"/>
        <w:ind w:firstLine="397"/>
      </w:pPr>
      <w:r>
        <w:t>畫面看起來和平常家庭照片沒有任何不同。</w:t>
      </w:r>
    </w:p>
    <w:p>
      <w:pPr>
        <w:spacing w:line="360" w:lineRule="auto"/>
        <w:ind w:firstLine="397"/>
      </w:pPr>
      <w:r>
        <w:t>直到——</w:t>
      </w:r>
    </w:p>
    <w:p>
      <w:pPr>
        <w:spacing w:line="360" w:lineRule="auto"/>
        <w:ind w:firstLine="397"/>
      </w:pPr>
      <w:r>
        <w:t>一名男人從畫面外走進來。</w:t>
      </w:r>
    </w:p>
    <w:p>
      <w:pPr>
        <w:spacing w:line="360" w:lineRule="auto"/>
        <w:ind w:firstLine="397"/>
      </w:pPr>
      <w:r>
        <w:t>四個女人同時轉身。</w:t>
      </w:r>
    </w:p>
    <w:p>
      <w:pPr>
        <w:spacing w:line="360" w:lineRule="auto"/>
        <w:ind w:firstLine="397"/>
      </w:pPr>
      <w:r>
        <w:t>男人沒有露臉。</w:t>
      </w:r>
    </w:p>
    <w:p>
      <w:pPr>
        <w:spacing w:line="360" w:lineRule="auto"/>
        <w:ind w:firstLine="397"/>
      </w:pPr>
      <w:r>
        <w:t>但他的聲音很清楚。</w:t>
      </w:r>
    </w:p>
    <w:p>
      <w:pPr>
        <w:spacing w:line="360" w:lineRule="auto"/>
        <w:ind w:firstLine="397"/>
      </w:pPr>
      <w:r>
        <w:t>「準備好了嗎？」</w:t>
      </w:r>
    </w:p>
    <w:p>
      <w:pPr>
        <w:spacing w:line="360" w:lineRule="auto"/>
        <w:ind w:firstLine="397"/>
      </w:pPr>
      <w:r>
        <w:t>沈蘭回答：</w:t>
      </w:r>
    </w:p>
    <w:p>
      <w:pPr>
        <w:spacing w:line="360" w:lineRule="auto"/>
        <w:ind w:firstLine="397"/>
      </w:pPr>
      <w:r>
        <w:t>「準備好了。」</w:t>
      </w:r>
    </w:p>
    <w:p>
      <w:pPr>
        <w:spacing w:line="360" w:lineRule="auto"/>
        <w:ind w:firstLine="397"/>
      </w:pPr>
      <w:r>
        <w:t>「四個？」</w:t>
      </w:r>
    </w:p>
    <w:p>
      <w:pPr>
        <w:spacing w:line="360" w:lineRule="auto"/>
        <w:ind w:firstLine="397"/>
      </w:pPr>
      <w:r>
        <w:t>「四個。」</w:t>
      </w:r>
    </w:p>
    <w:p>
      <w:pPr>
        <w:spacing w:line="360" w:lineRule="auto"/>
        <w:ind w:firstLine="397"/>
      </w:pPr>
      <w:r>
        <w:t>「成功率？」</w:t>
      </w:r>
    </w:p>
    <w:p>
      <w:pPr>
        <w:spacing w:line="360" w:lineRule="auto"/>
        <w:ind w:firstLine="397"/>
      </w:pPr>
      <w:r>
        <w:t>沈蘭沉默了一下。</w:t>
      </w:r>
    </w:p>
    <w:p>
      <w:pPr>
        <w:spacing w:line="360" w:lineRule="auto"/>
        <w:ind w:firstLine="397"/>
      </w:pPr>
      <w:r>
        <w:t>「不到百分之三十。」</w:t>
      </w:r>
    </w:p>
    <w:p>
      <w:pPr>
        <w:spacing w:line="360" w:lineRule="auto"/>
        <w:ind w:firstLine="397"/>
      </w:pPr>
      <w:r>
        <w:t>男人冷笑。</w:t>
      </w:r>
    </w:p>
    <w:p>
      <w:pPr>
        <w:spacing w:line="360" w:lineRule="auto"/>
        <w:ind w:firstLine="397"/>
      </w:pPr>
      <w:r>
        <w:t>「那就用四個。」</w:t>
      </w:r>
    </w:p>
    <w:p>
      <w:pPr>
        <w:spacing w:line="360" w:lineRule="auto"/>
        <w:ind w:firstLine="397"/>
      </w:pPr>
      <w:r>
        <w:t>「總有一個能成功。」</w:t>
      </w:r>
    </w:p>
    <w:p>
      <w:pPr>
        <w:spacing w:line="360" w:lineRule="auto"/>
        <w:ind w:firstLine="397"/>
      </w:pPr>
      <w:r>
        <w:t>駱晚晴的手開始發抖。</w:t>
      </w:r>
    </w:p>
    <w:p>
      <w:pPr>
        <w:spacing w:line="360" w:lineRule="auto"/>
        <w:ind w:firstLine="397"/>
      </w:pPr>
      <w:r>
        <w:t>「什麼成功？」</w:t>
      </w:r>
    </w:p>
    <w:p>
      <w:pPr>
        <w:spacing w:line="360" w:lineRule="auto"/>
        <w:ind w:firstLine="397"/>
      </w:pPr>
      <w:r>
        <w:t>影片繼續。</w:t>
      </w:r>
    </w:p>
    <w:p>
      <w:pPr>
        <w:spacing w:line="360" w:lineRule="auto"/>
        <w:ind w:firstLine="397"/>
      </w:pPr>
      <w:r>
        <w:t>男人問：</w:t>
      </w:r>
    </w:p>
    <w:p>
      <w:pPr>
        <w:spacing w:line="360" w:lineRule="auto"/>
        <w:ind w:firstLine="397"/>
      </w:pPr>
      <w:r>
        <w:t>「記憶呢？」</w:t>
      </w:r>
    </w:p>
    <w:p>
      <w:pPr>
        <w:spacing w:line="360" w:lineRule="auto"/>
        <w:ind w:firstLine="397"/>
      </w:pPr>
      <w:r>
        <w:t>沈蘭回答：</w:t>
      </w:r>
    </w:p>
    <w:p>
      <w:pPr>
        <w:spacing w:line="360" w:lineRule="auto"/>
        <w:ind w:firstLine="397"/>
      </w:pPr>
      <w:r>
        <w:t>「已經開始植入。」</w:t>
      </w:r>
    </w:p>
    <w:p>
      <w:pPr>
        <w:spacing w:line="360" w:lineRule="auto"/>
        <w:ind w:firstLine="397"/>
      </w:pPr>
      <w:r>
        <w:t>宋昭言瞬間站直。</w:t>
      </w:r>
    </w:p>
    <w:p>
      <w:pPr>
        <w:spacing w:line="360" w:lineRule="auto"/>
        <w:ind w:firstLine="397"/>
      </w:pPr>
      <w:r>
        <w:t>「植入？」</w:t>
      </w:r>
    </w:p>
    <w:p>
      <w:pPr>
        <w:spacing w:line="360" w:lineRule="auto"/>
        <w:ind w:firstLine="397"/>
      </w:pPr>
      <w:r>
        <w:t>男人：</w:t>
      </w:r>
    </w:p>
    <w:p>
      <w:pPr>
        <w:spacing w:line="360" w:lineRule="auto"/>
        <w:ind w:firstLine="397"/>
      </w:pPr>
      <w:r>
        <w:t>「四個人的記憶。」</w:t>
      </w:r>
    </w:p>
    <w:p>
      <w:pPr>
        <w:spacing w:line="360" w:lineRule="auto"/>
        <w:ind w:firstLine="397"/>
      </w:pPr>
      <w:r>
        <w:t>沈蘭：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「是同一個人的記憶。」</w:t>
      </w:r>
    </w:p>
    <w:p>
      <w:pPr>
        <w:spacing w:line="360" w:lineRule="auto"/>
        <w:ind w:firstLine="397"/>
      </w:pPr>
      <w:r>
        <w:t>四個女孩同時僵住。</w:t>
      </w:r>
    </w:p>
    <w:p>
      <w:pPr>
        <w:spacing w:line="360" w:lineRule="auto"/>
        <w:ind w:firstLine="397"/>
      </w:pPr>
      <w:r>
        <w:t>男人又問：</w:t>
      </w:r>
    </w:p>
    <w:p>
      <w:pPr>
        <w:spacing w:line="360" w:lineRule="auto"/>
        <w:ind w:firstLine="397"/>
      </w:pPr>
      <w:r>
        <w:t>「人格呢？」</w:t>
      </w:r>
    </w:p>
    <w:p>
      <w:pPr>
        <w:spacing w:line="360" w:lineRule="auto"/>
        <w:ind w:firstLine="397"/>
      </w:pPr>
      <w:r>
        <w:t>沈蘭：</w:t>
      </w:r>
    </w:p>
    <w:p>
      <w:pPr>
        <w:spacing w:line="360" w:lineRule="auto"/>
        <w:ind w:firstLine="397"/>
      </w:pPr>
      <w:r>
        <w:t>「拆分完成。」</w:t>
      </w:r>
    </w:p>
    <w:p>
      <w:pPr>
        <w:spacing w:line="360" w:lineRule="auto"/>
        <w:ind w:firstLine="397"/>
      </w:pPr>
      <w:r>
        <w:t>「情緒？」</w:t>
      </w:r>
    </w:p>
    <w:p>
      <w:pPr>
        <w:spacing w:line="360" w:lineRule="auto"/>
        <w:ind w:firstLine="397"/>
      </w:pPr>
      <w:r>
        <w:t>「分離。」</w:t>
      </w:r>
    </w:p>
    <w:p>
      <w:pPr>
        <w:spacing w:line="360" w:lineRule="auto"/>
        <w:ind w:firstLine="397"/>
      </w:pPr>
      <w:r>
        <w:t>「恐懼？」</w:t>
      </w:r>
    </w:p>
    <w:p>
      <w:pPr>
        <w:spacing w:line="360" w:lineRule="auto"/>
        <w:ind w:firstLine="397"/>
      </w:pPr>
      <w:r>
        <w:t>「分離。」</w:t>
      </w:r>
    </w:p>
    <w:p>
      <w:pPr>
        <w:spacing w:line="360" w:lineRule="auto"/>
        <w:ind w:firstLine="397"/>
      </w:pPr>
      <w:r>
        <w:t>「慾望？」</w:t>
      </w:r>
    </w:p>
    <w:p>
      <w:pPr>
        <w:spacing w:line="360" w:lineRule="auto"/>
        <w:ind w:firstLine="397"/>
      </w:pPr>
      <w:r>
        <w:t>「分離。」</w:t>
      </w:r>
    </w:p>
    <w:p>
      <w:pPr>
        <w:spacing w:line="360" w:lineRule="auto"/>
        <w:ind w:firstLine="397"/>
      </w:pPr>
      <w:r>
        <w:t>「最後呢？」</w:t>
      </w:r>
    </w:p>
    <w:p>
      <w:pPr>
        <w:spacing w:line="360" w:lineRule="auto"/>
        <w:ind w:firstLine="397"/>
      </w:pPr>
      <w:r>
        <w:t>沈蘭看向四個嬰兒。</w:t>
      </w:r>
    </w:p>
    <w:p>
      <w:pPr>
        <w:spacing w:line="360" w:lineRule="auto"/>
        <w:ind w:firstLine="397"/>
      </w:pPr>
      <w:r>
        <w:t>她的眼神第一次出現了痛苦。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「讓她們自己長大。」</w:t>
      </w:r>
    </w:p>
    <w:p>
      <w:pPr>
        <w:spacing w:line="360" w:lineRule="auto"/>
        <w:ind w:firstLine="397"/>
      </w:pPr>
      <w:r>
        <w:t>影片突然中斷。</w:t>
      </w:r>
    </w:p>
    <w:p>
      <w:pPr>
        <w:spacing w:line="360" w:lineRule="auto"/>
        <w:ind w:firstLine="397"/>
      </w:pPr>
      <w:r>
        <w:t>黑暗重新籠罩地下室。</w:t>
      </w:r>
    </w:p>
    <w:p>
      <w:pPr>
        <w:spacing w:line="360" w:lineRule="auto"/>
        <w:ind w:firstLine="397"/>
      </w:pPr>
      <w:r>
        <w:t>「所以……」</w:t>
      </w:r>
    </w:p>
    <w:p>
      <w:pPr>
        <w:spacing w:line="360" w:lineRule="auto"/>
        <w:ind w:firstLine="397"/>
      </w:pPr>
      <w:r>
        <w:t>駱晚晴的聲音很輕。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「是同一個人的人格分裂？」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她忽然想起自己從小到大的某些夢。</w:t>
      </w:r>
    </w:p>
    <w:p>
      <w:pPr>
        <w:spacing w:line="360" w:lineRule="auto"/>
        <w:ind w:firstLine="397"/>
      </w:pPr>
      <w:r>
        <w:t>夢裡。</w:t>
      </w:r>
    </w:p>
    <w:p>
      <w:pPr>
        <w:spacing w:line="360" w:lineRule="auto"/>
        <w:ind w:firstLine="397"/>
      </w:pPr>
      <w:r>
        <w:t>她總會站在一條白色走廊。</w:t>
      </w:r>
    </w:p>
    <w:p>
      <w:pPr>
        <w:spacing w:line="360" w:lineRule="auto"/>
        <w:ind w:firstLine="397"/>
      </w:pPr>
      <w:r>
        <w:t>走廊盡頭有三個女孩。</w:t>
      </w:r>
    </w:p>
    <w:p>
      <w:pPr>
        <w:spacing w:line="360" w:lineRule="auto"/>
        <w:ind w:firstLine="397"/>
      </w:pPr>
      <w:r>
        <w:t>她一直以為那只是夢。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可能不是。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宋昭言突然問：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「如果我們的記憶被植入。」</w:t>
      </w:r>
    </w:p>
    <w:p>
      <w:pPr>
        <w:spacing w:line="360" w:lineRule="auto"/>
        <w:ind w:firstLine="397"/>
      </w:pPr>
      <w:r>
        <w:t>「那我們的父母呢？」</w:t>
      </w:r>
    </w:p>
    <w:p>
      <w:pPr>
        <w:spacing w:line="360" w:lineRule="auto"/>
        <w:ind w:firstLine="397"/>
      </w:pPr>
      <w:r>
        <w:t>顏書瑤愣住。</w:t>
      </w:r>
    </w:p>
    <w:p>
      <w:pPr>
        <w:spacing w:line="360" w:lineRule="auto"/>
        <w:ind w:firstLine="397"/>
      </w:pPr>
      <w:r>
        <w:t>「妳的意思是？」</w:t>
      </w:r>
    </w:p>
    <w:p>
      <w:pPr>
        <w:spacing w:line="360" w:lineRule="auto"/>
        <w:ind w:firstLine="397"/>
      </w:pPr>
      <w:r>
        <w:t>「我們四個家庭。」</w:t>
      </w:r>
    </w:p>
    <w:p>
      <w:pPr>
        <w:spacing w:line="360" w:lineRule="auto"/>
        <w:ind w:firstLine="397"/>
      </w:pPr>
      <w:r>
        <w:t>「會不會也被安排？」</w:t>
      </w:r>
    </w:p>
    <w:p>
      <w:pPr>
        <w:spacing w:line="360" w:lineRule="auto"/>
        <w:ind w:firstLine="397"/>
      </w:pPr>
      <w:r>
        <w:t>樓慕妍立即明白。</w:t>
      </w:r>
    </w:p>
    <w:p>
      <w:pPr>
        <w:spacing w:line="360" w:lineRule="auto"/>
        <w:ind w:firstLine="397"/>
      </w:pPr>
      <w:r>
        <w:t>「所以不是我們被安排成姊妹。」</w:t>
      </w:r>
    </w:p>
    <w:p>
      <w:pPr>
        <w:spacing w:line="360" w:lineRule="auto"/>
        <w:ind w:firstLine="397"/>
      </w:pPr>
      <w:r>
        <w:t>「而是四個家庭。」</w:t>
      </w:r>
    </w:p>
    <w:p>
      <w:pPr>
        <w:spacing w:line="360" w:lineRule="auto"/>
        <w:ind w:firstLine="397"/>
      </w:pPr>
      <w:r>
        <w:t>「從一開始就被安排在一起。」</w:t>
      </w:r>
    </w:p>
    <w:p>
      <w:pPr>
        <w:spacing w:line="360" w:lineRule="auto"/>
        <w:ind w:firstLine="397"/>
      </w:pPr>
      <w:r>
        <w:t>駱晚晴臉色蒼白。</w:t>
      </w:r>
    </w:p>
    <w:p>
      <w:pPr>
        <w:spacing w:line="360" w:lineRule="auto"/>
        <w:ind w:firstLine="397"/>
      </w:pPr>
      <w:r>
        <w:t>「那我們真正的父母……」</w:t>
      </w:r>
    </w:p>
    <w:p>
      <w:pPr>
        <w:spacing w:line="360" w:lineRule="auto"/>
        <w:ind w:firstLine="397"/>
      </w:pPr>
      <w:r>
        <w:t>沒有人敢繼續。</w:t>
      </w:r>
    </w:p>
    <w:p>
      <w:pPr>
        <w:spacing w:line="360" w:lineRule="auto"/>
        <w:ind w:firstLine="397"/>
      </w:pPr>
      <w:r>
        <w:t>耳機裡。</w:t>
      </w:r>
    </w:p>
    <w:p>
      <w:pPr>
        <w:spacing w:line="360" w:lineRule="auto"/>
        <w:ind w:firstLine="397"/>
      </w:pPr>
      <w:r>
        <w:t>白景深忽然說：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樓慕妍立刻問：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「四個人的出生原始檔案。」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「不是醫院。」</w:t>
      </w:r>
    </w:p>
    <w:p>
      <w:pPr>
        <w:spacing w:line="360" w:lineRule="auto"/>
        <w:ind w:firstLine="397"/>
      </w:pPr>
      <w:r>
        <w:t>「而是國外。」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白景深說出一個地名。</w:t>
      </w:r>
    </w:p>
    <w:p>
      <w:pPr>
        <w:spacing w:line="360" w:lineRule="auto"/>
        <w:ind w:firstLine="397"/>
      </w:pPr>
      <w:r>
        <w:t>四人同時愣住。</w:t>
      </w:r>
    </w:p>
    <w:p>
      <w:pPr>
        <w:spacing w:line="360" w:lineRule="auto"/>
        <w:ind w:firstLine="397"/>
      </w:pPr>
      <w:r>
        <w:t>瑞士。</w:t>
      </w:r>
    </w:p>
    <w:p>
      <w:pPr>
        <w:spacing w:line="360" w:lineRule="auto"/>
        <w:ind w:firstLine="397"/>
      </w:pPr>
      <w:r>
        <w:t>「我們四個？」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宋昭言眉頭緊鎖。</w:t>
      </w:r>
    </w:p>
    <w:p>
      <w:pPr>
        <w:spacing w:line="360" w:lineRule="auto"/>
        <w:ind w:firstLine="397"/>
      </w:pPr>
      <w:r>
        <w:t>「同一個地方？」</w:t>
      </w:r>
    </w:p>
    <w:p>
      <w:pPr>
        <w:spacing w:line="360" w:lineRule="auto"/>
        <w:ind w:firstLine="397"/>
      </w:pPr>
      <w:r>
        <w:t>「同一天。」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「我也知道不可能。」</w:t>
      </w:r>
    </w:p>
    <w:p>
      <w:pPr>
        <w:spacing w:line="360" w:lineRule="auto"/>
        <w:ind w:firstLine="397"/>
      </w:pPr>
      <w:r>
        <w:t>白景深的聲音越來越沉。</w:t>
      </w:r>
    </w:p>
    <w:p>
      <w:pPr>
        <w:spacing w:line="360" w:lineRule="auto"/>
        <w:ind w:firstLine="397"/>
      </w:pPr>
      <w:r>
        <w:t>「但是資料顯示。」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「四個女孩在瑞士同一間研究中心完成出生登記。」</w:t>
      </w:r>
    </w:p>
    <w:p>
      <w:pPr>
        <w:spacing w:line="360" w:lineRule="auto"/>
        <w:ind w:firstLine="397"/>
      </w:pPr>
      <w:r>
        <w:t>駱晚晴喃喃：</w:t>
      </w:r>
    </w:p>
    <w:p>
      <w:pPr>
        <w:spacing w:line="360" w:lineRule="auto"/>
        <w:ind w:firstLine="397"/>
      </w:pPr>
      <w:r>
        <w:t>「研究中心？」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他回答：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「Eden？」</w:t>
      </w:r>
    </w:p>
    <w:p>
      <w:pPr>
        <w:spacing w:line="360" w:lineRule="auto"/>
        <w:ind w:firstLine="397"/>
      </w:pPr>
      <w:r>
        <w:t>顏書瑤重複。</w:t>
      </w:r>
    </w:p>
    <w:p>
      <w:pPr>
        <w:spacing w:line="360" w:lineRule="auto"/>
        <w:ind w:firstLine="397"/>
      </w:pPr>
      <w:r>
        <w:t>「伊甸園？」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「這個名字。」</w:t>
      </w:r>
    </w:p>
    <w:p>
      <w:pPr>
        <w:spacing w:line="360" w:lineRule="auto"/>
        <w:ind w:firstLine="397"/>
      </w:pPr>
      <w:r>
        <w:t>「我在哪看過？」</w:t>
      </w:r>
    </w:p>
    <w:p>
      <w:pPr>
        <w:spacing w:line="360" w:lineRule="auto"/>
        <w:ind w:firstLine="397"/>
      </w:pPr>
      <w:r>
        <w:t>宋昭言突然抬頭。</w:t>
      </w:r>
    </w:p>
    <w:p>
      <w:pPr>
        <w:spacing w:line="360" w:lineRule="auto"/>
        <w:ind w:firstLine="397"/>
      </w:pPr>
      <w:r>
        <w:t>「白冠。」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「白冠早期資料裡。」</w:t>
      </w:r>
    </w:p>
    <w:p>
      <w:pPr>
        <w:spacing w:line="360" w:lineRule="auto"/>
        <w:ind w:firstLine="397"/>
      </w:pPr>
      <w:r>
        <w:t>她快速翻找手機。</w:t>
      </w:r>
    </w:p>
    <w:p>
      <w:pPr>
        <w:spacing w:line="360" w:lineRule="auto"/>
        <w:ind w:firstLine="397"/>
      </w:pPr>
      <w:r>
        <w:t>「有一個代號。」</w:t>
      </w:r>
    </w:p>
    <w:p>
      <w:pPr>
        <w:spacing w:line="360" w:lineRule="auto"/>
        <w:ind w:firstLine="397"/>
      </w:pPr>
      <w:r>
        <w:t>「Eden Project。」</w:t>
      </w:r>
    </w:p>
    <w:p>
      <w:pPr>
        <w:spacing w:line="360" w:lineRule="auto"/>
        <w:ind w:firstLine="397"/>
      </w:pPr>
      <w:r>
        <w:t>「當時我以為只是資金洗錢項目。」</w:t>
      </w:r>
    </w:p>
    <w:p>
      <w:pPr>
        <w:spacing w:line="360" w:lineRule="auto"/>
        <w:ind w:firstLine="397"/>
      </w:pPr>
      <w:r>
        <w:t>「但現在看來——」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「那是整個計畫的核心。」</w:t>
      </w:r>
    </w:p>
    <w:p>
      <w:pPr>
        <w:spacing w:line="360" w:lineRule="auto"/>
        <w:ind w:firstLine="397"/>
      </w:pPr>
      <w:r>
        <w:t>毛景珩的聲音忽然從地下室另一側傳來。</w:t>
      </w:r>
    </w:p>
    <w:p>
      <w:pPr>
        <w:spacing w:line="360" w:lineRule="auto"/>
        <w:ind w:firstLine="397"/>
      </w:pPr>
      <w:r>
        <w:t>「妳們終於找到這裡了。」</w:t>
      </w:r>
    </w:p>
    <w:p>
      <w:pPr>
        <w:spacing w:line="360" w:lineRule="auto"/>
        <w:ind w:firstLine="397"/>
      </w:pPr>
      <w:r>
        <w:t>四個人猛地轉身。</w:t>
      </w:r>
    </w:p>
    <w:p>
      <w:pPr>
        <w:spacing w:line="360" w:lineRule="auto"/>
        <w:ind w:firstLine="397"/>
      </w:pPr>
      <w:r>
        <w:t>男人從黑暗裡走出來。</w:t>
      </w:r>
    </w:p>
    <w:p>
      <w:pPr>
        <w:spacing w:line="360" w:lineRule="auto"/>
        <w:ind w:firstLine="397"/>
      </w:pPr>
      <w:r>
        <w:t>黑色外套。</w:t>
      </w:r>
    </w:p>
    <w:p>
      <w:pPr>
        <w:spacing w:line="360" w:lineRule="auto"/>
        <w:ind w:firstLine="397"/>
      </w:pPr>
      <w:r>
        <w:t>神色冷靜。</w:t>
      </w:r>
    </w:p>
    <w:p>
      <w:pPr>
        <w:spacing w:line="360" w:lineRule="auto"/>
        <w:ind w:firstLine="397"/>
      </w:pPr>
      <w:r>
        <w:t>像是早就知道她們會來。</w:t>
      </w:r>
    </w:p>
    <w:p>
      <w:pPr>
        <w:spacing w:line="360" w:lineRule="auto"/>
        <w:ind w:firstLine="397"/>
      </w:pPr>
      <w:r>
        <w:t>駱晚晴盯著他。</w:t>
      </w:r>
    </w:p>
    <w:p>
      <w:pPr>
        <w:spacing w:line="360" w:lineRule="auto"/>
        <w:ind w:firstLine="397"/>
      </w:pPr>
      <w:r>
        <w:t>「妳怎麼進來的？」</w:t>
      </w:r>
    </w:p>
    <w:p>
      <w:pPr>
        <w:spacing w:line="360" w:lineRule="auto"/>
        <w:ind w:firstLine="397"/>
      </w:pPr>
      <w:r>
        <w:t>「後門。」</w:t>
      </w:r>
    </w:p>
    <w:p>
      <w:pPr>
        <w:spacing w:line="360" w:lineRule="auto"/>
        <w:ind w:firstLine="397"/>
      </w:pPr>
      <w:r>
        <w:t>「妳不是說不能來？」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「我沒有說不能。」</w:t>
      </w:r>
    </w:p>
    <w:p>
      <w:pPr>
        <w:spacing w:line="360" w:lineRule="auto"/>
        <w:ind w:firstLine="397"/>
      </w:pPr>
      <w:r>
        <w:t>宋昭言冷冷問：</w:t>
      </w:r>
    </w:p>
    <w:p>
      <w:pPr>
        <w:spacing w:line="360" w:lineRule="auto"/>
        <w:ind w:firstLine="397"/>
      </w:pPr>
      <w:r>
        <w:t>「妳知道Eden？」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「妳知道我們四個？」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「妳知道ROSE？」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「那妳到底還知道多少？」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只是看著駱晚晴。</w:t>
      </w:r>
    </w:p>
    <w:p>
      <w:pPr>
        <w:spacing w:line="360" w:lineRule="auto"/>
        <w:ind w:firstLine="397"/>
      </w:pPr>
      <w:r>
        <w:t>「我知道妳母親。」</w:t>
      </w:r>
    </w:p>
    <w:p>
      <w:pPr>
        <w:spacing w:line="360" w:lineRule="auto"/>
        <w:ind w:firstLine="397"/>
      </w:pPr>
      <w:r>
        <w:t>「她還活著。」</w:t>
      </w:r>
    </w:p>
    <w:p>
      <w:pPr>
        <w:spacing w:line="360" w:lineRule="auto"/>
        <w:ind w:firstLine="397"/>
      </w:pPr>
      <w:r>
        <w:t>駱晚晴呼吸一停。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「瑞士。」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「Eden？」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「她就在那裡。」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駱晚晴往前一步。</w:t>
      </w:r>
    </w:p>
    <w:p>
      <w:pPr>
        <w:spacing w:line="360" w:lineRule="auto"/>
        <w:ind w:firstLine="397"/>
      </w:pPr>
      <w:r>
        <w:t>「帶我去。」</w:t>
      </w:r>
    </w:p>
    <w:p>
      <w:pPr>
        <w:spacing w:line="360" w:lineRule="auto"/>
        <w:ind w:firstLine="397"/>
      </w:pPr>
      <w:r>
        <w:t>「現在不行。」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「因為她不想見妳。」</w:t>
      </w:r>
    </w:p>
    <w:p>
      <w:pPr>
        <w:spacing w:line="360" w:lineRule="auto"/>
        <w:ind w:firstLine="397"/>
      </w:pPr>
      <w:r>
        <w:t>駱晚晴的眼神瞬間冷下來。</w:t>
      </w:r>
    </w:p>
    <w:p>
      <w:pPr>
        <w:spacing w:line="360" w:lineRule="auto"/>
        <w:ind w:firstLine="397"/>
      </w:pPr>
      <w:r>
        <w:t>「她親口告訴妳？」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「三年前。」</w:t>
      </w:r>
    </w:p>
    <w:p>
      <w:pPr>
        <w:spacing w:line="360" w:lineRule="auto"/>
        <w:ind w:firstLine="397"/>
      </w:pPr>
      <w:r>
        <w:t>「三年前？」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「她知道自己活不了多久。」</w:t>
      </w:r>
    </w:p>
    <w:p>
      <w:pPr>
        <w:spacing w:line="360" w:lineRule="auto"/>
        <w:ind w:firstLine="397"/>
      </w:pPr>
      <w:r>
        <w:t>「所以留下了東西。」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毛景珩看向樓慕妍。</w:t>
      </w:r>
    </w:p>
    <w:p>
      <w:pPr>
        <w:spacing w:line="360" w:lineRule="auto"/>
        <w:ind w:firstLine="397"/>
      </w:pPr>
      <w:r>
        <w:t>「一個選擇。」</w:t>
      </w:r>
    </w:p>
    <w:p>
      <w:pPr>
        <w:spacing w:line="360" w:lineRule="auto"/>
        <w:ind w:firstLine="397"/>
      </w:pPr>
      <w:r>
        <w:t>「什麼選擇？」</w:t>
      </w:r>
    </w:p>
    <w:p>
      <w:pPr>
        <w:spacing w:line="360" w:lineRule="auto"/>
        <w:ind w:firstLine="397"/>
      </w:pPr>
      <w:r>
        <w:t>「讓妳們四個知道真相。」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「讓妳們四個永遠不知道。」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「她把選擇權留給我們？」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「那為什麼現在又讓我們找到這裡？」</w:t>
      </w:r>
    </w:p>
    <w:p>
      <w:pPr>
        <w:spacing w:line="360" w:lineRule="auto"/>
        <w:ind w:firstLine="397"/>
      </w:pPr>
      <w:r>
        <w:t>「因為有人提前啟動了ROSE。」</w:t>
      </w:r>
    </w:p>
    <w:p>
      <w:pPr>
        <w:spacing w:line="360" w:lineRule="auto"/>
        <w:ind w:firstLine="397"/>
      </w:pPr>
      <w:r>
        <w:t>樓慕妍眸色一沉。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「白冠。」</w:t>
      </w:r>
    </w:p>
    <w:p>
      <w:pPr>
        <w:spacing w:line="360" w:lineRule="auto"/>
        <w:ind w:firstLine="397"/>
      </w:pPr>
      <w:r>
        <w:t>「白冠不是早就——」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「白冠從來沒有消失。」</w:t>
      </w:r>
    </w:p>
    <w:p>
      <w:pPr>
        <w:spacing w:line="360" w:lineRule="auto"/>
        <w:ind w:firstLine="397"/>
      </w:pPr>
      <w:r>
        <w:t>「只是換了一個名字。」</w:t>
      </w:r>
    </w:p>
    <w:p>
      <w:pPr>
        <w:spacing w:line="360" w:lineRule="auto"/>
        <w:ind w:firstLine="397"/>
      </w:pPr>
      <w:r>
        <w:t>「現在叫什麼？」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他拿出手機。</w:t>
      </w:r>
    </w:p>
    <w:p>
      <w:pPr>
        <w:spacing w:line="360" w:lineRule="auto"/>
        <w:ind w:firstLine="397"/>
      </w:pPr>
      <w:r>
        <w:t>把一張照片投到螢幕上。</w:t>
      </w:r>
    </w:p>
    <w:p>
      <w:pPr>
        <w:spacing w:line="360" w:lineRule="auto"/>
        <w:ind w:firstLine="397"/>
      </w:pPr>
      <w:r>
        <w:t>是一棟現代化的金融科技大樓。</w:t>
      </w:r>
    </w:p>
    <w:p>
      <w:pPr>
        <w:spacing w:line="360" w:lineRule="auto"/>
        <w:ind w:firstLine="397"/>
      </w:pPr>
      <w:r>
        <w:t>玻璃外牆。</w:t>
      </w:r>
    </w:p>
    <w:p>
      <w:pPr>
        <w:spacing w:line="360" w:lineRule="auto"/>
        <w:ind w:firstLine="397"/>
      </w:pPr>
      <w:r>
        <w:t>高聳入雲。</w:t>
      </w:r>
    </w:p>
    <w:p>
      <w:pPr>
        <w:spacing w:line="360" w:lineRule="auto"/>
        <w:ind w:firstLine="397"/>
      </w:pPr>
      <w:r>
        <w:t>最上方。</w:t>
      </w:r>
    </w:p>
    <w:p>
      <w:pPr>
        <w:spacing w:line="360" w:lineRule="auto"/>
        <w:ind w:firstLine="397"/>
      </w:pPr>
      <w:r>
        <w:t>是一個極簡的LOGO。</w:t>
      </w:r>
    </w:p>
    <w:p>
      <w:pPr>
        <w:spacing w:line="360" w:lineRule="auto"/>
        <w:ind w:firstLine="397"/>
      </w:pPr>
      <w:r>
        <w:t>一朵黑色玫瑰。</w:t>
      </w:r>
    </w:p>
    <w:p>
      <w:pPr>
        <w:spacing w:line="360" w:lineRule="auto"/>
        <w:ind w:firstLine="397"/>
      </w:pPr>
      <w:r>
        <w:t>下面只有四個英文字：</w:t>
      </w:r>
    </w:p>
    <w:p>
      <w:pPr>
        <w:spacing w:line="360" w:lineRule="auto"/>
        <w:ind w:firstLine="397"/>
      </w:pPr>
      <w:r>
        <w:t>ARKAINE CAPITAL</w:t>
      </w:r>
    </w:p>
    <w:p>
      <w:pPr>
        <w:spacing w:line="360" w:lineRule="auto"/>
        <w:ind w:firstLine="397"/>
      </w:pPr>
      <w:r>
        <w:t>樓慕妍的臉色瞬間冷下來。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白景深的聲音同時從耳機傳來。</w:t>
      </w:r>
    </w:p>
    <w:p>
      <w:pPr>
        <w:spacing w:line="360" w:lineRule="auto"/>
        <w:ind w:firstLine="397"/>
      </w:pPr>
      <w:r>
        <w:t>「我的公司。」</w:t>
      </w:r>
    </w:p>
    <w:p>
      <w:pPr>
        <w:spacing w:line="360" w:lineRule="auto"/>
        <w:ind w:firstLine="397"/>
      </w:pPr>
      <w:r>
        <w:t>所有人安靜。</w:t>
      </w:r>
    </w:p>
    <w:p>
      <w:pPr>
        <w:spacing w:line="360" w:lineRule="auto"/>
        <w:ind w:firstLine="397"/>
      </w:pPr>
      <w:r>
        <w:t>毛景珩看向樓慕妍。</w:t>
      </w:r>
    </w:p>
    <w:p>
      <w:pPr>
        <w:spacing w:line="360" w:lineRule="auto"/>
        <w:ind w:firstLine="397"/>
      </w:pPr>
      <w:r>
        <w:t>「所以我才說。」</w:t>
      </w:r>
    </w:p>
    <w:p>
      <w:pPr>
        <w:spacing w:line="360" w:lineRule="auto"/>
        <w:ind w:firstLine="397"/>
      </w:pPr>
      <w:r>
        <w:t>「不要相信任何證據。」</w:t>
      </w:r>
    </w:p>
    <w:p>
      <w:pPr>
        <w:spacing w:line="360" w:lineRule="auto"/>
        <w:ind w:firstLine="397"/>
      </w:pPr>
      <w:r>
        <w:t>「包括白景深。」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樓慕妍沒有立刻反駁。</w:t>
      </w:r>
    </w:p>
    <w:p>
      <w:pPr>
        <w:spacing w:line="360" w:lineRule="auto"/>
        <w:ind w:firstLine="397"/>
      </w:pPr>
      <w:r>
        <w:t>她只是看著那張照片。</w:t>
      </w:r>
    </w:p>
    <w:p>
      <w:pPr>
        <w:spacing w:line="360" w:lineRule="auto"/>
        <w:ind w:firstLine="397"/>
      </w:pPr>
      <w:r>
        <w:t>Arkaine Capital。</w:t>
      </w:r>
    </w:p>
    <w:p>
      <w:pPr>
        <w:spacing w:line="360" w:lineRule="auto"/>
        <w:ind w:firstLine="397"/>
      </w:pPr>
      <w:r>
        <w:t>白景深的公司。</w:t>
      </w:r>
    </w:p>
    <w:p>
      <w:pPr>
        <w:spacing w:line="360" w:lineRule="auto"/>
        <w:ind w:firstLine="397"/>
      </w:pPr>
      <w:r>
        <w:t>白景深本人。</w:t>
      </w:r>
    </w:p>
    <w:p>
      <w:pPr>
        <w:spacing w:line="360" w:lineRule="auto"/>
        <w:ind w:firstLine="397"/>
      </w:pPr>
      <w:r>
        <w:t>她曾經相信他。</w:t>
      </w:r>
    </w:p>
    <w:p>
      <w:pPr>
        <w:spacing w:line="360" w:lineRule="auto"/>
        <w:ind w:firstLine="397"/>
      </w:pPr>
      <w:r>
        <w:t>至少到現在。</w:t>
      </w:r>
    </w:p>
    <w:p>
      <w:pPr>
        <w:spacing w:line="360" w:lineRule="auto"/>
        <w:ind w:firstLine="397"/>
      </w:pPr>
      <w:r>
        <w:t>她仍然相信。</w:t>
      </w:r>
    </w:p>
    <w:p>
      <w:pPr>
        <w:spacing w:line="360" w:lineRule="auto"/>
        <w:ind w:firstLine="397"/>
      </w:pPr>
      <w:r>
        <w:t>可是這個地下室裡。</w:t>
      </w:r>
    </w:p>
    <w:p>
      <w:pPr>
        <w:spacing w:line="360" w:lineRule="auto"/>
        <w:ind w:firstLine="397"/>
      </w:pPr>
      <w:r>
        <w:t>所有線索都指向他。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白冠。</w:t>
      </w:r>
    </w:p>
    <w:p>
      <w:pPr>
        <w:spacing w:line="360" w:lineRule="auto"/>
        <w:ind w:firstLine="397"/>
      </w:pPr>
      <w:r>
        <w:t>ROSE。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Arkaine Capital。</w:t>
      </w:r>
    </w:p>
    <w:p>
      <w:pPr>
        <w:spacing w:line="360" w:lineRule="auto"/>
        <w:ind w:firstLine="397"/>
      </w:pPr>
      <w:r>
        <w:t>太多事情重疊在一起。</w:t>
      </w:r>
    </w:p>
    <w:p>
      <w:pPr>
        <w:spacing w:line="360" w:lineRule="auto"/>
        <w:ind w:firstLine="397"/>
      </w:pPr>
      <w:r>
        <w:t>她第一次意識到——</w:t>
      </w:r>
    </w:p>
    <w:p>
      <w:pPr>
        <w:spacing w:line="360" w:lineRule="auto"/>
        <w:ind w:firstLine="397"/>
      </w:pPr>
      <w:r>
        <w:t>如果白景深真的與這一切有關。</w:t>
      </w:r>
    </w:p>
    <w:p>
      <w:pPr>
        <w:spacing w:line="360" w:lineRule="auto"/>
        <w:ind w:firstLine="397"/>
      </w:pPr>
      <w:r>
        <w:t>那麼她與他的相遇。</w:t>
      </w:r>
    </w:p>
    <w:p>
      <w:pPr>
        <w:spacing w:line="360" w:lineRule="auto"/>
        <w:ind w:firstLine="397"/>
      </w:pPr>
      <w:r>
        <w:t>或許也不是偶然。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耳機那端沉默。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「妳知道我嗎？」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「在我們認識之前。」</w:t>
      </w:r>
    </w:p>
    <w:p>
      <w:pPr>
        <w:spacing w:line="360" w:lineRule="auto"/>
        <w:ind w:firstLine="397"/>
      </w:pPr>
      <w:r>
        <w:t>「妳是不是就知道我？」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足足十秒。</w:t>
      </w:r>
    </w:p>
    <w:p>
      <w:pPr>
        <w:spacing w:line="360" w:lineRule="auto"/>
        <w:ind w:firstLine="397"/>
      </w:pPr>
      <w:r>
        <w:t>樓慕妍的心慢慢沉下去。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男人終於開口。</w:t>
      </w:r>
    </w:p>
    <w:p>
      <w:pPr>
        <w:spacing w:line="360" w:lineRule="auto"/>
        <w:ind w:firstLine="397"/>
      </w:pPr>
      <w:r>
        <w:t>聲音很低。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四周安靜得可怕。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顏書瑤握住她的手。</w:t>
      </w:r>
    </w:p>
    <w:p>
      <w:pPr>
        <w:spacing w:line="360" w:lineRule="auto"/>
        <w:ind w:firstLine="397"/>
      </w:pPr>
      <w:r>
        <w:t>駱晚晴也沒有說話。</w:t>
      </w:r>
    </w:p>
    <w:p>
      <w:pPr>
        <w:spacing w:line="360" w:lineRule="auto"/>
        <w:ind w:firstLine="397"/>
      </w:pPr>
      <w:r>
        <w:t>白景深的聲音再次響起。</w:t>
      </w:r>
    </w:p>
    <w:p>
      <w:pPr>
        <w:spacing w:line="360" w:lineRule="auto"/>
        <w:ind w:firstLine="397"/>
      </w:pPr>
      <w:r>
        <w:t>「我知道妳。」</w:t>
      </w:r>
    </w:p>
    <w:p>
      <w:pPr>
        <w:spacing w:line="360" w:lineRule="auto"/>
        <w:ind w:firstLine="397"/>
      </w:pPr>
      <w:r>
        <w:t>「在妳認識我之前。」</w:t>
      </w:r>
    </w:p>
    <w:p>
      <w:pPr>
        <w:spacing w:line="360" w:lineRule="auto"/>
        <w:ind w:firstLine="397"/>
      </w:pPr>
      <w:r>
        <w:t>樓慕妍的指尖發冷。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「很久。」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「十七年。」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他們的相遇。</w:t>
      </w:r>
    </w:p>
    <w:p>
      <w:pPr>
        <w:spacing w:line="360" w:lineRule="auto"/>
        <w:ind w:firstLine="397"/>
      </w:pPr>
      <w:r>
        <w:t>真的不是偶然。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「那妳接近我。」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「是不是因為這個？」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她心口像被什麼東西刺了一下。</w:t>
      </w:r>
    </w:p>
    <w:p>
      <w:pPr>
        <w:spacing w:line="360" w:lineRule="auto"/>
        <w:ind w:firstLine="397"/>
      </w:pPr>
      <w:r>
        <w:t>「一開始？」</w:t>
      </w:r>
    </w:p>
    <w:p>
      <w:pPr>
        <w:spacing w:line="360" w:lineRule="auto"/>
        <w:ind w:firstLine="397"/>
      </w:pPr>
      <w:r>
        <w:t>「後來不是。」</w:t>
      </w:r>
    </w:p>
    <w:p>
      <w:pPr>
        <w:spacing w:line="360" w:lineRule="auto"/>
        <w:ind w:firstLine="397"/>
      </w:pPr>
      <w:r>
        <w:t>「什麼時候變的？」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「妳回答我。」</w:t>
      </w:r>
    </w:p>
    <w:p>
      <w:pPr>
        <w:spacing w:line="360" w:lineRule="auto"/>
        <w:ind w:firstLine="397"/>
      </w:pPr>
      <w:r>
        <w:t>「第一次見妳。」</w:t>
      </w:r>
    </w:p>
    <w:p>
      <w:pPr>
        <w:spacing w:line="360" w:lineRule="auto"/>
        <w:ind w:firstLine="397"/>
      </w:pPr>
      <w:r>
        <w:t>他的聲音很輕。</w:t>
      </w:r>
    </w:p>
    <w:p>
      <w:pPr>
        <w:spacing w:line="360" w:lineRule="auto"/>
        <w:ind w:firstLine="397"/>
      </w:pPr>
      <w:r>
        <w:t>「是在妳六歲。」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「妳不記得。」</w:t>
      </w:r>
    </w:p>
    <w:p>
      <w:pPr>
        <w:spacing w:line="360" w:lineRule="auto"/>
        <w:ind w:firstLine="397"/>
      </w:pPr>
      <w:r>
        <w:t>「但我記得。」</w:t>
      </w:r>
    </w:p>
    <w:p>
      <w:pPr>
        <w:spacing w:line="360" w:lineRule="auto"/>
        <w:ind w:firstLine="397"/>
      </w:pPr>
      <w:r>
        <w:t>「那天。」</w:t>
      </w:r>
    </w:p>
    <w:p>
      <w:pPr>
        <w:spacing w:line="360" w:lineRule="auto"/>
        <w:ind w:firstLine="397"/>
      </w:pPr>
      <w:r>
        <w:t>「妳穿著一件白色裙子。」</w:t>
      </w:r>
    </w:p>
    <w:p>
      <w:pPr>
        <w:spacing w:line="360" w:lineRule="auto"/>
        <w:ind w:firstLine="397"/>
      </w:pPr>
      <w:r>
        <w:t>「站在醫院走廊。」</w:t>
      </w:r>
    </w:p>
    <w:p>
      <w:pPr>
        <w:spacing w:line="360" w:lineRule="auto"/>
        <w:ind w:firstLine="397"/>
      </w:pPr>
      <w:r>
        <w:t>「抱著一隻兔子。」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她腦中那條模糊的白色走廊。</w:t>
      </w:r>
    </w:p>
    <w:p>
      <w:pPr>
        <w:spacing w:line="360" w:lineRule="auto"/>
        <w:ind w:firstLine="397"/>
      </w:pPr>
      <w:r>
        <w:t>突然變得清晰。</w:t>
      </w:r>
    </w:p>
    <w:p>
      <w:pPr>
        <w:spacing w:line="360" w:lineRule="auto"/>
        <w:ind w:firstLine="397"/>
      </w:pPr>
      <w:r>
        <w:t>一個小男孩站在遠處。</w:t>
      </w:r>
    </w:p>
    <w:p>
      <w:pPr>
        <w:spacing w:line="360" w:lineRule="auto"/>
        <w:ind w:firstLine="397"/>
      </w:pPr>
      <w:r>
        <w:t>黑色衣服。</w:t>
      </w:r>
    </w:p>
    <w:p>
      <w:pPr>
        <w:spacing w:line="360" w:lineRule="auto"/>
        <w:ind w:firstLine="397"/>
      </w:pPr>
      <w:r>
        <w:t>冷淡的眼睛。</w:t>
      </w:r>
    </w:p>
    <w:p>
      <w:pPr>
        <w:spacing w:line="360" w:lineRule="auto"/>
        <w:ind w:firstLine="397"/>
      </w:pPr>
      <w:r>
        <w:t>手裡拿著一本書。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問他：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男孩沒有回答。</w:t>
      </w:r>
    </w:p>
    <w:p>
      <w:pPr>
        <w:spacing w:line="360" w:lineRule="auto"/>
        <w:ind w:firstLine="397"/>
      </w:pPr>
      <w:r>
        <w:t>她把兔子塞給他。</w:t>
      </w:r>
    </w:p>
    <w:p>
      <w:pPr>
        <w:spacing w:line="360" w:lineRule="auto"/>
        <w:ind w:firstLine="397"/>
      </w:pPr>
      <w:r>
        <w:t>「送妳。」</w:t>
      </w:r>
    </w:p>
    <w:p>
      <w:pPr>
        <w:spacing w:line="360" w:lineRule="auto"/>
        <w:ind w:firstLine="397"/>
      </w:pPr>
      <w:r>
        <w:t>男孩愣住。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「因為妳看起來很孤單。」</w:t>
      </w:r>
    </w:p>
    <w:p>
      <w:pPr>
        <w:spacing w:line="360" w:lineRule="auto"/>
        <w:ind w:firstLine="397"/>
      </w:pPr>
      <w:r>
        <w:t>記憶像碎片一樣回來。</w:t>
      </w:r>
    </w:p>
    <w:p>
      <w:pPr>
        <w:spacing w:line="360" w:lineRule="auto"/>
        <w:ind w:firstLine="397"/>
      </w:pPr>
      <w:r>
        <w:t>樓慕妍整個人僵在原地。</w:t>
      </w:r>
    </w:p>
    <w:p>
      <w:pPr>
        <w:spacing w:line="360" w:lineRule="auto"/>
        <w:ind w:firstLine="397"/>
      </w:pPr>
      <w:r>
        <w:t>她終於想起來了。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男人在耳機裡低聲說：</w:t>
      </w:r>
    </w:p>
    <w:p>
      <w:pPr>
        <w:spacing w:line="360" w:lineRule="auto"/>
        <w:ind w:firstLine="397"/>
      </w:pPr>
      <w:r>
        <w:t>「我第一次見妳。」</w:t>
      </w:r>
    </w:p>
    <w:p>
      <w:pPr>
        <w:spacing w:line="360" w:lineRule="auto"/>
        <w:ind w:firstLine="397"/>
      </w:pPr>
      <w:r>
        <w:t>「就知道妳是ROSE-01。」</w:t>
      </w:r>
    </w:p>
    <w:p>
      <w:pPr>
        <w:spacing w:line="360" w:lineRule="auto"/>
        <w:ind w:firstLine="397"/>
      </w:pPr>
      <w:r>
        <w:t>「可是我沒有想到。」</w:t>
      </w:r>
    </w:p>
    <w:p>
      <w:pPr>
        <w:spacing w:line="360" w:lineRule="auto"/>
        <w:ind w:firstLine="397"/>
      </w:pPr>
      <w:r>
        <w:t>「我最後會真的愛上妳。」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她只是站在原地。</w:t>
      </w:r>
    </w:p>
    <w:p>
      <w:pPr>
        <w:spacing w:line="360" w:lineRule="auto"/>
        <w:ind w:firstLine="397"/>
      </w:pPr>
      <w:r>
        <w:t>眼眶微紅。</w:t>
      </w:r>
    </w:p>
    <w:p>
      <w:pPr>
        <w:spacing w:line="360" w:lineRule="auto"/>
        <w:ind w:firstLine="397"/>
      </w:pPr>
      <w:r>
        <w:t>她不知道該相信什麼。</w:t>
      </w:r>
    </w:p>
    <w:p>
      <w:pPr>
        <w:spacing w:line="360" w:lineRule="auto"/>
        <w:ind w:firstLine="397"/>
      </w:pPr>
      <w:r>
        <w:t>也不知道該懷疑什麼。</w:t>
      </w:r>
    </w:p>
    <w:p>
      <w:pPr>
        <w:spacing w:line="360" w:lineRule="auto"/>
        <w:ind w:firstLine="397"/>
      </w:pPr>
      <w:r>
        <w:t>但就在這時——</w:t>
      </w:r>
    </w:p>
    <w:p>
      <w:pPr>
        <w:spacing w:line="360" w:lineRule="auto"/>
        <w:ind w:firstLine="397"/>
      </w:pPr>
      <w:r>
        <w:t>地下室最深處。</w:t>
      </w:r>
    </w:p>
    <w:p>
      <w:pPr>
        <w:spacing w:line="360" w:lineRule="auto"/>
        <w:ind w:firstLine="397"/>
      </w:pPr>
      <w:r>
        <w:t>突然傳來一道機械聲。</w:t>
      </w:r>
    </w:p>
    <w:p>
      <w:pPr>
        <w:spacing w:line="360" w:lineRule="auto"/>
        <w:ind w:firstLine="397"/>
      </w:pPr>
      <w:r>
        <w:t>「ROSE-01 CONFIRMED。」</w:t>
      </w:r>
    </w:p>
    <w:p>
      <w:pPr>
        <w:spacing w:line="360" w:lineRule="auto"/>
        <w:ind w:firstLine="397"/>
      </w:pPr>
      <w:r>
        <w:t>「ROSE-02 CONFIRMED。」</w:t>
      </w:r>
    </w:p>
    <w:p>
      <w:pPr>
        <w:spacing w:line="360" w:lineRule="auto"/>
        <w:ind w:firstLine="397"/>
      </w:pPr>
      <w:r>
        <w:t>「ROSE-03 CONFIRMED。」</w:t>
      </w:r>
    </w:p>
    <w:p>
      <w:pPr>
        <w:spacing w:line="360" w:lineRule="auto"/>
        <w:ind w:firstLine="397"/>
      </w:pPr>
      <w:r>
        <w:t>「ROSE-04 CONFIRMED。」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「ORIGINAL MEMORY RESTORATION：START。」</w:t>
      </w:r>
    </w:p>
    <w:p>
      <w:pPr>
        <w:spacing w:line="360" w:lineRule="auto"/>
        <w:ind w:firstLine="397"/>
      </w:pPr>
      <w:r>
        <w:t>四個女孩同時抬頭。</w:t>
      </w:r>
    </w:p>
    <w:p>
      <w:pPr>
        <w:spacing w:line="360" w:lineRule="auto"/>
        <w:ind w:firstLine="397"/>
      </w:pPr>
      <w:r>
        <w:t>燈光瞬間熄滅。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四個人同時倒下。</w:t>
      </w:r>
    </w:p>
    <w:p>
      <w:pPr>
        <w:spacing w:line="360" w:lineRule="auto"/>
        <w:ind w:firstLine="397"/>
      </w:pPr>
      <w:r>
        <w:t>她們的腦海裡——</w:t>
      </w:r>
    </w:p>
    <w:p>
      <w:pPr>
        <w:spacing w:line="360" w:lineRule="auto"/>
        <w:ind w:firstLine="397"/>
      </w:pPr>
      <w:r>
        <w:t>開始出現同一段記憶。</w:t>
      </w:r>
    </w:p>
    <w:p>
      <w:pPr>
        <w:spacing w:line="360" w:lineRule="auto"/>
        <w:ind w:firstLine="397"/>
      </w:pPr>
      <w:r>
        <w:t>一間白色病房。</w:t>
      </w:r>
    </w:p>
    <w:p>
      <w:pPr>
        <w:spacing w:line="360" w:lineRule="auto"/>
        <w:ind w:firstLine="397"/>
      </w:pPr>
      <w:r>
        <w:t>四個嬰兒。</w:t>
      </w:r>
    </w:p>
    <w:p>
      <w:pPr>
        <w:spacing w:line="360" w:lineRule="auto"/>
        <w:ind w:firstLine="397"/>
      </w:pPr>
      <w:r>
        <w:t>四個母親。</w:t>
      </w:r>
    </w:p>
    <w:p>
      <w:pPr>
        <w:spacing w:line="360" w:lineRule="auto"/>
        <w:ind w:firstLine="397"/>
      </w:pPr>
      <w:r>
        <w:t>一個男人。</w:t>
      </w:r>
    </w:p>
    <w:p>
      <w:pPr>
        <w:spacing w:line="360" w:lineRule="auto"/>
        <w:ind w:firstLine="397"/>
      </w:pPr>
      <w:r>
        <w:t>以及十七年前。</w:t>
      </w:r>
    </w:p>
    <w:p>
      <w:pPr>
        <w:spacing w:line="360" w:lineRule="auto"/>
        <w:ind w:firstLine="397"/>
      </w:pPr>
      <w:r>
        <w:t>她們第一次見面的那一天。</w:t>
      </w:r>
    </w:p>
    <w:p>
      <w:pPr>
        <w:spacing w:line="360" w:lineRule="auto"/>
        <w:ind w:firstLine="397"/>
      </w:pPr>
      <w:r>
        <w:t>而在城市另一端。</w:t>
      </w:r>
    </w:p>
    <w:p>
      <w:pPr>
        <w:spacing w:line="360" w:lineRule="auto"/>
        <w:ind w:firstLine="397"/>
      </w:pPr>
      <w:r>
        <w:t>一名男人站在落地窗前。</w:t>
      </w:r>
    </w:p>
    <w:p>
      <w:pPr>
        <w:spacing w:line="360" w:lineRule="auto"/>
        <w:ind w:firstLine="397"/>
      </w:pPr>
      <w:r>
        <w:t>看著地下室的監控畫面。</w:t>
      </w:r>
    </w:p>
    <w:p>
      <w:pPr>
        <w:spacing w:line="360" w:lineRule="auto"/>
        <w:ind w:firstLine="397"/>
      </w:pPr>
      <w:r>
        <w:t>他拿起電話。</w:t>
      </w:r>
    </w:p>
    <w:p>
      <w:pPr>
        <w:spacing w:line="360" w:lineRule="auto"/>
        <w:ind w:firstLine="397"/>
      </w:pPr>
      <w:r>
        <w:t>「開始吧。」</w:t>
      </w:r>
    </w:p>
    <w:p>
      <w:pPr>
        <w:spacing w:line="360" w:lineRule="auto"/>
        <w:ind w:firstLine="397"/>
      </w:pPr>
      <w:r>
        <w:t>電話另一端問：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男人微笑。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「讓她們想起來。」</w:t>
      </w:r>
    </w:p>
    <w:p>
      <w:pPr>
        <w:spacing w:line="360" w:lineRule="auto"/>
        <w:ind w:firstLine="397"/>
      </w:pPr>
      <w:r>
        <w:t>「想起什麼？」</w:t>
      </w:r>
    </w:p>
    <w:p>
      <w:pPr>
        <w:spacing w:line="360" w:lineRule="auto"/>
        <w:ind w:firstLine="397"/>
      </w:pPr>
      <w:r>
        <w:t>男人看著螢幕上的四個女孩。</w:t>
      </w:r>
    </w:p>
    <w:p>
      <w:pPr>
        <w:spacing w:line="360" w:lineRule="auto"/>
        <w:ind w:firstLine="397"/>
      </w:pPr>
      <w:r>
        <w:t>眼神深得看不見底。</w:t>
      </w:r>
    </w:p>
    <w:p>
      <w:pPr>
        <w:spacing w:line="360" w:lineRule="auto"/>
        <w:ind w:firstLine="397"/>
      </w:pPr>
      <w:r>
        <w:t>「想起她們真正殺死的那個人。」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第二十章｜被刪掉的第十三分鐘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樓慕妍聽見有人在哭。</w:t>
      </w:r>
    </w:p>
    <w:p>
      <w:pPr>
        <w:spacing w:line="360" w:lineRule="auto"/>
        <w:ind w:firstLine="397"/>
      </w:pPr>
      <w:r>
        <w:t>不是一個人。</w:t>
      </w:r>
    </w:p>
    <w:p>
      <w:pPr>
        <w:spacing w:line="360" w:lineRule="auto"/>
        <w:ind w:firstLine="397"/>
      </w:pPr>
      <w:r>
        <w:t>是四個人。</w:t>
      </w:r>
    </w:p>
    <w:p>
      <w:pPr>
        <w:spacing w:line="360" w:lineRule="auto"/>
        <w:ind w:firstLine="397"/>
      </w:pPr>
      <w:r>
        <w:t>哭聲很近，卻又像隔著十七年的時間。</w:t>
      </w:r>
    </w:p>
    <w:p>
      <w:pPr>
        <w:spacing w:line="360" w:lineRule="auto"/>
        <w:ind w:firstLine="397"/>
      </w:pPr>
      <w:r>
        <w:t>她想睜開眼。</w:t>
      </w:r>
    </w:p>
    <w:p>
      <w:pPr>
        <w:spacing w:line="360" w:lineRule="auto"/>
        <w:ind w:firstLine="397"/>
      </w:pPr>
      <w:r>
        <w:t>睜不開。</w:t>
      </w:r>
    </w:p>
    <w:p>
      <w:pPr>
        <w:spacing w:line="360" w:lineRule="auto"/>
        <w:ind w:firstLine="397"/>
      </w:pPr>
      <w:r>
        <w:t>想動。</w:t>
      </w:r>
    </w:p>
    <w:p>
      <w:pPr>
        <w:spacing w:line="360" w:lineRule="auto"/>
        <w:ind w:firstLine="397"/>
      </w:pPr>
      <w:r>
        <w:t>身體卻像沉進深水。</w:t>
      </w:r>
    </w:p>
    <w:p>
      <w:pPr>
        <w:spacing w:line="360" w:lineRule="auto"/>
        <w:ind w:firstLine="397"/>
      </w:pPr>
      <w:r>
        <w:t>耳邊只有一道機械女聲。</w:t>
      </w:r>
    </w:p>
    <w:p>
      <w:pPr>
        <w:spacing w:line="360" w:lineRule="auto"/>
        <w:ind w:firstLine="397"/>
      </w:pPr>
      <w:r>
        <w:t>冰冷、平穩。</w:t>
      </w:r>
    </w:p>
    <w:p>
      <w:pPr>
        <w:spacing w:line="360" w:lineRule="auto"/>
        <w:ind w:firstLine="397"/>
      </w:pPr>
      <w:r>
        <w:t>沒有任何感情。</w:t>
      </w:r>
    </w:p>
    <w:p>
      <w:pPr>
        <w:spacing w:line="360" w:lineRule="auto"/>
        <w:ind w:firstLine="397"/>
      </w:pPr>
      <w:r>
        <w:t>「記憶重建程序開始。」</w:t>
      </w:r>
    </w:p>
    <w:p>
      <w:pPr>
        <w:spacing w:line="360" w:lineRule="auto"/>
        <w:ind w:firstLine="397"/>
      </w:pPr>
      <w:r>
        <w:t>「第一階段——環境辨識。」</w:t>
      </w:r>
    </w:p>
    <w:p>
      <w:pPr>
        <w:spacing w:line="360" w:lineRule="auto"/>
        <w:ind w:firstLine="397"/>
      </w:pPr>
      <w:r>
        <w:t>「第二階段——人物辨識。」</w:t>
      </w:r>
    </w:p>
    <w:p>
      <w:pPr>
        <w:spacing w:line="360" w:lineRule="auto"/>
        <w:ind w:firstLine="397"/>
      </w:pPr>
      <w:r>
        <w:t>「第三階段——情緒同步。」</w:t>
      </w:r>
    </w:p>
    <w:p>
      <w:pPr>
        <w:spacing w:line="360" w:lineRule="auto"/>
        <w:ind w:firstLine="397"/>
      </w:pPr>
      <w:r>
        <w:t>「第四階段——核心記憶解鎖。」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「警告。」</w:t>
      </w:r>
    </w:p>
    <w:p>
      <w:pPr>
        <w:spacing w:line="360" w:lineRule="auto"/>
        <w:ind w:firstLine="397"/>
      </w:pPr>
      <w:r>
        <w:t>「四名受試者同步率異常。」</w:t>
      </w:r>
    </w:p>
    <w:p>
      <w:pPr>
        <w:spacing w:line="360" w:lineRule="auto"/>
        <w:ind w:firstLine="397"/>
      </w:pPr>
      <w:r>
        <w:t>「是否終止？」</w:t>
      </w:r>
    </w:p>
    <w:p>
      <w:pPr>
        <w:spacing w:line="360" w:lineRule="auto"/>
        <w:ind w:firstLine="397"/>
      </w:pPr>
      <w:r>
        <w:t>另一道男人的聲音傳來。</w:t>
      </w:r>
    </w:p>
    <w:p>
      <w:pPr>
        <w:spacing w:line="360" w:lineRule="auto"/>
        <w:ind w:firstLine="397"/>
      </w:pPr>
      <w:r>
        <w:t>「繼續。」</w:t>
      </w:r>
    </w:p>
    <w:p>
      <w:pPr>
        <w:spacing w:line="360" w:lineRule="auto"/>
        <w:ind w:firstLine="397"/>
      </w:pPr>
      <w:r>
        <w:t>「同步率已超過安全值。」</w:t>
      </w:r>
    </w:p>
    <w:p>
      <w:pPr>
        <w:spacing w:line="360" w:lineRule="auto"/>
        <w:ind w:firstLine="397"/>
      </w:pPr>
      <w:r>
        <w:t>「繼續。」</w:t>
      </w:r>
    </w:p>
    <w:p>
      <w:pPr>
        <w:spacing w:line="360" w:lineRule="auto"/>
        <w:ind w:firstLine="397"/>
      </w:pPr>
      <w:r>
        <w:t>「可能造成永久性記憶重疊。」</w:t>
      </w:r>
    </w:p>
    <w:p>
      <w:pPr>
        <w:spacing w:line="360" w:lineRule="auto"/>
        <w:ind w:firstLine="397"/>
      </w:pPr>
      <w:r>
        <w:t>「我說——繼續。」</w:t>
      </w:r>
    </w:p>
    <w:p>
      <w:pPr>
        <w:spacing w:line="360" w:lineRule="auto"/>
        <w:ind w:firstLine="397"/>
      </w:pPr>
      <w:r>
        <w:t>男人的聲音很冷。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四個女孩同時睜開眼。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樓慕妍猛地坐起。</w:t>
      </w:r>
    </w:p>
    <w:p>
      <w:pPr>
        <w:spacing w:line="360" w:lineRule="auto"/>
        <w:ind w:firstLine="397"/>
      </w:pPr>
      <w:r>
        <w:t>劇烈的頭痛讓她下意識捂住額頭。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有人抓住她的肩膀。</w:t>
      </w:r>
    </w:p>
    <w:p>
      <w:pPr>
        <w:spacing w:line="360" w:lineRule="auto"/>
        <w:ind w:firstLine="397"/>
      </w:pPr>
      <w:r>
        <w:t>是宋昭言。</w:t>
      </w:r>
    </w:p>
    <w:p>
      <w:pPr>
        <w:spacing w:line="360" w:lineRule="auto"/>
        <w:ind w:firstLine="397"/>
      </w:pPr>
      <w:r>
        <w:t>「妳還好嗎？」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她看著眼前的人。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三張熟悉的臉。</w:t>
      </w:r>
    </w:p>
    <w:p>
      <w:pPr>
        <w:spacing w:line="360" w:lineRule="auto"/>
        <w:ind w:firstLine="397"/>
      </w:pPr>
      <w:r>
        <w:t>可就在剛才——</w:t>
      </w:r>
    </w:p>
    <w:p>
      <w:pPr>
        <w:spacing w:line="360" w:lineRule="auto"/>
        <w:ind w:firstLine="397"/>
      </w:pPr>
      <w:r>
        <w:t>她明明看見了另一張臉。</w:t>
      </w:r>
    </w:p>
    <w:p>
      <w:pPr>
        <w:spacing w:line="360" w:lineRule="auto"/>
        <w:ind w:firstLine="397"/>
      </w:pPr>
      <w:r>
        <w:t>一個女孩。</w:t>
      </w:r>
    </w:p>
    <w:p>
      <w:pPr>
        <w:spacing w:line="360" w:lineRule="auto"/>
        <w:ind w:firstLine="397"/>
      </w:pPr>
      <w:r>
        <w:t>和她們年紀差不多。</w:t>
      </w:r>
    </w:p>
    <w:p>
      <w:pPr>
        <w:spacing w:line="360" w:lineRule="auto"/>
        <w:ind w:firstLine="397"/>
      </w:pPr>
      <w:r>
        <w:t>穿著白色病服。</w:t>
      </w:r>
    </w:p>
    <w:p>
      <w:pPr>
        <w:spacing w:line="360" w:lineRule="auto"/>
        <w:ind w:firstLine="397"/>
      </w:pPr>
      <w:r>
        <w:t>坐在病床上。</w:t>
      </w:r>
    </w:p>
    <w:p>
      <w:pPr>
        <w:spacing w:line="360" w:lineRule="auto"/>
        <w:ind w:firstLine="397"/>
      </w:pPr>
      <w:r>
        <w:t>女孩正在笑。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「妳們四個一定會成為最好的朋友。」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「妳們……」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「剛才有沒有看到一個女孩？」</w:t>
      </w:r>
    </w:p>
    <w:p>
      <w:pPr>
        <w:spacing w:line="360" w:lineRule="auto"/>
        <w:ind w:firstLine="397"/>
      </w:pPr>
      <w:r>
        <w:t>三人互相看了一眼。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顏書瑤也點頭。</w:t>
      </w:r>
    </w:p>
    <w:p>
      <w:pPr>
        <w:spacing w:line="360" w:lineRule="auto"/>
        <w:ind w:firstLine="397"/>
      </w:pPr>
      <w:r>
        <w:t>「我也看見了。」</w:t>
      </w:r>
    </w:p>
    <w:p>
      <w:pPr>
        <w:spacing w:line="360" w:lineRule="auto"/>
        <w:ind w:firstLine="397"/>
      </w:pPr>
      <w:r>
        <w:t>宋昭言臉色難看。</w:t>
      </w:r>
    </w:p>
    <w:p>
      <w:pPr>
        <w:spacing w:line="360" w:lineRule="auto"/>
        <w:ind w:firstLine="397"/>
      </w:pPr>
      <w:r>
        <w:t>「所以不是幻覺。」</w:t>
      </w:r>
    </w:p>
    <w:p>
      <w:pPr>
        <w:spacing w:line="360" w:lineRule="auto"/>
        <w:ind w:firstLine="397"/>
      </w:pPr>
      <w:r>
        <w:t>四個人都看見了。</w:t>
      </w:r>
    </w:p>
    <w:p>
      <w:pPr>
        <w:spacing w:line="360" w:lineRule="auto"/>
        <w:ind w:firstLine="397"/>
      </w:pPr>
      <w:r>
        <w:t>那個不存在於任何檔案中的女孩。</w:t>
      </w:r>
    </w:p>
    <w:p>
      <w:pPr>
        <w:spacing w:line="360" w:lineRule="auto"/>
        <w:ind w:firstLine="397"/>
      </w:pPr>
      <w:r>
        <w:t>毛景珩走到她們面前。</w:t>
      </w:r>
    </w:p>
    <w:p>
      <w:pPr>
        <w:spacing w:line="360" w:lineRule="auto"/>
        <w:ind w:firstLine="397"/>
      </w:pPr>
      <w:r>
        <w:t>「說說看。」</w:t>
      </w:r>
    </w:p>
    <w:p>
      <w:pPr>
        <w:spacing w:line="360" w:lineRule="auto"/>
        <w:ind w:firstLine="397"/>
      </w:pPr>
      <w:r>
        <w:t>「妳們看到什麼？」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她看著毛景珩。</w:t>
      </w:r>
    </w:p>
    <w:p>
      <w:pPr>
        <w:spacing w:line="360" w:lineRule="auto"/>
        <w:ind w:firstLine="397"/>
      </w:pPr>
      <w:r>
        <w:t>「妳沒有看到？」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「因為這個程序只針對ROSE受試者。」</w:t>
      </w:r>
    </w:p>
    <w:p>
      <w:pPr>
        <w:spacing w:line="360" w:lineRule="auto"/>
        <w:ind w:firstLine="397"/>
      </w:pPr>
      <w:r>
        <w:t>宋昭言眸色一冷。</w:t>
      </w:r>
    </w:p>
    <w:p>
      <w:pPr>
        <w:spacing w:line="360" w:lineRule="auto"/>
        <w:ind w:firstLine="397"/>
      </w:pPr>
      <w:r>
        <w:t>「妳果然知道。」</w:t>
      </w:r>
    </w:p>
    <w:p>
      <w:pPr>
        <w:spacing w:line="360" w:lineRule="auto"/>
        <w:ind w:firstLine="397"/>
      </w:pPr>
      <w:r>
        <w:t>毛景珩沒有否認。</w:t>
      </w:r>
    </w:p>
    <w:p>
      <w:pPr>
        <w:spacing w:line="360" w:lineRule="auto"/>
        <w:ind w:firstLine="397"/>
      </w:pPr>
      <w:r>
        <w:t>「我知道一部分。」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「足夠讓我知道。」</w:t>
      </w:r>
    </w:p>
    <w:p>
      <w:pPr>
        <w:spacing w:line="360" w:lineRule="auto"/>
        <w:ind w:firstLine="397"/>
      </w:pPr>
      <w:r>
        <w:t>他看向四人。</w:t>
      </w:r>
    </w:p>
    <w:p>
      <w:pPr>
        <w:spacing w:line="360" w:lineRule="auto"/>
        <w:ind w:firstLine="397"/>
      </w:pPr>
      <w:r>
        <w:t>「妳們剛才看到的女孩。」</w:t>
      </w:r>
    </w:p>
    <w:p>
      <w:pPr>
        <w:spacing w:line="360" w:lineRule="auto"/>
        <w:ind w:firstLine="397"/>
      </w:pPr>
      <w:r>
        <w:t>「才是整個ROSE計畫真正的核心。」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毛景珩沒有立刻回答。</w:t>
      </w:r>
    </w:p>
    <w:p>
      <w:pPr>
        <w:spacing w:line="360" w:lineRule="auto"/>
        <w:ind w:firstLine="397"/>
      </w:pPr>
      <w:r>
        <w:t>他拿出一張照片。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是一名年輕女孩。</w:t>
      </w:r>
    </w:p>
    <w:p>
      <w:pPr>
        <w:spacing w:line="360" w:lineRule="auto"/>
        <w:ind w:firstLine="397"/>
      </w:pPr>
      <w:r>
        <w:t>黑色長髮。</w:t>
      </w:r>
    </w:p>
    <w:p>
      <w:pPr>
        <w:spacing w:line="360" w:lineRule="auto"/>
        <w:ind w:firstLine="397"/>
      </w:pPr>
      <w:r>
        <w:t>穿著簡單的白色洋裝。</w:t>
      </w:r>
    </w:p>
    <w:p>
      <w:pPr>
        <w:spacing w:line="360" w:lineRule="auto"/>
        <w:ind w:firstLine="397"/>
      </w:pPr>
      <w:r>
        <w:t>站在醫院窗前。</w:t>
      </w:r>
    </w:p>
    <w:p>
      <w:pPr>
        <w:spacing w:line="360" w:lineRule="auto"/>
        <w:ind w:firstLine="397"/>
      </w:pPr>
      <w:r>
        <w:t>笑得非常漂亮。</w:t>
      </w:r>
    </w:p>
    <w:p>
      <w:pPr>
        <w:spacing w:line="360" w:lineRule="auto"/>
        <w:ind w:firstLine="397"/>
      </w:pPr>
      <w:r>
        <w:t>四個女孩看到照片的瞬間。</w:t>
      </w:r>
    </w:p>
    <w:p>
      <w:pPr>
        <w:spacing w:line="360" w:lineRule="auto"/>
        <w:ind w:firstLine="397"/>
      </w:pPr>
      <w:r>
        <w:t>同時愣住。</w:t>
      </w:r>
    </w:p>
    <w:p>
      <w:pPr>
        <w:spacing w:line="360" w:lineRule="auto"/>
        <w:ind w:firstLine="397"/>
      </w:pPr>
      <w:r>
        <w:t>因為她們認識這張臉。</w:t>
      </w:r>
    </w:p>
    <w:p>
      <w:pPr>
        <w:spacing w:line="360" w:lineRule="auto"/>
        <w:ind w:firstLine="397"/>
      </w:pPr>
      <w:r>
        <w:t>不是在現實。</w:t>
      </w:r>
    </w:p>
    <w:p>
      <w:pPr>
        <w:spacing w:line="360" w:lineRule="auto"/>
        <w:ind w:firstLine="397"/>
      </w:pPr>
      <w:r>
        <w:t>而是在記憶裡。</w:t>
      </w:r>
    </w:p>
    <w:p>
      <w:pPr>
        <w:spacing w:line="360" w:lineRule="auto"/>
        <w:ind w:firstLine="397"/>
      </w:pPr>
      <w:r>
        <w:t>宋昭言伸手。</w:t>
      </w:r>
    </w:p>
    <w:p>
      <w:pPr>
        <w:spacing w:line="360" w:lineRule="auto"/>
        <w:ind w:firstLine="397"/>
      </w:pPr>
      <w:r>
        <w:t>「她叫什麼？」</w:t>
      </w:r>
    </w:p>
    <w:p>
      <w:pPr>
        <w:spacing w:line="360" w:lineRule="auto"/>
        <w:ind w:firstLine="397"/>
      </w:pPr>
      <w:r>
        <w:t>毛景珩說：</w:t>
      </w:r>
    </w:p>
    <w:p>
      <w:pPr>
        <w:spacing w:line="360" w:lineRule="auto"/>
        <w:ind w:firstLine="397"/>
      </w:pPr>
      <w:r>
        <w:t>「沒有名字。」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「她出生時沒有登記姓名。」</w:t>
      </w:r>
    </w:p>
    <w:p>
      <w:pPr>
        <w:spacing w:line="360" w:lineRule="auto"/>
        <w:ind w:firstLine="397"/>
      </w:pPr>
      <w:r>
        <w:t>「那她怎麼被稱呼？」</w:t>
      </w:r>
    </w:p>
    <w:p>
      <w:pPr>
        <w:spacing w:line="360" w:lineRule="auto"/>
        <w:ind w:firstLine="397"/>
      </w:pPr>
      <w:r>
        <w:t>「ROSE-00。」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「我們四個都是ROSE-01。」</w:t>
      </w:r>
    </w:p>
    <w:p>
      <w:pPr>
        <w:spacing w:line="360" w:lineRule="auto"/>
        <w:ind w:firstLine="397"/>
      </w:pPr>
      <w:r>
        <w:t>「她才是ROSE-00？」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「可是為什麼我們會看到她？」</w:t>
      </w:r>
    </w:p>
    <w:p>
      <w:pPr>
        <w:spacing w:line="360" w:lineRule="auto"/>
        <w:ind w:firstLine="397"/>
      </w:pPr>
      <w:r>
        <w:t>「因為妳們曾經見過她。」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毛景珩看著她們。</w:t>
      </w:r>
    </w:p>
    <w:p>
      <w:pPr>
        <w:spacing w:line="360" w:lineRule="auto"/>
        <w:ind w:firstLine="397"/>
      </w:pPr>
      <w:r>
        <w:t>「出生之前。」</w:t>
      </w:r>
    </w:p>
    <w:p>
      <w:pPr>
        <w:spacing w:line="360" w:lineRule="auto"/>
        <w:ind w:firstLine="397"/>
      </w:pPr>
      <w:r>
        <w:t>四個人同時一怔。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「對正常人而言，確實不可能。」</w:t>
      </w:r>
    </w:p>
    <w:p>
      <w:pPr>
        <w:spacing w:line="360" w:lineRule="auto"/>
        <w:ind w:firstLine="397"/>
      </w:pPr>
      <w:r>
        <w:t>「但是ROSE計畫不是正常的出生計畫。」</w:t>
      </w:r>
    </w:p>
    <w:p>
      <w:pPr>
        <w:spacing w:line="360" w:lineRule="auto"/>
        <w:ind w:firstLine="397"/>
      </w:pPr>
      <w:r>
        <w:t>毛景珩將照片翻過來。</w:t>
      </w:r>
    </w:p>
    <w:p>
      <w:pPr>
        <w:spacing w:line="360" w:lineRule="auto"/>
        <w:ind w:firstLine="397"/>
      </w:pPr>
      <w:r>
        <w:t>背面有一行字。</w:t>
      </w:r>
    </w:p>
    <w:p>
      <w:pPr>
        <w:spacing w:line="360" w:lineRule="auto"/>
        <w:ind w:firstLine="397"/>
      </w:pPr>
      <w:r>
        <w:t>「第一個孩子不是實驗體。」</w:t>
      </w:r>
    </w:p>
    <w:p>
      <w:pPr>
        <w:spacing w:line="360" w:lineRule="auto"/>
        <w:ind w:firstLine="397"/>
      </w:pPr>
      <w:r>
        <w:t>「第一個孩子是模板。」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駱晚晴盯著那句話。</w:t>
      </w:r>
    </w:p>
    <w:p>
      <w:pPr>
        <w:spacing w:line="360" w:lineRule="auto"/>
        <w:ind w:firstLine="397"/>
      </w:pPr>
      <w:r>
        <w:t>「模板？」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「ROSE計畫的最初目的。」</w:t>
      </w:r>
    </w:p>
    <w:p>
      <w:pPr>
        <w:spacing w:line="360" w:lineRule="auto"/>
        <w:ind w:firstLine="397"/>
      </w:pPr>
      <w:r>
        <w:t>「不是創造四個女孩。」</w:t>
      </w:r>
    </w:p>
    <w:p>
      <w:pPr>
        <w:spacing w:line="360" w:lineRule="auto"/>
        <w:ind w:firstLine="397"/>
      </w:pPr>
      <w:r>
        <w:t>「而是複製一個人。」</w:t>
      </w:r>
    </w:p>
    <w:p>
      <w:pPr>
        <w:spacing w:line="360" w:lineRule="auto"/>
        <w:ind w:firstLine="397"/>
      </w:pPr>
      <w:r>
        <w:t>宋昭言立即問：</w:t>
      </w:r>
    </w:p>
    <w:p>
      <w:pPr>
        <w:spacing w:line="360" w:lineRule="auto"/>
        <w:ind w:firstLine="397"/>
      </w:pPr>
      <w:r>
        <w:t>「複製誰？」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樓慕妍卻忽然想到了什麼。</w:t>
      </w:r>
    </w:p>
    <w:p>
      <w:pPr>
        <w:spacing w:line="360" w:lineRule="auto"/>
        <w:ind w:firstLine="397"/>
      </w:pPr>
      <w:r>
        <w:t>「沈蘭。」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「一個十七年前就已經死掉的人。」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「妳們剛才看到的女孩。」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「她死了？」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毛景珩沉默。</w:t>
      </w:r>
    </w:p>
    <w:p>
      <w:pPr>
        <w:spacing w:line="360" w:lineRule="auto"/>
        <w:ind w:firstLine="397"/>
      </w:pPr>
      <w:r>
        <w:t>許久後。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「被妳們四個殺死的。」</w:t>
      </w:r>
    </w:p>
    <w:p>
      <w:pPr>
        <w:spacing w:line="360" w:lineRule="auto"/>
        <w:ind w:firstLine="397"/>
      </w:pPr>
      <w:r>
        <w:t>四周瞬間安靜。</w:t>
      </w:r>
    </w:p>
    <w:p>
      <w:pPr>
        <w:spacing w:line="360" w:lineRule="auto"/>
        <w:ind w:firstLine="397"/>
      </w:pPr>
      <w:r>
        <w:t>宋昭言的臉色變了。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「妳們四個當時只有嬰兒大小。」</w:t>
      </w:r>
    </w:p>
    <w:p>
      <w:pPr>
        <w:spacing w:line="360" w:lineRule="auto"/>
        <w:ind w:firstLine="397"/>
      </w:pPr>
      <w:r>
        <w:t>「所以不是身體。」</w:t>
      </w:r>
    </w:p>
    <w:p>
      <w:pPr>
        <w:spacing w:line="360" w:lineRule="auto"/>
        <w:ind w:firstLine="397"/>
      </w:pPr>
      <w:r>
        <w:t>毛景珩說。</w:t>
      </w:r>
    </w:p>
    <w:p>
      <w:pPr>
        <w:spacing w:line="360" w:lineRule="auto"/>
        <w:ind w:firstLine="397"/>
      </w:pPr>
      <w:r>
        <w:t>「是選擇。」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「說清楚。」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「她必須在四個孩子之中選出一個。」</w:t>
      </w:r>
    </w:p>
    <w:p>
      <w:pPr>
        <w:spacing w:line="360" w:lineRule="auto"/>
        <w:ind w:firstLine="397"/>
      </w:pPr>
      <w:r>
        <w:t>「成為她真正的繼承者。」</w:t>
      </w:r>
    </w:p>
    <w:p>
      <w:pPr>
        <w:spacing w:line="360" w:lineRule="auto"/>
        <w:ind w:firstLine="397"/>
      </w:pPr>
      <w:r>
        <w:t>「可是她沒有選。」</w:t>
      </w:r>
    </w:p>
    <w:p>
      <w:pPr>
        <w:spacing w:line="360" w:lineRule="auto"/>
        <w:ind w:firstLine="397"/>
      </w:pPr>
      <w:r>
        <w:t>「她選擇了四個。」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「所以研究計畫失控。」</w:t>
      </w:r>
    </w:p>
    <w:p>
      <w:pPr>
        <w:spacing w:line="360" w:lineRule="auto"/>
        <w:ind w:firstLine="397"/>
      </w:pPr>
      <w:r>
        <w:t>「她把自己的記憶、情感、人格。」</w:t>
      </w:r>
    </w:p>
    <w:p>
      <w:pPr>
        <w:spacing w:line="360" w:lineRule="auto"/>
        <w:ind w:firstLine="397"/>
      </w:pPr>
      <w:r>
        <w:t>「拆成四份。」</w:t>
      </w:r>
    </w:p>
    <w:p>
      <w:pPr>
        <w:spacing w:line="360" w:lineRule="auto"/>
        <w:ind w:firstLine="397"/>
      </w:pPr>
      <w:r>
        <w:t>「分別植入妳們。」</w:t>
      </w:r>
    </w:p>
    <w:p>
      <w:pPr>
        <w:spacing w:line="360" w:lineRule="auto"/>
        <w:ind w:firstLine="397"/>
      </w:pPr>
      <w:r>
        <w:t>樓慕妍的呼吸慢慢變重。</w:t>
      </w:r>
    </w:p>
    <w:p>
      <w:pPr>
        <w:spacing w:line="360" w:lineRule="auto"/>
        <w:ind w:firstLine="397"/>
      </w:pPr>
      <w:r>
        <w:t>「她把自己……」</w:t>
      </w:r>
    </w:p>
    <w:p>
      <w:pPr>
        <w:spacing w:line="360" w:lineRule="auto"/>
        <w:ind w:firstLine="397"/>
      </w:pPr>
      <w:r>
        <w:t>「分成了四個人。」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「所以妳們才會夢見相同的事情。」</w:t>
      </w:r>
    </w:p>
    <w:p>
      <w:pPr>
        <w:spacing w:line="360" w:lineRule="auto"/>
        <w:ind w:firstLine="397"/>
      </w:pPr>
      <w:r>
        <w:t>「才會在某些時候產生完全一樣的直覺。」</w:t>
      </w:r>
    </w:p>
    <w:p>
      <w:pPr>
        <w:spacing w:line="360" w:lineRule="auto"/>
        <w:ind w:firstLine="397"/>
      </w:pPr>
      <w:r>
        <w:t>「才會在幼稚園第一次見面時。」</w:t>
      </w:r>
    </w:p>
    <w:p>
      <w:pPr>
        <w:spacing w:line="360" w:lineRule="auto"/>
        <w:ind w:firstLine="397"/>
      </w:pPr>
      <w:r>
        <w:t>「產生一種——」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「明明第一次見面，卻像認識了很久的感覺。」</w:t>
      </w:r>
    </w:p>
    <w:p>
      <w:pPr>
        <w:spacing w:line="360" w:lineRule="auto"/>
        <w:ind w:firstLine="397"/>
      </w:pPr>
      <w:r>
        <w:t>四個人都沒有說話。</w:t>
      </w:r>
    </w:p>
    <w:p>
      <w:pPr>
        <w:spacing w:line="360" w:lineRule="auto"/>
        <w:ind w:firstLine="397"/>
      </w:pPr>
      <w:r>
        <w:t>因為那正是她們一直無法解釋的事。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「那她為什麼要這麼做？」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「因為她知道自己會死。」</w:t>
      </w:r>
    </w:p>
    <w:p>
      <w:pPr>
        <w:spacing w:line="360" w:lineRule="auto"/>
        <w:ind w:firstLine="397"/>
      </w:pPr>
      <w:r>
        <w:t>「誰要殺她？」</w:t>
      </w:r>
    </w:p>
    <w:p>
      <w:pPr>
        <w:spacing w:line="360" w:lineRule="auto"/>
        <w:ind w:firstLine="397"/>
      </w:pPr>
      <w:r>
        <w:t>「不是誰。」</w:t>
      </w:r>
    </w:p>
    <w:p>
      <w:pPr>
        <w:spacing w:line="360" w:lineRule="auto"/>
        <w:ind w:firstLine="397"/>
      </w:pPr>
      <w:r>
        <w:t>「是她自己。」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「她有一種遺傳性疾病。」</w:t>
      </w:r>
    </w:p>
    <w:p>
      <w:pPr>
        <w:spacing w:line="360" w:lineRule="auto"/>
        <w:ind w:firstLine="397"/>
      </w:pPr>
      <w:r>
        <w:t>駱晚晴神色一變。</w:t>
      </w:r>
    </w:p>
    <w:p>
      <w:pPr>
        <w:spacing w:line="360" w:lineRule="auto"/>
        <w:ind w:firstLine="397"/>
      </w:pPr>
      <w:r>
        <w:t>「什麼疾病？」</w:t>
      </w:r>
    </w:p>
    <w:p>
      <w:pPr>
        <w:spacing w:line="360" w:lineRule="auto"/>
        <w:ind w:firstLine="397"/>
      </w:pPr>
      <w:r>
        <w:t>「目前醫學上無法治癒。」</w:t>
      </w:r>
    </w:p>
    <w:p>
      <w:pPr>
        <w:spacing w:line="360" w:lineRule="auto"/>
        <w:ind w:firstLine="397"/>
      </w:pPr>
      <w:r>
        <w:t>「所以她想留下自己？」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毛景珩搖頭。</w:t>
      </w:r>
    </w:p>
    <w:p>
      <w:pPr>
        <w:spacing w:line="360" w:lineRule="auto"/>
        <w:ind w:firstLine="397"/>
      </w:pPr>
      <w:r>
        <w:t>「她想留下的不是身體。」</w:t>
      </w:r>
    </w:p>
    <w:p>
      <w:pPr>
        <w:spacing w:line="360" w:lineRule="auto"/>
        <w:ind w:firstLine="397"/>
      </w:pPr>
      <w:r>
        <w:t>「是記憶。」</w:t>
      </w:r>
    </w:p>
    <w:p>
      <w:pPr>
        <w:spacing w:line="360" w:lineRule="auto"/>
        <w:ind w:firstLine="397"/>
      </w:pPr>
      <w:r>
        <w:t>「她認為人的死亡不是身體死亡。」</w:t>
      </w:r>
    </w:p>
    <w:p>
      <w:pPr>
        <w:spacing w:line="360" w:lineRule="auto"/>
        <w:ind w:firstLine="397"/>
      </w:pPr>
      <w:r>
        <w:t>「而是沒有人記得妳。」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這句話不知道為什麼。</w:t>
      </w:r>
    </w:p>
    <w:p>
      <w:pPr>
        <w:spacing w:line="360" w:lineRule="auto"/>
        <w:ind w:firstLine="397"/>
      </w:pPr>
      <w:r>
        <w:t>讓她心裡有一瞬間刺痛。</w:t>
      </w:r>
    </w:p>
    <w:p>
      <w:pPr>
        <w:spacing w:line="360" w:lineRule="auto"/>
        <w:ind w:firstLine="397"/>
      </w:pPr>
      <w:r>
        <w:t>她看著那張照片。</w:t>
      </w:r>
    </w:p>
    <w:p>
      <w:pPr>
        <w:spacing w:line="360" w:lineRule="auto"/>
        <w:ind w:firstLine="397"/>
      </w:pPr>
      <w:r>
        <w:t>照片裡的女孩笑得那麼自然。</w:t>
      </w:r>
    </w:p>
    <w:p>
      <w:pPr>
        <w:spacing w:line="360" w:lineRule="auto"/>
        <w:ind w:firstLine="397"/>
      </w:pPr>
      <w:r>
        <w:t>她忽然覺得——</w:t>
      </w:r>
    </w:p>
    <w:p>
      <w:pPr>
        <w:spacing w:line="360" w:lineRule="auto"/>
        <w:ind w:firstLine="397"/>
      </w:pPr>
      <w:r>
        <w:t>自己好像真的認識她。</w:t>
      </w:r>
    </w:p>
    <w:p>
      <w:pPr>
        <w:spacing w:line="360" w:lineRule="auto"/>
        <w:ind w:firstLine="397"/>
      </w:pPr>
      <w:r>
        <w:t>「她叫什麼？」</w:t>
      </w:r>
    </w:p>
    <w:p>
      <w:pPr>
        <w:spacing w:line="360" w:lineRule="auto"/>
        <w:ind w:firstLine="397"/>
      </w:pPr>
      <w:r>
        <w:t>她再次問。</w:t>
      </w:r>
    </w:p>
    <w:p>
      <w:pPr>
        <w:spacing w:line="360" w:lineRule="auto"/>
        <w:ind w:firstLine="397"/>
      </w:pPr>
      <w:r>
        <w:t>毛景珩沉默。</w:t>
      </w:r>
    </w:p>
    <w:p>
      <w:pPr>
        <w:spacing w:line="360" w:lineRule="auto"/>
        <w:ind w:firstLine="397"/>
      </w:pPr>
      <w:r>
        <w:t>「沒有名字。」</w:t>
      </w:r>
    </w:p>
    <w:p>
      <w:pPr>
        <w:spacing w:line="360" w:lineRule="auto"/>
        <w:ind w:firstLine="397"/>
      </w:pPr>
      <w:r>
        <w:t>「我不相信。」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「因為一個人不可能沒有名字。」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「她有。」</w:t>
      </w:r>
    </w:p>
    <w:p>
      <w:pPr>
        <w:spacing w:line="360" w:lineRule="auto"/>
        <w:ind w:firstLine="397"/>
      </w:pPr>
      <w:r>
        <w:t>「只是被刪掉了。」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顏書瑤忽然走到控制台前。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她快速操作。</w:t>
      </w:r>
    </w:p>
    <w:p>
      <w:pPr>
        <w:spacing w:line="360" w:lineRule="auto"/>
        <w:ind w:firstLine="397"/>
      </w:pPr>
      <w:r>
        <w:t>「這裡有系統日誌。」</w:t>
      </w:r>
    </w:p>
    <w:p>
      <w:pPr>
        <w:spacing w:line="360" w:lineRule="auto"/>
        <w:ind w:firstLine="397"/>
      </w:pPr>
      <w:r>
        <w:t>宋昭言走過去。</w:t>
      </w:r>
    </w:p>
    <w:p>
      <w:pPr>
        <w:spacing w:line="360" w:lineRule="auto"/>
        <w:ind w:firstLine="397"/>
      </w:pPr>
      <w:r>
        <w:t>「能恢復嗎？」</w:t>
      </w:r>
    </w:p>
    <w:p>
      <w:pPr>
        <w:spacing w:line="360" w:lineRule="auto"/>
        <w:ind w:firstLine="397"/>
      </w:pPr>
      <w:r>
        <w:t>「部分可以。」</w:t>
      </w:r>
    </w:p>
    <w:p>
      <w:pPr>
        <w:spacing w:line="360" w:lineRule="auto"/>
        <w:ind w:firstLine="397"/>
      </w:pPr>
      <w:r>
        <w:t>顏書瑤盯著螢幕。</w:t>
      </w:r>
    </w:p>
    <w:p>
      <w:pPr>
        <w:spacing w:line="360" w:lineRule="auto"/>
        <w:ind w:firstLine="397"/>
      </w:pPr>
      <w:r>
        <w:t>「這個程式在十七年前被啟動過一次。」</w:t>
      </w:r>
    </w:p>
    <w:p>
      <w:pPr>
        <w:spacing w:line="360" w:lineRule="auto"/>
        <w:ind w:firstLine="397"/>
      </w:pPr>
      <w:r>
        <w:t>「今天是第二次。」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「第一次是什麼時候？」</w:t>
      </w:r>
    </w:p>
    <w:p>
      <w:pPr>
        <w:spacing w:line="360" w:lineRule="auto"/>
        <w:ind w:firstLine="397"/>
      </w:pPr>
      <w:r>
        <w:t>「我們出生那天。」</w:t>
      </w:r>
    </w:p>
    <w:p>
      <w:pPr>
        <w:spacing w:line="360" w:lineRule="auto"/>
        <w:ind w:firstLine="397"/>
      </w:pPr>
      <w:r>
        <w:t>她繼續往下。</w:t>
      </w:r>
    </w:p>
    <w:p>
      <w:pPr>
        <w:spacing w:line="360" w:lineRule="auto"/>
        <w:ind w:firstLine="397"/>
      </w:pPr>
      <w:r>
        <w:t>「但這裡有一段被刪掉了。」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「十三分鐘。」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「記錄從凌晨三點十七分。」</w:t>
      </w:r>
    </w:p>
    <w:p>
      <w:pPr>
        <w:spacing w:line="360" w:lineRule="auto"/>
        <w:ind w:firstLine="397"/>
      </w:pPr>
      <w:r>
        <w:t>「直接跳到三點三十分。」</w:t>
      </w:r>
    </w:p>
    <w:p>
      <w:pPr>
        <w:spacing w:line="360" w:lineRule="auto"/>
        <w:ind w:firstLine="397"/>
      </w:pPr>
      <w:r>
        <w:t>「中間十三分鐘。」</w:t>
      </w:r>
    </w:p>
    <w:p>
      <w:pPr>
        <w:spacing w:line="360" w:lineRule="auto"/>
        <w:ind w:firstLine="397"/>
      </w:pPr>
      <w:r>
        <w:t>宋昭言立即說：</w:t>
      </w:r>
    </w:p>
    <w:p>
      <w:pPr>
        <w:spacing w:line="360" w:lineRule="auto"/>
        <w:ind w:firstLine="397"/>
      </w:pPr>
      <w:r>
        <w:t>「恢復。」</w:t>
      </w:r>
    </w:p>
    <w:p>
      <w:pPr>
        <w:spacing w:line="360" w:lineRule="auto"/>
        <w:ind w:firstLine="397"/>
      </w:pPr>
      <w:r>
        <w:t>「我試試。」</w:t>
      </w:r>
    </w:p>
    <w:p>
      <w:pPr>
        <w:spacing w:line="360" w:lineRule="auto"/>
        <w:ind w:firstLine="397"/>
      </w:pPr>
      <w:r>
        <w:t>鍵盤聲快速響起。</w:t>
      </w:r>
    </w:p>
    <w:p>
      <w:pPr>
        <w:spacing w:line="360" w:lineRule="auto"/>
        <w:ind w:firstLine="397"/>
      </w:pPr>
      <w:r>
        <w:t>一分鐘。</w:t>
      </w:r>
    </w:p>
    <w:p>
      <w:pPr>
        <w:spacing w:line="360" w:lineRule="auto"/>
        <w:ind w:firstLine="397"/>
      </w:pPr>
      <w:r>
        <w:t>兩分鐘。</w:t>
      </w:r>
    </w:p>
    <w:p>
      <w:pPr>
        <w:spacing w:line="360" w:lineRule="auto"/>
        <w:ind w:firstLine="397"/>
      </w:pPr>
      <w:r>
        <w:t>三分鐘。</w:t>
      </w:r>
    </w:p>
    <w:p>
      <w:pPr>
        <w:spacing w:line="360" w:lineRule="auto"/>
        <w:ind w:firstLine="397"/>
      </w:pPr>
      <w:r>
        <w:t>畫面突然跳動。</w:t>
      </w:r>
    </w:p>
    <w:p>
      <w:pPr>
        <w:spacing w:line="360" w:lineRule="auto"/>
        <w:ind w:firstLine="397"/>
      </w:pPr>
      <w:r>
        <w:t>一段殘缺的監控被恢復。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是十七年前的產房。</w:t>
      </w:r>
    </w:p>
    <w:p>
      <w:pPr>
        <w:spacing w:line="360" w:lineRule="auto"/>
        <w:ind w:firstLine="397"/>
      </w:pPr>
      <w:r>
        <w:t>時間：</w:t>
      </w:r>
    </w:p>
    <w:p>
      <w:pPr>
        <w:spacing w:line="360" w:lineRule="auto"/>
        <w:ind w:firstLine="397"/>
      </w:pPr>
      <w:r>
        <w:t>03:21</w:t>
      </w:r>
    </w:p>
    <w:p>
      <w:pPr>
        <w:spacing w:line="360" w:lineRule="auto"/>
        <w:ind w:firstLine="397"/>
      </w:pPr>
      <w:r>
        <w:t>沈蘭站在床邊。</w:t>
      </w:r>
    </w:p>
    <w:p>
      <w:pPr>
        <w:spacing w:line="360" w:lineRule="auto"/>
        <w:ind w:firstLine="397"/>
      </w:pPr>
      <w:r>
        <w:t>她懷裡抱著一個嬰兒。</w:t>
      </w:r>
    </w:p>
    <w:p>
      <w:pPr>
        <w:spacing w:line="360" w:lineRule="auto"/>
        <w:ind w:firstLine="397"/>
      </w:pPr>
      <w:r>
        <w:t>不是四個。</w:t>
      </w:r>
    </w:p>
    <w:p>
      <w:pPr>
        <w:spacing w:line="360" w:lineRule="auto"/>
        <w:ind w:firstLine="397"/>
      </w:pPr>
      <w:r>
        <w:t>只有一個。</w:t>
      </w:r>
    </w:p>
    <w:p>
      <w:pPr>
        <w:spacing w:line="360" w:lineRule="auto"/>
        <w:ind w:firstLine="397"/>
      </w:pPr>
      <w:r>
        <w:t>她正在哭。</w:t>
      </w:r>
    </w:p>
    <w:p>
      <w:pPr>
        <w:spacing w:line="360" w:lineRule="auto"/>
        <w:ind w:firstLine="397"/>
      </w:pPr>
      <w:r>
        <w:t>一名男人站在她面前。</w:t>
      </w:r>
    </w:p>
    <w:p>
      <w:pPr>
        <w:spacing w:line="360" w:lineRule="auto"/>
        <w:ind w:firstLine="397"/>
      </w:pPr>
      <w:r>
        <w:t>男人的臉依然被遮住。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沈蘭點頭。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「四個孩子？」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男人皺眉。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沈蘭看向懷裡的嬰兒。</w:t>
      </w:r>
    </w:p>
    <w:p>
      <w:pPr>
        <w:spacing w:line="360" w:lineRule="auto"/>
        <w:ind w:firstLine="397"/>
      </w:pPr>
      <w:r>
        <w:t>「只有一個。」</w:t>
      </w:r>
    </w:p>
    <w:p>
      <w:pPr>
        <w:spacing w:line="360" w:lineRule="auto"/>
        <w:ind w:firstLine="397"/>
      </w:pPr>
      <w:r>
        <w:t>「其他三個呢？」</w:t>
      </w:r>
    </w:p>
    <w:p>
      <w:pPr>
        <w:spacing w:line="360" w:lineRule="auto"/>
        <w:ind w:firstLine="397"/>
      </w:pPr>
      <w:r>
        <w:t>「還沒出生。」</w:t>
      </w:r>
    </w:p>
    <w:p>
      <w:pPr>
        <w:spacing w:line="360" w:lineRule="auto"/>
        <w:ind w:firstLine="397"/>
      </w:pPr>
      <w:r>
        <w:t>男人神色變了。</w:t>
      </w:r>
    </w:p>
    <w:p>
      <w:pPr>
        <w:spacing w:line="360" w:lineRule="auto"/>
        <w:ind w:firstLine="397"/>
      </w:pPr>
      <w:r>
        <w:t>「那妳為什麼現在就啟動程序？」</w:t>
      </w:r>
    </w:p>
    <w:p>
      <w:pPr>
        <w:spacing w:line="360" w:lineRule="auto"/>
        <w:ind w:firstLine="397"/>
      </w:pPr>
      <w:r>
        <w:t>沈蘭沒有回答。</w:t>
      </w:r>
    </w:p>
    <w:p>
      <w:pPr>
        <w:spacing w:line="360" w:lineRule="auto"/>
        <w:ind w:firstLine="397"/>
      </w:pPr>
      <w:r>
        <w:t>她低頭親了一下嬰兒。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「因為她活不到明天。」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「妳要把她的記憶分給其他三個？」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沈蘭抬頭。</w:t>
      </w:r>
    </w:p>
    <w:p>
      <w:pPr>
        <w:spacing w:line="360" w:lineRule="auto"/>
        <w:ind w:firstLine="397"/>
      </w:pPr>
      <w:r>
        <w:t>眼淚已經掉下來。</w:t>
      </w:r>
    </w:p>
    <w:p>
      <w:pPr>
        <w:spacing w:line="360" w:lineRule="auto"/>
        <w:ind w:firstLine="397"/>
      </w:pPr>
      <w:r>
        <w:t>「我要把她藏起來。」</w:t>
      </w:r>
    </w:p>
    <w:p>
      <w:pPr>
        <w:spacing w:line="360" w:lineRule="auto"/>
        <w:ind w:firstLine="397"/>
      </w:pPr>
      <w:r>
        <w:t>畫面突然停止。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「藏起來？」</w:t>
      </w:r>
    </w:p>
    <w:p>
      <w:pPr>
        <w:spacing w:line="360" w:lineRule="auto"/>
        <w:ind w:firstLine="397"/>
      </w:pPr>
      <w:r>
        <w:t>宋昭言喃喃。</w:t>
      </w:r>
    </w:p>
    <w:p>
      <w:pPr>
        <w:spacing w:line="360" w:lineRule="auto"/>
        <w:ind w:firstLine="397"/>
      </w:pPr>
      <w:r>
        <w:t>顏書瑤繼續修復。</w:t>
      </w:r>
    </w:p>
    <w:p>
      <w:pPr>
        <w:spacing w:line="360" w:lineRule="auto"/>
        <w:ind w:firstLine="397"/>
      </w:pPr>
      <w:r>
        <w:t>畫面重新播放。</w:t>
      </w:r>
    </w:p>
    <w:p>
      <w:pPr>
        <w:spacing w:line="360" w:lineRule="auto"/>
        <w:ind w:firstLine="397"/>
      </w:pPr>
      <w:r>
        <w:t>男人問：</w:t>
      </w:r>
    </w:p>
    <w:p>
      <w:pPr>
        <w:spacing w:line="360" w:lineRule="auto"/>
        <w:ind w:firstLine="397"/>
      </w:pPr>
      <w:r>
        <w:t>「藏在哪？」</w:t>
      </w:r>
    </w:p>
    <w:p>
      <w:pPr>
        <w:spacing w:line="360" w:lineRule="auto"/>
        <w:ind w:firstLine="397"/>
      </w:pPr>
      <w:r>
        <w:t>沈蘭看向門外。</w:t>
      </w:r>
    </w:p>
    <w:p>
      <w:pPr>
        <w:spacing w:line="360" w:lineRule="auto"/>
        <w:ind w:firstLine="397"/>
      </w:pPr>
      <w:r>
        <w:t>「四個孩子。」</w:t>
      </w:r>
    </w:p>
    <w:p>
      <w:pPr>
        <w:spacing w:line="360" w:lineRule="auto"/>
        <w:ind w:firstLine="397"/>
      </w:pPr>
      <w:r>
        <w:t>「只有把她分成四份。」</w:t>
      </w:r>
    </w:p>
    <w:p>
      <w:pPr>
        <w:spacing w:line="360" w:lineRule="auto"/>
        <w:ind w:firstLine="397"/>
      </w:pPr>
      <w:r>
        <w:t>「他們才找不到她。」</w:t>
      </w:r>
    </w:p>
    <w:p>
      <w:pPr>
        <w:spacing w:line="360" w:lineRule="auto"/>
        <w:ind w:firstLine="397"/>
      </w:pPr>
      <w:r>
        <w:t>男人沉默許久。</w:t>
      </w:r>
    </w:p>
    <w:p>
      <w:pPr>
        <w:spacing w:line="360" w:lineRule="auto"/>
        <w:ind w:firstLine="397"/>
      </w:pPr>
      <w:r>
        <w:t>「如果失敗呢？」</w:t>
      </w:r>
    </w:p>
    <w:p>
      <w:pPr>
        <w:spacing w:line="360" w:lineRule="auto"/>
        <w:ind w:firstLine="397"/>
      </w:pPr>
      <w:r>
        <w:t>沈蘭笑了。</w:t>
      </w:r>
    </w:p>
    <w:p>
      <w:pPr>
        <w:spacing w:line="360" w:lineRule="auto"/>
        <w:ind w:firstLine="397"/>
      </w:pPr>
      <w:r>
        <w:t>「那就讓她們四個。」</w:t>
      </w:r>
    </w:p>
    <w:p>
      <w:pPr>
        <w:spacing w:line="360" w:lineRule="auto"/>
        <w:ind w:firstLine="397"/>
      </w:pPr>
      <w:r>
        <w:t>「代替她活下去。」</w:t>
      </w:r>
    </w:p>
    <w:p>
      <w:pPr>
        <w:spacing w:line="360" w:lineRule="auto"/>
        <w:ind w:firstLine="397"/>
      </w:pPr>
      <w:r>
        <w:t>畫面再次黑掉。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連毛景珩都沉默了。</w:t>
      </w:r>
    </w:p>
    <w:p>
      <w:pPr>
        <w:spacing w:line="360" w:lineRule="auto"/>
        <w:ind w:firstLine="397"/>
      </w:pPr>
      <w:r>
        <w:t>樓慕妍盯著黑掉的螢幕。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「我們不是複製她。」</w:t>
      </w:r>
    </w:p>
    <w:p>
      <w:pPr>
        <w:spacing w:line="360" w:lineRule="auto"/>
        <w:ind w:firstLine="397"/>
      </w:pPr>
      <w:r>
        <w:t>「而是……」</w:t>
      </w:r>
    </w:p>
    <w:p>
      <w:pPr>
        <w:spacing w:line="360" w:lineRule="auto"/>
        <w:ind w:firstLine="397"/>
      </w:pPr>
      <w:r>
        <w:t>宋昭言替她說完。</w:t>
      </w:r>
    </w:p>
    <w:p>
      <w:pPr>
        <w:spacing w:line="360" w:lineRule="auto"/>
        <w:ind w:firstLine="397"/>
      </w:pPr>
      <w:r>
        <w:t>「替她活下來。」</w:t>
      </w:r>
    </w:p>
    <w:p>
      <w:pPr>
        <w:spacing w:line="360" w:lineRule="auto"/>
        <w:ind w:firstLine="397"/>
      </w:pPr>
      <w:r>
        <w:t>駱晚晴的眼眶紅了。</w:t>
      </w:r>
    </w:p>
    <w:p>
      <w:pPr>
        <w:spacing w:line="360" w:lineRule="auto"/>
        <w:ind w:firstLine="397"/>
      </w:pPr>
      <w:r>
        <w:t>「那她呢？」</w:t>
      </w:r>
    </w:p>
    <w:p>
      <w:pPr>
        <w:spacing w:line="360" w:lineRule="auto"/>
        <w:ind w:firstLine="397"/>
      </w:pPr>
      <w:r>
        <w:t>「她現在在哪？」</w:t>
      </w:r>
    </w:p>
    <w:p>
      <w:pPr>
        <w:spacing w:line="360" w:lineRule="auto"/>
        <w:ind w:firstLine="397"/>
      </w:pPr>
      <w:r>
        <w:t>毛景珩低聲：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「就在那十三分鐘裡。」</w:t>
      </w:r>
    </w:p>
    <w:p>
      <w:pPr>
        <w:spacing w:line="360" w:lineRule="auto"/>
        <w:ind w:firstLine="397"/>
      </w:pPr>
      <w:r>
        <w:t>樓慕妍猛地抬頭。</w:t>
      </w:r>
    </w:p>
    <w:p>
      <w:pPr>
        <w:spacing w:line="360" w:lineRule="auto"/>
        <w:ind w:firstLine="397"/>
      </w:pPr>
      <w:r>
        <w:t>「所以被刪掉的十三分鐘。」</w:t>
      </w:r>
    </w:p>
    <w:p>
      <w:pPr>
        <w:spacing w:line="360" w:lineRule="auto"/>
        <w:ind w:firstLine="397"/>
      </w:pPr>
      <w:r>
        <w:t>「就是她死亡的十三分鐘？」</w:t>
      </w:r>
    </w:p>
    <w:p>
      <w:pPr>
        <w:spacing w:line="360" w:lineRule="auto"/>
        <w:ind w:firstLine="397"/>
      </w:pPr>
      <w:r>
        <w:t>毛景珩點頭。</w:t>
      </w:r>
    </w:p>
    <w:p>
      <w:pPr>
        <w:spacing w:line="360" w:lineRule="auto"/>
        <w:ind w:firstLine="397"/>
      </w:pPr>
      <w:r>
        <w:t>「也是整個ROSE計畫最重要的十三分鐘。」</w:t>
      </w:r>
    </w:p>
    <w:p>
      <w:pPr>
        <w:spacing w:line="360" w:lineRule="auto"/>
        <w:ind w:firstLine="397"/>
      </w:pPr>
      <w:r>
        <w:t>這時。</w:t>
      </w:r>
    </w:p>
    <w:p>
      <w:pPr>
        <w:spacing w:line="360" w:lineRule="auto"/>
        <w:ind w:firstLine="397"/>
      </w:pPr>
      <w:r>
        <w:t>門外突然傳來腳步聲。</w:t>
      </w:r>
    </w:p>
    <w:p>
      <w:pPr>
        <w:spacing w:line="360" w:lineRule="auto"/>
        <w:ind w:firstLine="397"/>
      </w:pPr>
      <w:r>
        <w:t>四個人同時轉身。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兩步。</w:t>
      </w:r>
    </w:p>
    <w:p>
      <w:pPr>
        <w:spacing w:line="360" w:lineRule="auto"/>
        <w:ind w:firstLine="397"/>
      </w:pPr>
      <w:r>
        <w:t>三步。</w:t>
      </w:r>
    </w:p>
    <w:p>
      <w:pPr>
        <w:spacing w:line="360" w:lineRule="auto"/>
        <w:ind w:firstLine="397"/>
      </w:pPr>
      <w:r>
        <w:t>腳步聲越來越近。</w:t>
      </w:r>
    </w:p>
    <w:p>
      <w:pPr>
        <w:spacing w:line="360" w:lineRule="auto"/>
        <w:ind w:firstLine="397"/>
      </w:pPr>
      <w:r>
        <w:t>宋昭言握緊手機。</w:t>
      </w:r>
    </w:p>
    <w:p>
      <w:pPr>
        <w:spacing w:line="360" w:lineRule="auto"/>
        <w:ind w:firstLine="397"/>
      </w:pPr>
      <w:r>
        <w:t>顏書瑤拿起旁邊的金屬棍。</w:t>
      </w:r>
    </w:p>
    <w:p>
      <w:pPr>
        <w:spacing w:line="360" w:lineRule="auto"/>
        <w:ind w:firstLine="397"/>
      </w:pPr>
      <w:r>
        <w:t>駱晚晴站到樓慕妍身旁。</w:t>
      </w:r>
    </w:p>
    <w:p>
      <w:pPr>
        <w:spacing w:line="360" w:lineRule="auto"/>
        <w:ind w:firstLine="397"/>
      </w:pPr>
      <w:r>
        <w:t>毛景珩則往前一步。</w:t>
      </w:r>
    </w:p>
    <w:p>
      <w:pPr>
        <w:spacing w:line="360" w:lineRule="auto"/>
        <w:ind w:firstLine="397"/>
      </w:pPr>
      <w:r>
        <w:t>門緩緩打開。</w:t>
      </w:r>
    </w:p>
    <w:p>
      <w:pPr>
        <w:spacing w:line="360" w:lineRule="auto"/>
        <w:ind w:firstLine="397"/>
      </w:pPr>
      <w:r>
        <w:t>一個男人站在門口。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神色冷峻。</w:t>
      </w:r>
    </w:p>
    <w:p>
      <w:pPr>
        <w:spacing w:line="360" w:lineRule="auto"/>
        <w:ind w:firstLine="397"/>
      </w:pPr>
      <w:r>
        <w:t>正是——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「妳怎麼進來的？」</w:t>
      </w:r>
    </w:p>
    <w:p>
      <w:pPr>
        <w:spacing w:line="360" w:lineRule="auto"/>
        <w:ind w:firstLine="397"/>
      </w:pPr>
      <w:r>
        <w:t>「從另一個入口。」</w:t>
      </w:r>
    </w:p>
    <w:p>
      <w:pPr>
        <w:spacing w:line="360" w:lineRule="auto"/>
        <w:ind w:firstLine="397"/>
      </w:pPr>
      <w:r>
        <w:t>他走進來。</w:t>
      </w:r>
    </w:p>
    <w:p>
      <w:pPr>
        <w:spacing w:line="360" w:lineRule="auto"/>
        <w:ind w:firstLine="397"/>
      </w:pPr>
      <w:r>
        <w:t>視線先掃過四人。</w:t>
      </w:r>
    </w:p>
    <w:p>
      <w:pPr>
        <w:spacing w:line="360" w:lineRule="auto"/>
        <w:ind w:firstLine="397"/>
      </w:pPr>
      <w:r>
        <w:t>確認她們沒有受傷。</w:t>
      </w:r>
    </w:p>
    <w:p>
      <w:pPr>
        <w:spacing w:line="360" w:lineRule="auto"/>
        <w:ind w:firstLine="397"/>
      </w:pPr>
      <w:r>
        <w:t>最後落到螢幕上。</w:t>
      </w:r>
    </w:p>
    <w:p>
      <w:pPr>
        <w:spacing w:line="360" w:lineRule="auto"/>
        <w:ind w:firstLine="397"/>
      </w:pPr>
      <w:r>
        <w:t>他的臉色瞬間變了。</w:t>
      </w:r>
    </w:p>
    <w:p>
      <w:pPr>
        <w:spacing w:line="360" w:lineRule="auto"/>
        <w:ind w:firstLine="397"/>
      </w:pPr>
      <w:r>
        <w:t>「妳們看到了？」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「妳知道這件事？」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「妳知道ROSE-00。」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「知道她是誰？」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「她叫什麼？」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樓慕妍一步一步走到他面前。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他終於說：</w:t>
      </w:r>
    </w:p>
    <w:p>
      <w:pPr>
        <w:spacing w:line="360" w:lineRule="auto"/>
        <w:ind w:firstLine="397"/>
      </w:pPr>
      <w:r>
        <w:t>「她叫——」</w:t>
      </w:r>
    </w:p>
    <w:p>
      <w:pPr>
        <w:spacing w:line="360" w:lineRule="auto"/>
        <w:ind w:firstLine="397"/>
      </w:pPr>
      <w:r>
        <w:t>男人停頓。</w:t>
      </w:r>
    </w:p>
    <w:p>
      <w:pPr>
        <w:spacing w:line="360" w:lineRule="auto"/>
        <w:ind w:firstLine="397"/>
      </w:pPr>
      <w:r>
        <w:t>「樓初玥。」</w:t>
      </w:r>
    </w:p>
    <w:p>
      <w:pPr>
        <w:spacing w:line="360" w:lineRule="auto"/>
        <w:ind w:firstLine="397"/>
      </w:pPr>
      <w:r>
        <w:t>樓慕妍的瞳孔驟然收縮。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聽見這個名字的瞬間。</w:t>
      </w:r>
    </w:p>
    <w:p>
      <w:pPr>
        <w:spacing w:line="360" w:lineRule="auto"/>
        <w:ind w:firstLine="397"/>
      </w:pPr>
      <w:r>
        <w:t>心臟狠狠疼了一下。</w:t>
      </w:r>
    </w:p>
    <w:p>
      <w:pPr>
        <w:spacing w:line="360" w:lineRule="auto"/>
        <w:ind w:firstLine="397"/>
      </w:pPr>
      <w:r>
        <w:t>像是有人在她身體裡。</w:t>
      </w:r>
    </w:p>
    <w:p>
      <w:pPr>
        <w:spacing w:line="360" w:lineRule="auto"/>
        <w:ind w:firstLine="397"/>
      </w:pPr>
      <w:r>
        <w:t>用力撕開一道已經癒合十七年的傷口。</w:t>
      </w:r>
    </w:p>
    <w:p>
      <w:pPr>
        <w:spacing w:line="360" w:lineRule="auto"/>
        <w:ind w:firstLine="397"/>
      </w:pPr>
      <w:r>
        <w:t>她後退一步。</w:t>
      </w:r>
    </w:p>
    <w:p>
      <w:pPr>
        <w:spacing w:line="360" w:lineRule="auto"/>
        <w:ind w:firstLine="397"/>
      </w:pPr>
      <w:r>
        <w:t>腦海裡突然閃過一幕。</w:t>
      </w:r>
    </w:p>
    <w:p>
      <w:pPr>
        <w:spacing w:line="360" w:lineRule="auto"/>
        <w:ind w:firstLine="397"/>
      </w:pPr>
      <w:r>
        <w:t>病床。</w:t>
      </w:r>
    </w:p>
    <w:p>
      <w:pPr>
        <w:spacing w:line="360" w:lineRule="auto"/>
        <w:ind w:firstLine="397"/>
      </w:pPr>
      <w:r>
        <w:t>白色窗簾。</w:t>
      </w:r>
    </w:p>
    <w:p>
      <w:pPr>
        <w:spacing w:line="360" w:lineRule="auto"/>
        <w:ind w:firstLine="397"/>
      </w:pPr>
      <w:r>
        <w:t>一個女孩躺在床上。</w:t>
      </w:r>
    </w:p>
    <w:p>
      <w:pPr>
        <w:spacing w:line="360" w:lineRule="auto"/>
        <w:ind w:firstLine="397"/>
      </w:pPr>
      <w:r>
        <w:t>她拉著一個小男孩的手。</w:t>
      </w:r>
    </w:p>
    <w:p>
      <w:pPr>
        <w:spacing w:line="360" w:lineRule="auto"/>
        <w:ind w:firstLine="397"/>
      </w:pPr>
      <w:r>
        <w:t>女孩笑著說：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「如果我死了。」</w:t>
      </w:r>
    </w:p>
    <w:p>
      <w:pPr>
        <w:spacing w:line="360" w:lineRule="auto"/>
        <w:ind w:firstLine="397"/>
      </w:pPr>
      <w:r>
        <w:t>「不要忘記我。」</w:t>
      </w:r>
    </w:p>
    <w:p>
      <w:pPr>
        <w:spacing w:line="360" w:lineRule="auto"/>
        <w:ind w:firstLine="397"/>
      </w:pPr>
      <w:r>
        <w:t>小男孩哭著搖頭。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女孩又說：</w:t>
      </w:r>
    </w:p>
    <w:p>
      <w:pPr>
        <w:spacing w:line="360" w:lineRule="auto"/>
        <w:ind w:firstLine="397"/>
      </w:pPr>
      <w:r>
        <w:t>「那妳答應我。」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「妳遇到四個女孩。」</w:t>
      </w:r>
    </w:p>
    <w:p>
      <w:pPr>
        <w:spacing w:line="360" w:lineRule="auto"/>
        <w:ind w:firstLine="397"/>
      </w:pPr>
      <w:r>
        <w:t>「一定要保護她們。」</w:t>
      </w:r>
    </w:p>
    <w:p>
      <w:pPr>
        <w:spacing w:line="360" w:lineRule="auto"/>
        <w:ind w:firstLine="397"/>
      </w:pPr>
      <w:r>
        <w:t>畫面碎裂。</w:t>
      </w:r>
    </w:p>
    <w:p>
      <w:pPr>
        <w:spacing w:line="360" w:lineRule="auto"/>
        <w:ind w:firstLine="397"/>
      </w:pPr>
      <w:r>
        <w:t>樓慕妍猛地捂住胸口。</w:t>
      </w:r>
    </w:p>
    <w:p>
      <w:pPr>
        <w:spacing w:line="360" w:lineRule="auto"/>
        <w:ind w:firstLine="397"/>
      </w:pPr>
      <w:r>
        <w:t>「我想起來了……」</w:t>
      </w:r>
    </w:p>
    <w:p>
      <w:pPr>
        <w:spacing w:line="360" w:lineRule="auto"/>
        <w:ind w:firstLine="397"/>
      </w:pPr>
      <w:r>
        <w:t>白景深臉色瞬間變白。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眼淚已經落下。</w:t>
      </w:r>
    </w:p>
    <w:p>
      <w:pPr>
        <w:spacing w:line="360" w:lineRule="auto"/>
        <w:ind w:firstLine="397"/>
      </w:pPr>
      <w:r>
        <w:t>「她是我。」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「對不對？」</w:t>
      </w:r>
    </w:p>
    <w:p>
      <w:pPr>
        <w:spacing w:line="360" w:lineRule="auto"/>
        <w:ind w:firstLine="397"/>
      </w:pPr>
      <w:r>
        <w:t>男人的眼眶第一次泛紅。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「妳不要騙我。」</w:t>
      </w:r>
    </w:p>
    <w:p>
      <w:pPr>
        <w:spacing w:line="360" w:lineRule="auto"/>
        <w:ind w:firstLine="397"/>
      </w:pPr>
      <w:r>
        <w:t>「她就是我。」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「妳不是她。」</w:t>
      </w:r>
    </w:p>
    <w:p>
      <w:pPr>
        <w:spacing w:line="360" w:lineRule="auto"/>
        <w:ind w:firstLine="397"/>
      </w:pPr>
      <w:r>
        <w:t>「那為什麼我會有她的記憶？」</w:t>
      </w:r>
    </w:p>
    <w:p>
      <w:pPr>
        <w:spacing w:line="360" w:lineRule="auto"/>
        <w:ind w:firstLine="397"/>
      </w:pPr>
      <w:r>
        <w:t>「因為妳是她留下來的一部分。」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她忽然明白了。</w:t>
      </w:r>
    </w:p>
    <w:p>
      <w:pPr>
        <w:spacing w:line="360" w:lineRule="auto"/>
        <w:ind w:firstLine="397"/>
      </w:pPr>
      <w:r>
        <w:t>「妳早就知道。」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「妳一直知道我身上有她。」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「所以妳接近我。」</w:t>
      </w:r>
    </w:p>
    <w:p>
      <w:pPr>
        <w:spacing w:line="360" w:lineRule="auto"/>
        <w:ind w:firstLine="397"/>
      </w:pPr>
      <w:r>
        <w:t>男人閉上眼。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她的眼淚掉得更快。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白景深睜開眼。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沒有躲。</w:t>
      </w:r>
    </w:p>
    <w:p>
      <w:pPr>
        <w:spacing w:line="360" w:lineRule="auto"/>
        <w:ind w:firstLine="397"/>
      </w:pPr>
      <w:r>
        <w:t>沒有否認。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「我愛的是樓慕妍。」</w:t>
      </w:r>
    </w:p>
    <w:p>
      <w:pPr>
        <w:spacing w:line="360" w:lineRule="auto"/>
        <w:ind w:firstLine="397"/>
      </w:pPr>
      <w:r>
        <w:t>「不是樓初玥。」</w:t>
      </w:r>
    </w:p>
    <w:p>
      <w:pPr>
        <w:spacing w:line="360" w:lineRule="auto"/>
        <w:ind w:firstLine="397"/>
      </w:pPr>
      <w:r>
        <w:t>「從來不是。」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這句話落下。</w:t>
      </w:r>
    </w:p>
    <w:p>
      <w:pPr>
        <w:spacing w:line="360" w:lineRule="auto"/>
        <w:ind w:firstLine="397"/>
      </w:pPr>
      <w:r>
        <w:t>地下室安靜得只剩呼吸聲。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她不知道自己應該相信。</w:t>
      </w:r>
    </w:p>
    <w:p>
      <w:pPr>
        <w:spacing w:line="360" w:lineRule="auto"/>
        <w:ind w:firstLine="397"/>
      </w:pPr>
      <w:r>
        <w:t>因為這個男人同時是她最想相信的人。</w:t>
      </w:r>
    </w:p>
    <w:p>
      <w:pPr>
        <w:spacing w:line="360" w:lineRule="auto"/>
        <w:ind w:firstLine="397"/>
      </w:pPr>
      <w:r>
        <w:t>也是目前最可疑的人。</w:t>
      </w:r>
    </w:p>
    <w:p>
      <w:pPr>
        <w:spacing w:line="360" w:lineRule="auto"/>
        <w:ind w:firstLine="397"/>
      </w:pPr>
      <w:r>
        <w:t>宋昭言忽然開口：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男人轉頭。</w:t>
      </w:r>
    </w:p>
    <w:p>
      <w:pPr>
        <w:spacing w:line="360" w:lineRule="auto"/>
        <w:ind w:firstLine="397"/>
      </w:pPr>
      <w:r>
        <w:t>「如果妳知道一切。」</w:t>
      </w:r>
    </w:p>
    <w:p>
      <w:pPr>
        <w:spacing w:line="360" w:lineRule="auto"/>
        <w:ind w:firstLine="397"/>
      </w:pPr>
      <w:r>
        <w:t>「為什麼不告訴我們？」</w:t>
      </w:r>
    </w:p>
    <w:p>
      <w:pPr>
        <w:spacing w:line="360" w:lineRule="auto"/>
        <w:ind w:firstLine="397"/>
      </w:pPr>
      <w:r>
        <w:t>「因為妳們知道得越多。」</w:t>
      </w:r>
    </w:p>
    <w:p>
      <w:pPr>
        <w:spacing w:line="360" w:lineRule="auto"/>
        <w:ind w:firstLine="397"/>
      </w:pPr>
      <w:r>
        <w:t>「死得越快。」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「現在我們不是知道了？」</w:t>
      </w:r>
    </w:p>
    <w:p>
      <w:pPr>
        <w:spacing w:line="360" w:lineRule="auto"/>
        <w:ind w:firstLine="397"/>
      </w:pPr>
      <w:r>
        <w:t>「所以我來了。」</w:t>
      </w:r>
    </w:p>
    <w:p>
      <w:pPr>
        <w:spacing w:line="360" w:lineRule="auto"/>
        <w:ind w:firstLine="397"/>
      </w:pPr>
      <w:r>
        <w:t>「來做什麼？」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「帶妳們離開。」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「外面有人？」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「不知道？」</w:t>
      </w:r>
    </w:p>
    <w:p>
      <w:pPr>
        <w:spacing w:line="360" w:lineRule="auto"/>
        <w:ind w:firstLine="397"/>
      </w:pPr>
      <w:r>
        <w:t>「因為他們不是白冠的人。」</w:t>
      </w:r>
    </w:p>
    <w:p>
      <w:pPr>
        <w:spacing w:line="360" w:lineRule="auto"/>
        <w:ind w:firstLine="397"/>
      </w:pPr>
      <w:r>
        <w:t>毛景珩皺眉。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白景深看向他。</w:t>
      </w:r>
    </w:p>
    <w:p>
      <w:pPr>
        <w:spacing w:line="360" w:lineRule="auto"/>
        <w:ind w:firstLine="397"/>
      </w:pPr>
      <w:r>
        <w:t>「妳應該知道。」</w:t>
      </w:r>
    </w:p>
    <w:p>
      <w:pPr>
        <w:spacing w:line="360" w:lineRule="auto"/>
        <w:ind w:firstLine="397"/>
      </w:pPr>
      <w:r>
        <w:t>毛景珩沒有回答。</w:t>
      </w:r>
    </w:p>
    <w:p>
      <w:pPr>
        <w:spacing w:line="360" w:lineRule="auto"/>
        <w:ind w:firstLine="397"/>
      </w:pPr>
      <w:r>
        <w:t>白景深淡淡說：</w:t>
      </w:r>
    </w:p>
    <w:p>
      <w:pPr>
        <w:spacing w:line="360" w:lineRule="auto"/>
        <w:ind w:firstLine="397"/>
      </w:pPr>
      <w:r>
        <w:t>「妳父親留下的第二支隊伍。」</w:t>
      </w:r>
    </w:p>
    <w:p>
      <w:pPr>
        <w:spacing w:line="360" w:lineRule="auto"/>
        <w:ind w:firstLine="397"/>
      </w:pPr>
      <w:r>
        <w:t>毛景珩眼神驟冷。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「已經出現了。」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「整棟醫院。」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地下室的燈全部熄滅。</w:t>
      </w:r>
    </w:p>
    <w:p>
      <w:pPr>
        <w:spacing w:line="360" w:lineRule="auto"/>
        <w:ind w:firstLine="397"/>
      </w:pPr>
      <w:r>
        <w:t>外面傳來急促腳步。</w:t>
      </w:r>
    </w:p>
    <w:p>
      <w:pPr>
        <w:spacing w:line="360" w:lineRule="auto"/>
        <w:ind w:firstLine="397"/>
      </w:pPr>
      <w:r>
        <w:t>不只一個人。</w:t>
      </w:r>
    </w:p>
    <w:p>
      <w:pPr>
        <w:spacing w:line="360" w:lineRule="auto"/>
        <w:ind w:firstLine="397"/>
      </w:pPr>
      <w:r>
        <w:t>十幾個。</w:t>
      </w:r>
    </w:p>
    <w:p>
      <w:pPr>
        <w:spacing w:line="360" w:lineRule="auto"/>
        <w:ind w:firstLine="397"/>
      </w:pPr>
      <w:r>
        <w:t>甚至更多。</w:t>
      </w:r>
    </w:p>
    <w:p>
      <w:pPr>
        <w:spacing w:line="360" w:lineRule="auto"/>
        <w:ind w:firstLine="397"/>
      </w:pPr>
      <w:r>
        <w:t>白景深立刻拉住樓慕妍。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「出口。」</w:t>
      </w:r>
    </w:p>
    <w:p>
      <w:pPr>
        <w:spacing w:line="360" w:lineRule="auto"/>
        <w:ind w:firstLine="397"/>
      </w:pPr>
      <w:r>
        <w:t>宋昭言迅速收起資料。</w:t>
      </w:r>
    </w:p>
    <w:p>
      <w:pPr>
        <w:spacing w:line="360" w:lineRule="auto"/>
        <w:ind w:firstLine="397"/>
      </w:pPr>
      <w:r>
        <w:t>顏書瑤拿走硬碟。</w:t>
      </w:r>
    </w:p>
    <w:p>
      <w:pPr>
        <w:spacing w:line="360" w:lineRule="auto"/>
        <w:ind w:firstLine="397"/>
      </w:pPr>
      <w:r>
        <w:t>駱晚晴抓住那張照片。</w:t>
      </w:r>
    </w:p>
    <w:p>
      <w:pPr>
        <w:spacing w:line="360" w:lineRule="auto"/>
        <w:ind w:firstLine="397"/>
      </w:pPr>
      <w:r>
        <w:t>四個人沒有任何猶豫。</w:t>
      </w:r>
    </w:p>
    <w:p>
      <w:pPr>
        <w:spacing w:line="360" w:lineRule="auto"/>
        <w:ind w:firstLine="397"/>
      </w:pPr>
      <w:r>
        <w:t>跟著白景深往另一條通道跑。</w:t>
      </w:r>
    </w:p>
    <w:p>
      <w:pPr>
        <w:spacing w:line="360" w:lineRule="auto"/>
        <w:ind w:firstLine="397"/>
      </w:pPr>
      <w:r>
        <w:t>毛景珩斷後。</w:t>
      </w:r>
    </w:p>
    <w:p>
      <w:pPr>
        <w:spacing w:line="360" w:lineRule="auto"/>
        <w:ind w:firstLine="397"/>
      </w:pPr>
      <w:r>
        <w:t>就在他們即將抵達出口時——</w:t>
      </w:r>
    </w:p>
    <w:p>
      <w:pPr>
        <w:spacing w:line="360" w:lineRule="auto"/>
        <w:ind w:firstLine="397"/>
      </w:pPr>
      <w:r>
        <w:t>一道槍聲響起。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牆壁被子彈擊中。</w:t>
      </w:r>
    </w:p>
    <w:p>
      <w:pPr>
        <w:spacing w:line="360" w:lineRule="auto"/>
        <w:ind w:firstLine="397"/>
      </w:pPr>
      <w:r>
        <w:t>所有人停下。</w:t>
      </w:r>
    </w:p>
    <w:p>
      <w:pPr>
        <w:spacing w:line="360" w:lineRule="auto"/>
        <w:ind w:firstLine="397"/>
      </w:pPr>
      <w:r>
        <w:t>白景深瞬間把樓慕妍護到身後。</w:t>
      </w:r>
    </w:p>
    <w:p>
      <w:pPr>
        <w:spacing w:line="360" w:lineRule="auto"/>
        <w:ind w:firstLine="397"/>
      </w:pPr>
      <w:r>
        <w:t>另一側黑暗裡。</w:t>
      </w:r>
    </w:p>
    <w:p>
      <w:pPr>
        <w:spacing w:line="360" w:lineRule="auto"/>
        <w:ind w:firstLine="397"/>
      </w:pPr>
      <w:r>
        <w:t>一道男人聲音傳來。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白景深的眼神冷到極點。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男人笑了一聲。</w:t>
      </w:r>
    </w:p>
    <w:p>
      <w:pPr>
        <w:spacing w:line="360" w:lineRule="auto"/>
        <w:ind w:firstLine="397"/>
      </w:pPr>
      <w:r>
        <w:t>「妳不需要知道。」</w:t>
      </w:r>
    </w:p>
    <w:p>
      <w:pPr>
        <w:spacing w:line="360" w:lineRule="auto"/>
        <w:ind w:firstLine="397"/>
      </w:pPr>
      <w:r>
        <w:t>「因為今天。」</w:t>
      </w:r>
    </w:p>
    <w:p>
      <w:pPr>
        <w:spacing w:line="360" w:lineRule="auto"/>
        <w:ind w:firstLine="397"/>
      </w:pPr>
      <w:r>
        <w:t>「我們只需要帶走四個女孩。」</w:t>
      </w:r>
    </w:p>
    <w:p>
      <w:pPr>
        <w:spacing w:line="360" w:lineRule="auto"/>
        <w:ind w:firstLine="397"/>
      </w:pPr>
      <w:r>
        <w:t>樓慕妍看向黑暗。</w:t>
      </w:r>
    </w:p>
    <w:p>
      <w:pPr>
        <w:spacing w:line="360" w:lineRule="auto"/>
        <w:ind w:firstLine="397"/>
      </w:pPr>
      <w:r>
        <w:t>那男人又說：</w:t>
      </w:r>
    </w:p>
    <w:p>
      <w:pPr>
        <w:spacing w:line="360" w:lineRule="auto"/>
        <w:ind w:firstLine="397"/>
      </w:pPr>
      <w:r>
        <w:t>「尤其是ROSE-01。」</w:t>
      </w:r>
    </w:p>
    <w:p>
      <w:pPr>
        <w:spacing w:line="360" w:lineRule="auto"/>
        <w:ind w:firstLine="397"/>
      </w:pPr>
      <w:r>
        <w:t>「她不能死。」</w:t>
      </w:r>
    </w:p>
    <w:p>
      <w:pPr>
        <w:spacing w:line="360" w:lineRule="auto"/>
        <w:ind w:firstLine="397"/>
      </w:pPr>
      <w:r>
        <w:t>「她必須回到原來的位置。」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「什麼原來的位置？」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只是笑。</w:t>
      </w:r>
    </w:p>
    <w:p>
      <w:pPr>
        <w:spacing w:line="360" w:lineRule="auto"/>
        <w:ind w:firstLine="397"/>
      </w:pPr>
      <w:r>
        <w:t>「妳很快就會知道。」</w:t>
      </w:r>
    </w:p>
    <w:p>
      <w:pPr>
        <w:spacing w:line="360" w:lineRule="auto"/>
        <w:ind w:firstLine="397"/>
      </w:pPr>
      <w:r>
        <w:t>「因為——」</w:t>
      </w:r>
    </w:p>
    <w:p>
      <w:pPr>
        <w:spacing w:line="360" w:lineRule="auto"/>
        <w:ind w:firstLine="397"/>
      </w:pPr>
      <w:r>
        <w:t>黑暗裡亮起一盞紅色警示燈。</w:t>
      </w:r>
    </w:p>
    <w:p>
      <w:pPr>
        <w:spacing w:line="360" w:lineRule="auto"/>
        <w:ind w:firstLine="397"/>
      </w:pPr>
      <w:r>
        <w:t>牆面開始震動。</w:t>
      </w:r>
    </w:p>
    <w:p>
      <w:pPr>
        <w:spacing w:line="360" w:lineRule="auto"/>
        <w:ind w:firstLine="397"/>
      </w:pPr>
      <w:r>
        <w:t>男人的聲音再次傳來：</w:t>
      </w:r>
    </w:p>
    <w:p>
      <w:pPr>
        <w:spacing w:line="360" w:lineRule="auto"/>
        <w:ind w:firstLine="397"/>
      </w:pPr>
      <w:r>
        <w:t>「真正的Eden。」</w:t>
      </w:r>
    </w:p>
    <w:p>
      <w:pPr>
        <w:spacing w:line="360" w:lineRule="auto"/>
        <w:ind w:firstLine="397"/>
      </w:pPr>
      <w:r>
        <w:t>「從來不在瑞士。」</w:t>
      </w:r>
    </w:p>
    <w:p>
      <w:pPr>
        <w:spacing w:line="360" w:lineRule="auto"/>
        <w:ind w:firstLine="397"/>
      </w:pPr>
      <w:r>
        <w:t>「而是在妳們四個人身上。」</w:t>
      </w:r>
    </w:p>
    <w:p>
      <w:pPr>
        <w:spacing w:line="360" w:lineRule="auto"/>
        <w:ind w:firstLine="397"/>
      </w:pPr>
      <w:r>
        <w:t>警報聲瞬間響徹地下室。</w:t>
      </w:r>
    </w:p>
    <w:p>
      <w:pPr>
        <w:spacing w:line="360" w:lineRule="auto"/>
        <w:ind w:firstLine="397"/>
      </w:pPr>
      <w:r>
        <w:t>第一篇｜局中有局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第二十一章｜Eden藏在誰的身體裡</w:t>
      </w:r>
    </w:p>
    <w:p>
      <w:pPr>
        <w:spacing w:line="360" w:lineRule="auto"/>
        <w:ind w:firstLine="397"/>
      </w:pPr>
      <w:r>
        <w:t>警報聲像一道無形的刀，切開地下室原本已經緊繃的空氣。</w:t>
      </w:r>
    </w:p>
    <w:p>
      <w:pPr>
        <w:spacing w:line="360" w:lineRule="auto"/>
        <w:ind w:firstLine="397"/>
      </w:pPr>
      <w:r>
        <w:t>紅色警示燈一盞接著一盞亮起。</w:t>
      </w:r>
    </w:p>
    <w:p>
      <w:pPr>
        <w:spacing w:line="360" w:lineRule="auto"/>
        <w:ind w:firstLine="397"/>
      </w:pPr>
      <w:r>
        <w:t>牆上的顯示器開始跳動。</w:t>
      </w:r>
    </w:p>
    <w:p>
      <w:pPr>
        <w:spacing w:line="360" w:lineRule="auto"/>
        <w:ind w:firstLine="397"/>
      </w:pPr>
      <w:r>
        <w:t>SYSTEM FAILURE</w:t>
      </w:r>
    </w:p>
    <w:p>
      <w:pPr>
        <w:spacing w:line="360" w:lineRule="auto"/>
        <w:ind w:firstLine="397"/>
      </w:pPr>
      <w:r>
        <w:t>MEMORY CORE UNSTABLE</w:t>
      </w:r>
    </w:p>
    <w:p>
      <w:pPr>
        <w:spacing w:line="360" w:lineRule="auto"/>
        <w:ind w:firstLine="397"/>
      </w:pPr>
      <w:r>
        <w:t>ROSE SUBJECTS: 4</w:t>
      </w:r>
    </w:p>
    <w:p>
      <w:pPr>
        <w:spacing w:line="360" w:lineRule="auto"/>
        <w:ind w:firstLine="397"/>
      </w:pPr>
      <w:r>
        <w:t>EDEN: ACTIVE</w:t>
      </w:r>
    </w:p>
    <w:p>
      <w:pPr>
        <w:spacing w:line="360" w:lineRule="auto"/>
        <w:ind w:firstLine="397"/>
      </w:pPr>
      <w:r>
        <w:t>樓慕妍抬頭看著最後四個字。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啟動。</w:t>
      </w:r>
    </w:p>
    <w:p>
      <w:pPr>
        <w:spacing w:line="360" w:lineRule="auto"/>
        <w:ind w:firstLine="397"/>
      </w:pPr>
      <w:r>
        <w:t>她忽然明白一件事。</w:t>
      </w:r>
    </w:p>
    <w:p>
      <w:pPr>
        <w:spacing w:line="360" w:lineRule="auto"/>
        <w:ind w:firstLine="397"/>
      </w:pPr>
      <w:r>
        <w:t>這個地方從來不是單純的研究中心。</w:t>
      </w:r>
    </w:p>
    <w:p>
      <w:pPr>
        <w:spacing w:line="360" w:lineRule="auto"/>
        <w:ind w:firstLine="397"/>
      </w:pPr>
      <w:r>
        <w:t>它更像是一個巨大的保險箱。</w:t>
      </w:r>
    </w:p>
    <w:p>
      <w:pPr>
        <w:spacing w:line="360" w:lineRule="auto"/>
        <w:ind w:firstLine="397"/>
      </w:pPr>
      <w:r>
        <w:t>而她們四個——</w:t>
      </w:r>
    </w:p>
    <w:p>
      <w:pPr>
        <w:spacing w:line="360" w:lineRule="auto"/>
        <w:ind w:firstLine="397"/>
      </w:pPr>
      <w:r>
        <w:t>就是被藏進去的東西。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「退後。」</w:t>
      </w:r>
    </w:p>
    <w:p>
      <w:pPr>
        <w:spacing w:line="360" w:lineRule="auto"/>
        <w:ind w:firstLine="397"/>
      </w:pPr>
      <w:r>
        <w:t>白景深擋在樓慕妍前面。</w:t>
      </w:r>
    </w:p>
    <w:p>
      <w:pPr>
        <w:spacing w:line="360" w:lineRule="auto"/>
        <w:ind w:firstLine="397"/>
      </w:pPr>
      <w:r>
        <w:t>毛景珩站在另一側。</w:t>
      </w:r>
    </w:p>
    <w:p>
      <w:pPr>
        <w:spacing w:line="360" w:lineRule="auto"/>
        <w:ind w:firstLine="397"/>
      </w:pPr>
      <w:r>
        <w:t>兩個男人幾乎同時將四姊妹護在身後。</w:t>
      </w:r>
    </w:p>
    <w:p>
      <w:pPr>
        <w:spacing w:line="360" w:lineRule="auto"/>
        <w:ind w:firstLine="397"/>
      </w:pPr>
      <w:r>
        <w:t>宋昭言看了一眼。</w:t>
      </w:r>
    </w:p>
    <w:p>
      <w:pPr>
        <w:spacing w:line="360" w:lineRule="auto"/>
        <w:ind w:firstLine="397"/>
      </w:pPr>
      <w:r>
        <w:t>「妳們兩個現在倒是很有默契。」</w:t>
      </w:r>
    </w:p>
    <w:p>
      <w:pPr>
        <w:spacing w:line="360" w:lineRule="auto"/>
        <w:ind w:firstLine="397"/>
      </w:pPr>
      <w:r>
        <w:t>毛景珩淡淡道：</w:t>
      </w:r>
    </w:p>
    <w:p>
      <w:pPr>
        <w:spacing w:line="360" w:lineRule="auto"/>
        <w:ind w:firstLine="397"/>
      </w:pPr>
      <w:r>
        <w:t>「我不想讓她死。」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「我不會讓她受傷。」</w:t>
      </w:r>
    </w:p>
    <w:p>
      <w:pPr>
        <w:spacing w:line="360" w:lineRule="auto"/>
        <w:ind w:firstLine="397"/>
      </w:pPr>
      <w:r>
        <w:t>宋昭言挑眉。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「那就麻煩兩位先把眼前的人解決。」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十幾個身影慢慢走出來。</w:t>
      </w:r>
    </w:p>
    <w:p>
      <w:pPr>
        <w:spacing w:line="360" w:lineRule="auto"/>
        <w:ind w:firstLine="397"/>
      </w:pPr>
      <w:r>
        <w:t>全都穿著黑色戰術服。</w:t>
      </w:r>
    </w:p>
    <w:p>
      <w:pPr>
        <w:spacing w:line="360" w:lineRule="auto"/>
        <w:ind w:firstLine="397"/>
      </w:pPr>
      <w:r>
        <w:t>沒有任何標誌。</w:t>
      </w:r>
    </w:p>
    <w:p>
      <w:pPr>
        <w:spacing w:line="360" w:lineRule="auto"/>
        <w:ind w:firstLine="397"/>
      </w:pPr>
      <w:r>
        <w:t>沒有任何身份。</w:t>
      </w:r>
    </w:p>
    <w:p>
      <w:pPr>
        <w:spacing w:line="360" w:lineRule="auto"/>
        <w:ind w:firstLine="397"/>
      </w:pPr>
      <w:r>
        <w:t>領頭男人戴著黑色手套。</w:t>
      </w:r>
    </w:p>
    <w:p>
      <w:pPr>
        <w:spacing w:line="360" w:lineRule="auto"/>
        <w:ind w:firstLine="397"/>
      </w:pPr>
      <w:r>
        <w:t>手裡沒有槍。</w:t>
      </w:r>
    </w:p>
    <w:p>
      <w:pPr>
        <w:spacing w:line="360" w:lineRule="auto"/>
        <w:ind w:firstLine="397"/>
      </w:pPr>
      <w:r>
        <w:t>只有一支細長的金屬棒。</w:t>
      </w:r>
    </w:p>
    <w:p>
      <w:pPr>
        <w:spacing w:line="360" w:lineRule="auto"/>
        <w:ind w:firstLine="397"/>
      </w:pPr>
      <w:r>
        <w:t>他看著四姊妹。</w:t>
      </w:r>
    </w:p>
    <w:p>
      <w:pPr>
        <w:spacing w:line="360" w:lineRule="auto"/>
        <w:ind w:firstLine="397"/>
      </w:pPr>
      <w:r>
        <w:t>目光最後停在樓慕妍身上。</w:t>
      </w:r>
    </w:p>
    <w:p>
      <w:pPr>
        <w:spacing w:line="360" w:lineRule="auto"/>
        <w:ind w:firstLine="397"/>
      </w:pPr>
      <w:r>
        <w:t>「ROSE-01。」</w:t>
      </w:r>
    </w:p>
    <w:p>
      <w:pPr>
        <w:spacing w:line="360" w:lineRule="auto"/>
        <w:ind w:firstLine="397"/>
      </w:pPr>
      <w:r>
        <w:t>「過來。」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「妳不記得我了。」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「妳很快就會記起來。」</w:t>
      </w:r>
    </w:p>
    <w:p>
      <w:pPr>
        <w:spacing w:line="360" w:lineRule="auto"/>
        <w:ind w:firstLine="397"/>
      </w:pPr>
      <w:r>
        <w:t>白景深向前一步。</w:t>
      </w:r>
    </w:p>
    <w:p>
      <w:pPr>
        <w:spacing w:line="360" w:lineRule="auto"/>
        <w:ind w:firstLine="397"/>
      </w:pPr>
      <w:r>
        <w:t>「她不會跟妳走。」</w:t>
      </w:r>
    </w:p>
    <w:p>
      <w:pPr>
        <w:spacing w:line="360" w:lineRule="auto"/>
        <w:ind w:firstLine="397"/>
      </w:pPr>
      <w:r>
        <w:t>男人看著他。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「妳父親知道妳現在站在哪一邊嗎？」</w:t>
      </w:r>
    </w:p>
    <w:p>
      <w:pPr>
        <w:spacing w:line="360" w:lineRule="auto"/>
        <w:ind w:firstLine="397"/>
      </w:pPr>
      <w:r>
        <w:t>白景深眼神冷下。</w:t>
      </w:r>
    </w:p>
    <w:p>
      <w:pPr>
        <w:spacing w:line="360" w:lineRule="auto"/>
        <w:ind w:firstLine="397"/>
      </w:pPr>
      <w:r>
        <w:t>「我的事。」</w:t>
      </w:r>
    </w:p>
    <w:p>
      <w:pPr>
        <w:spacing w:line="360" w:lineRule="auto"/>
        <w:ind w:firstLine="397"/>
      </w:pPr>
      <w:r>
        <w:t>「什麼時候輪得到他決定？」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「果然。」</w:t>
      </w:r>
    </w:p>
    <w:p>
      <w:pPr>
        <w:spacing w:line="360" w:lineRule="auto"/>
        <w:ind w:firstLine="397"/>
      </w:pPr>
      <w:r>
        <w:t>「和十七年前一樣。」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「十七年前？」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「妳真的什麼都不記得。」</w:t>
      </w:r>
    </w:p>
    <w:p>
      <w:pPr>
        <w:spacing w:line="360" w:lineRule="auto"/>
        <w:ind w:firstLine="397"/>
      </w:pPr>
      <w:r>
        <w:t>「那一年。」</w:t>
      </w:r>
    </w:p>
    <w:p>
      <w:pPr>
        <w:spacing w:line="360" w:lineRule="auto"/>
        <w:ind w:firstLine="397"/>
      </w:pPr>
      <w:r>
        <w:t>「是妳親手把Eden交出去的。」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「我當時只有——」</w:t>
      </w:r>
    </w:p>
    <w:p>
      <w:pPr>
        <w:spacing w:line="360" w:lineRule="auto"/>
        <w:ind w:firstLine="397"/>
      </w:pPr>
      <w:r>
        <w:t>她突然停住。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她根本還沒有出生。</w:t>
      </w:r>
    </w:p>
    <w:p>
      <w:pPr>
        <w:spacing w:line="360" w:lineRule="auto"/>
        <w:ind w:firstLine="397"/>
      </w:pPr>
      <w:r>
        <w:t>男人卻說。</w:t>
      </w:r>
    </w:p>
    <w:p>
      <w:pPr>
        <w:spacing w:line="360" w:lineRule="auto"/>
        <w:ind w:firstLine="397"/>
      </w:pPr>
      <w:r>
        <w:t>她親手把Eden交出去。</w:t>
      </w:r>
    </w:p>
    <w:p>
      <w:pPr>
        <w:spacing w:line="360" w:lineRule="auto"/>
        <w:ind w:firstLine="397"/>
      </w:pPr>
      <w:r>
        <w:t>這到底是什麼意思？</w:t>
      </w:r>
    </w:p>
    <w:p>
      <w:pPr>
        <w:spacing w:line="360" w:lineRule="auto"/>
        <w:ind w:firstLine="397"/>
      </w:pPr>
      <w:r>
        <w:t>宋昭言立刻問：</w:t>
      </w:r>
    </w:p>
    <w:p>
      <w:pPr>
        <w:spacing w:line="360" w:lineRule="auto"/>
        <w:ind w:firstLine="397"/>
      </w:pPr>
      <w:r>
        <w:t>「妳到底在說什麼？」</w:t>
      </w:r>
    </w:p>
    <w:p>
      <w:pPr>
        <w:spacing w:line="360" w:lineRule="auto"/>
        <w:ind w:firstLine="397"/>
      </w:pPr>
      <w:r>
        <w:t>「她會慢慢想起來。」</w:t>
      </w:r>
    </w:p>
    <w:p>
      <w:pPr>
        <w:spacing w:line="360" w:lineRule="auto"/>
        <w:ind w:firstLine="397"/>
      </w:pPr>
      <w:r>
        <w:t>「不需要妳解釋。」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「因為妳是ROSE-02。」</w:t>
      </w:r>
    </w:p>
    <w:p>
      <w:pPr>
        <w:spacing w:line="360" w:lineRule="auto"/>
        <w:ind w:firstLine="397"/>
      </w:pPr>
      <w:r>
        <w:t>宋昭言神情一冷。</w:t>
      </w:r>
    </w:p>
    <w:p>
      <w:pPr>
        <w:spacing w:line="360" w:lineRule="auto"/>
        <w:ind w:firstLine="397"/>
      </w:pPr>
      <w:r>
        <w:t>「那又如何？」</w:t>
      </w:r>
    </w:p>
    <w:p>
      <w:pPr>
        <w:spacing w:line="360" w:lineRule="auto"/>
        <w:ind w:firstLine="397"/>
      </w:pPr>
      <w:r>
        <w:t>男人笑。</w:t>
      </w:r>
    </w:p>
    <w:p>
      <w:pPr>
        <w:spacing w:line="360" w:lineRule="auto"/>
        <w:ind w:firstLine="397"/>
      </w:pPr>
      <w:r>
        <w:t>「妳是最聰明的那一個。」</w:t>
      </w:r>
    </w:p>
    <w:p>
      <w:pPr>
        <w:spacing w:line="360" w:lineRule="auto"/>
        <w:ind w:firstLine="397"/>
      </w:pPr>
      <w:r>
        <w:t>「也是最危險的那一個。」</w:t>
      </w:r>
    </w:p>
    <w:p>
      <w:pPr>
        <w:spacing w:line="360" w:lineRule="auto"/>
        <w:ind w:firstLine="397"/>
      </w:pPr>
      <w:r>
        <w:t>「因為妳最接近真相。」</w:t>
      </w:r>
    </w:p>
    <w:p>
      <w:pPr>
        <w:spacing w:line="360" w:lineRule="auto"/>
        <w:ind w:firstLine="397"/>
      </w:pPr>
      <w:r>
        <w:t>宋昭言沒說話。</w:t>
      </w:r>
    </w:p>
    <w:p>
      <w:pPr>
        <w:spacing w:line="360" w:lineRule="auto"/>
        <w:ind w:firstLine="397"/>
      </w:pPr>
      <w:r>
        <w:t>男人又看向駱晚晴。</w:t>
      </w:r>
    </w:p>
    <w:p>
      <w:pPr>
        <w:spacing w:line="360" w:lineRule="auto"/>
        <w:ind w:firstLine="397"/>
      </w:pPr>
      <w:r>
        <w:t>「ROSE-03。」</w:t>
      </w:r>
    </w:p>
    <w:p>
      <w:pPr>
        <w:spacing w:line="360" w:lineRule="auto"/>
        <w:ind w:firstLine="397"/>
      </w:pPr>
      <w:r>
        <w:t>「醫療。」</w:t>
      </w:r>
    </w:p>
    <w:p>
      <w:pPr>
        <w:spacing w:line="360" w:lineRule="auto"/>
        <w:ind w:firstLine="397"/>
      </w:pPr>
      <w:r>
        <w:t>再看向顏書瑤。</w:t>
      </w:r>
    </w:p>
    <w:p>
      <w:pPr>
        <w:spacing w:line="360" w:lineRule="auto"/>
        <w:ind w:firstLine="397"/>
      </w:pPr>
      <w:r>
        <w:t>「ROSE-04。」</w:t>
      </w:r>
    </w:p>
    <w:p>
      <w:pPr>
        <w:spacing w:line="360" w:lineRule="auto"/>
        <w:ind w:firstLine="397"/>
      </w:pPr>
      <w:r>
        <w:t>「創造。」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他重新看向樓慕妍。</w:t>
      </w:r>
    </w:p>
    <w:p>
      <w:pPr>
        <w:spacing w:line="360" w:lineRule="auto"/>
        <w:ind w:firstLine="397"/>
      </w:pPr>
      <w:r>
        <w:t>「ROSE-01。」</w:t>
      </w:r>
    </w:p>
    <w:p>
      <w:pPr>
        <w:spacing w:line="360" w:lineRule="auto"/>
        <w:ind w:firstLine="397"/>
      </w:pPr>
      <w:r>
        <w:t>「決策。」</w:t>
      </w:r>
    </w:p>
    <w:p>
      <w:pPr>
        <w:spacing w:line="360" w:lineRule="auto"/>
        <w:ind w:firstLine="397"/>
      </w:pPr>
      <w:r>
        <w:t>四個人同時愣住。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「四個不同能力。」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「不是巧合。」</w:t>
      </w:r>
    </w:p>
    <w:p>
      <w:pPr>
        <w:spacing w:line="360" w:lineRule="auto"/>
        <w:ind w:firstLine="397"/>
      </w:pPr>
      <w:r>
        <w:t>「是設計。」</w:t>
      </w:r>
    </w:p>
    <w:p>
      <w:pPr>
        <w:spacing w:line="360" w:lineRule="auto"/>
        <w:ind w:firstLine="397"/>
      </w:pPr>
      <w:r>
        <w:t>「所以我們四個……」</w:t>
      </w:r>
    </w:p>
    <w:p>
      <w:pPr>
        <w:spacing w:line="360" w:lineRule="auto"/>
        <w:ind w:firstLine="397"/>
      </w:pPr>
      <w:r>
        <w:t>駱晚晴問。</w:t>
      </w:r>
    </w:p>
    <w:p>
      <w:pPr>
        <w:spacing w:line="360" w:lineRule="auto"/>
        <w:ind w:firstLine="397"/>
      </w:pPr>
      <w:r>
        <w:t>「各自承載了她的一部分？」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男人回答。</w:t>
      </w:r>
    </w:p>
    <w:p>
      <w:pPr>
        <w:spacing w:line="360" w:lineRule="auto"/>
        <w:ind w:firstLine="397"/>
      </w:pPr>
      <w:r>
        <w:t>「妳們承載的是她的四種核心能力。」</w:t>
      </w:r>
    </w:p>
    <w:p>
      <w:pPr>
        <w:spacing w:line="360" w:lineRule="auto"/>
        <w:ind w:firstLine="397"/>
      </w:pPr>
      <w:r>
        <w:t>「那她的記憶呢？」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「被封印。」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「妳們身上。」</w:t>
      </w:r>
    </w:p>
    <w:p>
      <w:pPr>
        <w:spacing w:line="360" w:lineRule="auto"/>
        <w:ind w:firstLine="397"/>
      </w:pPr>
      <w:r>
        <w:t>地下室突然安靜。</w:t>
      </w:r>
    </w:p>
    <w:p>
      <w:pPr>
        <w:spacing w:line="360" w:lineRule="auto"/>
        <w:ind w:firstLine="397"/>
      </w:pPr>
      <w:r>
        <w:t>樓慕妍低頭看自己的手。</w:t>
      </w:r>
    </w:p>
    <w:p>
      <w:pPr>
        <w:spacing w:line="360" w:lineRule="auto"/>
        <w:ind w:firstLine="397"/>
      </w:pPr>
      <w:r>
        <w:t>她忽然想起小時候。</w:t>
      </w:r>
    </w:p>
    <w:p>
      <w:pPr>
        <w:spacing w:line="360" w:lineRule="auto"/>
        <w:ind w:firstLine="397"/>
      </w:pPr>
      <w:r>
        <w:t>她第一次拿到棋盤。</w:t>
      </w:r>
    </w:p>
    <w:p>
      <w:pPr>
        <w:spacing w:line="360" w:lineRule="auto"/>
        <w:ind w:firstLine="397"/>
      </w:pPr>
      <w:r>
        <w:t>第一次看到股票走勢圖。</w:t>
      </w:r>
    </w:p>
    <w:p>
      <w:pPr>
        <w:spacing w:line="360" w:lineRule="auto"/>
        <w:ind w:firstLine="397"/>
      </w:pPr>
      <w:r>
        <w:t>第一次做商業決策。</w:t>
      </w:r>
    </w:p>
    <w:p>
      <w:pPr>
        <w:spacing w:line="360" w:lineRule="auto"/>
        <w:ind w:firstLine="397"/>
      </w:pPr>
      <w:r>
        <w:t>她總能比別人更快看見結果。</w:t>
      </w:r>
    </w:p>
    <w:p>
      <w:pPr>
        <w:spacing w:line="360" w:lineRule="auto"/>
        <w:ind w:firstLine="397"/>
      </w:pPr>
      <w:r>
        <w:t>她一直以為那是天賦。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有人告訴她——</w:t>
      </w:r>
    </w:p>
    <w:p>
      <w:pPr>
        <w:spacing w:line="360" w:lineRule="auto"/>
        <w:ind w:firstLine="397"/>
      </w:pPr>
      <w:r>
        <w:t>也許不是。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「妳們到底想做什麼？」</w:t>
      </w:r>
    </w:p>
    <w:p>
      <w:pPr>
        <w:spacing w:line="360" w:lineRule="auto"/>
        <w:ind w:firstLine="397"/>
      </w:pPr>
      <w:r>
        <w:t>男人轉頭。</w:t>
      </w:r>
    </w:p>
    <w:p>
      <w:pPr>
        <w:spacing w:line="360" w:lineRule="auto"/>
        <w:ind w:firstLine="397"/>
      </w:pPr>
      <w:r>
        <w:t>「很簡單。」</w:t>
      </w:r>
    </w:p>
    <w:p>
      <w:pPr>
        <w:spacing w:line="360" w:lineRule="auto"/>
        <w:ind w:firstLine="397"/>
      </w:pPr>
      <w:r>
        <w:t>「讓Eden醒來。」</w:t>
      </w:r>
    </w:p>
    <w:p>
      <w:pPr>
        <w:spacing w:line="360" w:lineRule="auto"/>
        <w:ind w:firstLine="397"/>
      </w:pPr>
      <w:r>
        <w:t>「醒來之後呢？」</w:t>
      </w:r>
    </w:p>
    <w:p>
      <w:pPr>
        <w:spacing w:line="360" w:lineRule="auto"/>
        <w:ind w:firstLine="397"/>
      </w:pPr>
      <w:r>
        <w:t>「完成十七年前沒有完成的事情。」</w:t>
      </w:r>
    </w:p>
    <w:p>
      <w:pPr>
        <w:spacing w:line="360" w:lineRule="auto"/>
        <w:ind w:firstLine="397"/>
      </w:pPr>
      <w:r>
        <w:t>「什麼事情？」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「選出真正的Rose。」</w:t>
      </w:r>
    </w:p>
    <w:p>
      <w:pPr>
        <w:spacing w:line="360" w:lineRule="auto"/>
        <w:ind w:firstLine="397"/>
      </w:pPr>
      <w:r>
        <w:t>白景深眼神微變。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「她們四個不是實驗品。」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「所以我們不把她們當實驗品。」</w:t>
      </w:r>
    </w:p>
    <w:p>
      <w:pPr>
        <w:spacing w:line="360" w:lineRule="auto"/>
        <w:ind w:firstLine="397"/>
      </w:pPr>
      <w:r>
        <w:t>「我們把她們當競爭者。」</w:t>
      </w:r>
    </w:p>
    <w:p>
      <w:pPr>
        <w:spacing w:line="360" w:lineRule="auto"/>
        <w:ind w:firstLine="397"/>
      </w:pPr>
      <w:r>
        <w:t>樓慕妍眸色一冷。</w:t>
      </w:r>
    </w:p>
    <w:p>
      <w:pPr>
        <w:spacing w:line="360" w:lineRule="auto"/>
        <w:ind w:firstLine="397"/>
      </w:pPr>
      <w:r>
        <w:t>「競爭什麼？」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只按下手中的金屬棒。</w:t>
      </w:r>
    </w:p>
    <w:p>
      <w:pPr>
        <w:spacing w:line="360" w:lineRule="auto"/>
        <w:ind w:firstLine="397"/>
      </w:pPr>
      <w:r>
        <w:t>四周牆面突然亮起。</w:t>
      </w:r>
    </w:p>
    <w:p>
      <w:pPr>
        <w:spacing w:line="360" w:lineRule="auto"/>
        <w:ind w:firstLine="397"/>
      </w:pPr>
      <w:r>
        <w:t>四塊巨大的螢幕同時出現。</w:t>
      </w:r>
    </w:p>
    <w:p>
      <w:pPr>
        <w:spacing w:line="360" w:lineRule="auto"/>
        <w:ind w:firstLine="397"/>
      </w:pPr>
      <w:r>
        <w:t>上面分別顯示：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決策能力：99.8%</w:t>
      </w:r>
    </w:p>
    <w:p>
      <w:pPr>
        <w:spacing w:line="360" w:lineRule="auto"/>
        <w:ind w:firstLine="397"/>
      </w:pPr>
      <w:r>
        <w:t>ROSE-02</w:t>
      </w:r>
    </w:p>
    <w:p>
      <w:pPr>
        <w:spacing w:line="360" w:lineRule="auto"/>
        <w:ind w:firstLine="397"/>
      </w:pPr>
      <w:r>
        <w:t>邏輯能力：99.7%</w:t>
      </w:r>
    </w:p>
    <w:p>
      <w:pPr>
        <w:spacing w:line="360" w:lineRule="auto"/>
        <w:ind w:firstLine="397"/>
      </w:pPr>
      <w:r>
        <w:t>ROSE-03</w:t>
      </w:r>
    </w:p>
    <w:p>
      <w:pPr>
        <w:spacing w:line="360" w:lineRule="auto"/>
        <w:ind w:firstLine="397"/>
      </w:pPr>
      <w:r>
        <w:t>醫療能力：99.9%</w:t>
      </w:r>
    </w:p>
    <w:p>
      <w:pPr>
        <w:spacing w:line="360" w:lineRule="auto"/>
        <w:ind w:firstLine="397"/>
      </w:pPr>
      <w:r>
        <w:t>ROSE-04</w:t>
      </w:r>
    </w:p>
    <w:p>
      <w:pPr>
        <w:spacing w:line="360" w:lineRule="auto"/>
        <w:ind w:firstLine="397"/>
      </w:pPr>
      <w:r>
        <w:t>創造能力：99.6%</w:t>
      </w:r>
    </w:p>
    <w:p>
      <w:pPr>
        <w:spacing w:line="360" w:lineRule="auto"/>
        <w:ind w:firstLine="397"/>
      </w:pPr>
      <w:r>
        <w:t>四個數字下面。</w:t>
      </w:r>
    </w:p>
    <w:p>
      <w:pPr>
        <w:spacing w:line="360" w:lineRule="auto"/>
        <w:ind w:firstLine="397"/>
      </w:pPr>
      <w:r>
        <w:t>還有一個共同欄位：</w:t>
      </w:r>
    </w:p>
    <w:p>
      <w:pPr>
        <w:spacing w:line="360" w:lineRule="auto"/>
        <w:ind w:firstLine="397"/>
      </w:pPr>
      <w:r>
        <w:t>EMOTIONAL CONTROL：FAILED</w:t>
      </w:r>
    </w:p>
    <w:p>
      <w:pPr>
        <w:spacing w:line="360" w:lineRule="auto"/>
        <w:ind w:firstLine="397"/>
      </w:pPr>
      <w:r>
        <w:t>樓慕妍盯著那行字。</w:t>
      </w:r>
    </w:p>
    <w:p>
      <w:pPr>
        <w:spacing w:line="360" w:lineRule="auto"/>
        <w:ind w:firstLine="397"/>
      </w:pPr>
      <w:r>
        <w:t>「失敗？」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「都有一個致命弱點。」</w:t>
      </w:r>
    </w:p>
    <w:p>
      <w:pPr>
        <w:spacing w:line="360" w:lineRule="auto"/>
        <w:ind w:firstLine="397"/>
      </w:pPr>
      <w:r>
        <w:t>「感情。」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「妳們太愛彼此。」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這句話像一根針。</w:t>
      </w:r>
    </w:p>
    <w:p>
      <w:pPr>
        <w:spacing w:line="360" w:lineRule="auto"/>
        <w:ind w:firstLine="397"/>
      </w:pPr>
      <w:r>
        <w:t>扎進四人的心裡。</w:t>
      </w:r>
    </w:p>
    <w:p>
      <w:pPr>
        <w:spacing w:line="360" w:lineRule="auto"/>
        <w:ind w:firstLine="397"/>
      </w:pPr>
      <w:r>
        <w:t>男人慢慢走近。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「ROSE-00本來已經完成。」</w:t>
      </w:r>
    </w:p>
    <w:p>
      <w:pPr>
        <w:spacing w:line="360" w:lineRule="auto"/>
        <w:ind w:firstLine="397"/>
      </w:pPr>
      <w:r>
        <w:t>「可是她犯了一個錯。」</w:t>
      </w:r>
    </w:p>
    <w:p>
      <w:pPr>
        <w:spacing w:line="360" w:lineRule="auto"/>
        <w:ind w:firstLine="397"/>
      </w:pPr>
      <w:r>
        <w:t>「她把最不該留下的東西留了下來。」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男人看著她們。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「她把愛留給了妳們。」</w:t>
      </w:r>
    </w:p>
    <w:p>
      <w:pPr>
        <w:spacing w:line="360" w:lineRule="auto"/>
        <w:ind w:firstLine="397"/>
      </w:pPr>
      <w:r>
        <w:t>「她希望妳們長大之後。」</w:t>
      </w:r>
    </w:p>
    <w:p>
      <w:pPr>
        <w:spacing w:line="360" w:lineRule="auto"/>
        <w:ind w:firstLine="397"/>
      </w:pPr>
      <w:r>
        <w:t>「不只是成為她。」</w:t>
      </w:r>
    </w:p>
    <w:p>
      <w:pPr>
        <w:spacing w:line="360" w:lineRule="auto"/>
        <w:ind w:firstLine="397"/>
      </w:pPr>
      <w:r>
        <w:t>「而是成為自己。」</w:t>
      </w:r>
    </w:p>
    <w:p>
      <w:pPr>
        <w:spacing w:line="360" w:lineRule="auto"/>
        <w:ind w:firstLine="397"/>
      </w:pPr>
      <w:r>
        <w:t>「所以計畫失敗。」</w:t>
      </w:r>
    </w:p>
    <w:p>
      <w:pPr>
        <w:spacing w:line="360" w:lineRule="auto"/>
        <w:ind w:firstLine="397"/>
      </w:pPr>
      <w:r>
        <w:t>樓慕妍冷冷地看著他。</w:t>
      </w:r>
    </w:p>
    <w:p>
      <w:pPr>
        <w:spacing w:line="360" w:lineRule="auto"/>
        <w:ind w:firstLine="397"/>
      </w:pPr>
      <w:r>
        <w:t>「那妳們現在想怎麼做？」</w:t>
      </w:r>
    </w:p>
    <w:p>
      <w:pPr>
        <w:spacing w:line="360" w:lineRule="auto"/>
        <w:ind w:firstLine="397"/>
      </w:pPr>
      <w:r>
        <w:t>「很簡單。」</w:t>
      </w:r>
    </w:p>
    <w:p>
      <w:pPr>
        <w:spacing w:line="360" w:lineRule="auto"/>
        <w:ind w:firstLine="397"/>
      </w:pPr>
      <w:r>
        <w:t>男人回答。</w:t>
      </w:r>
    </w:p>
    <w:p>
      <w:pPr>
        <w:spacing w:line="360" w:lineRule="auto"/>
        <w:ind w:firstLine="397"/>
      </w:pPr>
      <w:r>
        <w:t>「讓妳們四個互相選擇。」</w:t>
      </w:r>
    </w:p>
    <w:p>
      <w:pPr>
        <w:spacing w:line="360" w:lineRule="auto"/>
        <w:ind w:firstLine="397"/>
      </w:pPr>
      <w:r>
        <w:t>「選擇？」</w:t>
      </w:r>
    </w:p>
    <w:p>
      <w:pPr>
        <w:spacing w:line="360" w:lineRule="auto"/>
        <w:ind w:firstLine="397"/>
      </w:pPr>
      <w:r>
        <w:t>「最後只能留下一个。」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宋昭言瞳孔微縮。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「四個人裡。」</w:t>
      </w:r>
    </w:p>
    <w:p>
      <w:pPr>
        <w:spacing w:line="360" w:lineRule="auto"/>
        <w:ind w:firstLine="397"/>
      </w:pPr>
      <w:r>
        <w:t>「只有一個能完整承載ROSE-00。」</w:t>
      </w:r>
    </w:p>
    <w:p>
      <w:pPr>
        <w:spacing w:line="360" w:lineRule="auto"/>
        <w:ind w:firstLine="397"/>
      </w:pPr>
      <w:r>
        <w:t>「其他三個——」</w:t>
      </w:r>
    </w:p>
    <w:p>
      <w:pPr>
        <w:spacing w:line="360" w:lineRule="auto"/>
        <w:ind w:firstLine="397"/>
      </w:pPr>
      <w:r>
        <w:t>男人停頓。</w:t>
      </w:r>
    </w:p>
    <w:p>
      <w:pPr>
        <w:spacing w:line="360" w:lineRule="auto"/>
        <w:ind w:firstLine="397"/>
      </w:pPr>
      <w:r>
        <w:t>「必須消失。」</w:t>
      </w:r>
    </w:p>
    <w:p>
      <w:pPr>
        <w:spacing w:line="360" w:lineRule="auto"/>
        <w:ind w:firstLine="397"/>
      </w:pPr>
      <w:r>
        <w:t>駱晚晴臉色瞬間發白。</w:t>
      </w:r>
    </w:p>
    <w:p>
      <w:pPr>
        <w:spacing w:line="360" w:lineRule="auto"/>
        <w:ind w:firstLine="397"/>
      </w:pPr>
      <w:r>
        <w:t>顏書瑤握緊拳頭。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「那妳可能不知道。」</w:t>
      </w:r>
    </w:p>
    <w:p>
      <w:pPr>
        <w:spacing w:line="360" w:lineRule="auto"/>
        <w:ind w:firstLine="397"/>
      </w:pPr>
      <w:r>
        <w:t>「我們四個從幼稚園開始。」</w:t>
      </w:r>
    </w:p>
    <w:p>
      <w:pPr>
        <w:spacing w:line="360" w:lineRule="auto"/>
        <w:ind w:firstLine="397"/>
      </w:pPr>
      <w:r>
        <w:t>「就有一個規矩。」</w:t>
      </w:r>
    </w:p>
    <w:p>
      <w:pPr>
        <w:spacing w:line="360" w:lineRule="auto"/>
        <w:ind w:firstLine="397"/>
      </w:pPr>
      <w:r>
        <w:t>男人皺眉。</w:t>
      </w:r>
    </w:p>
    <w:p>
      <w:pPr>
        <w:spacing w:line="360" w:lineRule="auto"/>
        <w:ind w:firstLine="397"/>
      </w:pPr>
      <w:r>
        <w:t>「什麼規矩？」</w:t>
      </w:r>
    </w:p>
    <w:p>
      <w:pPr>
        <w:spacing w:line="360" w:lineRule="auto"/>
        <w:ind w:firstLine="397"/>
      </w:pPr>
      <w:r>
        <w:t>宋昭言看向三人。</w:t>
      </w:r>
    </w:p>
    <w:p>
      <w:pPr>
        <w:spacing w:line="360" w:lineRule="auto"/>
        <w:ind w:firstLine="397"/>
      </w:pPr>
      <w:r>
        <w:t>「誰都不能丟下誰。」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卻很冷。</w:t>
      </w:r>
    </w:p>
    <w:p>
      <w:pPr>
        <w:spacing w:line="360" w:lineRule="auto"/>
        <w:ind w:firstLine="397"/>
      </w:pPr>
      <w:r>
        <w:t>「所以妳們今天。」</w:t>
      </w:r>
    </w:p>
    <w:p>
      <w:pPr>
        <w:spacing w:line="360" w:lineRule="auto"/>
        <w:ind w:firstLine="397"/>
      </w:pPr>
      <w:r>
        <w:t>「選錯人了。」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白景深忽然抬手。</w:t>
      </w:r>
    </w:p>
    <w:p>
      <w:pPr>
        <w:spacing w:line="360" w:lineRule="auto"/>
        <w:ind w:firstLine="397"/>
      </w:pPr>
      <w:r>
        <w:t>槍聲響起。</w:t>
      </w:r>
    </w:p>
    <w:p>
      <w:pPr>
        <w:spacing w:line="360" w:lineRule="auto"/>
        <w:ind w:firstLine="397"/>
      </w:pPr>
      <w:r>
        <w:t>不是朝人。</w:t>
      </w:r>
    </w:p>
    <w:p>
      <w:pPr>
        <w:spacing w:line="360" w:lineRule="auto"/>
        <w:ind w:firstLine="397"/>
      </w:pPr>
      <w:r>
        <w:t>而是朝天花板。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消防管線瞬間爆裂。</w:t>
      </w:r>
    </w:p>
    <w:p>
      <w:pPr>
        <w:spacing w:line="360" w:lineRule="auto"/>
        <w:ind w:firstLine="397"/>
      </w:pPr>
      <w:r>
        <w:t>大量水霧噴出。</w:t>
      </w:r>
    </w:p>
    <w:p>
      <w:pPr>
        <w:spacing w:line="360" w:lineRule="auto"/>
        <w:ind w:firstLine="397"/>
      </w:pPr>
      <w:r>
        <w:t>紅色警示燈被水霧切割成模糊的光。</w:t>
      </w:r>
    </w:p>
    <w:p>
      <w:pPr>
        <w:spacing w:line="360" w:lineRule="auto"/>
        <w:ind w:firstLine="397"/>
      </w:pPr>
      <w:r>
        <w:t>「走！」</w:t>
      </w:r>
    </w:p>
    <w:p>
      <w:pPr>
        <w:spacing w:line="360" w:lineRule="auto"/>
        <w:ind w:firstLine="397"/>
      </w:pPr>
      <w:r>
        <w:t>白景深抓住樓慕妍。</w:t>
      </w:r>
    </w:p>
    <w:p>
      <w:pPr>
        <w:spacing w:line="360" w:lineRule="auto"/>
        <w:ind w:firstLine="397"/>
      </w:pPr>
      <w:r>
        <w:t>毛景珩同時拉住駱晚晴。</w:t>
      </w:r>
    </w:p>
    <w:p>
      <w:pPr>
        <w:spacing w:line="360" w:lineRule="auto"/>
        <w:ind w:firstLine="397"/>
      </w:pPr>
      <w:r>
        <w:t>宋昭言和顏書瑤迅速向另一側出口跑。</w:t>
      </w:r>
    </w:p>
    <w:p>
      <w:pPr>
        <w:spacing w:line="360" w:lineRule="auto"/>
        <w:ind w:firstLine="397"/>
      </w:pPr>
      <w:r>
        <w:t>黑衣人反應極快。</w:t>
      </w:r>
    </w:p>
    <w:p>
      <w:pPr>
        <w:spacing w:line="360" w:lineRule="auto"/>
        <w:ind w:firstLine="397"/>
      </w:pPr>
      <w:r>
        <w:t>「攔住她們！」</w:t>
      </w:r>
    </w:p>
    <w:p>
      <w:pPr>
        <w:spacing w:line="360" w:lineRule="auto"/>
        <w:ind w:firstLine="397"/>
      </w:pPr>
      <w:r>
        <w:t>幾道人影追上。</w:t>
      </w:r>
    </w:p>
    <w:p>
      <w:pPr>
        <w:spacing w:line="360" w:lineRule="auto"/>
        <w:ind w:firstLine="397"/>
      </w:pPr>
      <w:r>
        <w:t>顏書瑤忽然停下。</w:t>
      </w:r>
    </w:p>
    <w:p>
      <w:pPr>
        <w:spacing w:line="360" w:lineRule="auto"/>
        <w:ind w:firstLine="397"/>
      </w:pPr>
      <w:r>
        <w:t>「昭言！」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「左邊！」</w:t>
      </w:r>
    </w:p>
    <w:p>
      <w:pPr>
        <w:spacing w:line="360" w:lineRule="auto"/>
        <w:ind w:firstLine="397"/>
      </w:pPr>
      <w:r>
        <w:t>宋昭言沒有問。</w:t>
      </w:r>
    </w:p>
    <w:p>
      <w:pPr>
        <w:spacing w:line="360" w:lineRule="auto"/>
        <w:ind w:firstLine="397"/>
      </w:pPr>
      <w:r>
        <w:t>直接改變方向。</w:t>
      </w:r>
    </w:p>
    <w:p>
      <w:pPr>
        <w:spacing w:line="360" w:lineRule="auto"/>
        <w:ind w:firstLine="397"/>
      </w:pPr>
      <w:r>
        <w:t>兩人躲過迎面而來的人。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宋昭言一腳踢翻金屬推車。</w:t>
      </w:r>
    </w:p>
    <w:p>
      <w:pPr>
        <w:spacing w:line="360" w:lineRule="auto"/>
        <w:ind w:firstLine="397"/>
      </w:pPr>
      <w:r>
        <w:t>砰的一聲。</w:t>
      </w:r>
    </w:p>
    <w:p>
      <w:pPr>
        <w:spacing w:line="360" w:lineRule="auto"/>
        <w:ind w:firstLine="397"/>
      </w:pPr>
      <w:r>
        <w:t>堵住走廊。</w:t>
      </w:r>
    </w:p>
    <w:p>
      <w:pPr>
        <w:spacing w:line="360" w:lineRule="auto"/>
        <w:ind w:firstLine="397"/>
      </w:pPr>
      <w:r>
        <w:t>「走！」</w:t>
      </w:r>
    </w:p>
    <w:p>
      <w:pPr>
        <w:spacing w:line="360" w:lineRule="auto"/>
        <w:ind w:firstLine="397"/>
      </w:pPr>
      <w:r>
        <w:t>顏書瑤拉住她。</w:t>
      </w:r>
    </w:p>
    <w:p>
      <w:pPr>
        <w:spacing w:line="360" w:lineRule="auto"/>
        <w:ind w:firstLine="397"/>
      </w:pPr>
      <w:r>
        <w:t>兩人快速離開。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駱晚晴跑得不快。</w:t>
      </w:r>
    </w:p>
    <w:p>
      <w:pPr>
        <w:spacing w:line="360" w:lineRule="auto"/>
        <w:ind w:firstLine="397"/>
      </w:pPr>
      <w:r>
        <w:t>毛景珩始終跟在她身邊。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「妳手在流血。」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才發現剛才撞到牆面。</w:t>
      </w:r>
    </w:p>
    <w:p>
      <w:pPr>
        <w:spacing w:line="360" w:lineRule="auto"/>
        <w:ind w:firstLine="397"/>
      </w:pPr>
      <w:r>
        <w:t>手掌被割出一道口子。</w:t>
      </w:r>
    </w:p>
    <w:p>
      <w:pPr>
        <w:spacing w:line="360" w:lineRule="auto"/>
        <w:ind w:firstLine="397"/>
      </w:pPr>
      <w:r>
        <w:t>毛景珩立即抓住她。</w:t>
      </w:r>
    </w:p>
    <w:p>
      <w:pPr>
        <w:spacing w:line="360" w:lineRule="auto"/>
        <w:ind w:firstLine="397"/>
      </w:pPr>
      <w:r>
        <w:t>「停。」</w:t>
      </w:r>
    </w:p>
    <w:p>
      <w:pPr>
        <w:spacing w:line="360" w:lineRule="auto"/>
        <w:ind w:firstLine="397"/>
      </w:pPr>
      <w:r>
        <w:t>「現在不是——」</w:t>
      </w:r>
    </w:p>
    <w:p>
      <w:pPr>
        <w:spacing w:line="360" w:lineRule="auto"/>
        <w:ind w:firstLine="397"/>
      </w:pPr>
      <w:r>
        <w:t>「我說停。」</w:t>
      </w:r>
    </w:p>
    <w:p>
      <w:pPr>
        <w:spacing w:line="360" w:lineRule="auto"/>
        <w:ind w:firstLine="397"/>
      </w:pPr>
      <w:r>
        <w:t>他的語氣第一次帶著命令。</w:t>
      </w:r>
    </w:p>
    <w:p>
      <w:pPr>
        <w:spacing w:line="360" w:lineRule="auto"/>
        <w:ind w:firstLine="397"/>
      </w:pPr>
      <w:r>
        <w:t>駱晚晴看著他。</w:t>
      </w:r>
    </w:p>
    <w:p>
      <w:pPr>
        <w:spacing w:line="360" w:lineRule="auto"/>
        <w:ind w:firstLine="397"/>
      </w:pPr>
      <w:r>
        <w:t>「毛景珩。」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「妳是不是知道更多？」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「妳是不是從一開始就知道我會走進這個局？」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「妳是不是也知道我母親還活著？」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「那妳為什麼不告訴我？」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「因為她讓我答應。」</w:t>
      </w:r>
    </w:p>
    <w:p>
      <w:pPr>
        <w:spacing w:line="360" w:lineRule="auto"/>
        <w:ind w:firstLine="397"/>
      </w:pPr>
      <w:r>
        <w:t>「答應什麼？」</w:t>
      </w:r>
    </w:p>
    <w:p>
      <w:pPr>
        <w:spacing w:line="360" w:lineRule="auto"/>
        <w:ind w:firstLine="397"/>
      </w:pPr>
      <w:r>
        <w:t>「在妳沒有準備好之前。」</w:t>
      </w:r>
    </w:p>
    <w:p>
      <w:pPr>
        <w:spacing w:line="360" w:lineRule="auto"/>
        <w:ind w:firstLine="397"/>
      </w:pPr>
      <w:r>
        <w:t>「不能讓妳知道真相。」</w:t>
      </w:r>
    </w:p>
    <w:p>
      <w:pPr>
        <w:spacing w:line="360" w:lineRule="auto"/>
        <w:ind w:firstLine="397"/>
      </w:pPr>
      <w:r>
        <w:t>駱晚晴苦笑。</w:t>
      </w:r>
    </w:p>
    <w:p>
      <w:pPr>
        <w:spacing w:line="360" w:lineRule="auto"/>
        <w:ind w:firstLine="397"/>
      </w:pPr>
      <w:r>
        <w:t>「那妳覺得現在的我。」</w:t>
      </w:r>
    </w:p>
    <w:p>
      <w:pPr>
        <w:spacing w:line="360" w:lineRule="auto"/>
        <w:ind w:firstLine="397"/>
      </w:pPr>
      <w:r>
        <w:t>「準備好了嗎？」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「可是妳已經沒有選擇。」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樓慕妍和白景深衝出地下通道。</w:t>
      </w:r>
    </w:p>
    <w:p>
      <w:pPr>
        <w:spacing w:line="360" w:lineRule="auto"/>
        <w:ind w:firstLine="397"/>
      </w:pPr>
      <w:r>
        <w:t>出口通向一座廢棄停車場。</w:t>
      </w:r>
    </w:p>
    <w:p>
      <w:pPr>
        <w:spacing w:line="360" w:lineRule="auto"/>
        <w:ind w:firstLine="397"/>
      </w:pPr>
      <w:r>
        <w:t>夜雨正下得很大。</w:t>
      </w:r>
    </w:p>
    <w:p>
      <w:pPr>
        <w:spacing w:line="360" w:lineRule="auto"/>
        <w:ind w:firstLine="397"/>
      </w:pPr>
      <w:r>
        <w:t>樓慕妍站在雨裡。</w:t>
      </w:r>
    </w:p>
    <w:p>
      <w:pPr>
        <w:spacing w:line="360" w:lineRule="auto"/>
        <w:ind w:firstLine="397"/>
      </w:pPr>
      <w:r>
        <w:t>沒有立刻上車。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「上車。」</w:t>
      </w:r>
    </w:p>
    <w:p>
      <w:pPr>
        <w:spacing w:line="360" w:lineRule="auto"/>
        <w:ind w:firstLine="397"/>
      </w:pPr>
      <w:r>
        <w:t>她沒有動。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「我問妳最後一次。」</w:t>
      </w:r>
    </w:p>
    <w:p>
      <w:pPr>
        <w:spacing w:line="360" w:lineRule="auto"/>
        <w:ind w:firstLine="397"/>
      </w:pPr>
      <w:r>
        <w:t>「妳是不是從我六歲開始。」</w:t>
      </w:r>
    </w:p>
    <w:p>
      <w:pPr>
        <w:spacing w:line="360" w:lineRule="auto"/>
        <w:ind w:firstLine="397"/>
      </w:pPr>
      <w:r>
        <w:t>「就知道我是ROSE-01？」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「妳接近我。」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「保護我。」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「利用我嗎？」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樓慕妍的眼神冷了下來。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「一點都沒有？」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「那妳為什麼一直不說？」</w:t>
      </w:r>
    </w:p>
    <w:p>
      <w:pPr>
        <w:spacing w:line="360" w:lineRule="auto"/>
        <w:ind w:firstLine="397"/>
      </w:pPr>
      <w:r>
        <w:t>「因為我答應過一個人。」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「樓初玥。」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「她死之前。」</w:t>
      </w:r>
    </w:p>
    <w:p>
      <w:pPr>
        <w:spacing w:line="360" w:lineRule="auto"/>
        <w:ind w:firstLine="397"/>
      </w:pPr>
      <w:r>
        <w:t>「要我保護妳。」</w:t>
      </w:r>
    </w:p>
    <w:p>
      <w:pPr>
        <w:spacing w:line="360" w:lineRule="auto"/>
        <w:ind w:firstLine="397"/>
      </w:pPr>
      <w:r>
        <w:t>「可是我不是她。」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「那妳為什麼——」</w:t>
      </w:r>
    </w:p>
    <w:p>
      <w:pPr>
        <w:spacing w:line="360" w:lineRule="auto"/>
        <w:ind w:firstLine="397"/>
      </w:pPr>
      <w:r>
        <w:t>白景深忽然伸手。</w:t>
      </w:r>
    </w:p>
    <w:p>
      <w:pPr>
        <w:spacing w:line="360" w:lineRule="auto"/>
        <w:ind w:firstLine="397"/>
      </w:pPr>
      <w:r>
        <w:t>將她拉進懷裡。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他的聲音就在她耳邊。</w:t>
      </w:r>
    </w:p>
    <w:p>
      <w:pPr>
        <w:spacing w:line="360" w:lineRule="auto"/>
        <w:ind w:firstLine="397"/>
      </w:pPr>
      <w:r>
        <w:t>低沉而克制。</w:t>
      </w:r>
    </w:p>
    <w:p>
      <w:pPr>
        <w:spacing w:line="360" w:lineRule="auto"/>
        <w:ind w:firstLine="397"/>
      </w:pPr>
      <w:r>
        <w:t>「因為後來。」</w:t>
      </w:r>
    </w:p>
    <w:p>
      <w:pPr>
        <w:spacing w:line="360" w:lineRule="auto"/>
        <w:ind w:firstLine="397"/>
      </w:pPr>
      <w:r>
        <w:t>「我不再是因為她保護妳。」</w:t>
      </w:r>
    </w:p>
    <w:p>
      <w:pPr>
        <w:spacing w:line="360" w:lineRule="auto"/>
        <w:ind w:firstLine="397"/>
      </w:pPr>
      <w:r>
        <w:t>「是因為妳。」</w:t>
      </w:r>
    </w:p>
    <w:p>
      <w:pPr>
        <w:spacing w:line="360" w:lineRule="auto"/>
        <w:ind w:firstLine="397"/>
      </w:pPr>
      <w:r>
        <w:t>她沒有推開他。</w:t>
      </w:r>
    </w:p>
    <w:p>
      <w:pPr>
        <w:spacing w:line="360" w:lineRule="auto"/>
        <w:ind w:firstLine="397"/>
      </w:pPr>
      <w:r>
        <w:t>男人繼續：</w:t>
      </w:r>
    </w:p>
    <w:p>
      <w:pPr>
        <w:spacing w:line="360" w:lineRule="auto"/>
        <w:ind w:firstLine="397"/>
      </w:pPr>
      <w:r>
        <w:t>「妳二十歲第一次輸掉一場商業談判。」</w:t>
      </w:r>
    </w:p>
    <w:p>
      <w:pPr>
        <w:spacing w:line="360" w:lineRule="auto"/>
        <w:ind w:firstLine="397"/>
      </w:pPr>
      <w:r>
        <w:t>「一個人坐在會議室裡哭。」</w:t>
      </w:r>
    </w:p>
    <w:p>
      <w:pPr>
        <w:spacing w:line="360" w:lineRule="auto"/>
        <w:ind w:firstLine="397"/>
      </w:pPr>
      <w:r>
        <w:t>「妳不知道我在門外。」</w:t>
      </w:r>
    </w:p>
    <w:p>
      <w:pPr>
        <w:spacing w:line="360" w:lineRule="auto"/>
        <w:ind w:firstLine="397"/>
      </w:pPr>
      <w:r>
        <w:t>「妳二十三歲第一次成立公司。」</w:t>
      </w:r>
    </w:p>
    <w:p>
      <w:pPr>
        <w:spacing w:line="360" w:lineRule="auto"/>
        <w:ind w:firstLine="397"/>
      </w:pPr>
      <w:r>
        <w:t>「沒有一個人看好妳。」</w:t>
      </w:r>
    </w:p>
    <w:p>
      <w:pPr>
        <w:spacing w:line="360" w:lineRule="auto"/>
        <w:ind w:firstLine="397"/>
      </w:pPr>
      <w:r>
        <w:t>「妳把整層樓的燈開了一整夜。」</w:t>
      </w:r>
    </w:p>
    <w:p>
      <w:pPr>
        <w:spacing w:line="360" w:lineRule="auto"/>
        <w:ind w:firstLine="397"/>
      </w:pPr>
      <w:r>
        <w:t>「只為了告訴自己。」</w:t>
      </w:r>
    </w:p>
    <w:p>
      <w:pPr>
        <w:spacing w:line="360" w:lineRule="auto"/>
        <w:ind w:firstLine="397"/>
      </w:pPr>
      <w:r>
        <w:t>「妳可以。」</w:t>
      </w:r>
    </w:p>
    <w:p>
      <w:pPr>
        <w:spacing w:line="360" w:lineRule="auto"/>
        <w:ind w:firstLine="397"/>
      </w:pPr>
      <w:r>
        <w:t>「妳二十六歲。」</w:t>
      </w:r>
    </w:p>
    <w:p>
      <w:pPr>
        <w:spacing w:line="360" w:lineRule="auto"/>
        <w:ind w:firstLine="397"/>
      </w:pPr>
      <w:r>
        <w:t>「第一次站到我面前。」</w:t>
      </w:r>
    </w:p>
    <w:p>
      <w:pPr>
        <w:spacing w:line="360" w:lineRule="auto"/>
        <w:ind w:firstLine="397"/>
      </w:pPr>
      <w:r>
        <w:t>「說妳不需要任何人保護。」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「我愛的不是樓初玥留下的記憶。」</w:t>
      </w:r>
    </w:p>
    <w:p>
      <w:pPr>
        <w:spacing w:line="360" w:lineRule="auto"/>
        <w:ind w:firstLine="397"/>
      </w:pPr>
      <w:r>
        <w:t>「是樓慕妍。」</w:t>
      </w:r>
    </w:p>
    <w:p>
      <w:pPr>
        <w:spacing w:line="360" w:lineRule="auto"/>
        <w:ind w:firstLine="397"/>
      </w:pPr>
      <w:r>
        <w:t>她眼眶微紅。</w:t>
      </w:r>
    </w:p>
    <w:p>
      <w:pPr>
        <w:spacing w:line="360" w:lineRule="auto"/>
        <w:ind w:firstLine="397"/>
      </w:pPr>
      <w:r>
        <w:t>卻沒有哭。</w:t>
      </w:r>
    </w:p>
    <w:p>
      <w:pPr>
        <w:spacing w:line="360" w:lineRule="auto"/>
        <w:ind w:firstLine="397"/>
      </w:pPr>
      <w:r>
        <w:t>「那如果有一天。」</w:t>
      </w:r>
    </w:p>
    <w:p>
      <w:pPr>
        <w:spacing w:line="360" w:lineRule="auto"/>
        <w:ind w:firstLine="397"/>
      </w:pPr>
      <w:r>
        <w:t>「妳發現我真的只是她的一部分呢？」</w:t>
      </w:r>
    </w:p>
    <w:p>
      <w:pPr>
        <w:spacing w:line="360" w:lineRule="auto"/>
        <w:ind w:firstLine="397"/>
      </w:pPr>
      <w:r>
        <w:t>白景深沒有猶豫。</w:t>
      </w:r>
    </w:p>
    <w:p>
      <w:pPr>
        <w:spacing w:line="360" w:lineRule="auto"/>
        <w:ind w:firstLine="397"/>
      </w:pPr>
      <w:r>
        <w:t>「那我就愛妳剩下的全部。」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宋昭言和顏書瑤終於跑了出來。</w:t>
      </w:r>
    </w:p>
    <w:p>
      <w:pPr>
        <w:spacing w:line="360" w:lineRule="auto"/>
        <w:ind w:firstLine="397"/>
      </w:pPr>
      <w:r>
        <w:t>駱晚晴與毛景珩也趕到。</w:t>
      </w:r>
    </w:p>
    <w:p>
      <w:pPr>
        <w:spacing w:line="360" w:lineRule="auto"/>
        <w:ind w:firstLine="397"/>
      </w:pPr>
      <w:r>
        <w:t>四姊妹重新聚在一起。</w:t>
      </w:r>
    </w:p>
    <w:p>
      <w:pPr>
        <w:spacing w:line="360" w:lineRule="auto"/>
        <w:ind w:firstLine="397"/>
      </w:pPr>
      <w:r>
        <w:t>沒有任何人說話。</w:t>
      </w:r>
    </w:p>
    <w:p>
      <w:pPr>
        <w:spacing w:line="360" w:lineRule="auto"/>
        <w:ind w:firstLine="397"/>
      </w:pPr>
      <w:r>
        <w:t>直到顏書瑤忽然開口。</w:t>
      </w:r>
    </w:p>
    <w:p>
      <w:pPr>
        <w:spacing w:line="360" w:lineRule="auto"/>
        <w:ind w:firstLine="397"/>
      </w:pPr>
      <w:r>
        <w:t>「我有東西。」</w:t>
      </w:r>
    </w:p>
    <w:p>
      <w:pPr>
        <w:spacing w:line="360" w:lineRule="auto"/>
        <w:ind w:firstLine="397"/>
      </w:pPr>
      <w:r>
        <w:t>她拿出剛才從地下室帶出的硬碟。</w:t>
      </w:r>
    </w:p>
    <w:p>
      <w:pPr>
        <w:spacing w:line="360" w:lineRule="auto"/>
        <w:ind w:firstLine="397"/>
      </w:pPr>
      <w:r>
        <w:t>「這裡面可能有完整資料。」</w:t>
      </w:r>
    </w:p>
    <w:p>
      <w:pPr>
        <w:spacing w:line="360" w:lineRule="auto"/>
        <w:ind w:firstLine="397"/>
      </w:pPr>
      <w:r>
        <w:t>宋昭言接過。</w:t>
      </w:r>
    </w:p>
    <w:p>
      <w:pPr>
        <w:spacing w:line="360" w:lineRule="auto"/>
        <w:ind w:firstLine="397"/>
      </w:pPr>
      <w:r>
        <w:t>「回去看。」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「因為我們回去的路。」</w:t>
      </w:r>
    </w:p>
    <w:p>
      <w:pPr>
        <w:spacing w:line="360" w:lineRule="auto"/>
        <w:ind w:firstLine="397"/>
      </w:pPr>
      <w:r>
        <w:t>「可能已經被監控。」</w:t>
      </w:r>
    </w:p>
    <w:p>
      <w:pPr>
        <w:spacing w:line="360" w:lineRule="auto"/>
        <w:ind w:firstLine="397"/>
      </w:pPr>
      <w:r>
        <w:t>白景深看向遠方。</w:t>
      </w:r>
    </w:p>
    <w:p>
      <w:pPr>
        <w:spacing w:line="360" w:lineRule="auto"/>
        <w:ind w:firstLine="397"/>
      </w:pPr>
      <w:r>
        <w:t>「我有地方。」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毛景珩冷聲：</w:t>
      </w:r>
    </w:p>
    <w:p>
      <w:pPr>
        <w:spacing w:line="360" w:lineRule="auto"/>
        <w:ind w:firstLine="397"/>
      </w:pPr>
      <w:r>
        <w:t>「包括我？」</w:t>
      </w:r>
    </w:p>
    <w:p>
      <w:pPr>
        <w:spacing w:line="360" w:lineRule="auto"/>
        <w:ind w:firstLine="397"/>
      </w:pPr>
      <w:r>
        <w:t>白景深看他。</w:t>
      </w:r>
    </w:p>
    <w:p>
      <w:pPr>
        <w:spacing w:line="360" w:lineRule="auto"/>
        <w:ind w:firstLine="397"/>
      </w:pPr>
      <w:r>
        <w:t>「包括妳。」</w:t>
      </w:r>
    </w:p>
    <w:p>
      <w:pPr>
        <w:spacing w:line="360" w:lineRule="auto"/>
        <w:ind w:firstLine="397"/>
      </w:pPr>
      <w:r>
        <w:t>兩人目光碰撞。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毛景珩沒有反對。</w:t>
      </w:r>
    </w:p>
    <w:p>
      <w:pPr>
        <w:spacing w:line="360" w:lineRule="auto"/>
        <w:ind w:firstLine="397"/>
      </w:pPr>
      <w:r>
        <w:t>車門關上。</w:t>
      </w:r>
    </w:p>
    <w:p>
      <w:pPr>
        <w:spacing w:line="360" w:lineRule="auto"/>
        <w:ind w:firstLine="397"/>
      </w:pPr>
      <w:r>
        <w:t>四姊妹坐在後座。</w:t>
      </w:r>
    </w:p>
    <w:p>
      <w:pPr>
        <w:spacing w:line="360" w:lineRule="auto"/>
        <w:ind w:firstLine="397"/>
      </w:pPr>
      <w:r>
        <w:t>白景深開車。</w:t>
      </w:r>
    </w:p>
    <w:p>
      <w:pPr>
        <w:spacing w:line="360" w:lineRule="auto"/>
        <w:ind w:firstLine="397"/>
      </w:pPr>
      <w:r>
        <w:t>毛景珩坐副駕駛。</w:t>
      </w:r>
    </w:p>
    <w:p>
      <w:pPr>
        <w:spacing w:line="360" w:lineRule="auto"/>
        <w:ind w:firstLine="397"/>
      </w:pPr>
      <w:r>
        <w:t>車子駛入夜色。</w:t>
      </w:r>
    </w:p>
    <w:p>
      <w:pPr>
        <w:spacing w:line="360" w:lineRule="auto"/>
        <w:ind w:firstLine="397"/>
      </w:pPr>
      <w:r>
        <w:t>沒有人注意到。</w:t>
      </w:r>
    </w:p>
    <w:p>
      <w:pPr>
        <w:spacing w:line="360" w:lineRule="auto"/>
        <w:ind w:firstLine="397"/>
      </w:pPr>
      <w:r>
        <w:t>後方一輛黑色車子。</w:t>
      </w:r>
    </w:p>
    <w:p>
      <w:pPr>
        <w:spacing w:line="360" w:lineRule="auto"/>
        <w:ind w:firstLine="397"/>
      </w:pPr>
      <w:r>
        <w:t>一直跟著他們。</w:t>
      </w:r>
    </w:p>
    <w:p>
      <w:pPr>
        <w:spacing w:line="360" w:lineRule="auto"/>
        <w:ind w:firstLine="397"/>
      </w:pPr>
      <w:r>
        <w:t>半小時後。</w:t>
      </w:r>
    </w:p>
    <w:p>
      <w:pPr>
        <w:spacing w:line="360" w:lineRule="auto"/>
        <w:ind w:firstLine="397"/>
      </w:pPr>
      <w:r>
        <w:t>車子停在一棟不起眼的舊公寓。</w:t>
      </w:r>
    </w:p>
    <w:p>
      <w:pPr>
        <w:spacing w:line="360" w:lineRule="auto"/>
        <w:ind w:firstLine="397"/>
      </w:pPr>
      <w:r>
        <w:t>白景深帶她們進入地下室。</w:t>
      </w:r>
    </w:p>
    <w:p>
      <w:pPr>
        <w:spacing w:line="360" w:lineRule="auto"/>
        <w:ind w:firstLine="397"/>
      </w:pPr>
      <w:r>
        <w:t>裡面沒有豪華裝潢。</w:t>
      </w:r>
    </w:p>
    <w:p>
      <w:pPr>
        <w:spacing w:line="360" w:lineRule="auto"/>
        <w:ind w:firstLine="397"/>
      </w:pPr>
      <w:r>
        <w:t>只有一張長桌。</w:t>
      </w:r>
    </w:p>
    <w:p>
      <w:pPr>
        <w:spacing w:line="360" w:lineRule="auto"/>
        <w:ind w:firstLine="397"/>
      </w:pPr>
      <w:r>
        <w:t>幾台電腦。</w:t>
      </w:r>
    </w:p>
    <w:p>
      <w:pPr>
        <w:spacing w:line="360" w:lineRule="auto"/>
        <w:ind w:firstLine="397"/>
      </w:pPr>
      <w:r>
        <w:t>以及一整面資料牆。</w:t>
      </w:r>
    </w:p>
    <w:p>
      <w:pPr>
        <w:spacing w:line="360" w:lineRule="auto"/>
        <w:ind w:firstLine="397"/>
      </w:pPr>
      <w:r>
        <w:t>樓慕妍看著牆上的資料。</w:t>
      </w:r>
    </w:p>
    <w:p>
      <w:pPr>
        <w:spacing w:line="360" w:lineRule="auto"/>
        <w:ind w:firstLine="397"/>
      </w:pPr>
      <w:r>
        <w:t>忽然停下。</w:t>
      </w:r>
    </w:p>
    <w:p>
      <w:pPr>
        <w:spacing w:line="360" w:lineRule="auto"/>
        <w:ind w:firstLine="397"/>
      </w:pPr>
      <w:r>
        <w:t>上面貼著四張照片。</w:t>
      </w:r>
    </w:p>
    <w:p>
      <w:pPr>
        <w:spacing w:line="360" w:lineRule="auto"/>
        <w:ind w:firstLine="397"/>
      </w:pPr>
      <w:r>
        <w:t>不是現在的她們。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幼稚園時的她們。</w:t>
      </w:r>
    </w:p>
    <w:p>
      <w:pPr>
        <w:spacing w:line="360" w:lineRule="auto"/>
        <w:ind w:firstLine="397"/>
      </w:pPr>
      <w:r>
        <w:t>四個小女孩。</w:t>
      </w:r>
    </w:p>
    <w:p>
      <w:pPr>
        <w:spacing w:line="360" w:lineRule="auto"/>
        <w:ind w:firstLine="397"/>
      </w:pPr>
      <w:r>
        <w:t>站在一起。</w:t>
      </w:r>
    </w:p>
    <w:p>
      <w:pPr>
        <w:spacing w:line="360" w:lineRule="auto"/>
        <w:ind w:firstLine="397"/>
      </w:pPr>
      <w:r>
        <w:t>笑得燦爛。</w:t>
      </w:r>
    </w:p>
    <w:p>
      <w:pPr>
        <w:spacing w:line="360" w:lineRule="auto"/>
        <w:ind w:firstLine="397"/>
      </w:pPr>
      <w:r>
        <w:t>照片下面。</w:t>
      </w:r>
    </w:p>
    <w:p>
      <w:pPr>
        <w:spacing w:line="360" w:lineRule="auto"/>
        <w:ind w:firstLine="397"/>
      </w:pPr>
      <w:r>
        <w:t>寫著一行字：</w:t>
      </w:r>
    </w:p>
    <w:p>
      <w:pPr>
        <w:spacing w:line="360" w:lineRule="auto"/>
        <w:ind w:firstLine="397"/>
      </w:pPr>
      <w:r>
        <w:t>「第一次聚會。」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「這照片是誰拍的？」</w:t>
      </w:r>
    </w:p>
    <w:p>
      <w:pPr>
        <w:spacing w:line="360" w:lineRule="auto"/>
        <w:ind w:firstLine="397"/>
      </w:pPr>
      <w:r>
        <w:t>宋昭言走近。</w:t>
      </w:r>
    </w:p>
    <w:p>
      <w:pPr>
        <w:spacing w:line="360" w:lineRule="auto"/>
        <w:ind w:firstLine="397"/>
      </w:pPr>
      <w:r>
        <w:t>「時間。」</w:t>
      </w:r>
    </w:p>
    <w:p>
      <w:pPr>
        <w:spacing w:line="360" w:lineRule="auto"/>
        <w:ind w:firstLine="397"/>
      </w:pPr>
      <w:r>
        <w:t>「199X年。」</w:t>
      </w:r>
    </w:p>
    <w:p>
      <w:pPr>
        <w:spacing w:line="360" w:lineRule="auto"/>
        <w:ind w:firstLine="397"/>
      </w:pPr>
      <w:r>
        <w:t>駱晚晴臉色微變。</w:t>
      </w:r>
    </w:p>
    <w:p>
      <w:pPr>
        <w:spacing w:line="360" w:lineRule="auto"/>
        <w:ind w:firstLine="397"/>
      </w:pPr>
      <w:r>
        <w:t>「那時候我們才剛認識。」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她伸手指向照片右上角。</w:t>
      </w:r>
    </w:p>
    <w:p>
      <w:pPr>
        <w:spacing w:line="360" w:lineRule="auto"/>
        <w:ind w:firstLine="397"/>
      </w:pPr>
      <w:r>
        <w:t>「這不是第一次聚會。」</w:t>
      </w:r>
    </w:p>
    <w:p>
      <w:pPr>
        <w:spacing w:line="360" w:lineRule="auto"/>
        <w:ind w:firstLine="397"/>
      </w:pPr>
      <w:r>
        <w:t>三人看她。</w:t>
      </w:r>
    </w:p>
    <w:p>
      <w:pPr>
        <w:spacing w:line="360" w:lineRule="auto"/>
        <w:ind w:firstLine="397"/>
      </w:pPr>
      <w:r>
        <w:t>「妳看。」</w:t>
      </w:r>
    </w:p>
    <w:p>
      <w:pPr>
        <w:spacing w:line="360" w:lineRule="auto"/>
        <w:ind w:firstLine="397"/>
      </w:pPr>
      <w:r>
        <w:t>照片背景。</w:t>
      </w:r>
    </w:p>
    <w:p>
      <w:pPr>
        <w:spacing w:line="360" w:lineRule="auto"/>
        <w:ind w:firstLine="397"/>
      </w:pPr>
      <w:r>
        <w:t>是一間醫院。</w:t>
      </w:r>
    </w:p>
    <w:p>
      <w:pPr>
        <w:spacing w:line="360" w:lineRule="auto"/>
        <w:ind w:firstLine="397"/>
      </w:pPr>
      <w:r>
        <w:t>而四個小女孩身後。</w:t>
      </w:r>
    </w:p>
    <w:p>
      <w:pPr>
        <w:spacing w:line="360" w:lineRule="auto"/>
        <w:ind w:firstLine="397"/>
      </w:pPr>
      <w:r>
        <w:t>站著一名男人。</w:t>
      </w:r>
    </w:p>
    <w:p>
      <w:pPr>
        <w:spacing w:line="360" w:lineRule="auto"/>
        <w:ind w:firstLine="397"/>
      </w:pPr>
      <w:r>
        <w:t>男人的手裡。</w:t>
      </w:r>
    </w:p>
    <w:p>
      <w:pPr>
        <w:spacing w:line="360" w:lineRule="auto"/>
        <w:ind w:firstLine="397"/>
      </w:pPr>
      <w:r>
        <w:t>抱著一個嬰兒。</w:t>
      </w:r>
    </w:p>
    <w:p>
      <w:pPr>
        <w:spacing w:line="360" w:lineRule="auto"/>
        <w:ind w:firstLine="397"/>
      </w:pPr>
      <w:r>
        <w:t>那個嬰兒。</w:t>
      </w:r>
    </w:p>
    <w:p>
      <w:pPr>
        <w:spacing w:line="360" w:lineRule="auto"/>
        <w:ind w:firstLine="397"/>
      </w:pPr>
      <w:r>
        <w:t>正是照片裡不存在的——</w:t>
      </w:r>
    </w:p>
    <w:p>
      <w:pPr>
        <w:spacing w:line="360" w:lineRule="auto"/>
        <w:ind w:firstLine="397"/>
      </w:pPr>
      <w:r>
        <w:t>ROSE-00。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顏書瑤突然倒抽一口氣。</w:t>
      </w:r>
    </w:p>
    <w:p>
      <w:pPr>
        <w:spacing w:line="360" w:lineRule="auto"/>
        <w:ind w:firstLine="397"/>
      </w:pPr>
      <w:r>
        <w:t>「她那時候還活著。」</w:t>
      </w:r>
    </w:p>
    <w:p>
      <w:pPr>
        <w:spacing w:line="360" w:lineRule="auto"/>
        <w:ind w:firstLine="397"/>
      </w:pPr>
      <w:r>
        <w:t>宋昭言立即拿起照片。</w:t>
      </w:r>
    </w:p>
    <w:p>
      <w:pPr>
        <w:spacing w:line="360" w:lineRule="auto"/>
        <w:ind w:firstLine="397"/>
      </w:pPr>
      <w:r>
        <w:t>「而且她就在我們身邊。」</w:t>
      </w:r>
    </w:p>
    <w:p>
      <w:pPr>
        <w:spacing w:line="360" w:lineRule="auto"/>
        <w:ind w:firstLine="397"/>
      </w:pPr>
      <w:r>
        <w:t>「可是我們為什麼完全不記得？」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那個男人。</w:t>
      </w:r>
    </w:p>
    <w:p>
      <w:pPr>
        <w:spacing w:line="360" w:lineRule="auto"/>
        <w:ind w:firstLine="397"/>
      </w:pPr>
      <w:r>
        <w:t>越看越熟悉。</w:t>
      </w:r>
    </w:p>
    <w:p>
      <w:pPr>
        <w:spacing w:line="360" w:lineRule="auto"/>
        <w:ind w:firstLine="397"/>
      </w:pPr>
      <w:r>
        <w:t>她伸手放大。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她的手停住。</w:t>
      </w:r>
    </w:p>
    <w:p>
      <w:pPr>
        <w:spacing w:line="360" w:lineRule="auto"/>
        <w:ind w:firstLine="397"/>
      </w:pPr>
      <w:r>
        <w:t>男人手腕上。</w:t>
      </w:r>
    </w:p>
    <w:p>
      <w:pPr>
        <w:spacing w:line="360" w:lineRule="auto"/>
        <w:ind w:firstLine="397"/>
      </w:pPr>
      <w:r>
        <w:t>有一枚銀色袖扣。</w:t>
      </w:r>
    </w:p>
    <w:p>
      <w:pPr>
        <w:spacing w:line="360" w:lineRule="auto"/>
        <w:ind w:firstLine="397"/>
      </w:pPr>
      <w:r>
        <w:t>玫瑰形狀。</w:t>
      </w:r>
    </w:p>
    <w:p>
      <w:pPr>
        <w:spacing w:line="360" w:lineRule="auto"/>
        <w:ind w:firstLine="397"/>
      </w:pPr>
      <w:r>
        <w:t>白景深看見之後。</w:t>
      </w:r>
    </w:p>
    <w:p>
      <w:pPr>
        <w:spacing w:line="360" w:lineRule="auto"/>
        <w:ind w:firstLine="397"/>
      </w:pPr>
      <w:r>
        <w:t>臉色驟然變了。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她直接問：</w:t>
      </w:r>
    </w:p>
    <w:p>
      <w:pPr>
        <w:spacing w:line="360" w:lineRule="auto"/>
        <w:ind w:firstLine="397"/>
      </w:pPr>
      <w:r>
        <w:t>「那個男人是誰？」</w:t>
      </w:r>
    </w:p>
    <w:p>
      <w:pPr>
        <w:spacing w:line="360" w:lineRule="auto"/>
        <w:ind w:firstLine="397"/>
      </w:pPr>
      <w:r>
        <w:t>白景深沉默很久。</w:t>
      </w:r>
    </w:p>
    <w:p>
      <w:pPr>
        <w:spacing w:line="360" w:lineRule="auto"/>
        <w:ind w:firstLine="397"/>
      </w:pPr>
      <w:r>
        <w:t>終於說：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「白冠？」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「所以妳父親。」</w:t>
      </w:r>
    </w:p>
    <w:p>
      <w:pPr>
        <w:spacing w:line="360" w:lineRule="auto"/>
        <w:ind w:firstLine="397"/>
      </w:pPr>
      <w:r>
        <w:t>「十七年前就知道我們。」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「也知道樓初玥。」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「那他為什麼讓妳接近我？」</w:t>
      </w:r>
    </w:p>
    <w:p>
      <w:pPr>
        <w:spacing w:line="360" w:lineRule="auto"/>
        <w:ind w:firstLine="397"/>
      </w:pPr>
      <w:r>
        <w:t>白景深眼神沉下。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「因為我父親。」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「也許根本不是想讓我保護妳。」</w:t>
      </w:r>
    </w:p>
    <w:p>
      <w:pPr>
        <w:spacing w:line="360" w:lineRule="auto"/>
        <w:ind w:firstLine="397"/>
      </w:pPr>
      <w:r>
        <w:t>「而是——」</w:t>
      </w:r>
    </w:p>
    <w:p>
      <w:pPr>
        <w:spacing w:line="360" w:lineRule="auto"/>
        <w:ind w:firstLine="397"/>
      </w:pPr>
      <w:r>
        <w:t>男人抬頭。</w:t>
      </w:r>
    </w:p>
    <w:p>
      <w:pPr>
        <w:spacing w:line="360" w:lineRule="auto"/>
        <w:ind w:firstLine="397"/>
      </w:pPr>
      <w:r>
        <w:t>看向那張照片。</w:t>
      </w:r>
    </w:p>
    <w:p>
      <w:pPr>
        <w:spacing w:line="360" w:lineRule="auto"/>
        <w:ind w:firstLine="397"/>
      </w:pPr>
      <w:r>
        <w:t>「想讓我監視妳。」</w:t>
      </w:r>
    </w:p>
    <w:p>
      <w:pPr>
        <w:spacing w:line="360" w:lineRule="auto"/>
        <w:ind w:firstLine="397"/>
      </w:pPr>
      <w:r>
        <w:t>空氣瞬間冷了下來。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電腦忽然自動啟動。</w:t>
      </w:r>
    </w:p>
    <w:p>
      <w:pPr>
        <w:spacing w:line="360" w:lineRule="auto"/>
        <w:ind w:firstLine="397"/>
      </w:pPr>
      <w:r>
        <w:t>硬碟被遠端讀取。</w:t>
      </w:r>
    </w:p>
    <w:p>
      <w:pPr>
        <w:spacing w:line="360" w:lineRule="auto"/>
        <w:ind w:firstLine="397"/>
      </w:pPr>
      <w:r>
        <w:t>螢幕上跳出一個文件。</w:t>
      </w:r>
    </w:p>
    <w:p>
      <w:pPr>
        <w:spacing w:line="360" w:lineRule="auto"/>
        <w:ind w:firstLine="397"/>
      </w:pPr>
      <w:r>
        <w:t>ROSE PROJECT｜FINAL PROTOCOL</w:t>
      </w:r>
    </w:p>
    <w:p>
      <w:pPr>
        <w:spacing w:line="360" w:lineRule="auto"/>
        <w:ind w:firstLine="397"/>
      </w:pPr>
      <w:r>
        <w:t>下面只有一行：</w:t>
      </w:r>
    </w:p>
    <w:p>
      <w:pPr>
        <w:spacing w:line="360" w:lineRule="auto"/>
        <w:ind w:firstLine="397"/>
      </w:pPr>
      <w:r>
        <w:t>「當四朵玫瑰重新聚集時，原始人格將甦醒。」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螢幕跳出一張臉。</w:t>
      </w:r>
    </w:p>
    <w:p>
      <w:pPr>
        <w:spacing w:line="360" w:lineRule="auto"/>
        <w:ind w:firstLine="397"/>
      </w:pPr>
      <w:r>
        <w:t>不是沈蘭。</w:t>
      </w:r>
    </w:p>
    <w:p>
      <w:pPr>
        <w:spacing w:line="360" w:lineRule="auto"/>
        <w:ind w:firstLine="397"/>
      </w:pPr>
      <w:r>
        <w:t>不是樓初玥。</w:t>
      </w:r>
    </w:p>
    <w:p>
      <w:pPr>
        <w:spacing w:line="360" w:lineRule="auto"/>
        <w:ind w:firstLine="397"/>
      </w:pPr>
      <w:r>
        <w:t>而是一個她們四個都認識的人。</w:t>
      </w:r>
    </w:p>
    <w:p>
      <w:pPr>
        <w:spacing w:line="360" w:lineRule="auto"/>
        <w:ind w:firstLine="397"/>
      </w:pPr>
      <w:r>
        <w:t>宋昭言的父親。</w:t>
      </w:r>
    </w:p>
    <w:p>
      <w:pPr>
        <w:spacing w:line="360" w:lineRule="auto"/>
        <w:ind w:firstLine="397"/>
      </w:pPr>
      <w:r>
        <w:t>他看著鏡頭。</w:t>
      </w:r>
    </w:p>
    <w:p>
      <w:pPr>
        <w:spacing w:line="360" w:lineRule="auto"/>
        <w:ind w:firstLine="397"/>
      </w:pPr>
      <w:r>
        <w:t>神情冷漠。</w:t>
      </w:r>
    </w:p>
    <w:p>
      <w:pPr>
        <w:spacing w:line="360" w:lineRule="auto"/>
        <w:ind w:firstLine="397"/>
      </w:pPr>
      <w:r>
        <w:t>第一句話卻讓所有人瞬間僵住：</w:t>
      </w:r>
    </w:p>
    <w:p>
      <w:pPr>
        <w:spacing w:line="360" w:lineRule="auto"/>
        <w:ind w:firstLine="397"/>
      </w:pPr>
      <w:r>
        <w:t>「如果妳們看到這段影片。」</w:t>
      </w:r>
    </w:p>
    <w:p>
      <w:pPr>
        <w:spacing w:line="360" w:lineRule="auto"/>
        <w:ind w:firstLine="397"/>
      </w:pPr>
      <w:r>
        <w:t>「代表我已經死了。」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「而殺死我的人。」</w:t>
      </w:r>
    </w:p>
    <w:p>
      <w:pPr>
        <w:spacing w:line="360" w:lineRule="auto"/>
        <w:ind w:firstLine="397"/>
      </w:pPr>
      <w:r>
        <w:t>「就在妳們四個之中。」</w:t>
      </w:r>
    </w:p>
    <w:p>
      <w:pPr>
        <w:spacing w:line="360" w:lineRule="auto"/>
        <w:ind w:firstLine="397"/>
      </w:pPr>
      <w:r>
        <w:t>畫面黑下。</w:t>
      </w:r>
    </w:p>
    <w:p>
      <w:pPr>
        <w:spacing w:line="360" w:lineRule="auto"/>
        <w:ind w:firstLine="397"/>
      </w:pPr>
      <w:r>
        <w:t>沒有任何人說話。</w:t>
      </w:r>
    </w:p>
    <w:p>
      <w:pPr>
        <w:spacing w:line="360" w:lineRule="auto"/>
        <w:ind w:firstLine="397"/>
      </w:pPr>
      <w:r>
        <w:t>樓慕妍緩緩抬起眼。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四姊妹彼此對視。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她們心裡同時升起一個念頭——</w:t>
      </w:r>
    </w:p>
    <w:p>
      <w:pPr>
        <w:spacing w:line="360" w:lineRule="auto"/>
        <w:ind w:firstLine="397"/>
      </w:pPr>
      <w:r>
        <w:t>她們四個之間。</w:t>
      </w:r>
    </w:p>
    <w:p>
      <w:pPr>
        <w:spacing w:line="360" w:lineRule="auto"/>
        <w:ind w:firstLine="397"/>
      </w:pPr>
      <w:r>
        <w:t>到底有誰被隱瞞了真正的記憶？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第二十二章｜她們之間，誰在說謊</w:t>
      </w:r>
    </w:p>
    <w:p>
      <w:pPr>
        <w:spacing w:line="360" w:lineRule="auto"/>
        <w:ind w:firstLine="397"/>
      </w:pPr>
      <w:r>
        <w:t>地下室裡。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電腦螢幕已經黑了。</w:t>
      </w:r>
    </w:p>
    <w:p>
      <w:pPr>
        <w:spacing w:line="360" w:lineRule="auto"/>
        <w:ind w:firstLine="397"/>
      </w:pPr>
      <w:r>
        <w:t>可宋昭言父親最後那句話，卻像一根針，狠狠扎進每個人的心裡。</w:t>
      </w:r>
    </w:p>
    <w:p>
      <w:pPr>
        <w:spacing w:line="360" w:lineRule="auto"/>
        <w:ind w:firstLine="397"/>
      </w:pPr>
      <w:r>
        <w:t>——殺死我的人，就在妳們四個之中。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不是毛景珩。</w:t>
      </w:r>
    </w:p>
    <w:p>
      <w:pPr>
        <w:spacing w:line="360" w:lineRule="auto"/>
        <w:ind w:firstLine="397"/>
      </w:pPr>
      <w:r>
        <w:t>不是任何一個站在她們之外的人。</w:t>
      </w:r>
    </w:p>
    <w:p>
      <w:pPr>
        <w:spacing w:line="360" w:lineRule="auto"/>
        <w:ind w:firstLine="397"/>
      </w:pPr>
      <w:r>
        <w:t>而是她們四個。</w:t>
      </w:r>
    </w:p>
    <w:p>
      <w:pPr>
        <w:spacing w:line="360" w:lineRule="auto"/>
        <w:ind w:firstLine="397"/>
      </w:pPr>
      <w:r>
        <w:t>從幼稚園認識到現在，二十多年來幾乎形影不離的四個人。</w:t>
      </w:r>
    </w:p>
    <w:p>
      <w:pPr>
        <w:spacing w:line="360" w:lineRule="auto"/>
        <w:ind w:firstLine="397"/>
      </w:pPr>
      <w:r>
        <w:t>樓慕妍看著宋昭言。</w:t>
      </w:r>
    </w:p>
    <w:p>
      <w:pPr>
        <w:spacing w:line="360" w:lineRule="auto"/>
        <w:ind w:firstLine="397"/>
      </w:pPr>
      <w:r>
        <w:t>宋昭言也看著她。</w:t>
      </w:r>
    </w:p>
    <w:p>
      <w:pPr>
        <w:spacing w:line="360" w:lineRule="auto"/>
        <w:ind w:firstLine="397"/>
      </w:pPr>
      <w:r>
        <w:t>沒有懷疑。</w:t>
      </w:r>
    </w:p>
    <w:p>
      <w:pPr>
        <w:spacing w:line="360" w:lineRule="auto"/>
        <w:ind w:firstLine="397"/>
      </w:pPr>
      <w:r>
        <w:t>卻都沒有說話。</w:t>
      </w:r>
    </w:p>
    <w:p>
      <w:pPr>
        <w:spacing w:line="360" w:lineRule="auto"/>
        <w:ind w:firstLine="397"/>
      </w:pPr>
      <w:r>
        <w:t>因為她們知道。</w:t>
      </w:r>
    </w:p>
    <w:p>
      <w:pPr>
        <w:spacing w:line="360" w:lineRule="auto"/>
        <w:ind w:firstLine="397"/>
      </w:pPr>
      <w:r>
        <w:t>真正可怕的不是這句話是真是假。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如果這句話是真的呢？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「再播放一次。」</w:t>
      </w:r>
    </w:p>
    <w:p>
      <w:pPr>
        <w:spacing w:line="360" w:lineRule="auto"/>
        <w:ind w:firstLine="397"/>
      </w:pPr>
      <w:r>
        <w:t>宋昭言開口。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「已經自動刪除了。」</w:t>
      </w:r>
    </w:p>
    <w:p>
      <w:pPr>
        <w:spacing w:line="360" w:lineRule="auto"/>
        <w:ind w:firstLine="397"/>
      </w:pPr>
      <w:r>
        <w:t>「找快取。」</w:t>
      </w:r>
    </w:p>
    <w:p>
      <w:pPr>
        <w:spacing w:line="360" w:lineRule="auto"/>
        <w:ind w:firstLine="397"/>
      </w:pPr>
      <w:r>
        <w:t>「我正在找。」</w:t>
      </w:r>
    </w:p>
    <w:p>
      <w:pPr>
        <w:spacing w:line="360" w:lineRule="auto"/>
        <w:ind w:firstLine="397"/>
      </w:pPr>
      <w:r>
        <w:t>顏書瑤坐到電腦前。</w:t>
      </w:r>
    </w:p>
    <w:p>
      <w:pPr>
        <w:spacing w:line="360" w:lineRule="auto"/>
        <w:ind w:firstLine="397"/>
      </w:pPr>
      <w:r>
        <w:t>手指快速敲擊鍵盤。</w:t>
      </w:r>
    </w:p>
    <w:p>
      <w:pPr>
        <w:spacing w:line="360" w:lineRule="auto"/>
        <w:ind w:firstLine="397"/>
      </w:pPr>
      <w:r>
        <w:t>宋昭言站在她身後。</w:t>
      </w:r>
    </w:p>
    <w:p>
      <w:pPr>
        <w:spacing w:line="360" w:lineRule="auto"/>
        <w:ind w:firstLine="397"/>
      </w:pPr>
      <w:r>
        <w:t>「有沒有可能是AI生成？」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「聲音呢？」</w:t>
      </w:r>
    </w:p>
    <w:p>
      <w:pPr>
        <w:spacing w:line="360" w:lineRule="auto"/>
        <w:ind w:firstLine="397"/>
      </w:pPr>
      <w:r>
        <w:t>「高度吻合。」</w:t>
      </w:r>
    </w:p>
    <w:p>
      <w:pPr>
        <w:spacing w:line="360" w:lineRule="auto"/>
        <w:ind w:firstLine="397"/>
      </w:pPr>
      <w:r>
        <w:t>「影片呢？」</w:t>
      </w:r>
    </w:p>
    <w:p>
      <w:pPr>
        <w:spacing w:line="360" w:lineRule="auto"/>
        <w:ind w:firstLine="397"/>
      </w:pPr>
      <w:r>
        <w:t>「臉部資料吻合。」</w:t>
      </w:r>
    </w:p>
    <w:p>
      <w:pPr>
        <w:spacing w:line="360" w:lineRule="auto"/>
        <w:ind w:firstLine="397"/>
      </w:pPr>
      <w:r>
        <w:t>「那不能證明是真的。」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顏書瑤看著螢幕。</w:t>
      </w:r>
    </w:p>
    <w:p>
      <w:pPr>
        <w:spacing w:line="360" w:lineRule="auto"/>
        <w:ind w:firstLine="397"/>
      </w:pPr>
      <w:r>
        <w:t>「所以我正在找原始檔。」</w:t>
      </w:r>
    </w:p>
    <w:p>
      <w:pPr>
        <w:spacing w:line="360" w:lineRule="auto"/>
        <w:ind w:firstLine="397"/>
      </w:pPr>
      <w:r>
        <w:t>駱晚晴坐在一旁。</w:t>
      </w:r>
    </w:p>
    <w:p>
      <w:pPr>
        <w:spacing w:line="360" w:lineRule="auto"/>
        <w:ind w:firstLine="397"/>
      </w:pPr>
      <w:r>
        <w:t>從剛才開始，她就一直沒有說話。</w:t>
      </w:r>
    </w:p>
    <w:p>
      <w:pPr>
        <w:spacing w:line="360" w:lineRule="auto"/>
        <w:ind w:firstLine="397"/>
      </w:pPr>
      <w:r>
        <w:t>樓慕妍走到她旁邊。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「妳還好嗎？」</w:t>
      </w:r>
    </w:p>
    <w:p>
      <w:pPr>
        <w:spacing w:line="360" w:lineRule="auto"/>
        <w:ind w:firstLine="397"/>
      </w:pPr>
      <w:r>
        <w:t>駱晚晴抬起頭。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「我只是在想一件事。」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「如果我們四個裡真的有人殺了宋伯父。」</w:t>
      </w:r>
    </w:p>
    <w:p>
      <w:pPr>
        <w:spacing w:line="360" w:lineRule="auto"/>
        <w:ind w:firstLine="397"/>
      </w:pPr>
      <w:r>
        <w:t>她看向宋昭言。</w:t>
      </w:r>
    </w:p>
    <w:p>
      <w:pPr>
        <w:spacing w:line="360" w:lineRule="auto"/>
        <w:ind w:firstLine="397"/>
      </w:pPr>
      <w:r>
        <w:t>「昭言會不會……」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宋昭言直接打斷她。</w:t>
      </w:r>
    </w:p>
    <w:p>
      <w:pPr>
        <w:spacing w:line="360" w:lineRule="auto"/>
        <w:ind w:firstLine="397"/>
      </w:pPr>
      <w:r>
        <w:t>「我不會相信。」</w:t>
      </w:r>
    </w:p>
    <w:p>
      <w:pPr>
        <w:spacing w:line="360" w:lineRule="auto"/>
        <w:ind w:firstLine="397"/>
      </w:pPr>
      <w:r>
        <w:t>駱晚晴愣了一下。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「至少在沒有證據之前。」</w:t>
      </w:r>
    </w:p>
    <w:p>
      <w:pPr>
        <w:spacing w:line="360" w:lineRule="auto"/>
        <w:ind w:firstLine="397"/>
      </w:pPr>
      <w:r>
        <w:t>「我不會懷疑妳們。」</w:t>
      </w:r>
    </w:p>
    <w:p>
      <w:pPr>
        <w:spacing w:line="360" w:lineRule="auto"/>
        <w:ind w:firstLine="397"/>
      </w:pPr>
      <w:r>
        <w:t>顏書瑤也回頭。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只是伸出手。</w:t>
      </w:r>
    </w:p>
    <w:p>
      <w:pPr>
        <w:spacing w:line="360" w:lineRule="auto"/>
        <w:ind w:firstLine="397"/>
      </w:pPr>
      <w:r>
        <w:t>放在桌上。</w:t>
      </w:r>
    </w:p>
    <w:p>
      <w:pPr>
        <w:spacing w:line="360" w:lineRule="auto"/>
        <w:ind w:firstLine="397"/>
      </w:pPr>
      <w:r>
        <w:t>「那就從現在開始。」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「誰都不准單獨行動。」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「同意。」</w:t>
      </w:r>
    </w:p>
    <w:p>
      <w:pPr>
        <w:spacing w:line="360" w:lineRule="auto"/>
        <w:ind w:firstLine="397"/>
      </w:pPr>
      <w:r>
        <w:t>顏書瑤把手放上去。</w:t>
      </w:r>
    </w:p>
    <w:p>
      <w:pPr>
        <w:spacing w:line="360" w:lineRule="auto"/>
        <w:ind w:firstLine="397"/>
      </w:pPr>
      <w:r>
        <w:t>「同意。」</w:t>
      </w:r>
    </w:p>
    <w:p>
      <w:pPr>
        <w:spacing w:line="360" w:lineRule="auto"/>
        <w:ind w:firstLine="397"/>
      </w:pPr>
      <w:r>
        <w:t>駱晚晴最後把手覆上。</w:t>
      </w:r>
    </w:p>
    <w:p>
      <w:pPr>
        <w:spacing w:line="360" w:lineRule="auto"/>
        <w:ind w:firstLine="397"/>
      </w:pPr>
      <w:r>
        <w:t>「同意。」</w:t>
      </w:r>
    </w:p>
    <w:p>
      <w:pPr>
        <w:spacing w:line="360" w:lineRule="auto"/>
        <w:ind w:firstLine="397"/>
      </w:pPr>
      <w:r>
        <w:t>四個人的手再次疊在一起。</w:t>
      </w:r>
    </w:p>
    <w:p>
      <w:pPr>
        <w:spacing w:line="360" w:lineRule="auto"/>
        <w:ind w:firstLine="397"/>
      </w:pPr>
      <w:r>
        <w:t>這個動作，她們從小做到大。</w:t>
      </w:r>
    </w:p>
    <w:p>
      <w:pPr>
        <w:spacing w:line="360" w:lineRule="auto"/>
        <w:ind w:firstLine="397"/>
      </w:pPr>
      <w:r>
        <w:t>每一次遇到困難。</w:t>
      </w:r>
    </w:p>
    <w:p>
      <w:pPr>
        <w:spacing w:line="360" w:lineRule="auto"/>
        <w:ind w:firstLine="397"/>
      </w:pPr>
      <w:r>
        <w:t>每一次吵架。</w:t>
      </w:r>
    </w:p>
    <w:p>
      <w:pPr>
        <w:spacing w:line="360" w:lineRule="auto"/>
        <w:ind w:firstLine="397"/>
      </w:pPr>
      <w:r>
        <w:t>每一次和好。</w:t>
      </w:r>
    </w:p>
    <w:p>
      <w:pPr>
        <w:spacing w:line="360" w:lineRule="auto"/>
        <w:ind w:firstLine="397"/>
      </w:pPr>
      <w:r>
        <w:t>她們都會這樣。</w:t>
      </w:r>
    </w:p>
    <w:p>
      <w:pPr>
        <w:spacing w:line="360" w:lineRule="auto"/>
        <w:ind w:firstLine="397"/>
      </w:pPr>
      <w:r>
        <w:t>只是這一次。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她們是在守住姊妹情誼。</w:t>
      </w:r>
    </w:p>
    <w:p>
      <w:pPr>
        <w:spacing w:line="360" w:lineRule="auto"/>
        <w:ind w:firstLine="397"/>
      </w:pPr>
      <w:r>
        <w:t>還是在守住一個即將崩塌的秘密。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「我有一個問題。」</w:t>
      </w:r>
    </w:p>
    <w:p>
      <w:pPr>
        <w:spacing w:line="360" w:lineRule="auto"/>
        <w:ind w:firstLine="397"/>
      </w:pPr>
      <w:r>
        <w:t>毛景珩突然開口。</w:t>
      </w:r>
    </w:p>
    <w:p>
      <w:pPr>
        <w:spacing w:line="360" w:lineRule="auto"/>
        <w:ind w:firstLine="397"/>
      </w:pPr>
      <w:r>
        <w:t>四人看向他。</w:t>
      </w:r>
    </w:p>
    <w:p>
      <w:pPr>
        <w:spacing w:line="360" w:lineRule="auto"/>
        <w:ind w:firstLine="397"/>
      </w:pPr>
      <w:r>
        <w:t>「剛才的影片。」</w:t>
      </w:r>
    </w:p>
    <w:p>
      <w:pPr>
        <w:spacing w:line="360" w:lineRule="auto"/>
        <w:ind w:firstLine="397"/>
      </w:pPr>
      <w:r>
        <w:t>「說的是宋先生。」</w:t>
      </w:r>
    </w:p>
    <w:p>
      <w:pPr>
        <w:spacing w:line="360" w:lineRule="auto"/>
        <w:ind w:firstLine="397"/>
      </w:pPr>
      <w:r>
        <w:t>「但是沒有說死亡時間。」</w:t>
      </w:r>
    </w:p>
    <w:p>
      <w:pPr>
        <w:spacing w:line="360" w:lineRule="auto"/>
        <w:ind w:firstLine="397"/>
      </w:pPr>
      <w:r>
        <w:t>宋昭言神色一變。</w:t>
      </w:r>
    </w:p>
    <w:p>
      <w:pPr>
        <w:spacing w:line="360" w:lineRule="auto"/>
        <w:ind w:firstLine="397"/>
      </w:pPr>
      <w:r>
        <w:t>「妳的意思是？」</w:t>
      </w:r>
    </w:p>
    <w:p>
      <w:pPr>
        <w:spacing w:line="360" w:lineRule="auto"/>
        <w:ind w:firstLine="397"/>
      </w:pPr>
      <w:r>
        <w:t>「妳父親現在還活著嗎？」</w:t>
      </w:r>
    </w:p>
    <w:p>
      <w:pPr>
        <w:spacing w:line="360" w:lineRule="auto"/>
        <w:ind w:firstLine="397"/>
      </w:pPr>
      <w:r>
        <w:t>空氣瞬間安靜。</w:t>
      </w:r>
    </w:p>
    <w:p>
      <w:pPr>
        <w:spacing w:line="360" w:lineRule="auto"/>
        <w:ind w:firstLine="397"/>
      </w:pPr>
      <w:r>
        <w:t>宋昭言慢慢站起來。</w:t>
      </w:r>
    </w:p>
    <w:p>
      <w:pPr>
        <w:spacing w:line="360" w:lineRule="auto"/>
        <w:ind w:firstLine="397"/>
      </w:pPr>
      <w:r>
        <w:t>「我父親三年前去世。」</w:t>
      </w:r>
    </w:p>
    <w:p>
      <w:pPr>
        <w:spacing w:line="360" w:lineRule="auto"/>
        <w:ind w:firstLine="397"/>
      </w:pPr>
      <w:r>
        <w:t>「什麼原因？」</w:t>
      </w:r>
    </w:p>
    <w:p>
      <w:pPr>
        <w:spacing w:line="360" w:lineRule="auto"/>
        <w:ind w:firstLine="397"/>
      </w:pPr>
      <w:r>
        <w:t>「心肌梗塞。」</w:t>
      </w:r>
    </w:p>
    <w:p>
      <w:pPr>
        <w:spacing w:line="360" w:lineRule="auto"/>
        <w:ind w:firstLine="397"/>
      </w:pPr>
      <w:r>
        <w:t>毛景珩問：</w:t>
      </w:r>
    </w:p>
    <w:p>
      <w:pPr>
        <w:spacing w:line="360" w:lineRule="auto"/>
        <w:ind w:firstLine="397"/>
      </w:pPr>
      <w:r>
        <w:t>「醫療紀錄？」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「病理報告？」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「屍檢？」</w:t>
      </w:r>
    </w:p>
    <w:p>
      <w:pPr>
        <w:spacing w:line="360" w:lineRule="auto"/>
        <w:ind w:firstLine="397"/>
      </w:pPr>
      <w:r>
        <w:t>宋昭言沉默。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毛景珩看著她。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「妳並不能百分之百確定。」</w:t>
      </w:r>
    </w:p>
    <w:p>
      <w:pPr>
        <w:spacing w:line="360" w:lineRule="auto"/>
        <w:ind w:firstLine="397"/>
      </w:pPr>
      <w:r>
        <w:t>「妳父親是自然死亡。」</w:t>
      </w:r>
    </w:p>
    <w:p>
      <w:pPr>
        <w:spacing w:line="360" w:lineRule="auto"/>
        <w:ind w:firstLine="397"/>
      </w:pPr>
      <w:r>
        <w:t>宋昭言的臉色慢慢變冷。</w:t>
      </w:r>
    </w:p>
    <w:p>
      <w:pPr>
        <w:spacing w:line="360" w:lineRule="auto"/>
        <w:ind w:firstLine="397"/>
      </w:pPr>
      <w:r>
        <w:t>「妳懷疑他不是？」</w:t>
      </w:r>
    </w:p>
    <w:p>
      <w:pPr>
        <w:spacing w:line="360" w:lineRule="auto"/>
        <w:ind w:firstLine="397"/>
      </w:pPr>
      <w:r>
        <w:t>「我懷疑所有可能。」</w:t>
      </w:r>
    </w:p>
    <w:p>
      <w:pPr>
        <w:spacing w:line="360" w:lineRule="auto"/>
        <w:ind w:firstLine="397"/>
      </w:pPr>
      <w:r>
        <w:t>「包括他根本沒有死。」</w:t>
      </w:r>
    </w:p>
    <w:p>
      <w:pPr>
        <w:spacing w:line="360" w:lineRule="auto"/>
        <w:ind w:firstLine="397"/>
      </w:pPr>
      <w:r>
        <w:t>這句話讓所有人都愣住。</w:t>
      </w:r>
    </w:p>
    <w:p>
      <w:pPr>
        <w:spacing w:line="360" w:lineRule="auto"/>
        <w:ind w:firstLine="397"/>
      </w:pPr>
      <w:r>
        <w:t>樓慕妍立即說：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「昭言參加過葬禮。」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「也親眼看見骨灰。」</w:t>
      </w:r>
    </w:p>
    <w:p>
      <w:pPr>
        <w:spacing w:line="360" w:lineRule="auto"/>
        <w:ind w:firstLine="397"/>
      </w:pPr>
      <w:r>
        <w:t>「骨灰可以驗DNA嗎？」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毛景珩看向她。</w:t>
      </w:r>
    </w:p>
    <w:p>
      <w:pPr>
        <w:spacing w:line="360" w:lineRule="auto"/>
        <w:ind w:firstLine="397"/>
      </w:pPr>
      <w:r>
        <w:t>「如果妳想知道真相。」</w:t>
      </w:r>
    </w:p>
    <w:p>
      <w:pPr>
        <w:spacing w:line="360" w:lineRule="auto"/>
        <w:ind w:firstLine="397"/>
      </w:pPr>
      <w:r>
        <w:t>「我可以幫妳驗。」</w:t>
      </w:r>
    </w:p>
    <w:p>
      <w:pPr>
        <w:spacing w:line="360" w:lineRule="auto"/>
        <w:ind w:firstLine="397"/>
      </w:pPr>
      <w:r>
        <w:t>宋昭言盯著他。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「二十四小時。」</w:t>
      </w:r>
    </w:p>
    <w:p>
      <w:pPr>
        <w:spacing w:line="360" w:lineRule="auto"/>
        <w:ind w:firstLine="397"/>
      </w:pPr>
      <w:r>
        <w:t>「我要結果。」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白景深一直站在牆邊。</w:t>
      </w:r>
    </w:p>
    <w:p>
      <w:pPr>
        <w:spacing w:line="360" w:lineRule="auto"/>
        <w:ind w:firstLine="397"/>
      </w:pPr>
      <w:r>
        <w:t>直到這時。</w:t>
      </w:r>
    </w:p>
    <w:p>
      <w:pPr>
        <w:spacing w:line="360" w:lineRule="auto"/>
        <w:ind w:firstLine="397"/>
      </w:pPr>
      <w:r>
        <w:t>他才走過來。</w:t>
      </w:r>
    </w:p>
    <w:p>
      <w:pPr>
        <w:spacing w:line="360" w:lineRule="auto"/>
        <w:ind w:firstLine="397"/>
      </w:pPr>
      <w:r>
        <w:t>「不需要。」</w:t>
      </w:r>
    </w:p>
    <w:p>
      <w:pPr>
        <w:spacing w:line="360" w:lineRule="auto"/>
        <w:ind w:firstLine="397"/>
      </w:pPr>
      <w:r>
        <w:t>所有人看他。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「因為我知道宋先生的死亡紀錄。」</w:t>
      </w:r>
    </w:p>
    <w:p>
      <w:pPr>
        <w:spacing w:line="360" w:lineRule="auto"/>
        <w:ind w:firstLine="397"/>
      </w:pPr>
      <w:r>
        <w:t>宋昭言冷冷道：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「白冠當年處理過。」</w:t>
      </w:r>
    </w:p>
    <w:p>
      <w:pPr>
        <w:spacing w:line="360" w:lineRule="auto"/>
        <w:ind w:firstLine="397"/>
      </w:pPr>
      <w:r>
        <w:t>「什麼叫處理？」</w:t>
      </w:r>
    </w:p>
    <w:p>
      <w:pPr>
        <w:spacing w:line="360" w:lineRule="auto"/>
        <w:ind w:firstLine="397"/>
      </w:pPr>
      <w:r>
        <w:t>「他不是自然死亡。」</w:t>
      </w:r>
    </w:p>
    <w:p>
      <w:pPr>
        <w:spacing w:line="360" w:lineRule="auto"/>
        <w:ind w:firstLine="397"/>
      </w:pPr>
      <w:r>
        <w:t>宋昭言的眼神瞬間變了。</w:t>
      </w:r>
    </w:p>
    <w:p>
      <w:pPr>
        <w:spacing w:line="360" w:lineRule="auto"/>
        <w:ind w:firstLine="397"/>
      </w:pPr>
      <w:r>
        <w:t>「那他是怎麼死的？」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「車禍。」</w:t>
      </w:r>
    </w:p>
    <w:p>
      <w:pPr>
        <w:spacing w:line="360" w:lineRule="auto"/>
        <w:ind w:firstLine="397"/>
      </w:pPr>
      <w:r>
        <w:t>「不是心肌梗塞。」</w:t>
      </w:r>
    </w:p>
    <w:p>
      <w:pPr>
        <w:spacing w:line="360" w:lineRule="auto"/>
        <w:ind w:firstLine="397"/>
      </w:pPr>
      <w:r>
        <w:t>「事故之後送醫。」</w:t>
      </w:r>
    </w:p>
    <w:p>
      <w:pPr>
        <w:spacing w:line="360" w:lineRule="auto"/>
        <w:ind w:firstLine="397"/>
      </w:pPr>
      <w:r>
        <w:t>「死亡證明改成心肌梗塞。」</w:t>
      </w:r>
    </w:p>
    <w:p>
      <w:pPr>
        <w:spacing w:line="360" w:lineRule="auto"/>
        <w:ind w:firstLine="397"/>
      </w:pPr>
      <w:r>
        <w:t>宋昭言站著沒動。</w:t>
      </w:r>
    </w:p>
    <w:p>
      <w:pPr>
        <w:spacing w:line="360" w:lineRule="auto"/>
        <w:ind w:firstLine="397"/>
      </w:pPr>
      <w:r>
        <w:t>整個人像被釘在原地。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「誰做的？」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「妳父親自己。」</w:t>
      </w:r>
    </w:p>
    <w:p>
      <w:pPr>
        <w:spacing w:line="360" w:lineRule="auto"/>
        <w:ind w:firstLine="397"/>
      </w:pPr>
      <w:r>
        <w:t>宋昭言眉頭緊皺。</w:t>
      </w:r>
    </w:p>
    <w:p>
      <w:pPr>
        <w:spacing w:line="360" w:lineRule="auto"/>
        <w:ind w:firstLine="397"/>
      </w:pPr>
      <w:r>
        <w:t>「自己？」</w:t>
      </w:r>
    </w:p>
    <w:p>
      <w:pPr>
        <w:spacing w:line="360" w:lineRule="auto"/>
        <w:ind w:firstLine="397"/>
      </w:pPr>
      <w:r>
        <w:t>「他要求修改死因。」</w:t>
      </w:r>
    </w:p>
    <w:p>
      <w:pPr>
        <w:spacing w:line="360" w:lineRule="auto"/>
        <w:ind w:firstLine="397"/>
      </w:pPr>
      <w:r>
        <w:t>「因為他知道。」</w:t>
      </w:r>
    </w:p>
    <w:p>
      <w:pPr>
        <w:spacing w:line="360" w:lineRule="auto"/>
        <w:ind w:firstLine="397"/>
      </w:pPr>
      <w:r>
        <w:t>白景深停了一下。</w:t>
      </w:r>
    </w:p>
    <w:p>
      <w:pPr>
        <w:spacing w:line="360" w:lineRule="auto"/>
        <w:ind w:firstLine="397"/>
      </w:pPr>
      <w:r>
        <w:t>「有人要殺他。」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宋昭言突然笑了。</w:t>
      </w:r>
    </w:p>
    <w:p>
      <w:pPr>
        <w:spacing w:line="360" w:lineRule="auto"/>
        <w:ind w:firstLine="397"/>
      </w:pPr>
      <w:r>
        <w:t>不是開心。</w:t>
      </w:r>
    </w:p>
    <w:p>
      <w:pPr>
        <w:spacing w:line="360" w:lineRule="auto"/>
        <w:ind w:firstLine="397"/>
      </w:pPr>
      <w:r>
        <w:t>而是一種極冷的笑。</w:t>
      </w:r>
    </w:p>
    <w:p>
      <w:pPr>
        <w:spacing w:line="360" w:lineRule="auto"/>
        <w:ind w:firstLine="397"/>
      </w:pPr>
      <w:r>
        <w:t>「所以我父親知道有人要殺他。」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「還自己改掉死因。」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「那他有沒有告訴我？」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「因為他不相信任何人。」</w:t>
      </w:r>
    </w:p>
    <w:p>
      <w:pPr>
        <w:spacing w:line="360" w:lineRule="auto"/>
        <w:ind w:firstLine="397"/>
      </w:pPr>
      <w:r>
        <w:t>宋昭言的笑慢慢消失。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「包括我？」</w:t>
      </w:r>
    </w:p>
    <w:p>
      <w:pPr>
        <w:spacing w:line="360" w:lineRule="auto"/>
        <w:ind w:firstLine="397"/>
      </w:pPr>
      <w:r>
        <w:t>「包括所有人。」</w:t>
      </w:r>
    </w:p>
    <w:p>
      <w:pPr>
        <w:spacing w:line="360" w:lineRule="auto"/>
        <w:ind w:firstLine="397"/>
      </w:pPr>
      <w:r>
        <w:t>「那他為什麼留下這段影片？」</w:t>
      </w:r>
    </w:p>
    <w:p>
      <w:pPr>
        <w:spacing w:line="360" w:lineRule="auto"/>
        <w:ind w:firstLine="397"/>
      </w:pPr>
      <w:r>
        <w:t>「因為他知道。」</w:t>
      </w:r>
    </w:p>
    <w:p>
      <w:pPr>
        <w:spacing w:line="360" w:lineRule="auto"/>
        <w:ind w:firstLine="397"/>
      </w:pPr>
      <w:r>
        <w:t>白景深看向四姊妹。</w:t>
      </w:r>
    </w:p>
    <w:p>
      <w:pPr>
        <w:spacing w:line="360" w:lineRule="auto"/>
        <w:ind w:firstLine="397"/>
      </w:pPr>
      <w:r>
        <w:t>「真正能解開ROSE的人。」</w:t>
      </w:r>
    </w:p>
    <w:p>
      <w:pPr>
        <w:spacing w:line="360" w:lineRule="auto"/>
        <w:ind w:firstLine="397"/>
      </w:pPr>
      <w:r>
        <w:t>「只有妳們。」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她只是轉身。</w:t>
      </w:r>
    </w:p>
    <w:p>
      <w:pPr>
        <w:spacing w:line="360" w:lineRule="auto"/>
        <w:ind w:firstLine="397"/>
      </w:pPr>
      <w:r>
        <w:t>走到資料牆前。</w:t>
      </w:r>
    </w:p>
    <w:p>
      <w:pPr>
        <w:spacing w:line="360" w:lineRule="auto"/>
        <w:ind w:firstLine="397"/>
      </w:pPr>
      <w:r>
        <w:t>牆上密密麻麻都是資料。</w:t>
      </w:r>
    </w:p>
    <w:p>
      <w:pPr>
        <w:spacing w:line="360" w:lineRule="auto"/>
        <w:ind w:firstLine="397"/>
      </w:pPr>
      <w:r>
        <w:t>她一張一張翻。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「妳過來。」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宋昭言指著一份舊資料。</w:t>
      </w:r>
    </w:p>
    <w:p>
      <w:pPr>
        <w:spacing w:line="360" w:lineRule="auto"/>
        <w:ind w:firstLine="397"/>
      </w:pPr>
      <w:r>
        <w:t>「這個人。」</w:t>
      </w:r>
    </w:p>
    <w:p>
      <w:pPr>
        <w:spacing w:line="360" w:lineRule="auto"/>
        <w:ind w:firstLine="397"/>
      </w:pPr>
      <w:r>
        <w:t>「妳認識嗎？」</w:t>
      </w:r>
    </w:p>
    <w:p>
      <w:pPr>
        <w:spacing w:line="360" w:lineRule="auto"/>
        <w:ind w:firstLine="397"/>
      </w:pPr>
      <w:r>
        <w:t>樓慕妍看著名字。</w:t>
      </w:r>
    </w:p>
    <w:p>
      <w:pPr>
        <w:spacing w:line="360" w:lineRule="auto"/>
        <w:ind w:firstLine="397"/>
      </w:pPr>
      <w:r>
        <w:t>瞳孔微縮。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旁邊還有一行資料。</w:t>
      </w:r>
    </w:p>
    <w:p>
      <w:pPr>
        <w:spacing w:line="360" w:lineRule="auto"/>
        <w:ind w:firstLine="397"/>
      </w:pPr>
      <w:r>
        <w:t>ROSE PROJECT｜FUNDING DIRECTOR</w:t>
      </w:r>
    </w:p>
    <w:p>
      <w:pPr>
        <w:spacing w:line="360" w:lineRule="auto"/>
        <w:ind w:firstLine="397"/>
      </w:pPr>
      <w:r>
        <w:t>「他是出資人？」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「不只。」</w:t>
      </w:r>
    </w:p>
    <w:p>
      <w:pPr>
        <w:spacing w:line="360" w:lineRule="auto"/>
        <w:ind w:firstLine="397"/>
      </w:pPr>
      <w:r>
        <w:t>她翻過下一頁。</w:t>
      </w:r>
    </w:p>
    <w:p>
      <w:pPr>
        <w:spacing w:line="360" w:lineRule="auto"/>
        <w:ind w:firstLine="397"/>
      </w:pPr>
      <w:r>
        <w:t>「他也是最早知道Eden的人。」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「妳父親到底是做什麼的？」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「金融。」</w:t>
      </w:r>
    </w:p>
    <w:p>
      <w:pPr>
        <w:spacing w:line="360" w:lineRule="auto"/>
        <w:ind w:firstLine="397"/>
      </w:pPr>
      <w:r>
        <w:t>「只有金融？」</w:t>
      </w:r>
    </w:p>
    <w:p>
      <w:pPr>
        <w:spacing w:line="360" w:lineRule="auto"/>
        <w:ind w:firstLine="397"/>
      </w:pPr>
      <w:r>
        <w:t>「表面上。」</w:t>
      </w:r>
    </w:p>
    <w:p>
      <w:pPr>
        <w:spacing w:line="360" w:lineRule="auto"/>
        <w:ind w:firstLine="397"/>
      </w:pPr>
      <w:r>
        <w:t>「那私底下？」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「妳如果還想讓我相信妳。」</w:t>
      </w:r>
    </w:p>
    <w:p>
      <w:pPr>
        <w:spacing w:line="360" w:lineRule="auto"/>
        <w:ind w:firstLine="397"/>
      </w:pPr>
      <w:r>
        <w:t>「就不要再瞞。」</w:t>
      </w:r>
    </w:p>
    <w:p>
      <w:pPr>
        <w:spacing w:line="360" w:lineRule="auto"/>
        <w:ind w:firstLine="397"/>
      </w:pPr>
      <w:r>
        <w:t>男人的下顎微微繃緊。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「曾經是ROSE計畫最大的資助者。」</w:t>
      </w:r>
    </w:p>
    <w:p>
      <w:pPr>
        <w:spacing w:line="360" w:lineRule="auto"/>
        <w:ind w:firstLine="397"/>
      </w:pPr>
      <w:r>
        <w:t>所有人安靜。</w:t>
      </w:r>
    </w:p>
    <w:p>
      <w:pPr>
        <w:spacing w:line="360" w:lineRule="auto"/>
        <w:ind w:firstLine="397"/>
      </w:pPr>
      <w:r>
        <w:t>「但後來退出。」</w:t>
      </w:r>
    </w:p>
    <w:p>
      <w:pPr>
        <w:spacing w:line="360" w:lineRule="auto"/>
        <w:ind w:firstLine="397"/>
      </w:pPr>
      <w:r>
        <w:t>宋昭言立即問：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「因為我父親發現。」</w:t>
      </w:r>
    </w:p>
    <w:p>
      <w:pPr>
        <w:spacing w:line="360" w:lineRule="auto"/>
        <w:ind w:firstLine="397"/>
      </w:pPr>
      <w:r>
        <w:t>「這個計畫真正的目的。」</w:t>
      </w:r>
    </w:p>
    <w:p>
      <w:pPr>
        <w:spacing w:line="360" w:lineRule="auto"/>
        <w:ind w:firstLine="397"/>
      </w:pPr>
      <w:r>
        <w:t>「不是治療疾病。」</w:t>
      </w:r>
    </w:p>
    <w:p>
      <w:pPr>
        <w:spacing w:line="360" w:lineRule="auto"/>
        <w:ind w:firstLine="397"/>
      </w:pPr>
      <w:r>
        <w:t>「而是控制人。」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「控制？」</w:t>
      </w:r>
    </w:p>
    <w:p>
      <w:pPr>
        <w:spacing w:line="360" w:lineRule="auto"/>
        <w:ind w:firstLine="397"/>
      </w:pPr>
      <w:r>
        <w:t>「人的選擇。」</w:t>
      </w:r>
    </w:p>
    <w:p>
      <w:pPr>
        <w:spacing w:line="360" w:lineRule="auto"/>
        <w:ind w:firstLine="397"/>
      </w:pPr>
      <w:r>
        <w:t>「情緒。」</w:t>
      </w:r>
    </w:p>
    <w:p>
      <w:pPr>
        <w:spacing w:line="360" w:lineRule="auto"/>
        <w:ind w:firstLine="397"/>
      </w:pPr>
      <w:r>
        <w:t>「記憶。」</w:t>
      </w:r>
    </w:p>
    <w:p>
      <w:pPr>
        <w:spacing w:line="360" w:lineRule="auto"/>
        <w:ind w:firstLine="397"/>
      </w:pPr>
      <w:r>
        <w:t>「甚至——」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「人生。」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突然想起一件事。</w:t>
      </w:r>
    </w:p>
    <w:p>
      <w:pPr>
        <w:spacing w:line="360" w:lineRule="auto"/>
        <w:ind w:firstLine="397"/>
      </w:pPr>
      <w:r>
        <w:t>「那我的公司呢？」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「我的公司。」</w:t>
      </w:r>
    </w:p>
    <w:p>
      <w:pPr>
        <w:spacing w:line="360" w:lineRule="auto"/>
        <w:ind w:firstLine="397"/>
      </w:pPr>
      <w:r>
        <w:t>「妳知道它最早的第一筆資金從哪裡來嗎？」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樓慕妍心裡一沉。</w:t>
      </w:r>
    </w:p>
    <w:p>
      <w:pPr>
        <w:spacing w:line="360" w:lineRule="auto"/>
        <w:ind w:firstLine="397"/>
      </w:pPr>
      <w:r>
        <w:t>「白家？」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「那家公司成立初期的股權結構很複雜。」</w:t>
      </w:r>
    </w:p>
    <w:p>
      <w:pPr>
        <w:spacing w:line="360" w:lineRule="auto"/>
        <w:ind w:firstLine="397"/>
      </w:pPr>
      <w:r>
        <w:t>「有一個匿名基金。」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四個人同時愣住。</w:t>
      </w:r>
    </w:p>
    <w:p>
      <w:pPr>
        <w:spacing w:line="360" w:lineRule="auto"/>
        <w:ind w:firstLine="397"/>
      </w:pPr>
      <w:r>
        <w:t>樓慕妍突然覺得全身發冷。</w:t>
      </w:r>
    </w:p>
    <w:p>
      <w:pPr>
        <w:spacing w:line="360" w:lineRule="auto"/>
        <w:ind w:firstLine="397"/>
      </w:pPr>
      <w:r>
        <w:t>「我的公司。」</w:t>
      </w:r>
    </w:p>
    <w:p>
      <w:pPr>
        <w:spacing w:line="360" w:lineRule="auto"/>
        <w:ind w:firstLine="397"/>
      </w:pPr>
      <w:r>
        <w:t>「有Eden的資金？」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「百分之三十七。」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三十七。</w:t>
      </w:r>
    </w:p>
    <w:p>
      <w:pPr>
        <w:spacing w:line="360" w:lineRule="auto"/>
        <w:ind w:firstLine="397"/>
      </w:pPr>
      <w:r>
        <w:t>不是一個小數字。</w:t>
      </w:r>
    </w:p>
    <w:p>
      <w:pPr>
        <w:spacing w:line="360" w:lineRule="auto"/>
        <w:ind w:firstLine="397"/>
      </w:pPr>
      <w:r>
        <w:t>那代表——</w:t>
      </w:r>
    </w:p>
    <w:p>
      <w:pPr>
        <w:spacing w:line="360" w:lineRule="auto"/>
        <w:ind w:firstLine="397"/>
      </w:pPr>
      <w:r>
        <w:t>她從創立公司開始。</w:t>
      </w:r>
    </w:p>
    <w:p>
      <w:pPr>
        <w:spacing w:line="360" w:lineRule="auto"/>
        <w:ind w:firstLine="397"/>
      </w:pPr>
      <w:r>
        <w:t>就已經在這個局裡。</w:t>
      </w:r>
    </w:p>
    <w:p>
      <w:pPr>
        <w:spacing w:line="360" w:lineRule="auto"/>
        <w:ind w:firstLine="397"/>
      </w:pPr>
      <w:r>
        <w:t>甚至她現在擁有的一切。</w:t>
      </w:r>
    </w:p>
    <w:p>
      <w:pPr>
        <w:spacing w:line="360" w:lineRule="auto"/>
        <w:ind w:firstLine="397"/>
      </w:pPr>
      <w:r>
        <w:t>都可能是別人安排好的。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自己是靠能力走到今天。</w:t>
      </w:r>
    </w:p>
    <w:p>
      <w:pPr>
        <w:spacing w:line="360" w:lineRule="auto"/>
        <w:ind w:firstLine="397"/>
      </w:pPr>
      <w:r>
        <w:t>可如果連第一筆錢都有人替她準備好了呢？</w:t>
      </w:r>
    </w:p>
    <w:p>
      <w:pPr>
        <w:spacing w:line="360" w:lineRule="auto"/>
        <w:ind w:firstLine="397"/>
      </w:pPr>
      <w:r>
        <w:t>那她還有什麼是真正屬於自己的？</w:t>
      </w:r>
    </w:p>
    <w:p>
      <w:pPr>
        <w:spacing w:line="360" w:lineRule="auto"/>
        <w:ind w:firstLine="397"/>
      </w:pPr>
      <w:r>
        <w:t>樓慕妍忽然笑了一聲。</w:t>
      </w:r>
    </w:p>
    <w:p>
      <w:pPr>
        <w:spacing w:line="360" w:lineRule="auto"/>
        <w:ind w:firstLine="397"/>
      </w:pPr>
      <w:r>
        <w:t>「真有意思。」</w:t>
      </w:r>
    </w:p>
    <w:p>
      <w:pPr>
        <w:spacing w:line="360" w:lineRule="auto"/>
        <w:ind w:firstLine="397"/>
      </w:pPr>
      <w:r>
        <w:t>駱晚晴看她。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她拿起桌上的資料。</w:t>
      </w:r>
    </w:p>
    <w:p>
      <w:pPr>
        <w:spacing w:line="360" w:lineRule="auto"/>
        <w:ind w:firstLine="397"/>
      </w:pPr>
      <w:r>
        <w:t>「如果他們以為。」</w:t>
      </w:r>
    </w:p>
    <w:p>
      <w:pPr>
        <w:spacing w:line="360" w:lineRule="auto"/>
        <w:ind w:firstLine="397"/>
      </w:pPr>
      <w:r>
        <w:t>「只要給我一個公司。」</w:t>
      </w:r>
    </w:p>
    <w:p>
      <w:pPr>
        <w:spacing w:line="360" w:lineRule="auto"/>
        <w:ind w:firstLine="397"/>
      </w:pPr>
      <w:r>
        <w:t>「給我一條安排好的路。」</w:t>
      </w:r>
    </w:p>
    <w:p>
      <w:pPr>
        <w:spacing w:line="360" w:lineRule="auto"/>
        <w:ind w:firstLine="397"/>
      </w:pPr>
      <w:r>
        <w:t>「我就會照著走。」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眼神重新恢復一貫的冷靜。</w:t>
      </w:r>
    </w:p>
    <w:p>
      <w:pPr>
        <w:spacing w:line="360" w:lineRule="auto"/>
        <w:ind w:firstLine="397"/>
      </w:pPr>
      <w:r>
        <w:t>「那他們太不了解我。」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「查股權。」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「我要知道誰在背後控制我的公司。」</w:t>
      </w:r>
    </w:p>
    <w:p>
      <w:pPr>
        <w:spacing w:line="360" w:lineRule="auto"/>
        <w:ind w:firstLine="397"/>
      </w:pPr>
      <w:r>
        <w:t>宋昭言走過來。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「我查法律結構。」</w:t>
      </w:r>
    </w:p>
    <w:p>
      <w:pPr>
        <w:spacing w:line="360" w:lineRule="auto"/>
        <w:ind w:firstLine="397"/>
      </w:pPr>
      <w:r>
        <w:t>顏書瑤接話：</w:t>
      </w:r>
    </w:p>
    <w:p>
      <w:pPr>
        <w:spacing w:line="360" w:lineRule="auto"/>
        <w:ind w:firstLine="397"/>
      </w:pPr>
      <w:r>
        <w:t>「我查資金流。」</w:t>
      </w:r>
    </w:p>
    <w:p>
      <w:pPr>
        <w:spacing w:line="360" w:lineRule="auto"/>
        <w:ind w:firstLine="397"/>
      </w:pPr>
      <w:r>
        <w:t>駱晚晴說：</w:t>
      </w:r>
    </w:p>
    <w:p>
      <w:pPr>
        <w:spacing w:line="360" w:lineRule="auto"/>
        <w:ind w:firstLine="397"/>
      </w:pPr>
      <w:r>
        <w:t>「我查醫療端。」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「那我查——」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「誰在下棋。」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凌晨一點。</w:t>
      </w:r>
    </w:p>
    <w:p>
      <w:pPr>
        <w:spacing w:line="360" w:lineRule="auto"/>
        <w:ind w:firstLine="397"/>
      </w:pPr>
      <w:r>
        <w:t>地下室的燈仍然亮著。</w:t>
      </w:r>
    </w:p>
    <w:p>
      <w:pPr>
        <w:spacing w:line="360" w:lineRule="auto"/>
        <w:ind w:firstLine="397"/>
      </w:pPr>
      <w:r>
        <w:t>四姊妹分工。</w:t>
      </w:r>
    </w:p>
    <w:p>
      <w:pPr>
        <w:spacing w:line="360" w:lineRule="auto"/>
        <w:ind w:firstLine="397"/>
      </w:pPr>
      <w:r>
        <w:t>宋昭言處理法律資料。</w:t>
      </w:r>
    </w:p>
    <w:p>
      <w:pPr>
        <w:spacing w:line="360" w:lineRule="auto"/>
        <w:ind w:firstLine="397"/>
      </w:pPr>
      <w:r>
        <w:t>顏書瑤破解硬碟。</w:t>
      </w:r>
    </w:p>
    <w:p>
      <w:pPr>
        <w:spacing w:line="360" w:lineRule="auto"/>
        <w:ind w:firstLine="397"/>
      </w:pPr>
      <w:r>
        <w:t>駱晚晴整理醫療紀錄。</w:t>
      </w:r>
    </w:p>
    <w:p>
      <w:pPr>
        <w:spacing w:line="360" w:lineRule="auto"/>
        <w:ind w:firstLine="397"/>
      </w:pPr>
      <w:r>
        <w:t>樓慕妍則將所有資金流重新排列。</w:t>
      </w:r>
    </w:p>
    <w:p>
      <w:pPr>
        <w:spacing w:line="360" w:lineRule="auto"/>
        <w:ind w:firstLine="397"/>
      </w:pPr>
      <w:r>
        <w:t>她一向擅長看數字。</w:t>
      </w:r>
    </w:p>
    <w:p>
      <w:pPr>
        <w:spacing w:line="360" w:lineRule="auto"/>
        <w:ind w:firstLine="397"/>
      </w:pPr>
      <w:r>
        <w:t>比起語言。</w:t>
      </w:r>
    </w:p>
    <w:p>
      <w:pPr>
        <w:spacing w:line="360" w:lineRule="auto"/>
        <w:ind w:firstLine="397"/>
      </w:pPr>
      <w:r>
        <w:t>數字更誠實。</w:t>
      </w:r>
    </w:p>
    <w:p>
      <w:pPr>
        <w:spacing w:line="360" w:lineRule="auto"/>
        <w:ind w:firstLine="397"/>
      </w:pPr>
      <w:r>
        <w:t>可是今晚。</w:t>
      </w:r>
    </w:p>
    <w:p>
      <w:pPr>
        <w:spacing w:line="360" w:lineRule="auto"/>
        <w:ind w:firstLine="397"/>
      </w:pPr>
      <w:r>
        <w:t>她第一次覺得。</w:t>
      </w:r>
    </w:p>
    <w:p>
      <w:pPr>
        <w:spacing w:line="360" w:lineRule="auto"/>
        <w:ind w:firstLine="397"/>
      </w:pPr>
      <w:r>
        <w:t>數字也會說謊。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顏書瑤突然出聲。</w:t>
      </w:r>
    </w:p>
    <w:p>
      <w:pPr>
        <w:spacing w:line="360" w:lineRule="auto"/>
        <w:ind w:firstLine="397"/>
      </w:pPr>
      <w:r>
        <w:t>所有人抬頭。</w:t>
      </w:r>
    </w:p>
    <w:p>
      <w:pPr>
        <w:spacing w:line="360" w:lineRule="auto"/>
        <w:ind w:firstLine="397"/>
      </w:pPr>
      <w:r>
        <w:t>她將螢幕投到牆上。</w:t>
      </w:r>
    </w:p>
    <w:p>
      <w:pPr>
        <w:spacing w:line="360" w:lineRule="auto"/>
        <w:ind w:firstLine="397"/>
      </w:pPr>
      <w:r>
        <w:t>「這個硬碟裡有一個加密檔案。」</w:t>
      </w:r>
    </w:p>
    <w:p>
      <w:pPr>
        <w:spacing w:line="360" w:lineRule="auto"/>
        <w:ind w:firstLine="397"/>
      </w:pPr>
      <w:r>
        <w:t>「名字叫什麼？」</w:t>
      </w:r>
    </w:p>
    <w:p>
      <w:pPr>
        <w:spacing w:line="360" w:lineRule="auto"/>
        <w:ind w:firstLine="397"/>
      </w:pPr>
      <w:r>
        <w:t>ROSE_FOUR</w:t>
      </w:r>
    </w:p>
    <w:p>
      <w:pPr>
        <w:spacing w:line="360" w:lineRule="auto"/>
        <w:ind w:firstLine="397"/>
      </w:pPr>
      <w:r>
        <w:t>「打得開嗎？」</w:t>
      </w:r>
    </w:p>
    <w:p>
      <w:pPr>
        <w:spacing w:line="360" w:lineRule="auto"/>
        <w:ind w:firstLine="397"/>
      </w:pPr>
      <w:r>
        <w:t>「剛才打不開。」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「有密碼。」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「什麼密碼？」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「試Eden。」</w:t>
      </w:r>
    </w:p>
    <w:p>
      <w:pPr>
        <w:spacing w:line="360" w:lineRule="auto"/>
        <w:ind w:firstLine="397"/>
      </w:pPr>
      <w:r>
        <w:t>「試過。」</w:t>
      </w:r>
    </w:p>
    <w:p>
      <w:pPr>
        <w:spacing w:line="360" w:lineRule="auto"/>
        <w:ind w:firstLine="397"/>
      </w:pPr>
      <w:r>
        <w:t>「ROSE？」</w:t>
      </w:r>
    </w:p>
    <w:p>
      <w:pPr>
        <w:spacing w:line="360" w:lineRule="auto"/>
        <w:ind w:firstLine="397"/>
      </w:pPr>
      <w:r>
        <w:t>「試過。」</w:t>
      </w:r>
    </w:p>
    <w:p>
      <w:pPr>
        <w:spacing w:line="360" w:lineRule="auto"/>
        <w:ind w:firstLine="397"/>
      </w:pPr>
      <w:r>
        <w:t>「四個人的名字？」</w:t>
      </w:r>
    </w:p>
    <w:p>
      <w:pPr>
        <w:spacing w:line="360" w:lineRule="auto"/>
        <w:ind w:firstLine="397"/>
      </w:pPr>
      <w:r>
        <w:t>「全部試過。」</w:t>
      </w:r>
    </w:p>
    <w:p>
      <w:pPr>
        <w:spacing w:line="360" w:lineRule="auto"/>
        <w:ind w:firstLine="397"/>
      </w:pPr>
      <w:r>
        <w:t>「樓初玥？」</w:t>
      </w:r>
    </w:p>
    <w:p>
      <w:pPr>
        <w:spacing w:line="360" w:lineRule="auto"/>
        <w:ind w:firstLine="397"/>
      </w:pPr>
      <w:r>
        <w:t>「也試過。」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「那還有什麼？」</w:t>
      </w:r>
    </w:p>
    <w:p>
      <w:pPr>
        <w:spacing w:line="360" w:lineRule="auto"/>
        <w:ind w:firstLine="397"/>
      </w:pPr>
      <w:r>
        <w:t>駱晚晴突然說：</w:t>
      </w:r>
    </w:p>
    <w:p>
      <w:pPr>
        <w:spacing w:line="360" w:lineRule="auto"/>
        <w:ind w:firstLine="397"/>
      </w:pPr>
      <w:r>
        <w:t>「我們第一次見面的地方。」</w:t>
      </w:r>
    </w:p>
    <w:p>
      <w:pPr>
        <w:spacing w:line="360" w:lineRule="auto"/>
        <w:ind w:firstLine="397"/>
      </w:pPr>
      <w:r>
        <w:t>顏書瑤一愣。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「幼稚園。」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「哪間？」</w:t>
      </w:r>
    </w:p>
    <w:p>
      <w:pPr>
        <w:spacing w:line="360" w:lineRule="auto"/>
        <w:ind w:firstLine="397"/>
      </w:pPr>
      <w:r>
        <w:t>駱晚晴報出名字。</w:t>
      </w:r>
    </w:p>
    <w:p>
      <w:pPr>
        <w:spacing w:line="360" w:lineRule="auto"/>
        <w:ind w:firstLine="397"/>
      </w:pPr>
      <w:r>
        <w:t>顏書瑤輸入。</w:t>
      </w:r>
    </w:p>
    <w:p>
      <w:pPr>
        <w:spacing w:line="360" w:lineRule="auto"/>
        <w:ind w:firstLine="397"/>
      </w:pPr>
      <w:r>
        <w:t>ACCESS GRANTED</w:t>
      </w:r>
    </w:p>
    <w:p>
      <w:pPr>
        <w:spacing w:line="360" w:lineRule="auto"/>
        <w:ind w:firstLine="397"/>
      </w:pPr>
      <w:r>
        <w:t>所有人同時愣住。</w:t>
      </w:r>
    </w:p>
    <w:p>
      <w:pPr>
        <w:spacing w:line="360" w:lineRule="auto"/>
        <w:ind w:firstLine="397"/>
      </w:pPr>
      <w:r>
        <w:t>「真的開了？」</w:t>
      </w:r>
    </w:p>
    <w:p>
      <w:pPr>
        <w:spacing w:line="360" w:lineRule="auto"/>
        <w:ind w:firstLine="397"/>
      </w:pPr>
      <w:r>
        <w:t>檔案裡只有一個影片。</w:t>
      </w:r>
    </w:p>
    <w:p>
      <w:pPr>
        <w:spacing w:line="360" w:lineRule="auto"/>
        <w:ind w:firstLine="397"/>
      </w:pPr>
      <w:r>
        <w:t>日期。</w:t>
      </w:r>
    </w:p>
    <w:p>
      <w:pPr>
        <w:spacing w:line="360" w:lineRule="auto"/>
        <w:ind w:firstLine="397"/>
      </w:pPr>
      <w:r>
        <w:t>200X年9月。</w:t>
      </w:r>
    </w:p>
    <w:p>
      <w:pPr>
        <w:spacing w:line="360" w:lineRule="auto"/>
        <w:ind w:firstLine="397"/>
      </w:pPr>
      <w:r>
        <w:t>她們四個第一次正式見面的那一天。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影片開始播放。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四個小女孩站在幼稚園花園。</w:t>
      </w:r>
    </w:p>
    <w:p>
      <w:pPr>
        <w:spacing w:line="360" w:lineRule="auto"/>
        <w:ind w:firstLine="397"/>
      </w:pPr>
      <w:r>
        <w:t>樓慕妍站在最前面。</w:t>
      </w:r>
    </w:p>
    <w:p>
      <w:pPr>
        <w:spacing w:line="360" w:lineRule="auto"/>
        <w:ind w:firstLine="397"/>
      </w:pPr>
      <w:r>
        <w:t>宋昭言拿著書。</w:t>
      </w:r>
    </w:p>
    <w:p>
      <w:pPr>
        <w:spacing w:line="360" w:lineRule="auto"/>
        <w:ind w:firstLine="397"/>
      </w:pPr>
      <w:r>
        <w:t>顏書瑤手裡抱著畫板。</w:t>
      </w:r>
    </w:p>
    <w:p>
      <w:pPr>
        <w:spacing w:line="360" w:lineRule="auto"/>
        <w:ind w:firstLine="397"/>
      </w:pPr>
      <w:r>
        <w:t>駱晚晴則蹲在花圃旁。</w:t>
      </w:r>
    </w:p>
    <w:p>
      <w:pPr>
        <w:spacing w:line="360" w:lineRule="auto"/>
        <w:ind w:firstLine="397"/>
      </w:pPr>
      <w:r>
        <w:t>四個人正在爭一朵玫瑰。</w:t>
      </w:r>
    </w:p>
    <w:p>
      <w:pPr>
        <w:spacing w:line="360" w:lineRule="auto"/>
        <w:ind w:firstLine="397"/>
      </w:pPr>
      <w:r>
        <w:t>影片裡。</w:t>
      </w:r>
    </w:p>
    <w:p>
      <w:pPr>
        <w:spacing w:line="360" w:lineRule="auto"/>
        <w:ind w:firstLine="397"/>
      </w:pPr>
      <w:r>
        <w:t>小樓慕妍說：</w:t>
      </w:r>
    </w:p>
    <w:p>
      <w:pPr>
        <w:spacing w:line="360" w:lineRule="auto"/>
        <w:ind w:firstLine="397"/>
      </w:pPr>
      <w:r>
        <w:t>「這朵是我的。」</w:t>
      </w:r>
    </w:p>
    <w:p>
      <w:pPr>
        <w:spacing w:line="360" w:lineRule="auto"/>
        <w:ind w:firstLine="397"/>
      </w:pPr>
      <w:r>
        <w:t>小宋昭言回答：</w:t>
      </w:r>
    </w:p>
    <w:p>
      <w:pPr>
        <w:spacing w:line="360" w:lineRule="auto"/>
        <w:ind w:firstLine="397"/>
      </w:pPr>
      <w:r>
        <w:t>「妳先看到又不是妳的。」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「可以一人一瓣。」</w:t>
      </w:r>
    </w:p>
    <w:p>
      <w:pPr>
        <w:spacing w:line="360" w:lineRule="auto"/>
        <w:ind w:firstLine="397"/>
      </w:pPr>
      <w:r>
        <w:t>駱晚晴笑著：</w:t>
      </w:r>
    </w:p>
    <w:p>
      <w:pPr>
        <w:spacing w:line="360" w:lineRule="auto"/>
        <w:ind w:firstLine="397"/>
      </w:pPr>
      <w:r>
        <w:t>「玫瑰不能這樣分。」</w:t>
      </w:r>
    </w:p>
    <w:p>
      <w:pPr>
        <w:spacing w:line="360" w:lineRule="auto"/>
        <w:ind w:firstLine="397"/>
      </w:pPr>
      <w:r>
        <w:t>四個孩子最後一起笑。</w:t>
      </w:r>
    </w:p>
    <w:p>
      <w:pPr>
        <w:spacing w:line="360" w:lineRule="auto"/>
        <w:ind w:firstLine="397"/>
      </w:pPr>
      <w:r>
        <w:t>畫面看起來非常普通。</w:t>
      </w:r>
    </w:p>
    <w:p>
      <w:pPr>
        <w:spacing w:line="360" w:lineRule="auto"/>
        <w:ind w:firstLine="397"/>
      </w:pPr>
      <w:r>
        <w:t>直到——</w:t>
      </w:r>
    </w:p>
    <w:p>
      <w:pPr>
        <w:spacing w:line="360" w:lineRule="auto"/>
        <w:ind w:firstLine="397"/>
      </w:pPr>
      <w:r>
        <w:t>鏡頭慢慢拉遠。</w:t>
      </w:r>
    </w:p>
    <w:p>
      <w:pPr>
        <w:spacing w:line="360" w:lineRule="auto"/>
        <w:ind w:firstLine="397"/>
      </w:pPr>
      <w:r>
        <w:t>花園外。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沈蘭。</w:t>
      </w:r>
    </w:p>
    <w:p>
      <w:pPr>
        <w:spacing w:line="360" w:lineRule="auto"/>
        <w:ind w:firstLine="397"/>
      </w:pPr>
      <w:r>
        <w:t>她正在看著四個孩子。</w:t>
      </w:r>
    </w:p>
    <w:p>
      <w:pPr>
        <w:spacing w:line="360" w:lineRule="auto"/>
        <w:ind w:firstLine="397"/>
      </w:pPr>
      <w:r>
        <w:t>身旁還站著一個人。</w:t>
      </w:r>
    </w:p>
    <w:p>
      <w:pPr>
        <w:spacing w:line="360" w:lineRule="auto"/>
        <w:ind w:firstLine="397"/>
      </w:pPr>
      <w:r>
        <w:t>一名十歲左右的男孩。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樓慕妍猛然轉頭。</w:t>
      </w:r>
    </w:p>
    <w:p>
      <w:pPr>
        <w:spacing w:line="360" w:lineRule="auto"/>
        <w:ind w:firstLine="397"/>
      </w:pPr>
      <w:r>
        <w:t>看向現在的白景深。</w:t>
      </w:r>
    </w:p>
    <w:p>
      <w:pPr>
        <w:spacing w:line="360" w:lineRule="auto"/>
        <w:ind w:firstLine="397"/>
      </w:pPr>
      <w:r>
        <w:t>「妳那時候就知道我們在一起？」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「妳為什麼在那裡？」</w:t>
      </w:r>
    </w:p>
    <w:p>
      <w:pPr>
        <w:spacing w:line="360" w:lineRule="auto"/>
        <w:ind w:firstLine="397"/>
      </w:pPr>
      <w:r>
        <w:t>「我父親讓我去。」</w:t>
      </w:r>
    </w:p>
    <w:p>
      <w:pPr>
        <w:spacing w:line="360" w:lineRule="auto"/>
        <w:ind w:firstLine="397"/>
      </w:pPr>
      <w:r>
        <w:t>「監視我們？」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白景深看著影片。</w:t>
      </w:r>
    </w:p>
    <w:p>
      <w:pPr>
        <w:spacing w:line="360" w:lineRule="auto"/>
        <w:ind w:firstLine="397"/>
      </w:pPr>
      <w:r>
        <w:t>「保護。」</w:t>
      </w:r>
    </w:p>
    <w:p>
      <w:pPr>
        <w:spacing w:line="360" w:lineRule="auto"/>
        <w:ind w:firstLine="397"/>
      </w:pPr>
      <w:r>
        <w:t>「保護誰？」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影片裡。</w:t>
      </w:r>
    </w:p>
    <w:p>
      <w:pPr>
        <w:spacing w:line="360" w:lineRule="auto"/>
        <w:ind w:firstLine="397"/>
      </w:pPr>
      <w:r>
        <w:t>沈蘭突然蹲下。</w:t>
      </w:r>
    </w:p>
    <w:p>
      <w:pPr>
        <w:spacing w:line="360" w:lineRule="auto"/>
        <w:ind w:firstLine="397"/>
      </w:pPr>
      <w:r>
        <w:t>對著小白景深說：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「不管以後發生什麼。」</w:t>
      </w:r>
    </w:p>
    <w:p>
      <w:pPr>
        <w:spacing w:line="360" w:lineRule="auto"/>
        <w:ind w:firstLine="397"/>
      </w:pPr>
      <w:r>
        <w:t>「都不要讓她們四個分開。」</w:t>
      </w:r>
    </w:p>
    <w:p>
      <w:pPr>
        <w:spacing w:line="360" w:lineRule="auto"/>
        <w:ind w:firstLine="397"/>
      </w:pPr>
      <w:r>
        <w:t>小白景深點頭。</w:t>
      </w:r>
    </w:p>
    <w:p>
      <w:pPr>
        <w:spacing w:line="360" w:lineRule="auto"/>
        <w:ind w:firstLine="397"/>
      </w:pPr>
      <w:r>
        <w:t>「我答應妳。」</w:t>
      </w:r>
    </w:p>
    <w:p>
      <w:pPr>
        <w:spacing w:line="360" w:lineRule="auto"/>
        <w:ind w:firstLine="397"/>
      </w:pPr>
      <w:r>
        <w:t>樓慕妍看著畫面。</w:t>
      </w:r>
    </w:p>
    <w:p>
      <w:pPr>
        <w:spacing w:line="360" w:lineRule="auto"/>
        <w:ind w:firstLine="397"/>
      </w:pPr>
      <w:r>
        <w:t>心口微微發緊。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影片裡。</w:t>
      </w:r>
    </w:p>
    <w:p>
      <w:pPr>
        <w:spacing w:line="360" w:lineRule="auto"/>
        <w:ind w:firstLine="397"/>
      </w:pPr>
      <w:r>
        <w:t>沈蘭說了一句讓所有人都沒有預料到的話。</w:t>
      </w:r>
    </w:p>
    <w:p>
      <w:pPr>
        <w:spacing w:line="360" w:lineRule="auto"/>
        <w:ind w:firstLine="397"/>
      </w:pPr>
      <w:r>
        <w:t>「尤其是慕妍。」</w:t>
      </w:r>
    </w:p>
    <w:p>
      <w:pPr>
        <w:spacing w:line="360" w:lineRule="auto"/>
        <w:ind w:firstLine="397"/>
      </w:pPr>
      <w:r>
        <w:t>「她不能離開另外三個。」</w:t>
      </w:r>
    </w:p>
    <w:p>
      <w:pPr>
        <w:spacing w:line="360" w:lineRule="auto"/>
        <w:ind w:firstLine="397"/>
      </w:pPr>
      <w:r>
        <w:t>小白景深問：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沈蘭沒有回答。</w:t>
      </w:r>
    </w:p>
    <w:p>
      <w:pPr>
        <w:spacing w:line="360" w:lineRule="auto"/>
        <w:ind w:firstLine="397"/>
      </w:pPr>
      <w:r>
        <w:t>只是看向四個小女孩。</w:t>
      </w:r>
    </w:p>
    <w:p>
      <w:pPr>
        <w:spacing w:line="360" w:lineRule="auto"/>
        <w:ind w:firstLine="397"/>
      </w:pPr>
      <w:r>
        <w:t>「因為只要她們四個在一起。」</w:t>
      </w:r>
    </w:p>
    <w:p>
      <w:pPr>
        <w:spacing w:line="360" w:lineRule="auto"/>
        <w:ind w:firstLine="397"/>
      </w:pPr>
      <w:r>
        <w:t>「初玥就還活著。」</w:t>
      </w:r>
    </w:p>
    <w:p>
      <w:pPr>
        <w:spacing w:line="360" w:lineRule="auto"/>
        <w:ind w:firstLine="397"/>
      </w:pPr>
      <w:r>
        <w:t>影片停止。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沒有一個人動。</w:t>
      </w:r>
    </w:p>
    <w:p>
      <w:pPr>
        <w:spacing w:line="360" w:lineRule="auto"/>
        <w:ind w:firstLine="397"/>
      </w:pPr>
      <w:r>
        <w:t>駱晚晴的眼淚慢慢落下。</w:t>
      </w:r>
    </w:p>
    <w:p>
      <w:pPr>
        <w:spacing w:line="360" w:lineRule="auto"/>
        <w:ind w:firstLine="397"/>
      </w:pPr>
      <w:r>
        <w:t>「所以我們四個……」</w:t>
      </w:r>
    </w:p>
    <w:p>
      <w:pPr>
        <w:spacing w:line="360" w:lineRule="auto"/>
        <w:ind w:firstLine="397"/>
      </w:pPr>
      <w:r>
        <w:t>宋昭言接過：</w:t>
      </w:r>
    </w:p>
    <w:p>
      <w:pPr>
        <w:spacing w:line="360" w:lineRule="auto"/>
        <w:ind w:firstLine="397"/>
      </w:pPr>
      <w:r>
        <w:t>「不是普通的朋友。」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「我們是她活著的方式。」</w:t>
      </w:r>
    </w:p>
    <w:p>
      <w:pPr>
        <w:spacing w:line="360" w:lineRule="auto"/>
        <w:ind w:firstLine="397"/>
      </w:pPr>
      <w:r>
        <w:t>樓慕妍站在螢幕前。</w:t>
      </w:r>
    </w:p>
    <w:p>
      <w:pPr>
        <w:spacing w:line="360" w:lineRule="auto"/>
        <w:ind w:firstLine="397"/>
      </w:pPr>
      <w:r>
        <w:t>腦中卻只剩一句話。</w:t>
      </w:r>
    </w:p>
    <w:p>
      <w:pPr>
        <w:spacing w:line="360" w:lineRule="auto"/>
        <w:ind w:firstLine="397"/>
      </w:pPr>
      <w:r>
        <w:t>只要她們四個在一起。</w:t>
      </w:r>
    </w:p>
    <w:p>
      <w:pPr>
        <w:spacing w:line="360" w:lineRule="auto"/>
        <w:ind w:firstLine="397"/>
      </w:pPr>
      <w:r>
        <w:t>初玥就還活著。</w:t>
      </w:r>
    </w:p>
    <w:p>
      <w:pPr>
        <w:spacing w:line="360" w:lineRule="auto"/>
        <w:ind w:firstLine="397"/>
      </w:pPr>
      <w:r>
        <w:t>那是不是代表——</w:t>
      </w:r>
    </w:p>
    <w:p>
      <w:pPr>
        <w:spacing w:line="360" w:lineRule="auto"/>
        <w:ind w:firstLine="397"/>
      </w:pPr>
      <w:r>
        <w:t>她們每一個人身體裡。</w:t>
      </w:r>
    </w:p>
    <w:p>
      <w:pPr>
        <w:spacing w:line="360" w:lineRule="auto"/>
        <w:ind w:firstLine="397"/>
      </w:pPr>
      <w:r>
        <w:t>都藏著樓初玥的一部分？</w:t>
      </w:r>
    </w:p>
    <w:p>
      <w:pPr>
        <w:spacing w:line="360" w:lineRule="auto"/>
        <w:ind w:firstLine="397"/>
      </w:pPr>
      <w:r>
        <w:t>那她們四個之間的感情。</w:t>
      </w:r>
    </w:p>
    <w:p>
      <w:pPr>
        <w:spacing w:line="360" w:lineRule="auto"/>
        <w:ind w:firstLine="397"/>
      </w:pPr>
      <w:r>
        <w:t>究竟是自己的？</w:t>
      </w:r>
    </w:p>
    <w:p>
      <w:pPr>
        <w:spacing w:line="360" w:lineRule="auto"/>
        <w:ind w:firstLine="397"/>
      </w:pPr>
      <w:r>
        <w:t>還是樓初玥留下來的？</w:t>
      </w:r>
    </w:p>
    <w:p>
      <w:pPr>
        <w:spacing w:line="360" w:lineRule="auto"/>
        <w:ind w:firstLine="397"/>
      </w:pPr>
      <w:r>
        <w:t>如果她們愛彼此。</w:t>
      </w:r>
    </w:p>
    <w:p>
      <w:pPr>
        <w:spacing w:line="360" w:lineRule="auto"/>
        <w:ind w:firstLine="397"/>
      </w:pPr>
      <w:r>
        <w:t>是不是因為她們本來就該如此？</w:t>
      </w:r>
    </w:p>
    <w:p>
      <w:pPr>
        <w:spacing w:line="360" w:lineRule="auto"/>
        <w:ind w:firstLine="397"/>
      </w:pPr>
      <w:r>
        <w:t>她忽然害怕起來。</w:t>
      </w:r>
    </w:p>
    <w:p>
      <w:pPr>
        <w:spacing w:line="360" w:lineRule="auto"/>
        <w:ind w:firstLine="397"/>
      </w:pPr>
      <w:r>
        <w:t>不是害怕敵人。</w:t>
      </w:r>
    </w:p>
    <w:p>
      <w:pPr>
        <w:spacing w:line="360" w:lineRule="auto"/>
        <w:ind w:firstLine="397"/>
      </w:pPr>
      <w:r>
        <w:t>而是害怕——</w:t>
      </w:r>
    </w:p>
    <w:p>
      <w:pPr>
        <w:spacing w:line="360" w:lineRule="auto"/>
        <w:ind w:firstLine="397"/>
      </w:pPr>
      <w:r>
        <w:t>連自己的感情都不是自己的。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她沒有看他。</w:t>
      </w:r>
    </w:p>
    <w:p>
      <w:pPr>
        <w:spacing w:line="360" w:lineRule="auto"/>
        <w:ind w:firstLine="397"/>
      </w:pPr>
      <w:r>
        <w:t>「妳愛我。」</w:t>
      </w:r>
    </w:p>
    <w:p>
      <w:pPr>
        <w:spacing w:line="360" w:lineRule="auto"/>
        <w:ind w:firstLine="397"/>
      </w:pPr>
      <w:r>
        <w:t>男人停住。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「妳說妳愛的是我。」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「那妳怎麼知道？」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「妳怎麼確定。」</w:t>
      </w:r>
    </w:p>
    <w:p>
      <w:pPr>
        <w:spacing w:line="360" w:lineRule="auto"/>
        <w:ind w:firstLine="397"/>
      </w:pPr>
      <w:r>
        <w:t>她終於轉頭。</w:t>
      </w:r>
    </w:p>
    <w:p>
      <w:pPr>
        <w:spacing w:line="360" w:lineRule="auto"/>
        <w:ind w:firstLine="397"/>
      </w:pPr>
      <w:r>
        <w:t>「妳對我的感情。」</w:t>
      </w:r>
    </w:p>
    <w:p>
      <w:pPr>
        <w:spacing w:line="360" w:lineRule="auto"/>
        <w:ind w:firstLine="397"/>
      </w:pPr>
      <w:r>
        <w:t>「不是樓初玥留下來的？」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他才伸手。</w:t>
      </w:r>
    </w:p>
    <w:p>
      <w:pPr>
        <w:spacing w:line="360" w:lineRule="auto"/>
        <w:ind w:firstLine="397"/>
      </w:pPr>
      <w:r>
        <w:t>沒有碰她。</w:t>
      </w:r>
    </w:p>
    <w:p>
      <w:pPr>
        <w:spacing w:line="360" w:lineRule="auto"/>
        <w:ind w:firstLine="397"/>
      </w:pPr>
      <w:r>
        <w:t>只是站在她面前。</w:t>
      </w:r>
    </w:p>
    <w:p>
      <w:pPr>
        <w:spacing w:line="360" w:lineRule="auto"/>
        <w:ind w:firstLine="397"/>
      </w:pPr>
      <w:r>
        <w:t>「因為她從來沒有愛過我。」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「樓初玥沒有愛過我。」</w:t>
      </w:r>
    </w:p>
    <w:p>
      <w:pPr>
        <w:spacing w:line="360" w:lineRule="auto"/>
        <w:ind w:firstLine="397"/>
      </w:pPr>
      <w:r>
        <w:t>「她愛的是另一個人。」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「妳還沒想起來。」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因為此刻。</w:t>
      </w:r>
    </w:p>
    <w:p>
      <w:pPr>
        <w:spacing w:line="360" w:lineRule="auto"/>
        <w:ind w:firstLine="397"/>
      </w:pPr>
      <w:r>
        <w:t>螢幕突然重新亮起。</w:t>
      </w:r>
    </w:p>
    <w:p>
      <w:pPr>
        <w:spacing w:line="360" w:lineRule="auto"/>
        <w:ind w:firstLine="397"/>
      </w:pPr>
      <w:r>
        <w:t>一道紅色文字跳出：</w:t>
      </w:r>
    </w:p>
    <w:p>
      <w:pPr>
        <w:spacing w:line="360" w:lineRule="auto"/>
        <w:ind w:firstLine="397"/>
      </w:pPr>
      <w:r>
        <w:t>MEMORY FRAGMENT 02 UNLOCKED</w:t>
      </w:r>
    </w:p>
    <w:p>
      <w:pPr>
        <w:spacing w:line="360" w:lineRule="auto"/>
        <w:ind w:firstLine="397"/>
      </w:pPr>
      <w:r>
        <w:t>SUBJECT：LOU MU-YAN</w:t>
      </w:r>
    </w:p>
    <w:p>
      <w:pPr>
        <w:spacing w:line="360" w:lineRule="auto"/>
        <w:ind w:firstLine="397"/>
      </w:pPr>
      <w:r>
        <w:t>WARNING：EMOTIONAL COLLAPSE RISK</w:t>
      </w:r>
    </w:p>
    <w:p>
      <w:pPr>
        <w:spacing w:line="360" w:lineRule="auto"/>
        <w:ind w:firstLine="397"/>
      </w:pPr>
      <w:r>
        <w:t>樓慕妍的臉色瞬間變了。</w:t>
      </w:r>
    </w:p>
    <w:p>
      <w:pPr>
        <w:spacing w:line="360" w:lineRule="auto"/>
        <w:ind w:firstLine="397"/>
      </w:pPr>
      <w:r>
        <w:t>她往後退一步。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可是已經來不及。</w:t>
      </w:r>
    </w:p>
    <w:p>
      <w:pPr>
        <w:spacing w:line="360" w:lineRule="auto"/>
        <w:ind w:firstLine="397"/>
      </w:pPr>
      <w:r>
        <w:t>整個房間的燈光瞬間熄滅。</w:t>
      </w:r>
    </w:p>
    <w:p>
      <w:pPr>
        <w:spacing w:line="360" w:lineRule="auto"/>
        <w:ind w:firstLine="397"/>
      </w:pPr>
      <w:r>
        <w:t>她再次聽見那道熟悉的機械聲。</w:t>
      </w:r>
    </w:p>
    <w:p>
      <w:pPr>
        <w:spacing w:line="360" w:lineRule="auto"/>
        <w:ind w:firstLine="397"/>
      </w:pPr>
      <w:r>
        <w:t>「記憶同步開始。」</w:t>
      </w:r>
    </w:p>
    <w:p>
      <w:pPr>
        <w:spacing w:line="360" w:lineRule="auto"/>
        <w:ind w:firstLine="397"/>
      </w:pPr>
      <w:r>
        <w:t>「五。」</w:t>
      </w:r>
    </w:p>
    <w:p>
      <w:pPr>
        <w:spacing w:line="360" w:lineRule="auto"/>
        <w:ind w:firstLine="397"/>
      </w:pPr>
      <w:r>
        <w:t>「四。」</w:t>
      </w:r>
    </w:p>
    <w:p>
      <w:pPr>
        <w:spacing w:line="360" w:lineRule="auto"/>
        <w:ind w:firstLine="397"/>
      </w:pPr>
      <w:r>
        <w:t>「三。」</w:t>
      </w:r>
    </w:p>
    <w:p>
      <w:pPr>
        <w:spacing w:line="360" w:lineRule="auto"/>
        <w:ind w:firstLine="397"/>
      </w:pPr>
      <w:r>
        <w:t>「二。」</w:t>
      </w:r>
    </w:p>
    <w:p>
      <w:pPr>
        <w:spacing w:line="360" w:lineRule="auto"/>
        <w:ind w:firstLine="397"/>
      </w:pPr>
      <w:r>
        <w:t>「一。」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她看見一場婚禮。</w:t>
      </w:r>
    </w:p>
    <w:p>
      <w:pPr>
        <w:spacing w:line="360" w:lineRule="auto"/>
        <w:ind w:firstLine="397"/>
      </w:pPr>
      <w:r>
        <w:t>不是她的。</w:t>
      </w:r>
    </w:p>
    <w:p>
      <w:pPr>
        <w:spacing w:line="360" w:lineRule="auto"/>
        <w:ind w:firstLine="397"/>
      </w:pPr>
      <w:r>
        <w:t>一個女孩穿著白色婚紗。</w:t>
      </w:r>
    </w:p>
    <w:p>
      <w:pPr>
        <w:spacing w:line="360" w:lineRule="auto"/>
        <w:ind w:firstLine="397"/>
      </w:pPr>
      <w:r>
        <w:t>站在教堂中央。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笑著看向身旁的男人。</w:t>
      </w:r>
    </w:p>
    <w:p>
      <w:pPr>
        <w:spacing w:line="360" w:lineRule="auto"/>
        <w:ind w:firstLine="397"/>
      </w:pPr>
      <w:r>
        <w:t>樓慕妍看不清那個男人的臉。</w:t>
      </w:r>
    </w:p>
    <w:p>
      <w:pPr>
        <w:spacing w:line="360" w:lineRule="auto"/>
        <w:ind w:firstLine="397"/>
      </w:pPr>
      <w:r>
        <w:t>只知道——</w:t>
      </w:r>
    </w:p>
    <w:p>
      <w:pPr>
        <w:spacing w:line="360" w:lineRule="auto"/>
        <w:ind w:firstLine="397"/>
      </w:pPr>
      <w:r>
        <w:t>那不是白景深。</w:t>
      </w:r>
    </w:p>
    <w:p>
      <w:pPr>
        <w:spacing w:line="360" w:lineRule="auto"/>
        <w:ind w:firstLine="397"/>
      </w:pPr>
      <w:r>
        <w:t>女孩輕聲說：</w:t>
      </w:r>
    </w:p>
    <w:p>
      <w:pPr>
        <w:spacing w:line="360" w:lineRule="auto"/>
        <w:ind w:firstLine="397"/>
      </w:pPr>
      <w:r>
        <w:t>「如果有來生。」</w:t>
      </w:r>
    </w:p>
    <w:p>
      <w:pPr>
        <w:spacing w:line="360" w:lineRule="auto"/>
        <w:ind w:firstLine="397"/>
      </w:pPr>
      <w:r>
        <w:t>「我還是會選妳。」</w:t>
      </w:r>
    </w:p>
    <w:p>
      <w:pPr>
        <w:spacing w:line="360" w:lineRule="auto"/>
        <w:ind w:firstLine="397"/>
      </w:pPr>
      <w:r>
        <w:t>男人握住她的手。</w:t>
      </w:r>
    </w:p>
    <w:p>
      <w:pPr>
        <w:spacing w:line="360" w:lineRule="auto"/>
        <w:ind w:firstLine="397"/>
      </w:pPr>
      <w:r>
        <w:t>「我等妳。」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槍聲。</w:t>
      </w:r>
    </w:p>
    <w:p>
      <w:pPr>
        <w:spacing w:line="360" w:lineRule="auto"/>
        <w:ind w:firstLine="397"/>
      </w:pPr>
      <w:r>
        <w:t>砰。</w:t>
      </w:r>
    </w:p>
    <w:p>
      <w:pPr>
        <w:spacing w:line="360" w:lineRule="auto"/>
        <w:ind w:firstLine="397"/>
      </w:pPr>
      <w:r>
        <w:t>女孩倒下。</w:t>
      </w:r>
    </w:p>
    <w:p>
      <w:pPr>
        <w:spacing w:line="360" w:lineRule="auto"/>
        <w:ind w:firstLine="397"/>
      </w:pPr>
      <w:r>
        <w:t>鮮血染紅白色婚紗。</w:t>
      </w:r>
    </w:p>
    <w:p>
      <w:pPr>
        <w:spacing w:line="360" w:lineRule="auto"/>
        <w:ind w:firstLine="397"/>
      </w:pPr>
      <w:r>
        <w:t>樓慕妍尖叫。</w:t>
      </w:r>
    </w:p>
    <w:p>
      <w:pPr>
        <w:spacing w:line="360" w:lineRule="auto"/>
        <w:ind w:firstLine="397"/>
      </w:pPr>
      <w:r>
        <w:t>「不要！」</w:t>
      </w:r>
    </w:p>
    <w:p>
      <w:pPr>
        <w:spacing w:line="360" w:lineRule="auto"/>
        <w:ind w:firstLine="397"/>
      </w:pPr>
      <w:r>
        <w:t>她猛然睜開眼。</w:t>
      </w:r>
    </w:p>
    <w:p>
      <w:pPr>
        <w:spacing w:line="360" w:lineRule="auto"/>
        <w:ind w:firstLine="397"/>
      </w:pPr>
      <w:r>
        <w:t>整個人從椅子上跌下來。</w:t>
      </w:r>
    </w:p>
    <w:p>
      <w:pPr>
        <w:spacing w:line="360" w:lineRule="auto"/>
        <w:ind w:firstLine="397"/>
      </w:pPr>
      <w:r>
        <w:t>白景深立即接住她。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她劇烈喘息。</w:t>
      </w:r>
    </w:p>
    <w:p>
      <w:pPr>
        <w:spacing w:line="360" w:lineRule="auto"/>
        <w:ind w:firstLine="397"/>
      </w:pPr>
      <w:r>
        <w:t>手指死死抓住他的衣服。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眼淚不停掉。</w:t>
      </w:r>
    </w:p>
    <w:p>
      <w:pPr>
        <w:spacing w:line="360" w:lineRule="auto"/>
        <w:ind w:firstLine="397"/>
      </w:pPr>
      <w:r>
        <w:t>「殺死樓初玥的人。」</w:t>
      </w:r>
    </w:p>
    <w:p>
      <w:pPr>
        <w:spacing w:line="360" w:lineRule="auto"/>
        <w:ind w:firstLine="397"/>
      </w:pPr>
      <w:r>
        <w:t>「不是妳父親。」</w:t>
      </w:r>
    </w:p>
    <w:p>
      <w:pPr>
        <w:spacing w:line="360" w:lineRule="auto"/>
        <w:ind w:firstLine="397"/>
      </w:pPr>
      <w:r>
        <w:t>「不是白冠。」</w:t>
      </w:r>
    </w:p>
    <w:p>
      <w:pPr>
        <w:spacing w:line="360" w:lineRule="auto"/>
        <w:ind w:firstLine="397"/>
      </w:pPr>
      <w:r>
        <w:t>「也不是我們四個。」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眼神裡全是恐懼。</w:t>
      </w:r>
    </w:p>
    <w:p>
      <w:pPr>
        <w:spacing w:line="360" w:lineRule="auto"/>
        <w:ind w:firstLine="397"/>
      </w:pPr>
      <w:r>
        <w:t>「我看見了。」</w:t>
      </w:r>
    </w:p>
    <w:p>
      <w:pPr>
        <w:spacing w:line="360" w:lineRule="auto"/>
        <w:ind w:firstLine="397"/>
      </w:pPr>
      <w:r>
        <w:t>「殺她的人——」</w:t>
      </w:r>
    </w:p>
    <w:p>
      <w:pPr>
        <w:spacing w:line="360" w:lineRule="auto"/>
        <w:ind w:firstLine="397"/>
      </w:pPr>
      <w:r>
        <w:t>她的聲音顫抖。</w:t>
      </w:r>
    </w:p>
    <w:p>
      <w:pPr>
        <w:spacing w:line="360" w:lineRule="auto"/>
        <w:ind w:firstLine="397"/>
      </w:pPr>
      <w:r>
        <w:t>「是她最愛的人。」</w:t>
      </w:r>
    </w:p>
    <w:p>
      <w:pPr>
        <w:spacing w:line="360" w:lineRule="auto"/>
        <w:ind w:firstLine="397"/>
      </w:pPr>
      <w:r>
        <w:t>所有人都安靜。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「妳看清楚臉了嗎？」</w:t>
      </w:r>
    </w:p>
    <w:p>
      <w:pPr>
        <w:spacing w:line="360" w:lineRule="auto"/>
        <w:ind w:firstLine="397"/>
      </w:pPr>
      <w:r>
        <w:t>樓慕妍慢慢搖頭。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「但是我知道一件事。」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「那個人。」</w:t>
      </w:r>
    </w:p>
    <w:p>
      <w:pPr>
        <w:spacing w:line="360" w:lineRule="auto"/>
        <w:ind w:firstLine="397"/>
      </w:pPr>
      <w:r>
        <w:t>「手上戴著一枚黑色玫瑰戒指。」</w:t>
      </w:r>
    </w:p>
    <w:p>
      <w:pPr>
        <w:spacing w:line="360" w:lineRule="auto"/>
        <w:ind w:firstLine="397"/>
      </w:pPr>
      <w:r>
        <w:t>白景深的臉色。</w:t>
      </w:r>
    </w:p>
    <w:p>
      <w:pPr>
        <w:spacing w:line="360" w:lineRule="auto"/>
        <w:ind w:firstLine="397"/>
      </w:pPr>
      <w:r>
        <w:t>瞬間變得慘白。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那枚戒指代表什麼。</w:t>
      </w:r>
    </w:p>
    <w:p>
      <w:pPr>
        <w:spacing w:line="360" w:lineRule="auto"/>
        <w:ind w:firstLine="397"/>
      </w:pPr>
      <w:r>
        <w:t>不是白家。</w:t>
      </w:r>
    </w:p>
    <w:p>
      <w:pPr>
        <w:spacing w:line="360" w:lineRule="auto"/>
        <w:ind w:firstLine="397"/>
      </w:pPr>
      <w:r>
        <w:t>不是Eden。</w:t>
      </w:r>
    </w:p>
    <w:p>
      <w:pPr>
        <w:spacing w:line="360" w:lineRule="auto"/>
        <w:ind w:firstLine="397"/>
      </w:pPr>
      <w:r>
        <w:t>而是另一個組織。</w:t>
      </w:r>
    </w:p>
    <w:p>
      <w:pPr>
        <w:spacing w:line="360" w:lineRule="auto"/>
        <w:ind w:firstLine="397"/>
      </w:pPr>
      <w:r>
        <w:t>一個早在十七年前就應該消失的組織。</w:t>
      </w:r>
    </w:p>
    <w:p>
      <w:pPr>
        <w:spacing w:line="360" w:lineRule="auto"/>
        <w:ind w:firstLine="397"/>
      </w:pPr>
      <w:r>
        <w:t>NIGHT ROSE。</w:t>
      </w:r>
    </w:p>
    <w:p>
      <w:pPr>
        <w:spacing w:line="360" w:lineRule="auto"/>
        <w:ind w:firstLine="397"/>
      </w:pPr>
      <w:r>
        <w:t>而這個組織的首領。</w:t>
      </w:r>
    </w:p>
    <w:p>
      <w:pPr>
        <w:spacing w:line="360" w:lineRule="auto"/>
        <w:ind w:firstLine="397"/>
      </w:pPr>
      <w:r>
        <w:t>只有一个人。</w:t>
      </w:r>
    </w:p>
    <w:p>
      <w:pPr>
        <w:spacing w:line="360" w:lineRule="auto"/>
        <w:ind w:firstLine="397"/>
      </w:pPr>
      <w:r>
        <w:t>白景深低聲說：</w:t>
      </w:r>
    </w:p>
    <w:p>
      <w:pPr>
        <w:spacing w:line="360" w:lineRule="auto"/>
        <w:ind w:firstLine="397"/>
      </w:pPr>
      <w:r>
        <w:t>「他回來了。」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「我哥哥。」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第二十三章｜白家從來不只有一個繼承人</w:t>
      </w:r>
    </w:p>
    <w:p>
      <w:pPr>
        <w:spacing w:line="360" w:lineRule="auto"/>
        <w:ind w:firstLine="397"/>
      </w:pPr>
      <w:r>
        <w:t>地下室裡，空氣像在那一瞬間凝固。</w:t>
      </w:r>
    </w:p>
    <w:p>
      <w:pPr>
        <w:spacing w:line="360" w:lineRule="auto"/>
        <w:ind w:firstLine="397"/>
      </w:pPr>
      <w:r>
        <w:t>白景深說完那句話後，沒有任何人立刻接話。</w:t>
      </w:r>
    </w:p>
    <w:p>
      <w:pPr>
        <w:spacing w:line="360" w:lineRule="auto"/>
        <w:ind w:firstLine="397"/>
      </w:pPr>
      <w:r>
        <w:t>——我哥哥。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她第一次從白景深臉上看見這樣的神情。</w:t>
      </w:r>
    </w:p>
    <w:p>
      <w:pPr>
        <w:spacing w:line="360" w:lineRule="auto"/>
        <w:ind w:firstLine="397"/>
      </w:pPr>
      <w:r>
        <w:t>不是冷。</w:t>
      </w:r>
    </w:p>
    <w:p>
      <w:pPr>
        <w:spacing w:line="360" w:lineRule="auto"/>
        <w:ind w:firstLine="397"/>
      </w:pPr>
      <w:r>
        <w:t>不是怒。</w:t>
      </w:r>
    </w:p>
    <w:p>
      <w:pPr>
        <w:spacing w:line="360" w:lineRule="auto"/>
        <w:ind w:firstLine="397"/>
      </w:pPr>
      <w:r>
        <w:t>而是某種極深的戒備。</w:t>
      </w:r>
    </w:p>
    <w:p>
      <w:pPr>
        <w:spacing w:line="360" w:lineRule="auto"/>
        <w:ind w:firstLine="397"/>
      </w:pPr>
      <w:r>
        <w:t>甚至帶著一絲多年未曾觸碰的恐懼。</w:t>
      </w:r>
    </w:p>
    <w:p>
      <w:pPr>
        <w:spacing w:line="360" w:lineRule="auto"/>
        <w:ind w:firstLine="397"/>
      </w:pPr>
      <w:r>
        <w:t>宋昭言最先反應過來。</w:t>
      </w:r>
    </w:p>
    <w:p>
      <w:pPr>
        <w:spacing w:line="360" w:lineRule="auto"/>
        <w:ind w:firstLine="397"/>
      </w:pPr>
      <w:r>
        <w:t>「妳哥哥不是死了嗎？」</w:t>
      </w:r>
    </w:p>
    <w:p>
      <w:pPr>
        <w:spacing w:line="360" w:lineRule="auto"/>
        <w:ind w:firstLine="397"/>
      </w:pPr>
      <w:r>
        <w:t>白景深抬眸。</w:t>
      </w:r>
    </w:p>
    <w:p>
      <w:pPr>
        <w:spacing w:line="360" w:lineRule="auto"/>
        <w:ind w:firstLine="397"/>
      </w:pPr>
      <w:r>
        <w:t>「對外界而言，是。」</w:t>
      </w:r>
    </w:p>
    <w:p>
      <w:pPr>
        <w:spacing w:line="360" w:lineRule="auto"/>
        <w:ind w:firstLine="397"/>
      </w:pPr>
      <w:r>
        <w:t>「對妳而言呢？」</w:t>
      </w:r>
    </w:p>
    <w:p>
      <w:pPr>
        <w:spacing w:line="360" w:lineRule="auto"/>
        <w:ind w:firstLine="397"/>
      </w:pPr>
      <w:r>
        <w:t>「我從來沒有親眼看過他的屍體。」</w:t>
      </w:r>
    </w:p>
    <w:p>
      <w:pPr>
        <w:spacing w:line="360" w:lineRule="auto"/>
        <w:ind w:firstLine="397"/>
      </w:pPr>
      <w:r>
        <w:t>宋昭言沉默。</w:t>
      </w:r>
    </w:p>
    <w:p>
      <w:pPr>
        <w:spacing w:line="360" w:lineRule="auto"/>
        <w:ind w:firstLine="397"/>
      </w:pPr>
      <w:r>
        <w:t>顏書瑤立刻走到電腦前。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她快速調出資料。</w:t>
      </w:r>
    </w:p>
    <w:p>
      <w:pPr>
        <w:spacing w:line="360" w:lineRule="auto"/>
        <w:ind w:firstLine="397"/>
      </w:pPr>
      <w:r>
        <w:t>「白家公開資料裡，確實只有兩個兒子。」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「還有……」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螢幕上是一份十七年前的家族資料。</w:t>
      </w:r>
    </w:p>
    <w:p>
      <w:pPr>
        <w:spacing w:line="360" w:lineRule="auto"/>
        <w:ind w:firstLine="397"/>
      </w:pPr>
      <w:r>
        <w:t>姓名那一欄。</w:t>
      </w:r>
    </w:p>
    <w:p>
      <w:pPr>
        <w:spacing w:line="360" w:lineRule="auto"/>
        <w:ind w:firstLine="397"/>
      </w:pPr>
      <w:r>
        <w:t>被人用黑色標記整段覆蓋。</w:t>
      </w:r>
    </w:p>
    <w:p>
      <w:pPr>
        <w:spacing w:line="360" w:lineRule="auto"/>
        <w:ind w:firstLine="397"/>
      </w:pPr>
      <w:r>
        <w:t>只有一個模糊的姓氏。</w:t>
      </w:r>
    </w:p>
    <w:p>
      <w:pPr>
        <w:spacing w:line="360" w:lineRule="auto"/>
        <w:ind w:firstLine="397"/>
      </w:pPr>
      <w:r>
        <w:t>白。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「這個資料被人動過。」</w:t>
      </w:r>
    </w:p>
    <w:p>
      <w:pPr>
        <w:spacing w:line="360" w:lineRule="auto"/>
        <w:ind w:firstLine="397"/>
      </w:pPr>
      <w:r>
        <w:t>宋昭言走過來。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「最早修改時間，十七年前。」</w:t>
      </w:r>
    </w:p>
    <w:p>
      <w:pPr>
        <w:spacing w:line="360" w:lineRule="auto"/>
        <w:ind w:firstLine="397"/>
      </w:pPr>
      <w:r>
        <w:t>「誰改的？」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顏書瑤繼續往下查。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她的手停住。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「有人不是在十七年前刪掉他的資料。」</w:t>
      </w:r>
    </w:p>
    <w:p>
      <w:pPr>
        <w:spacing w:line="360" w:lineRule="auto"/>
        <w:ind w:firstLine="397"/>
      </w:pPr>
      <w:r>
        <w:t>「而是在十七年前……」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「把他的出生紀錄整個移除了。」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樓慕妍站在白景深面前。</w:t>
      </w:r>
    </w:p>
    <w:p>
      <w:pPr>
        <w:spacing w:line="360" w:lineRule="auto"/>
        <w:ind w:firstLine="397"/>
      </w:pPr>
      <w:r>
        <w:t>「妳哥哥叫什麼？」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「如果妳不說。」</w:t>
      </w:r>
    </w:p>
    <w:p>
      <w:pPr>
        <w:spacing w:line="360" w:lineRule="auto"/>
        <w:ind w:firstLine="397"/>
      </w:pPr>
      <w:r>
        <w:t>「我們就自己查。」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「那妳為什麼不說？」</w:t>
      </w:r>
    </w:p>
    <w:p>
      <w:pPr>
        <w:spacing w:line="360" w:lineRule="auto"/>
        <w:ind w:firstLine="397"/>
      </w:pPr>
      <w:r>
        <w:t>男人沉默了很久。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他低聲道：</w:t>
      </w:r>
    </w:p>
    <w:p>
      <w:pPr>
        <w:spacing w:line="360" w:lineRule="auto"/>
        <w:ind w:firstLine="397"/>
      </w:pPr>
      <w:r>
        <w:t>「白景珩。」</w:t>
      </w:r>
    </w:p>
    <w:p>
      <w:pPr>
        <w:spacing w:line="360" w:lineRule="auto"/>
        <w:ind w:firstLine="397"/>
      </w:pPr>
      <w:r>
        <w:t>顏書瑤立刻在鍵盤上輸入。</w:t>
      </w:r>
    </w:p>
    <w:p>
      <w:pPr>
        <w:spacing w:line="360" w:lineRule="auto"/>
        <w:ind w:firstLine="397"/>
      </w:pPr>
      <w:r>
        <w:t>沒有結果。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「完全沒有？」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「出生資料？」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「學籍？」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「護照？」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「公司紀錄？」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顏書瑤看著螢幕。</w:t>
      </w:r>
    </w:p>
    <w:p>
      <w:pPr>
        <w:spacing w:line="360" w:lineRule="auto"/>
        <w:ind w:firstLine="397"/>
      </w:pPr>
      <w:r>
        <w:t>「這個人。」</w:t>
      </w:r>
    </w:p>
    <w:p>
      <w:pPr>
        <w:spacing w:line="360" w:lineRule="auto"/>
        <w:ind w:firstLine="397"/>
      </w:pPr>
      <w:r>
        <w:t>「像是從來沒有存在過。」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「可是妳記得他。」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「妳父親也記得。」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「那為什麼所有資料都沒有？」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毛景珩卻忽然開口：</w:t>
      </w:r>
    </w:p>
    <w:p>
      <w:pPr>
        <w:spacing w:line="360" w:lineRule="auto"/>
        <w:ind w:firstLine="397"/>
      </w:pPr>
      <w:r>
        <w:t>「因為有人故意讓他不存在。」</w:t>
      </w:r>
    </w:p>
    <w:p>
      <w:pPr>
        <w:spacing w:line="360" w:lineRule="auto"/>
        <w:ind w:firstLine="397"/>
      </w:pPr>
      <w:r>
        <w:t>白景深看向他。</w:t>
      </w:r>
    </w:p>
    <w:p>
      <w:pPr>
        <w:spacing w:line="360" w:lineRule="auto"/>
        <w:ind w:firstLine="397"/>
      </w:pPr>
      <w:r>
        <w:t>兩個男人的目光在空氣裡交鋒。</w:t>
      </w:r>
    </w:p>
    <w:p>
      <w:pPr>
        <w:spacing w:line="360" w:lineRule="auto"/>
        <w:ind w:firstLine="397"/>
      </w:pPr>
      <w:r>
        <w:t>毛景珩又說：</w:t>
      </w:r>
    </w:p>
    <w:p>
      <w:pPr>
        <w:spacing w:line="360" w:lineRule="auto"/>
        <w:ind w:firstLine="397"/>
      </w:pPr>
      <w:r>
        <w:t>「如果一個人真的不存在。」</w:t>
      </w:r>
    </w:p>
    <w:p>
      <w:pPr>
        <w:spacing w:line="360" w:lineRule="auto"/>
        <w:ind w:firstLine="397"/>
      </w:pPr>
      <w:r>
        <w:t>「不需要刪資料。」</w:t>
      </w:r>
    </w:p>
    <w:p>
      <w:pPr>
        <w:spacing w:line="360" w:lineRule="auto"/>
        <w:ind w:firstLine="397"/>
      </w:pPr>
      <w:r>
        <w:t>「只有一個人曾經存在過。」</w:t>
      </w:r>
    </w:p>
    <w:p>
      <w:pPr>
        <w:spacing w:line="360" w:lineRule="auto"/>
        <w:ind w:firstLine="397"/>
      </w:pPr>
      <w:r>
        <w:t>「才需要被從所有系統裡抹掉。」</w:t>
      </w:r>
    </w:p>
    <w:p>
      <w:pPr>
        <w:spacing w:line="360" w:lineRule="auto"/>
        <w:ind w:firstLine="397"/>
      </w:pPr>
      <w:r>
        <w:t>白景深眸色微沉。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樓慕妍忽然想起那枚黑色玫瑰戒指。</w:t>
      </w:r>
    </w:p>
    <w:p>
      <w:pPr>
        <w:spacing w:line="360" w:lineRule="auto"/>
        <w:ind w:firstLine="397"/>
      </w:pPr>
      <w:r>
        <w:t>「NIGHT ROSE。」</w:t>
      </w:r>
    </w:p>
    <w:p>
      <w:pPr>
        <w:spacing w:line="360" w:lineRule="auto"/>
        <w:ind w:firstLine="397"/>
      </w:pPr>
      <w:r>
        <w:t>她說。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「它是什麼？」</w:t>
      </w:r>
    </w:p>
    <w:p>
      <w:pPr>
        <w:spacing w:line="360" w:lineRule="auto"/>
        <w:ind w:firstLine="397"/>
      </w:pPr>
      <w:r>
        <w:t>「一個組織。」</w:t>
      </w:r>
    </w:p>
    <w:p>
      <w:pPr>
        <w:spacing w:line="360" w:lineRule="auto"/>
        <w:ind w:firstLine="397"/>
      </w:pPr>
      <w:r>
        <w:t>「做什麼？」</w:t>
      </w:r>
    </w:p>
    <w:p>
      <w:pPr>
        <w:spacing w:line="360" w:lineRule="auto"/>
        <w:ind w:firstLine="397"/>
      </w:pPr>
      <w:r>
        <w:t>「金融、情報、政治、醫療、軍工。」</w:t>
      </w:r>
    </w:p>
    <w:p>
      <w:pPr>
        <w:spacing w:line="360" w:lineRule="auto"/>
        <w:ind w:firstLine="397"/>
      </w:pPr>
      <w:r>
        <w:t>宋昭言眉頭微皺。</w:t>
      </w:r>
    </w:p>
    <w:p>
      <w:pPr>
        <w:spacing w:line="360" w:lineRule="auto"/>
        <w:ind w:firstLine="397"/>
      </w:pPr>
      <w:r>
        <w:t>「這麼大？」</w:t>
      </w:r>
    </w:p>
    <w:p>
      <w:pPr>
        <w:spacing w:line="360" w:lineRule="auto"/>
        <w:ind w:firstLine="397"/>
      </w:pPr>
      <w:r>
        <w:t>「曾經。」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「妳哥哥是首領？」</w:t>
      </w:r>
    </w:p>
    <w:p>
      <w:pPr>
        <w:spacing w:line="360" w:lineRule="auto"/>
        <w:ind w:firstLine="397"/>
      </w:pPr>
      <w:r>
        <w:t>「至少十七年前。」</w:t>
      </w:r>
    </w:p>
    <w:p>
      <w:pPr>
        <w:spacing w:line="360" w:lineRule="auto"/>
        <w:ind w:firstLine="397"/>
      </w:pPr>
      <w:r>
        <w:t>白景深走到資料牆前。</w:t>
      </w:r>
    </w:p>
    <w:p>
      <w:pPr>
        <w:spacing w:line="360" w:lineRule="auto"/>
        <w:ind w:firstLine="397"/>
      </w:pPr>
      <w:r>
        <w:t>伸手拿下一張舊照片。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兩個男孩站在白家老宅門前。</w:t>
      </w:r>
    </w:p>
    <w:p>
      <w:pPr>
        <w:spacing w:line="360" w:lineRule="auto"/>
        <w:ind w:firstLine="397"/>
      </w:pPr>
      <w:r>
        <w:t>年紀大約十歲與十三歲。</w:t>
      </w:r>
    </w:p>
    <w:p>
      <w:pPr>
        <w:spacing w:line="360" w:lineRule="auto"/>
        <w:ind w:firstLine="397"/>
      </w:pPr>
      <w:r>
        <w:t>年紀較大的男孩神情冷淡。</w:t>
      </w:r>
    </w:p>
    <w:p>
      <w:pPr>
        <w:spacing w:line="360" w:lineRule="auto"/>
        <w:ind w:firstLine="397"/>
      </w:pPr>
      <w:r>
        <w:t>年紀小的男孩卻笑得很明亮。</w:t>
      </w:r>
    </w:p>
    <w:p>
      <w:pPr>
        <w:spacing w:line="360" w:lineRule="auto"/>
        <w:ind w:firstLine="397"/>
      </w:pPr>
      <w:r>
        <w:t>那是年幼的白景深。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「妳哥哥比妳大三歲？」</w:t>
      </w:r>
    </w:p>
    <w:p>
      <w:pPr>
        <w:spacing w:line="360" w:lineRule="auto"/>
        <w:ind w:firstLine="397"/>
      </w:pPr>
      <w:r>
        <w:t>「四歲。」</w:t>
      </w:r>
    </w:p>
    <w:p>
      <w:pPr>
        <w:spacing w:line="360" w:lineRule="auto"/>
        <w:ind w:firstLine="397"/>
      </w:pPr>
      <w:r>
        <w:t>「那妳們感情好嗎？」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「不好？」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「因為我們後來站在不同的位置。」</w:t>
      </w:r>
    </w:p>
    <w:p>
      <w:pPr>
        <w:spacing w:line="360" w:lineRule="auto"/>
        <w:ind w:firstLine="397"/>
      </w:pPr>
      <w:r>
        <w:t>「什麼位置？」</w:t>
      </w:r>
    </w:p>
    <w:p>
      <w:pPr>
        <w:spacing w:line="360" w:lineRule="auto"/>
        <w:ind w:firstLine="397"/>
      </w:pPr>
      <w:r>
        <w:t>白景深的指尖輕輕掠過照片。</w:t>
      </w:r>
    </w:p>
    <w:p>
      <w:pPr>
        <w:spacing w:line="360" w:lineRule="auto"/>
        <w:ind w:firstLine="397"/>
      </w:pPr>
      <w:r>
        <w:t>「他想毀掉Eden。」</w:t>
      </w:r>
    </w:p>
    <w:p>
      <w:pPr>
        <w:spacing w:line="360" w:lineRule="auto"/>
        <w:ind w:firstLine="397"/>
      </w:pPr>
      <w:r>
        <w:t>「而我父親想保住Eden。」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「我當時沒有選。」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他看著照片。</w:t>
      </w:r>
    </w:p>
    <w:p>
      <w:pPr>
        <w:spacing w:line="360" w:lineRule="auto"/>
        <w:ind w:firstLine="397"/>
      </w:pPr>
      <w:r>
        <w:t>「他失蹤。」</w:t>
      </w:r>
    </w:p>
    <w:p>
      <w:pPr>
        <w:spacing w:line="360" w:lineRule="auto"/>
        <w:ind w:firstLine="397"/>
      </w:pPr>
      <w:r>
        <w:t>「我留下。」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宋昭言忽然問：</w:t>
      </w:r>
    </w:p>
    <w:p>
      <w:pPr>
        <w:spacing w:line="360" w:lineRule="auto"/>
        <w:ind w:firstLine="397"/>
      </w:pPr>
      <w:r>
        <w:t>「妳哥哥為什麼想毀掉Eden？」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「因為他知道真相？」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「什麼真相？」</w:t>
      </w:r>
    </w:p>
    <w:p>
      <w:pPr>
        <w:spacing w:line="360" w:lineRule="auto"/>
        <w:ind w:firstLine="397"/>
      </w:pPr>
      <w:r>
        <w:t>「Eden不是一家公司。」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白景深轉身。</w:t>
      </w:r>
    </w:p>
    <w:p>
      <w:pPr>
        <w:spacing w:line="360" w:lineRule="auto"/>
        <w:ind w:firstLine="397"/>
      </w:pPr>
      <w:r>
        <w:t>「一套人類行為預測系統。」</w:t>
      </w:r>
    </w:p>
    <w:p>
      <w:pPr>
        <w:spacing w:line="360" w:lineRule="auto"/>
        <w:ind w:firstLine="397"/>
      </w:pPr>
      <w:r>
        <w:t>顏書瑤停下動作。</w:t>
      </w:r>
    </w:p>
    <w:p>
      <w:pPr>
        <w:spacing w:line="360" w:lineRule="auto"/>
        <w:ind w:firstLine="397"/>
      </w:pPr>
      <w:r>
        <w:t>「AI？」</w:t>
      </w:r>
    </w:p>
    <w:p>
      <w:pPr>
        <w:spacing w:line="360" w:lineRule="auto"/>
        <w:ind w:firstLine="397"/>
      </w:pPr>
      <w:r>
        <w:t>「現在可以這麼理解。」</w:t>
      </w:r>
    </w:p>
    <w:p>
      <w:pPr>
        <w:spacing w:line="360" w:lineRule="auto"/>
        <w:ind w:firstLine="397"/>
      </w:pPr>
      <w:r>
        <w:t>「十七年前？」</w:t>
      </w:r>
    </w:p>
    <w:p>
      <w:pPr>
        <w:spacing w:line="360" w:lineRule="auto"/>
        <w:ind w:firstLine="397"/>
      </w:pPr>
      <w:r>
        <w:t>「那時候還不是現在的技術。」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「Eden最初建立時。」</w:t>
      </w:r>
    </w:p>
    <w:p>
      <w:pPr>
        <w:spacing w:line="360" w:lineRule="auto"/>
        <w:ind w:firstLine="397"/>
      </w:pPr>
      <w:r>
        <w:t>「研究者想做的不是人工智慧。」</w:t>
      </w:r>
    </w:p>
    <w:p>
      <w:pPr>
        <w:spacing w:line="360" w:lineRule="auto"/>
        <w:ind w:firstLine="397"/>
      </w:pPr>
      <w:r>
        <w:t>「而是建立一個可以預測人的系統。」</w:t>
      </w:r>
    </w:p>
    <w:p>
      <w:pPr>
        <w:spacing w:line="360" w:lineRule="auto"/>
        <w:ind w:firstLine="397"/>
      </w:pPr>
      <w:r>
        <w:t>「根據一個人的出生、家庭、教育、創傷、情感、能力。」</w:t>
      </w:r>
    </w:p>
    <w:p>
      <w:pPr>
        <w:spacing w:line="360" w:lineRule="auto"/>
        <w:ind w:firstLine="397"/>
      </w:pPr>
      <w:r>
        <w:t>「預測她未來會做什麼。」</w:t>
      </w:r>
    </w:p>
    <w:p>
      <w:pPr>
        <w:spacing w:line="360" w:lineRule="auto"/>
        <w:ind w:firstLine="397"/>
      </w:pPr>
      <w:r>
        <w:t>宋昭言立即明白。</w:t>
      </w:r>
    </w:p>
    <w:p>
      <w:pPr>
        <w:spacing w:line="360" w:lineRule="auto"/>
        <w:ind w:firstLine="397"/>
      </w:pPr>
      <w:r>
        <w:t>「所以ROSE。」</w:t>
      </w:r>
    </w:p>
    <w:p>
      <w:pPr>
        <w:spacing w:line="360" w:lineRule="auto"/>
        <w:ind w:firstLine="397"/>
      </w:pPr>
      <w:r>
        <w:t>「就是Eden的人體驗證。」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「四個女孩。」</w:t>
      </w:r>
    </w:p>
    <w:p>
      <w:pPr>
        <w:spacing w:line="360" w:lineRule="auto"/>
        <w:ind w:firstLine="397"/>
      </w:pPr>
      <w:r>
        <w:t>「四種能力。」</w:t>
      </w:r>
    </w:p>
    <w:p>
      <w:pPr>
        <w:spacing w:line="360" w:lineRule="auto"/>
        <w:ind w:firstLine="397"/>
      </w:pPr>
      <w:r>
        <w:t>「四種人格模型。」</w:t>
      </w:r>
    </w:p>
    <w:p>
      <w:pPr>
        <w:spacing w:line="360" w:lineRule="auto"/>
        <w:ind w:firstLine="397"/>
      </w:pPr>
      <w:r>
        <w:t>「最後測試。」</w:t>
      </w:r>
    </w:p>
    <w:p>
      <w:pPr>
        <w:spacing w:line="360" w:lineRule="auto"/>
        <w:ind w:firstLine="397"/>
      </w:pPr>
      <w:r>
        <w:t>「到底能不能預測一個人。」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「那樓初玥呢？」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「她是第一個成功案例。」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這句話讓樓慕妍胸口一窒。</w:t>
      </w:r>
    </w:p>
    <w:p>
      <w:pPr>
        <w:spacing w:line="360" w:lineRule="auto"/>
        <w:ind w:firstLine="397"/>
      </w:pPr>
      <w:r>
        <w:t>「成功？」</w:t>
      </w:r>
    </w:p>
    <w:p>
      <w:pPr>
        <w:spacing w:line="360" w:lineRule="auto"/>
        <w:ind w:firstLine="397"/>
      </w:pPr>
      <w:r>
        <w:t>「她從小就展現出異常高的預判能力。」</w:t>
      </w:r>
    </w:p>
    <w:p>
      <w:pPr>
        <w:spacing w:line="360" w:lineRule="auto"/>
        <w:ind w:firstLine="397"/>
      </w:pPr>
      <w:r>
        <w:t>「金融。」</w:t>
      </w:r>
    </w:p>
    <w:p>
      <w:pPr>
        <w:spacing w:line="360" w:lineRule="auto"/>
        <w:ind w:firstLine="397"/>
      </w:pPr>
      <w:r>
        <w:t>「戰略。」</w:t>
      </w:r>
    </w:p>
    <w:p>
      <w:pPr>
        <w:spacing w:line="360" w:lineRule="auto"/>
        <w:ind w:firstLine="397"/>
      </w:pPr>
      <w:r>
        <w:t>「人性。」</w:t>
      </w:r>
    </w:p>
    <w:p>
      <w:pPr>
        <w:spacing w:line="360" w:lineRule="auto"/>
        <w:ind w:firstLine="397"/>
      </w:pPr>
      <w:r>
        <w:t>「她能在一個人開口之前。」</w:t>
      </w:r>
    </w:p>
    <w:p>
      <w:pPr>
        <w:spacing w:line="360" w:lineRule="auto"/>
        <w:ind w:firstLine="397"/>
      </w:pPr>
      <w:r>
        <w:t>「猜到對方會說什麼。」</w:t>
      </w:r>
    </w:p>
    <w:p>
      <w:pPr>
        <w:spacing w:line="360" w:lineRule="auto"/>
        <w:ind w:firstLine="397"/>
      </w:pPr>
      <w:r>
        <w:t>宋昭言眉頭皺得更深。</w:t>
      </w:r>
    </w:p>
    <w:p>
      <w:pPr>
        <w:spacing w:line="360" w:lineRule="auto"/>
        <w:ind w:firstLine="397"/>
      </w:pPr>
      <w:r>
        <w:t>「所以Eden把她當模板。」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「可是她後來反抗？」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「因為她發現。」</w:t>
      </w:r>
    </w:p>
    <w:p>
      <w:pPr>
        <w:spacing w:line="360" w:lineRule="auto"/>
        <w:ind w:firstLine="397"/>
      </w:pPr>
      <w:r>
        <w:t>「如果Eden真的能預測人的選擇。」</w:t>
      </w:r>
    </w:p>
    <w:p>
      <w:pPr>
        <w:spacing w:line="360" w:lineRule="auto"/>
        <w:ind w:firstLine="397"/>
      </w:pPr>
      <w:r>
        <w:t>「那麼她自己的人生。」</w:t>
      </w:r>
    </w:p>
    <w:p>
      <w:pPr>
        <w:spacing w:line="360" w:lineRule="auto"/>
        <w:ind w:firstLine="397"/>
      </w:pPr>
      <w:r>
        <w:t>「從出生那天開始。」</w:t>
      </w:r>
    </w:p>
    <w:p>
      <w:pPr>
        <w:spacing w:line="360" w:lineRule="auto"/>
        <w:ind w:firstLine="397"/>
      </w:pPr>
      <w:r>
        <w:t>「就已經被寫好了。」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她突然想起自己的童年。</w:t>
      </w:r>
    </w:p>
    <w:p>
      <w:pPr>
        <w:spacing w:line="360" w:lineRule="auto"/>
        <w:ind w:firstLine="397"/>
      </w:pPr>
      <w:r>
        <w:t>她很早就知道自己想做什麼。</w:t>
      </w:r>
    </w:p>
    <w:p>
      <w:pPr>
        <w:spacing w:line="360" w:lineRule="auto"/>
        <w:ind w:firstLine="397"/>
      </w:pPr>
      <w:r>
        <w:t>很早就知道自己討厭什麼。</w:t>
      </w:r>
    </w:p>
    <w:p>
      <w:pPr>
        <w:spacing w:line="360" w:lineRule="auto"/>
        <w:ind w:firstLine="397"/>
      </w:pPr>
      <w:r>
        <w:t>很早就知道自己應該怎麼贏。</w:t>
      </w:r>
    </w:p>
    <w:p>
      <w:pPr>
        <w:spacing w:line="360" w:lineRule="auto"/>
        <w:ind w:firstLine="397"/>
      </w:pPr>
      <w:r>
        <w:t>所有人都說她天生冷靜。</w:t>
      </w:r>
    </w:p>
    <w:p>
      <w:pPr>
        <w:spacing w:line="360" w:lineRule="auto"/>
        <w:ind w:firstLine="397"/>
      </w:pPr>
      <w:r>
        <w:t>天生適合商場。</w:t>
      </w:r>
    </w:p>
    <w:p>
      <w:pPr>
        <w:spacing w:line="360" w:lineRule="auto"/>
        <w:ind w:firstLine="397"/>
      </w:pPr>
      <w:r>
        <w:t>可是她現在第一次懷疑——</w:t>
      </w:r>
    </w:p>
    <w:p>
      <w:pPr>
        <w:spacing w:line="360" w:lineRule="auto"/>
        <w:ind w:firstLine="397"/>
      </w:pPr>
      <w:r>
        <w:t>那真的是天生嗎？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「那我們呢？」</w:t>
      </w:r>
    </w:p>
    <w:p>
      <w:pPr>
        <w:spacing w:line="360" w:lineRule="auto"/>
        <w:ind w:firstLine="397"/>
      </w:pPr>
      <w:r>
        <w:t>駱晚晴問。</w:t>
      </w:r>
    </w:p>
    <w:p>
      <w:pPr>
        <w:spacing w:line="360" w:lineRule="auto"/>
        <w:ind w:firstLine="397"/>
      </w:pPr>
      <w:r>
        <w:t>「我們四個的命運。」</w:t>
      </w:r>
    </w:p>
    <w:p>
      <w:pPr>
        <w:spacing w:line="360" w:lineRule="auto"/>
        <w:ind w:firstLine="397"/>
      </w:pPr>
      <w:r>
        <w:t>「也是被預測好的？」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「妳們是唯一讓Eden失敗的人。」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「因為妳們彼此影響。」</w:t>
      </w:r>
    </w:p>
    <w:p>
      <w:pPr>
        <w:spacing w:line="360" w:lineRule="auto"/>
        <w:ind w:firstLine="397"/>
      </w:pPr>
      <w:r>
        <w:t>他看向四姊妹。</w:t>
      </w:r>
    </w:p>
    <w:p>
      <w:pPr>
        <w:spacing w:line="360" w:lineRule="auto"/>
        <w:ind w:firstLine="397"/>
      </w:pPr>
      <w:r>
        <w:t>「Eden可以預測一個人。」</w:t>
      </w:r>
    </w:p>
    <w:p>
      <w:pPr>
        <w:spacing w:line="360" w:lineRule="auto"/>
        <w:ind w:firstLine="397"/>
      </w:pPr>
      <w:r>
        <w:t>「卻無法預測四個人互相牽動之後會做出的選擇。」</w:t>
      </w:r>
    </w:p>
    <w:p>
      <w:pPr>
        <w:spacing w:line="360" w:lineRule="auto"/>
        <w:ind w:firstLine="397"/>
      </w:pPr>
      <w:r>
        <w:t>「所以它需要把妳們分開。」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「我們每個月聚會。」</w:t>
      </w:r>
    </w:p>
    <w:p>
      <w:pPr>
        <w:spacing w:line="360" w:lineRule="auto"/>
        <w:ind w:firstLine="397"/>
      </w:pPr>
      <w:r>
        <w:t>「也是問題？」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「因為只要我們一直在一起。」</w:t>
      </w:r>
    </w:p>
    <w:p>
      <w:pPr>
        <w:spacing w:line="360" w:lineRule="auto"/>
        <w:ind w:firstLine="397"/>
      </w:pPr>
      <w:r>
        <w:t>「Eden就無法完成預測？」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「難怪有人一直想讓我們四個分開。」</w:t>
      </w:r>
    </w:p>
    <w:p>
      <w:pPr>
        <w:spacing w:line="360" w:lineRule="auto"/>
        <w:ind w:firstLine="397"/>
      </w:pPr>
      <w:r>
        <w:t>顏書瑤突然抬頭。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「我們每個月聚會。」</w:t>
      </w:r>
    </w:p>
    <w:p>
      <w:pPr>
        <w:spacing w:line="360" w:lineRule="auto"/>
        <w:ind w:firstLine="397"/>
      </w:pPr>
      <w:r>
        <w:t>「從幼稚園開始。」</w:t>
      </w:r>
    </w:p>
    <w:p>
      <w:pPr>
        <w:spacing w:line="360" w:lineRule="auto"/>
        <w:ind w:firstLine="397"/>
      </w:pPr>
      <w:r>
        <w:t>「一次都沒有真正中斷過。」</w:t>
      </w:r>
    </w:p>
    <w:p>
      <w:pPr>
        <w:spacing w:line="360" w:lineRule="auto"/>
        <w:ind w:firstLine="397"/>
      </w:pPr>
      <w:r>
        <w:t>駱晚晴看向她。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顏書瑤臉色慢慢變了。</w:t>
      </w:r>
    </w:p>
    <w:p>
      <w:pPr>
        <w:spacing w:line="360" w:lineRule="auto"/>
        <w:ind w:firstLine="397"/>
      </w:pPr>
      <w:r>
        <w:t>「妳們不覺得太巧了嗎？」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「我們四個明明各自有自己的事業。」</w:t>
      </w:r>
    </w:p>
    <w:p>
      <w:pPr>
        <w:spacing w:line="360" w:lineRule="auto"/>
        <w:ind w:firstLine="397"/>
      </w:pPr>
      <w:r>
        <w:t>「每個人都很忙。」</w:t>
      </w:r>
    </w:p>
    <w:p>
      <w:pPr>
        <w:spacing w:line="360" w:lineRule="auto"/>
        <w:ind w:firstLine="397"/>
      </w:pPr>
      <w:r>
        <w:t>「有時候人在不同國家。」</w:t>
      </w:r>
    </w:p>
    <w:p>
      <w:pPr>
        <w:spacing w:line="360" w:lineRule="auto"/>
        <w:ind w:firstLine="397"/>
      </w:pPr>
      <w:r>
        <w:t>「有時候正在處理重大案件。」</w:t>
      </w:r>
    </w:p>
    <w:p>
      <w:pPr>
        <w:spacing w:line="360" w:lineRule="auto"/>
        <w:ind w:firstLine="397"/>
      </w:pPr>
      <w:r>
        <w:t>「有時候甚至有人在手術台上。」</w:t>
      </w:r>
    </w:p>
    <w:p>
      <w:pPr>
        <w:spacing w:line="360" w:lineRule="auto"/>
        <w:ind w:firstLine="397"/>
      </w:pPr>
      <w:r>
        <w:t>「可是每個月。」</w:t>
      </w:r>
    </w:p>
    <w:p>
      <w:pPr>
        <w:spacing w:line="360" w:lineRule="auto"/>
        <w:ind w:firstLine="397"/>
      </w:pPr>
      <w:r>
        <w:t>「我們總能想辦法見面。」</w:t>
      </w:r>
    </w:p>
    <w:p>
      <w:pPr>
        <w:spacing w:line="360" w:lineRule="auto"/>
        <w:ind w:firstLine="397"/>
      </w:pPr>
      <w:r>
        <w:t>宋昭言沉默。</w:t>
      </w:r>
    </w:p>
    <w:p>
      <w:pPr>
        <w:spacing w:line="360" w:lineRule="auto"/>
        <w:ind w:firstLine="397"/>
      </w:pPr>
      <w:r>
        <w:t>因為這件事她們從未仔細想過。</w:t>
      </w:r>
    </w:p>
    <w:p>
      <w:pPr>
        <w:spacing w:line="360" w:lineRule="auto"/>
        <w:ind w:firstLine="397"/>
      </w:pPr>
      <w:r>
        <w:t>她們只把它當成一種默契。</w:t>
      </w:r>
    </w:p>
    <w:p>
      <w:pPr>
        <w:spacing w:line="360" w:lineRule="auto"/>
        <w:ind w:firstLine="397"/>
      </w:pPr>
      <w:r>
        <w:t>一種姊妹之間的習慣。</w:t>
      </w:r>
    </w:p>
    <w:p>
      <w:pPr>
        <w:spacing w:line="360" w:lineRule="auto"/>
        <w:ind w:firstLine="397"/>
      </w:pPr>
      <w:r>
        <w:t>可現在想起來——</w:t>
      </w:r>
    </w:p>
    <w:p>
      <w:pPr>
        <w:spacing w:line="360" w:lineRule="auto"/>
        <w:ind w:firstLine="397"/>
      </w:pPr>
      <w:r>
        <w:t>的確太巧。</w:t>
      </w:r>
    </w:p>
    <w:p>
      <w:pPr>
        <w:spacing w:line="360" w:lineRule="auto"/>
        <w:ind w:firstLine="397"/>
      </w:pPr>
      <w:r>
        <w:t>顏書瑤慢慢說：</w:t>
      </w:r>
    </w:p>
    <w:p>
      <w:pPr>
        <w:spacing w:line="360" w:lineRule="auto"/>
        <w:ind w:firstLine="397"/>
      </w:pPr>
      <w:r>
        <w:t>「就好像。」</w:t>
      </w:r>
    </w:p>
    <w:p>
      <w:pPr>
        <w:spacing w:line="360" w:lineRule="auto"/>
        <w:ind w:firstLine="397"/>
      </w:pPr>
      <w:r>
        <w:t>「有人在很早以前。」</w:t>
      </w:r>
    </w:p>
    <w:p>
      <w:pPr>
        <w:spacing w:line="360" w:lineRule="auto"/>
        <w:ind w:firstLine="397"/>
      </w:pPr>
      <w:r>
        <w:t>「就替我們安排好了。」</w:t>
      </w:r>
    </w:p>
    <w:p>
      <w:pPr>
        <w:spacing w:line="360" w:lineRule="auto"/>
        <w:ind w:firstLine="397"/>
      </w:pPr>
      <w:r>
        <w:t>樓慕妍心裡一沉。</w:t>
      </w:r>
    </w:p>
    <w:p>
      <w:pPr>
        <w:spacing w:line="360" w:lineRule="auto"/>
        <w:ind w:firstLine="397"/>
      </w:pPr>
      <w:r>
        <w:t>「聚會地點。」</w:t>
      </w:r>
    </w:p>
    <w:p>
      <w:pPr>
        <w:spacing w:line="360" w:lineRule="auto"/>
        <w:ind w:firstLine="397"/>
      </w:pPr>
      <w:r>
        <w:t>「一直都是我們自己選的。」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「那有什麼問題？」</w:t>
      </w:r>
    </w:p>
    <w:p>
      <w:pPr>
        <w:spacing w:line="360" w:lineRule="auto"/>
        <w:ind w:firstLine="397"/>
      </w:pPr>
      <w:r>
        <w:t>顏書瑤把過去二十多年的聚會紀錄全部調出來。</w:t>
      </w:r>
    </w:p>
    <w:p>
      <w:pPr>
        <w:spacing w:line="360" w:lineRule="auto"/>
        <w:ind w:firstLine="397"/>
      </w:pPr>
      <w:r>
        <w:t>一個個地排列。</w:t>
      </w:r>
    </w:p>
    <w:p>
      <w:pPr>
        <w:spacing w:line="360" w:lineRule="auto"/>
        <w:ind w:firstLine="397"/>
      </w:pPr>
      <w:r>
        <w:t>咖啡廳。</w:t>
      </w:r>
    </w:p>
    <w:p>
      <w:pPr>
        <w:spacing w:line="360" w:lineRule="auto"/>
        <w:ind w:firstLine="397"/>
      </w:pPr>
      <w:r>
        <w:t>餐廳。</w:t>
      </w:r>
    </w:p>
    <w:p>
      <w:pPr>
        <w:spacing w:line="360" w:lineRule="auto"/>
        <w:ind w:firstLine="397"/>
      </w:pPr>
      <w:r>
        <w:t>私人會所。</w:t>
      </w:r>
    </w:p>
    <w:p>
      <w:pPr>
        <w:spacing w:line="360" w:lineRule="auto"/>
        <w:ind w:firstLine="397"/>
      </w:pPr>
      <w:r>
        <w:t>海邊。</w:t>
      </w:r>
    </w:p>
    <w:p>
      <w:pPr>
        <w:spacing w:line="360" w:lineRule="auto"/>
        <w:ind w:firstLine="397"/>
      </w:pPr>
      <w:r>
        <w:t>山區。</w:t>
      </w:r>
    </w:p>
    <w:p>
      <w:pPr>
        <w:spacing w:line="360" w:lineRule="auto"/>
        <w:ind w:firstLine="397"/>
      </w:pPr>
      <w:r>
        <w:t>醫院。</w:t>
      </w:r>
    </w:p>
    <w:p>
      <w:pPr>
        <w:spacing w:line="360" w:lineRule="auto"/>
        <w:ind w:firstLine="397"/>
      </w:pPr>
      <w:r>
        <w:t>國外。</w:t>
      </w:r>
    </w:p>
    <w:p>
      <w:pPr>
        <w:spacing w:line="360" w:lineRule="auto"/>
        <w:ind w:firstLine="397"/>
      </w:pPr>
      <w:r>
        <w:t>甚至有一次。</w:t>
      </w:r>
    </w:p>
    <w:p>
      <w:pPr>
        <w:spacing w:line="360" w:lineRule="auto"/>
        <w:ind w:firstLine="397"/>
      </w:pPr>
      <w:r>
        <w:t>四個人分別從四個國家飛回台灣。</w:t>
      </w:r>
    </w:p>
    <w:p>
      <w:pPr>
        <w:spacing w:line="360" w:lineRule="auto"/>
        <w:ind w:firstLine="397"/>
      </w:pPr>
      <w:r>
        <w:t>只為吃兩個小時的火鍋。</w:t>
      </w:r>
    </w:p>
    <w:p>
      <w:pPr>
        <w:spacing w:line="360" w:lineRule="auto"/>
        <w:ind w:firstLine="397"/>
      </w:pPr>
      <w:r>
        <w:t>顏書瑤將所有地點標記在地圖上。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她按下最後一個按鈕。</w:t>
      </w:r>
    </w:p>
    <w:p>
      <w:pPr>
        <w:spacing w:line="360" w:lineRule="auto"/>
        <w:ind w:firstLine="397"/>
      </w:pPr>
      <w:r>
        <w:t>螢幕上出現一張地圖。</w:t>
      </w:r>
    </w:p>
    <w:p>
      <w:pPr>
        <w:spacing w:line="360" w:lineRule="auto"/>
        <w:ind w:firstLine="397"/>
      </w:pPr>
      <w:r>
        <w:t>所有聚會地點被連成線。</w:t>
      </w:r>
    </w:p>
    <w:p>
      <w:pPr>
        <w:spacing w:line="360" w:lineRule="auto"/>
        <w:ind w:firstLine="397"/>
      </w:pPr>
      <w:r>
        <w:t>四個人同時安靜。</w:t>
      </w:r>
    </w:p>
    <w:p>
      <w:pPr>
        <w:spacing w:line="360" w:lineRule="auto"/>
        <w:ind w:firstLine="397"/>
      </w:pPr>
      <w:r>
        <w:t>那些看似毫無規律的地點。</w:t>
      </w:r>
    </w:p>
    <w:p>
      <w:pPr>
        <w:spacing w:line="360" w:lineRule="auto"/>
        <w:ind w:firstLine="397"/>
      </w:pPr>
      <w:r>
        <w:t>竟然形成了一朵巨大的——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駱晚晴輕聲：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宋昭言走近螢幕。</w:t>
      </w:r>
    </w:p>
    <w:p>
      <w:pPr>
        <w:spacing w:line="360" w:lineRule="auto"/>
        <w:ind w:firstLine="397"/>
      </w:pPr>
      <w:r>
        <w:t>「不是人工排列。」</w:t>
      </w:r>
    </w:p>
    <w:p>
      <w:pPr>
        <w:spacing w:line="360" w:lineRule="auto"/>
        <w:ind w:firstLine="397"/>
      </w:pPr>
      <w:r>
        <w:t>「這些地方……」</w:t>
      </w:r>
    </w:p>
    <w:p>
      <w:pPr>
        <w:spacing w:line="360" w:lineRule="auto"/>
        <w:ind w:firstLine="397"/>
      </w:pPr>
      <w:r>
        <w:t>顏書瑤放大。</w:t>
      </w:r>
    </w:p>
    <w:p>
      <w:pPr>
        <w:spacing w:line="360" w:lineRule="auto"/>
        <w:ind w:firstLine="397"/>
      </w:pPr>
      <w:r>
        <w:t>「全部有共同點。」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她指著其中一個位置。</w:t>
      </w:r>
    </w:p>
    <w:p>
      <w:pPr>
        <w:spacing w:line="360" w:lineRule="auto"/>
        <w:ind w:firstLine="397"/>
      </w:pPr>
      <w:r>
        <w:t>「這裡是第一間ROSE研究中心。」</w:t>
      </w:r>
    </w:p>
    <w:p>
      <w:pPr>
        <w:spacing w:line="360" w:lineRule="auto"/>
        <w:ind w:firstLine="397"/>
      </w:pPr>
      <w:r>
        <w:t>再指另一處。</w:t>
      </w:r>
    </w:p>
    <w:p>
      <w:pPr>
        <w:spacing w:line="360" w:lineRule="auto"/>
        <w:ind w:firstLine="397"/>
      </w:pPr>
      <w:r>
        <w:t>「這裡是Eden的第一個伺服器中心。」</w:t>
      </w:r>
    </w:p>
    <w:p>
      <w:pPr>
        <w:spacing w:line="360" w:lineRule="auto"/>
        <w:ind w:firstLine="397"/>
      </w:pPr>
      <w:r>
        <w:t>第三處。</w:t>
      </w:r>
    </w:p>
    <w:p>
      <w:pPr>
        <w:spacing w:line="360" w:lineRule="auto"/>
        <w:ind w:firstLine="397"/>
      </w:pPr>
      <w:r>
        <w:t>「這裡是白家的私人醫療機構。」</w:t>
      </w:r>
    </w:p>
    <w:p>
      <w:pPr>
        <w:spacing w:line="360" w:lineRule="auto"/>
        <w:ind w:firstLine="397"/>
      </w:pPr>
      <w:r>
        <w:t>第四處。</w:t>
      </w:r>
    </w:p>
    <w:p>
      <w:pPr>
        <w:spacing w:line="360" w:lineRule="auto"/>
        <w:ind w:firstLine="397"/>
      </w:pPr>
      <w:r>
        <w:t>「這裡是宋家的舊宅。」</w:t>
      </w:r>
    </w:p>
    <w:p>
      <w:pPr>
        <w:spacing w:line="360" w:lineRule="auto"/>
        <w:ind w:firstLine="397"/>
      </w:pPr>
      <w:r>
        <w:t>第五處。</w:t>
      </w:r>
    </w:p>
    <w:p>
      <w:pPr>
        <w:spacing w:line="360" w:lineRule="auto"/>
        <w:ind w:firstLine="397"/>
      </w:pPr>
      <w:r>
        <w:t>「毛家的醫院。」</w:t>
      </w:r>
    </w:p>
    <w:p>
      <w:pPr>
        <w:spacing w:line="360" w:lineRule="auto"/>
        <w:ind w:firstLine="397"/>
      </w:pPr>
      <w:r>
        <w:t>第六處。</w:t>
      </w:r>
    </w:p>
    <w:p>
      <w:pPr>
        <w:spacing w:line="360" w:lineRule="auto"/>
        <w:ind w:firstLine="397"/>
      </w:pPr>
      <w:r>
        <w:t>「顏家的設計研究所。」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「還有妳公司最早成立的地方。」</w:t>
      </w:r>
    </w:p>
    <w:p>
      <w:pPr>
        <w:spacing w:line="360" w:lineRule="auto"/>
        <w:ind w:firstLine="397"/>
      </w:pPr>
      <w:r>
        <w:t>樓慕妍站著沒動。</w:t>
      </w:r>
    </w:p>
    <w:p>
      <w:pPr>
        <w:spacing w:line="360" w:lineRule="auto"/>
        <w:ind w:firstLine="397"/>
      </w:pPr>
      <w:r>
        <w:t>她突然意識到。</w:t>
      </w:r>
    </w:p>
    <w:p>
      <w:pPr>
        <w:spacing w:line="360" w:lineRule="auto"/>
        <w:ind w:firstLine="397"/>
      </w:pPr>
      <w:r>
        <w:t>四姊妹二十多年來每一次所謂的「聚會」。</w:t>
      </w:r>
    </w:p>
    <w:p>
      <w:pPr>
        <w:spacing w:line="360" w:lineRule="auto"/>
        <w:ind w:firstLine="397"/>
      </w:pPr>
      <w:r>
        <w:t>也許從來都不是普通聚會。</w:t>
      </w:r>
    </w:p>
    <w:p>
      <w:pPr>
        <w:spacing w:line="360" w:lineRule="auto"/>
        <w:ind w:firstLine="397"/>
      </w:pPr>
      <w:r>
        <w:t>而是一條被人精心設計的路。</w:t>
      </w:r>
    </w:p>
    <w:p>
      <w:pPr>
        <w:spacing w:line="360" w:lineRule="auto"/>
        <w:ind w:firstLine="397"/>
      </w:pPr>
      <w:r>
        <w:t>她們走了二十多年。</w:t>
      </w:r>
    </w:p>
    <w:p>
      <w:pPr>
        <w:spacing w:line="360" w:lineRule="auto"/>
        <w:ind w:firstLine="397"/>
      </w:pPr>
      <w:r>
        <w:t>才終於走到今天。</w:t>
      </w:r>
    </w:p>
    <w:p>
      <w:pPr>
        <w:spacing w:line="360" w:lineRule="auto"/>
        <w:ind w:firstLine="397"/>
      </w:pPr>
      <w:r>
        <w:t>白景深忽然說：</w:t>
      </w:r>
    </w:p>
    <w:p>
      <w:pPr>
        <w:spacing w:line="360" w:lineRule="auto"/>
        <w:ind w:firstLine="397"/>
      </w:pPr>
      <w:r>
        <w:t>「不要再看。」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「因為這不是地圖。」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他看著螢幕。</w:t>
      </w:r>
    </w:p>
    <w:p>
      <w:pPr>
        <w:spacing w:line="360" w:lineRule="auto"/>
        <w:ind w:firstLine="397"/>
      </w:pPr>
      <w:r>
        <w:t>聲音低沉。</w:t>
      </w:r>
    </w:p>
    <w:p>
      <w:pPr>
        <w:spacing w:line="360" w:lineRule="auto"/>
        <w:ind w:firstLine="397"/>
      </w:pPr>
      <w:r>
        <w:t>「座標。」</w:t>
      </w:r>
    </w:p>
    <w:p>
      <w:pPr>
        <w:spacing w:line="360" w:lineRule="auto"/>
        <w:ind w:firstLine="397"/>
      </w:pPr>
      <w:r>
        <w:t>「什麼座標？」</w:t>
      </w:r>
    </w:p>
    <w:p>
      <w:pPr>
        <w:spacing w:line="360" w:lineRule="auto"/>
        <w:ind w:firstLine="397"/>
      </w:pPr>
      <w:r>
        <w:t>「Eden真正的核心。」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顏書瑤卻已經算出來了。</w:t>
      </w:r>
    </w:p>
    <w:p>
      <w:pPr>
        <w:spacing w:line="360" w:lineRule="auto"/>
        <w:ind w:firstLine="397"/>
      </w:pPr>
      <w:r>
        <w:t>她將所有點重新定位。</w:t>
      </w:r>
    </w:p>
    <w:p>
      <w:pPr>
        <w:spacing w:line="360" w:lineRule="auto"/>
        <w:ind w:firstLine="397"/>
      </w:pPr>
      <w:r>
        <w:t>「中心點。」</w:t>
      </w:r>
    </w:p>
    <w:p>
      <w:pPr>
        <w:spacing w:line="360" w:lineRule="auto"/>
        <w:ind w:firstLine="397"/>
      </w:pPr>
      <w:r>
        <w:t>「在這裡。」</w:t>
      </w:r>
    </w:p>
    <w:p>
      <w:pPr>
        <w:spacing w:line="360" w:lineRule="auto"/>
        <w:ind w:firstLine="397"/>
      </w:pPr>
      <w:r>
        <w:t>畫面放大。</w:t>
      </w:r>
    </w:p>
    <w:p>
      <w:pPr>
        <w:spacing w:line="360" w:lineRule="auto"/>
        <w:ind w:firstLine="397"/>
      </w:pPr>
      <w:r>
        <w:t>最後一個座標。</w:t>
      </w:r>
    </w:p>
    <w:p>
      <w:pPr>
        <w:spacing w:line="360" w:lineRule="auto"/>
        <w:ind w:firstLine="397"/>
      </w:pPr>
      <w:r>
        <w:t>位於台北。</w:t>
      </w:r>
    </w:p>
    <w:p>
      <w:pPr>
        <w:spacing w:line="360" w:lineRule="auto"/>
        <w:ind w:firstLine="397"/>
      </w:pPr>
      <w:r>
        <w:t>不是商業區。</w:t>
      </w:r>
    </w:p>
    <w:p>
      <w:pPr>
        <w:spacing w:line="360" w:lineRule="auto"/>
        <w:ind w:firstLine="397"/>
      </w:pPr>
      <w:r>
        <w:t>不是研究中心。</w:t>
      </w:r>
    </w:p>
    <w:p>
      <w:pPr>
        <w:spacing w:line="360" w:lineRule="auto"/>
        <w:ind w:firstLine="397"/>
      </w:pPr>
      <w:r>
        <w:t>不是任何政府機構。</w:t>
      </w:r>
    </w:p>
    <w:p>
      <w:pPr>
        <w:spacing w:line="360" w:lineRule="auto"/>
        <w:ind w:firstLine="397"/>
      </w:pPr>
      <w:r>
        <w:t>而是一個她們四個從小就非常熟悉的地方。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宋昭言看著座標。</w:t>
      </w:r>
    </w:p>
    <w:p>
      <w:pPr>
        <w:spacing w:line="360" w:lineRule="auto"/>
        <w:ind w:firstLine="397"/>
      </w:pPr>
      <w:r>
        <w:t>也愣住。</w:t>
      </w:r>
    </w:p>
    <w:p>
      <w:pPr>
        <w:spacing w:line="360" w:lineRule="auto"/>
        <w:ind w:firstLine="397"/>
      </w:pPr>
      <w:r>
        <w:t>駱晚晴慢慢抬頭。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「是我們第一次認識的那間幼稚園。」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整個地下室安靜得可怕。</w:t>
      </w:r>
    </w:p>
    <w:p>
      <w:pPr>
        <w:spacing w:line="360" w:lineRule="auto"/>
        <w:ind w:firstLine="397"/>
      </w:pPr>
      <w:r>
        <w:t>那間幼稚園早已不存在。</w:t>
      </w:r>
    </w:p>
    <w:p>
      <w:pPr>
        <w:spacing w:line="360" w:lineRule="auto"/>
        <w:ind w:firstLine="397"/>
      </w:pPr>
      <w:r>
        <w:t>十幾年前就拆除了。</w:t>
      </w:r>
    </w:p>
    <w:p>
      <w:pPr>
        <w:spacing w:line="360" w:lineRule="auto"/>
        <w:ind w:firstLine="397"/>
      </w:pPr>
      <w:r>
        <w:t>原址現在是一座商業大樓。</w:t>
      </w:r>
    </w:p>
    <w:p>
      <w:pPr>
        <w:spacing w:line="360" w:lineRule="auto"/>
        <w:ind w:firstLine="397"/>
      </w:pPr>
      <w:r>
        <w:t>可她們四個從小到大。</w:t>
      </w:r>
    </w:p>
    <w:p>
      <w:pPr>
        <w:spacing w:line="360" w:lineRule="auto"/>
        <w:ind w:firstLine="397"/>
      </w:pPr>
      <w:r>
        <w:t>每次經過那裡。</w:t>
      </w:r>
    </w:p>
    <w:p>
      <w:pPr>
        <w:spacing w:line="360" w:lineRule="auto"/>
        <w:ind w:firstLine="397"/>
      </w:pPr>
      <w:r>
        <w:t>都會停下來。</w:t>
      </w:r>
    </w:p>
    <w:p>
      <w:pPr>
        <w:spacing w:line="360" w:lineRule="auto"/>
        <w:ind w:firstLine="397"/>
      </w:pPr>
      <w:r>
        <w:t>甚至偶爾會說：</w:t>
      </w:r>
    </w:p>
    <w:p>
      <w:pPr>
        <w:spacing w:line="360" w:lineRule="auto"/>
        <w:ind w:firstLine="397"/>
      </w:pPr>
      <w:r>
        <w:t>「我們以前就是在這裡認識的。」</w:t>
      </w:r>
    </w:p>
    <w:p>
      <w:pPr>
        <w:spacing w:line="360" w:lineRule="auto"/>
        <w:ind w:firstLine="397"/>
      </w:pPr>
      <w:r>
        <w:t>她們以為那只是回憶。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也許那裡才是所有故事的起點。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「妳不能去。」</w:t>
      </w:r>
    </w:p>
    <w:p>
      <w:pPr>
        <w:spacing w:line="360" w:lineRule="auto"/>
        <w:ind w:firstLine="397"/>
      </w:pPr>
      <w:r>
        <w:t>「我要去。」</w:t>
      </w:r>
    </w:p>
    <w:p>
      <w:pPr>
        <w:spacing w:line="360" w:lineRule="auto"/>
        <w:ind w:firstLine="397"/>
      </w:pPr>
      <w:r>
        <w:t>「太危險。」</w:t>
      </w:r>
    </w:p>
    <w:p>
      <w:pPr>
        <w:spacing w:line="360" w:lineRule="auto"/>
        <w:ind w:firstLine="397"/>
      </w:pPr>
      <w:r>
        <w:t>「所以我更要去。」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「妳說過。」</w:t>
      </w:r>
    </w:p>
    <w:p>
      <w:pPr>
        <w:spacing w:line="360" w:lineRule="auto"/>
        <w:ind w:firstLine="397"/>
      </w:pPr>
      <w:r>
        <w:t>「妳愛的是樓慕妍。」</w:t>
      </w:r>
    </w:p>
    <w:p>
      <w:pPr>
        <w:spacing w:line="360" w:lineRule="auto"/>
        <w:ind w:firstLine="397"/>
      </w:pPr>
      <w:r>
        <w:t>「那就不要把我當成需要被保護的東西。」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樓慕妍又說：</w:t>
      </w:r>
    </w:p>
    <w:p>
      <w:pPr>
        <w:spacing w:line="360" w:lineRule="auto"/>
        <w:ind w:firstLine="397"/>
      </w:pPr>
      <w:r>
        <w:t>「我不是ROSE-01。」</w:t>
      </w:r>
    </w:p>
    <w:p>
      <w:pPr>
        <w:spacing w:line="360" w:lineRule="auto"/>
        <w:ind w:firstLine="397"/>
      </w:pPr>
      <w:r>
        <w:t>「至少現在不是。」</w:t>
      </w:r>
    </w:p>
    <w:p>
      <w:pPr>
        <w:spacing w:line="360" w:lineRule="auto"/>
        <w:ind w:firstLine="397"/>
      </w:pPr>
      <w:r>
        <w:t>「我是樓慕妍。」</w:t>
      </w:r>
    </w:p>
    <w:p>
      <w:pPr>
        <w:spacing w:line="360" w:lineRule="auto"/>
        <w:ind w:firstLine="397"/>
      </w:pPr>
      <w:r>
        <w:t>「我有自己的公司。」</w:t>
      </w:r>
    </w:p>
    <w:p>
      <w:pPr>
        <w:spacing w:line="360" w:lineRule="auto"/>
        <w:ind w:firstLine="397"/>
      </w:pPr>
      <w:r>
        <w:t>「自己的選擇。」</w:t>
      </w:r>
    </w:p>
    <w:p>
      <w:pPr>
        <w:spacing w:line="360" w:lineRule="auto"/>
        <w:ind w:firstLine="397"/>
      </w:pPr>
      <w:r>
        <w:t>「自己的姊妹。」</w:t>
      </w:r>
    </w:p>
    <w:p>
      <w:pPr>
        <w:spacing w:line="360" w:lineRule="auto"/>
        <w:ind w:firstLine="397"/>
      </w:pPr>
      <w:r>
        <w:t>「還有——」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看著白景深。</w:t>
      </w:r>
    </w:p>
    <w:p>
      <w:pPr>
        <w:spacing w:line="360" w:lineRule="auto"/>
        <w:ind w:firstLine="397"/>
      </w:pPr>
      <w:r>
        <w:t>「我自己的感情。」</w:t>
      </w:r>
    </w:p>
    <w:p>
      <w:pPr>
        <w:spacing w:line="360" w:lineRule="auto"/>
        <w:ind w:firstLine="397"/>
      </w:pPr>
      <w:r>
        <w:t>白景深眸色微動。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宋昭言立刻道：</w:t>
      </w:r>
    </w:p>
    <w:p>
      <w:pPr>
        <w:spacing w:line="360" w:lineRule="auto"/>
        <w:ind w:firstLine="397"/>
      </w:pPr>
      <w:r>
        <w:t>「我們也去。」</w:t>
      </w:r>
    </w:p>
    <w:p>
      <w:pPr>
        <w:spacing w:line="360" w:lineRule="auto"/>
        <w:ind w:firstLine="397"/>
      </w:pPr>
      <w:r>
        <w:t>駱晚晴：「一起。」</w:t>
      </w:r>
    </w:p>
    <w:p>
      <w:pPr>
        <w:spacing w:line="360" w:lineRule="auto"/>
        <w:ind w:firstLine="397"/>
      </w:pPr>
      <w:r>
        <w:t>顏書瑤：「當然。」</w:t>
      </w:r>
    </w:p>
    <w:p>
      <w:pPr>
        <w:spacing w:line="360" w:lineRule="auto"/>
        <w:ind w:firstLine="397"/>
      </w:pPr>
      <w:r>
        <w:t>四個人對視。</w:t>
      </w:r>
    </w:p>
    <w:p>
      <w:pPr>
        <w:spacing w:line="360" w:lineRule="auto"/>
        <w:ind w:firstLine="397"/>
      </w:pPr>
      <w:r>
        <w:t>沒有再多說。</w:t>
      </w:r>
    </w:p>
    <w:p>
      <w:pPr>
        <w:spacing w:line="360" w:lineRule="auto"/>
        <w:ind w:firstLine="397"/>
      </w:pPr>
      <w:r>
        <w:t>因為她們都知道。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她們要一起回到二十多年前。</w:t>
      </w:r>
    </w:p>
    <w:p>
      <w:pPr>
        <w:spacing w:line="360" w:lineRule="auto"/>
        <w:ind w:firstLine="397"/>
      </w:pPr>
      <w:r>
        <w:t>回到第一次見面的地方。</w:t>
      </w:r>
    </w:p>
    <w:p>
      <w:pPr>
        <w:spacing w:line="360" w:lineRule="auto"/>
        <w:ind w:firstLine="397"/>
      </w:pPr>
      <w:r>
        <w:t>回到所有秘密開始的地方。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凌晨三點十七分。</w:t>
      </w:r>
    </w:p>
    <w:p>
      <w:pPr>
        <w:spacing w:line="360" w:lineRule="auto"/>
        <w:ind w:firstLine="397"/>
      </w:pPr>
      <w:r>
        <w:t>白景深的手機突然震動。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螢幕上只有一則訊息。</w:t>
      </w:r>
    </w:p>
    <w:p>
      <w:pPr>
        <w:spacing w:line="360" w:lineRule="auto"/>
        <w:ind w:firstLine="397"/>
      </w:pPr>
      <w:r>
        <w:t>沒有號碼。</w:t>
      </w:r>
    </w:p>
    <w:p>
      <w:pPr>
        <w:spacing w:line="360" w:lineRule="auto"/>
        <w:ind w:firstLine="397"/>
      </w:pPr>
      <w:r>
        <w:t>沒有名稱。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「哥哥，好久不見。」</w:t>
      </w:r>
    </w:p>
    <w:p>
      <w:pPr>
        <w:spacing w:line="360" w:lineRule="auto"/>
        <w:ind w:firstLine="397"/>
      </w:pPr>
      <w:r>
        <w:t>白景深的瞳孔驟然收縮。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第二則訊息進來。</w:t>
      </w:r>
    </w:p>
    <w:p>
      <w:pPr>
        <w:spacing w:line="360" w:lineRule="auto"/>
        <w:ind w:firstLine="397"/>
      </w:pPr>
      <w:r>
        <w:t>「妳還記得十七年前嗎？」</w:t>
      </w:r>
    </w:p>
    <w:p>
      <w:pPr>
        <w:spacing w:line="360" w:lineRule="auto"/>
        <w:ind w:firstLine="397"/>
      </w:pPr>
      <w:r>
        <w:t>第三則。</w:t>
      </w:r>
    </w:p>
    <w:p>
      <w:pPr>
        <w:spacing w:line="360" w:lineRule="auto"/>
        <w:ind w:firstLine="397"/>
      </w:pPr>
      <w:r>
        <w:t>「妳答應過我。」</w:t>
      </w:r>
    </w:p>
    <w:p>
      <w:pPr>
        <w:spacing w:line="360" w:lineRule="auto"/>
        <w:ind w:firstLine="397"/>
      </w:pPr>
      <w:r>
        <w:t>第四則。</w:t>
      </w:r>
    </w:p>
    <w:p>
      <w:pPr>
        <w:spacing w:line="360" w:lineRule="auto"/>
        <w:ind w:firstLine="397"/>
      </w:pPr>
      <w:r>
        <w:t>「如果她們四個重新聚在一起。」</w:t>
      </w:r>
    </w:p>
    <w:p>
      <w:pPr>
        <w:spacing w:line="360" w:lineRule="auto"/>
        <w:ind w:firstLine="397"/>
      </w:pPr>
      <w:r>
        <w:t>第五則。</w:t>
      </w:r>
    </w:p>
    <w:p>
      <w:pPr>
        <w:spacing w:line="360" w:lineRule="auto"/>
        <w:ind w:firstLine="397"/>
      </w:pPr>
      <w:r>
        <w:t>「就親手殺掉ROSE。」</w:t>
      </w:r>
    </w:p>
    <w:p>
      <w:pPr>
        <w:spacing w:line="360" w:lineRule="auto"/>
        <w:ind w:firstLine="397"/>
      </w:pPr>
      <w:r>
        <w:t>白景深猛地抬頭。</w:t>
      </w:r>
    </w:p>
    <w:p>
      <w:pPr>
        <w:spacing w:line="360" w:lineRule="auto"/>
        <w:ind w:firstLine="397"/>
      </w:pPr>
      <w:r>
        <w:t>樓慕妍正站在他面前。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他將手機握緊。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她卻已經看見了最後一行。</w:t>
      </w:r>
    </w:p>
    <w:p>
      <w:pPr>
        <w:spacing w:line="360" w:lineRule="auto"/>
        <w:ind w:firstLine="397"/>
      </w:pPr>
      <w:r>
        <w:t>「別忘了，景深。」</w:t>
      </w:r>
    </w:p>
    <w:p>
      <w:pPr>
        <w:spacing w:line="360" w:lineRule="auto"/>
        <w:ind w:firstLine="397"/>
      </w:pPr>
      <w:r>
        <w:t>「我才是妳真正的哥哥。」</w:t>
      </w:r>
    </w:p>
    <w:p>
      <w:pPr>
        <w:spacing w:line="360" w:lineRule="auto"/>
        <w:ind w:firstLine="397"/>
      </w:pPr>
      <w:r>
        <w:t>樓慕妍的臉色變了。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「他在什麼地方？」</w:t>
      </w:r>
    </w:p>
    <w:p>
      <w:pPr>
        <w:spacing w:line="360" w:lineRule="auto"/>
        <w:ind w:firstLine="397"/>
      </w:pPr>
      <w:r>
        <w:t>白景深沉默幾秒。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「那我們現在去找他。」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樓慕妍看向地圖。</w:t>
      </w:r>
    </w:p>
    <w:p>
      <w:pPr>
        <w:spacing w:line="360" w:lineRule="auto"/>
        <w:ind w:firstLine="397"/>
      </w:pPr>
      <w:r>
        <w:t>指著那個座標。</w:t>
      </w:r>
    </w:p>
    <w:p>
      <w:pPr>
        <w:spacing w:line="360" w:lineRule="auto"/>
        <w:ind w:firstLine="397"/>
      </w:pPr>
      <w:r>
        <w:t>「幼稚園。」</w:t>
      </w:r>
    </w:p>
    <w:p>
      <w:pPr>
        <w:spacing w:line="360" w:lineRule="auto"/>
        <w:ind w:firstLine="397"/>
      </w:pPr>
      <w:r>
        <w:t>「如果他真的等了我們十七年。」</w:t>
      </w:r>
    </w:p>
    <w:p>
      <w:pPr>
        <w:spacing w:line="360" w:lineRule="auto"/>
        <w:ind w:firstLine="397"/>
      </w:pPr>
      <w:r>
        <w:t>「他一定知道。」</w:t>
      </w:r>
    </w:p>
    <w:p>
      <w:pPr>
        <w:spacing w:line="360" w:lineRule="auto"/>
        <w:ind w:firstLine="397"/>
      </w:pPr>
      <w:r>
        <w:t>「我們最後會回到那裡。」</w:t>
      </w:r>
    </w:p>
    <w:p>
      <w:pPr>
        <w:spacing w:line="360" w:lineRule="auto"/>
        <w:ind w:firstLine="397"/>
      </w:pPr>
      <w:r>
        <w:t>白景深盯著她。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牆上的電腦再次亮起。</w:t>
      </w:r>
    </w:p>
    <w:p>
      <w:pPr>
        <w:spacing w:line="360" w:lineRule="auto"/>
        <w:ind w:firstLine="397"/>
      </w:pPr>
      <w:r>
        <w:t>沒有任何人碰它。</w:t>
      </w:r>
    </w:p>
    <w:p>
      <w:pPr>
        <w:spacing w:line="360" w:lineRule="auto"/>
        <w:ind w:firstLine="397"/>
      </w:pPr>
      <w:r>
        <w:t>螢幕上只出現一句話：</w:t>
      </w:r>
    </w:p>
    <w:p>
      <w:pPr>
        <w:spacing w:line="360" w:lineRule="auto"/>
        <w:ind w:firstLine="397"/>
      </w:pPr>
      <w:r>
        <w:t>WELCOME BACK, ROSE.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畫面切換。</w:t>
      </w:r>
    </w:p>
    <w:p>
      <w:pPr>
        <w:spacing w:line="360" w:lineRule="auto"/>
        <w:ind w:firstLine="397"/>
      </w:pPr>
      <w:r>
        <w:t>一張監控照片出現。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是她們四個小時候。</w:t>
      </w:r>
    </w:p>
    <w:p>
      <w:pPr>
        <w:spacing w:line="360" w:lineRule="auto"/>
        <w:ind w:firstLine="397"/>
      </w:pPr>
      <w:r>
        <w:t>站在幼稚園的玫瑰花園。</w:t>
      </w:r>
    </w:p>
    <w:p>
      <w:pPr>
        <w:spacing w:line="360" w:lineRule="auto"/>
        <w:ind w:firstLine="397"/>
      </w:pPr>
      <w:r>
        <w:t>而在四個女孩身後。</w:t>
      </w:r>
    </w:p>
    <w:p>
      <w:pPr>
        <w:spacing w:line="360" w:lineRule="auto"/>
        <w:ind w:firstLine="397"/>
      </w:pPr>
      <w:r>
        <w:t>站著一個年輕男人。</w:t>
      </w:r>
    </w:p>
    <w:p>
      <w:pPr>
        <w:spacing w:line="360" w:lineRule="auto"/>
        <w:ind w:firstLine="397"/>
      </w:pPr>
      <w:r>
        <w:t>他低著頭。</w:t>
      </w:r>
    </w:p>
    <w:p>
      <w:pPr>
        <w:spacing w:line="360" w:lineRule="auto"/>
        <w:ind w:firstLine="397"/>
      </w:pPr>
      <w:r>
        <w:t>看不清臉。</w:t>
      </w:r>
    </w:p>
    <w:p>
      <w:pPr>
        <w:spacing w:line="360" w:lineRule="auto"/>
        <w:ind w:firstLine="397"/>
      </w:pPr>
      <w:r>
        <w:t>可他的右手。</w:t>
      </w:r>
    </w:p>
    <w:p>
      <w:pPr>
        <w:spacing w:line="360" w:lineRule="auto"/>
        <w:ind w:firstLine="397"/>
      </w:pPr>
      <w:r>
        <w:t>戴著那枚——</w:t>
      </w:r>
    </w:p>
    <w:p>
      <w:pPr>
        <w:spacing w:line="360" w:lineRule="auto"/>
        <w:ind w:firstLine="397"/>
      </w:pPr>
      <w:r>
        <w:t>黑色玫瑰戒指。</w:t>
      </w:r>
    </w:p>
    <w:p>
      <w:pPr>
        <w:spacing w:line="360" w:lineRule="auto"/>
        <w:ind w:firstLine="397"/>
      </w:pPr>
      <w:r>
        <w:t>照片下方。</w:t>
      </w:r>
    </w:p>
    <w:p>
      <w:pPr>
        <w:spacing w:line="360" w:lineRule="auto"/>
        <w:ind w:firstLine="397"/>
      </w:pPr>
      <w:r>
        <w:t>出現一個日期。</w:t>
      </w:r>
    </w:p>
    <w:p>
      <w:pPr>
        <w:spacing w:line="360" w:lineRule="auto"/>
        <w:ind w:firstLine="397"/>
      </w:pPr>
      <w:r>
        <w:t>2026年8月15日。</w:t>
      </w:r>
    </w:p>
    <w:p>
      <w:pPr>
        <w:spacing w:line="360" w:lineRule="auto"/>
        <w:ind w:firstLine="397"/>
      </w:pPr>
      <w:r>
        <w:t>明天。</w:t>
      </w:r>
    </w:p>
    <w:p>
      <w:pPr>
        <w:spacing w:line="360" w:lineRule="auto"/>
        <w:ind w:firstLine="397"/>
      </w:pPr>
      <w:r>
        <w:t>以及最後一句：</w:t>
      </w:r>
    </w:p>
    <w:p>
      <w:pPr>
        <w:spacing w:line="360" w:lineRule="auto"/>
        <w:ind w:firstLine="397"/>
      </w:pPr>
      <w:r>
        <w:t>「二十五年後，我們終於可以重新開始了。」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心裡第一次產生一種非常強烈的預感。</w:t>
      </w:r>
    </w:p>
    <w:p>
      <w:pPr>
        <w:spacing w:line="360" w:lineRule="auto"/>
        <w:ind w:firstLine="397"/>
      </w:pPr>
      <w:r>
        <w:t>明天。</w:t>
      </w:r>
    </w:p>
    <w:p>
      <w:pPr>
        <w:spacing w:line="360" w:lineRule="auto"/>
        <w:ind w:firstLine="397"/>
      </w:pPr>
      <w:r>
        <w:t>她們四個會再次回到幼稚園。</w:t>
      </w:r>
    </w:p>
    <w:p>
      <w:pPr>
        <w:spacing w:line="360" w:lineRule="auto"/>
        <w:ind w:firstLine="397"/>
      </w:pPr>
      <w:r>
        <w:t>而那個從十七年前就消失的男人——</w:t>
      </w:r>
    </w:p>
    <w:p>
      <w:pPr>
        <w:spacing w:line="360" w:lineRule="auto"/>
        <w:ind w:firstLine="397"/>
      </w:pPr>
      <w:r>
        <w:t>也會正式走進她們的人生。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第二十四章｜回到第一次相遇的地方</w:t>
      </w:r>
    </w:p>
    <w:p>
      <w:pPr>
        <w:spacing w:line="360" w:lineRule="auto"/>
        <w:ind w:firstLine="397"/>
      </w:pPr>
      <w:r>
        <w:t>凌晨四點。</w:t>
      </w:r>
    </w:p>
    <w:p>
      <w:pPr>
        <w:spacing w:line="360" w:lineRule="auto"/>
        <w:ind w:firstLine="397"/>
      </w:pPr>
      <w:r>
        <w:t>台北的夜還沒有真正結束。</w:t>
      </w:r>
    </w:p>
    <w:p>
      <w:pPr>
        <w:spacing w:line="360" w:lineRule="auto"/>
        <w:ind w:firstLine="397"/>
      </w:pPr>
      <w:r>
        <w:t>窗外偶爾有車燈掠過，映在地下室狹長的玻璃窗上，像一道道轉瞬即逝的白光。</w:t>
      </w:r>
    </w:p>
    <w:p>
      <w:pPr>
        <w:spacing w:line="360" w:lineRule="auto"/>
        <w:ind w:firstLine="397"/>
      </w:pPr>
      <w:r>
        <w:t>沒有人睡。</w:t>
      </w:r>
    </w:p>
    <w:p>
      <w:pPr>
        <w:spacing w:line="360" w:lineRule="auto"/>
        <w:ind w:firstLine="397"/>
      </w:pPr>
      <w:r>
        <w:t>四姊妹圍坐在長桌旁。</w:t>
      </w:r>
    </w:p>
    <w:p>
      <w:pPr>
        <w:spacing w:line="360" w:lineRule="auto"/>
        <w:ind w:firstLine="397"/>
      </w:pPr>
      <w:r>
        <w:t>桌面上攤滿了資料。</w:t>
      </w:r>
    </w:p>
    <w:p>
      <w:pPr>
        <w:spacing w:line="360" w:lineRule="auto"/>
        <w:ind w:firstLine="397"/>
      </w:pPr>
      <w:r>
        <w:t>十七年前的ROSE計畫。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NIGHT ROSE。</w:t>
      </w:r>
    </w:p>
    <w:p>
      <w:pPr>
        <w:spacing w:line="360" w:lineRule="auto"/>
        <w:ind w:firstLine="397"/>
      </w:pPr>
      <w:r>
        <w:t>樓初玥。</w:t>
      </w:r>
    </w:p>
    <w:p>
      <w:pPr>
        <w:spacing w:line="360" w:lineRule="auto"/>
        <w:ind w:firstLine="397"/>
      </w:pPr>
      <w:r>
        <w:t>白家。</w:t>
      </w:r>
    </w:p>
    <w:p>
      <w:pPr>
        <w:spacing w:line="360" w:lineRule="auto"/>
        <w:ind w:firstLine="397"/>
      </w:pPr>
      <w:r>
        <w:t>宋家。</w:t>
      </w:r>
    </w:p>
    <w:p>
      <w:pPr>
        <w:spacing w:line="360" w:lineRule="auto"/>
        <w:ind w:firstLine="397"/>
      </w:pPr>
      <w:r>
        <w:t>毛家。</w:t>
      </w:r>
    </w:p>
    <w:p>
      <w:pPr>
        <w:spacing w:line="360" w:lineRule="auto"/>
        <w:ind w:firstLine="397"/>
      </w:pPr>
      <w:r>
        <w:t>顏家。</w:t>
      </w:r>
    </w:p>
    <w:p>
      <w:pPr>
        <w:spacing w:line="360" w:lineRule="auto"/>
        <w:ind w:firstLine="397"/>
      </w:pPr>
      <w:r>
        <w:t>以及她們四個人。</w:t>
      </w:r>
    </w:p>
    <w:p>
      <w:pPr>
        <w:spacing w:line="360" w:lineRule="auto"/>
        <w:ind w:firstLine="397"/>
      </w:pPr>
      <w:r>
        <w:t>所有原本互不相關的人與事，正在一點一點被拉到同一條線上。</w:t>
      </w:r>
    </w:p>
    <w:p>
      <w:pPr>
        <w:spacing w:line="360" w:lineRule="auto"/>
        <w:ind w:firstLine="397"/>
      </w:pPr>
      <w:r>
        <w:t>而線的終點——</w:t>
      </w:r>
    </w:p>
    <w:p>
      <w:pPr>
        <w:spacing w:line="360" w:lineRule="auto"/>
        <w:ind w:firstLine="397"/>
      </w:pPr>
      <w:r>
        <w:t>是她們第一次相遇的地方。</w:t>
      </w:r>
    </w:p>
    <w:p>
      <w:pPr>
        <w:spacing w:line="360" w:lineRule="auto"/>
        <w:ind w:firstLine="397"/>
      </w:pPr>
      <w:r>
        <w:t>那間已經消失的幼稚園。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「我查到了。」</w:t>
      </w:r>
    </w:p>
    <w:p>
      <w:pPr>
        <w:spacing w:line="360" w:lineRule="auto"/>
        <w:ind w:firstLine="397"/>
      </w:pPr>
      <w:r>
        <w:t>顏書瑤忽然說。</w:t>
      </w:r>
    </w:p>
    <w:p>
      <w:pPr>
        <w:spacing w:line="360" w:lineRule="auto"/>
        <w:ind w:firstLine="397"/>
      </w:pPr>
      <w:r>
        <w:t>三個人同時抬頭。</w:t>
      </w:r>
    </w:p>
    <w:p>
      <w:pPr>
        <w:spacing w:line="360" w:lineRule="auto"/>
        <w:ind w:firstLine="397"/>
      </w:pPr>
      <w:r>
        <w:t>她把電腦轉過來。</w:t>
      </w:r>
    </w:p>
    <w:p>
      <w:pPr>
        <w:spacing w:line="360" w:lineRule="auto"/>
        <w:ind w:firstLine="397"/>
      </w:pPr>
      <w:r>
        <w:t>「原來那塊地沒有真的消失。」</w:t>
      </w:r>
    </w:p>
    <w:p>
      <w:pPr>
        <w:spacing w:line="360" w:lineRule="auto"/>
        <w:ind w:firstLine="397"/>
      </w:pPr>
      <w:r>
        <w:t>宋昭言走近。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「幼稚園拆掉之後，原本要蓋商場。」</w:t>
      </w:r>
    </w:p>
    <w:p>
      <w:pPr>
        <w:spacing w:line="360" w:lineRule="auto"/>
        <w:ind w:firstLine="397"/>
      </w:pPr>
      <w:r>
        <w:t>「但是計畫中途被擱置。」</w:t>
      </w:r>
    </w:p>
    <w:p>
      <w:pPr>
        <w:spacing w:line="360" w:lineRule="auto"/>
        <w:ind w:firstLine="397"/>
      </w:pPr>
      <w:r>
        <w:t>「後來換成私人開發案。」</w:t>
      </w:r>
    </w:p>
    <w:p>
      <w:pPr>
        <w:spacing w:line="360" w:lineRule="auto"/>
        <w:ind w:firstLine="397"/>
      </w:pPr>
      <w:r>
        <w:t>她點開另一份資料。</w:t>
      </w:r>
    </w:p>
    <w:p>
      <w:pPr>
        <w:spacing w:line="360" w:lineRule="auto"/>
        <w:ind w:firstLine="397"/>
      </w:pPr>
      <w:r>
        <w:t>「最後的產權。」</w:t>
      </w:r>
    </w:p>
    <w:p>
      <w:pPr>
        <w:spacing w:line="360" w:lineRule="auto"/>
        <w:ind w:firstLine="397"/>
      </w:pPr>
      <w:r>
        <w:t>「在一個基金會名下。」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「哪個基金會？」</w:t>
      </w:r>
    </w:p>
    <w:p>
      <w:pPr>
        <w:spacing w:line="360" w:lineRule="auto"/>
        <w:ind w:firstLine="397"/>
      </w:pPr>
      <w:r>
        <w:t>顏書瑤沒有立即回答。</w:t>
      </w:r>
    </w:p>
    <w:p>
      <w:pPr>
        <w:spacing w:line="360" w:lineRule="auto"/>
        <w:ind w:firstLine="397"/>
      </w:pPr>
      <w:r>
        <w:t>她放大名稱。</w:t>
      </w:r>
    </w:p>
    <w:p>
      <w:pPr>
        <w:spacing w:line="360" w:lineRule="auto"/>
        <w:ind w:firstLine="397"/>
      </w:pPr>
      <w:r>
        <w:t>四個人看見那個名字時，臉色同時變了。</w:t>
      </w:r>
    </w:p>
    <w:p>
      <w:pPr>
        <w:spacing w:line="360" w:lineRule="auto"/>
        <w:ind w:firstLine="397"/>
      </w:pPr>
      <w:r>
        <w:t>玫瑰教育基金會。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「這名字……」</w:t>
      </w:r>
    </w:p>
    <w:p>
      <w:pPr>
        <w:spacing w:line="360" w:lineRule="auto"/>
        <w:ind w:firstLine="397"/>
      </w:pPr>
      <w:r>
        <w:t>「就是ROSE。」</w:t>
      </w:r>
    </w:p>
    <w:p>
      <w:pPr>
        <w:spacing w:line="360" w:lineRule="auto"/>
        <w:ind w:firstLine="397"/>
      </w:pPr>
      <w:r>
        <w:t>宋昭言說。</w:t>
      </w:r>
    </w:p>
    <w:p>
      <w:pPr>
        <w:spacing w:line="360" w:lineRule="auto"/>
        <w:ind w:firstLine="397"/>
      </w:pPr>
      <w:r>
        <w:t>「不是巧合。」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「我也這麼認為。」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「成立時間。」</w:t>
      </w:r>
    </w:p>
    <w:p>
      <w:pPr>
        <w:spacing w:line="360" w:lineRule="auto"/>
        <w:ind w:firstLine="397"/>
      </w:pPr>
      <w:r>
        <w:t>「二十六年前。」</w:t>
      </w:r>
    </w:p>
    <w:p>
      <w:pPr>
        <w:spacing w:line="360" w:lineRule="auto"/>
        <w:ind w:firstLine="397"/>
      </w:pPr>
      <w:r>
        <w:t>她的眼神微微一沉。</w:t>
      </w:r>
    </w:p>
    <w:p>
      <w:pPr>
        <w:spacing w:line="360" w:lineRule="auto"/>
        <w:ind w:firstLine="397"/>
      </w:pPr>
      <w:r>
        <w:t>「比我們第一次見面早一年。」</w:t>
      </w:r>
    </w:p>
    <w:p>
      <w:pPr>
        <w:spacing w:line="360" w:lineRule="auto"/>
        <w:ind w:firstLine="397"/>
      </w:pPr>
      <w:r>
        <w:t>「創辦人呢？」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「董事？」</w:t>
      </w:r>
    </w:p>
    <w:p>
      <w:pPr>
        <w:spacing w:line="360" w:lineRule="auto"/>
        <w:ind w:firstLine="397"/>
      </w:pPr>
      <w:r>
        <w:t>「全部是匿名。」</w:t>
      </w:r>
    </w:p>
    <w:p>
      <w:pPr>
        <w:spacing w:line="360" w:lineRule="auto"/>
        <w:ind w:firstLine="397"/>
      </w:pPr>
      <w:r>
        <w:t>「受益人？」</w:t>
      </w:r>
    </w:p>
    <w:p>
      <w:pPr>
        <w:spacing w:line="360" w:lineRule="auto"/>
        <w:ind w:firstLine="397"/>
      </w:pPr>
      <w:r>
        <w:t>「也是匿名。」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「一個完全合法。」</w:t>
      </w:r>
    </w:p>
    <w:p>
      <w:pPr>
        <w:spacing w:line="360" w:lineRule="auto"/>
        <w:ind w:firstLine="397"/>
      </w:pPr>
      <w:r>
        <w:t>「完全透明。」</w:t>
      </w:r>
    </w:p>
    <w:p>
      <w:pPr>
        <w:spacing w:line="360" w:lineRule="auto"/>
        <w:ind w:firstLine="397"/>
      </w:pPr>
      <w:r>
        <w:t>「卻什麼都查不到的基金會。」</w:t>
      </w:r>
    </w:p>
    <w:p>
      <w:pPr>
        <w:spacing w:line="360" w:lineRule="auto"/>
        <w:ind w:firstLine="397"/>
      </w:pPr>
      <w:r>
        <w:t>顏書瑤抬眼。</w:t>
      </w:r>
    </w:p>
    <w:p>
      <w:pPr>
        <w:spacing w:line="360" w:lineRule="auto"/>
        <w:ind w:firstLine="397"/>
      </w:pPr>
      <w:r>
        <w:t>「我還查到一件事。」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「這個基金會。」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「每年都會固定撥一筆錢。」</w:t>
      </w:r>
    </w:p>
    <w:p>
      <w:pPr>
        <w:spacing w:line="360" w:lineRule="auto"/>
        <w:ind w:firstLine="397"/>
      </w:pPr>
      <w:r>
        <w:t>「給我們四個。」</w:t>
      </w:r>
    </w:p>
    <w:p>
      <w:pPr>
        <w:spacing w:line="360" w:lineRule="auto"/>
        <w:ind w:firstLine="397"/>
      </w:pPr>
      <w:r>
        <w:t>駱晚晴愣住。</w:t>
      </w:r>
    </w:p>
    <w:p>
      <w:pPr>
        <w:spacing w:line="360" w:lineRule="auto"/>
        <w:ind w:firstLine="397"/>
      </w:pPr>
      <w:r>
        <w:t>「給我們？」</w:t>
      </w:r>
    </w:p>
    <w:p>
      <w:pPr>
        <w:spacing w:line="360" w:lineRule="auto"/>
        <w:ind w:firstLine="397"/>
      </w:pPr>
      <w:r>
        <w:t>「不是直接給。」</w:t>
      </w:r>
    </w:p>
    <w:p>
      <w:pPr>
        <w:spacing w:line="360" w:lineRule="auto"/>
        <w:ind w:firstLine="397"/>
      </w:pPr>
      <w:r>
        <w:t>「而是以不同名義。」</w:t>
      </w:r>
    </w:p>
    <w:p>
      <w:pPr>
        <w:spacing w:line="360" w:lineRule="auto"/>
        <w:ind w:firstLine="397"/>
      </w:pPr>
      <w:r>
        <w:t>「獎學金。」</w:t>
      </w:r>
    </w:p>
    <w:p>
      <w:pPr>
        <w:spacing w:line="360" w:lineRule="auto"/>
        <w:ind w:firstLine="397"/>
      </w:pPr>
      <w:r>
        <w:t>「醫療研究基金。」</w:t>
      </w:r>
    </w:p>
    <w:p>
      <w:pPr>
        <w:spacing w:line="360" w:lineRule="auto"/>
        <w:ind w:firstLine="397"/>
      </w:pPr>
      <w:r>
        <w:t>「創業補助。」</w:t>
      </w:r>
    </w:p>
    <w:p>
      <w:pPr>
        <w:spacing w:line="360" w:lineRule="auto"/>
        <w:ind w:firstLine="397"/>
      </w:pPr>
      <w:r>
        <w:t>「法律研究資助。」</w:t>
      </w:r>
    </w:p>
    <w:p>
      <w:pPr>
        <w:spacing w:line="360" w:lineRule="auto"/>
        <w:ind w:firstLine="397"/>
      </w:pPr>
      <w:r>
        <w:t>「設計人才計畫。」</w:t>
      </w:r>
    </w:p>
    <w:p>
      <w:pPr>
        <w:spacing w:line="360" w:lineRule="auto"/>
        <w:ind w:firstLine="397"/>
      </w:pPr>
      <w:r>
        <w:t>她看向四人。</w:t>
      </w:r>
    </w:p>
    <w:p>
      <w:pPr>
        <w:spacing w:line="360" w:lineRule="auto"/>
        <w:ind w:firstLine="397"/>
      </w:pPr>
      <w:r>
        <w:t>「從我們十六歲開始。」</w:t>
      </w:r>
    </w:p>
    <w:p>
      <w:pPr>
        <w:spacing w:line="360" w:lineRule="auto"/>
        <w:ind w:firstLine="397"/>
      </w:pPr>
      <w:r>
        <w:t>「一直到現在。」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她們四個一路走到今天。</w:t>
      </w:r>
    </w:p>
    <w:p>
      <w:pPr>
        <w:spacing w:line="360" w:lineRule="auto"/>
        <w:ind w:firstLine="397"/>
      </w:pPr>
      <w:r>
        <w:t>看似靠自己的努力。</w:t>
      </w:r>
    </w:p>
    <w:p>
      <w:pPr>
        <w:spacing w:line="360" w:lineRule="auto"/>
        <w:ind w:firstLine="397"/>
      </w:pPr>
      <w:r>
        <w:t>可在她們不知道的地方。</w:t>
      </w:r>
    </w:p>
    <w:p>
      <w:pPr>
        <w:spacing w:line="360" w:lineRule="auto"/>
        <w:ind w:firstLine="397"/>
      </w:pPr>
      <w:r>
        <w:t>竟然一直有人在默默投資她們。</w:t>
      </w:r>
    </w:p>
    <w:p>
      <w:pPr>
        <w:spacing w:line="360" w:lineRule="auto"/>
        <w:ind w:firstLine="397"/>
      </w:pPr>
      <w:r>
        <w:t>不是一年。</w:t>
      </w:r>
    </w:p>
    <w:p>
      <w:pPr>
        <w:spacing w:line="360" w:lineRule="auto"/>
        <w:ind w:firstLine="397"/>
      </w:pPr>
      <w:r>
        <w:t>不是兩年。</w:t>
      </w:r>
    </w:p>
    <w:p>
      <w:pPr>
        <w:spacing w:line="360" w:lineRule="auto"/>
        <w:ind w:firstLine="397"/>
      </w:pPr>
      <w:r>
        <w:t>而是十多年。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「那就把這些錢退回去。」</w:t>
      </w:r>
    </w:p>
    <w:p>
      <w:pPr>
        <w:spacing w:line="360" w:lineRule="auto"/>
        <w:ind w:firstLine="397"/>
      </w:pPr>
      <w:r>
        <w:t>宋昭言說。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「不能退。」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「因為這筆錢現在是證據。」</w:t>
      </w:r>
    </w:p>
    <w:p>
      <w:pPr>
        <w:spacing w:line="360" w:lineRule="auto"/>
        <w:ind w:firstLine="397"/>
      </w:pPr>
      <w:r>
        <w:t>「而且如果我們現在退。」</w:t>
      </w:r>
    </w:p>
    <w:p>
      <w:pPr>
        <w:spacing w:line="360" w:lineRule="auto"/>
        <w:ind w:firstLine="397"/>
      </w:pPr>
      <w:r>
        <w:t>「對方會知道我們查到了。」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「妳想引蛇出洞？」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「太危險。」</w:t>
      </w:r>
    </w:p>
    <w:p>
      <w:pPr>
        <w:spacing w:line="360" w:lineRule="auto"/>
        <w:ind w:firstLine="397"/>
      </w:pPr>
      <w:r>
        <w:t>「所以才要做。」</w:t>
      </w:r>
    </w:p>
    <w:p>
      <w:pPr>
        <w:spacing w:line="360" w:lineRule="auto"/>
        <w:ind w:firstLine="397"/>
      </w:pPr>
      <w:r>
        <w:t>駱晚晴看著樓慕妍。</w:t>
      </w:r>
    </w:p>
    <w:p>
      <w:pPr>
        <w:spacing w:line="360" w:lineRule="auto"/>
        <w:ind w:firstLine="397"/>
      </w:pPr>
      <w:r>
        <w:t>「妳已經有計畫了？」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樓慕妍拿起筆。</w:t>
      </w:r>
    </w:p>
    <w:p>
      <w:pPr>
        <w:spacing w:line="360" w:lineRule="auto"/>
        <w:ind w:firstLine="397"/>
      </w:pPr>
      <w:r>
        <w:t>在紙上寫下幾個名字。</w:t>
      </w:r>
    </w:p>
    <w:p>
      <w:pPr>
        <w:spacing w:line="360" w:lineRule="auto"/>
        <w:ind w:firstLine="397"/>
      </w:pPr>
      <w:r>
        <w:t>Eden</w:t>
      </w:r>
    </w:p>
    <w:p>
      <w:pPr>
        <w:spacing w:line="360" w:lineRule="auto"/>
        <w:ind w:firstLine="397"/>
      </w:pPr>
      <w:r>
        <w:t>NIGHT ROSE</w:t>
      </w:r>
    </w:p>
    <w:p>
      <w:pPr>
        <w:spacing w:line="360" w:lineRule="auto"/>
        <w:ind w:firstLine="397"/>
      </w:pPr>
      <w:r>
        <w:t>玫瑰教育基金會</w:t>
      </w:r>
    </w:p>
    <w:p>
      <w:pPr>
        <w:spacing w:line="360" w:lineRule="auto"/>
        <w:ind w:firstLine="397"/>
      </w:pPr>
      <w:r>
        <w:t>白靖川</w:t>
      </w:r>
    </w:p>
    <w:p>
      <w:pPr>
        <w:spacing w:line="360" w:lineRule="auto"/>
        <w:ind w:firstLine="397"/>
      </w:pPr>
      <w:r>
        <w:t>白景珩</w:t>
      </w:r>
    </w:p>
    <w:p>
      <w:pPr>
        <w:spacing w:line="360" w:lineRule="auto"/>
        <w:ind w:firstLine="397"/>
      </w:pPr>
      <w:r>
        <w:t>樓初玥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她又在最下面寫了一個名字。</w:t>
      </w:r>
    </w:p>
    <w:p>
      <w:pPr>
        <w:spacing w:line="360" w:lineRule="auto"/>
        <w:ind w:firstLine="397"/>
      </w:pPr>
      <w:r>
        <w:t>樓慕妍</w:t>
      </w:r>
    </w:p>
    <w:p>
      <w:pPr>
        <w:spacing w:line="360" w:lineRule="auto"/>
        <w:ind w:firstLine="397"/>
      </w:pPr>
      <w:r>
        <w:t>「如果他們一直在觀察我們。」</w:t>
      </w:r>
    </w:p>
    <w:p>
      <w:pPr>
        <w:spacing w:line="360" w:lineRule="auto"/>
        <w:ind w:firstLine="397"/>
      </w:pPr>
      <w:r>
        <w:t>她說。</w:t>
      </w:r>
    </w:p>
    <w:p>
      <w:pPr>
        <w:spacing w:line="360" w:lineRule="auto"/>
        <w:ind w:firstLine="397"/>
      </w:pPr>
      <w:r>
        <w:t>「那就讓他們看。」</w:t>
      </w:r>
    </w:p>
    <w:p>
      <w:pPr>
        <w:spacing w:line="360" w:lineRule="auto"/>
        <w:ind w:firstLine="397"/>
      </w:pPr>
      <w:r>
        <w:t>宋昭言明白了。</w:t>
      </w:r>
    </w:p>
    <w:p>
      <w:pPr>
        <w:spacing w:line="360" w:lineRule="auto"/>
        <w:ind w:firstLine="397"/>
      </w:pPr>
      <w:r>
        <w:t>「妳想放出假的情報？」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「讓他們以為我們找到了Eden的核心。」</w:t>
      </w:r>
    </w:p>
    <w:p>
      <w:pPr>
        <w:spacing w:line="360" w:lineRule="auto"/>
        <w:ind w:firstLine="397"/>
      </w:pPr>
      <w:r>
        <w:t>「實際上？」</w:t>
      </w:r>
    </w:p>
    <w:p>
      <w:pPr>
        <w:spacing w:line="360" w:lineRule="auto"/>
        <w:ind w:firstLine="397"/>
      </w:pPr>
      <w:r>
        <w:t>「實際上。」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「我們去找真正的核心。」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白景深一直站在窗邊。</w:t>
      </w:r>
    </w:p>
    <w:p>
      <w:pPr>
        <w:spacing w:line="360" w:lineRule="auto"/>
        <w:ind w:firstLine="397"/>
      </w:pPr>
      <w:r>
        <w:t>他沒有參與討論。</w:t>
      </w:r>
    </w:p>
    <w:p>
      <w:pPr>
        <w:spacing w:line="360" w:lineRule="auto"/>
        <w:ind w:firstLine="397"/>
      </w:pPr>
      <w:r>
        <w:t>直到這時。</w:t>
      </w:r>
    </w:p>
    <w:p>
      <w:pPr>
        <w:spacing w:line="360" w:lineRule="auto"/>
        <w:ind w:firstLine="397"/>
      </w:pPr>
      <w:r>
        <w:t>才轉身。</w:t>
      </w:r>
    </w:p>
    <w:p>
      <w:pPr>
        <w:spacing w:line="360" w:lineRule="auto"/>
        <w:ind w:firstLine="397"/>
      </w:pPr>
      <w:r>
        <w:t>「我不同意。」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「理由。」</w:t>
      </w:r>
    </w:p>
    <w:p>
      <w:pPr>
        <w:spacing w:line="360" w:lineRule="auto"/>
        <w:ind w:firstLine="397"/>
      </w:pPr>
      <w:r>
        <w:t>「妳不知道白景珩是什麼人。」</w:t>
      </w:r>
    </w:p>
    <w:p>
      <w:pPr>
        <w:spacing w:line="360" w:lineRule="auto"/>
        <w:ind w:firstLine="397"/>
      </w:pPr>
      <w:r>
        <w:t>「那妳知道？」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白景深沉默幾秒。</w:t>
      </w:r>
    </w:p>
    <w:p>
      <w:pPr>
        <w:spacing w:line="360" w:lineRule="auto"/>
        <w:ind w:firstLine="397"/>
      </w:pPr>
      <w:r>
        <w:t>「他不是普通的商人。」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「他也不是單純的情報組織首領。」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「他真正擅長的，是讓別人以為選擇是自己的。」</w:t>
      </w:r>
    </w:p>
    <w:p>
      <w:pPr>
        <w:spacing w:line="360" w:lineRule="auto"/>
        <w:ind w:firstLine="397"/>
      </w:pPr>
      <w:r>
        <w:t>樓慕妍安靜。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「妳剛才說要放假消息。」</w:t>
      </w:r>
    </w:p>
    <w:p>
      <w:pPr>
        <w:spacing w:line="360" w:lineRule="auto"/>
        <w:ind w:firstLine="397"/>
      </w:pPr>
      <w:r>
        <w:t>「如果他早就預測到妳會這麼做呢？」</w:t>
      </w:r>
    </w:p>
    <w:p>
      <w:pPr>
        <w:spacing w:line="360" w:lineRule="auto"/>
        <w:ind w:firstLine="397"/>
      </w:pPr>
      <w:r>
        <w:t>「那就代表。」</w:t>
      </w:r>
    </w:p>
    <w:p>
      <w:pPr>
        <w:spacing w:line="360" w:lineRule="auto"/>
        <w:ind w:firstLine="397"/>
      </w:pPr>
      <w:r>
        <w:t>樓慕妍輕輕一笑。</w:t>
      </w:r>
    </w:p>
    <w:p>
      <w:pPr>
        <w:spacing w:line="360" w:lineRule="auto"/>
        <w:ind w:firstLine="397"/>
      </w:pPr>
      <w:r>
        <w:t>「他預測錯了。」</w:t>
      </w:r>
    </w:p>
    <w:p>
      <w:pPr>
        <w:spacing w:line="360" w:lineRule="auto"/>
        <w:ind w:firstLine="397"/>
      </w:pPr>
      <w:r>
        <w:t>「哪裡錯？」</w:t>
      </w:r>
    </w:p>
    <w:p>
      <w:pPr>
        <w:spacing w:line="360" w:lineRule="auto"/>
        <w:ind w:firstLine="397"/>
      </w:pPr>
      <w:r>
        <w:t>「他以為我們還在玩他的遊戲。」</w:t>
      </w:r>
    </w:p>
    <w:p>
      <w:pPr>
        <w:spacing w:line="360" w:lineRule="auto"/>
        <w:ind w:firstLine="397"/>
      </w:pPr>
      <w:r>
        <w:t>她放下筆。</w:t>
      </w:r>
    </w:p>
    <w:p>
      <w:pPr>
        <w:spacing w:line="360" w:lineRule="auto"/>
        <w:ind w:firstLine="397"/>
      </w:pPr>
      <w:r>
        <w:t>「但我已經不想玩了。」</w:t>
      </w:r>
    </w:p>
    <w:p>
      <w:pPr>
        <w:spacing w:line="360" w:lineRule="auto"/>
        <w:ind w:firstLine="397"/>
      </w:pPr>
      <w:r>
        <w:t>「我要把棋盤掀掉。」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他忽然笑了一下。</w:t>
      </w:r>
    </w:p>
    <w:p>
      <w:pPr>
        <w:spacing w:line="360" w:lineRule="auto"/>
        <w:ind w:firstLine="397"/>
      </w:pPr>
      <w:r>
        <w:t>極淡。</w:t>
      </w:r>
    </w:p>
    <w:p>
      <w:pPr>
        <w:spacing w:line="360" w:lineRule="auto"/>
        <w:ind w:firstLine="397"/>
      </w:pPr>
      <w:r>
        <w:t>「這才是妳。」</w:t>
      </w:r>
    </w:p>
    <w:p>
      <w:pPr>
        <w:spacing w:line="360" w:lineRule="auto"/>
        <w:ind w:firstLine="397"/>
      </w:pPr>
      <w:r>
        <w:t>樓慕妍眉梢微挑。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「不是ROSE-01。」</w:t>
      </w:r>
    </w:p>
    <w:p>
      <w:pPr>
        <w:spacing w:line="360" w:lineRule="auto"/>
        <w:ind w:firstLine="397"/>
      </w:pPr>
      <w:r>
        <w:t>他走到她面前。</w:t>
      </w:r>
    </w:p>
    <w:p>
      <w:pPr>
        <w:spacing w:line="360" w:lineRule="auto"/>
        <w:ind w:firstLine="397"/>
      </w:pPr>
      <w:r>
        <w:t>「是我認識的那個女人。」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清晨六點。</w:t>
      </w:r>
    </w:p>
    <w:p>
      <w:pPr>
        <w:spacing w:line="360" w:lineRule="auto"/>
        <w:ind w:firstLine="397"/>
      </w:pPr>
      <w:r>
        <w:t>四姊妹終於決定休息。</w:t>
      </w:r>
    </w:p>
    <w:p>
      <w:pPr>
        <w:spacing w:line="360" w:lineRule="auto"/>
        <w:ind w:firstLine="397"/>
      </w:pPr>
      <w:r>
        <w:t>但在她們各自準備離開時。</w:t>
      </w:r>
    </w:p>
    <w:p>
      <w:pPr>
        <w:spacing w:line="360" w:lineRule="auto"/>
        <w:ind w:firstLine="397"/>
      </w:pPr>
      <w:r>
        <w:t>宋昭言突然停住。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她看著牆上的照片。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「哪張？」</w:t>
      </w:r>
    </w:p>
    <w:p>
      <w:pPr>
        <w:spacing w:line="360" w:lineRule="auto"/>
        <w:ind w:firstLine="397"/>
      </w:pPr>
      <w:r>
        <w:t>「幼稚園那張。」</w:t>
      </w:r>
    </w:p>
    <w:p>
      <w:pPr>
        <w:spacing w:line="360" w:lineRule="auto"/>
        <w:ind w:firstLine="397"/>
      </w:pPr>
      <w:r>
        <w:t>她走近。</w:t>
      </w:r>
    </w:p>
    <w:p>
      <w:pPr>
        <w:spacing w:line="360" w:lineRule="auto"/>
        <w:ind w:firstLine="397"/>
      </w:pPr>
      <w:r>
        <w:t>「我們第一次見面的那一天。」</w:t>
      </w:r>
    </w:p>
    <w:p>
      <w:pPr>
        <w:spacing w:line="360" w:lineRule="auto"/>
        <w:ind w:firstLine="397"/>
      </w:pPr>
      <w:r>
        <w:t>顏書瑤走過來。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宋昭言指著角落。</w:t>
      </w:r>
    </w:p>
    <w:p>
      <w:pPr>
        <w:spacing w:line="360" w:lineRule="auto"/>
        <w:ind w:firstLine="397"/>
      </w:pPr>
      <w:r>
        <w:t>「妳們看。」</w:t>
      </w:r>
    </w:p>
    <w:p>
      <w:pPr>
        <w:spacing w:line="360" w:lineRule="auto"/>
        <w:ind w:firstLine="397"/>
      </w:pPr>
      <w:r>
        <w:t>照片最左側。</w:t>
      </w:r>
    </w:p>
    <w:p>
      <w:pPr>
        <w:spacing w:line="360" w:lineRule="auto"/>
        <w:ind w:firstLine="397"/>
      </w:pPr>
      <w:r>
        <w:t>有一個小女孩。</w:t>
      </w:r>
    </w:p>
    <w:p>
      <w:pPr>
        <w:spacing w:line="360" w:lineRule="auto"/>
        <w:ind w:firstLine="397"/>
      </w:pPr>
      <w:r>
        <w:t>不是她們四個。</w:t>
      </w:r>
    </w:p>
    <w:p>
      <w:pPr>
        <w:spacing w:line="360" w:lineRule="auto"/>
        <w:ind w:firstLine="397"/>
      </w:pPr>
      <w:r>
        <w:t>也不是樓初玥。</w:t>
      </w:r>
    </w:p>
    <w:p>
      <w:pPr>
        <w:spacing w:line="360" w:lineRule="auto"/>
        <w:ind w:firstLine="397"/>
      </w:pPr>
      <w:r>
        <w:t>她站在樹後。</w:t>
      </w:r>
    </w:p>
    <w:p>
      <w:pPr>
        <w:spacing w:line="360" w:lineRule="auto"/>
        <w:ind w:firstLine="397"/>
      </w:pPr>
      <w:r>
        <w:t>只露出半張臉。</w:t>
      </w:r>
    </w:p>
    <w:p>
      <w:pPr>
        <w:spacing w:line="360" w:lineRule="auto"/>
        <w:ind w:firstLine="397"/>
      </w:pPr>
      <w:r>
        <w:t>正在看著她們。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「這孩子是誰？」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看著那張照片。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心裡突然升起一種非常強烈的熟悉感。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顏書瑤放大照片。</w:t>
      </w:r>
    </w:p>
    <w:p>
      <w:pPr>
        <w:spacing w:line="360" w:lineRule="auto"/>
        <w:ind w:firstLine="397"/>
      </w:pPr>
      <w:r>
        <w:t>女孩的手裡。</w:t>
      </w:r>
    </w:p>
    <w:p>
      <w:pPr>
        <w:spacing w:line="360" w:lineRule="auto"/>
        <w:ind w:firstLine="397"/>
      </w:pPr>
      <w:r>
        <w:t>拿著一朵白色玫瑰。</w:t>
      </w:r>
    </w:p>
    <w:p>
      <w:pPr>
        <w:spacing w:line="360" w:lineRule="auto"/>
        <w:ind w:firstLine="397"/>
      </w:pPr>
      <w:r>
        <w:t>而她身後。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男人的手放在她肩上。</w:t>
      </w:r>
    </w:p>
    <w:p>
      <w:pPr>
        <w:spacing w:line="360" w:lineRule="auto"/>
        <w:ind w:firstLine="397"/>
      </w:pPr>
      <w:r>
        <w:t>看不清臉。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「從哪裡來的？」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因為她們突然發現。</w:t>
      </w:r>
    </w:p>
    <w:p>
      <w:pPr>
        <w:spacing w:line="360" w:lineRule="auto"/>
        <w:ind w:firstLine="397"/>
      </w:pPr>
      <w:r>
        <w:t>這張照片根本不在顏書瑤剛才找到的檔案裡。</w:t>
      </w:r>
    </w:p>
    <w:p>
      <w:pPr>
        <w:spacing w:line="360" w:lineRule="auto"/>
        <w:ind w:firstLine="397"/>
      </w:pPr>
      <w:r>
        <w:t>它是——</w:t>
      </w:r>
    </w:p>
    <w:p>
      <w:pPr>
        <w:spacing w:line="360" w:lineRule="auto"/>
        <w:ind w:firstLine="397"/>
      </w:pPr>
      <w:r>
        <w:t>自己出現在電腦裡的。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「有入侵。」</w:t>
      </w:r>
    </w:p>
    <w:p>
      <w:pPr>
        <w:spacing w:line="360" w:lineRule="auto"/>
        <w:ind w:firstLine="397"/>
      </w:pPr>
      <w:r>
        <w:t>顏書瑤立即坐回電腦前。</w:t>
      </w:r>
    </w:p>
    <w:p>
      <w:pPr>
        <w:spacing w:line="360" w:lineRule="auto"/>
        <w:ind w:firstLine="397"/>
      </w:pPr>
      <w:r>
        <w:t>「有人遠端連進來。」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「三十秒前。」</w:t>
      </w:r>
    </w:p>
    <w:p>
      <w:pPr>
        <w:spacing w:line="360" w:lineRule="auto"/>
        <w:ind w:firstLine="397"/>
      </w:pPr>
      <w:r>
        <w:t>她迅速追蹤。</w:t>
      </w:r>
    </w:p>
    <w:p>
      <w:pPr>
        <w:spacing w:line="360" w:lineRule="auto"/>
        <w:ind w:firstLine="397"/>
      </w:pPr>
      <w:r>
        <w:t>「IP位置……」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「就在這棟樓。」</w:t>
      </w:r>
    </w:p>
    <w:p>
      <w:pPr>
        <w:spacing w:line="360" w:lineRule="auto"/>
        <w:ind w:firstLine="397"/>
      </w:pPr>
      <w:r>
        <w:t>所有人瞬間警覺。</w:t>
      </w:r>
    </w:p>
    <w:p>
      <w:pPr>
        <w:spacing w:line="360" w:lineRule="auto"/>
        <w:ind w:firstLine="397"/>
      </w:pPr>
      <w:r>
        <w:t>毛景珩已經拿起外套。</w:t>
      </w:r>
    </w:p>
    <w:p>
      <w:pPr>
        <w:spacing w:line="360" w:lineRule="auto"/>
        <w:ind w:firstLine="397"/>
      </w:pPr>
      <w:r>
        <w:t>「幾樓？」</w:t>
      </w:r>
    </w:p>
    <w:p>
      <w:pPr>
        <w:spacing w:line="360" w:lineRule="auto"/>
        <w:ind w:firstLine="397"/>
      </w:pPr>
      <w:r>
        <w:t>「地下三層。」</w:t>
      </w:r>
    </w:p>
    <w:p>
      <w:pPr>
        <w:spacing w:line="360" w:lineRule="auto"/>
        <w:ind w:firstLine="397"/>
      </w:pPr>
      <w:r>
        <w:t>「我們就在地下三層。」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「所以人就在這裡？」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「這個IP是虛擬的。」</w:t>
      </w:r>
    </w:p>
    <w:p>
      <w:pPr>
        <w:spacing w:line="360" w:lineRule="auto"/>
        <w:ind w:firstLine="397"/>
      </w:pPr>
      <w:r>
        <w:t>「可是訊號源——」</w:t>
      </w:r>
    </w:p>
    <w:p>
      <w:pPr>
        <w:spacing w:line="360" w:lineRule="auto"/>
        <w:ind w:firstLine="397"/>
      </w:pPr>
      <w:r>
        <w:t>她放大。</w:t>
      </w:r>
    </w:p>
    <w:p>
      <w:pPr>
        <w:spacing w:line="360" w:lineRule="auto"/>
        <w:ind w:firstLine="397"/>
      </w:pPr>
      <w:r>
        <w:t>「就在我們腳下。」</w:t>
      </w:r>
    </w:p>
    <w:p>
      <w:pPr>
        <w:spacing w:line="360" w:lineRule="auto"/>
        <w:ind w:firstLine="397"/>
      </w:pPr>
      <w:r>
        <w:t>樓慕妍慢慢低頭。</w:t>
      </w:r>
    </w:p>
    <w:p>
      <w:pPr>
        <w:spacing w:line="360" w:lineRule="auto"/>
        <w:ind w:firstLine="397"/>
      </w:pPr>
      <w:r>
        <w:t>「腳下？」</w:t>
      </w:r>
    </w:p>
    <w:p>
      <w:pPr>
        <w:spacing w:line="360" w:lineRule="auto"/>
        <w:ind w:firstLine="397"/>
      </w:pPr>
      <w:r>
        <w:t>顏書瑤看著她。</w:t>
      </w:r>
    </w:p>
    <w:p>
      <w:pPr>
        <w:spacing w:line="360" w:lineRule="auto"/>
        <w:ind w:firstLine="397"/>
      </w:pPr>
      <w:r>
        <w:t>「地下四層。」</w:t>
      </w:r>
    </w:p>
    <w:p>
      <w:pPr>
        <w:spacing w:line="360" w:lineRule="auto"/>
        <w:ind w:firstLine="397"/>
      </w:pPr>
      <w:r>
        <w:t>白景深立刻走到牆邊。</w:t>
      </w:r>
    </w:p>
    <w:p>
      <w:pPr>
        <w:spacing w:line="360" w:lineRule="auto"/>
        <w:ind w:firstLine="397"/>
      </w:pPr>
      <w:r>
        <w:t>「這棟樓。」</w:t>
      </w:r>
    </w:p>
    <w:p>
      <w:pPr>
        <w:spacing w:line="360" w:lineRule="auto"/>
        <w:ind w:firstLine="397"/>
      </w:pPr>
      <w:r>
        <w:t>「有地下四層嗎？」</w:t>
      </w:r>
    </w:p>
    <w:p>
      <w:pPr>
        <w:spacing w:line="360" w:lineRule="auto"/>
        <w:ind w:firstLine="397"/>
      </w:pPr>
      <w:r>
        <w:t>「建築圖上沒有。」</w:t>
      </w:r>
    </w:p>
    <w:p>
      <w:pPr>
        <w:spacing w:line="360" w:lineRule="auto"/>
        <w:ind w:firstLine="397"/>
      </w:pPr>
      <w:r>
        <w:t>「那就表示。」</w:t>
      </w:r>
    </w:p>
    <w:p>
      <w:pPr>
        <w:spacing w:line="360" w:lineRule="auto"/>
        <w:ind w:firstLine="397"/>
      </w:pPr>
      <w:r>
        <w:t>宋昭言冷冷地說：</w:t>
      </w:r>
    </w:p>
    <w:p>
      <w:pPr>
        <w:spacing w:line="360" w:lineRule="auto"/>
        <w:ind w:firstLine="397"/>
      </w:pPr>
      <w:r>
        <w:t>「有一層不存在於公開建築資料。」</w:t>
      </w:r>
    </w:p>
    <w:p>
      <w:pPr>
        <w:spacing w:line="360" w:lineRule="auto"/>
        <w:ind w:firstLine="397"/>
      </w:pPr>
      <w:r>
        <w:t>毛景珩看向地面。</w:t>
      </w:r>
    </w:p>
    <w:p>
      <w:pPr>
        <w:spacing w:line="360" w:lineRule="auto"/>
        <w:ind w:firstLine="397"/>
      </w:pPr>
      <w:r>
        <w:t>「找入口。」</w:t>
      </w:r>
    </w:p>
    <w:p>
      <w:pPr>
        <w:spacing w:line="360" w:lineRule="auto"/>
        <w:ind w:firstLine="397"/>
      </w:pPr>
      <w:r>
        <w:t>十分鐘後。</w:t>
      </w:r>
    </w:p>
    <w:p>
      <w:pPr>
        <w:spacing w:line="360" w:lineRule="auto"/>
        <w:ind w:firstLine="397"/>
      </w:pPr>
      <w:r>
        <w:t>顏書瑤在一面看似普通的牆後。</w:t>
      </w:r>
    </w:p>
    <w:p>
      <w:pPr>
        <w:spacing w:line="360" w:lineRule="auto"/>
        <w:ind w:firstLine="397"/>
      </w:pPr>
      <w:r>
        <w:t>找到一道電子門。</w:t>
      </w:r>
    </w:p>
    <w:p>
      <w:pPr>
        <w:spacing w:line="360" w:lineRule="auto"/>
        <w:ind w:firstLine="397"/>
      </w:pPr>
      <w:r>
        <w:t>門沒有把手。</w:t>
      </w:r>
    </w:p>
    <w:p>
      <w:pPr>
        <w:spacing w:line="360" w:lineRule="auto"/>
        <w:ind w:firstLine="397"/>
      </w:pPr>
      <w:r>
        <w:t>沒有鎖孔。</w:t>
      </w:r>
    </w:p>
    <w:p>
      <w:pPr>
        <w:spacing w:line="360" w:lineRule="auto"/>
        <w:ind w:firstLine="397"/>
      </w:pPr>
      <w:r>
        <w:t>只有一個小小的玫瑰圖案。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在玫瑰圖案上輕輕一按。</w:t>
      </w:r>
    </w:p>
    <w:p>
      <w:pPr>
        <w:spacing w:line="360" w:lineRule="auto"/>
        <w:ind w:firstLine="397"/>
      </w:pPr>
      <w:r>
        <w:t>「滴。」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「妳知道密碼？」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「那為什麼能開？」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她自己也不知道。</w:t>
      </w:r>
    </w:p>
    <w:p>
      <w:pPr>
        <w:spacing w:line="360" w:lineRule="auto"/>
        <w:ind w:firstLine="397"/>
      </w:pPr>
      <w:r>
        <w:t>她只是看見那朵玫瑰。</w:t>
      </w:r>
    </w:p>
    <w:p>
      <w:pPr>
        <w:spacing w:line="360" w:lineRule="auto"/>
        <w:ind w:firstLine="397"/>
      </w:pPr>
      <w:r>
        <w:t>身體就先一步做出了動作。</w:t>
      </w:r>
    </w:p>
    <w:p>
      <w:pPr>
        <w:spacing w:line="360" w:lineRule="auto"/>
        <w:ind w:firstLine="397"/>
      </w:pPr>
      <w:r>
        <w:t>彷彿——</w:t>
      </w:r>
    </w:p>
    <w:p>
      <w:pPr>
        <w:spacing w:line="360" w:lineRule="auto"/>
        <w:ind w:firstLine="397"/>
      </w:pPr>
      <w:r>
        <w:t>她曾經開過這扇門。</w:t>
      </w:r>
    </w:p>
    <w:p>
      <w:pPr>
        <w:spacing w:line="360" w:lineRule="auto"/>
        <w:ind w:firstLine="397"/>
      </w:pPr>
      <w:r>
        <w:t>很多次。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門後是一條狹長的通道。</w:t>
      </w:r>
    </w:p>
    <w:p>
      <w:pPr>
        <w:spacing w:line="360" w:lineRule="auto"/>
        <w:ind w:firstLine="397"/>
      </w:pPr>
      <w:r>
        <w:t>沒有灰塵。</w:t>
      </w:r>
    </w:p>
    <w:p>
      <w:pPr>
        <w:spacing w:line="360" w:lineRule="auto"/>
        <w:ind w:firstLine="397"/>
      </w:pPr>
      <w:r>
        <w:t>沒有蜘蛛網。</w:t>
      </w:r>
    </w:p>
    <w:p>
      <w:pPr>
        <w:spacing w:line="360" w:lineRule="auto"/>
        <w:ind w:firstLine="397"/>
      </w:pPr>
      <w:r>
        <w:t>甚至連空氣都非常乾淨。</w:t>
      </w:r>
    </w:p>
    <w:p>
      <w:pPr>
        <w:spacing w:line="360" w:lineRule="auto"/>
        <w:ind w:firstLine="397"/>
      </w:pPr>
      <w:r>
        <w:t>顯然。</w:t>
      </w:r>
    </w:p>
    <w:p>
      <w:pPr>
        <w:spacing w:line="360" w:lineRule="auto"/>
        <w:ind w:firstLine="397"/>
      </w:pPr>
      <w:r>
        <w:t>這裡有人一直維護。</w:t>
      </w:r>
    </w:p>
    <w:p>
      <w:pPr>
        <w:spacing w:line="360" w:lineRule="auto"/>
        <w:ind w:firstLine="397"/>
      </w:pPr>
      <w:r>
        <w:t>四人慢慢往裡走。</w:t>
      </w:r>
    </w:p>
    <w:p>
      <w:pPr>
        <w:spacing w:line="360" w:lineRule="auto"/>
        <w:ind w:firstLine="397"/>
      </w:pPr>
      <w:r>
        <w:t>白景深與毛景珩走在最前。</w:t>
      </w:r>
    </w:p>
    <w:p>
      <w:pPr>
        <w:spacing w:line="360" w:lineRule="auto"/>
        <w:ind w:firstLine="397"/>
      </w:pPr>
      <w:r>
        <w:t>宋昭言、駱晚晴、顏書瑤跟在後面。</w:t>
      </w:r>
    </w:p>
    <w:p>
      <w:pPr>
        <w:spacing w:line="360" w:lineRule="auto"/>
        <w:ind w:firstLine="397"/>
      </w:pPr>
      <w:r>
        <w:t>樓慕妍走在最後。</w:t>
      </w:r>
    </w:p>
    <w:p>
      <w:pPr>
        <w:spacing w:line="360" w:lineRule="auto"/>
        <w:ind w:firstLine="397"/>
      </w:pPr>
      <w:r>
        <w:t>她越走。</w:t>
      </w:r>
    </w:p>
    <w:p>
      <w:pPr>
        <w:spacing w:line="360" w:lineRule="auto"/>
        <w:ind w:firstLine="397"/>
      </w:pPr>
      <w:r>
        <w:t>越覺得熟悉。</w:t>
      </w:r>
    </w:p>
    <w:p>
      <w:pPr>
        <w:spacing w:line="360" w:lineRule="auto"/>
        <w:ind w:firstLine="397"/>
      </w:pPr>
      <w:r>
        <w:t>牆面。</w:t>
      </w:r>
    </w:p>
    <w:p>
      <w:pPr>
        <w:spacing w:line="360" w:lineRule="auto"/>
        <w:ind w:firstLine="397"/>
      </w:pPr>
      <w:r>
        <w:t>燈光。</w:t>
      </w:r>
    </w:p>
    <w:p>
      <w:pPr>
        <w:spacing w:line="360" w:lineRule="auto"/>
        <w:ind w:firstLine="397"/>
      </w:pPr>
      <w:r>
        <w:t>地板。</w:t>
      </w:r>
    </w:p>
    <w:p>
      <w:pPr>
        <w:spacing w:line="360" w:lineRule="auto"/>
        <w:ind w:firstLine="397"/>
      </w:pPr>
      <w:r>
        <w:t>甚至空氣裡淡淡的消毒水味。</w:t>
      </w:r>
    </w:p>
    <w:p>
      <w:pPr>
        <w:spacing w:line="360" w:lineRule="auto"/>
        <w:ind w:firstLine="397"/>
      </w:pPr>
      <w:r>
        <w:t>她都曾經見過。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「我來過。」</w:t>
      </w:r>
    </w:p>
    <w:p>
      <w:pPr>
        <w:spacing w:line="360" w:lineRule="auto"/>
        <w:ind w:firstLine="397"/>
      </w:pPr>
      <w:r>
        <w:t>所有人停下。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「不確定。」</w:t>
      </w:r>
    </w:p>
    <w:p>
      <w:pPr>
        <w:spacing w:line="360" w:lineRule="auto"/>
        <w:ind w:firstLine="397"/>
      </w:pPr>
      <w:r>
        <w:t>樓慕妍伸手摸著牆。</w:t>
      </w:r>
    </w:p>
    <w:p>
      <w:pPr>
        <w:spacing w:line="360" w:lineRule="auto"/>
        <w:ind w:firstLine="397"/>
      </w:pPr>
      <w:r>
        <w:t>「但是我記得。」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「有人牽著我的手。」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記憶慢慢浮現。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一個小女孩。</w:t>
      </w:r>
    </w:p>
    <w:p>
      <w:pPr>
        <w:spacing w:line="360" w:lineRule="auto"/>
        <w:ind w:firstLine="397"/>
      </w:pPr>
      <w:r>
        <w:t>還有一個男人。</w:t>
      </w:r>
    </w:p>
    <w:p>
      <w:pPr>
        <w:spacing w:line="360" w:lineRule="auto"/>
        <w:ind w:firstLine="397"/>
      </w:pPr>
      <w:r>
        <w:t>男人蹲在她面前。</w:t>
      </w:r>
    </w:p>
    <w:p>
      <w:pPr>
        <w:spacing w:line="360" w:lineRule="auto"/>
        <w:ind w:firstLine="397"/>
      </w:pPr>
      <w:r>
        <w:t>問她：</w:t>
      </w:r>
    </w:p>
    <w:p>
      <w:pPr>
        <w:spacing w:line="360" w:lineRule="auto"/>
        <w:ind w:firstLine="397"/>
      </w:pPr>
      <w:r>
        <w:t>「妳知道什麼叫玫瑰嗎？」</w:t>
      </w:r>
    </w:p>
    <w:p>
      <w:pPr>
        <w:spacing w:line="360" w:lineRule="auto"/>
        <w:ind w:firstLine="397"/>
      </w:pPr>
      <w:r>
        <w:t>小女孩搖頭。</w:t>
      </w:r>
    </w:p>
    <w:p>
      <w:pPr>
        <w:spacing w:line="360" w:lineRule="auto"/>
        <w:ind w:firstLine="397"/>
      </w:pPr>
      <w:r>
        <w:t>男人笑。</w:t>
      </w:r>
    </w:p>
    <w:p>
      <w:pPr>
        <w:spacing w:line="360" w:lineRule="auto"/>
        <w:ind w:firstLine="397"/>
      </w:pPr>
      <w:r>
        <w:t>「玫瑰不是花。」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小女孩想了想。</w:t>
      </w:r>
    </w:p>
    <w:p>
      <w:pPr>
        <w:spacing w:line="360" w:lineRule="auto"/>
        <w:ind w:firstLine="397"/>
      </w:pPr>
      <w:r>
        <w:t>「那我可以自己選嗎？」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「只要妳願意付出代價。」</w:t>
      </w:r>
    </w:p>
    <w:p>
      <w:pPr>
        <w:spacing w:line="360" w:lineRule="auto"/>
        <w:ind w:firstLine="397"/>
      </w:pPr>
      <w:r>
        <w:t>樓慕妍猛地睜開眼。</w:t>
      </w:r>
    </w:p>
    <w:p>
      <w:pPr>
        <w:spacing w:line="360" w:lineRule="auto"/>
        <w:ind w:firstLine="397"/>
      </w:pPr>
      <w:r>
        <w:t>她的手從牆面收回。</w:t>
      </w:r>
    </w:p>
    <w:p>
      <w:pPr>
        <w:spacing w:line="360" w:lineRule="auto"/>
        <w:ind w:firstLine="397"/>
      </w:pPr>
      <w:r>
        <w:t>呼吸急促。</w:t>
      </w:r>
    </w:p>
    <w:p>
      <w:pPr>
        <w:spacing w:line="360" w:lineRule="auto"/>
        <w:ind w:firstLine="397"/>
      </w:pPr>
      <w:r>
        <w:t>白景深立即走過來。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「妳想起什麼？」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她看著前方。</w:t>
      </w:r>
    </w:p>
    <w:p>
      <w:pPr>
        <w:spacing w:line="360" w:lineRule="auto"/>
        <w:ind w:firstLine="397"/>
      </w:pPr>
      <w:r>
        <w:t>「但我知道。」</w:t>
      </w:r>
    </w:p>
    <w:p>
      <w:pPr>
        <w:spacing w:line="360" w:lineRule="auto"/>
        <w:ind w:firstLine="397"/>
      </w:pPr>
      <w:r>
        <w:t>「這裡不是第一次有人帶我來。」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通道盡頭。</w:t>
      </w:r>
    </w:p>
    <w:p>
      <w:pPr>
        <w:spacing w:line="360" w:lineRule="auto"/>
        <w:ind w:firstLine="397"/>
      </w:pPr>
      <w:r>
        <w:t>是一扇巨大的玻璃門。</w:t>
      </w:r>
    </w:p>
    <w:p>
      <w:pPr>
        <w:spacing w:line="360" w:lineRule="auto"/>
        <w:ind w:firstLine="397"/>
      </w:pPr>
      <w:r>
        <w:t>門上沒有任何名稱。</w:t>
      </w:r>
    </w:p>
    <w:p>
      <w:pPr>
        <w:spacing w:line="360" w:lineRule="auto"/>
        <w:ind w:firstLine="397"/>
      </w:pPr>
      <w:r>
        <w:t>只有一個數字。</w:t>
      </w:r>
    </w:p>
    <w:p>
      <w:pPr>
        <w:spacing w:line="360" w:lineRule="auto"/>
        <w:ind w:firstLine="397"/>
      </w:pPr>
      <w:r>
        <w:t>00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「ROSE-00。」</w:t>
      </w:r>
    </w:p>
    <w:p>
      <w:pPr>
        <w:spacing w:line="360" w:lineRule="auto"/>
        <w:ind w:firstLine="397"/>
      </w:pPr>
      <w:r>
        <w:t>宋昭言看著門。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他指著門旁。</w:t>
      </w:r>
    </w:p>
    <w:p>
      <w:pPr>
        <w:spacing w:line="360" w:lineRule="auto"/>
        <w:ind w:firstLine="397"/>
      </w:pPr>
      <w:r>
        <w:t>那裡有一個小小的螢幕。</w:t>
      </w:r>
    </w:p>
    <w:p>
      <w:pPr>
        <w:spacing w:line="360" w:lineRule="auto"/>
        <w:ind w:firstLine="397"/>
      </w:pPr>
      <w:r>
        <w:t>螢幕上顯示：</w:t>
      </w:r>
    </w:p>
    <w:p>
      <w:pPr>
        <w:spacing w:line="360" w:lineRule="auto"/>
        <w:ind w:firstLine="397"/>
      </w:pPr>
      <w:r>
        <w:t>IDENTITY VERIFICATION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ROSE-02</w:t>
      </w:r>
    </w:p>
    <w:p>
      <w:pPr>
        <w:spacing w:line="360" w:lineRule="auto"/>
        <w:ind w:firstLine="397"/>
      </w:pPr>
      <w:r>
        <w:t>ROSE-03</w:t>
      </w:r>
    </w:p>
    <w:p>
      <w:pPr>
        <w:spacing w:line="360" w:lineRule="auto"/>
        <w:ind w:firstLine="397"/>
      </w:pPr>
      <w:r>
        <w:t>ROSE-04</w:t>
      </w:r>
    </w:p>
    <w:p>
      <w:pPr>
        <w:spacing w:line="360" w:lineRule="auto"/>
        <w:ind w:firstLine="397"/>
      </w:pPr>
      <w:r>
        <w:t>四個名字同時亮起。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「它在確認我們。」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「因為這扇門。」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「只允許四個人一起打開。」</w:t>
      </w:r>
    </w:p>
    <w:p>
      <w:pPr>
        <w:spacing w:line="360" w:lineRule="auto"/>
        <w:ind w:firstLine="397"/>
      </w:pPr>
      <w:r>
        <w:t>顏書瑤突然笑了。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「我們四個終於又來到這裡了。」</w:t>
      </w:r>
    </w:p>
    <w:p>
      <w:pPr>
        <w:spacing w:line="360" w:lineRule="auto"/>
        <w:ind w:firstLine="397"/>
      </w:pPr>
      <w:r>
        <w:t>宋昭言伸手。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四個人同時把手放上去。</w:t>
      </w:r>
    </w:p>
    <w:p>
      <w:pPr>
        <w:spacing w:line="360" w:lineRule="auto"/>
        <w:ind w:firstLine="397"/>
      </w:pPr>
      <w:r>
        <w:t>系統開始讀取。</w:t>
      </w:r>
    </w:p>
    <w:p>
      <w:pPr>
        <w:spacing w:line="360" w:lineRule="auto"/>
        <w:ind w:firstLine="397"/>
      </w:pPr>
      <w:r>
        <w:t>ROSE-01 —— VERIFIED</w:t>
      </w:r>
    </w:p>
    <w:p>
      <w:pPr>
        <w:spacing w:line="360" w:lineRule="auto"/>
        <w:ind w:firstLine="397"/>
      </w:pPr>
      <w:r>
        <w:t>ROSE-02 —— VERIFIED</w:t>
      </w:r>
    </w:p>
    <w:p>
      <w:pPr>
        <w:spacing w:line="360" w:lineRule="auto"/>
        <w:ind w:firstLine="397"/>
      </w:pPr>
      <w:r>
        <w:t>ROSE-03 —— VERIFIED</w:t>
      </w:r>
    </w:p>
    <w:p>
      <w:pPr>
        <w:spacing w:line="360" w:lineRule="auto"/>
        <w:ind w:firstLine="397"/>
      </w:pPr>
      <w:r>
        <w:t>ROSE-04 —— VERIFIED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螢幕跳出：</w:t>
      </w:r>
    </w:p>
    <w:p>
      <w:pPr>
        <w:spacing w:line="360" w:lineRule="auto"/>
        <w:ind w:firstLine="397"/>
      </w:pPr>
      <w:r>
        <w:t>WELCOME HOME.</w:t>
      </w:r>
    </w:p>
    <w:p>
      <w:pPr>
        <w:spacing w:line="360" w:lineRule="auto"/>
        <w:ind w:firstLine="397"/>
      </w:pPr>
      <w:r>
        <w:t>玻璃門緩緩打開。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裡面不是實驗室。</w:t>
      </w:r>
    </w:p>
    <w:p>
      <w:pPr>
        <w:spacing w:line="360" w:lineRule="auto"/>
        <w:ind w:firstLine="397"/>
      </w:pPr>
      <w:r>
        <w:t>而是一間巨大的房間。</w:t>
      </w:r>
    </w:p>
    <w:p>
      <w:pPr>
        <w:spacing w:line="360" w:lineRule="auto"/>
        <w:ind w:firstLine="397"/>
      </w:pPr>
      <w:r>
        <w:t>牆上沒有儀器。</w:t>
      </w:r>
    </w:p>
    <w:p>
      <w:pPr>
        <w:spacing w:line="360" w:lineRule="auto"/>
        <w:ind w:firstLine="397"/>
      </w:pPr>
      <w:r>
        <w:t>沒有醫療設備。</w:t>
      </w:r>
    </w:p>
    <w:p>
      <w:pPr>
        <w:spacing w:line="360" w:lineRule="auto"/>
        <w:ind w:firstLine="397"/>
      </w:pPr>
      <w:r>
        <w:t>只有四面牆。</w:t>
      </w:r>
    </w:p>
    <w:p>
      <w:pPr>
        <w:spacing w:line="360" w:lineRule="auto"/>
        <w:ind w:firstLine="397"/>
      </w:pPr>
      <w:r>
        <w:t>每一面牆上。</w:t>
      </w:r>
    </w:p>
    <w:p>
      <w:pPr>
        <w:spacing w:line="360" w:lineRule="auto"/>
        <w:ind w:firstLine="397"/>
      </w:pPr>
      <w:r>
        <w:t>都掛著照片。</w:t>
      </w:r>
    </w:p>
    <w:p>
      <w:pPr>
        <w:spacing w:line="360" w:lineRule="auto"/>
        <w:ind w:firstLine="397"/>
      </w:pPr>
      <w:r>
        <w:t>第一面。</w:t>
      </w:r>
    </w:p>
    <w:p>
      <w:pPr>
        <w:spacing w:line="360" w:lineRule="auto"/>
        <w:ind w:firstLine="397"/>
      </w:pPr>
      <w:r>
        <w:t>是樓慕妍。</w:t>
      </w:r>
    </w:p>
    <w:p>
      <w:pPr>
        <w:spacing w:line="360" w:lineRule="auto"/>
        <w:ind w:firstLine="397"/>
      </w:pPr>
      <w:r>
        <w:t>從幼稚園到現在。</w:t>
      </w:r>
    </w:p>
    <w:p>
      <w:pPr>
        <w:spacing w:line="360" w:lineRule="auto"/>
        <w:ind w:firstLine="397"/>
      </w:pPr>
      <w:r>
        <w:t>第二面。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第三面。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第四面。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她們從小到大的每一個重要時刻。</w:t>
      </w:r>
    </w:p>
    <w:p>
      <w:pPr>
        <w:spacing w:line="360" w:lineRule="auto"/>
        <w:ind w:firstLine="397"/>
      </w:pPr>
      <w:r>
        <w:t>第一次考試。</w:t>
      </w:r>
    </w:p>
    <w:p>
      <w:pPr>
        <w:spacing w:line="360" w:lineRule="auto"/>
        <w:ind w:firstLine="397"/>
      </w:pPr>
      <w:r>
        <w:t>第一次得獎。</w:t>
      </w:r>
    </w:p>
    <w:p>
      <w:pPr>
        <w:spacing w:line="360" w:lineRule="auto"/>
        <w:ind w:firstLine="397"/>
      </w:pPr>
      <w:r>
        <w:t>第一次受傷。</w:t>
      </w:r>
    </w:p>
    <w:p>
      <w:pPr>
        <w:spacing w:line="360" w:lineRule="auto"/>
        <w:ind w:firstLine="397"/>
      </w:pPr>
      <w:r>
        <w:t>第一次失戀。</w:t>
      </w:r>
    </w:p>
    <w:p>
      <w:pPr>
        <w:spacing w:line="360" w:lineRule="auto"/>
        <w:ind w:firstLine="397"/>
      </w:pPr>
      <w:r>
        <w:t>第一次創業。</w:t>
      </w:r>
    </w:p>
    <w:p>
      <w:pPr>
        <w:spacing w:line="360" w:lineRule="auto"/>
        <w:ind w:firstLine="397"/>
      </w:pPr>
      <w:r>
        <w:t>第一次出國。</w:t>
      </w:r>
    </w:p>
    <w:p>
      <w:pPr>
        <w:spacing w:line="360" w:lineRule="auto"/>
        <w:ind w:firstLine="397"/>
      </w:pPr>
      <w:r>
        <w:t>第一次成功。</w:t>
      </w:r>
    </w:p>
    <w:p>
      <w:pPr>
        <w:spacing w:line="360" w:lineRule="auto"/>
        <w:ind w:firstLine="397"/>
      </w:pPr>
      <w:r>
        <w:t>第一次失敗。</w:t>
      </w:r>
    </w:p>
    <w:p>
      <w:pPr>
        <w:spacing w:line="360" w:lineRule="auto"/>
        <w:ind w:firstLine="397"/>
      </w:pPr>
      <w:r>
        <w:t>甚至連她們自己都已經忘記的事情。</w:t>
      </w:r>
    </w:p>
    <w:p>
      <w:pPr>
        <w:spacing w:line="360" w:lineRule="auto"/>
        <w:ind w:firstLine="397"/>
      </w:pPr>
      <w:r>
        <w:t>全部存在。</w:t>
      </w:r>
    </w:p>
    <w:p>
      <w:pPr>
        <w:spacing w:line="360" w:lineRule="auto"/>
        <w:ind w:firstLine="397"/>
      </w:pPr>
      <w:r>
        <w:t>駱晚晴的臉色慢慢變白。</w:t>
      </w:r>
    </w:p>
    <w:p>
      <w:pPr>
        <w:spacing w:line="360" w:lineRule="auto"/>
        <w:ind w:firstLine="397"/>
      </w:pPr>
      <w:r>
        <w:t>「有人一直在看我們。」</w:t>
      </w:r>
    </w:p>
    <w:p>
      <w:pPr>
        <w:spacing w:line="360" w:lineRule="auto"/>
        <w:ind w:firstLine="397"/>
      </w:pPr>
      <w:r>
        <w:t>宋昭言走到牆前。</w:t>
      </w:r>
    </w:p>
    <w:p>
      <w:pPr>
        <w:spacing w:line="360" w:lineRule="auto"/>
        <w:ind w:firstLine="397"/>
      </w:pPr>
      <w:r>
        <w:t>「不只是看。」</w:t>
      </w:r>
    </w:p>
    <w:p>
      <w:pPr>
        <w:spacing w:line="360" w:lineRule="auto"/>
        <w:ind w:firstLine="397"/>
      </w:pPr>
      <w:r>
        <w:t>她拿起一份資料。</w:t>
      </w:r>
    </w:p>
    <w:p>
      <w:pPr>
        <w:spacing w:line="360" w:lineRule="auto"/>
        <w:ind w:firstLine="397"/>
      </w:pPr>
      <w:r>
        <w:t>上面記著：</w:t>
      </w:r>
    </w:p>
    <w:p>
      <w:pPr>
        <w:spacing w:line="360" w:lineRule="auto"/>
        <w:ind w:firstLine="397"/>
      </w:pPr>
      <w:r>
        <w:t>SUBJECT BEHAVIOR ANALYSIS</w:t>
      </w:r>
    </w:p>
    <w:p>
      <w:pPr>
        <w:spacing w:line="360" w:lineRule="auto"/>
        <w:ind w:firstLine="397"/>
      </w:pPr>
      <w:r>
        <w:t>下面密密麻麻寫滿文字。</w:t>
      </w:r>
    </w:p>
    <w:p>
      <w:pPr>
        <w:spacing w:line="360" w:lineRule="auto"/>
        <w:ind w:firstLine="397"/>
      </w:pPr>
      <w:r>
        <w:t>她的眉頭越皺越深。</w:t>
      </w:r>
    </w:p>
    <w:p>
      <w:pPr>
        <w:spacing w:line="360" w:lineRule="auto"/>
        <w:ind w:firstLine="397"/>
      </w:pPr>
      <w:r>
        <w:t>「他們在分析我們。」</w:t>
      </w:r>
    </w:p>
    <w:p>
      <w:pPr>
        <w:spacing w:line="360" w:lineRule="auto"/>
        <w:ind w:firstLine="397"/>
      </w:pPr>
      <w:r>
        <w:t>顏書瑤走過去。</w:t>
      </w:r>
    </w:p>
    <w:p>
      <w:pPr>
        <w:spacing w:line="360" w:lineRule="auto"/>
        <w:ind w:firstLine="397"/>
      </w:pPr>
      <w:r>
        <w:t>「分析什麼？」</w:t>
      </w:r>
    </w:p>
    <w:p>
      <w:pPr>
        <w:spacing w:line="360" w:lineRule="auto"/>
        <w:ind w:firstLine="397"/>
      </w:pPr>
      <w:r>
        <w:t>宋昭言讀出來。</w:t>
      </w:r>
    </w:p>
    <w:p>
      <w:pPr>
        <w:spacing w:line="360" w:lineRule="auto"/>
        <w:ind w:firstLine="397"/>
      </w:pPr>
      <w:r>
        <w:t>「樓慕妍——」</w:t>
      </w:r>
    </w:p>
    <w:p>
      <w:pPr>
        <w:spacing w:line="360" w:lineRule="auto"/>
        <w:ind w:firstLine="397"/>
      </w:pPr>
      <w:r>
        <w:t>「遇到重大風險時，傾向主動承擔。」</w:t>
      </w:r>
    </w:p>
    <w:p>
      <w:pPr>
        <w:spacing w:line="360" w:lineRule="auto"/>
        <w:ind w:firstLine="397"/>
      </w:pPr>
      <w:r>
        <w:t>「駱晚晴——」</w:t>
      </w:r>
    </w:p>
    <w:p>
      <w:pPr>
        <w:spacing w:line="360" w:lineRule="auto"/>
        <w:ind w:firstLine="397"/>
      </w:pPr>
      <w:r>
        <w:t>「對弱者具有高度保護傾向。」</w:t>
      </w:r>
    </w:p>
    <w:p>
      <w:pPr>
        <w:spacing w:line="360" w:lineRule="auto"/>
        <w:ind w:firstLine="397"/>
      </w:pPr>
      <w:r>
        <w:t>「顏書瑤——」</w:t>
      </w:r>
    </w:p>
    <w:p>
      <w:pPr>
        <w:spacing w:line="360" w:lineRule="auto"/>
        <w:ind w:firstLine="397"/>
      </w:pPr>
      <w:r>
        <w:t>「對未知事物具有強烈探索慾。」</w:t>
      </w:r>
    </w:p>
    <w:p>
      <w:pPr>
        <w:spacing w:line="360" w:lineRule="auto"/>
        <w:ind w:firstLine="397"/>
      </w:pPr>
      <w:r>
        <w:t>「而我——」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「在壓力環境下，優先選擇控制資訊。」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「他們早就知道我們會怎麼做。」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「至少他們以為知道。」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房間中央。</w:t>
      </w:r>
    </w:p>
    <w:p>
      <w:pPr>
        <w:spacing w:line="360" w:lineRule="auto"/>
        <w:ind w:firstLine="397"/>
      </w:pPr>
      <w:r>
        <w:t>忽然亮起一盞燈。</w:t>
      </w:r>
    </w:p>
    <w:p>
      <w:pPr>
        <w:spacing w:line="360" w:lineRule="auto"/>
        <w:ind w:firstLine="397"/>
      </w:pPr>
      <w:r>
        <w:t>一張桌子慢慢升起。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放著四個盒子。</w:t>
      </w:r>
    </w:p>
    <w:p>
      <w:pPr>
        <w:spacing w:line="360" w:lineRule="auto"/>
        <w:ind w:firstLine="397"/>
      </w:pPr>
      <w:r>
        <w:t>每一個盒子上。</w:t>
      </w:r>
    </w:p>
    <w:p>
      <w:pPr>
        <w:spacing w:line="360" w:lineRule="auto"/>
        <w:ind w:firstLine="397"/>
      </w:pPr>
      <w:r>
        <w:t>分別刻著她們的名字。</w:t>
      </w:r>
    </w:p>
    <w:p>
      <w:pPr>
        <w:spacing w:line="360" w:lineRule="auto"/>
        <w:ind w:firstLine="397"/>
      </w:pPr>
      <w:r>
        <w:t>樓慕妍</w:t>
      </w:r>
    </w:p>
    <w:p>
      <w:pPr>
        <w:spacing w:line="360" w:lineRule="auto"/>
        <w:ind w:firstLine="397"/>
      </w:pPr>
      <w:r>
        <w:t>宋昭言</w:t>
      </w:r>
    </w:p>
    <w:p>
      <w:pPr>
        <w:spacing w:line="360" w:lineRule="auto"/>
        <w:ind w:firstLine="397"/>
      </w:pPr>
      <w:r>
        <w:t>駱晚晴</w:t>
      </w:r>
    </w:p>
    <w:p>
      <w:pPr>
        <w:spacing w:line="360" w:lineRule="auto"/>
        <w:ind w:firstLine="397"/>
      </w:pPr>
      <w:r>
        <w:t>顏書瑤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「裡面是什麼？」</w:t>
      </w:r>
    </w:p>
    <w:p>
      <w:pPr>
        <w:spacing w:line="360" w:lineRule="auto"/>
        <w:ind w:firstLine="397"/>
      </w:pPr>
      <w:r>
        <w:t>沒有答案。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「一起？」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四人同時打開盒子。</w:t>
      </w:r>
    </w:p>
    <w:p>
      <w:pPr>
        <w:spacing w:line="360" w:lineRule="auto"/>
        <w:ind w:firstLine="397"/>
      </w:pPr>
      <w:r>
        <w:t>樓慕妍的盒子裡。</w:t>
      </w:r>
    </w:p>
    <w:p>
      <w:pPr>
        <w:spacing w:line="360" w:lineRule="auto"/>
        <w:ind w:firstLine="397"/>
      </w:pPr>
      <w:r>
        <w:t>是一枚戒指。</w:t>
      </w:r>
    </w:p>
    <w:p>
      <w:pPr>
        <w:spacing w:line="360" w:lineRule="auto"/>
        <w:ind w:firstLine="397"/>
      </w:pPr>
      <w:r>
        <w:t>宋昭言的是一把舊鑰匙。</w:t>
      </w:r>
    </w:p>
    <w:p>
      <w:pPr>
        <w:spacing w:line="360" w:lineRule="auto"/>
        <w:ind w:firstLine="397"/>
      </w:pPr>
      <w:r>
        <w:t>駱晚晴的是一支鋼筆。</w:t>
      </w:r>
    </w:p>
    <w:p>
      <w:pPr>
        <w:spacing w:line="360" w:lineRule="auto"/>
        <w:ind w:firstLine="397"/>
      </w:pPr>
      <w:r>
        <w:t>顏書瑤的是一張白紙。</w:t>
      </w:r>
    </w:p>
    <w:p>
      <w:pPr>
        <w:spacing w:line="360" w:lineRule="auto"/>
        <w:ind w:firstLine="397"/>
      </w:pPr>
      <w:r>
        <w:t>四件東西看起來毫無關聯。</w:t>
      </w:r>
    </w:p>
    <w:p>
      <w:pPr>
        <w:spacing w:line="360" w:lineRule="auto"/>
        <w:ind w:firstLine="397"/>
      </w:pPr>
      <w:r>
        <w:t>直到——</w:t>
      </w:r>
    </w:p>
    <w:p>
      <w:pPr>
        <w:spacing w:line="360" w:lineRule="auto"/>
        <w:ind w:firstLine="397"/>
      </w:pPr>
      <w:r>
        <w:t>牆上的螢幕亮起。</w:t>
      </w:r>
    </w:p>
    <w:p>
      <w:pPr>
        <w:spacing w:line="360" w:lineRule="auto"/>
        <w:ind w:firstLine="397"/>
      </w:pPr>
      <w:r>
        <w:t>THE FOUR KEYS</w:t>
      </w:r>
    </w:p>
    <w:p>
      <w:pPr>
        <w:spacing w:line="360" w:lineRule="auto"/>
        <w:ind w:firstLine="397"/>
      </w:pPr>
      <w:r>
        <w:t>DECISION</w:t>
      </w:r>
    </w:p>
    <w:p>
      <w:pPr>
        <w:spacing w:line="360" w:lineRule="auto"/>
        <w:ind w:firstLine="397"/>
      </w:pPr>
      <w:r>
        <w:t>LAW</w:t>
      </w:r>
    </w:p>
    <w:p>
      <w:pPr>
        <w:spacing w:line="360" w:lineRule="auto"/>
        <w:ind w:firstLine="397"/>
      </w:pPr>
      <w:r>
        <w:t>LIFE</w:t>
      </w:r>
    </w:p>
    <w:p>
      <w:pPr>
        <w:spacing w:line="360" w:lineRule="auto"/>
        <w:ind w:firstLine="397"/>
      </w:pPr>
      <w:r>
        <w:t>CREATION</w:t>
      </w:r>
    </w:p>
    <w:p>
      <w:pPr>
        <w:spacing w:line="360" w:lineRule="auto"/>
        <w:ind w:firstLine="397"/>
      </w:pPr>
      <w:r>
        <w:t>四人互相看著。</w:t>
      </w:r>
    </w:p>
    <w:p>
      <w:pPr>
        <w:spacing w:line="360" w:lineRule="auto"/>
        <w:ind w:firstLine="397"/>
      </w:pPr>
      <w:r>
        <w:t>她們終於明白。</w:t>
      </w:r>
    </w:p>
    <w:p>
      <w:pPr>
        <w:spacing w:line="360" w:lineRule="auto"/>
        <w:ind w:firstLine="397"/>
      </w:pPr>
      <w:r>
        <w:t>這不是四份禮物。</w:t>
      </w:r>
    </w:p>
    <w:p>
      <w:pPr>
        <w:spacing w:line="360" w:lineRule="auto"/>
        <w:ind w:firstLine="397"/>
      </w:pPr>
      <w:r>
        <w:t>是四把鑰匙。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房間裡傳來一道聲音。</w:t>
      </w:r>
    </w:p>
    <w:p>
      <w:pPr>
        <w:spacing w:line="360" w:lineRule="auto"/>
        <w:ind w:firstLine="397"/>
      </w:pPr>
      <w:r>
        <w:t>不是錄音。</w:t>
      </w:r>
    </w:p>
    <w:p>
      <w:pPr>
        <w:spacing w:line="360" w:lineRule="auto"/>
        <w:ind w:firstLine="397"/>
      </w:pPr>
      <w:r>
        <w:t>是現場。</w:t>
      </w:r>
    </w:p>
    <w:p>
      <w:pPr>
        <w:spacing w:line="360" w:lineRule="auto"/>
        <w:ind w:firstLine="397"/>
      </w:pPr>
      <w:r>
        <w:t>「妳們終於來了。」</w:t>
      </w:r>
    </w:p>
    <w:p>
      <w:pPr>
        <w:spacing w:line="360" w:lineRule="auto"/>
        <w:ind w:firstLine="397"/>
      </w:pPr>
      <w:r>
        <w:t>四個人猛然回頭。</w:t>
      </w:r>
    </w:p>
    <w:p>
      <w:pPr>
        <w:spacing w:line="360" w:lineRule="auto"/>
        <w:ind w:firstLine="397"/>
      </w:pPr>
      <w:r>
        <w:t>一道身影從黑暗中走出。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高大。</w:t>
      </w:r>
    </w:p>
    <w:p>
      <w:pPr>
        <w:spacing w:line="360" w:lineRule="auto"/>
        <w:ind w:firstLine="397"/>
      </w:pPr>
      <w:r>
        <w:t>沉穩。</w:t>
      </w:r>
    </w:p>
    <w:p>
      <w:pPr>
        <w:spacing w:line="360" w:lineRule="auto"/>
        <w:ind w:firstLine="397"/>
      </w:pPr>
      <w:r>
        <w:t>右手戴著那枚黑色玫瑰戒指。</w:t>
      </w:r>
    </w:p>
    <w:p>
      <w:pPr>
        <w:spacing w:line="360" w:lineRule="auto"/>
        <w:ind w:firstLine="397"/>
      </w:pPr>
      <w:r>
        <w:t>白景深瞬間擋在樓慕妍面前。</w:t>
      </w:r>
    </w:p>
    <w:p>
      <w:pPr>
        <w:spacing w:line="360" w:lineRule="auto"/>
        <w:ind w:firstLine="397"/>
      </w:pPr>
      <w:r>
        <w:t>「白景珩。」</w:t>
      </w:r>
    </w:p>
    <w:p>
      <w:pPr>
        <w:spacing w:line="360" w:lineRule="auto"/>
        <w:ind w:firstLine="397"/>
      </w:pPr>
      <w:r>
        <w:t>男人停下腳步。</w:t>
      </w:r>
    </w:p>
    <w:p>
      <w:pPr>
        <w:spacing w:line="360" w:lineRule="auto"/>
        <w:ind w:firstLine="397"/>
      </w:pPr>
      <w:r>
        <w:t>嘴角微微揚起。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那聲音很平靜。</w:t>
      </w:r>
    </w:p>
    <w:p>
      <w:pPr>
        <w:spacing w:line="360" w:lineRule="auto"/>
        <w:ind w:firstLine="397"/>
      </w:pPr>
      <w:r>
        <w:t>像兄弟多年未見。</w:t>
      </w:r>
    </w:p>
    <w:p>
      <w:pPr>
        <w:spacing w:line="360" w:lineRule="auto"/>
        <w:ind w:firstLine="397"/>
      </w:pPr>
      <w:r>
        <w:t>只是普通的一句問候。</w:t>
      </w:r>
    </w:p>
    <w:p>
      <w:pPr>
        <w:spacing w:line="360" w:lineRule="auto"/>
        <w:ind w:firstLine="397"/>
      </w:pPr>
      <w:r>
        <w:t>可是白景深的眼神。</w:t>
      </w:r>
    </w:p>
    <w:p>
      <w:pPr>
        <w:spacing w:line="360" w:lineRule="auto"/>
        <w:ind w:firstLine="397"/>
      </w:pPr>
      <w:r>
        <w:t>卻冷得像冰。</w:t>
      </w:r>
    </w:p>
    <w:p>
      <w:pPr>
        <w:spacing w:line="360" w:lineRule="auto"/>
        <w:ind w:firstLine="397"/>
      </w:pPr>
      <w:r>
        <w:t>「妳沒死。」</w:t>
      </w:r>
    </w:p>
    <w:p>
      <w:pPr>
        <w:spacing w:line="360" w:lineRule="auto"/>
        <w:ind w:firstLine="397"/>
      </w:pPr>
      <w:r>
        <w:t>白景珩笑了。</w:t>
      </w:r>
    </w:p>
    <w:p>
      <w:pPr>
        <w:spacing w:line="360" w:lineRule="auto"/>
        <w:ind w:firstLine="397"/>
      </w:pPr>
      <w:r>
        <w:t>「妳不是一直希望我死嗎？」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「是嗎？」</w:t>
      </w:r>
    </w:p>
    <w:p>
      <w:pPr>
        <w:spacing w:line="360" w:lineRule="auto"/>
        <w:ind w:firstLine="397"/>
      </w:pPr>
      <w:r>
        <w:t>白景珩走近。</w:t>
      </w:r>
    </w:p>
    <w:p>
      <w:pPr>
        <w:spacing w:line="360" w:lineRule="auto"/>
        <w:ind w:firstLine="397"/>
      </w:pPr>
      <w:r>
        <w:t>「那十七年前。」</w:t>
      </w:r>
    </w:p>
    <w:p>
      <w:pPr>
        <w:spacing w:line="360" w:lineRule="auto"/>
        <w:ind w:firstLine="397"/>
      </w:pPr>
      <w:r>
        <w:t>「妳為什麼沒有來救我？」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白景珩的目光越過他。</w:t>
      </w:r>
    </w:p>
    <w:p>
      <w:pPr>
        <w:spacing w:line="360" w:lineRule="auto"/>
        <w:ind w:firstLine="397"/>
      </w:pPr>
      <w:r>
        <w:t>落到樓慕妍身上。</w:t>
      </w:r>
    </w:p>
    <w:p>
      <w:pPr>
        <w:spacing w:line="360" w:lineRule="auto"/>
        <w:ind w:firstLine="397"/>
      </w:pPr>
      <w:r>
        <w:t>他看了她很久。</w:t>
      </w:r>
    </w:p>
    <w:p>
      <w:pPr>
        <w:spacing w:line="360" w:lineRule="auto"/>
        <w:ind w:firstLine="397"/>
      </w:pPr>
      <w:r>
        <w:t>那目光不像第一次見面。</w:t>
      </w:r>
    </w:p>
    <w:p>
      <w:pPr>
        <w:spacing w:line="360" w:lineRule="auto"/>
        <w:ind w:firstLine="397"/>
      </w:pPr>
      <w:r>
        <w:t>反而像在看一個失散多年的人。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「妳長得很像她。」</w:t>
      </w:r>
    </w:p>
    <w:p>
      <w:pPr>
        <w:spacing w:line="360" w:lineRule="auto"/>
        <w:ind w:firstLine="397"/>
      </w:pPr>
      <w:r>
        <w:t>「樓初玥？」</w:t>
      </w:r>
    </w:p>
    <w:p>
      <w:pPr>
        <w:spacing w:line="360" w:lineRule="auto"/>
        <w:ind w:firstLine="397"/>
      </w:pPr>
      <w:r>
        <w:t>白景珩點頭。</w:t>
      </w:r>
    </w:p>
    <w:p>
      <w:pPr>
        <w:spacing w:line="360" w:lineRule="auto"/>
        <w:ind w:firstLine="397"/>
      </w:pPr>
      <w:r>
        <w:t>「但妳比她幸運。」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男人笑意淡了。</w:t>
      </w:r>
    </w:p>
    <w:p>
      <w:pPr>
        <w:spacing w:line="360" w:lineRule="auto"/>
        <w:ind w:firstLine="397"/>
      </w:pPr>
      <w:r>
        <w:t>「因為她愛錯了人。」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白景珩沒有回答。</w:t>
      </w:r>
    </w:p>
    <w:p>
      <w:pPr>
        <w:spacing w:line="360" w:lineRule="auto"/>
        <w:ind w:firstLine="397"/>
      </w:pPr>
      <w:r>
        <w:t>只是看向白景深。</w:t>
      </w:r>
    </w:p>
    <w:p>
      <w:pPr>
        <w:spacing w:line="360" w:lineRule="auto"/>
        <w:ind w:firstLine="397"/>
      </w:pPr>
      <w:r>
        <w:t>「妳真的沒有告訴她？」</w:t>
      </w:r>
    </w:p>
    <w:p>
      <w:pPr>
        <w:spacing w:line="360" w:lineRule="auto"/>
        <w:ind w:firstLine="397"/>
      </w:pPr>
      <w:r>
        <w:t>白景深沉聲：</w:t>
      </w:r>
    </w:p>
    <w:p>
      <w:pPr>
        <w:spacing w:line="360" w:lineRule="auto"/>
        <w:ind w:firstLine="397"/>
      </w:pPr>
      <w:r>
        <w:t>「閉嘴。」</w:t>
      </w:r>
    </w:p>
    <w:p>
      <w:pPr>
        <w:spacing w:line="360" w:lineRule="auto"/>
        <w:ind w:firstLine="397"/>
      </w:pPr>
      <w:r>
        <w:t>白景珩卻笑了。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「妳以為妳可以瞞多久？」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指向房間中央。</w:t>
      </w:r>
    </w:p>
    <w:p>
      <w:pPr>
        <w:spacing w:line="360" w:lineRule="auto"/>
        <w:ind w:firstLine="397"/>
      </w:pPr>
      <w:r>
        <w:t>「她們已經來到這裡。」</w:t>
      </w:r>
    </w:p>
    <w:p>
      <w:pPr>
        <w:spacing w:line="360" w:lineRule="auto"/>
        <w:ind w:firstLine="397"/>
      </w:pPr>
      <w:r>
        <w:t>「真相很快就會自己說話。」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樓慕妍沒有看白景深。</w:t>
      </w:r>
    </w:p>
    <w:p>
      <w:pPr>
        <w:spacing w:line="360" w:lineRule="auto"/>
        <w:ind w:firstLine="397"/>
      </w:pPr>
      <w:r>
        <w:t>她只是問：</w:t>
      </w:r>
    </w:p>
    <w:p>
      <w:pPr>
        <w:spacing w:line="360" w:lineRule="auto"/>
        <w:ind w:firstLine="397"/>
      </w:pPr>
      <w:r>
        <w:t>「妳知道樓初玥是怎麼死的。」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是肯定。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「是誰殺她？」</w:t>
      </w:r>
    </w:p>
    <w:p>
      <w:pPr>
        <w:spacing w:line="360" w:lineRule="auto"/>
        <w:ind w:firstLine="397"/>
      </w:pPr>
      <w:r>
        <w:t>「妳真的想知道？」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「那就先問一個問題。」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「妳知道樓初玥為什麼要把自己分成四份嗎？」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白景珩說：</w:t>
      </w:r>
    </w:p>
    <w:p>
      <w:pPr>
        <w:spacing w:line="360" w:lineRule="auto"/>
        <w:ind w:firstLine="397"/>
      </w:pPr>
      <w:r>
        <w:t>「因為她發現。」</w:t>
      </w:r>
    </w:p>
    <w:p>
      <w:pPr>
        <w:spacing w:line="360" w:lineRule="auto"/>
        <w:ind w:firstLine="397"/>
      </w:pPr>
      <w:r>
        <w:t>「Eden真正想要的。」</w:t>
      </w:r>
    </w:p>
    <w:p>
      <w:pPr>
        <w:spacing w:line="360" w:lineRule="auto"/>
        <w:ind w:firstLine="397"/>
      </w:pPr>
      <w:r>
        <w:t>「不是她的能力。」</w:t>
      </w:r>
    </w:p>
    <w:p>
      <w:pPr>
        <w:spacing w:line="360" w:lineRule="auto"/>
        <w:ind w:firstLine="397"/>
      </w:pPr>
      <w:r>
        <w:t>「而是她的選擇。」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「Eden能預測人。」</w:t>
      </w:r>
    </w:p>
    <w:p>
      <w:pPr>
        <w:spacing w:line="360" w:lineRule="auto"/>
        <w:ind w:firstLine="397"/>
      </w:pPr>
      <w:r>
        <w:t>「但是不能預測一個人為了愛而做出的選擇。」</w:t>
      </w:r>
    </w:p>
    <w:p>
      <w:pPr>
        <w:spacing w:line="360" w:lineRule="auto"/>
        <w:ind w:firstLine="397"/>
      </w:pPr>
      <w:r>
        <w:t>「所以樓初玥做了一件事。」</w:t>
      </w:r>
    </w:p>
    <w:p>
      <w:pPr>
        <w:spacing w:line="360" w:lineRule="auto"/>
        <w:ind w:firstLine="397"/>
      </w:pPr>
      <w:r>
        <w:t>「她故意把自己的四種核心人格拆開。」</w:t>
      </w:r>
    </w:p>
    <w:p>
      <w:pPr>
        <w:spacing w:line="360" w:lineRule="auto"/>
        <w:ind w:firstLine="397"/>
      </w:pPr>
      <w:r>
        <w:t>「放進四個孩子身上。」</w:t>
      </w:r>
    </w:p>
    <w:p>
      <w:pPr>
        <w:spacing w:line="360" w:lineRule="auto"/>
        <w:ind w:firstLine="397"/>
      </w:pPr>
      <w:r>
        <w:t>「讓Eden永遠無法重新拼回她。」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「那為什麼是我們？」</w:t>
      </w:r>
    </w:p>
    <w:p>
      <w:pPr>
        <w:spacing w:line="360" w:lineRule="auto"/>
        <w:ind w:firstLine="397"/>
      </w:pPr>
      <w:r>
        <w:t>白景珩看向她們。</w:t>
      </w:r>
    </w:p>
    <w:p>
      <w:pPr>
        <w:spacing w:line="360" w:lineRule="auto"/>
        <w:ind w:firstLine="397"/>
      </w:pPr>
      <w:r>
        <w:t>「因為妳們四個。」</w:t>
      </w:r>
    </w:p>
    <w:p>
      <w:pPr>
        <w:spacing w:line="360" w:lineRule="auto"/>
        <w:ind w:firstLine="397"/>
      </w:pPr>
      <w:r>
        <w:t>「是她親自選的。」</w:t>
      </w:r>
    </w:p>
    <w:p>
      <w:pPr>
        <w:spacing w:line="360" w:lineRule="auto"/>
        <w:ind w:firstLine="397"/>
      </w:pPr>
      <w:r>
        <w:t>駱晚晴愣住。</w:t>
      </w:r>
    </w:p>
    <w:p>
      <w:pPr>
        <w:spacing w:line="360" w:lineRule="auto"/>
        <w:ind w:firstLine="397"/>
      </w:pPr>
      <w:r>
        <w:t>「她認識我們？」</w:t>
      </w:r>
    </w:p>
    <w:p>
      <w:pPr>
        <w:spacing w:line="360" w:lineRule="auto"/>
        <w:ind w:firstLine="397"/>
      </w:pPr>
      <w:r>
        <w:t>「在妳們出生之前。」</w:t>
      </w:r>
    </w:p>
    <w:p>
      <w:pPr>
        <w:spacing w:line="360" w:lineRule="auto"/>
        <w:ind w:firstLine="397"/>
      </w:pPr>
      <w:r>
        <w:t>「她就知道妳們。」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「妳真的認為。」</w:t>
      </w:r>
    </w:p>
    <w:p>
      <w:pPr>
        <w:spacing w:line="360" w:lineRule="auto"/>
        <w:ind w:firstLine="397"/>
      </w:pPr>
      <w:r>
        <w:t>「妳們四個從幼稚園第一次見面開始。」</w:t>
      </w:r>
    </w:p>
    <w:p>
      <w:pPr>
        <w:spacing w:line="360" w:lineRule="auto"/>
        <w:ind w:firstLine="397"/>
      </w:pPr>
      <w:r>
        <w:t>「才第一次認識彼此？」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「只是妳們第一次想起彼此。」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四個女孩同時愣住。</w:t>
      </w:r>
    </w:p>
    <w:p>
      <w:pPr>
        <w:spacing w:line="360" w:lineRule="auto"/>
        <w:ind w:firstLine="397"/>
      </w:pPr>
      <w:r>
        <w:t>「想起？」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白景珩點頭。</w:t>
      </w:r>
    </w:p>
    <w:p>
      <w:pPr>
        <w:spacing w:line="360" w:lineRule="auto"/>
        <w:ind w:firstLine="397"/>
      </w:pPr>
      <w:r>
        <w:t>「妳們四個在出生時。」</w:t>
      </w:r>
    </w:p>
    <w:p>
      <w:pPr>
        <w:spacing w:line="360" w:lineRule="auto"/>
        <w:ind w:firstLine="397"/>
      </w:pPr>
      <w:r>
        <w:t>「就曾經見過。」</w:t>
      </w:r>
    </w:p>
    <w:p>
      <w:pPr>
        <w:spacing w:line="360" w:lineRule="auto"/>
        <w:ind w:firstLine="397"/>
      </w:pPr>
      <w:r>
        <w:t>「只是那段記憶被封存。」</w:t>
      </w:r>
    </w:p>
    <w:p>
      <w:pPr>
        <w:spacing w:line="360" w:lineRule="auto"/>
        <w:ind w:firstLine="397"/>
      </w:pPr>
      <w:r>
        <w:t>「幼稚園那一天。」</w:t>
      </w:r>
    </w:p>
    <w:p>
      <w:pPr>
        <w:spacing w:line="360" w:lineRule="auto"/>
        <w:ind w:firstLine="397"/>
      </w:pPr>
      <w:r>
        <w:t>「有人讓妳們重新接觸。」</w:t>
      </w:r>
    </w:p>
    <w:p>
      <w:pPr>
        <w:spacing w:line="360" w:lineRule="auto"/>
        <w:ind w:firstLine="397"/>
      </w:pPr>
      <w:r>
        <w:t>「記憶才開始慢慢甦醒。」</w:t>
      </w:r>
    </w:p>
    <w:p>
      <w:pPr>
        <w:spacing w:line="360" w:lineRule="auto"/>
        <w:ind w:firstLine="397"/>
      </w:pPr>
      <w:r>
        <w:t>樓慕妍呼吸變重。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「樓初玥留下最後一道指令。」</w:t>
      </w:r>
    </w:p>
    <w:p>
      <w:pPr>
        <w:spacing w:line="360" w:lineRule="auto"/>
        <w:ind w:firstLine="397"/>
      </w:pPr>
      <w:r>
        <w:t>「等妳們長到適合的年紀。」</w:t>
      </w:r>
    </w:p>
    <w:p>
      <w:pPr>
        <w:spacing w:line="360" w:lineRule="auto"/>
        <w:ind w:firstLine="397"/>
      </w:pPr>
      <w:r>
        <w:t>「把妳們送到同一間幼稚園。」</w:t>
      </w:r>
    </w:p>
    <w:p>
      <w:pPr>
        <w:spacing w:line="360" w:lineRule="auto"/>
        <w:ind w:firstLine="397"/>
      </w:pPr>
      <w:r>
        <w:t>「讓妳們自己找到彼此。」</w:t>
      </w:r>
    </w:p>
    <w:p>
      <w:pPr>
        <w:spacing w:line="360" w:lineRule="auto"/>
        <w:ind w:firstLine="397"/>
      </w:pPr>
      <w:r>
        <w:t>宋昭言臉色微變。</w:t>
      </w:r>
    </w:p>
    <w:p>
      <w:pPr>
        <w:spacing w:line="360" w:lineRule="auto"/>
        <w:ind w:firstLine="397"/>
      </w:pPr>
      <w:r>
        <w:t>「所以我們每個月聚會……」</w:t>
      </w:r>
    </w:p>
    <w:p>
      <w:pPr>
        <w:spacing w:line="360" w:lineRule="auto"/>
        <w:ind w:firstLine="397"/>
      </w:pPr>
      <w:r>
        <w:t>「也是她留下的指令？」</w:t>
      </w:r>
    </w:p>
    <w:p>
      <w:pPr>
        <w:spacing w:line="360" w:lineRule="auto"/>
        <w:ind w:firstLine="397"/>
      </w:pPr>
      <w:r>
        <w:t>白景珩沒有回答。</w:t>
      </w:r>
    </w:p>
    <w:p>
      <w:pPr>
        <w:spacing w:line="360" w:lineRule="auto"/>
        <w:ind w:firstLine="397"/>
      </w:pPr>
      <w:r>
        <w:t>他只是看著她們。</w:t>
      </w:r>
    </w:p>
    <w:p>
      <w:pPr>
        <w:spacing w:line="360" w:lineRule="auto"/>
        <w:ind w:firstLine="397"/>
      </w:pPr>
      <w:r>
        <w:t>「妳們以為。」</w:t>
      </w:r>
    </w:p>
    <w:p>
      <w:pPr>
        <w:spacing w:line="360" w:lineRule="auto"/>
        <w:ind w:firstLine="397"/>
      </w:pPr>
      <w:r>
        <w:t>「是妳們自己選擇彼此。」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「是她在妳們心裡留下了一個約定。」</w:t>
      </w:r>
    </w:p>
    <w:p>
      <w:pPr>
        <w:spacing w:line="360" w:lineRule="auto"/>
        <w:ind w:firstLine="397"/>
      </w:pPr>
      <w:r>
        <w:t>樓慕妍的心狠狠一沉。</w:t>
      </w:r>
    </w:p>
    <w:p>
      <w:pPr>
        <w:spacing w:line="360" w:lineRule="auto"/>
        <w:ind w:firstLine="397"/>
      </w:pPr>
      <w:r>
        <w:t>她突然不敢相信自己一直珍惜的東西。</w:t>
      </w:r>
    </w:p>
    <w:p>
      <w:pPr>
        <w:spacing w:line="360" w:lineRule="auto"/>
        <w:ind w:firstLine="397"/>
      </w:pPr>
      <w:r>
        <w:t>她看著宋昭言。</w:t>
      </w:r>
    </w:p>
    <w:p>
      <w:pPr>
        <w:spacing w:line="360" w:lineRule="auto"/>
        <w:ind w:firstLine="397"/>
      </w:pPr>
      <w:r>
        <w:t>看著駱晚晴。</w:t>
      </w:r>
    </w:p>
    <w:p>
      <w:pPr>
        <w:spacing w:line="360" w:lineRule="auto"/>
        <w:ind w:firstLine="397"/>
      </w:pPr>
      <w:r>
        <w:t>看著顏書瑤。</w:t>
      </w:r>
    </w:p>
    <w:p>
      <w:pPr>
        <w:spacing w:line="360" w:lineRule="auto"/>
        <w:ind w:firstLine="397"/>
      </w:pPr>
      <w:r>
        <w:t>她們的友情。</w:t>
      </w:r>
    </w:p>
    <w:p>
      <w:pPr>
        <w:spacing w:line="360" w:lineRule="auto"/>
        <w:ind w:firstLine="397"/>
      </w:pPr>
      <w:r>
        <w:t>她們的感情。</w:t>
      </w:r>
    </w:p>
    <w:p>
      <w:pPr>
        <w:spacing w:line="360" w:lineRule="auto"/>
        <w:ind w:firstLine="397"/>
      </w:pPr>
      <w:r>
        <w:t>她們二十多年來一次又一次排除萬難的相聚。</w:t>
      </w:r>
    </w:p>
    <w:p>
      <w:pPr>
        <w:spacing w:line="360" w:lineRule="auto"/>
        <w:ind w:firstLine="397"/>
      </w:pPr>
      <w:r>
        <w:t>究竟是她們自己的選擇——</w:t>
      </w:r>
    </w:p>
    <w:p>
      <w:pPr>
        <w:spacing w:line="360" w:lineRule="auto"/>
        <w:ind w:firstLine="397"/>
      </w:pPr>
      <w:r>
        <w:t>還是某個死去的人。</w:t>
      </w:r>
    </w:p>
    <w:p>
      <w:pPr>
        <w:spacing w:line="360" w:lineRule="auto"/>
        <w:ind w:firstLine="397"/>
      </w:pPr>
      <w:r>
        <w:t>替她們寫好的命運？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「錯了。」</w:t>
      </w:r>
    </w:p>
    <w:p>
      <w:pPr>
        <w:spacing w:line="360" w:lineRule="auto"/>
        <w:ind w:firstLine="397"/>
      </w:pPr>
      <w:r>
        <w:t>樓慕妍忽然開口。</w:t>
      </w:r>
    </w:p>
    <w:p>
      <w:pPr>
        <w:spacing w:line="360" w:lineRule="auto"/>
        <w:ind w:firstLine="397"/>
      </w:pPr>
      <w:r>
        <w:t>白景珩看她。</w:t>
      </w:r>
    </w:p>
    <w:p>
      <w:pPr>
        <w:spacing w:line="360" w:lineRule="auto"/>
        <w:ind w:firstLine="397"/>
      </w:pPr>
      <w:r>
        <w:t>「什麼錯了？」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「我們之所以一直在一起。」</w:t>
      </w:r>
    </w:p>
    <w:p>
      <w:pPr>
        <w:spacing w:line="360" w:lineRule="auto"/>
        <w:ind w:firstLine="397"/>
      </w:pPr>
      <w:r>
        <w:t>「是因為樓初玥留下了指令。」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她一步一步走向他。</w:t>
      </w:r>
    </w:p>
    <w:p>
      <w:pPr>
        <w:spacing w:line="360" w:lineRule="auto"/>
        <w:ind w:firstLine="397"/>
      </w:pPr>
      <w:r>
        <w:t>「如果真的是指令。」</w:t>
      </w:r>
    </w:p>
    <w:p>
      <w:pPr>
        <w:spacing w:line="360" w:lineRule="auto"/>
        <w:ind w:firstLine="397"/>
      </w:pPr>
      <w:r>
        <w:t>「那我們四個早就應該分開。」</w:t>
      </w:r>
    </w:p>
    <w:p>
      <w:pPr>
        <w:spacing w:line="360" w:lineRule="auto"/>
        <w:ind w:firstLine="397"/>
      </w:pPr>
      <w:r>
        <w:t>白景珩微微挑眉。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「因為人會變。」</w:t>
      </w:r>
    </w:p>
    <w:p>
      <w:pPr>
        <w:spacing w:line="360" w:lineRule="auto"/>
        <w:ind w:firstLine="397"/>
      </w:pPr>
      <w:r>
        <w:t>「會長大。」</w:t>
      </w:r>
    </w:p>
    <w:p>
      <w:pPr>
        <w:spacing w:line="360" w:lineRule="auto"/>
        <w:ind w:firstLine="397"/>
      </w:pPr>
      <w:r>
        <w:t>「會有自己的生活。」</w:t>
      </w:r>
    </w:p>
    <w:p>
      <w:pPr>
        <w:spacing w:line="360" w:lineRule="auto"/>
        <w:ind w:firstLine="397"/>
      </w:pPr>
      <w:r>
        <w:t>「會遇到不同的人。」</w:t>
      </w:r>
    </w:p>
    <w:p>
      <w:pPr>
        <w:spacing w:line="360" w:lineRule="auto"/>
        <w:ind w:firstLine="397"/>
      </w:pPr>
      <w:r>
        <w:t>「會有自己的事業。」</w:t>
      </w:r>
    </w:p>
    <w:p>
      <w:pPr>
        <w:spacing w:line="360" w:lineRule="auto"/>
        <w:ind w:firstLine="397"/>
      </w:pPr>
      <w:r>
        <w:t>「會有自己的愛情。」</w:t>
      </w:r>
    </w:p>
    <w:p>
      <w:pPr>
        <w:spacing w:line="360" w:lineRule="auto"/>
        <w:ind w:firstLine="397"/>
      </w:pPr>
      <w:r>
        <w:t>她看向身後三人。</w:t>
      </w:r>
    </w:p>
    <w:p>
      <w:pPr>
        <w:spacing w:line="360" w:lineRule="auto"/>
        <w:ind w:firstLine="397"/>
      </w:pPr>
      <w:r>
        <w:t>「可我們沒有。」</w:t>
      </w:r>
    </w:p>
    <w:p>
      <w:pPr>
        <w:spacing w:line="360" w:lineRule="auto"/>
        <w:ind w:firstLine="397"/>
      </w:pPr>
      <w:r>
        <w:t>「每次有人需要。」</w:t>
      </w:r>
    </w:p>
    <w:p>
      <w:pPr>
        <w:spacing w:line="360" w:lineRule="auto"/>
        <w:ind w:firstLine="397"/>
      </w:pPr>
      <w:r>
        <w:t>「另外三個一定會出現。」</w:t>
      </w:r>
    </w:p>
    <w:p>
      <w:pPr>
        <w:spacing w:line="360" w:lineRule="auto"/>
        <w:ind w:firstLine="397"/>
      </w:pPr>
      <w:r>
        <w:t>「不是因為誰要求。」</w:t>
      </w:r>
    </w:p>
    <w:p>
      <w:pPr>
        <w:spacing w:line="360" w:lineRule="auto"/>
        <w:ind w:firstLine="397"/>
      </w:pPr>
      <w:r>
        <w:t>「也不是因為什麼程式。」</w:t>
      </w:r>
    </w:p>
    <w:p>
      <w:pPr>
        <w:spacing w:line="360" w:lineRule="auto"/>
        <w:ind w:firstLine="397"/>
      </w:pPr>
      <w:r>
        <w:t>「而是因為——」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「我們真的把彼此當成姊妹。」</w:t>
      </w:r>
    </w:p>
    <w:p>
      <w:pPr>
        <w:spacing w:line="360" w:lineRule="auto"/>
        <w:ind w:firstLine="397"/>
      </w:pPr>
      <w:r>
        <w:t>宋昭言走到她身旁。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駱晚晴也站過來。</w:t>
      </w:r>
    </w:p>
    <w:p>
      <w:pPr>
        <w:spacing w:line="360" w:lineRule="auto"/>
        <w:ind w:firstLine="397"/>
      </w:pPr>
      <w:r>
        <w:t>「我們不是ROSE。」</w:t>
      </w:r>
    </w:p>
    <w:p>
      <w:pPr>
        <w:spacing w:line="360" w:lineRule="auto"/>
        <w:ind w:firstLine="397"/>
      </w:pPr>
      <w:r>
        <w:t>顏書瑤最後站定。</w:t>
      </w:r>
    </w:p>
    <w:p>
      <w:pPr>
        <w:spacing w:line="360" w:lineRule="auto"/>
        <w:ind w:firstLine="397"/>
      </w:pPr>
      <w:r>
        <w:t>「我們是我們。」</w:t>
      </w:r>
    </w:p>
    <w:p>
      <w:pPr>
        <w:spacing w:line="360" w:lineRule="auto"/>
        <w:ind w:firstLine="397"/>
      </w:pPr>
      <w:r>
        <w:t>四個人並肩。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白景珩臉上的笑意第一次消失。</w:t>
      </w:r>
    </w:p>
    <w:p>
      <w:pPr>
        <w:spacing w:line="360" w:lineRule="auto"/>
        <w:ind w:firstLine="397"/>
      </w:pPr>
      <w:r>
        <w:t>他看著她們。</w:t>
      </w:r>
    </w:p>
    <w:p>
      <w:pPr>
        <w:spacing w:line="360" w:lineRule="auto"/>
        <w:ind w:firstLine="397"/>
      </w:pPr>
      <w:r>
        <w:t>像是第一次真正看見這四個女人。</w:t>
      </w:r>
    </w:p>
    <w:p>
      <w:pPr>
        <w:spacing w:line="360" w:lineRule="auto"/>
        <w:ind w:firstLine="397"/>
      </w:pPr>
      <w:r>
        <w:t>不是資料上的四個編號。</w:t>
      </w:r>
    </w:p>
    <w:p>
      <w:pPr>
        <w:spacing w:line="360" w:lineRule="auto"/>
        <w:ind w:firstLine="397"/>
      </w:pPr>
      <w:r>
        <w:t>不是實驗體。</w:t>
      </w:r>
    </w:p>
    <w:p>
      <w:pPr>
        <w:spacing w:line="360" w:lineRule="auto"/>
        <w:ind w:firstLine="397"/>
      </w:pPr>
      <w:r>
        <w:t>不是ROSE。</w:t>
      </w:r>
    </w:p>
    <w:p>
      <w:pPr>
        <w:spacing w:line="360" w:lineRule="auto"/>
        <w:ind w:firstLine="397"/>
      </w:pPr>
      <w:r>
        <w:t>而是四個已經長大、擁有自己人生的人。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白景深看著四人。</w:t>
      </w:r>
    </w:p>
    <w:p>
      <w:pPr>
        <w:spacing w:line="360" w:lineRule="auto"/>
        <w:ind w:firstLine="397"/>
      </w:pPr>
      <w:r>
        <w:t>眼底有一瞬間的驕傲。</w:t>
      </w:r>
    </w:p>
    <w:p>
      <w:pPr>
        <w:spacing w:line="360" w:lineRule="auto"/>
        <w:ind w:firstLine="397"/>
      </w:pPr>
      <w:r>
        <w:t>可就在這時。</w:t>
      </w:r>
    </w:p>
    <w:p>
      <w:pPr>
        <w:spacing w:line="360" w:lineRule="auto"/>
        <w:ind w:firstLine="397"/>
      </w:pPr>
      <w:r>
        <w:t>白景珩忽然說：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「那就證明。」</w:t>
      </w:r>
    </w:p>
    <w:p>
      <w:pPr>
        <w:spacing w:line="360" w:lineRule="auto"/>
        <w:ind w:firstLine="397"/>
      </w:pPr>
      <w:r>
        <w:t>「我的計畫成功了。」</w:t>
      </w:r>
    </w:p>
    <w:p>
      <w:pPr>
        <w:spacing w:line="360" w:lineRule="auto"/>
        <w:ind w:firstLine="397"/>
      </w:pPr>
      <w:r>
        <w:t>樓慕妍眉頭一皺。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白景珩抬手。</w:t>
      </w:r>
    </w:p>
    <w:p>
      <w:pPr>
        <w:spacing w:line="360" w:lineRule="auto"/>
        <w:ind w:firstLine="397"/>
      </w:pPr>
      <w:r>
        <w:t>房間四周的螢幕同時亮起。</w:t>
      </w:r>
    </w:p>
    <w:p>
      <w:pPr>
        <w:spacing w:line="360" w:lineRule="auto"/>
        <w:ind w:firstLine="397"/>
      </w:pPr>
      <w:r>
        <w:t>數十個畫面。</w:t>
      </w:r>
    </w:p>
    <w:p>
      <w:pPr>
        <w:spacing w:line="360" w:lineRule="auto"/>
        <w:ind w:firstLine="397"/>
      </w:pPr>
      <w:r>
        <w:t>全部都是她們四個。</w:t>
      </w:r>
    </w:p>
    <w:p>
      <w:pPr>
        <w:spacing w:line="360" w:lineRule="auto"/>
        <w:ind w:firstLine="397"/>
      </w:pPr>
      <w:r>
        <w:t>從幼稚園。</w:t>
      </w:r>
    </w:p>
    <w:p>
      <w:pPr>
        <w:spacing w:line="360" w:lineRule="auto"/>
        <w:ind w:firstLine="397"/>
      </w:pPr>
      <w:r>
        <w:t>到今天。</w:t>
      </w:r>
    </w:p>
    <w:p>
      <w:pPr>
        <w:spacing w:line="360" w:lineRule="auto"/>
        <w:ind w:firstLine="397"/>
      </w:pPr>
      <w:r>
        <w:t>每一次聚會。</w:t>
      </w:r>
    </w:p>
    <w:p>
      <w:pPr>
        <w:spacing w:line="360" w:lineRule="auto"/>
        <w:ind w:firstLine="397"/>
      </w:pPr>
      <w:r>
        <w:t>每一次爭吵。</w:t>
      </w:r>
    </w:p>
    <w:p>
      <w:pPr>
        <w:spacing w:line="360" w:lineRule="auto"/>
        <w:ind w:firstLine="397"/>
      </w:pPr>
      <w:r>
        <w:t>每一次合作。</w:t>
      </w:r>
    </w:p>
    <w:p>
      <w:pPr>
        <w:spacing w:line="360" w:lineRule="auto"/>
        <w:ind w:firstLine="397"/>
      </w:pPr>
      <w:r>
        <w:t>每一次危機。</w:t>
      </w:r>
    </w:p>
    <w:p>
      <w:pPr>
        <w:spacing w:line="360" w:lineRule="auto"/>
        <w:ind w:firstLine="397"/>
      </w:pPr>
      <w:r>
        <w:t>甚至——</w:t>
      </w:r>
    </w:p>
    <w:p>
      <w:pPr>
        <w:spacing w:line="360" w:lineRule="auto"/>
        <w:ind w:firstLine="397"/>
      </w:pPr>
      <w:r>
        <w:t>白景深與樓慕妍第一次見面的畫面。</w:t>
      </w:r>
    </w:p>
    <w:p>
      <w:pPr>
        <w:spacing w:line="360" w:lineRule="auto"/>
        <w:ind w:firstLine="397"/>
      </w:pPr>
      <w:r>
        <w:t>宋昭言與歐陽家談判的畫面。</w:t>
      </w:r>
    </w:p>
    <w:p>
      <w:pPr>
        <w:spacing w:line="360" w:lineRule="auto"/>
        <w:ind w:firstLine="397"/>
      </w:pPr>
      <w:r>
        <w:t>駱晚晴第一次進入國際醫療中心的畫面。</w:t>
      </w:r>
    </w:p>
    <w:p>
      <w:pPr>
        <w:spacing w:line="360" w:lineRule="auto"/>
        <w:ind w:firstLine="397"/>
      </w:pPr>
      <w:r>
        <w:t>顏書瑤第一次成立設計公司的畫面。</w:t>
      </w:r>
    </w:p>
    <w:p>
      <w:pPr>
        <w:spacing w:line="360" w:lineRule="auto"/>
        <w:ind w:firstLine="397"/>
      </w:pPr>
      <w:r>
        <w:t>全部被記錄。</w:t>
      </w:r>
    </w:p>
    <w:p>
      <w:pPr>
        <w:spacing w:line="360" w:lineRule="auto"/>
        <w:ind w:firstLine="397"/>
      </w:pPr>
      <w:r>
        <w:t>顏書瑤臉色發白。</w:t>
      </w:r>
    </w:p>
    <w:p>
      <w:pPr>
        <w:spacing w:line="360" w:lineRule="auto"/>
        <w:ind w:firstLine="397"/>
      </w:pPr>
      <w:r>
        <w:t>「妳一直在監控我們。」</w:t>
      </w:r>
    </w:p>
    <w:p>
      <w:pPr>
        <w:spacing w:line="360" w:lineRule="auto"/>
        <w:ind w:firstLine="397"/>
      </w:pPr>
      <w:r>
        <w:t>白景珩淡淡回答：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「是Eden。」</w:t>
      </w:r>
    </w:p>
    <w:p>
      <w:pPr>
        <w:spacing w:line="360" w:lineRule="auto"/>
        <w:ind w:firstLine="397"/>
      </w:pPr>
      <w:r>
        <w:t>宋昭言看向螢幕。</w:t>
      </w:r>
    </w:p>
    <w:p>
      <w:pPr>
        <w:spacing w:line="360" w:lineRule="auto"/>
        <w:ind w:firstLine="397"/>
      </w:pPr>
      <w:r>
        <w:t>「這個系統還活著？」</w:t>
      </w:r>
    </w:p>
    <w:p>
      <w:pPr>
        <w:spacing w:line="360" w:lineRule="auto"/>
        <w:ind w:firstLine="397"/>
      </w:pPr>
      <w:r>
        <w:t>「一直都活著。」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白景珩笑了。</w:t>
      </w:r>
    </w:p>
    <w:p>
      <w:pPr>
        <w:spacing w:line="360" w:lineRule="auto"/>
        <w:ind w:firstLine="397"/>
      </w:pPr>
      <w:r>
        <w:t>「妳們面前。」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「這裡？」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「是妳們。」</w:t>
      </w:r>
    </w:p>
    <w:p>
      <w:pPr>
        <w:spacing w:line="360" w:lineRule="auto"/>
        <w:ind w:firstLine="397"/>
      </w:pPr>
      <w:r>
        <w:t>他看著四人。</w:t>
      </w:r>
    </w:p>
    <w:p>
      <w:pPr>
        <w:spacing w:line="360" w:lineRule="auto"/>
        <w:ind w:firstLine="397"/>
      </w:pPr>
      <w:r>
        <w:t>「Eden從來不在一台電腦裡。」</w:t>
      </w:r>
    </w:p>
    <w:p>
      <w:pPr>
        <w:spacing w:line="360" w:lineRule="auto"/>
        <w:ind w:firstLine="397"/>
      </w:pPr>
      <w:r>
        <w:t>「它在人的選擇裡。」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「就是Eden最後一個版本。」</w:t>
      </w:r>
    </w:p>
    <w:p>
      <w:pPr>
        <w:spacing w:line="360" w:lineRule="auto"/>
        <w:ind w:firstLine="397"/>
      </w:pPr>
      <w:r>
        <w:t>房間突然安靜。</w:t>
      </w:r>
    </w:p>
    <w:p>
      <w:pPr>
        <w:spacing w:line="360" w:lineRule="auto"/>
        <w:ind w:firstLine="397"/>
      </w:pPr>
      <w:r>
        <w:t>白景珩走向樓慕妍。</w:t>
      </w:r>
    </w:p>
    <w:p>
      <w:pPr>
        <w:spacing w:line="360" w:lineRule="auto"/>
        <w:ind w:firstLine="397"/>
      </w:pPr>
      <w:r>
        <w:t>「而現在。」</w:t>
      </w:r>
    </w:p>
    <w:p>
      <w:pPr>
        <w:spacing w:line="360" w:lineRule="auto"/>
        <w:ind w:firstLine="397"/>
      </w:pPr>
      <w:r>
        <w:t>「最後一步開始了。」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牆面上的四個名字同時變成紅色。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ROSE-02</w:t>
      </w:r>
    </w:p>
    <w:p>
      <w:pPr>
        <w:spacing w:line="360" w:lineRule="auto"/>
        <w:ind w:firstLine="397"/>
      </w:pPr>
      <w:r>
        <w:t>ROSE-03</w:t>
      </w:r>
    </w:p>
    <w:p>
      <w:pPr>
        <w:spacing w:line="360" w:lineRule="auto"/>
        <w:ind w:firstLine="397"/>
      </w:pPr>
      <w:r>
        <w:t>ROSE-04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一行新的文字浮現。</w:t>
      </w:r>
    </w:p>
    <w:p>
      <w:pPr>
        <w:spacing w:line="360" w:lineRule="auto"/>
        <w:ind w:firstLine="397"/>
      </w:pPr>
      <w:r>
        <w:t>FINAL TEST</w:t>
      </w:r>
    </w:p>
    <w:p>
      <w:pPr>
        <w:spacing w:line="360" w:lineRule="auto"/>
        <w:ind w:firstLine="397"/>
      </w:pPr>
      <w:r>
        <w:t>CHOICE</w:t>
      </w:r>
    </w:p>
    <w:p>
      <w:pPr>
        <w:spacing w:line="360" w:lineRule="auto"/>
        <w:ind w:firstLine="397"/>
      </w:pPr>
      <w:r>
        <w:t>樓慕妍盯著那兩個字。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「妳們不需要再被任何人控制。」</w:t>
      </w:r>
    </w:p>
    <w:p>
      <w:pPr>
        <w:spacing w:line="360" w:lineRule="auto"/>
        <w:ind w:firstLine="397"/>
      </w:pPr>
      <w:r>
        <w:t>「因為我會給妳們真正的選擇。」</w:t>
      </w:r>
    </w:p>
    <w:p>
      <w:pPr>
        <w:spacing w:line="360" w:lineRule="auto"/>
        <w:ind w:firstLine="397"/>
      </w:pPr>
      <w:r>
        <w:t>他微微一笑。</w:t>
      </w:r>
    </w:p>
    <w:p>
      <w:pPr>
        <w:spacing w:line="360" w:lineRule="auto"/>
        <w:ind w:firstLine="397"/>
      </w:pPr>
      <w:r>
        <w:t>「四個人之中。」</w:t>
      </w:r>
    </w:p>
    <w:p>
      <w:pPr>
        <w:spacing w:line="360" w:lineRule="auto"/>
        <w:ind w:firstLine="397"/>
      </w:pPr>
      <w:r>
        <w:t>「只有三個人能離開這裡。」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第二十五章｜四個人，只能留下三個</w:t>
      </w:r>
    </w:p>
    <w:p>
      <w:pPr>
        <w:spacing w:line="360" w:lineRule="auto"/>
        <w:ind w:firstLine="397"/>
      </w:pPr>
      <w:r>
        <w:t>「四個人之中。」</w:t>
      </w:r>
    </w:p>
    <w:p>
      <w:pPr>
        <w:spacing w:line="360" w:lineRule="auto"/>
        <w:ind w:firstLine="397"/>
      </w:pPr>
      <w:r>
        <w:t>白景珩的聲音在空曠的房間裡迴盪。</w:t>
      </w:r>
    </w:p>
    <w:p>
      <w:pPr>
        <w:spacing w:line="360" w:lineRule="auto"/>
        <w:ind w:firstLine="397"/>
      </w:pPr>
      <w:r>
        <w:t>「只有三個人能離開這裡。」</w:t>
      </w:r>
    </w:p>
    <w:p>
      <w:pPr>
        <w:spacing w:line="360" w:lineRule="auto"/>
        <w:ind w:firstLine="397"/>
      </w:pPr>
      <w:r>
        <w:t>沒有人動。</w:t>
      </w:r>
    </w:p>
    <w:p>
      <w:pPr>
        <w:spacing w:line="360" w:lineRule="auto"/>
        <w:ind w:firstLine="397"/>
      </w:pPr>
      <w:r>
        <w:t>甚至連呼吸都像被刻意壓低。</w:t>
      </w:r>
    </w:p>
    <w:p>
      <w:pPr>
        <w:spacing w:line="360" w:lineRule="auto"/>
        <w:ind w:firstLine="397"/>
      </w:pPr>
      <w:r>
        <w:t>牆上的紅色倒數開始跳動。</w:t>
      </w:r>
    </w:p>
    <w:p>
      <w:pPr>
        <w:spacing w:line="360" w:lineRule="auto"/>
        <w:ind w:firstLine="397"/>
      </w:pPr>
      <w:r>
        <w:t>29:59</w:t>
      </w:r>
    </w:p>
    <w:p>
      <w:pPr>
        <w:spacing w:line="360" w:lineRule="auto"/>
        <w:ind w:firstLine="397"/>
      </w:pPr>
      <w:r>
        <w:t>29:58</w:t>
      </w:r>
    </w:p>
    <w:p>
      <w:pPr>
        <w:spacing w:line="360" w:lineRule="auto"/>
        <w:ind w:firstLine="397"/>
      </w:pPr>
      <w:r>
        <w:t>29:57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「這就是妳說的選擇？」</w:t>
      </w:r>
    </w:p>
    <w:p>
      <w:pPr>
        <w:spacing w:line="360" w:lineRule="auto"/>
        <w:ind w:firstLine="397"/>
      </w:pPr>
      <w:r>
        <w:t>白景珩笑了笑。</w:t>
      </w:r>
    </w:p>
    <w:p>
      <w:pPr>
        <w:spacing w:line="360" w:lineRule="auto"/>
        <w:ind w:firstLine="397"/>
      </w:pPr>
      <w:r>
        <w:t>「不是我說的。」</w:t>
      </w:r>
    </w:p>
    <w:p>
      <w:pPr>
        <w:spacing w:line="360" w:lineRule="auto"/>
        <w:ind w:firstLine="397"/>
      </w:pPr>
      <w:r>
        <w:t>「是Eden。」</w:t>
      </w:r>
    </w:p>
    <w:p>
      <w:pPr>
        <w:spacing w:line="360" w:lineRule="auto"/>
        <w:ind w:firstLine="397"/>
      </w:pPr>
      <w:r>
        <w:t>「而妳們四個，是最後的測試。」</w:t>
      </w:r>
    </w:p>
    <w:p>
      <w:pPr>
        <w:spacing w:line="360" w:lineRule="auto"/>
        <w:ind w:firstLine="397"/>
      </w:pPr>
      <w:r>
        <w:t>宋昭言冷聲：</w:t>
      </w:r>
    </w:p>
    <w:p>
      <w:pPr>
        <w:spacing w:line="360" w:lineRule="auto"/>
        <w:ind w:firstLine="397"/>
      </w:pPr>
      <w:r>
        <w:t>「如果我們拒絕？」</w:t>
      </w:r>
    </w:p>
    <w:p>
      <w:pPr>
        <w:spacing w:line="360" w:lineRule="auto"/>
        <w:ind w:firstLine="397"/>
      </w:pPr>
      <w:r>
        <w:t>「那就一起留下。」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「留下是什麼意思？」</w:t>
      </w:r>
    </w:p>
    <w:p>
      <w:pPr>
        <w:spacing w:line="360" w:lineRule="auto"/>
        <w:ind w:firstLine="397"/>
      </w:pPr>
      <w:r>
        <w:t>「妳們會知道。」</w:t>
      </w:r>
    </w:p>
    <w:p>
      <w:pPr>
        <w:spacing w:line="360" w:lineRule="auto"/>
        <w:ind w:firstLine="397"/>
      </w:pPr>
      <w:r>
        <w:t>「我不喜歡這種答案。」</w:t>
      </w:r>
    </w:p>
    <w:p>
      <w:pPr>
        <w:spacing w:line="360" w:lineRule="auto"/>
        <w:ind w:firstLine="397"/>
      </w:pPr>
      <w:r>
        <w:t>顏書瑤看著房間四周。</w:t>
      </w:r>
    </w:p>
    <w:p>
      <w:pPr>
        <w:spacing w:line="360" w:lineRule="auto"/>
        <w:ind w:firstLine="397"/>
      </w:pPr>
      <w:r>
        <w:t>「這裡沒有出口。」</w:t>
      </w:r>
    </w:p>
    <w:p>
      <w:pPr>
        <w:spacing w:line="360" w:lineRule="auto"/>
        <w:ind w:firstLine="397"/>
      </w:pPr>
      <w:r>
        <w:t>白景珩指向另一側。</w:t>
      </w:r>
    </w:p>
    <w:p>
      <w:pPr>
        <w:spacing w:line="360" w:lineRule="auto"/>
        <w:ind w:firstLine="397"/>
      </w:pPr>
      <w:r>
        <w:t>一道金屬門緩緩出現。</w:t>
      </w:r>
    </w:p>
    <w:p>
      <w:pPr>
        <w:spacing w:line="360" w:lineRule="auto"/>
        <w:ind w:firstLine="397"/>
      </w:pPr>
      <w:r>
        <w:t>「現在有了。」</w:t>
      </w:r>
    </w:p>
    <w:p>
      <w:pPr>
        <w:spacing w:line="360" w:lineRule="auto"/>
        <w:ind w:firstLine="397"/>
      </w:pPr>
      <w:r>
        <w:t>門上只有一個按鈕。</w:t>
      </w:r>
    </w:p>
    <w:p>
      <w:pPr>
        <w:spacing w:line="360" w:lineRule="auto"/>
        <w:ind w:firstLine="397"/>
      </w:pPr>
      <w:r>
        <w:t>白色。</w:t>
      </w:r>
    </w:p>
    <w:p>
      <w:pPr>
        <w:spacing w:line="360" w:lineRule="auto"/>
        <w:ind w:firstLine="397"/>
      </w:pPr>
      <w:r>
        <w:t>沒有文字。</w:t>
      </w:r>
    </w:p>
    <w:p>
      <w:pPr>
        <w:spacing w:line="360" w:lineRule="auto"/>
        <w:ind w:firstLine="397"/>
      </w:pPr>
      <w:r>
        <w:t>白景深盯著那扇門。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白景珩看向弟弟。</w:t>
      </w:r>
    </w:p>
    <w:p>
      <w:pPr>
        <w:spacing w:line="360" w:lineRule="auto"/>
        <w:ind w:firstLine="397"/>
      </w:pPr>
      <w:r>
        <w:t>「我要知道。」</w:t>
      </w:r>
    </w:p>
    <w:p>
      <w:pPr>
        <w:spacing w:line="360" w:lineRule="auto"/>
        <w:ind w:firstLine="397"/>
      </w:pPr>
      <w:r>
        <w:t>「二十五年前留下的問題。」</w:t>
      </w:r>
    </w:p>
    <w:p>
      <w:pPr>
        <w:spacing w:line="360" w:lineRule="auto"/>
        <w:ind w:firstLine="397"/>
      </w:pPr>
      <w:r>
        <w:t>「到底有沒有答案。」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「所以拿她們做實驗？」</w:t>
      </w:r>
    </w:p>
    <w:p>
      <w:pPr>
        <w:spacing w:line="360" w:lineRule="auto"/>
        <w:ind w:firstLine="397"/>
      </w:pPr>
      <w:r>
        <w:t>「不是實驗。」</w:t>
      </w:r>
    </w:p>
    <w:p>
      <w:pPr>
        <w:spacing w:line="360" w:lineRule="auto"/>
        <w:ind w:firstLine="397"/>
      </w:pPr>
      <w:r>
        <w:t>「是證明。」</w:t>
      </w:r>
    </w:p>
    <w:p>
      <w:pPr>
        <w:spacing w:line="360" w:lineRule="auto"/>
        <w:ind w:firstLine="397"/>
      </w:pPr>
      <w:r>
        <w:t>「證明什麼？」</w:t>
      </w:r>
    </w:p>
    <w:p>
      <w:pPr>
        <w:spacing w:line="360" w:lineRule="auto"/>
        <w:ind w:firstLine="397"/>
      </w:pPr>
      <w:r>
        <w:t>白景珩看向樓慕妍。</w:t>
      </w:r>
    </w:p>
    <w:p>
      <w:pPr>
        <w:spacing w:line="360" w:lineRule="auto"/>
        <w:ind w:firstLine="397"/>
      </w:pPr>
      <w:r>
        <w:t>「證明人能不能戰勝自己的命運。」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樓慕妍沒有理會倒數。</w:t>
      </w:r>
    </w:p>
    <w:p>
      <w:pPr>
        <w:spacing w:line="360" w:lineRule="auto"/>
        <w:ind w:firstLine="397"/>
      </w:pPr>
      <w:r>
        <w:t>她走到牆前。</w:t>
      </w:r>
    </w:p>
    <w:p>
      <w:pPr>
        <w:spacing w:line="360" w:lineRule="auto"/>
        <w:ind w:firstLine="397"/>
      </w:pPr>
      <w:r>
        <w:t>仔細看著四個人的名字。</w:t>
      </w:r>
    </w:p>
    <w:p>
      <w:pPr>
        <w:spacing w:line="360" w:lineRule="auto"/>
        <w:ind w:firstLine="397"/>
      </w:pPr>
      <w:r>
        <w:t>ROSE-01｜樓慕妍</w:t>
      </w:r>
    </w:p>
    <w:p>
      <w:pPr>
        <w:spacing w:line="360" w:lineRule="auto"/>
        <w:ind w:firstLine="397"/>
      </w:pPr>
      <w:r>
        <w:t>ROSE-02｜宋昭言</w:t>
      </w:r>
    </w:p>
    <w:p>
      <w:pPr>
        <w:spacing w:line="360" w:lineRule="auto"/>
        <w:ind w:firstLine="397"/>
      </w:pPr>
      <w:r>
        <w:t>ROSE-03｜駱晚晴</w:t>
      </w:r>
    </w:p>
    <w:p>
      <w:pPr>
        <w:spacing w:line="360" w:lineRule="auto"/>
        <w:ind w:firstLine="397"/>
      </w:pPr>
      <w:r>
        <w:t>ROSE-04｜顏書瑤</w:t>
      </w:r>
    </w:p>
    <w:p>
      <w:pPr>
        <w:spacing w:line="360" w:lineRule="auto"/>
        <w:ind w:firstLine="397"/>
      </w:pPr>
      <w:r>
        <w:t>每個名字下面。</w:t>
      </w:r>
    </w:p>
    <w:p>
      <w:pPr>
        <w:spacing w:line="360" w:lineRule="auto"/>
        <w:ind w:firstLine="397"/>
      </w:pPr>
      <w:r>
        <w:t>都有一條進度條。</w:t>
      </w:r>
    </w:p>
    <w:p>
      <w:pPr>
        <w:spacing w:line="360" w:lineRule="auto"/>
        <w:ind w:firstLine="397"/>
      </w:pPr>
      <w:r>
        <w:t>宋昭言的最高。</w:t>
      </w:r>
    </w:p>
    <w:p>
      <w:pPr>
        <w:spacing w:line="360" w:lineRule="auto"/>
        <w:ind w:firstLine="397"/>
      </w:pPr>
      <w:r>
        <w:t>顏書瑤次之。</w:t>
      </w:r>
    </w:p>
    <w:p>
      <w:pPr>
        <w:spacing w:line="360" w:lineRule="auto"/>
        <w:ind w:firstLine="397"/>
      </w:pPr>
      <w:r>
        <w:t>駱晚晴第三。</w:t>
      </w:r>
    </w:p>
    <w:p>
      <w:pPr>
        <w:spacing w:line="360" w:lineRule="auto"/>
        <w:ind w:firstLine="397"/>
      </w:pPr>
      <w:r>
        <w:t>而樓慕妍——</w:t>
      </w:r>
    </w:p>
    <w:p>
      <w:pPr>
        <w:spacing w:line="360" w:lineRule="auto"/>
        <w:ind w:firstLine="397"/>
      </w:pPr>
      <w:r>
        <w:t>是空白。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顏書瑤走過來。</w:t>
      </w:r>
    </w:p>
    <w:p>
      <w:pPr>
        <w:spacing w:line="360" w:lineRule="auto"/>
        <w:ind w:firstLine="397"/>
      </w:pPr>
      <w:r>
        <w:t>「人格偏差值。」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「上面有系統標籤。」</w:t>
      </w:r>
    </w:p>
    <w:p>
      <w:pPr>
        <w:spacing w:line="360" w:lineRule="auto"/>
        <w:ind w:firstLine="397"/>
      </w:pPr>
      <w:r>
        <w:t>她放大。</w:t>
      </w:r>
    </w:p>
    <w:p>
      <w:pPr>
        <w:spacing w:line="360" w:lineRule="auto"/>
        <w:ind w:firstLine="397"/>
      </w:pPr>
      <w:r>
        <w:t>PREDICTION ACCURACY</w:t>
      </w:r>
    </w:p>
    <w:p>
      <w:pPr>
        <w:spacing w:line="360" w:lineRule="auto"/>
        <w:ind w:firstLine="397"/>
      </w:pPr>
      <w:r>
        <w:t>宋昭言看著自己的資料。</w:t>
      </w:r>
    </w:p>
    <w:p>
      <w:pPr>
        <w:spacing w:line="360" w:lineRule="auto"/>
        <w:ind w:firstLine="397"/>
      </w:pPr>
      <w:r>
        <w:t>「我的預測準確率是百分之九十三。」</w:t>
      </w:r>
    </w:p>
    <w:p>
      <w:pPr>
        <w:spacing w:line="360" w:lineRule="auto"/>
        <w:ind w:firstLine="397"/>
      </w:pPr>
      <w:r>
        <w:t>駱晚晴：「我的八十九。」</w:t>
      </w:r>
    </w:p>
    <w:p>
      <w:pPr>
        <w:spacing w:line="360" w:lineRule="auto"/>
        <w:ind w:firstLine="397"/>
      </w:pPr>
      <w:r>
        <w:t>顏書瑤：「九十一。」</w:t>
      </w:r>
    </w:p>
    <w:p>
      <w:pPr>
        <w:spacing w:line="360" w:lineRule="auto"/>
        <w:ind w:firstLine="397"/>
      </w:pPr>
      <w:r>
        <w:t>樓慕妍看著自己的。</w:t>
      </w:r>
    </w:p>
    <w:p>
      <w:pPr>
        <w:spacing w:line="360" w:lineRule="auto"/>
        <w:ind w:firstLine="397"/>
      </w:pPr>
      <w:r>
        <w:t>沒有數字。</w:t>
      </w:r>
    </w:p>
    <w:p>
      <w:pPr>
        <w:spacing w:line="360" w:lineRule="auto"/>
        <w:ind w:firstLine="397"/>
      </w:pPr>
      <w:r>
        <w:t>只有：</w:t>
      </w:r>
    </w:p>
    <w:p>
      <w:pPr>
        <w:spacing w:line="360" w:lineRule="auto"/>
        <w:ind w:firstLine="397"/>
      </w:pPr>
      <w:r>
        <w:t>ERROR</w:t>
      </w:r>
    </w:p>
    <w:p>
      <w:pPr>
        <w:spacing w:line="360" w:lineRule="auto"/>
        <w:ind w:firstLine="397"/>
      </w:pPr>
      <w:r>
        <w:t>她沉默了。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「這就是為什麼。」</w:t>
      </w:r>
    </w:p>
    <w:p>
      <w:pPr>
        <w:spacing w:line="360" w:lineRule="auto"/>
        <w:ind w:firstLine="397"/>
      </w:pPr>
      <w:r>
        <w:t>「Eden最怕妳。」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「因為妳無法被預測。」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宋昭言突然明白。</w:t>
      </w:r>
    </w:p>
    <w:p>
      <w:pPr>
        <w:spacing w:line="360" w:lineRule="auto"/>
        <w:ind w:firstLine="397"/>
      </w:pPr>
      <w:r>
        <w:t>「所以這個測試。」</w:t>
      </w:r>
    </w:p>
    <w:p>
      <w:pPr>
        <w:spacing w:line="360" w:lineRule="auto"/>
        <w:ind w:firstLine="397"/>
      </w:pPr>
      <w:r>
        <w:t>「不是要我們殺掉其中一個人。」</w:t>
      </w:r>
    </w:p>
    <w:p>
      <w:pPr>
        <w:spacing w:line="360" w:lineRule="auto"/>
        <w:ind w:firstLine="397"/>
      </w:pPr>
      <w:r>
        <w:t>白景珩沒有說話。</w:t>
      </w:r>
    </w:p>
    <w:p>
      <w:pPr>
        <w:spacing w:line="360" w:lineRule="auto"/>
        <w:ind w:firstLine="397"/>
      </w:pPr>
      <w:r>
        <w:t>「而是要我們做出選擇。」</w:t>
      </w:r>
    </w:p>
    <w:p>
      <w:pPr>
        <w:spacing w:line="360" w:lineRule="auto"/>
        <w:ind w:firstLine="397"/>
      </w:pPr>
      <w:r>
        <w:t>「讓Eden預測我們會選誰。」</w:t>
      </w:r>
    </w:p>
    <w:p>
      <w:pPr>
        <w:spacing w:line="360" w:lineRule="auto"/>
        <w:ind w:firstLine="397"/>
      </w:pPr>
      <w:r>
        <w:t>白景珩點頭。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「如果我們拒絕選擇。」</w:t>
      </w:r>
    </w:p>
    <w:p>
      <w:pPr>
        <w:spacing w:line="360" w:lineRule="auto"/>
        <w:ind w:firstLine="397"/>
      </w:pPr>
      <w:r>
        <w:t>「系統就會判定失敗？」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「如果妳們四個拒絕。」</w:t>
      </w:r>
    </w:p>
    <w:p>
      <w:pPr>
        <w:spacing w:line="360" w:lineRule="auto"/>
        <w:ind w:firstLine="397"/>
      </w:pPr>
      <w:r>
        <w:t>「Eden會判定——」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「友情不存在。」</w:t>
      </w:r>
    </w:p>
    <w:p>
      <w:pPr>
        <w:spacing w:line="360" w:lineRule="auto"/>
        <w:ind w:firstLine="397"/>
      </w:pPr>
      <w:r>
        <w:t>駱晚晴冷笑。</w:t>
      </w:r>
    </w:p>
    <w:p>
      <w:pPr>
        <w:spacing w:line="360" w:lineRule="auto"/>
        <w:ind w:firstLine="397"/>
      </w:pPr>
      <w:r>
        <w:t>「所以妳們研究了這麼多年。」</w:t>
      </w:r>
    </w:p>
    <w:p>
      <w:pPr>
        <w:spacing w:line="360" w:lineRule="auto"/>
        <w:ind w:firstLine="397"/>
      </w:pPr>
      <w:r>
        <w:t>「就是想證明人類不會真正愛彼此？」</w:t>
      </w:r>
    </w:p>
    <w:p>
      <w:pPr>
        <w:spacing w:line="360" w:lineRule="auto"/>
        <w:ind w:firstLine="397"/>
      </w:pPr>
      <w:r>
        <w:t>白景珩的眼神第一次變得深沉。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「我們想證明。」</w:t>
      </w:r>
    </w:p>
    <w:p>
      <w:pPr>
        <w:spacing w:line="360" w:lineRule="auto"/>
        <w:ind w:firstLine="397"/>
      </w:pPr>
      <w:r>
        <w:t>「人在極端情況下。」</w:t>
      </w:r>
    </w:p>
    <w:p>
      <w:pPr>
        <w:spacing w:line="360" w:lineRule="auto"/>
        <w:ind w:firstLine="397"/>
      </w:pPr>
      <w:r>
        <w:t>「到底會選擇自己。」</w:t>
      </w:r>
    </w:p>
    <w:p>
      <w:pPr>
        <w:spacing w:line="360" w:lineRule="auto"/>
        <w:ind w:firstLine="397"/>
      </w:pPr>
      <w:r>
        <w:t>「還是選擇別人。」</w:t>
      </w:r>
    </w:p>
    <w:p>
      <w:pPr>
        <w:spacing w:line="360" w:lineRule="auto"/>
        <w:ind w:firstLine="397"/>
      </w:pPr>
      <w:r>
        <w:t>宋昭言冷冷道：</w:t>
      </w:r>
    </w:p>
    <w:p>
      <w:pPr>
        <w:spacing w:line="360" w:lineRule="auto"/>
        <w:ind w:firstLine="397"/>
      </w:pPr>
      <w:r>
        <w:t>「那妳們選錯研究對象了。」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「因為我們四個。」</w:t>
      </w:r>
    </w:p>
    <w:p>
      <w:pPr>
        <w:spacing w:line="360" w:lineRule="auto"/>
        <w:ind w:firstLine="397"/>
      </w:pPr>
      <w:r>
        <w:t>她看向另外三人。</w:t>
      </w:r>
    </w:p>
    <w:p>
      <w:pPr>
        <w:spacing w:line="360" w:lineRule="auto"/>
        <w:ind w:firstLine="397"/>
      </w:pPr>
      <w:r>
        <w:t>「從來就不是四個人。」</w:t>
      </w:r>
    </w:p>
    <w:p>
      <w:pPr>
        <w:spacing w:line="360" w:lineRule="auto"/>
        <w:ind w:firstLine="397"/>
      </w:pPr>
      <w:r>
        <w:t>「我們是一個整體。」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倒數：</w:t>
      </w:r>
    </w:p>
    <w:p>
      <w:pPr>
        <w:spacing w:line="360" w:lineRule="auto"/>
        <w:ind w:firstLine="397"/>
      </w:pPr>
      <w:r>
        <w:t>21:36</w:t>
      </w:r>
    </w:p>
    <w:p>
      <w:pPr>
        <w:spacing w:line="360" w:lineRule="auto"/>
        <w:ind w:firstLine="397"/>
      </w:pPr>
      <w:r>
        <w:t>樓慕妍突然走到桌前。</w:t>
      </w:r>
    </w:p>
    <w:p>
      <w:pPr>
        <w:spacing w:line="360" w:lineRule="auto"/>
        <w:ind w:firstLine="397"/>
      </w:pPr>
      <w:r>
        <w:t>桌上有四個盒子。</w:t>
      </w:r>
    </w:p>
    <w:p>
      <w:pPr>
        <w:spacing w:line="360" w:lineRule="auto"/>
        <w:ind w:firstLine="397"/>
      </w:pPr>
      <w:r>
        <w:t>她之前拿到的四件東西仍然放在裡面。</w:t>
      </w:r>
    </w:p>
    <w:p>
      <w:pPr>
        <w:spacing w:line="360" w:lineRule="auto"/>
        <w:ind w:firstLine="397"/>
      </w:pPr>
      <w:r>
        <w:t>戒指。</w:t>
      </w:r>
    </w:p>
    <w:p>
      <w:pPr>
        <w:spacing w:line="360" w:lineRule="auto"/>
        <w:ind w:firstLine="397"/>
      </w:pPr>
      <w:r>
        <w:t>鑰匙。</w:t>
      </w:r>
    </w:p>
    <w:p>
      <w:pPr>
        <w:spacing w:line="360" w:lineRule="auto"/>
        <w:ind w:firstLine="397"/>
      </w:pPr>
      <w:r>
        <w:t>鋼筆。</w:t>
      </w:r>
    </w:p>
    <w:p>
      <w:pPr>
        <w:spacing w:line="360" w:lineRule="auto"/>
        <w:ind w:firstLine="397"/>
      </w:pPr>
      <w:r>
        <w:t>白紙。</w:t>
      </w:r>
    </w:p>
    <w:p>
      <w:pPr>
        <w:spacing w:line="360" w:lineRule="auto"/>
        <w:ind w:firstLine="397"/>
      </w:pPr>
      <w:r>
        <w:t>她重新看了一遍。</w:t>
      </w:r>
    </w:p>
    <w:p>
      <w:pPr>
        <w:spacing w:line="360" w:lineRule="auto"/>
        <w:ind w:firstLine="397"/>
      </w:pPr>
      <w:r>
        <w:t>「這不是四把鑰匙。」</w:t>
      </w:r>
    </w:p>
    <w:p>
      <w:pPr>
        <w:spacing w:line="360" w:lineRule="auto"/>
        <w:ind w:firstLine="397"/>
      </w:pPr>
      <w:r>
        <w:t>顏書瑤看她。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「這四樣東西。」</w:t>
      </w:r>
    </w:p>
    <w:p>
      <w:pPr>
        <w:spacing w:line="360" w:lineRule="auto"/>
        <w:ind w:firstLine="397"/>
      </w:pPr>
      <w:r>
        <w:t>樓慕妍拿起戒指。</w:t>
      </w:r>
    </w:p>
    <w:p>
      <w:pPr>
        <w:spacing w:line="360" w:lineRule="auto"/>
        <w:ind w:firstLine="397"/>
      </w:pPr>
      <w:r>
        <w:t>「不是讓我們開門。」</w:t>
      </w:r>
    </w:p>
    <w:p>
      <w:pPr>
        <w:spacing w:line="360" w:lineRule="auto"/>
        <w:ind w:firstLine="397"/>
      </w:pPr>
      <w:r>
        <w:t>她又拿起鑰匙。</w:t>
      </w:r>
    </w:p>
    <w:p>
      <w:pPr>
        <w:spacing w:line="360" w:lineRule="auto"/>
        <w:ind w:firstLine="397"/>
      </w:pPr>
      <w:r>
        <w:t>「不是讓我們解鎖。」</w:t>
      </w:r>
    </w:p>
    <w:p>
      <w:pPr>
        <w:spacing w:line="360" w:lineRule="auto"/>
        <w:ind w:firstLine="397"/>
      </w:pPr>
      <w:r>
        <w:t>再拿起鋼筆。</w:t>
      </w:r>
    </w:p>
    <w:p>
      <w:pPr>
        <w:spacing w:line="360" w:lineRule="auto"/>
        <w:ind w:firstLine="397"/>
      </w:pPr>
      <w:r>
        <w:t>「也不是讓我們簽名。」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她拿起那張白紙。</w:t>
      </w:r>
    </w:p>
    <w:p>
      <w:pPr>
        <w:spacing w:line="360" w:lineRule="auto"/>
        <w:ind w:firstLine="397"/>
      </w:pPr>
      <w:r>
        <w:t>「它們真正的作用。」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「是讓我們做一件事。」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樓慕妍看著四樣東西。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「每個人。」</w:t>
      </w:r>
    </w:p>
    <w:p>
      <w:pPr>
        <w:spacing w:line="360" w:lineRule="auto"/>
        <w:ind w:firstLine="397"/>
      </w:pPr>
      <w:r>
        <w:t>「都必須選擇一次。」</w:t>
      </w:r>
    </w:p>
    <w:p>
      <w:pPr>
        <w:spacing w:line="360" w:lineRule="auto"/>
        <w:ind w:firstLine="397"/>
      </w:pPr>
      <w:r>
        <w:t>白景珩沒有否認。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「這就是妳真正想看的。」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「那我們就讓妳看。」</w:t>
      </w:r>
    </w:p>
    <w:p>
      <w:pPr>
        <w:spacing w:line="360" w:lineRule="auto"/>
        <w:ind w:firstLine="397"/>
      </w:pPr>
      <w:r>
        <w:t>她將四樣東西分別放到四人面前。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「妳選法律。」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「妳選生命。」</w:t>
      </w:r>
    </w:p>
    <w:p>
      <w:pPr>
        <w:spacing w:line="360" w:lineRule="auto"/>
        <w:ind w:firstLine="397"/>
      </w:pPr>
      <w:r>
        <w:t>「書瑤。」</w:t>
      </w:r>
    </w:p>
    <w:p>
      <w:pPr>
        <w:spacing w:line="360" w:lineRule="auto"/>
        <w:ind w:firstLine="397"/>
      </w:pPr>
      <w:r>
        <w:t>「妳選真相。」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她看向自己。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「這算什麼？」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「這就是我的選擇。」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白景珩突然笑了。</w:t>
      </w:r>
    </w:p>
    <w:p>
      <w:pPr>
        <w:spacing w:line="360" w:lineRule="auto"/>
        <w:ind w:firstLine="397"/>
      </w:pPr>
      <w:r>
        <w:t>「妳還是一樣。」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「從小到大。」</w:t>
      </w:r>
    </w:p>
    <w:p>
      <w:pPr>
        <w:spacing w:line="360" w:lineRule="auto"/>
        <w:ind w:firstLine="397"/>
      </w:pPr>
      <w:r>
        <w:t>「妳最討厭別人替妳定義答案。」</w:t>
      </w:r>
    </w:p>
    <w:p>
      <w:pPr>
        <w:spacing w:line="360" w:lineRule="auto"/>
        <w:ind w:firstLine="397"/>
      </w:pPr>
      <w:r>
        <w:t>樓慕妍眼神一冷。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「比妳想像中更早。」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「妳三歲。」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「三歲？」</w:t>
      </w:r>
    </w:p>
    <w:p>
      <w:pPr>
        <w:spacing w:line="360" w:lineRule="auto"/>
        <w:ind w:firstLine="397"/>
      </w:pPr>
      <w:r>
        <w:t>「那年妳第一次來白家。」</w:t>
      </w:r>
    </w:p>
    <w:p>
      <w:pPr>
        <w:spacing w:line="360" w:lineRule="auto"/>
        <w:ind w:firstLine="397"/>
      </w:pPr>
      <w:r>
        <w:t>「妳在花園裡摔了一跤。」</w:t>
      </w:r>
    </w:p>
    <w:p>
      <w:pPr>
        <w:spacing w:line="360" w:lineRule="auto"/>
        <w:ind w:firstLine="397"/>
      </w:pPr>
      <w:r>
        <w:t>「所有人都過去扶妳。」</w:t>
      </w:r>
    </w:p>
    <w:p>
      <w:pPr>
        <w:spacing w:line="360" w:lineRule="auto"/>
        <w:ind w:firstLine="397"/>
      </w:pPr>
      <w:r>
        <w:t>「只有妳自己站起來。」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「妳當時說了一句話。」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「我不要別人扶。」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白景深突然開口：</w:t>
      </w:r>
    </w:p>
    <w:p>
      <w:pPr>
        <w:spacing w:line="360" w:lineRule="auto"/>
        <w:ind w:firstLine="397"/>
      </w:pPr>
      <w:r>
        <w:t>「她一直都這樣。」</w:t>
      </w:r>
    </w:p>
    <w:p>
      <w:pPr>
        <w:spacing w:line="360" w:lineRule="auto"/>
        <w:ind w:firstLine="397"/>
      </w:pPr>
      <w:r>
        <w:t>白景珩轉頭看他。</w:t>
      </w:r>
    </w:p>
    <w:p>
      <w:pPr>
        <w:spacing w:line="360" w:lineRule="auto"/>
        <w:ind w:firstLine="397"/>
      </w:pPr>
      <w:r>
        <w:t>兩兄弟第一次沒有敵意。</w:t>
      </w:r>
    </w:p>
    <w:p>
      <w:pPr>
        <w:spacing w:line="360" w:lineRule="auto"/>
        <w:ind w:firstLine="397"/>
      </w:pPr>
      <w:r>
        <w:t>只是彼此對視。</w:t>
      </w:r>
    </w:p>
    <w:p>
      <w:pPr>
        <w:spacing w:line="360" w:lineRule="auto"/>
        <w:ind w:firstLine="397"/>
      </w:pPr>
      <w:r>
        <w:t>像在看一段很久以前的記憶。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「妳還記得我們小時候嗎？」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「那妳記不記得。」</w:t>
      </w:r>
    </w:p>
    <w:p>
      <w:pPr>
        <w:spacing w:line="360" w:lineRule="auto"/>
        <w:ind w:firstLine="397"/>
      </w:pPr>
      <w:r>
        <w:t>「父親曾經問我們。」</w:t>
      </w:r>
    </w:p>
    <w:p>
      <w:pPr>
        <w:spacing w:line="360" w:lineRule="auto"/>
        <w:ind w:firstLine="397"/>
      </w:pPr>
      <w:r>
        <w:t>「如果只能救一個人。」</w:t>
      </w:r>
    </w:p>
    <w:p>
      <w:pPr>
        <w:spacing w:line="360" w:lineRule="auto"/>
        <w:ind w:firstLine="397"/>
      </w:pPr>
      <w:r>
        <w:t>「妳會救誰？」</w:t>
      </w:r>
    </w:p>
    <w:p>
      <w:pPr>
        <w:spacing w:line="360" w:lineRule="auto"/>
        <w:ind w:firstLine="397"/>
      </w:pPr>
      <w:r>
        <w:t>白景深的眸色沉下來。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「妳選了誰？」</w:t>
      </w:r>
    </w:p>
    <w:p>
      <w:pPr>
        <w:spacing w:line="360" w:lineRule="auto"/>
        <w:ind w:firstLine="397"/>
      </w:pPr>
      <w:r>
        <w:t>「我選媽媽。」</w:t>
      </w:r>
    </w:p>
    <w:p>
      <w:pPr>
        <w:spacing w:line="360" w:lineRule="auto"/>
        <w:ind w:firstLine="397"/>
      </w:pPr>
      <w:r>
        <w:t>白景珩笑了。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「選了妳。」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白景珩看向樓慕妍。</w:t>
      </w:r>
    </w:p>
    <w:p>
      <w:pPr>
        <w:spacing w:line="360" w:lineRule="auto"/>
        <w:ind w:firstLine="397"/>
      </w:pPr>
      <w:r>
        <w:t>「所以妳知道嗎？」</w:t>
      </w:r>
    </w:p>
    <w:p>
      <w:pPr>
        <w:spacing w:line="360" w:lineRule="auto"/>
        <w:ind w:firstLine="397"/>
      </w:pPr>
      <w:r>
        <w:t>「Eden最早的問題。」</w:t>
      </w:r>
    </w:p>
    <w:p>
      <w:pPr>
        <w:spacing w:line="360" w:lineRule="auto"/>
        <w:ind w:firstLine="397"/>
      </w:pPr>
      <w:r>
        <w:t>「從來不是四姊妹。」</w:t>
      </w:r>
    </w:p>
    <w:p>
      <w:pPr>
        <w:spacing w:line="360" w:lineRule="auto"/>
        <w:ind w:firstLine="397"/>
      </w:pPr>
      <w:r>
        <w:t>「而是白家兩兄弟。」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樓慕妍突然意識到。</w:t>
      </w:r>
    </w:p>
    <w:p>
      <w:pPr>
        <w:spacing w:line="360" w:lineRule="auto"/>
        <w:ind w:firstLine="397"/>
      </w:pPr>
      <w:r>
        <w:t>「所以ROSE。」</w:t>
      </w:r>
    </w:p>
    <w:p>
      <w:pPr>
        <w:spacing w:line="360" w:lineRule="auto"/>
        <w:ind w:firstLine="397"/>
      </w:pPr>
      <w:r>
        <w:t>「是第二次實驗。」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「第一場實驗。」</w:t>
      </w:r>
    </w:p>
    <w:p>
      <w:pPr>
        <w:spacing w:line="360" w:lineRule="auto"/>
        <w:ind w:firstLine="397"/>
      </w:pPr>
      <w:r>
        <w:t>「是妳們兄弟。」</w:t>
      </w:r>
    </w:p>
    <w:p>
      <w:pPr>
        <w:spacing w:line="360" w:lineRule="auto"/>
        <w:ind w:firstLine="397"/>
      </w:pPr>
      <w:r>
        <w:t>白景珩點頭。</w:t>
      </w:r>
    </w:p>
    <w:p>
      <w:pPr>
        <w:spacing w:line="360" w:lineRule="auto"/>
        <w:ind w:firstLine="397"/>
      </w:pPr>
      <w:r>
        <w:t>「父親想知道。」</w:t>
      </w:r>
    </w:p>
    <w:p>
      <w:pPr>
        <w:spacing w:line="360" w:lineRule="auto"/>
        <w:ind w:firstLine="397"/>
      </w:pPr>
      <w:r>
        <w:t>「人在最極端的情況下。」</w:t>
      </w:r>
    </w:p>
    <w:p>
      <w:pPr>
        <w:spacing w:line="360" w:lineRule="auto"/>
        <w:ind w:firstLine="397"/>
      </w:pPr>
      <w:r>
        <w:t>「到底會選擇血親。」</w:t>
      </w:r>
    </w:p>
    <w:p>
      <w:pPr>
        <w:spacing w:line="360" w:lineRule="auto"/>
        <w:ind w:firstLine="397"/>
      </w:pPr>
      <w:r>
        <w:t>「還是自己。」</w:t>
      </w:r>
    </w:p>
    <w:p>
      <w:pPr>
        <w:spacing w:line="360" w:lineRule="auto"/>
        <w:ind w:firstLine="397"/>
      </w:pPr>
      <w:r>
        <w:t>「結果呢？」</w:t>
      </w:r>
    </w:p>
    <w:p>
      <w:pPr>
        <w:spacing w:line="360" w:lineRule="auto"/>
        <w:ind w:firstLine="397"/>
      </w:pPr>
      <w:r>
        <w:t>白景珩笑意淡了。</w:t>
      </w:r>
    </w:p>
    <w:p>
      <w:pPr>
        <w:spacing w:line="360" w:lineRule="auto"/>
        <w:ind w:firstLine="397"/>
      </w:pPr>
      <w:r>
        <w:t>「景深輸了。」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「我沒有輸。」</w:t>
      </w:r>
    </w:p>
    <w:p>
      <w:pPr>
        <w:spacing w:line="360" w:lineRule="auto"/>
        <w:ind w:firstLine="397"/>
      </w:pPr>
      <w:r>
        <w:t>「妳選擇救媽媽。」</w:t>
      </w:r>
    </w:p>
    <w:p>
      <w:pPr>
        <w:spacing w:line="360" w:lineRule="auto"/>
        <w:ind w:firstLine="397"/>
      </w:pPr>
      <w:r>
        <w:t>「那就是輸。」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白景深聲音很冷。</w:t>
      </w:r>
    </w:p>
    <w:p>
      <w:pPr>
        <w:spacing w:line="360" w:lineRule="auto"/>
        <w:ind w:firstLine="397"/>
      </w:pPr>
      <w:r>
        <w:t>「我選擇的是我愛的人。」</w:t>
      </w:r>
    </w:p>
    <w:p>
      <w:pPr>
        <w:spacing w:line="360" w:lineRule="auto"/>
        <w:ind w:firstLine="397"/>
      </w:pPr>
      <w:r>
        <w:t>白景珩看著他。</w:t>
      </w:r>
    </w:p>
    <w:p>
      <w:pPr>
        <w:spacing w:line="360" w:lineRule="auto"/>
        <w:ind w:firstLine="397"/>
      </w:pPr>
      <w:r>
        <w:t>「所以妳到現在還是相信。」</w:t>
      </w:r>
    </w:p>
    <w:p>
      <w:pPr>
        <w:spacing w:line="360" w:lineRule="auto"/>
        <w:ind w:firstLine="397"/>
      </w:pPr>
      <w:r>
        <w:t>「感情可以凌駕於命運？」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只是看向樓慕妍。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這才是白景珩真正想證明的。</w:t>
      </w:r>
    </w:p>
    <w:p>
      <w:pPr>
        <w:spacing w:line="360" w:lineRule="auto"/>
        <w:ind w:firstLine="397"/>
      </w:pPr>
      <w:r>
        <w:t>不是她們四個。</w:t>
      </w:r>
    </w:p>
    <w:p>
      <w:pPr>
        <w:spacing w:line="360" w:lineRule="auto"/>
        <w:ind w:firstLine="397"/>
      </w:pPr>
      <w:r>
        <w:t>而是白景深。</w:t>
      </w:r>
    </w:p>
    <w:p>
      <w:pPr>
        <w:spacing w:line="360" w:lineRule="auto"/>
        <w:ind w:firstLine="397"/>
      </w:pPr>
      <w:r>
        <w:t>他想知道——</w:t>
      </w:r>
    </w:p>
    <w:p>
      <w:pPr>
        <w:spacing w:line="360" w:lineRule="auto"/>
        <w:ind w:firstLine="397"/>
      </w:pPr>
      <w:r>
        <w:t>這個弟弟。</w:t>
      </w:r>
    </w:p>
    <w:p>
      <w:pPr>
        <w:spacing w:line="360" w:lineRule="auto"/>
        <w:ind w:firstLine="397"/>
      </w:pPr>
      <w:r>
        <w:t>究竟會不會再次做出同樣的選擇。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倒數：</w:t>
      </w:r>
    </w:p>
    <w:p>
      <w:pPr>
        <w:spacing w:line="360" w:lineRule="auto"/>
        <w:ind w:firstLine="397"/>
      </w:pPr>
      <w:r>
        <w:t>13:02</w:t>
      </w:r>
    </w:p>
    <w:p>
      <w:pPr>
        <w:spacing w:line="360" w:lineRule="auto"/>
        <w:ind w:firstLine="397"/>
      </w:pPr>
      <w:r>
        <w:t>房間突然傳出警報。</w:t>
      </w:r>
    </w:p>
    <w:p>
      <w:pPr>
        <w:spacing w:line="360" w:lineRule="auto"/>
        <w:ind w:firstLine="397"/>
      </w:pPr>
      <w:r>
        <w:t>紅燈亮起。</w:t>
      </w:r>
    </w:p>
    <w:p>
      <w:pPr>
        <w:spacing w:line="360" w:lineRule="auto"/>
        <w:ind w:firstLine="397"/>
      </w:pPr>
      <w:r>
        <w:t>一道機械聲響起：</w:t>
      </w:r>
    </w:p>
    <w:p>
      <w:pPr>
        <w:spacing w:line="360" w:lineRule="auto"/>
        <w:ind w:firstLine="397"/>
      </w:pPr>
      <w:r>
        <w:t>「第一階段開始。」</w:t>
      </w:r>
    </w:p>
    <w:p>
      <w:pPr>
        <w:spacing w:line="360" w:lineRule="auto"/>
        <w:ind w:firstLine="397"/>
      </w:pPr>
      <w:r>
        <w:t>四面牆上的畫面同時變化。</w:t>
      </w:r>
    </w:p>
    <w:p>
      <w:pPr>
        <w:spacing w:line="360" w:lineRule="auto"/>
        <w:ind w:firstLine="397"/>
      </w:pPr>
      <w:r>
        <w:t>四個人的名字消失。</w:t>
      </w:r>
    </w:p>
    <w:p>
      <w:pPr>
        <w:spacing w:line="360" w:lineRule="auto"/>
        <w:ind w:firstLine="397"/>
      </w:pPr>
      <w:r>
        <w:t>取而代之的是四個場景。</w:t>
      </w:r>
    </w:p>
    <w:p>
      <w:pPr>
        <w:spacing w:line="360" w:lineRule="auto"/>
        <w:ind w:firstLine="397"/>
      </w:pPr>
      <w:r>
        <w:t>樓慕妍的公司。</w:t>
      </w:r>
    </w:p>
    <w:p>
      <w:pPr>
        <w:spacing w:line="360" w:lineRule="auto"/>
        <w:ind w:firstLine="397"/>
      </w:pPr>
      <w:r>
        <w:t>宋昭言的律所。</w:t>
      </w:r>
    </w:p>
    <w:p>
      <w:pPr>
        <w:spacing w:line="360" w:lineRule="auto"/>
        <w:ind w:firstLine="397"/>
      </w:pPr>
      <w:r>
        <w:t>駱晚晴的醫療中心。</w:t>
      </w:r>
    </w:p>
    <w:p>
      <w:pPr>
        <w:spacing w:line="360" w:lineRule="auto"/>
        <w:ind w:firstLine="397"/>
      </w:pPr>
      <w:r>
        <w:t>顏書瑤的設計工作室。</w:t>
      </w:r>
    </w:p>
    <w:p>
      <w:pPr>
        <w:spacing w:line="360" w:lineRule="auto"/>
        <w:ind w:firstLine="397"/>
      </w:pPr>
      <w:r>
        <w:t>每個畫面都有人。</w:t>
      </w:r>
    </w:p>
    <w:p>
      <w:pPr>
        <w:spacing w:line="360" w:lineRule="auto"/>
        <w:ind w:firstLine="397"/>
      </w:pPr>
      <w:r>
        <w:t>而且都是她們最重要的人。</w:t>
      </w:r>
    </w:p>
    <w:p>
      <w:pPr>
        <w:spacing w:line="360" w:lineRule="auto"/>
        <w:ind w:firstLine="397"/>
      </w:pPr>
      <w:r>
        <w:t>宋昭言看見自己的律所。</w:t>
      </w:r>
    </w:p>
    <w:p>
      <w:pPr>
        <w:spacing w:line="360" w:lineRule="auto"/>
        <w:ind w:firstLine="397"/>
      </w:pPr>
      <w:r>
        <w:t>一群律師正在爭吵。</w:t>
      </w:r>
    </w:p>
    <w:p>
      <w:pPr>
        <w:spacing w:line="360" w:lineRule="auto"/>
        <w:ind w:firstLine="397"/>
      </w:pPr>
      <w:r>
        <w:t>駱晚晴看見手術室。</w:t>
      </w:r>
    </w:p>
    <w:p>
      <w:pPr>
        <w:spacing w:line="360" w:lineRule="auto"/>
        <w:ind w:firstLine="397"/>
      </w:pPr>
      <w:r>
        <w:t>病床上的病人正在失血。</w:t>
      </w:r>
    </w:p>
    <w:p>
      <w:pPr>
        <w:spacing w:line="360" w:lineRule="auto"/>
        <w:ind w:firstLine="397"/>
      </w:pPr>
      <w:r>
        <w:t>顏書瑤看見自己的工作室。</w:t>
      </w:r>
    </w:p>
    <w:p>
      <w:pPr>
        <w:spacing w:line="360" w:lineRule="auto"/>
        <w:ind w:firstLine="397"/>
      </w:pPr>
      <w:r>
        <w:t>整個設計團隊被人包圍。</w:t>
      </w:r>
    </w:p>
    <w:p>
      <w:pPr>
        <w:spacing w:line="360" w:lineRule="auto"/>
        <w:ind w:firstLine="397"/>
      </w:pPr>
      <w:r>
        <w:t>樓慕妍則看到——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他被困在一個封閉房間。</w:t>
      </w:r>
    </w:p>
    <w:p>
      <w:pPr>
        <w:spacing w:line="360" w:lineRule="auto"/>
        <w:ind w:firstLine="397"/>
      </w:pPr>
      <w:r>
        <w:t>地上有血。</w:t>
      </w:r>
    </w:p>
    <w:p>
      <w:pPr>
        <w:spacing w:line="360" w:lineRule="auto"/>
        <w:ind w:firstLine="397"/>
      </w:pPr>
      <w:r>
        <w:t>而倒數只剩：</w:t>
      </w:r>
    </w:p>
    <w:p>
      <w:pPr>
        <w:spacing w:line="360" w:lineRule="auto"/>
        <w:ind w:firstLine="397"/>
      </w:pPr>
      <w:r>
        <w:t>09:48</w:t>
      </w:r>
    </w:p>
    <w:p>
      <w:pPr>
        <w:spacing w:line="360" w:lineRule="auto"/>
        <w:ind w:firstLine="397"/>
      </w:pPr>
      <w:r>
        <w:t>樓慕妍臉色瞬間變了。</w:t>
      </w:r>
    </w:p>
    <w:p>
      <w:pPr>
        <w:spacing w:line="360" w:lineRule="auto"/>
        <w:ind w:firstLine="397"/>
      </w:pPr>
      <w:r>
        <w:t>「白景深！」</w:t>
      </w:r>
    </w:p>
    <w:p>
      <w:pPr>
        <w:spacing w:line="360" w:lineRule="auto"/>
        <w:ind w:firstLine="397"/>
      </w:pPr>
      <w:r>
        <w:t>男人卻沒有動。</w:t>
      </w:r>
    </w:p>
    <w:p>
      <w:pPr>
        <w:spacing w:line="360" w:lineRule="auto"/>
        <w:ind w:firstLine="397"/>
      </w:pPr>
      <w:r>
        <w:t>他看著畫面。</w:t>
      </w:r>
    </w:p>
    <w:p>
      <w:pPr>
        <w:spacing w:line="360" w:lineRule="auto"/>
        <w:ind w:firstLine="397"/>
      </w:pPr>
      <w:r>
        <w:t>「別相信。」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「都是假的。」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「因為我看見過。」</w:t>
      </w:r>
    </w:p>
    <w:p>
      <w:pPr>
        <w:spacing w:line="360" w:lineRule="auto"/>
        <w:ind w:firstLine="397"/>
      </w:pPr>
      <w:r>
        <w:t>白景珩笑了。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「他學會了。」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「學會什麼？」</w:t>
      </w:r>
    </w:p>
    <w:p>
      <w:pPr>
        <w:spacing w:line="360" w:lineRule="auto"/>
        <w:ind w:firstLine="397"/>
      </w:pPr>
      <w:r>
        <w:t>「不要相信眼睛。」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畫面再次變化。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是真的。</w:t>
      </w:r>
    </w:p>
    <w:p>
      <w:pPr>
        <w:spacing w:line="360" w:lineRule="auto"/>
        <w:ind w:firstLine="397"/>
      </w:pPr>
      <w:r>
        <w:t>宋昭言的手機突然響起。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「宋律師。」</w:t>
      </w:r>
    </w:p>
    <w:p>
      <w:pPr>
        <w:spacing w:line="360" w:lineRule="auto"/>
        <w:ind w:firstLine="397"/>
      </w:pPr>
      <w:r>
        <w:t>電話另一端的人聲音急促。</w:t>
      </w:r>
    </w:p>
    <w:p>
      <w:pPr>
        <w:spacing w:line="360" w:lineRule="auto"/>
        <w:ind w:firstLine="397"/>
      </w:pPr>
      <w:r>
        <w:t>「出事了。」</w:t>
      </w:r>
    </w:p>
    <w:p>
      <w:pPr>
        <w:spacing w:line="360" w:lineRule="auto"/>
        <w:ind w:firstLine="397"/>
      </w:pPr>
      <w:r>
        <w:t>「什麼事？」</w:t>
      </w:r>
    </w:p>
    <w:p>
      <w:pPr>
        <w:spacing w:line="360" w:lineRule="auto"/>
        <w:ind w:firstLine="397"/>
      </w:pPr>
      <w:r>
        <w:t>「妳父親的遺體。」</w:t>
      </w:r>
    </w:p>
    <w:p>
      <w:pPr>
        <w:spacing w:line="360" w:lineRule="auto"/>
        <w:ind w:firstLine="397"/>
      </w:pPr>
      <w:r>
        <w:t>「被人從墓園移走了。」</w:t>
      </w:r>
    </w:p>
    <w:p>
      <w:pPr>
        <w:spacing w:line="360" w:lineRule="auto"/>
        <w:ind w:firstLine="397"/>
      </w:pPr>
      <w:r>
        <w:t>宋昭言臉色瞬間變白。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「就在一個小時前。」</w:t>
      </w:r>
    </w:p>
    <w:p>
      <w:pPr>
        <w:spacing w:line="360" w:lineRule="auto"/>
        <w:ind w:firstLine="397"/>
      </w:pPr>
      <w:r>
        <w:t>「監控被刪除。」</w:t>
      </w:r>
    </w:p>
    <w:p>
      <w:pPr>
        <w:spacing w:line="360" w:lineRule="auto"/>
        <w:ind w:firstLine="397"/>
      </w:pPr>
      <w:r>
        <w:t>「我們現在正在查。」</w:t>
      </w:r>
    </w:p>
    <w:p>
      <w:pPr>
        <w:spacing w:line="360" w:lineRule="auto"/>
        <w:ind w:firstLine="397"/>
      </w:pPr>
      <w:r>
        <w:t>她掛斷電話。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只是把手機遞給她。</w:t>
      </w:r>
    </w:p>
    <w:p>
      <w:pPr>
        <w:spacing w:line="360" w:lineRule="auto"/>
        <w:ind w:firstLine="397"/>
      </w:pPr>
      <w:r>
        <w:t>樓慕妍看完。</w:t>
      </w:r>
    </w:p>
    <w:p>
      <w:pPr>
        <w:spacing w:line="360" w:lineRule="auto"/>
        <w:ind w:firstLine="397"/>
      </w:pPr>
      <w:r>
        <w:t>眉頭皺緊。</w:t>
      </w:r>
    </w:p>
    <w:p>
      <w:pPr>
        <w:spacing w:line="360" w:lineRule="auto"/>
        <w:ind w:firstLine="397"/>
      </w:pPr>
      <w:r>
        <w:t>「這是真的？」</w:t>
      </w:r>
    </w:p>
    <w:p>
      <w:pPr>
        <w:spacing w:line="360" w:lineRule="auto"/>
        <w:ind w:firstLine="397"/>
      </w:pPr>
      <w:r>
        <w:t>白景珩沒有回答。</w:t>
      </w:r>
    </w:p>
    <w:p>
      <w:pPr>
        <w:spacing w:line="360" w:lineRule="auto"/>
        <w:ind w:firstLine="397"/>
      </w:pPr>
      <w:r>
        <w:t>駱晚晴立即說：</w:t>
      </w:r>
    </w:p>
    <w:p>
      <w:pPr>
        <w:spacing w:line="360" w:lineRule="auto"/>
        <w:ind w:firstLine="397"/>
      </w:pPr>
      <w:r>
        <w:t>「我查醫療資料。」</w:t>
      </w:r>
    </w:p>
    <w:p>
      <w:pPr>
        <w:spacing w:line="360" w:lineRule="auto"/>
        <w:ind w:firstLine="397"/>
      </w:pPr>
      <w:r>
        <w:t>顏書瑤已經開始追蹤監控。</w:t>
      </w:r>
    </w:p>
    <w:p>
      <w:pPr>
        <w:spacing w:line="360" w:lineRule="auto"/>
        <w:ind w:firstLine="397"/>
      </w:pPr>
      <w:r>
        <w:t>「有車牌。」</w:t>
      </w:r>
    </w:p>
    <w:p>
      <w:pPr>
        <w:spacing w:line="360" w:lineRule="auto"/>
        <w:ind w:firstLine="397"/>
      </w:pPr>
      <w:r>
        <w:t>「我可以查。」</w:t>
      </w:r>
    </w:p>
    <w:p>
      <w:pPr>
        <w:spacing w:line="360" w:lineRule="auto"/>
        <w:ind w:firstLine="397"/>
      </w:pPr>
      <w:r>
        <w:t>宋昭言深吸一口氣。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「昭言？」</w:t>
      </w:r>
    </w:p>
    <w:p>
      <w:pPr>
        <w:spacing w:line="360" w:lineRule="auto"/>
        <w:ind w:firstLine="397"/>
      </w:pPr>
      <w:r>
        <w:t>「如果這是真的。」</w:t>
      </w:r>
    </w:p>
    <w:p>
      <w:pPr>
        <w:spacing w:line="360" w:lineRule="auto"/>
        <w:ind w:firstLine="397"/>
      </w:pPr>
      <w:r>
        <w:t>「我要自己查。」</w:t>
      </w:r>
    </w:p>
    <w:p>
      <w:pPr>
        <w:spacing w:line="360" w:lineRule="auto"/>
        <w:ind w:firstLine="397"/>
      </w:pPr>
      <w:r>
        <w:t>她看向白景珩。</w:t>
      </w:r>
    </w:p>
    <w:p>
      <w:pPr>
        <w:spacing w:line="360" w:lineRule="auto"/>
        <w:ind w:firstLine="397"/>
      </w:pPr>
      <w:r>
        <w:t>「妳想讓我選。」</w:t>
      </w:r>
    </w:p>
    <w:p>
      <w:pPr>
        <w:spacing w:line="360" w:lineRule="auto"/>
        <w:ind w:firstLine="397"/>
      </w:pPr>
      <w:r>
        <w:t>「那我選。」</w:t>
      </w:r>
    </w:p>
    <w:p>
      <w:pPr>
        <w:spacing w:line="360" w:lineRule="auto"/>
        <w:ind w:firstLine="397"/>
      </w:pPr>
      <w:r>
        <w:t>她拿起桌上的鑰匙。</w:t>
      </w:r>
    </w:p>
    <w:p>
      <w:pPr>
        <w:spacing w:line="360" w:lineRule="auto"/>
        <w:ind w:firstLine="397"/>
      </w:pPr>
      <w:r>
        <w:t>「我要出去。」</w:t>
      </w:r>
    </w:p>
    <w:p>
      <w:pPr>
        <w:spacing w:line="360" w:lineRule="auto"/>
        <w:ind w:firstLine="397"/>
      </w:pPr>
      <w:r>
        <w:t>白景珩笑了。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門開了一道縫。</w:t>
      </w:r>
    </w:p>
    <w:p>
      <w:pPr>
        <w:spacing w:line="360" w:lineRule="auto"/>
        <w:ind w:firstLine="397"/>
      </w:pPr>
      <w:r>
        <w:t>但系統提示：</w:t>
      </w:r>
    </w:p>
    <w:p>
      <w:pPr>
        <w:spacing w:line="360" w:lineRule="auto"/>
        <w:ind w:firstLine="397"/>
      </w:pPr>
      <w:r>
        <w:t>ONLY THREE SUBJECTS MAY EXIT</w:t>
      </w:r>
    </w:p>
    <w:p>
      <w:pPr>
        <w:spacing w:line="360" w:lineRule="auto"/>
        <w:ind w:firstLine="397"/>
      </w:pPr>
      <w:r>
        <w:t>宋昭言看著三人。</w:t>
      </w:r>
    </w:p>
    <w:p>
      <w:pPr>
        <w:spacing w:line="360" w:lineRule="auto"/>
        <w:ind w:firstLine="397"/>
      </w:pPr>
      <w:r>
        <w:t>她突然明白。</w:t>
      </w:r>
    </w:p>
    <w:p>
      <w:pPr>
        <w:spacing w:line="360" w:lineRule="auto"/>
        <w:ind w:firstLine="397"/>
      </w:pPr>
      <w:r>
        <w:t>真正的陷阱。</w:t>
      </w:r>
    </w:p>
    <w:p>
      <w:pPr>
        <w:spacing w:line="360" w:lineRule="auto"/>
        <w:ind w:firstLine="397"/>
      </w:pPr>
      <w:r>
        <w:t>不是讓她們互相傷害。</w:t>
      </w:r>
    </w:p>
    <w:p>
      <w:pPr>
        <w:spacing w:line="360" w:lineRule="auto"/>
        <w:ind w:firstLine="397"/>
      </w:pPr>
      <w:r>
        <w:t>而是讓她們以為——</w:t>
      </w:r>
    </w:p>
    <w:p>
      <w:pPr>
        <w:spacing w:line="360" w:lineRule="auto"/>
        <w:ind w:firstLine="397"/>
      </w:pPr>
      <w:r>
        <w:t>一定有人必須留下。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「那我留下。」</w:t>
      </w:r>
    </w:p>
    <w:p>
      <w:pPr>
        <w:spacing w:line="360" w:lineRule="auto"/>
        <w:ind w:firstLine="397"/>
      </w:pPr>
      <w:r>
        <w:t>駱晚晴突然說。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「我留下。」</w:t>
      </w:r>
    </w:p>
    <w:p>
      <w:pPr>
        <w:spacing w:line="360" w:lineRule="auto"/>
        <w:ind w:firstLine="397"/>
      </w:pPr>
      <w:r>
        <w:t>她拿起鋼筆。</w:t>
      </w:r>
    </w:p>
    <w:p>
      <w:pPr>
        <w:spacing w:line="360" w:lineRule="auto"/>
        <w:ind w:firstLine="397"/>
      </w:pPr>
      <w:r>
        <w:t>「這裡的系統需要一個人留下。」</w:t>
      </w:r>
    </w:p>
    <w:p>
      <w:pPr>
        <w:spacing w:line="360" w:lineRule="auto"/>
        <w:ind w:firstLine="397"/>
      </w:pPr>
      <w:r>
        <w:t>「那就我。」</w:t>
      </w:r>
    </w:p>
    <w:p>
      <w:pPr>
        <w:spacing w:line="360" w:lineRule="auto"/>
        <w:ind w:firstLine="397"/>
      </w:pPr>
      <w:r>
        <w:t>宋昭言立即搖頭。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「因為妳不是這個局裡最適合留下的人。」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宋昭言看向樓慕妍。</w:t>
      </w:r>
    </w:p>
    <w:p>
      <w:pPr>
        <w:spacing w:line="360" w:lineRule="auto"/>
        <w:ind w:firstLine="397"/>
      </w:pPr>
      <w:r>
        <w:t>樓慕妍卻搖頭。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顏書瑤忽然笑了。</w:t>
      </w:r>
    </w:p>
    <w:p>
      <w:pPr>
        <w:spacing w:line="360" w:lineRule="auto"/>
        <w:ind w:firstLine="397"/>
      </w:pPr>
      <w:r>
        <w:t>「妳們都錯了。」</w:t>
      </w:r>
    </w:p>
    <w:p>
      <w:pPr>
        <w:spacing w:line="360" w:lineRule="auto"/>
        <w:ind w:firstLine="397"/>
      </w:pPr>
      <w:r>
        <w:t>她拿起那張白紙。</w:t>
      </w:r>
    </w:p>
    <w:p>
      <w:pPr>
        <w:spacing w:line="360" w:lineRule="auto"/>
        <w:ind w:firstLine="397"/>
      </w:pPr>
      <w:r>
        <w:t>「系統從頭到尾。」</w:t>
      </w:r>
    </w:p>
    <w:p>
      <w:pPr>
        <w:spacing w:line="360" w:lineRule="auto"/>
        <w:ind w:firstLine="397"/>
      </w:pPr>
      <w:r>
        <w:t>「都沒有說。」</w:t>
      </w:r>
    </w:p>
    <w:p>
      <w:pPr>
        <w:spacing w:line="360" w:lineRule="auto"/>
        <w:ind w:firstLine="397"/>
      </w:pPr>
      <w:r>
        <w:t>「必須真的有一個人留下。」</w:t>
      </w:r>
    </w:p>
    <w:p>
      <w:pPr>
        <w:spacing w:line="360" w:lineRule="auto"/>
        <w:ind w:firstLine="397"/>
      </w:pPr>
      <w:r>
        <w:t>所有人安靜。</w:t>
      </w:r>
    </w:p>
    <w:p>
      <w:pPr>
        <w:spacing w:line="360" w:lineRule="auto"/>
        <w:ind w:firstLine="397"/>
      </w:pPr>
      <w:r>
        <w:t>「它只說。」</w:t>
      </w:r>
    </w:p>
    <w:p>
      <w:pPr>
        <w:spacing w:line="360" w:lineRule="auto"/>
        <w:ind w:firstLine="397"/>
      </w:pPr>
      <w:r>
        <w:t>「只有三個人能離開。」</w:t>
      </w:r>
    </w:p>
    <w:p>
      <w:pPr>
        <w:spacing w:line="360" w:lineRule="auto"/>
        <w:ind w:firstLine="397"/>
      </w:pPr>
      <w:r>
        <w:t>她看向那扇門。</w:t>
      </w:r>
    </w:p>
    <w:p>
      <w:pPr>
        <w:spacing w:line="360" w:lineRule="auto"/>
        <w:ind w:firstLine="397"/>
      </w:pPr>
      <w:r>
        <w:t>「沒說第四個人不能自己找到出口。」</w:t>
      </w:r>
    </w:p>
    <w:p>
      <w:pPr>
        <w:spacing w:line="360" w:lineRule="auto"/>
        <w:ind w:firstLine="397"/>
      </w:pPr>
      <w:r>
        <w:t>樓慕妍眼神一亮。</w:t>
      </w:r>
    </w:p>
    <w:p>
      <w:pPr>
        <w:spacing w:line="360" w:lineRule="auto"/>
        <w:ind w:firstLine="397"/>
      </w:pPr>
      <w:r>
        <w:t>「書瑤。」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「妳想到了。」</w:t>
      </w:r>
    </w:p>
    <w:p>
      <w:pPr>
        <w:spacing w:line="360" w:lineRule="auto"/>
        <w:ind w:firstLine="397"/>
      </w:pPr>
      <w:r>
        <w:t>顏書瑤走到牆邊。</w:t>
      </w:r>
    </w:p>
    <w:p>
      <w:pPr>
        <w:spacing w:line="360" w:lineRule="auto"/>
        <w:ind w:firstLine="397"/>
      </w:pPr>
      <w:r>
        <w:t>拿出鋼筆。</w:t>
      </w:r>
    </w:p>
    <w:p>
      <w:pPr>
        <w:spacing w:line="360" w:lineRule="auto"/>
        <w:ind w:firstLine="397"/>
      </w:pPr>
      <w:r>
        <w:t>在白紙上寫下一個字。</w:t>
      </w:r>
    </w:p>
    <w:p>
      <w:pPr>
        <w:spacing w:line="360" w:lineRule="auto"/>
        <w:ind w:firstLine="397"/>
      </w:pPr>
      <w:r>
        <w:t>四。</w:t>
      </w:r>
    </w:p>
    <w:p>
      <w:pPr>
        <w:spacing w:line="360" w:lineRule="auto"/>
        <w:ind w:firstLine="397"/>
      </w:pPr>
      <w:r>
        <w:t>系統突然發出警報。</w:t>
      </w:r>
    </w:p>
    <w:p>
      <w:pPr>
        <w:spacing w:line="360" w:lineRule="auto"/>
        <w:ind w:firstLine="397"/>
      </w:pPr>
      <w:r>
        <w:t>ERROR</w:t>
      </w:r>
    </w:p>
    <w:p>
      <w:pPr>
        <w:spacing w:line="360" w:lineRule="auto"/>
        <w:ind w:firstLine="397"/>
      </w:pPr>
      <w:r>
        <w:t>UNEXPECTED VARIABLE</w:t>
      </w:r>
    </w:p>
    <w:p>
      <w:pPr>
        <w:spacing w:line="360" w:lineRule="auto"/>
        <w:ind w:firstLine="397"/>
      </w:pPr>
      <w:r>
        <w:t>白景珩的臉色第一次變了。</w:t>
      </w:r>
    </w:p>
    <w:p>
      <w:pPr>
        <w:spacing w:line="360" w:lineRule="auto"/>
        <w:ind w:firstLine="397"/>
      </w:pPr>
      <w:r>
        <w:t>「妳做了什麼？」</w:t>
      </w:r>
    </w:p>
    <w:p>
      <w:pPr>
        <w:spacing w:line="360" w:lineRule="auto"/>
        <w:ind w:firstLine="397"/>
      </w:pPr>
      <w:r>
        <w:t>顏書瑤笑了。</w:t>
      </w:r>
    </w:p>
    <w:p>
      <w:pPr>
        <w:spacing w:line="360" w:lineRule="auto"/>
        <w:ind w:firstLine="397"/>
      </w:pPr>
      <w:r>
        <w:t>「我只是在提醒妳。」</w:t>
      </w:r>
    </w:p>
    <w:p>
      <w:pPr>
        <w:spacing w:line="360" w:lineRule="auto"/>
        <w:ind w:firstLine="397"/>
      </w:pPr>
      <w:r>
        <w:t>「人不是程式。」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警報聲越來越大。</w:t>
      </w:r>
    </w:p>
    <w:p>
      <w:pPr>
        <w:spacing w:line="360" w:lineRule="auto"/>
        <w:ind w:firstLine="397"/>
      </w:pPr>
      <w:r>
        <w:t>牆面開始出現裂痕。</w:t>
      </w:r>
    </w:p>
    <w:p>
      <w:pPr>
        <w:spacing w:line="360" w:lineRule="auto"/>
        <w:ind w:firstLine="397"/>
      </w:pPr>
      <w:r>
        <w:t>白景珩看著顏書瑤。</w:t>
      </w:r>
    </w:p>
    <w:p>
      <w:pPr>
        <w:spacing w:line="360" w:lineRule="auto"/>
        <w:ind w:firstLine="397"/>
      </w:pPr>
      <w:r>
        <w:t>「妳以為破解規則就能出去？」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顏書瑤回答。</w:t>
      </w:r>
    </w:p>
    <w:p>
      <w:pPr>
        <w:spacing w:line="360" w:lineRule="auto"/>
        <w:ind w:firstLine="397"/>
      </w:pPr>
      <w:r>
        <w:t>「我們不需要破解。」</w:t>
      </w:r>
    </w:p>
    <w:p>
      <w:pPr>
        <w:spacing w:line="360" w:lineRule="auto"/>
        <w:ind w:firstLine="397"/>
      </w:pPr>
      <w:r>
        <w:t>「我們只需要不接受。」</w:t>
      </w:r>
    </w:p>
    <w:p>
      <w:pPr>
        <w:spacing w:line="360" w:lineRule="auto"/>
        <w:ind w:firstLine="397"/>
      </w:pPr>
      <w:r>
        <w:t>宋昭言立即明白。</w:t>
      </w:r>
    </w:p>
    <w:p>
      <w:pPr>
        <w:spacing w:line="360" w:lineRule="auto"/>
        <w:ind w:firstLine="397"/>
      </w:pPr>
      <w:r>
        <w:t>「這是一份契約。」</w:t>
      </w:r>
    </w:p>
    <w:p>
      <w:pPr>
        <w:spacing w:line="360" w:lineRule="auto"/>
        <w:ind w:firstLine="397"/>
      </w:pPr>
      <w:r>
        <w:t>她看向系統。</w:t>
      </w:r>
    </w:p>
    <w:p>
      <w:pPr>
        <w:spacing w:line="360" w:lineRule="auto"/>
        <w:ind w:firstLine="397"/>
      </w:pPr>
      <w:r>
        <w:t>「規則只有在雙方同意之後才成立。」</w:t>
      </w:r>
    </w:p>
    <w:p>
      <w:pPr>
        <w:spacing w:line="360" w:lineRule="auto"/>
        <w:ind w:firstLine="397"/>
      </w:pPr>
      <w:r>
        <w:t>樓慕妍接話：</w:t>
      </w:r>
    </w:p>
    <w:p>
      <w:pPr>
        <w:spacing w:line="360" w:lineRule="auto"/>
        <w:ind w:firstLine="397"/>
      </w:pPr>
      <w:r>
        <w:t>「而我們從來沒有同意。」</w:t>
      </w:r>
    </w:p>
    <w:p>
      <w:pPr>
        <w:spacing w:line="360" w:lineRule="auto"/>
        <w:ind w:firstLine="397"/>
      </w:pPr>
      <w:r>
        <w:t>駱晚晴走到門前。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「這個測試。」</w:t>
      </w:r>
    </w:p>
    <w:p>
      <w:pPr>
        <w:spacing w:line="360" w:lineRule="auto"/>
        <w:ind w:firstLine="397"/>
      </w:pPr>
      <w:r>
        <w:t>「無效。」</w:t>
      </w:r>
    </w:p>
    <w:p>
      <w:pPr>
        <w:spacing w:line="360" w:lineRule="auto"/>
        <w:ind w:firstLine="397"/>
      </w:pPr>
      <w:r>
        <w:t>四人同時站到門前。</w:t>
      </w:r>
    </w:p>
    <w:p>
      <w:pPr>
        <w:spacing w:line="360" w:lineRule="auto"/>
        <w:ind w:firstLine="397"/>
      </w:pPr>
      <w:r>
        <w:t>白景深看著她們。</w:t>
      </w:r>
    </w:p>
    <w:p>
      <w:pPr>
        <w:spacing w:line="360" w:lineRule="auto"/>
        <w:ind w:firstLine="397"/>
      </w:pPr>
      <w:r>
        <w:t>嘴角慢慢揚起。</w:t>
      </w:r>
    </w:p>
    <w:p>
      <w:pPr>
        <w:spacing w:line="360" w:lineRule="auto"/>
        <w:ind w:firstLine="397"/>
      </w:pPr>
      <w:r>
        <w:t>「現在知道為什麼。」</w:t>
      </w:r>
    </w:p>
    <w:p>
      <w:pPr>
        <w:spacing w:line="360" w:lineRule="auto"/>
        <w:ind w:firstLine="397"/>
      </w:pPr>
      <w:r>
        <w:t>「Eden最怕妳們了。」</w:t>
      </w:r>
    </w:p>
    <w:p>
      <w:pPr>
        <w:spacing w:line="360" w:lineRule="auto"/>
        <w:ind w:firstLine="397"/>
      </w:pPr>
      <w:r>
        <w:t>白景珩卻忽然笑了。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「真的很好。」</w:t>
      </w:r>
    </w:p>
    <w:p>
      <w:pPr>
        <w:spacing w:line="360" w:lineRule="auto"/>
        <w:ind w:firstLine="397"/>
      </w:pPr>
      <w:r>
        <w:t>他竟然開始鼓掌。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清脆的聲音在房間裡迴盪。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「我等了二十五年。」</w:t>
      </w:r>
    </w:p>
    <w:p>
      <w:pPr>
        <w:spacing w:line="360" w:lineRule="auto"/>
        <w:ind w:firstLine="397"/>
      </w:pPr>
      <w:r>
        <w:t>「終於等到這個結果。」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「妳到底在高興什麼？」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「因為妳們通過了。」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「第一關。」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所有螢幕同時熄滅。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房間中央出現一個新的畫面。</w:t>
      </w:r>
    </w:p>
    <w:p>
      <w:pPr>
        <w:spacing w:line="360" w:lineRule="auto"/>
        <w:ind w:firstLine="397"/>
      </w:pPr>
      <w:r>
        <w:t>不是資料。</w:t>
      </w:r>
    </w:p>
    <w:p>
      <w:pPr>
        <w:spacing w:line="360" w:lineRule="auto"/>
        <w:ind w:firstLine="397"/>
      </w:pPr>
      <w:r>
        <w:t>不是監控。</w:t>
      </w:r>
    </w:p>
    <w:p>
      <w:pPr>
        <w:spacing w:line="360" w:lineRule="auto"/>
        <w:ind w:firstLine="397"/>
      </w:pPr>
      <w:r>
        <w:t>而是一段二十五年前的錄影。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一個年輕女人坐在鏡頭前。</w:t>
      </w:r>
    </w:p>
    <w:p>
      <w:pPr>
        <w:spacing w:line="360" w:lineRule="auto"/>
        <w:ind w:firstLine="397"/>
      </w:pPr>
      <w:r>
        <w:t>她穿著白色衣服。</w:t>
      </w:r>
    </w:p>
    <w:p>
      <w:pPr>
        <w:spacing w:line="360" w:lineRule="auto"/>
        <w:ind w:firstLine="397"/>
      </w:pPr>
      <w:r>
        <w:t>頭髮微長。</w:t>
      </w:r>
    </w:p>
    <w:p>
      <w:pPr>
        <w:spacing w:line="360" w:lineRule="auto"/>
        <w:ind w:firstLine="397"/>
      </w:pPr>
      <w:r>
        <w:t>眉眼與樓慕妍極為相似。</w:t>
      </w:r>
    </w:p>
    <w:p>
      <w:pPr>
        <w:spacing w:line="360" w:lineRule="auto"/>
        <w:ind w:firstLine="397"/>
      </w:pPr>
      <w:r>
        <w:t>樓慕妍的呼吸瞬間停住。</w:t>
      </w:r>
    </w:p>
    <w:p>
      <w:pPr>
        <w:spacing w:line="360" w:lineRule="auto"/>
        <w:ind w:firstLine="397"/>
      </w:pPr>
      <w:r>
        <w:t>「樓初玥。」</w:t>
      </w:r>
    </w:p>
    <w:p>
      <w:pPr>
        <w:spacing w:line="360" w:lineRule="auto"/>
        <w:ind w:firstLine="397"/>
      </w:pPr>
      <w:r>
        <w:t>女人看著鏡頭。</w:t>
      </w:r>
    </w:p>
    <w:p>
      <w:pPr>
        <w:spacing w:line="360" w:lineRule="auto"/>
        <w:ind w:firstLine="397"/>
      </w:pPr>
      <w:r>
        <w:t>像是知道二十五年後會有人觀看。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「如果妳們看到這段影片。」</w:t>
      </w:r>
    </w:p>
    <w:p>
      <w:pPr>
        <w:spacing w:line="360" w:lineRule="auto"/>
        <w:ind w:firstLine="397"/>
      </w:pPr>
      <w:r>
        <w:t>「代表妳們四個已經找到ROSE。」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似乎在思考該怎麼說。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「先不要相信任何人。」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樓初玥繼續：</w:t>
      </w:r>
    </w:p>
    <w:p>
      <w:pPr>
        <w:spacing w:line="360" w:lineRule="auto"/>
        <w:ind w:firstLine="397"/>
      </w:pPr>
      <w:r>
        <w:t>「因為我接下來說的每一句話。」</w:t>
      </w:r>
    </w:p>
    <w:p>
      <w:pPr>
        <w:spacing w:line="360" w:lineRule="auto"/>
        <w:ind w:firstLine="397"/>
      </w:pPr>
      <w:r>
        <w:t>「都有可能是假的。」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女人的神情第一次變得嚴肅。</w:t>
      </w:r>
    </w:p>
    <w:p>
      <w:pPr>
        <w:spacing w:line="360" w:lineRule="auto"/>
        <w:ind w:firstLine="397"/>
      </w:pPr>
      <w:r>
        <w:t>「Eden真正的核心。」</w:t>
      </w:r>
    </w:p>
    <w:p>
      <w:pPr>
        <w:spacing w:line="360" w:lineRule="auto"/>
        <w:ind w:firstLine="397"/>
      </w:pPr>
      <w:r>
        <w:t>「不是一個系統。」</w:t>
      </w:r>
    </w:p>
    <w:p>
      <w:pPr>
        <w:spacing w:line="360" w:lineRule="auto"/>
        <w:ind w:firstLine="397"/>
      </w:pPr>
      <w:r>
        <w:t>「也不是一個組織。」</w:t>
      </w:r>
    </w:p>
    <w:p>
      <w:pPr>
        <w:spacing w:line="360" w:lineRule="auto"/>
        <w:ind w:firstLine="397"/>
      </w:pPr>
      <w:r>
        <w:t>「而是一個人。」</w:t>
      </w:r>
    </w:p>
    <w:p>
      <w:pPr>
        <w:spacing w:line="360" w:lineRule="auto"/>
        <w:ind w:firstLine="397"/>
      </w:pPr>
      <w:r>
        <w:t>畫面一黑。</w:t>
      </w:r>
    </w:p>
    <w:p>
      <w:pPr>
        <w:spacing w:line="360" w:lineRule="auto"/>
        <w:ind w:firstLine="397"/>
      </w:pPr>
      <w:r>
        <w:t>只剩最後一句。</w:t>
      </w:r>
    </w:p>
    <w:p>
      <w:pPr>
        <w:spacing w:line="360" w:lineRule="auto"/>
        <w:ind w:firstLine="397"/>
      </w:pPr>
      <w:r>
        <w:t>「那個人，就在妳們四個之中。」</w:t>
      </w:r>
    </w:p>
    <w:p>
      <w:pPr>
        <w:spacing w:line="360" w:lineRule="auto"/>
        <w:ind w:firstLine="397"/>
      </w:pPr>
      <w:r>
        <w:t>畫面徹底熄滅。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白景深突然轉頭。</w:t>
      </w:r>
    </w:p>
    <w:p>
      <w:pPr>
        <w:spacing w:line="360" w:lineRule="auto"/>
        <w:ind w:firstLine="397"/>
      </w:pPr>
      <w:r>
        <w:t>看向四姊妹。</w:t>
      </w:r>
    </w:p>
    <w:p>
      <w:pPr>
        <w:spacing w:line="360" w:lineRule="auto"/>
        <w:ind w:firstLine="397"/>
      </w:pPr>
      <w:r>
        <w:t>樓慕妍也慢慢看向自己的三個姊妹。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她們四個第一次真正意識到。</w:t>
      </w:r>
    </w:p>
    <w:p>
      <w:pPr>
        <w:spacing w:line="360" w:lineRule="auto"/>
        <w:ind w:firstLine="397"/>
      </w:pPr>
      <w:r>
        <w:t>這場局最可怕的地方。</w:t>
      </w:r>
    </w:p>
    <w:p>
      <w:pPr>
        <w:spacing w:line="360" w:lineRule="auto"/>
        <w:ind w:firstLine="397"/>
      </w:pPr>
      <w:r>
        <w:t>從來不是外面有一個敵人。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敵人可能一直就在她們之間。</w:t>
      </w:r>
    </w:p>
    <w:p>
      <w:pPr>
        <w:spacing w:line="360" w:lineRule="auto"/>
        <w:ind w:firstLine="397"/>
      </w:pPr>
      <w:r>
        <w:t>而沒有人知道。</w:t>
      </w:r>
    </w:p>
    <w:p>
      <w:pPr>
        <w:spacing w:line="360" w:lineRule="auto"/>
        <w:ind w:firstLine="397"/>
      </w:pPr>
      <w:r>
        <w:t>究竟是誰。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spacing w:line="360" w:lineRule="auto"/>
        <w:ind w:firstLine="397"/>
      </w:pPr>
      <w:r>
        <w:t>第一篇｜局中有局</w:t>
      </w:r>
    </w:p>
    <w:p>
      <w:pPr>
        <w:jc w:val="center"/>
      </w:pPr>
      <w:r>
        <w:t>第二十六章｜她們之中，究竟是誰</w:t>
      </w:r>
    </w:p>
    <w:p>
      <w:pPr>
        <w:spacing w:line="360" w:lineRule="auto"/>
        <w:ind w:firstLine="397"/>
      </w:pPr>
      <w:r>
        <w:t>影片停止後，房間安靜得近乎詭異。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牆上的最後一句話仍然停留著。</w:t>
      </w:r>
    </w:p>
    <w:p>
      <w:pPr>
        <w:spacing w:line="360" w:lineRule="auto"/>
        <w:ind w:firstLine="397"/>
      </w:pPr>
      <w:r>
        <w:t>那個人，就在妳們四個之中。</w:t>
      </w:r>
    </w:p>
    <w:p>
      <w:pPr>
        <w:spacing w:line="360" w:lineRule="auto"/>
        <w:ind w:firstLine="397"/>
      </w:pPr>
      <w:r>
        <w:t>這句話像一根細針。</w:t>
      </w:r>
    </w:p>
    <w:p>
      <w:pPr>
        <w:spacing w:line="360" w:lineRule="auto"/>
        <w:ind w:firstLine="397"/>
      </w:pPr>
      <w:r>
        <w:t>沒有立刻刺出鮮血。</w:t>
      </w:r>
    </w:p>
    <w:p>
      <w:pPr>
        <w:spacing w:line="360" w:lineRule="auto"/>
        <w:ind w:firstLine="397"/>
      </w:pPr>
      <w:r>
        <w:t>卻讓每個人都開始疼。</w:t>
      </w:r>
    </w:p>
    <w:p>
      <w:pPr>
        <w:spacing w:line="360" w:lineRule="auto"/>
        <w:ind w:firstLine="397"/>
      </w:pPr>
      <w:r>
        <w:t>因為它最殘忍的地方，不在於告訴她們有一個人可能是敵人。</w:t>
      </w:r>
    </w:p>
    <w:p>
      <w:pPr>
        <w:spacing w:line="360" w:lineRule="auto"/>
        <w:ind w:firstLine="397"/>
      </w:pPr>
      <w:r>
        <w:t>而在於——</w:t>
      </w:r>
    </w:p>
    <w:p>
      <w:pPr>
        <w:spacing w:line="360" w:lineRule="auto"/>
        <w:ind w:firstLine="397"/>
      </w:pPr>
      <w:r>
        <w:t>它沒有告訴她們是哪一個。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「關掉。」</w:t>
      </w:r>
    </w:p>
    <w:p>
      <w:pPr>
        <w:spacing w:line="360" w:lineRule="auto"/>
        <w:ind w:firstLine="397"/>
      </w:pPr>
      <w:r>
        <w:t>樓慕妍開口。</w:t>
      </w:r>
    </w:p>
    <w:p>
      <w:pPr>
        <w:spacing w:line="360" w:lineRule="auto"/>
        <w:ind w:firstLine="397"/>
      </w:pPr>
      <w:r>
        <w:t>顏書瑤立刻走到主控台。</w:t>
      </w:r>
    </w:p>
    <w:p>
      <w:pPr>
        <w:spacing w:line="360" w:lineRule="auto"/>
        <w:ind w:firstLine="397"/>
      </w:pPr>
      <w:r>
        <w:t>「我正在關。」</w:t>
      </w:r>
    </w:p>
    <w:p>
      <w:pPr>
        <w:spacing w:line="360" w:lineRule="auto"/>
        <w:ind w:firstLine="397"/>
      </w:pPr>
      <w:r>
        <w:t>她按下幾個鍵。</w:t>
      </w:r>
    </w:p>
    <w:p>
      <w:pPr>
        <w:spacing w:line="360" w:lineRule="auto"/>
        <w:ind w:firstLine="397"/>
      </w:pPr>
      <w:r>
        <w:t>螢幕沒有反應。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「斷電。」</w:t>
      </w:r>
    </w:p>
    <w:p>
      <w:pPr>
        <w:spacing w:line="360" w:lineRule="auto"/>
        <w:ind w:firstLine="397"/>
      </w:pPr>
      <w:r>
        <w:t>「已經斷了。」</w:t>
      </w:r>
    </w:p>
    <w:p>
      <w:pPr>
        <w:spacing w:line="360" w:lineRule="auto"/>
        <w:ind w:firstLine="397"/>
      </w:pPr>
      <w:r>
        <w:t>「物理切斷？」</w:t>
      </w:r>
    </w:p>
    <w:p>
      <w:pPr>
        <w:spacing w:line="360" w:lineRule="auto"/>
        <w:ind w:firstLine="397"/>
      </w:pPr>
      <w:r>
        <w:t>「整個系統還在運作。」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「也就是說。」</w:t>
      </w:r>
    </w:p>
    <w:p>
      <w:pPr>
        <w:spacing w:line="360" w:lineRule="auto"/>
        <w:ind w:firstLine="397"/>
      </w:pPr>
      <w:r>
        <w:t>「這裡的系統有獨立電源。」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「而且不是普通備援。」</w:t>
      </w:r>
    </w:p>
    <w:p>
      <w:pPr>
        <w:spacing w:line="360" w:lineRule="auto"/>
        <w:ind w:firstLine="397"/>
      </w:pPr>
      <w:r>
        <w:t>她看向四周。</w:t>
      </w:r>
    </w:p>
    <w:p>
      <w:pPr>
        <w:spacing w:line="360" w:lineRule="auto"/>
        <w:ind w:firstLine="397"/>
      </w:pPr>
      <w:r>
        <w:t>「至少可以獨立運行七十二小時。」</w:t>
      </w:r>
    </w:p>
    <w:p>
      <w:pPr>
        <w:spacing w:line="360" w:lineRule="auto"/>
        <w:ind w:firstLine="397"/>
      </w:pPr>
      <w:r>
        <w:t>駱晚晴突然問：</w:t>
      </w:r>
    </w:p>
    <w:p>
      <w:pPr>
        <w:spacing w:line="360" w:lineRule="auto"/>
        <w:ind w:firstLine="397"/>
      </w:pPr>
      <w:r>
        <w:t>「那我們現在出去呢？」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顏書瑤指向門口。</w:t>
      </w:r>
    </w:p>
    <w:p>
      <w:pPr>
        <w:spacing w:line="360" w:lineRule="auto"/>
        <w:ind w:firstLine="397"/>
      </w:pPr>
      <w:r>
        <w:t>「出口沒有鎖。」</w:t>
      </w:r>
    </w:p>
    <w:p>
      <w:pPr>
        <w:spacing w:line="360" w:lineRule="auto"/>
        <w:ind w:firstLine="397"/>
      </w:pPr>
      <w:r>
        <w:t>所有人看過去。</w:t>
      </w:r>
    </w:p>
    <w:p>
      <w:pPr>
        <w:spacing w:line="360" w:lineRule="auto"/>
        <w:ind w:firstLine="397"/>
      </w:pPr>
      <w:r>
        <w:t>剛才那扇門。</w:t>
      </w:r>
    </w:p>
    <w:p>
      <w:pPr>
        <w:spacing w:line="360" w:lineRule="auto"/>
        <w:ind w:firstLine="397"/>
      </w:pPr>
      <w:r>
        <w:t>真的已經開了。</w:t>
      </w:r>
    </w:p>
    <w:p>
      <w:pPr>
        <w:spacing w:line="360" w:lineRule="auto"/>
        <w:ind w:firstLine="397"/>
      </w:pPr>
      <w:r>
        <w:t>樓慕妍卻沒有動。</w:t>
      </w:r>
    </w:p>
    <w:p>
      <w:pPr>
        <w:spacing w:line="360" w:lineRule="auto"/>
        <w:ind w:firstLine="397"/>
      </w:pPr>
      <w:r>
        <w:t>她只是看著身邊的三個人。</w:t>
      </w:r>
    </w:p>
    <w:p>
      <w:pPr>
        <w:spacing w:line="360" w:lineRule="auto"/>
        <w:ind w:firstLine="397"/>
      </w:pPr>
      <w:r>
        <w:t>宋昭言神情冷靜。</w:t>
      </w:r>
    </w:p>
    <w:p>
      <w:pPr>
        <w:spacing w:line="360" w:lineRule="auto"/>
        <w:ind w:firstLine="397"/>
      </w:pPr>
      <w:r>
        <w:t>顏書瑤正在分析系統。</w:t>
      </w:r>
    </w:p>
    <w:p>
      <w:pPr>
        <w:spacing w:line="360" w:lineRule="auto"/>
        <w:ind w:firstLine="397"/>
      </w:pPr>
      <w:r>
        <w:t>駱晚晴則安靜得有些異常。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「妳們相信剛才那句話嗎？」</w:t>
      </w:r>
    </w:p>
    <w:p>
      <w:pPr>
        <w:spacing w:line="360" w:lineRule="auto"/>
        <w:ind w:firstLine="397"/>
      </w:pPr>
      <w:r>
        <w:t>宋昭言沒有立即回答。</w:t>
      </w:r>
    </w:p>
    <w:p>
      <w:pPr>
        <w:spacing w:line="360" w:lineRule="auto"/>
        <w:ind w:firstLine="397"/>
      </w:pPr>
      <w:r>
        <w:t>「我相信。」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「相信我們四個裡有一個是Eden？」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「我相信樓初玥說那句話，是有原因的。」</w:t>
      </w:r>
    </w:p>
    <w:p>
      <w:pPr>
        <w:spacing w:line="360" w:lineRule="auto"/>
        <w:ind w:firstLine="397"/>
      </w:pPr>
      <w:r>
        <w:t>顏書瑤也點頭。</w:t>
      </w:r>
    </w:p>
    <w:p>
      <w:pPr>
        <w:spacing w:line="360" w:lineRule="auto"/>
        <w:ind w:firstLine="397"/>
      </w:pPr>
      <w:r>
        <w:t>「我同意。」</w:t>
      </w:r>
    </w:p>
    <w:p>
      <w:pPr>
        <w:spacing w:line="360" w:lineRule="auto"/>
        <w:ind w:firstLine="397"/>
      </w:pPr>
      <w:r>
        <w:t>駱晚晴卻沒有說話。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「晚晴？」</w:t>
      </w:r>
    </w:p>
    <w:p>
      <w:pPr>
        <w:spacing w:line="360" w:lineRule="auto"/>
        <w:ind w:firstLine="397"/>
      </w:pPr>
      <w:r>
        <w:t>駱晚晴抬起頭。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這三個字。</w:t>
      </w:r>
    </w:p>
    <w:p>
      <w:pPr>
        <w:spacing w:line="360" w:lineRule="auto"/>
        <w:ind w:firstLine="397"/>
      </w:pPr>
      <w:r>
        <w:t>讓空氣瞬間安靜。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駱晚晴很少說「不知道」。</w:t>
      </w:r>
    </w:p>
    <w:p>
      <w:pPr>
        <w:spacing w:line="360" w:lineRule="auto"/>
        <w:ind w:firstLine="397"/>
      </w:pPr>
      <w:r>
        <w:t>她是全球最頂尖的醫師之一。</w:t>
      </w:r>
    </w:p>
    <w:p>
      <w:pPr>
        <w:spacing w:line="360" w:lineRule="auto"/>
        <w:ind w:firstLine="397"/>
      </w:pPr>
      <w:r>
        <w:t>在醫療領域裡，她習慣面對最危險、最複雜的病況。</w:t>
      </w:r>
    </w:p>
    <w:p>
      <w:pPr>
        <w:spacing w:line="360" w:lineRule="auto"/>
        <w:ind w:firstLine="397"/>
      </w:pPr>
      <w:r>
        <w:t>別人不敢下判斷的時候。</w:t>
      </w:r>
    </w:p>
    <w:p>
      <w:pPr>
        <w:spacing w:line="360" w:lineRule="auto"/>
        <w:ind w:firstLine="397"/>
      </w:pPr>
      <w:r>
        <w:t>她會判斷。</w:t>
      </w:r>
    </w:p>
    <w:p>
      <w:pPr>
        <w:spacing w:line="360" w:lineRule="auto"/>
        <w:ind w:firstLine="397"/>
      </w:pPr>
      <w:r>
        <w:t>別人不敢動刀的時候。</w:t>
      </w:r>
    </w:p>
    <w:p>
      <w:pPr>
        <w:spacing w:line="360" w:lineRule="auto"/>
        <w:ind w:firstLine="397"/>
      </w:pPr>
      <w:r>
        <w:t>她會動刀。</w:t>
      </w:r>
    </w:p>
    <w:p>
      <w:pPr>
        <w:spacing w:line="360" w:lineRule="auto"/>
        <w:ind w:firstLine="397"/>
      </w:pPr>
      <w:r>
        <w:t>所以此刻聽到她說：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反而比任何答案都令人不安。</w:t>
      </w:r>
    </w:p>
    <w:p>
      <w:pPr>
        <w:spacing w:line="360" w:lineRule="auto"/>
        <w:ind w:firstLine="397"/>
      </w:pPr>
      <w:r>
        <w:t>樓慕妍沒有逼她。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駱晚晴低頭。</w:t>
      </w:r>
    </w:p>
    <w:p>
      <w:pPr>
        <w:spacing w:line="360" w:lineRule="auto"/>
        <w:ind w:firstLine="397"/>
      </w:pPr>
      <w:r>
        <w:t>「因為我剛才看見一個東西。」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「我的記憶。」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「什麼記憶？」</w:t>
      </w:r>
    </w:p>
    <w:p>
      <w:pPr>
        <w:spacing w:line="360" w:lineRule="auto"/>
        <w:ind w:firstLine="397"/>
      </w:pPr>
      <w:r>
        <w:t>「我不確定是不是記憶。」</w:t>
      </w:r>
    </w:p>
    <w:p>
      <w:pPr>
        <w:spacing w:line="360" w:lineRule="auto"/>
        <w:ind w:firstLine="397"/>
      </w:pPr>
      <w:r>
        <w:t>駱晚晴慢慢說：</w:t>
      </w:r>
    </w:p>
    <w:p>
      <w:pPr>
        <w:spacing w:line="360" w:lineRule="auto"/>
        <w:ind w:firstLine="397"/>
      </w:pPr>
      <w:r>
        <w:t>「我看見自己小時候。」</w:t>
      </w:r>
    </w:p>
    <w:p>
      <w:pPr>
        <w:spacing w:line="360" w:lineRule="auto"/>
        <w:ind w:firstLine="397"/>
      </w:pPr>
      <w:r>
        <w:t>「不是幼稚園。」</w:t>
      </w:r>
    </w:p>
    <w:p>
      <w:pPr>
        <w:spacing w:line="360" w:lineRule="auto"/>
        <w:ind w:firstLine="397"/>
      </w:pPr>
      <w:r>
        <w:t>「是更早。」</w:t>
      </w:r>
    </w:p>
    <w:p>
      <w:pPr>
        <w:spacing w:line="360" w:lineRule="auto"/>
        <w:ind w:firstLine="397"/>
      </w:pPr>
      <w:r>
        <w:t>「大概三歲。」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「有人抱著我。」</w:t>
      </w:r>
    </w:p>
    <w:p>
      <w:pPr>
        <w:spacing w:line="360" w:lineRule="auto"/>
        <w:ind w:firstLine="397"/>
      </w:pPr>
      <w:r>
        <w:t>「那個人說。」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「妳忘記了所有事情。」</w:t>
      </w:r>
    </w:p>
    <w:p>
      <w:pPr>
        <w:spacing w:line="360" w:lineRule="auto"/>
        <w:ind w:firstLine="397"/>
      </w:pPr>
      <w:r>
        <w:t>「只要記得一件事。」</w:t>
      </w:r>
    </w:p>
    <w:p>
      <w:pPr>
        <w:spacing w:line="360" w:lineRule="auto"/>
        <w:ind w:firstLine="397"/>
      </w:pPr>
      <w:r>
        <w:t>「不要離開她們。」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「她們？」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「是我們？」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駱晚晴睜開眼。</w:t>
      </w:r>
    </w:p>
    <w:p>
      <w:pPr>
        <w:spacing w:line="360" w:lineRule="auto"/>
        <w:ind w:firstLine="397"/>
      </w:pPr>
      <w:r>
        <w:t>「可是我看見了四個小女孩。」</w:t>
      </w:r>
    </w:p>
    <w:p>
      <w:pPr>
        <w:spacing w:line="360" w:lineRule="auto"/>
        <w:ind w:firstLine="397"/>
      </w:pPr>
      <w:r>
        <w:t>「其中三個是妳們。」</w:t>
      </w:r>
    </w:p>
    <w:p>
      <w:pPr>
        <w:spacing w:line="360" w:lineRule="auto"/>
        <w:ind w:firstLine="397"/>
      </w:pPr>
      <w:r>
        <w:t>「第四個……」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「我看不清楚。」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顏書瑤立刻走近。</w:t>
      </w:r>
    </w:p>
    <w:p>
      <w:pPr>
        <w:spacing w:line="360" w:lineRule="auto"/>
        <w:ind w:firstLine="397"/>
      </w:pPr>
      <w:r>
        <w:t>「這不是普通記憶。」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「因為我們四個都可能有記憶缺失。」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「剛才的資料。」</w:t>
      </w:r>
    </w:p>
    <w:p>
      <w:pPr>
        <w:spacing w:line="360" w:lineRule="auto"/>
        <w:ind w:firstLine="397"/>
      </w:pPr>
      <w:r>
        <w:t>她拿起一本檔案。</w:t>
      </w:r>
    </w:p>
    <w:p>
      <w:pPr>
        <w:spacing w:line="360" w:lineRule="auto"/>
        <w:ind w:firstLine="397"/>
      </w:pPr>
      <w:r>
        <w:t>「我們四個的童年病歷。」</w:t>
      </w:r>
    </w:p>
    <w:p>
      <w:pPr>
        <w:spacing w:line="360" w:lineRule="auto"/>
        <w:ind w:firstLine="397"/>
      </w:pPr>
      <w:r>
        <w:t>「都有一段相同時間的缺失。」</w:t>
      </w:r>
    </w:p>
    <w:p>
      <w:pPr>
        <w:spacing w:line="360" w:lineRule="auto"/>
        <w:ind w:firstLine="397"/>
      </w:pPr>
      <w:r>
        <w:t>宋昭言接過資料。</w:t>
      </w:r>
    </w:p>
    <w:p>
      <w:pPr>
        <w:spacing w:line="360" w:lineRule="auto"/>
        <w:ind w:firstLine="397"/>
      </w:pPr>
      <w:r>
        <w:t>「六歲以前？」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「三歲到五歲。」</w:t>
      </w:r>
    </w:p>
    <w:p>
      <w:pPr>
        <w:spacing w:line="360" w:lineRule="auto"/>
        <w:ind w:firstLine="397"/>
      </w:pPr>
      <w:r>
        <w:t>駱晚晴愣住。</w:t>
      </w:r>
    </w:p>
    <w:p>
      <w:pPr>
        <w:spacing w:line="360" w:lineRule="auto"/>
        <w:ind w:firstLine="397"/>
      </w:pPr>
      <w:r>
        <w:t>「我的也是？」</w:t>
      </w:r>
    </w:p>
    <w:p>
      <w:pPr>
        <w:spacing w:line="360" w:lineRule="auto"/>
        <w:ind w:firstLine="397"/>
      </w:pPr>
      <w:r>
        <w:t>「全部都是。」</w:t>
      </w:r>
    </w:p>
    <w:p>
      <w:pPr>
        <w:spacing w:line="360" w:lineRule="auto"/>
        <w:ind w:firstLine="397"/>
      </w:pPr>
      <w:r>
        <w:t>樓慕妍翻著資料。</w:t>
      </w:r>
    </w:p>
    <w:p>
      <w:pPr>
        <w:spacing w:line="360" w:lineRule="auto"/>
        <w:ind w:firstLine="397"/>
      </w:pPr>
      <w:r>
        <w:t>她的手指忽然停住。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她指著一行字。</w:t>
      </w:r>
    </w:p>
    <w:p>
      <w:pPr>
        <w:spacing w:line="360" w:lineRule="auto"/>
        <w:ind w:firstLine="397"/>
      </w:pPr>
      <w:r>
        <w:t>記憶缺失原因：創傷性事件。</w:t>
      </w:r>
    </w:p>
    <w:p>
      <w:pPr>
        <w:spacing w:line="360" w:lineRule="auto"/>
        <w:ind w:firstLine="397"/>
      </w:pPr>
      <w:r>
        <w:t>「我們四個都有？」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宋昭言眉頭緊鎖。</w:t>
      </w:r>
    </w:p>
    <w:p>
      <w:pPr>
        <w:spacing w:line="360" w:lineRule="auto"/>
        <w:ind w:firstLine="397"/>
      </w:pPr>
      <w:r>
        <w:t>「可是我們四個的家庭背景完全不同。」</w:t>
      </w:r>
    </w:p>
    <w:p>
      <w:pPr>
        <w:spacing w:line="360" w:lineRule="auto"/>
        <w:ind w:firstLine="397"/>
      </w:pPr>
      <w:r>
        <w:t>「怎麼可能在同一時間出現相同的記憶缺失？」</w:t>
      </w:r>
    </w:p>
    <w:p>
      <w:pPr>
        <w:spacing w:line="360" w:lineRule="auto"/>
        <w:ind w:firstLine="397"/>
      </w:pPr>
      <w:r>
        <w:t>顏書瑤沒有回答。</w:t>
      </w:r>
    </w:p>
    <w:p>
      <w:pPr>
        <w:spacing w:line="360" w:lineRule="auto"/>
        <w:ind w:firstLine="397"/>
      </w:pPr>
      <w:r>
        <w:t>因為她知道答案。</w:t>
      </w:r>
    </w:p>
    <w:p>
      <w:pPr>
        <w:spacing w:line="360" w:lineRule="auto"/>
        <w:ind w:firstLine="397"/>
      </w:pPr>
      <w:r>
        <w:t>「除非。」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「我們在那個年紀。」</w:t>
      </w:r>
    </w:p>
    <w:p>
      <w:pPr>
        <w:spacing w:line="360" w:lineRule="auto"/>
        <w:ind w:firstLine="397"/>
      </w:pPr>
      <w:r>
        <w:t>「曾經同時經歷過同一件事。」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白景深一直沉默。</w:t>
      </w:r>
    </w:p>
    <w:p>
      <w:pPr>
        <w:spacing w:line="360" w:lineRule="auto"/>
        <w:ind w:firstLine="397"/>
      </w:pPr>
      <w:r>
        <w:t>直到此刻。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四個女人同時看他。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「那件事。」</w:t>
      </w:r>
    </w:p>
    <w:p>
      <w:pPr>
        <w:spacing w:line="360" w:lineRule="auto"/>
        <w:ind w:firstLine="397"/>
      </w:pPr>
      <w:r>
        <w:t>樓慕妍走向他。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「為什麼一直不說？」</w:t>
      </w:r>
    </w:p>
    <w:p>
      <w:pPr>
        <w:spacing w:line="360" w:lineRule="auto"/>
        <w:ind w:firstLine="397"/>
      </w:pPr>
      <w:r>
        <w:t>「因為我答應過妳母親。」</w:t>
      </w:r>
    </w:p>
    <w:p>
      <w:pPr>
        <w:spacing w:line="360" w:lineRule="auto"/>
        <w:ind w:firstLine="397"/>
      </w:pPr>
      <w:r>
        <w:t>「答應她什麼？」</w:t>
      </w:r>
    </w:p>
    <w:p>
      <w:pPr>
        <w:spacing w:line="360" w:lineRule="auto"/>
        <w:ind w:firstLine="397"/>
      </w:pPr>
      <w:r>
        <w:t>「在妳自己想起來之前。」</w:t>
      </w:r>
    </w:p>
    <w:p>
      <w:pPr>
        <w:spacing w:line="360" w:lineRule="auto"/>
        <w:ind w:firstLine="397"/>
      </w:pPr>
      <w:r>
        <w:t>「不能告訴妳。」</w:t>
      </w:r>
    </w:p>
    <w:p>
      <w:pPr>
        <w:spacing w:line="360" w:lineRule="auto"/>
        <w:ind w:firstLine="397"/>
      </w:pPr>
      <w:r>
        <w:t>樓慕妍眼神冷了下來。</w:t>
      </w:r>
    </w:p>
    <w:p>
      <w:pPr>
        <w:spacing w:line="360" w:lineRule="auto"/>
        <w:ind w:firstLine="397"/>
      </w:pPr>
      <w:r>
        <w:t>「所以妳又一次替我決定。」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「我最討厭什麼。」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「那妳為什麼還這麼做？」</w:t>
      </w:r>
    </w:p>
    <w:p>
      <w:pPr>
        <w:spacing w:line="360" w:lineRule="auto"/>
        <w:ind w:firstLine="397"/>
      </w:pPr>
      <w:r>
        <w:t>「因為那件事會殺死妳。」</w:t>
      </w:r>
    </w:p>
    <w:p>
      <w:pPr>
        <w:spacing w:line="360" w:lineRule="auto"/>
        <w:ind w:firstLine="397"/>
      </w:pPr>
      <w:r>
        <w:t>這句話讓她停住。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「如果妳現在恢復全部記憶。」</w:t>
      </w:r>
    </w:p>
    <w:p>
      <w:pPr>
        <w:spacing w:line="360" w:lineRule="auto"/>
        <w:ind w:firstLine="397"/>
      </w:pPr>
      <w:r>
        <w:t>「妳可能會死。」</w:t>
      </w:r>
    </w:p>
    <w:p>
      <w:pPr>
        <w:spacing w:line="360" w:lineRule="auto"/>
        <w:ind w:firstLine="397"/>
      </w:pPr>
      <w:r>
        <w:t>樓慕妍的瞳孔微縮。</w:t>
      </w:r>
    </w:p>
    <w:p>
      <w:pPr>
        <w:spacing w:line="360" w:lineRule="auto"/>
        <w:ind w:firstLine="397"/>
      </w:pPr>
      <w:r>
        <w:t>「誰會殺我？」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「Eden？」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「白景珩？」</w:t>
      </w:r>
    </w:p>
    <w:p>
      <w:pPr>
        <w:spacing w:line="360" w:lineRule="auto"/>
        <w:ind w:firstLine="397"/>
      </w:pPr>
      <w:r>
        <w:t>「也不是。」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「我自己？」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可是那笑意沒有任何溫度。</w:t>
      </w:r>
    </w:p>
    <w:p>
      <w:pPr>
        <w:spacing w:line="360" w:lineRule="auto"/>
        <w:ind w:firstLine="397"/>
      </w:pPr>
      <w:r>
        <w:t>「妳現在開始說我會殺自己？」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「那妳到底想說什麼？」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「妳知道為什麼Eden一直無法預測妳嗎？」</w:t>
      </w:r>
    </w:p>
    <w:p>
      <w:pPr>
        <w:spacing w:line="360" w:lineRule="auto"/>
        <w:ind w:firstLine="397"/>
      </w:pPr>
      <w:r>
        <w:t>「因為我不按規則走。」</w:t>
      </w:r>
    </w:p>
    <w:p>
      <w:pPr>
        <w:spacing w:line="360" w:lineRule="auto"/>
        <w:ind w:firstLine="397"/>
      </w:pPr>
      <w:r>
        <w:t>「不完全是。」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「因為妳身上有一段被封存的記憶。」</w:t>
      </w:r>
    </w:p>
    <w:p>
      <w:pPr>
        <w:spacing w:line="360" w:lineRule="auto"/>
        <w:ind w:firstLine="397"/>
      </w:pPr>
      <w:r>
        <w:t>「那段記憶。」</w:t>
      </w:r>
    </w:p>
    <w:p>
      <w:pPr>
        <w:spacing w:line="360" w:lineRule="auto"/>
        <w:ind w:firstLine="397"/>
      </w:pPr>
      <w:r>
        <w:t>「會改變妳現在所有的選擇。」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「妳如果想起來。」</w:t>
      </w:r>
    </w:p>
    <w:p>
      <w:pPr>
        <w:spacing w:line="360" w:lineRule="auto"/>
        <w:ind w:firstLine="397"/>
      </w:pPr>
      <w:r>
        <w:t>「妳會做一件我最害怕妳做的事。」</w:t>
      </w:r>
    </w:p>
    <w:p>
      <w:pPr>
        <w:spacing w:line="360" w:lineRule="auto"/>
        <w:ind w:firstLine="397"/>
      </w:pPr>
      <w:r>
        <w:t>「什麼事？」</w:t>
      </w:r>
    </w:p>
    <w:p>
      <w:pPr>
        <w:spacing w:line="360" w:lineRule="auto"/>
        <w:ind w:firstLine="397"/>
      </w:pPr>
      <w:r>
        <w:t>「離開我。」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輪到樓慕妍安靜。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房間裡的其他人默默退開。</w:t>
      </w:r>
    </w:p>
    <w:p>
      <w:pPr>
        <w:spacing w:line="360" w:lineRule="auto"/>
        <w:ind w:firstLine="397"/>
      </w:pPr>
      <w:r>
        <w:t>宋昭言甚至轉過身。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「我們是不是應該先給他們一點私人空間？」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樓慕妍卻說：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她沒有避開白景深。</w:t>
      </w:r>
    </w:p>
    <w:p>
      <w:pPr>
        <w:spacing w:line="360" w:lineRule="auto"/>
        <w:ind w:firstLine="397"/>
      </w:pPr>
      <w:r>
        <w:t>「我們之間沒有什麼不能讓她們知道的。」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眼底浮現一絲複雜。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「包括我接下來要說的？」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男人沉默幾秒。</w:t>
      </w:r>
    </w:p>
    <w:p>
      <w:pPr>
        <w:spacing w:line="360" w:lineRule="auto"/>
        <w:ind w:firstLine="397"/>
      </w:pPr>
      <w:r>
        <w:t>終於開口：</w:t>
      </w:r>
    </w:p>
    <w:p>
      <w:pPr>
        <w:spacing w:line="360" w:lineRule="auto"/>
        <w:ind w:firstLine="397"/>
      </w:pPr>
      <w:r>
        <w:t>「樓初玥死之前。」</w:t>
      </w:r>
    </w:p>
    <w:p>
      <w:pPr>
        <w:spacing w:line="360" w:lineRule="auto"/>
        <w:ind w:firstLine="397"/>
      </w:pPr>
      <w:r>
        <w:t>「把妳交給了我。」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「什麼叫交給妳？」</w:t>
      </w:r>
    </w:p>
    <w:p>
      <w:pPr>
        <w:spacing w:line="360" w:lineRule="auto"/>
        <w:ind w:firstLine="397"/>
      </w:pPr>
      <w:r>
        <w:t>「她知道自己會死。」</w:t>
      </w:r>
    </w:p>
    <w:p>
      <w:pPr>
        <w:spacing w:line="360" w:lineRule="auto"/>
        <w:ind w:firstLine="397"/>
      </w:pPr>
      <w:r>
        <w:t>「所以提前安排了妳的安全。」</w:t>
      </w:r>
    </w:p>
    <w:p>
      <w:pPr>
        <w:spacing w:line="360" w:lineRule="auto"/>
        <w:ind w:firstLine="397"/>
      </w:pPr>
      <w:r>
        <w:t>「她為什麼找妳？」</w:t>
      </w:r>
    </w:p>
    <w:p>
      <w:pPr>
        <w:spacing w:line="360" w:lineRule="auto"/>
        <w:ind w:firstLine="397"/>
      </w:pPr>
      <w:r>
        <w:t>「因為她知道白家跟Eden有關。」</w:t>
      </w:r>
    </w:p>
    <w:p>
      <w:pPr>
        <w:spacing w:line="360" w:lineRule="auto"/>
        <w:ind w:firstLine="397"/>
      </w:pPr>
      <w:r>
        <w:t>「也知道只有我能把妳藏起來。」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「妳從小就知道我？」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「我三歲的時候？」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「五歲？」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「十歲？」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「二十歲？」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「那我第一次遇見妳。」</w:t>
      </w:r>
    </w:p>
    <w:p>
      <w:pPr>
        <w:spacing w:line="360" w:lineRule="auto"/>
        <w:ind w:firstLine="397"/>
      </w:pPr>
      <w:r>
        <w:t>「不是偶然。」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「我第一次跟妳說話。」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「我第一次喜歡妳。」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樓慕妍的聲音變輕。</w:t>
      </w:r>
    </w:p>
    <w:p>
      <w:pPr>
        <w:spacing w:line="360" w:lineRule="auto"/>
        <w:ind w:firstLine="397"/>
      </w:pPr>
      <w:r>
        <w:t>「也不是偶然？」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她忽然覺得心口發疼。</w:t>
      </w:r>
    </w:p>
    <w:p>
      <w:pPr>
        <w:spacing w:line="360" w:lineRule="auto"/>
        <w:ind w:firstLine="397"/>
      </w:pPr>
      <w:r>
        <w:t>不是因為被欺騙。</w:t>
      </w:r>
    </w:p>
    <w:p>
      <w:pPr>
        <w:spacing w:line="360" w:lineRule="auto"/>
        <w:ind w:firstLine="397"/>
      </w:pPr>
      <w:r>
        <w:t>而是因為她一直以為。</w:t>
      </w:r>
    </w:p>
    <w:p>
      <w:pPr>
        <w:spacing w:line="360" w:lineRule="auto"/>
        <w:ind w:firstLine="397"/>
      </w:pPr>
      <w:r>
        <w:t>自己的愛情是從某一個普通的瞬間開始。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有人比她更早知道。</w:t>
      </w:r>
    </w:p>
    <w:p>
      <w:pPr>
        <w:spacing w:line="360" w:lineRule="auto"/>
        <w:ind w:firstLine="397"/>
      </w:pPr>
      <w:r>
        <w:t>她會愛上這個男人。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「那妳愛我。」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「是真的嗎？」</w:t>
      </w:r>
    </w:p>
    <w:p>
      <w:pPr>
        <w:spacing w:line="360" w:lineRule="auto"/>
        <w:ind w:firstLine="397"/>
      </w:pPr>
      <w:r>
        <w:t>白景深毫不猶豫。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「不是樓初玥安排的？」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「不是因為Eden？」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「不是因為妳欠她？」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「那是因為什麼？」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「因為妳是妳。」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「我從小就知道。」</w:t>
      </w:r>
    </w:p>
    <w:p>
      <w:pPr>
        <w:spacing w:line="360" w:lineRule="auto"/>
        <w:ind w:firstLine="397"/>
      </w:pPr>
      <w:r>
        <w:t>「妳不是樓初玥。」</w:t>
      </w:r>
    </w:p>
    <w:p>
      <w:pPr>
        <w:spacing w:line="360" w:lineRule="auto"/>
        <w:ind w:firstLine="397"/>
      </w:pPr>
      <w:r>
        <w:t>「妳會哭。」</w:t>
      </w:r>
    </w:p>
    <w:p>
      <w:pPr>
        <w:spacing w:line="360" w:lineRule="auto"/>
        <w:ind w:firstLine="397"/>
      </w:pPr>
      <w:r>
        <w:t>「會生氣。」</w:t>
      </w:r>
    </w:p>
    <w:p>
      <w:pPr>
        <w:spacing w:line="360" w:lineRule="auto"/>
        <w:ind w:firstLine="397"/>
      </w:pPr>
      <w:r>
        <w:t>「會記仇。」</w:t>
      </w:r>
    </w:p>
    <w:p>
      <w:pPr>
        <w:spacing w:line="360" w:lineRule="auto"/>
        <w:ind w:firstLine="397"/>
      </w:pPr>
      <w:r>
        <w:t>「會嘴硬。」</w:t>
      </w:r>
    </w:p>
    <w:p>
      <w:pPr>
        <w:spacing w:line="360" w:lineRule="auto"/>
        <w:ind w:firstLine="397"/>
      </w:pPr>
      <w:r>
        <w:t>「會在明明害怕的時候裝得什麼都不怕。」</w:t>
      </w:r>
    </w:p>
    <w:p>
      <w:pPr>
        <w:spacing w:line="360" w:lineRule="auto"/>
        <w:ind w:firstLine="397"/>
      </w:pPr>
      <w:r>
        <w:t>樓慕妍眼眶微微泛紅。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卻停在半空。</w:t>
      </w:r>
    </w:p>
    <w:p>
      <w:pPr>
        <w:spacing w:line="360" w:lineRule="auto"/>
        <w:ind w:firstLine="397"/>
      </w:pPr>
      <w:r>
        <w:t>沒有碰她。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「妳會在每次有人需要妳的時候。」</w:t>
      </w:r>
    </w:p>
    <w:p>
      <w:pPr>
        <w:spacing w:line="360" w:lineRule="auto"/>
        <w:ind w:firstLine="397"/>
      </w:pPr>
      <w:r>
        <w:t>「明明自己已經快撐不住。」</w:t>
      </w:r>
    </w:p>
    <w:p>
      <w:pPr>
        <w:spacing w:line="360" w:lineRule="auto"/>
        <w:ind w:firstLine="397"/>
      </w:pPr>
      <w:r>
        <w:t>「還是回頭。」</w:t>
      </w:r>
    </w:p>
    <w:p>
      <w:pPr>
        <w:spacing w:line="360" w:lineRule="auto"/>
        <w:ind w:firstLine="397"/>
      </w:pPr>
      <w:r>
        <w:t>「所以我愛的是妳。」</w:t>
      </w:r>
    </w:p>
    <w:p>
      <w:pPr>
        <w:spacing w:line="360" w:lineRule="auto"/>
        <w:ind w:firstLine="397"/>
      </w:pPr>
      <w:r>
        <w:t>「不是她留下來的任何東西。」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她主動握住他的手。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白景深怔了一下。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「因為我現在還沒有打算離開妳。」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「咳。」</w:t>
      </w:r>
    </w:p>
    <w:p>
      <w:pPr>
        <w:spacing w:line="360" w:lineRule="auto"/>
        <w:ind w:firstLine="397"/>
      </w:pPr>
      <w:r>
        <w:t>宋昭言突然輕咳一聲。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「妳們什麼時候回來的？」</w:t>
      </w:r>
    </w:p>
    <w:p>
      <w:pPr>
        <w:spacing w:line="360" w:lineRule="auto"/>
        <w:ind w:firstLine="397"/>
      </w:pPr>
      <w:r>
        <w:t>顏書瑤挑眉。</w:t>
      </w:r>
    </w:p>
    <w:p>
      <w:pPr>
        <w:spacing w:line="360" w:lineRule="auto"/>
        <w:ind w:firstLine="397"/>
      </w:pPr>
      <w:r>
        <w:t>「五分鐘前。」</w:t>
      </w:r>
    </w:p>
    <w:p>
      <w:pPr>
        <w:spacing w:line="360" w:lineRule="auto"/>
        <w:ind w:firstLine="397"/>
      </w:pPr>
      <w:r>
        <w:t>駱晚晴笑著說：</w:t>
      </w:r>
    </w:p>
    <w:p>
      <w:pPr>
        <w:spacing w:line="360" w:lineRule="auto"/>
        <w:ind w:firstLine="397"/>
      </w:pPr>
      <w:r>
        <w:t>「我們本來想再給妳們一點時間。」</w:t>
      </w:r>
    </w:p>
    <w:p>
      <w:pPr>
        <w:spacing w:line="360" w:lineRule="auto"/>
        <w:ind w:firstLine="397"/>
      </w:pPr>
      <w:r>
        <w:t>宋昭言直接把一份資料遞過來。</w:t>
      </w:r>
    </w:p>
    <w:p>
      <w:pPr>
        <w:spacing w:line="360" w:lineRule="auto"/>
        <w:ind w:firstLine="397"/>
      </w:pPr>
      <w:r>
        <w:t>「但有更重要的事。」</w:t>
      </w:r>
    </w:p>
    <w:p>
      <w:pPr>
        <w:spacing w:line="360" w:lineRule="auto"/>
        <w:ind w:firstLine="397"/>
      </w:pPr>
      <w:r>
        <w:t>樓慕妍接過。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她翻開資料。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樓慕妍父親——樓承岳</w:t>
      </w:r>
    </w:p>
    <w:p>
      <w:pPr>
        <w:spacing w:line="360" w:lineRule="auto"/>
        <w:ind w:firstLine="397"/>
      </w:pPr>
      <w:r>
        <w:t>死亡日期：尚未確認。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「這是什麼意思？」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「我查了妳父親的死亡資料。」</w:t>
      </w:r>
    </w:p>
    <w:p>
      <w:pPr>
        <w:spacing w:line="360" w:lineRule="auto"/>
        <w:ind w:firstLine="397"/>
      </w:pPr>
      <w:r>
        <w:t>「表面資料都是真的。」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「系統裡沒有最後的死亡確認。」</w:t>
      </w:r>
    </w:p>
    <w:p>
      <w:pPr>
        <w:spacing w:line="360" w:lineRule="auto"/>
        <w:ind w:firstLine="397"/>
      </w:pPr>
      <w:r>
        <w:t>樓慕妍的呼吸慢慢停住。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「沒有死亡確認。」</w:t>
      </w:r>
    </w:p>
    <w:p>
      <w:pPr>
        <w:spacing w:line="360" w:lineRule="auto"/>
        <w:ind w:firstLine="397"/>
      </w:pPr>
      <w:r>
        <w:t>「那我父親……」</w:t>
      </w:r>
    </w:p>
    <w:p>
      <w:pPr>
        <w:spacing w:line="360" w:lineRule="auto"/>
        <w:ind w:firstLine="397"/>
      </w:pPr>
      <w:r>
        <w:t>宋昭言沒有說完。</w:t>
      </w:r>
    </w:p>
    <w:p>
      <w:pPr>
        <w:spacing w:line="360" w:lineRule="auto"/>
        <w:ind w:firstLine="397"/>
      </w:pPr>
      <w:r>
        <w:t>顏書瑤接話：</w:t>
      </w:r>
    </w:p>
    <w:p>
      <w:pPr>
        <w:spacing w:line="360" w:lineRule="auto"/>
        <w:ind w:firstLine="397"/>
      </w:pPr>
      <w:r>
        <w:t>「可能沒有死。」</w:t>
      </w:r>
    </w:p>
    <w:p>
      <w:pPr>
        <w:spacing w:line="360" w:lineRule="auto"/>
        <w:ind w:firstLine="397"/>
      </w:pPr>
      <w:r>
        <w:t>樓慕妍站著沒動。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她從小被告知。</w:t>
      </w:r>
    </w:p>
    <w:p>
      <w:pPr>
        <w:spacing w:line="360" w:lineRule="auto"/>
        <w:ind w:firstLine="397"/>
      </w:pPr>
      <w:r>
        <w:t>父親已經去世。</w:t>
      </w:r>
    </w:p>
    <w:p>
      <w:pPr>
        <w:spacing w:line="360" w:lineRule="auto"/>
        <w:ind w:firstLine="397"/>
      </w:pPr>
      <w:r>
        <w:t>那一年她很小。</w:t>
      </w:r>
    </w:p>
    <w:p>
      <w:pPr>
        <w:spacing w:line="360" w:lineRule="auto"/>
        <w:ind w:firstLine="397"/>
      </w:pPr>
      <w:r>
        <w:t>她甚至沒有完整的葬禮記憶。</w:t>
      </w:r>
    </w:p>
    <w:p>
      <w:pPr>
        <w:spacing w:line="360" w:lineRule="auto"/>
        <w:ind w:firstLine="397"/>
      </w:pPr>
      <w:r>
        <w:t>後來母親也很少提起。</w:t>
      </w:r>
    </w:p>
    <w:p>
      <w:pPr>
        <w:spacing w:line="360" w:lineRule="auto"/>
        <w:ind w:firstLine="397"/>
      </w:pPr>
      <w:r>
        <w:t>她一直以為那是人生中早已接受的事。</w:t>
      </w:r>
    </w:p>
    <w:p>
      <w:pPr>
        <w:spacing w:line="360" w:lineRule="auto"/>
        <w:ind w:firstLine="397"/>
      </w:pPr>
      <w:r>
        <w:t>可是現在——</w:t>
      </w:r>
    </w:p>
    <w:p>
      <w:pPr>
        <w:spacing w:line="360" w:lineRule="auto"/>
        <w:ind w:firstLine="397"/>
      </w:pPr>
      <w:r>
        <w:t>「我父親在哪？」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「那妳怎麼找到的？」</w:t>
      </w:r>
    </w:p>
    <w:p>
      <w:pPr>
        <w:spacing w:line="360" w:lineRule="auto"/>
        <w:ind w:firstLine="397"/>
      </w:pPr>
      <w:r>
        <w:t>「有人在三個小時前。」</w:t>
      </w:r>
    </w:p>
    <w:p>
      <w:pPr>
        <w:spacing w:line="360" w:lineRule="auto"/>
        <w:ind w:firstLine="397"/>
      </w:pPr>
      <w:r>
        <w:t>「用妳父親的身分證。」</w:t>
      </w:r>
    </w:p>
    <w:p>
      <w:pPr>
        <w:spacing w:line="360" w:lineRule="auto"/>
        <w:ind w:firstLine="397"/>
      </w:pPr>
      <w:r>
        <w:t>「進入台北某家私人醫療機構。」</w:t>
      </w:r>
    </w:p>
    <w:p>
      <w:pPr>
        <w:spacing w:line="360" w:lineRule="auto"/>
        <w:ind w:firstLine="397"/>
      </w:pPr>
      <w:r>
        <w:t>駱晚晴猛然抬頭。</w:t>
      </w:r>
    </w:p>
    <w:p>
      <w:pPr>
        <w:spacing w:line="360" w:lineRule="auto"/>
        <w:ind w:firstLine="397"/>
      </w:pPr>
      <w:r>
        <w:t>「哪一家？」</w:t>
      </w:r>
    </w:p>
    <w:p>
      <w:pPr>
        <w:spacing w:line="360" w:lineRule="auto"/>
        <w:ind w:firstLine="397"/>
      </w:pPr>
      <w:r>
        <w:t>宋昭言報出名稱。</w:t>
      </w:r>
    </w:p>
    <w:p>
      <w:pPr>
        <w:spacing w:line="360" w:lineRule="auto"/>
        <w:ind w:firstLine="397"/>
      </w:pPr>
      <w:r>
        <w:t>駱晚晴臉色瞬間變了。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「那是我父親以前工作的醫療中心。」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「那間醫療中心。」</w:t>
      </w:r>
    </w:p>
    <w:p>
      <w:pPr>
        <w:spacing w:line="360" w:lineRule="auto"/>
        <w:ind w:firstLine="397"/>
      </w:pPr>
      <w:r>
        <w:t>「現在由我接手。」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所有線索突然重新連接。</w:t>
      </w:r>
    </w:p>
    <w:p>
      <w:pPr>
        <w:spacing w:line="360" w:lineRule="auto"/>
        <w:ind w:firstLine="397"/>
      </w:pPr>
      <w:r>
        <w:t>樓慕妍的父親。</w:t>
      </w:r>
    </w:p>
    <w:p>
      <w:pPr>
        <w:spacing w:line="360" w:lineRule="auto"/>
        <w:ind w:firstLine="397"/>
      </w:pPr>
      <w:r>
        <w:t>駱晚晴的醫療中心。</w:t>
      </w:r>
    </w:p>
    <w:p>
      <w:pPr>
        <w:spacing w:line="360" w:lineRule="auto"/>
        <w:ind w:firstLine="397"/>
      </w:pPr>
      <w:r>
        <w:t>白家。</w:t>
      </w:r>
    </w:p>
    <w:p>
      <w:pPr>
        <w:spacing w:line="360" w:lineRule="auto"/>
        <w:ind w:firstLine="397"/>
      </w:pPr>
      <w:r>
        <w:t>ROSE。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而就在此刻。</w:t>
      </w:r>
    </w:p>
    <w:p>
      <w:pPr>
        <w:spacing w:line="360" w:lineRule="auto"/>
        <w:ind w:firstLine="397"/>
      </w:pPr>
      <w:r>
        <w:t>顏書瑤的手機響了。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只說了兩句。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「我知道了。」</w:t>
      </w:r>
    </w:p>
    <w:p>
      <w:pPr>
        <w:spacing w:line="360" w:lineRule="auto"/>
        <w:ind w:firstLine="397"/>
      </w:pPr>
      <w:r>
        <w:t>掛斷。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顏書瑤看向她們。</w:t>
      </w:r>
    </w:p>
    <w:p>
      <w:pPr>
        <w:spacing w:line="360" w:lineRule="auto"/>
        <w:ind w:firstLine="397"/>
      </w:pPr>
      <w:r>
        <w:t>「我的設計公司。」</w:t>
      </w:r>
    </w:p>
    <w:p>
      <w:pPr>
        <w:spacing w:line="360" w:lineRule="auto"/>
        <w:ind w:firstLine="397"/>
      </w:pPr>
      <w:r>
        <w:t>「被人收購了。」</w:t>
      </w:r>
    </w:p>
    <w:p>
      <w:pPr>
        <w:spacing w:line="360" w:lineRule="auto"/>
        <w:ind w:firstLine="397"/>
      </w:pPr>
      <w:r>
        <w:t>樓慕妍眉頭皺起。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「不是惡意收購。」</w:t>
      </w:r>
    </w:p>
    <w:p>
      <w:pPr>
        <w:spacing w:line="360" w:lineRule="auto"/>
        <w:ind w:firstLine="397"/>
      </w:pPr>
      <w:r>
        <w:t>「所有流程都合法。」</w:t>
      </w:r>
    </w:p>
    <w:p>
      <w:pPr>
        <w:spacing w:line="360" w:lineRule="auto"/>
        <w:ind w:firstLine="397"/>
      </w:pPr>
      <w:r>
        <w:t>「而且價格高得離譜。」</w:t>
      </w:r>
    </w:p>
    <w:p>
      <w:pPr>
        <w:spacing w:line="360" w:lineRule="auto"/>
        <w:ind w:firstLine="397"/>
      </w:pPr>
      <w:r>
        <w:t>「對方是誰？」</w:t>
      </w:r>
    </w:p>
    <w:p>
      <w:pPr>
        <w:spacing w:line="360" w:lineRule="auto"/>
        <w:ind w:firstLine="397"/>
      </w:pPr>
      <w:r>
        <w:t>顏書瑤將手機放到桌上。</w:t>
      </w:r>
    </w:p>
    <w:p>
      <w:pPr>
        <w:spacing w:line="360" w:lineRule="auto"/>
        <w:ind w:firstLine="397"/>
      </w:pPr>
      <w:r>
        <w:t>螢幕上是一家公司名稱。</w:t>
      </w:r>
    </w:p>
    <w:p>
      <w:pPr>
        <w:spacing w:line="360" w:lineRule="auto"/>
        <w:ind w:firstLine="397"/>
      </w:pPr>
      <w:r>
        <w:t>NIGHT ROSE HOLDINGS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白景深的臉色冷了下來。</w:t>
      </w:r>
    </w:p>
    <w:p>
      <w:pPr>
        <w:spacing w:line="360" w:lineRule="auto"/>
        <w:ind w:firstLine="397"/>
      </w:pPr>
      <w:r>
        <w:t>「他開始了。」</w:t>
      </w:r>
    </w:p>
    <w:p>
      <w:pPr>
        <w:spacing w:line="360" w:lineRule="auto"/>
        <w:ind w:firstLine="397"/>
      </w:pPr>
      <w:r>
        <w:t>樓慕妍看著那家公司。</w:t>
      </w:r>
    </w:p>
    <w:p>
      <w:pPr>
        <w:spacing w:line="360" w:lineRule="auto"/>
        <w:ind w:firstLine="397"/>
      </w:pPr>
      <w:r>
        <w:t>「白景珩？」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白景深盯著螢幕。</w:t>
      </w:r>
    </w:p>
    <w:p>
      <w:pPr>
        <w:spacing w:line="360" w:lineRule="auto"/>
        <w:ind w:firstLine="397"/>
      </w:pPr>
      <w:r>
        <w:t>「真正的NIGHT ROSE。」</w:t>
      </w:r>
    </w:p>
    <w:p>
      <w:pPr>
        <w:spacing w:line="360" w:lineRule="auto"/>
        <w:ind w:firstLine="397"/>
      </w:pPr>
      <w:r>
        <w:t>「白景珩只是其中一個人。」</w:t>
      </w:r>
    </w:p>
    <w:p>
      <w:pPr>
        <w:spacing w:line="360" w:lineRule="auto"/>
        <w:ind w:firstLine="397"/>
      </w:pPr>
      <w:r>
        <w:t>樓慕妍心頭一沉。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「妳剛才說妳哥哥回來了。」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「不是一個人回來。」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「是一整個組織。」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顏書瑤忽然笑了。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「什麼叫那就好？」</w:t>
      </w:r>
    </w:p>
    <w:p>
      <w:pPr>
        <w:spacing w:line="360" w:lineRule="auto"/>
        <w:ind w:firstLine="397"/>
      </w:pPr>
      <w:r>
        <w:t>「我一直想知道。」</w:t>
      </w:r>
    </w:p>
    <w:p>
      <w:pPr>
        <w:spacing w:line="360" w:lineRule="auto"/>
        <w:ind w:firstLine="397"/>
      </w:pPr>
      <w:r>
        <w:t>「到底是誰敢買我的公司。」</w:t>
      </w:r>
    </w:p>
    <w:p>
      <w:pPr>
        <w:spacing w:line="360" w:lineRule="auto"/>
        <w:ind w:firstLine="397"/>
      </w:pPr>
      <w:r>
        <w:t>她拿起外套。</w:t>
      </w:r>
    </w:p>
    <w:p>
      <w:pPr>
        <w:spacing w:line="360" w:lineRule="auto"/>
        <w:ind w:firstLine="397"/>
      </w:pPr>
      <w:r>
        <w:t>「現在知道了。」</w:t>
      </w:r>
    </w:p>
    <w:p>
      <w:pPr>
        <w:spacing w:line="360" w:lineRule="auto"/>
        <w:ind w:firstLine="397"/>
      </w:pPr>
      <w:r>
        <w:t>駱晚晴無奈地笑。</w:t>
      </w:r>
    </w:p>
    <w:p>
      <w:pPr>
        <w:spacing w:line="360" w:lineRule="auto"/>
        <w:ind w:firstLine="397"/>
      </w:pPr>
      <w:r>
        <w:t>「書瑤。」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「妳現在看起來很興奮。」</w:t>
      </w:r>
    </w:p>
    <w:p>
      <w:pPr>
        <w:spacing w:line="360" w:lineRule="auto"/>
        <w:ind w:firstLine="397"/>
      </w:pPr>
      <w:r>
        <w:t>「因為終於遇到值得我認真對付的對手。」</w:t>
      </w:r>
    </w:p>
    <w:p>
      <w:pPr>
        <w:spacing w:line="360" w:lineRule="auto"/>
        <w:ind w:firstLine="397"/>
      </w:pPr>
      <w:r>
        <w:t>宋昭言也拿起文件。</w:t>
      </w:r>
    </w:p>
    <w:p>
      <w:pPr>
        <w:spacing w:line="360" w:lineRule="auto"/>
        <w:ind w:firstLine="397"/>
      </w:pPr>
      <w:r>
        <w:t>「那我去查收購是否合法。」</w:t>
      </w:r>
    </w:p>
    <w:p>
      <w:pPr>
        <w:spacing w:line="360" w:lineRule="auto"/>
        <w:ind w:firstLine="397"/>
      </w:pPr>
      <w:r>
        <w:t>駱晚晴：</w:t>
      </w:r>
    </w:p>
    <w:p>
      <w:pPr>
        <w:spacing w:line="360" w:lineRule="auto"/>
        <w:ind w:firstLine="397"/>
      </w:pPr>
      <w:r>
        <w:t>「我回醫療中心。」</w:t>
      </w:r>
    </w:p>
    <w:p>
      <w:pPr>
        <w:spacing w:line="360" w:lineRule="auto"/>
        <w:ind w:firstLine="397"/>
      </w:pPr>
      <w:r>
        <w:t>「查妳父親？」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「我去查我父親。」</w:t>
      </w:r>
    </w:p>
    <w:p>
      <w:pPr>
        <w:spacing w:line="360" w:lineRule="auto"/>
        <w:ind w:firstLine="397"/>
      </w:pPr>
      <w:r>
        <w:t>三個女人同時看向她。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四人走到門口。</w:t>
      </w:r>
    </w:p>
    <w:p>
      <w:pPr>
        <w:spacing w:line="360" w:lineRule="auto"/>
        <w:ind w:firstLine="397"/>
      </w:pPr>
      <w:r>
        <w:t>白景深卻沒有跟上。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「妳不走？」</w:t>
      </w:r>
    </w:p>
    <w:p>
      <w:pPr>
        <w:spacing w:line="360" w:lineRule="auto"/>
        <w:ind w:firstLine="397"/>
      </w:pPr>
      <w:r>
        <w:t>「我還有一件事。」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白景深看向白景珩。</w:t>
      </w:r>
    </w:p>
    <w:p>
      <w:pPr>
        <w:spacing w:line="360" w:lineRule="auto"/>
        <w:ind w:firstLine="397"/>
      </w:pPr>
      <w:r>
        <w:t>「我要跟我哥哥談談。」</w:t>
      </w:r>
    </w:p>
    <w:p>
      <w:pPr>
        <w:spacing w:line="360" w:lineRule="auto"/>
        <w:ind w:firstLine="397"/>
      </w:pPr>
      <w:r>
        <w:t>白景珩站在遠處。</w:t>
      </w:r>
    </w:p>
    <w:p>
      <w:pPr>
        <w:spacing w:line="360" w:lineRule="auto"/>
        <w:ind w:firstLine="397"/>
      </w:pPr>
      <w:r>
        <w:t>神情平靜。</w:t>
      </w:r>
    </w:p>
    <w:p>
      <w:pPr>
        <w:spacing w:line="360" w:lineRule="auto"/>
        <w:ind w:firstLine="397"/>
      </w:pPr>
      <w:r>
        <w:t>「不用談。」</w:t>
      </w:r>
    </w:p>
    <w:p>
      <w:pPr>
        <w:spacing w:line="360" w:lineRule="auto"/>
        <w:ind w:firstLine="397"/>
      </w:pPr>
      <w:r>
        <w:t>白景深看他。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「因為妳很快就會知道。」</w:t>
      </w:r>
    </w:p>
    <w:p>
      <w:pPr>
        <w:spacing w:line="360" w:lineRule="auto"/>
        <w:ind w:firstLine="397"/>
      </w:pPr>
      <w:r>
        <w:t>「我沒有殺樓初玥。」</w:t>
      </w:r>
    </w:p>
    <w:p>
      <w:pPr>
        <w:spacing w:line="360" w:lineRule="auto"/>
        <w:ind w:firstLine="397"/>
      </w:pPr>
      <w:r>
        <w:t>白景深眼神微沉。</w:t>
      </w:r>
    </w:p>
    <w:p>
      <w:pPr>
        <w:spacing w:line="360" w:lineRule="auto"/>
        <w:ind w:firstLine="397"/>
      </w:pPr>
      <w:r>
        <w:t>白景珩笑了一下。</w:t>
      </w:r>
    </w:p>
    <w:p>
      <w:pPr>
        <w:spacing w:line="360" w:lineRule="auto"/>
        <w:ind w:firstLine="397"/>
      </w:pPr>
      <w:r>
        <w:t>「真正殺她的人。」</w:t>
      </w:r>
    </w:p>
    <w:p>
      <w:pPr>
        <w:spacing w:line="360" w:lineRule="auto"/>
        <w:ind w:firstLine="397"/>
      </w:pPr>
      <w:r>
        <w:t>「不是我們白家。」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「而是妳父親。」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樓慕妍猛地停住。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白景珩沒有再說。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「我父親早就死了。」</w:t>
      </w:r>
    </w:p>
    <w:p>
      <w:pPr>
        <w:spacing w:line="360" w:lineRule="auto"/>
        <w:ind w:firstLine="397"/>
      </w:pPr>
      <w:r>
        <w:t>「是嗎？」</w:t>
      </w:r>
    </w:p>
    <w:p>
      <w:pPr>
        <w:spacing w:line="360" w:lineRule="auto"/>
        <w:ind w:firstLine="397"/>
      </w:pPr>
      <w:r>
        <w:t>白景珩看著她。</w:t>
      </w:r>
    </w:p>
    <w:p>
      <w:pPr>
        <w:spacing w:line="360" w:lineRule="auto"/>
        <w:ind w:firstLine="397"/>
      </w:pPr>
      <w:r>
        <w:t>「那妳為什麼不去問他？」</w:t>
      </w:r>
    </w:p>
    <w:p>
      <w:pPr>
        <w:spacing w:line="360" w:lineRule="auto"/>
        <w:ind w:firstLine="397"/>
      </w:pPr>
      <w:r>
        <w:t>樓慕妍死死盯著他。</w:t>
      </w:r>
    </w:p>
    <w:p>
      <w:pPr>
        <w:spacing w:line="360" w:lineRule="auto"/>
        <w:ind w:firstLine="397"/>
      </w:pPr>
      <w:r>
        <w:t>「妳知道他在哪？」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白景珩沒有回答。</w:t>
      </w:r>
    </w:p>
    <w:p>
      <w:pPr>
        <w:spacing w:line="360" w:lineRule="auto"/>
        <w:ind w:firstLine="397"/>
      </w:pPr>
      <w:r>
        <w:t>只拿出手機。</w:t>
      </w:r>
    </w:p>
    <w:p>
      <w:pPr>
        <w:spacing w:line="360" w:lineRule="auto"/>
        <w:ind w:firstLine="397"/>
      </w:pPr>
      <w:r>
        <w:t>按下一個按鍵。</w:t>
      </w:r>
    </w:p>
    <w:p>
      <w:pPr>
        <w:spacing w:line="360" w:lineRule="auto"/>
        <w:ind w:firstLine="397"/>
      </w:pPr>
      <w:r>
        <w:t>地下室的主螢幕亮起。</w:t>
      </w:r>
    </w:p>
    <w:p>
      <w:pPr>
        <w:spacing w:line="360" w:lineRule="auto"/>
        <w:ind w:firstLine="397"/>
      </w:pPr>
      <w:r>
        <w:t>一段即時監控畫面出現。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是一間私人醫療中心。</w:t>
      </w:r>
    </w:p>
    <w:p>
      <w:pPr>
        <w:spacing w:line="360" w:lineRule="auto"/>
        <w:ind w:firstLine="397"/>
      </w:pPr>
      <w:r>
        <w:t>一名白髮男人坐在窗邊。</w:t>
      </w:r>
    </w:p>
    <w:p>
      <w:pPr>
        <w:spacing w:line="360" w:lineRule="auto"/>
        <w:ind w:firstLine="397"/>
      </w:pPr>
      <w:r>
        <w:t>背影看起來蒼老。</w:t>
      </w:r>
    </w:p>
    <w:p>
      <w:pPr>
        <w:spacing w:line="360" w:lineRule="auto"/>
        <w:ind w:firstLine="397"/>
      </w:pPr>
      <w:r>
        <w:t>但那個側臉——</w:t>
      </w:r>
    </w:p>
    <w:p>
      <w:pPr>
        <w:spacing w:line="360" w:lineRule="auto"/>
        <w:ind w:firstLine="397"/>
      </w:pPr>
      <w:r>
        <w:t>樓慕妍只看一眼。</w:t>
      </w:r>
    </w:p>
    <w:p>
      <w:pPr>
        <w:spacing w:line="360" w:lineRule="auto"/>
        <w:ind w:firstLine="397"/>
      </w:pPr>
      <w:r>
        <w:t>整個人就僵住。</w:t>
      </w:r>
    </w:p>
    <w:p>
      <w:pPr>
        <w:spacing w:line="360" w:lineRule="auto"/>
        <w:ind w:firstLine="397"/>
      </w:pPr>
      <w:r>
        <w:t>她認得。</w:t>
      </w:r>
    </w:p>
    <w:p>
      <w:pPr>
        <w:spacing w:line="360" w:lineRule="auto"/>
        <w:ind w:firstLine="397"/>
      </w:pPr>
      <w:r>
        <w:t>即使二十多年沒有見。</w:t>
      </w:r>
    </w:p>
    <w:p>
      <w:pPr>
        <w:spacing w:line="360" w:lineRule="auto"/>
        <w:ind w:firstLine="397"/>
      </w:pPr>
      <w:r>
        <w:t>她仍然認得。</w:t>
      </w:r>
    </w:p>
    <w:p>
      <w:pPr>
        <w:spacing w:line="360" w:lineRule="auto"/>
        <w:ind w:firstLine="397"/>
      </w:pPr>
      <w:r>
        <w:t>「爸爸……」</w:t>
      </w:r>
    </w:p>
    <w:p>
      <w:pPr>
        <w:spacing w:line="360" w:lineRule="auto"/>
        <w:ind w:firstLine="397"/>
      </w:pPr>
      <w:r>
        <w:t>男人慢慢轉頭。</w:t>
      </w:r>
    </w:p>
    <w:p>
      <w:pPr>
        <w:spacing w:line="360" w:lineRule="auto"/>
        <w:ind w:firstLine="397"/>
      </w:pPr>
      <w:r>
        <w:t>監控鏡頭正對著他。</w:t>
      </w:r>
    </w:p>
    <w:p>
      <w:pPr>
        <w:spacing w:line="360" w:lineRule="auto"/>
        <w:ind w:firstLine="397"/>
      </w:pPr>
      <w:r>
        <w:t>他看著鏡頭。</w:t>
      </w:r>
    </w:p>
    <w:p>
      <w:pPr>
        <w:spacing w:line="360" w:lineRule="auto"/>
        <w:ind w:firstLine="397"/>
      </w:pPr>
      <w:r>
        <w:t>像是知道樓慕妍正在另一端看著自己。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嘴唇無聲地動了一下。</w:t>
      </w:r>
    </w:p>
    <w:p>
      <w:pPr>
        <w:spacing w:line="360" w:lineRule="auto"/>
        <w:ind w:firstLine="397"/>
      </w:pPr>
      <w:r>
        <w:t>顏書瑤迅速放大畫面。</w:t>
      </w:r>
    </w:p>
    <w:p>
      <w:pPr>
        <w:spacing w:line="360" w:lineRule="auto"/>
        <w:ind w:firstLine="397"/>
      </w:pPr>
      <w:r>
        <w:t>所有人都看清了。</w:t>
      </w:r>
    </w:p>
    <w:p>
      <w:pPr>
        <w:spacing w:line="360" w:lineRule="auto"/>
        <w:ind w:firstLine="397"/>
      </w:pPr>
      <w:r>
        <w:t>他說的是：</w:t>
      </w:r>
    </w:p>
    <w:p>
      <w:pPr>
        <w:spacing w:line="360" w:lineRule="auto"/>
        <w:ind w:firstLine="397"/>
      </w:pPr>
      <w:r>
        <w:t>「慕妍，妳終於長大了。」</w:t>
      </w:r>
    </w:p>
    <w:p>
      <w:pPr>
        <w:spacing w:line="360" w:lineRule="auto"/>
        <w:ind w:firstLine="397"/>
      </w:pPr>
      <w:r>
        <w:t>樓慕妍眼淚瞬間掉下來。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畫面裡的男人身後。</w:t>
      </w:r>
    </w:p>
    <w:p>
      <w:pPr>
        <w:spacing w:line="360" w:lineRule="auto"/>
        <w:ind w:firstLine="397"/>
      </w:pPr>
      <w:r>
        <w:t>一道黑色身影緩緩走過。</w:t>
      </w:r>
    </w:p>
    <w:p>
      <w:pPr>
        <w:spacing w:line="360" w:lineRule="auto"/>
        <w:ind w:firstLine="397"/>
      </w:pPr>
      <w:r>
        <w:t>黑色玫瑰戒指。</w:t>
      </w:r>
    </w:p>
    <w:p>
      <w:pPr>
        <w:spacing w:line="360" w:lineRule="auto"/>
        <w:ind w:firstLine="397"/>
      </w:pPr>
      <w:r>
        <w:t>再一次出現在鏡頭裡。</w:t>
      </w:r>
    </w:p>
    <w:p>
      <w:pPr>
        <w:spacing w:line="360" w:lineRule="auto"/>
        <w:ind w:firstLine="397"/>
      </w:pPr>
      <w:r>
        <w:t>而這一次。</w:t>
      </w:r>
    </w:p>
    <w:p>
      <w:pPr>
        <w:spacing w:line="360" w:lineRule="auto"/>
        <w:ind w:firstLine="397"/>
      </w:pPr>
      <w:r>
        <w:t>樓慕妍看清了那個人的臉。</w:t>
      </w:r>
    </w:p>
    <w:p>
      <w:pPr>
        <w:spacing w:line="360" w:lineRule="auto"/>
        <w:ind w:firstLine="397"/>
      </w:pPr>
      <w:r>
        <w:t>她的臉色瞬間慘白。</w:t>
      </w:r>
    </w:p>
    <w:p>
      <w:pPr>
        <w:spacing w:line="360" w:lineRule="auto"/>
        <w:ind w:firstLine="397"/>
      </w:pPr>
      <w:r>
        <w:t>因為那個人——</w:t>
      </w:r>
    </w:p>
    <w:p>
      <w:pPr>
        <w:spacing w:line="360" w:lineRule="auto"/>
        <w:ind w:firstLine="397"/>
      </w:pPr>
      <w:r>
        <w:t>不是白景珩。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不是任何她們猜過的人。</w:t>
      </w:r>
    </w:p>
    <w:p>
      <w:pPr>
        <w:spacing w:line="360" w:lineRule="auto"/>
        <w:ind w:firstLine="397"/>
      </w:pPr>
      <w:r>
        <w:t>而是她幼年記憶裡。</w:t>
      </w:r>
    </w:p>
    <w:p>
      <w:pPr>
        <w:spacing w:line="360" w:lineRule="auto"/>
        <w:ind w:firstLine="397"/>
      </w:pPr>
      <w:r>
        <w:t>那個一直牽著她的手。</w:t>
      </w:r>
    </w:p>
    <w:p>
      <w:pPr>
        <w:spacing w:line="360" w:lineRule="auto"/>
        <w:ind w:firstLine="397"/>
      </w:pPr>
      <w:r>
        <w:t>告訴她「玫瑰不是花，而是選擇」的男人。</w:t>
      </w:r>
    </w:p>
    <w:p>
      <w:pPr>
        <w:spacing w:line="360" w:lineRule="auto"/>
        <w:ind w:firstLine="397"/>
      </w:pPr>
      <w:r>
        <w:t>樓初玥的丈夫。</w:t>
      </w:r>
    </w:p>
    <w:p>
      <w:pPr>
        <w:spacing w:line="360" w:lineRule="auto"/>
        <w:ind w:firstLine="397"/>
      </w:pPr>
      <w:r>
        <w:t>也是——</w:t>
      </w:r>
    </w:p>
    <w:p>
      <w:pPr>
        <w:spacing w:line="360" w:lineRule="auto"/>
        <w:ind w:firstLine="397"/>
      </w:pPr>
      <w:r>
        <w:t>她一直以為早已死去的男人。</w:t>
      </w:r>
    </w:p>
    <w:p>
      <w:pPr>
        <w:spacing w:line="360" w:lineRule="auto"/>
        <w:ind w:firstLine="397"/>
      </w:pPr>
      <w:r>
        <w:t>沈硯川。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「他還活著。」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第一次真正明白。</w:t>
      </w:r>
    </w:p>
    <w:p>
      <w:pPr>
        <w:spacing w:line="360" w:lineRule="auto"/>
        <w:ind w:firstLine="397"/>
      </w:pPr>
      <w:r>
        <w:t>這場局的時間。</w:t>
      </w:r>
    </w:p>
    <w:p>
      <w:pPr>
        <w:spacing w:line="360" w:lineRule="auto"/>
        <w:ind w:firstLine="397"/>
      </w:pPr>
      <w:r>
        <w:t>比她想像中還要久。</w:t>
      </w:r>
    </w:p>
    <w:p>
      <w:pPr>
        <w:spacing w:line="360" w:lineRule="auto"/>
        <w:ind w:firstLine="397"/>
      </w:pPr>
      <w:r>
        <w:t>而她們四個人的故事。</w:t>
      </w:r>
    </w:p>
    <w:p>
      <w:pPr>
        <w:spacing w:line="360" w:lineRule="auto"/>
        <w:ind w:firstLine="397"/>
      </w:pPr>
      <w:r>
        <w:t>也才剛剛開始。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jc w:val="center"/>
      </w:pPr>
      <w:r>
        <w:t>第二十七章｜活著的人，最懂得說謊</w:t>
      </w:r>
    </w:p>
    <w:p>
      <w:pPr>
        <w:spacing w:line="360" w:lineRule="auto"/>
        <w:ind w:firstLine="397"/>
      </w:pPr>
      <w:r>
        <w:t>凌晨六點四十七分。</w:t>
      </w:r>
    </w:p>
    <w:p>
      <w:pPr>
        <w:spacing w:line="360" w:lineRule="auto"/>
        <w:ind w:firstLine="397"/>
      </w:pPr>
      <w:r>
        <w:t>台北的天空剛剛泛白。</w:t>
      </w:r>
    </w:p>
    <w:p>
      <w:pPr>
        <w:spacing w:line="360" w:lineRule="auto"/>
        <w:ind w:firstLine="397"/>
      </w:pPr>
      <w:r>
        <w:t>雨沒有停。</w:t>
      </w:r>
    </w:p>
    <w:p>
      <w:pPr>
        <w:spacing w:line="360" w:lineRule="auto"/>
        <w:ind w:firstLine="397"/>
      </w:pPr>
      <w:r>
        <w:t>醫療中心最頂層的VIP病房裡，窗外是一片被雨霧模糊的城市。</w:t>
      </w:r>
    </w:p>
    <w:p>
      <w:pPr>
        <w:spacing w:line="360" w:lineRule="auto"/>
        <w:ind w:firstLine="397"/>
      </w:pPr>
      <w:r>
        <w:t>樓承岳坐在窗前。</w:t>
      </w:r>
    </w:p>
    <w:p>
      <w:pPr>
        <w:spacing w:line="360" w:lineRule="auto"/>
        <w:ind w:firstLine="397"/>
      </w:pPr>
      <w:r>
        <w:t>手裡握著一杯已經冷掉的茶。</w:t>
      </w:r>
    </w:p>
    <w:p>
      <w:pPr>
        <w:spacing w:line="360" w:lineRule="auto"/>
        <w:ind w:firstLine="397"/>
      </w:pPr>
      <w:r>
        <w:t>他沒有回頭。</w:t>
      </w:r>
    </w:p>
    <w:p>
      <w:pPr>
        <w:spacing w:line="360" w:lineRule="auto"/>
        <w:ind w:firstLine="397"/>
      </w:pPr>
      <w:r>
        <w:t>卻知道門外有人。</w:t>
      </w:r>
    </w:p>
    <w:p>
      <w:pPr>
        <w:spacing w:line="360" w:lineRule="auto"/>
        <w:ind w:firstLine="397"/>
      </w:pPr>
      <w:r>
        <w:t>「進來吧。」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房門打開。</w:t>
      </w:r>
    </w:p>
    <w:p>
      <w:pPr>
        <w:spacing w:line="360" w:lineRule="auto"/>
        <w:ind w:firstLine="397"/>
      </w:pPr>
      <w:r>
        <w:t>駱晚晴站在最前面。</w:t>
      </w:r>
    </w:p>
    <w:p>
      <w:pPr>
        <w:spacing w:line="360" w:lineRule="auto"/>
        <w:ind w:firstLine="397"/>
      </w:pPr>
      <w:r>
        <w:t>她身後是樓慕妍、宋昭言、顏書瑤，以及白景深。</w:t>
      </w:r>
    </w:p>
    <w:p>
      <w:pPr>
        <w:spacing w:line="360" w:lineRule="auto"/>
        <w:ind w:firstLine="397"/>
      </w:pPr>
      <w:r>
        <w:t>樓承岳仍然沒有回頭。</w:t>
      </w:r>
    </w:p>
    <w:p>
      <w:pPr>
        <w:spacing w:line="360" w:lineRule="auto"/>
        <w:ind w:firstLine="397"/>
      </w:pPr>
      <w:r>
        <w:t>直到樓慕妍走進來。</w:t>
      </w:r>
    </w:p>
    <w:p>
      <w:pPr>
        <w:spacing w:line="360" w:lineRule="auto"/>
        <w:ind w:firstLine="397"/>
      </w:pPr>
      <w:r>
        <w:t>他的手指才微微顫了一下。</w:t>
      </w:r>
    </w:p>
    <w:p>
      <w:pPr>
        <w:spacing w:line="360" w:lineRule="auto"/>
        <w:ind w:firstLine="397"/>
      </w:pPr>
      <w:r>
        <w:t>二十多年。</w:t>
      </w:r>
    </w:p>
    <w:p>
      <w:pPr>
        <w:spacing w:line="360" w:lineRule="auto"/>
        <w:ind w:firstLine="397"/>
      </w:pPr>
      <w:r>
        <w:t>他等這一天。</w:t>
      </w:r>
    </w:p>
    <w:p>
      <w:pPr>
        <w:spacing w:line="360" w:lineRule="auto"/>
        <w:ind w:firstLine="397"/>
      </w:pPr>
      <w:r>
        <w:t>等得太久。</w:t>
      </w:r>
    </w:p>
    <w:p>
      <w:pPr>
        <w:spacing w:line="360" w:lineRule="auto"/>
        <w:ind w:firstLine="397"/>
      </w:pPr>
      <w:r>
        <w:t>久到他甚至不確定自己還能不能真正叫出女兒的名字。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兩個字落下。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她只是看著那個背影。</w:t>
      </w:r>
    </w:p>
    <w:p>
      <w:pPr>
        <w:spacing w:line="360" w:lineRule="auto"/>
        <w:ind w:firstLine="397"/>
      </w:pPr>
      <w:r>
        <w:t>那是她記憶裡已經死去二十多年的父親。</w:t>
      </w:r>
    </w:p>
    <w:p>
      <w:pPr>
        <w:spacing w:line="360" w:lineRule="auto"/>
        <w:ind w:firstLine="397"/>
      </w:pPr>
      <w:r>
        <w:t>如今。</w:t>
      </w:r>
    </w:p>
    <w:p>
      <w:pPr>
        <w:spacing w:line="360" w:lineRule="auto"/>
        <w:ind w:firstLine="397"/>
      </w:pPr>
      <w:r>
        <w:t>他活生生坐在她面前。</w:t>
      </w:r>
    </w:p>
    <w:p>
      <w:pPr>
        <w:spacing w:line="360" w:lineRule="auto"/>
        <w:ind w:firstLine="397"/>
      </w:pPr>
      <w:r>
        <w:t>甚至比記憶裡老得更多。</w:t>
      </w:r>
    </w:p>
    <w:p>
      <w:pPr>
        <w:spacing w:line="360" w:lineRule="auto"/>
        <w:ind w:firstLine="397"/>
      </w:pPr>
      <w:r>
        <w:t>「妳真的長大了。」</w:t>
      </w:r>
    </w:p>
    <w:p>
      <w:pPr>
        <w:spacing w:line="360" w:lineRule="auto"/>
        <w:ind w:firstLine="397"/>
      </w:pPr>
      <w:r>
        <w:t>樓承岳慢慢轉過身。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樓慕妍的眼淚終於掉下來。</w:t>
      </w:r>
    </w:p>
    <w:p>
      <w:pPr>
        <w:spacing w:line="360" w:lineRule="auto"/>
        <w:ind w:firstLine="397"/>
      </w:pPr>
      <w:r>
        <w:t>不是因為感動。</w:t>
      </w:r>
    </w:p>
    <w:p>
      <w:pPr>
        <w:spacing w:line="360" w:lineRule="auto"/>
        <w:ind w:firstLine="397"/>
      </w:pPr>
      <w:r>
        <w:t>而是因為憤怒。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「妳為什麼還活著？」</w:t>
      </w:r>
    </w:p>
    <w:p>
      <w:pPr>
        <w:spacing w:line="360" w:lineRule="auto"/>
        <w:ind w:firstLine="397"/>
      </w:pPr>
      <w:r>
        <w:t>樓承岳沒有回答。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她又問一次。</w:t>
      </w:r>
    </w:p>
    <w:p>
      <w:pPr>
        <w:spacing w:line="360" w:lineRule="auto"/>
        <w:ind w:firstLine="397"/>
      </w:pPr>
      <w:r>
        <w:t>聲音開始發顫。</w:t>
      </w:r>
    </w:p>
    <w:p>
      <w:pPr>
        <w:spacing w:line="360" w:lineRule="auto"/>
        <w:ind w:firstLine="397"/>
      </w:pPr>
      <w:r>
        <w:t>「所有人都告訴我。」</w:t>
      </w:r>
    </w:p>
    <w:p>
      <w:pPr>
        <w:spacing w:line="360" w:lineRule="auto"/>
        <w:ind w:firstLine="397"/>
      </w:pPr>
      <w:r>
        <w:t>「妳死了。」</w:t>
      </w:r>
    </w:p>
    <w:p>
      <w:pPr>
        <w:spacing w:line="360" w:lineRule="auto"/>
        <w:ind w:firstLine="397"/>
      </w:pPr>
      <w:r>
        <w:t>「我母親告訴我。」</w:t>
      </w:r>
    </w:p>
    <w:p>
      <w:pPr>
        <w:spacing w:line="360" w:lineRule="auto"/>
        <w:ind w:firstLine="397"/>
      </w:pPr>
      <w:r>
        <w:t>「白家告訴我。」</w:t>
      </w:r>
    </w:p>
    <w:p>
      <w:pPr>
        <w:spacing w:line="360" w:lineRule="auto"/>
        <w:ind w:firstLine="397"/>
      </w:pPr>
      <w:r>
        <w:t>「醫院告訴我。」</w:t>
      </w:r>
    </w:p>
    <w:p>
      <w:pPr>
        <w:spacing w:line="360" w:lineRule="auto"/>
        <w:ind w:firstLine="397"/>
      </w:pPr>
      <w:r>
        <w:t>「甚至連妳的死亡證明都有。」</w:t>
      </w:r>
    </w:p>
    <w:p>
      <w:pPr>
        <w:spacing w:line="360" w:lineRule="auto"/>
        <w:ind w:firstLine="397"/>
      </w:pPr>
      <w:r>
        <w:t>「結果妳現在坐在這裡。」</w:t>
      </w:r>
    </w:p>
    <w:p>
      <w:pPr>
        <w:spacing w:line="360" w:lineRule="auto"/>
        <w:ind w:firstLine="397"/>
      </w:pPr>
      <w:r>
        <w:t>她一步一步走近。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「妳為什麼還活著？」</w:t>
      </w:r>
    </w:p>
    <w:p>
      <w:pPr>
        <w:spacing w:line="360" w:lineRule="auto"/>
        <w:ind w:firstLine="397"/>
      </w:pPr>
      <w:r>
        <w:t>樓承岳看著她。</w:t>
      </w:r>
    </w:p>
    <w:p>
      <w:pPr>
        <w:spacing w:line="360" w:lineRule="auto"/>
        <w:ind w:firstLine="397"/>
      </w:pPr>
      <w:r>
        <w:t>眼底有愧疚。</w:t>
      </w:r>
    </w:p>
    <w:p>
      <w:pPr>
        <w:spacing w:line="360" w:lineRule="auto"/>
        <w:ind w:firstLine="397"/>
      </w:pPr>
      <w:r>
        <w:t>卻沒有逃避。</w:t>
      </w:r>
    </w:p>
    <w:p>
      <w:pPr>
        <w:spacing w:line="360" w:lineRule="auto"/>
        <w:ind w:firstLine="397"/>
      </w:pPr>
      <w:r>
        <w:t>「因為如果我不死。」</w:t>
      </w:r>
    </w:p>
    <w:p>
      <w:pPr>
        <w:spacing w:line="360" w:lineRule="auto"/>
        <w:ind w:firstLine="397"/>
      </w:pPr>
      <w:r>
        <w:t>「妳活不到今天。」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房間裡瞬間安靜。</w:t>
      </w:r>
    </w:p>
    <w:p>
      <w:pPr>
        <w:spacing w:line="360" w:lineRule="auto"/>
        <w:ind w:firstLine="397"/>
      </w:pPr>
      <w:r>
        <w:t>宋昭言最先反應過來。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樓承岳看向她。</w:t>
      </w:r>
    </w:p>
    <w:p>
      <w:pPr>
        <w:spacing w:line="360" w:lineRule="auto"/>
        <w:ind w:firstLine="397"/>
      </w:pPr>
      <w:r>
        <w:t>「妳是宋家的孩子。」</w:t>
      </w:r>
    </w:p>
    <w:p>
      <w:pPr>
        <w:spacing w:line="360" w:lineRule="auto"/>
        <w:ind w:firstLine="397"/>
      </w:pPr>
      <w:r>
        <w:t>「宋昭言。」</w:t>
      </w:r>
    </w:p>
    <w:p>
      <w:pPr>
        <w:spacing w:line="360" w:lineRule="auto"/>
        <w:ind w:firstLine="397"/>
      </w:pPr>
      <w:r>
        <w:t>宋昭言眼神微變。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「我認識妳們四個。」</w:t>
      </w:r>
    </w:p>
    <w:p>
      <w:pPr>
        <w:spacing w:line="360" w:lineRule="auto"/>
        <w:ind w:firstLine="397"/>
      </w:pPr>
      <w:r>
        <w:t>駱晚晴眉頭皺起。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「從妳們出生開始。」</w:t>
      </w:r>
    </w:p>
    <w:p>
      <w:pPr>
        <w:spacing w:line="360" w:lineRule="auto"/>
        <w:ind w:firstLine="397"/>
      </w:pPr>
      <w:r>
        <w:t>顏書瑤冷聲：</w:t>
      </w:r>
    </w:p>
    <w:p>
      <w:pPr>
        <w:spacing w:line="360" w:lineRule="auto"/>
        <w:ind w:firstLine="397"/>
      </w:pPr>
      <w:r>
        <w:t>「所以ROSE是真的。」</w:t>
      </w:r>
    </w:p>
    <w:p>
      <w:pPr>
        <w:spacing w:line="360" w:lineRule="auto"/>
        <w:ind w:firstLine="397"/>
      </w:pPr>
      <w:r>
        <w:t>樓承岳沒有否認。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「Eden也是真的？」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「NIGHT ROSE？」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宋昭言走到病床旁。</w:t>
      </w:r>
    </w:p>
    <w:p>
      <w:pPr>
        <w:spacing w:line="360" w:lineRule="auto"/>
        <w:ind w:firstLine="397"/>
      </w:pPr>
      <w:r>
        <w:t>「那就請妳一次說清楚。」</w:t>
      </w:r>
    </w:p>
    <w:p>
      <w:pPr>
        <w:spacing w:line="360" w:lineRule="auto"/>
        <w:ind w:firstLine="397"/>
      </w:pPr>
      <w:r>
        <w:t>「不要再讓我們猜。」</w:t>
      </w:r>
    </w:p>
    <w:p>
      <w:pPr>
        <w:spacing w:line="360" w:lineRule="auto"/>
        <w:ind w:firstLine="397"/>
      </w:pPr>
      <w:r>
        <w:t>樓承岳看著她。</w:t>
      </w:r>
    </w:p>
    <w:p>
      <w:pPr>
        <w:spacing w:line="360" w:lineRule="auto"/>
        <w:ind w:firstLine="397"/>
      </w:pPr>
      <w:r>
        <w:t>「妳們以為。」</w:t>
      </w:r>
    </w:p>
    <w:p>
      <w:pPr>
        <w:spacing w:line="360" w:lineRule="auto"/>
        <w:ind w:firstLine="397"/>
      </w:pPr>
      <w:r>
        <w:t>「這是一個組織。」</w:t>
      </w:r>
    </w:p>
    <w:p>
      <w:pPr>
        <w:spacing w:line="360" w:lineRule="auto"/>
        <w:ind w:firstLine="397"/>
      </w:pPr>
      <w:r>
        <w:t>「其實不是。」</w:t>
      </w:r>
    </w:p>
    <w:p>
      <w:pPr>
        <w:spacing w:line="360" w:lineRule="auto"/>
        <w:ind w:firstLine="397"/>
      </w:pPr>
      <w:r>
        <w:t>「Eden是一個計畫。」</w:t>
      </w:r>
    </w:p>
    <w:p>
      <w:pPr>
        <w:spacing w:line="360" w:lineRule="auto"/>
        <w:ind w:firstLine="397"/>
      </w:pPr>
      <w:r>
        <w:t>「NIGHT ROSE是執行者。」</w:t>
      </w:r>
    </w:p>
    <w:p>
      <w:pPr>
        <w:spacing w:line="360" w:lineRule="auto"/>
        <w:ind w:firstLine="397"/>
      </w:pPr>
      <w:r>
        <w:t>「而ROSE——」</w:t>
      </w:r>
    </w:p>
    <w:p>
      <w:pPr>
        <w:spacing w:line="360" w:lineRule="auto"/>
        <w:ind w:firstLine="397"/>
      </w:pPr>
      <w:r>
        <w:t>他看向四個女人。</w:t>
      </w:r>
    </w:p>
    <w:p>
      <w:pPr>
        <w:spacing w:line="360" w:lineRule="auto"/>
        <w:ind w:firstLine="397"/>
      </w:pPr>
      <w:r>
        <w:t>「是唯一一次失敗的計畫。」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「我們是失敗品？」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樓承岳搖頭。</w:t>
      </w:r>
    </w:p>
    <w:p>
      <w:pPr>
        <w:spacing w:line="360" w:lineRule="auto"/>
        <w:ind w:firstLine="397"/>
      </w:pPr>
      <w:r>
        <w:t>「妳們是唯一成功逃出去的人。」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樓慕妍的手指慢慢收緊。</w:t>
      </w:r>
    </w:p>
    <w:p>
      <w:pPr>
        <w:spacing w:line="360" w:lineRule="auto"/>
        <w:ind w:firstLine="397"/>
      </w:pPr>
      <w:r>
        <w:t>「說清楚。」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樓承岳停了一下。</w:t>
      </w:r>
    </w:p>
    <w:p>
      <w:pPr>
        <w:spacing w:line="360" w:lineRule="auto"/>
        <w:ind w:firstLine="397"/>
      </w:pPr>
      <w:r>
        <w:t>「有人提出一個計畫。」</w:t>
      </w:r>
    </w:p>
    <w:p>
      <w:pPr>
        <w:spacing w:line="360" w:lineRule="auto"/>
        <w:ind w:firstLine="397"/>
      </w:pPr>
      <w:r>
        <w:t>「希望利用金融、法律、醫療、科技與設計等不同領域。」</w:t>
      </w:r>
    </w:p>
    <w:p>
      <w:pPr>
        <w:spacing w:line="360" w:lineRule="auto"/>
        <w:ind w:firstLine="397"/>
      </w:pPr>
      <w:r>
        <w:t>「建立一套可以預測人類行為的模型。」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「設計？」</w:t>
      </w:r>
    </w:p>
    <w:p>
      <w:pPr>
        <w:spacing w:line="360" w:lineRule="auto"/>
        <w:ind w:firstLine="397"/>
      </w:pPr>
      <w:r>
        <w:t>「城市設計。」</w:t>
      </w:r>
    </w:p>
    <w:p>
      <w:pPr>
        <w:spacing w:line="360" w:lineRule="auto"/>
        <w:ind w:firstLine="397"/>
      </w:pPr>
      <w:r>
        <w:t>樓承岳看向她。</w:t>
      </w:r>
    </w:p>
    <w:p>
      <w:pPr>
        <w:spacing w:line="360" w:lineRule="auto"/>
        <w:ind w:firstLine="397"/>
      </w:pPr>
      <w:r>
        <w:t>「一個人的生活環境。」</w:t>
      </w:r>
    </w:p>
    <w:p>
      <w:pPr>
        <w:spacing w:line="360" w:lineRule="auto"/>
        <w:ind w:firstLine="397"/>
      </w:pPr>
      <w:r>
        <w:t>「會影響他的決策。」</w:t>
      </w:r>
    </w:p>
    <w:p>
      <w:pPr>
        <w:spacing w:line="360" w:lineRule="auto"/>
        <w:ind w:firstLine="397"/>
      </w:pPr>
      <w:r>
        <w:t>「住宅、辦公室、醫院、學校。」</w:t>
      </w:r>
    </w:p>
    <w:p>
      <w:pPr>
        <w:spacing w:line="360" w:lineRule="auto"/>
        <w:ind w:firstLine="397"/>
      </w:pPr>
      <w:r>
        <w:t>「甚至一張桌子的擺放方式。」</w:t>
      </w:r>
    </w:p>
    <w:p>
      <w:pPr>
        <w:spacing w:line="360" w:lineRule="auto"/>
        <w:ind w:firstLine="397"/>
      </w:pPr>
      <w:r>
        <w:t>「都可以改變一個人的選擇。」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她第一次真正理解。</w:t>
      </w:r>
    </w:p>
    <w:p>
      <w:pPr>
        <w:spacing w:line="360" w:lineRule="auto"/>
        <w:ind w:firstLine="397"/>
      </w:pPr>
      <w:r>
        <w:t>為什麼自己從小就對空間、動線與人的心理反應如此敏感。</w:t>
      </w:r>
    </w:p>
    <w:p>
      <w:pPr>
        <w:spacing w:line="360" w:lineRule="auto"/>
        <w:ind w:firstLine="397"/>
      </w:pPr>
      <w:r>
        <w:t>那不是單純天賦。</w:t>
      </w:r>
    </w:p>
    <w:p>
      <w:pPr>
        <w:spacing w:line="360" w:lineRule="auto"/>
        <w:ind w:firstLine="397"/>
      </w:pPr>
      <w:r>
        <w:t>有人曾經研究過她。</w:t>
      </w:r>
    </w:p>
    <w:p>
      <w:pPr>
        <w:spacing w:line="360" w:lineRule="auto"/>
        <w:ind w:firstLine="397"/>
      </w:pPr>
      <w:r>
        <w:t>宋昭言接著問：</w:t>
      </w:r>
    </w:p>
    <w:p>
      <w:pPr>
        <w:spacing w:line="360" w:lineRule="auto"/>
        <w:ind w:firstLine="397"/>
      </w:pPr>
      <w:r>
        <w:t>「法律呢？」</w:t>
      </w:r>
    </w:p>
    <w:p>
      <w:pPr>
        <w:spacing w:line="360" w:lineRule="auto"/>
        <w:ind w:firstLine="397"/>
      </w:pPr>
      <w:r>
        <w:t>「法律是控制選擇。」</w:t>
      </w:r>
    </w:p>
    <w:p>
      <w:pPr>
        <w:spacing w:line="360" w:lineRule="auto"/>
        <w:ind w:firstLine="397"/>
      </w:pPr>
      <w:r>
        <w:t>「金融是控制資源。」</w:t>
      </w:r>
    </w:p>
    <w:p>
      <w:pPr>
        <w:spacing w:line="360" w:lineRule="auto"/>
        <w:ind w:firstLine="397"/>
      </w:pPr>
      <w:r>
        <w:t>「醫療是控制生命。」</w:t>
      </w:r>
    </w:p>
    <w:p>
      <w:pPr>
        <w:spacing w:line="360" w:lineRule="auto"/>
        <w:ind w:firstLine="397"/>
      </w:pPr>
      <w:r>
        <w:t>「設計是控制環境。」</w:t>
      </w:r>
    </w:p>
    <w:p>
      <w:pPr>
        <w:spacing w:line="360" w:lineRule="auto"/>
        <w:ind w:firstLine="397"/>
      </w:pPr>
      <w:r>
        <w:t>樓承岳最後看向樓慕妍。</w:t>
      </w:r>
    </w:p>
    <w:p>
      <w:pPr>
        <w:spacing w:line="360" w:lineRule="auto"/>
        <w:ind w:firstLine="397"/>
      </w:pPr>
      <w:r>
        <w:t>「而金融。」</w:t>
      </w:r>
    </w:p>
    <w:p>
      <w:pPr>
        <w:spacing w:line="360" w:lineRule="auto"/>
        <w:ind w:firstLine="397"/>
      </w:pPr>
      <w:r>
        <w:t>「是控制權力。」</w:t>
      </w:r>
    </w:p>
    <w:p>
      <w:pPr>
        <w:spacing w:line="360" w:lineRule="auto"/>
        <w:ind w:firstLine="397"/>
      </w:pPr>
      <w:r>
        <w:t>「所以妳們四個。」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「就不是普通的孩子。」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駱晚晴忽然問：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樓承岳看著她。</w:t>
      </w:r>
    </w:p>
    <w:p>
      <w:pPr>
        <w:spacing w:line="360" w:lineRule="auto"/>
        <w:ind w:firstLine="397"/>
      </w:pPr>
      <w:r>
        <w:t>「妳的母親是一名醫生。」</w:t>
      </w:r>
    </w:p>
    <w:p>
      <w:pPr>
        <w:spacing w:line="360" w:lineRule="auto"/>
        <w:ind w:firstLine="397"/>
      </w:pPr>
      <w:r>
        <w:t>「妳的父親是醫療研究者。」</w:t>
      </w:r>
    </w:p>
    <w:p>
      <w:pPr>
        <w:spacing w:line="360" w:lineRule="auto"/>
        <w:ind w:firstLine="397"/>
      </w:pPr>
      <w:r>
        <w:t>「妳出生後。」</w:t>
      </w:r>
    </w:p>
    <w:p>
      <w:pPr>
        <w:spacing w:line="360" w:lineRule="auto"/>
        <w:ind w:firstLine="397"/>
      </w:pPr>
      <w:r>
        <w:t>「妳的醫療數據就被列入Eden。」</w:t>
      </w:r>
    </w:p>
    <w:p>
      <w:pPr>
        <w:spacing w:line="360" w:lineRule="auto"/>
        <w:ind w:firstLine="397"/>
      </w:pPr>
      <w:r>
        <w:t>駱晚晴臉色微微發白。</w:t>
      </w:r>
    </w:p>
    <w:p>
      <w:pPr>
        <w:spacing w:line="360" w:lineRule="auto"/>
        <w:ind w:firstLine="397"/>
      </w:pPr>
      <w:r>
        <w:t>「所以我從小所有的病歷……」</w:t>
      </w:r>
    </w:p>
    <w:p>
      <w:pPr>
        <w:spacing w:line="360" w:lineRule="auto"/>
        <w:ind w:firstLine="397"/>
      </w:pPr>
      <w:r>
        <w:t>「都有人看。」</w:t>
      </w:r>
    </w:p>
    <w:p>
      <w:pPr>
        <w:spacing w:line="360" w:lineRule="auto"/>
        <w:ind w:firstLine="397"/>
      </w:pPr>
      <w:r>
        <w:t>「我的學習能力？」</w:t>
      </w:r>
    </w:p>
    <w:p>
      <w:pPr>
        <w:spacing w:line="360" w:lineRule="auto"/>
        <w:ind w:firstLine="397"/>
      </w:pPr>
      <w:r>
        <w:t>「有人分析。」</w:t>
      </w:r>
    </w:p>
    <w:p>
      <w:pPr>
        <w:spacing w:line="360" w:lineRule="auto"/>
        <w:ind w:firstLine="397"/>
      </w:pPr>
      <w:r>
        <w:t>「我的手術天賦？」</w:t>
      </w:r>
    </w:p>
    <w:p>
      <w:pPr>
        <w:spacing w:line="360" w:lineRule="auto"/>
        <w:ind w:firstLine="397"/>
      </w:pPr>
      <w:r>
        <w:t>「有人追蹤。」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那笑意卻有些冷。</w:t>
      </w:r>
    </w:p>
    <w:p>
      <w:pPr>
        <w:spacing w:line="360" w:lineRule="auto"/>
        <w:ind w:firstLine="397"/>
      </w:pPr>
      <w:r>
        <w:t>「原來我以為自己拼命努力。」</w:t>
      </w:r>
    </w:p>
    <w:p>
      <w:pPr>
        <w:spacing w:line="360" w:lineRule="auto"/>
        <w:ind w:firstLine="397"/>
      </w:pPr>
      <w:r>
        <w:t>「其實有人一直在看我的成長。」</w:t>
      </w:r>
    </w:p>
    <w:p>
      <w:pPr>
        <w:spacing w:line="360" w:lineRule="auto"/>
        <w:ind w:firstLine="397"/>
      </w:pPr>
      <w:r>
        <w:t>樓承岳低聲：</w:t>
      </w:r>
    </w:p>
    <w:p>
      <w:pPr>
        <w:spacing w:line="360" w:lineRule="auto"/>
        <w:ind w:firstLine="397"/>
      </w:pPr>
      <w:r>
        <w:t>「但有一件事。」</w:t>
      </w:r>
    </w:p>
    <w:p>
      <w:pPr>
        <w:spacing w:line="360" w:lineRule="auto"/>
        <w:ind w:firstLine="397"/>
      </w:pPr>
      <w:r>
        <w:t>「Eden沒有預測到。」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「妳真的會成為世界上最好的醫生。」</w:t>
      </w:r>
    </w:p>
    <w:p>
      <w:pPr>
        <w:spacing w:line="360" w:lineRule="auto"/>
        <w:ind w:firstLine="397"/>
      </w:pPr>
      <w:r>
        <w:t>駱晚晴沉默。</w:t>
      </w:r>
    </w:p>
    <w:p>
      <w:pPr>
        <w:spacing w:line="360" w:lineRule="auto"/>
        <w:ind w:firstLine="397"/>
      </w:pPr>
      <w:r>
        <w:t>樓承岳看向四人。</w:t>
      </w:r>
    </w:p>
    <w:p>
      <w:pPr>
        <w:spacing w:line="360" w:lineRule="auto"/>
        <w:ind w:firstLine="397"/>
      </w:pPr>
      <w:r>
        <w:t>「這就是Eden最害怕的地方。」</w:t>
      </w:r>
    </w:p>
    <w:p>
      <w:pPr>
        <w:spacing w:line="360" w:lineRule="auto"/>
        <w:ind w:firstLine="397"/>
      </w:pPr>
      <w:r>
        <w:t>「人類會超越自己的預測。」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宋昭言沒有被這些話帶走。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「那十七年前到底發生什麼？」</w:t>
      </w:r>
    </w:p>
    <w:p>
      <w:pPr>
        <w:spacing w:line="360" w:lineRule="auto"/>
        <w:ind w:firstLine="397"/>
      </w:pPr>
      <w:r>
        <w:t>樓承岳的表情第一次變得沉重。</w:t>
      </w:r>
    </w:p>
    <w:p>
      <w:pPr>
        <w:spacing w:line="360" w:lineRule="auto"/>
        <w:ind w:firstLine="397"/>
      </w:pPr>
      <w:r>
        <w:t>「樓初玥發現了真相。」</w:t>
      </w:r>
    </w:p>
    <w:p>
      <w:pPr>
        <w:spacing w:line="360" w:lineRule="auto"/>
        <w:ind w:firstLine="397"/>
      </w:pPr>
      <w:r>
        <w:t>樓慕妍的呼吸微微停住。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「她原本也是Eden的核心研究者。」</w:t>
      </w:r>
    </w:p>
    <w:p>
      <w:pPr>
        <w:spacing w:line="360" w:lineRule="auto"/>
        <w:ind w:firstLine="397"/>
      </w:pPr>
      <w:r>
        <w:t>「可是後來。」</w:t>
      </w:r>
    </w:p>
    <w:p>
      <w:pPr>
        <w:spacing w:line="360" w:lineRule="auto"/>
        <w:ind w:firstLine="397"/>
      </w:pPr>
      <w:r>
        <w:t>「她背叛了Eden。」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「因為她發現。」</w:t>
      </w:r>
    </w:p>
    <w:p>
      <w:pPr>
        <w:spacing w:line="360" w:lineRule="auto"/>
        <w:ind w:firstLine="397"/>
      </w:pPr>
      <w:r>
        <w:t>樓承岳低下眼。</w:t>
      </w:r>
    </w:p>
    <w:p>
      <w:pPr>
        <w:spacing w:line="360" w:lineRule="auto"/>
        <w:ind w:firstLine="397"/>
      </w:pPr>
      <w:r>
        <w:t>「Eden真正想做的。」</w:t>
      </w:r>
    </w:p>
    <w:p>
      <w:pPr>
        <w:spacing w:line="360" w:lineRule="auto"/>
        <w:ind w:firstLine="397"/>
      </w:pPr>
      <w:r>
        <w:t>「不是預測人。」</w:t>
      </w:r>
    </w:p>
    <w:p>
      <w:pPr>
        <w:spacing w:line="360" w:lineRule="auto"/>
        <w:ind w:firstLine="397"/>
      </w:pPr>
      <w:r>
        <w:t>「而是控制人。」</w:t>
      </w:r>
    </w:p>
    <w:p>
      <w:pPr>
        <w:spacing w:line="360" w:lineRule="auto"/>
        <w:ind w:firstLine="397"/>
      </w:pPr>
      <w:r>
        <w:t>房間裡沒有人說話。</w:t>
      </w:r>
    </w:p>
    <w:p>
      <w:pPr>
        <w:spacing w:line="360" w:lineRule="auto"/>
        <w:ind w:firstLine="397"/>
      </w:pPr>
      <w:r>
        <w:t>「只要掌握一個人的所有資訊。」</w:t>
      </w:r>
    </w:p>
    <w:p>
      <w:pPr>
        <w:spacing w:line="360" w:lineRule="auto"/>
        <w:ind w:firstLine="397"/>
      </w:pPr>
      <w:r>
        <w:t>「就能預測他的恐懼。」</w:t>
      </w:r>
    </w:p>
    <w:p>
      <w:pPr>
        <w:spacing w:line="360" w:lineRule="auto"/>
        <w:ind w:firstLine="397"/>
      </w:pPr>
      <w:r>
        <w:t>「預測他的欲望。」</w:t>
      </w:r>
    </w:p>
    <w:p>
      <w:pPr>
        <w:spacing w:line="360" w:lineRule="auto"/>
        <w:ind w:firstLine="397"/>
      </w:pPr>
      <w:r>
        <w:t>「預測他的選擇。」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「只要在正確的時間。」</w:t>
      </w:r>
    </w:p>
    <w:p>
      <w:pPr>
        <w:spacing w:line="360" w:lineRule="auto"/>
        <w:ind w:firstLine="397"/>
      </w:pPr>
      <w:r>
        <w:t>「給他一個正確的刺激。」</w:t>
      </w:r>
    </w:p>
    <w:p>
      <w:pPr>
        <w:spacing w:line="360" w:lineRule="auto"/>
        <w:ind w:firstLine="397"/>
      </w:pPr>
      <w:r>
        <w:t>「他就會做出妳們想要的決定。」</w:t>
      </w:r>
    </w:p>
    <w:p>
      <w:pPr>
        <w:spacing w:line="360" w:lineRule="auto"/>
        <w:ind w:firstLine="397"/>
      </w:pPr>
      <w:r>
        <w:t>宋昭言臉色冷了。</w:t>
      </w:r>
    </w:p>
    <w:p>
      <w:pPr>
        <w:spacing w:line="360" w:lineRule="auto"/>
        <w:ind w:firstLine="397"/>
      </w:pPr>
      <w:r>
        <w:t>「所以所謂的自由意志。」</w:t>
      </w:r>
    </w:p>
    <w:p>
      <w:pPr>
        <w:spacing w:line="360" w:lineRule="auto"/>
        <w:ind w:firstLine="397"/>
      </w:pPr>
      <w:r>
        <w:t>「在他們眼裡。」</w:t>
      </w:r>
    </w:p>
    <w:p>
      <w:pPr>
        <w:spacing w:line="360" w:lineRule="auto"/>
        <w:ind w:firstLine="397"/>
      </w:pPr>
      <w:r>
        <w:t>「只是可以被操控的變數。」</w:t>
      </w:r>
    </w:p>
    <w:p>
      <w:pPr>
        <w:spacing w:line="360" w:lineRule="auto"/>
        <w:ind w:firstLine="397"/>
      </w:pPr>
      <w:r>
        <w:t>樓承岳點頭。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「那樓初玥為什麼死？」</w:t>
      </w:r>
    </w:p>
    <w:p>
      <w:pPr>
        <w:spacing w:line="360" w:lineRule="auto"/>
        <w:ind w:firstLine="397"/>
      </w:pPr>
      <w:r>
        <w:t>樓慕妍終於問出這句話。</w:t>
      </w:r>
    </w:p>
    <w:p>
      <w:pPr>
        <w:spacing w:line="360" w:lineRule="auto"/>
        <w:ind w:firstLine="397"/>
      </w:pPr>
      <w:r>
        <w:t>樓承岳沉默了很久。</w:t>
      </w:r>
    </w:p>
    <w:p>
      <w:pPr>
        <w:spacing w:line="360" w:lineRule="auto"/>
        <w:ind w:firstLine="397"/>
      </w:pPr>
      <w:r>
        <w:t>「因為她想毀掉Eden。」</w:t>
      </w:r>
    </w:p>
    <w:p>
      <w:pPr>
        <w:spacing w:line="360" w:lineRule="auto"/>
        <w:ind w:firstLine="397"/>
      </w:pPr>
      <w:r>
        <w:t>「妳幫她？」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「所以妳也被殺了？」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樓承岳看著她。</w:t>
      </w:r>
    </w:p>
    <w:p>
      <w:pPr>
        <w:spacing w:line="360" w:lineRule="auto"/>
        <w:ind w:firstLine="397"/>
      </w:pPr>
      <w:r>
        <w:t>「我沒有被殺。」</w:t>
      </w:r>
    </w:p>
    <w:p>
      <w:pPr>
        <w:spacing w:line="360" w:lineRule="auto"/>
        <w:ind w:firstLine="397"/>
      </w:pPr>
      <w:r>
        <w:t>「我是自己選擇消失。」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「因為只有這樣。」</w:t>
      </w:r>
    </w:p>
    <w:p>
      <w:pPr>
        <w:spacing w:line="360" w:lineRule="auto"/>
        <w:ind w:firstLine="397"/>
      </w:pPr>
      <w:r>
        <w:t>「他們才會相信。」</w:t>
      </w:r>
    </w:p>
    <w:p>
      <w:pPr>
        <w:spacing w:line="360" w:lineRule="auto"/>
        <w:ind w:firstLine="397"/>
      </w:pPr>
      <w:r>
        <w:t>「我們真的死了。」</w:t>
      </w:r>
    </w:p>
    <w:p>
      <w:pPr>
        <w:spacing w:line="360" w:lineRule="auto"/>
        <w:ind w:firstLine="397"/>
      </w:pPr>
      <w:r>
        <w:t>樓慕妍的眼淚再次滑下。</w:t>
      </w:r>
    </w:p>
    <w:p>
      <w:pPr>
        <w:spacing w:line="360" w:lineRule="auto"/>
        <w:ind w:firstLine="397"/>
      </w:pPr>
      <w:r>
        <w:t>「那我母親呢？」</w:t>
      </w:r>
    </w:p>
    <w:p>
      <w:pPr>
        <w:spacing w:line="360" w:lineRule="auto"/>
        <w:ind w:firstLine="397"/>
      </w:pPr>
      <w:r>
        <w:t>樓承岳沒有回答。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她第一次叫出這個稱呼。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「媽媽到底怎麼死的？」</w:t>
      </w:r>
    </w:p>
    <w:p>
      <w:pPr>
        <w:spacing w:line="360" w:lineRule="auto"/>
        <w:ind w:firstLine="397"/>
      </w:pPr>
      <w:r>
        <w:t>樓承岳閉上眼。</w:t>
      </w:r>
    </w:p>
    <w:p>
      <w:pPr>
        <w:spacing w:line="360" w:lineRule="auto"/>
        <w:ind w:firstLine="397"/>
      </w:pPr>
      <w:r>
        <w:t>「她沒有死。」</w:t>
      </w:r>
    </w:p>
    <w:p>
      <w:pPr>
        <w:spacing w:line="360" w:lineRule="auto"/>
        <w:ind w:firstLine="397"/>
      </w:pPr>
      <w:r>
        <w:t>整個房間瞬間凝固。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樓慕妍的聲音幾乎沒有溫度。</w:t>
      </w:r>
    </w:p>
    <w:p>
      <w:pPr>
        <w:spacing w:line="360" w:lineRule="auto"/>
        <w:ind w:firstLine="397"/>
      </w:pPr>
      <w:r>
        <w:t>樓承岳睜開眼。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「樓初玥沒有死。」</w:t>
      </w:r>
    </w:p>
    <w:p>
      <w:pPr>
        <w:spacing w:line="360" w:lineRule="auto"/>
        <w:ind w:firstLine="397"/>
      </w:pPr>
      <w:r>
        <w:t>宋昭言猛然站直。</w:t>
      </w:r>
    </w:p>
    <w:p>
      <w:pPr>
        <w:spacing w:line="360" w:lineRule="auto"/>
        <w:ind w:firstLine="397"/>
      </w:pPr>
      <w:r>
        <w:t>「死亡證明是假的？」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「那她現在在哪？」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樓慕妍盯著父親。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「我最後一次見她。」</w:t>
      </w:r>
    </w:p>
    <w:p>
      <w:pPr>
        <w:spacing w:line="360" w:lineRule="auto"/>
        <w:ind w:firstLine="397"/>
      </w:pPr>
      <w:r>
        <w:t>「是十七年前。」</w:t>
      </w:r>
    </w:p>
    <w:p>
      <w:pPr>
        <w:spacing w:line="360" w:lineRule="auto"/>
        <w:ind w:firstLine="397"/>
      </w:pPr>
      <w:r>
        <w:t>「她把妳交給我。」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「她去了Eden。」</w:t>
      </w:r>
    </w:p>
    <w:p>
      <w:pPr>
        <w:spacing w:line="360" w:lineRule="auto"/>
        <w:ind w:firstLine="397"/>
      </w:pPr>
      <w:r>
        <w:t>「一個人？」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「因為她知道。」</w:t>
      </w:r>
    </w:p>
    <w:p>
      <w:pPr>
        <w:spacing w:line="360" w:lineRule="auto"/>
        <w:ind w:firstLine="397"/>
      </w:pPr>
      <w:r>
        <w:t>「如果不回去。」</w:t>
      </w:r>
    </w:p>
    <w:p>
      <w:pPr>
        <w:spacing w:line="360" w:lineRule="auto"/>
        <w:ind w:firstLine="397"/>
      </w:pPr>
      <w:r>
        <w:t>「妳們四個都會死。」</w:t>
      </w:r>
    </w:p>
    <w:p>
      <w:pPr>
        <w:spacing w:line="360" w:lineRule="auto"/>
        <w:ind w:firstLine="397"/>
      </w:pPr>
      <w:r>
        <w:t>樓慕妍呼吸微亂。</w:t>
      </w:r>
    </w:p>
    <w:p>
      <w:pPr>
        <w:spacing w:line="360" w:lineRule="auto"/>
        <w:ind w:firstLine="397"/>
      </w:pPr>
      <w:r>
        <w:t>「所以她回去。」</w:t>
      </w:r>
    </w:p>
    <w:p>
      <w:pPr>
        <w:spacing w:line="360" w:lineRule="auto"/>
        <w:ind w:firstLine="397"/>
      </w:pPr>
      <w:r>
        <w:t>「換我們活著？」</w:t>
      </w:r>
    </w:p>
    <w:p>
      <w:pPr>
        <w:spacing w:line="360" w:lineRule="auto"/>
        <w:ind w:firstLine="397"/>
      </w:pPr>
      <w:r>
        <w:t>樓承岳點頭。</w:t>
      </w:r>
    </w:p>
    <w:p>
      <w:pPr>
        <w:spacing w:line="360" w:lineRule="auto"/>
        <w:ind w:firstLine="397"/>
      </w:pPr>
      <w:r>
        <w:t>她低下頭。</w:t>
      </w:r>
    </w:p>
    <w:p>
      <w:pPr>
        <w:spacing w:line="360" w:lineRule="auto"/>
        <w:ind w:firstLine="397"/>
      </w:pPr>
      <w:r>
        <w:t>眼淚一滴一滴落下。</w:t>
      </w:r>
    </w:p>
    <w:p>
      <w:pPr>
        <w:spacing w:line="360" w:lineRule="auto"/>
        <w:ind w:firstLine="397"/>
      </w:pPr>
      <w:r>
        <w:t>「那她現在呢？」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「失蹤？」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「被抓？」</w:t>
      </w:r>
    </w:p>
    <w:p>
      <w:pPr>
        <w:spacing w:line="360" w:lineRule="auto"/>
        <w:ind w:firstLine="397"/>
      </w:pPr>
      <w:r>
        <w:t>「有可能。」</w:t>
      </w:r>
    </w:p>
    <w:p>
      <w:pPr>
        <w:spacing w:line="360" w:lineRule="auto"/>
        <w:ind w:firstLine="397"/>
      </w:pPr>
      <w:r>
        <w:t>「還是她自己藏起來？」</w:t>
      </w:r>
    </w:p>
    <w:p>
      <w:pPr>
        <w:spacing w:line="360" w:lineRule="auto"/>
        <w:ind w:firstLine="397"/>
      </w:pPr>
      <w:r>
        <w:t>「也有可能。」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「二十五年來。」</w:t>
      </w:r>
    </w:p>
    <w:p>
      <w:pPr>
        <w:spacing w:line="360" w:lineRule="auto"/>
        <w:ind w:firstLine="397"/>
      </w:pPr>
      <w:r>
        <w:t>「妳們所有人都讓我相信她死了。」</w:t>
      </w:r>
    </w:p>
    <w:p>
      <w:pPr>
        <w:spacing w:line="360" w:lineRule="auto"/>
        <w:ind w:firstLine="397"/>
      </w:pPr>
      <w:r>
        <w:t>樓承岳沒有辯解。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「真的很好。」</w:t>
      </w:r>
    </w:p>
    <w:p>
      <w:pPr>
        <w:spacing w:line="360" w:lineRule="auto"/>
        <w:ind w:firstLine="397"/>
      </w:pPr>
      <w:r>
        <w:t>那笑容讓白景深心疼。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她越平靜。</w:t>
      </w:r>
    </w:p>
    <w:p>
      <w:pPr>
        <w:spacing w:line="360" w:lineRule="auto"/>
        <w:ind w:firstLine="397"/>
      </w:pPr>
      <w:r>
        <w:t>代表她越痛。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「妳們現在知道真相了。」</w:t>
      </w:r>
    </w:p>
    <w:p>
      <w:pPr>
        <w:spacing w:line="360" w:lineRule="auto"/>
        <w:ind w:firstLine="397"/>
      </w:pPr>
      <w:r>
        <w:t>樓承岳說。</w:t>
      </w:r>
    </w:p>
    <w:p>
      <w:pPr>
        <w:spacing w:line="360" w:lineRule="auto"/>
        <w:ind w:firstLine="397"/>
      </w:pPr>
      <w:r>
        <w:t>「回去吧。」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「回去？」</w:t>
      </w:r>
    </w:p>
    <w:p>
      <w:pPr>
        <w:spacing w:line="360" w:lineRule="auto"/>
        <w:ind w:firstLine="397"/>
      </w:pPr>
      <w:r>
        <w:t>「離開這裡。」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「忘記今天。」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「妳認真的？」</w:t>
      </w:r>
    </w:p>
    <w:p>
      <w:pPr>
        <w:spacing w:line="360" w:lineRule="auto"/>
        <w:ind w:firstLine="397"/>
      </w:pPr>
      <w:r>
        <w:t>「這不是妳們該碰的東西。」</w:t>
      </w:r>
    </w:p>
    <w:p>
      <w:pPr>
        <w:spacing w:line="360" w:lineRule="auto"/>
        <w:ind w:firstLine="397"/>
      </w:pPr>
      <w:r>
        <w:t>「可是這是我的母親。」</w:t>
      </w:r>
    </w:p>
    <w:p>
      <w:pPr>
        <w:spacing w:line="360" w:lineRule="auto"/>
        <w:ind w:firstLine="397"/>
      </w:pPr>
      <w:r>
        <w:t>「也是我的人生。」</w:t>
      </w:r>
    </w:p>
    <w:p>
      <w:pPr>
        <w:spacing w:line="360" w:lineRule="auto"/>
        <w:ind w:firstLine="397"/>
      </w:pPr>
      <w:r>
        <w:t>「不是妳說忘就能忘。」</w:t>
      </w:r>
    </w:p>
    <w:p>
      <w:pPr>
        <w:spacing w:line="360" w:lineRule="auto"/>
        <w:ind w:firstLine="397"/>
      </w:pPr>
      <w:r>
        <w:t>樓承岳看著她。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「妳不明白Eden有多可怕。」</w:t>
      </w:r>
    </w:p>
    <w:p>
      <w:pPr>
        <w:spacing w:line="360" w:lineRule="auto"/>
        <w:ind w:firstLine="397"/>
      </w:pPr>
      <w:r>
        <w:t>「我明白。」</w:t>
      </w:r>
    </w:p>
    <w:p>
      <w:pPr>
        <w:spacing w:line="360" w:lineRule="auto"/>
        <w:ind w:firstLine="397"/>
      </w:pPr>
      <w:r>
        <w:t>「妳不明白。」</w:t>
      </w:r>
    </w:p>
    <w:p>
      <w:pPr>
        <w:spacing w:line="360" w:lineRule="auto"/>
        <w:ind w:firstLine="397"/>
      </w:pPr>
      <w:r>
        <w:t>他的聲音突然變重。</w:t>
      </w:r>
    </w:p>
    <w:p>
      <w:pPr>
        <w:spacing w:line="360" w:lineRule="auto"/>
        <w:ind w:firstLine="397"/>
      </w:pPr>
      <w:r>
        <w:t>「他們可以毀掉妳的公司。」</w:t>
      </w:r>
    </w:p>
    <w:p>
      <w:pPr>
        <w:spacing w:line="360" w:lineRule="auto"/>
        <w:ind w:firstLine="397"/>
      </w:pPr>
      <w:r>
        <w:t>「可以控制金融市場。」</w:t>
      </w:r>
    </w:p>
    <w:p>
      <w:pPr>
        <w:spacing w:line="360" w:lineRule="auto"/>
        <w:ind w:firstLine="397"/>
      </w:pPr>
      <w:r>
        <w:t>「可以讓一個人從法律系統裡消失。」</w:t>
      </w:r>
    </w:p>
    <w:p>
      <w:pPr>
        <w:spacing w:line="360" w:lineRule="auto"/>
        <w:ind w:firstLine="397"/>
      </w:pPr>
      <w:r>
        <w:t>「可以改變醫療資料。」</w:t>
      </w:r>
    </w:p>
    <w:p>
      <w:pPr>
        <w:spacing w:line="360" w:lineRule="auto"/>
        <w:ind w:firstLine="397"/>
      </w:pPr>
      <w:r>
        <w:t>「甚至可以讓一座城市的人。」</w:t>
      </w:r>
    </w:p>
    <w:p>
      <w:pPr>
        <w:spacing w:line="360" w:lineRule="auto"/>
        <w:ind w:firstLine="397"/>
      </w:pPr>
      <w:r>
        <w:t>「同時做出同一個選擇。」</w:t>
      </w:r>
    </w:p>
    <w:p>
      <w:pPr>
        <w:spacing w:line="360" w:lineRule="auto"/>
        <w:ind w:firstLine="397"/>
      </w:pPr>
      <w:r>
        <w:t>他站起身。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「根本不是他們的對手。」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樓承岳愣住。</w:t>
      </w:r>
    </w:p>
    <w:p>
      <w:pPr>
        <w:spacing w:line="360" w:lineRule="auto"/>
        <w:ind w:firstLine="397"/>
      </w:pPr>
      <w:r>
        <w:t>「妳當年。」</w:t>
      </w:r>
    </w:p>
    <w:p>
      <w:pPr>
        <w:spacing w:line="360" w:lineRule="auto"/>
        <w:ind w:firstLine="397"/>
      </w:pPr>
      <w:r>
        <w:t>「敢跟他們對抗。」</w:t>
      </w:r>
    </w:p>
    <w:p>
      <w:pPr>
        <w:spacing w:line="360" w:lineRule="auto"/>
        <w:ind w:firstLine="397"/>
      </w:pPr>
      <w:r>
        <w:t>「為什麼我們不行？」</w:t>
      </w:r>
    </w:p>
    <w:p>
      <w:pPr>
        <w:spacing w:line="360" w:lineRule="auto"/>
        <w:ind w:firstLine="397"/>
      </w:pPr>
      <w:r>
        <w:t>「因為我已經輸過一次。」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「可是妳沒有死。」</w:t>
      </w:r>
    </w:p>
    <w:p>
      <w:pPr>
        <w:spacing w:line="360" w:lineRule="auto"/>
        <w:ind w:firstLine="397"/>
      </w:pPr>
      <w:r>
        <w:t>她看著父親。</w:t>
      </w:r>
    </w:p>
    <w:p>
      <w:pPr>
        <w:spacing w:line="360" w:lineRule="auto"/>
        <w:ind w:firstLine="397"/>
      </w:pPr>
      <w:r>
        <w:t>一字一句：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「換我們贏。」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白景深始終沒有說話。</w:t>
      </w:r>
    </w:p>
    <w:p>
      <w:pPr>
        <w:spacing w:line="360" w:lineRule="auto"/>
        <w:ind w:firstLine="397"/>
      </w:pPr>
      <w:r>
        <w:t>直到樓慕妍說完。</w:t>
      </w:r>
    </w:p>
    <w:p>
      <w:pPr>
        <w:spacing w:line="360" w:lineRule="auto"/>
        <w:ind w:firstLine="397"/>
      </w:pPr>
      <w:r>
        <w:t>他才走到她身邊。</w:t>
      </w:r>
    </w:p>
    <w:p>
      <w:pPr>
        <w:spacing w:line="360" w:lineRule="auto"/>
        <w:ind w:firstLine="397"/>
      </w:pPr>
      <w:r>
        <w:t>「我們走。」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「找一個人。」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樓承岳的臉色突然變了。</w:t>
      </w:r>
    </w:p>
    <w:p>
      <w:pPr>
        <w:spacing w:line="360" w:lineRule="auto"/>
        <w:ind w:firstLine="397"/>
      </w:pPr>
      <w:r>
        <w:t>「不要去。」</w:t>
      </w:r>
    </w:p>
    <w:p>
      <w:pPr>
        <w:spacing w:line="360" w:lineRule="auto"/>
        <w:ind w:firstLine="397"/>
      </w:pPr>
      <w:r>
        <w:t>白景深轉頭。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「因為妳父親不是Eden的幕後者。」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樓承岳的眼神沉下來。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「只是其中一個。」</w:t>
      </w:r>
    </w:p>
    <w:p>
      <w:pPr>
        <w:spacing w:line="360" w:lineRule="auto"/>
        <w:ind w:firstLine="397"/>
      </w:pPr>
      <w:r>
        <w:t>白景深神色冷峻。</w:t>
      </w:r>
    </w:p>
    <w:p>
      <w:pPr>
        <w:spacing w:line="360" w:lineRule="auto"/>
        <w:ind w:firstLine="397"/>
      </w:pPr>
      <w:r>
        <w:t>「那真正的核心是誰？」</w:t>
      </w:r>
    </w:p>
    <w:p>
      <w:pPr>
        <w:spacing w:line="360" w:lineRule="auto"/>
        <w:ind w:firstLine="397"/>
      </w:pPr>
      <w:r>
        <w:t>樓承岳沉默。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「否則。」</w:t>
      </w:r>
    </w:p>
    <w:p>
      <w:pPr>
        <w:spacing w:line="360" w:lineRule="auto"/>
        <w:ind w:firstLine="397"/>
      </w:pPr>
      <w:r>
        <w:t>「我自己查。」</w:t>
      </w:r>
    </w:p>
    <w:p>
      <w:pPr>
        <w:spacing w:line="360" w:lineRule="auto"/>
        <w:ind w:firstLine="397"/>
      </w:pPr>
      <w:r>
        <w:t>樓承岳閉上眼。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只說了一句：</w:t>
      </w:r>
    </w:p>
    <w:p>
      <w:pPr>
        <w:spacing w:line="360" w:lineRule="auto"/>
        <w:ind w:firstLine="397"/>
      </w:pPr>
      <w:r>
        <w:t>「沈硯川。」</w:t>
      </w:r>
    </w:p>
    <w:p>
      <w:pPr>
        <w:spacing w:line="360" w:lineRule="auto"/>
        <w:ind w:firstLine="397"/>
      </w:pPr>
      <w:r>
        <w:t>樓慕妍瞬間抬頭。</w:t>
      </w:r>
    </w:p>
    <w:p>
      <w:pPr>
        <w:spacing w:line="360" w:lineRule="auto"/>
        <w:ind w:firstLine="397"/>
      </w:pPr>
      <w:r>
        <w:t>「我已經見過他。」</w:t>
      </w:r>
    </w:p>
    <w:p>
      <w:pPr>
        <w:spacing w:line="360" w:lineRule="auto"/>
        <w:ind w:firstLine="397"/>
      </w:pPr>
      <w:r>
        <w:t>樓承岳看向她。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「他就在醫療中心。」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樓承岳的臉色瞬間變白。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「因為沈硯川。」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「早就死了。」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醫療中心地下停車場。</w:t>
      </w:r>
    </w:p>
    <w:p>
      <w:pPr>
        <w:spacing w:line="360" w:lineRule="auto"/>
        <w:ind w:firstLine="397"/>
      </w:pPr>
      <w:r>
        <w:t>一輛黑色轎車緩緩駛離。</w:t>
      </w:r>
    </w:p>
    <w:p>
      <w:pPr>
        <w:spacing w:line="360" w:lineRule="auto"/>
        <w:ind w:firstLine="397"/>
      </w:pPr>
      <w:r>
        <w:t>後座的人低頭看著手機。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是一張照片。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樓慕妍與白景深站在病房門口。</w:t>
      </w:r>
    </w:p>
    <w:p>
      <w:pPr>
        <w:spacing w:line="360" w:lineRule="auto"/>
        <w:ind w:firstLine="397"/>
      </w:pPr>
      <w:r>
        <w:t>旁邊是宋昭言、駱晚晴、顏書瑤。</w:t>
      </w:r>
    </w:p>
    <w:p>
      <w:pPr>
        <w:spacing w:line="360" w:lineRule="auto"/>
        <w:ind w:firstLine="397"/>
      </w:pPr>
      <w:r>
        <w:t>男人看著照片。</w:t>
      </w:r>
    </w:p>
    <w:p>
      <w:pPr>
        <w:spacing w:line="360" w:lineRule="auto"/>
        <w:ind w:firstLine="397"/>
      </w:pPr>
      <w:r>
        <w:t>嘴角微微上揚。</w:t>
      </w:r>
    </w:p>
    <w:p>
      <w:pPr>
        <w:spacing w:line="360" w:lineRule="auto"/>
        <w:ind w:firstLine="397"/>
      </w:pPr>
      <w:r>
        <w:t>「四個人。」</w:t>
      </w:r>
    </w:p>
    <w:p>
      <w:pPr>
        <w:spacing w:line="360" w:lineRule="auto"/>
        <w:ind w:firstLine="397"/>
      </w:pPr>
      <w:r>
        <w:t>「終於聚齊了。」</w:t>
      </w:r>
    </w:p>
    <w:p>
      <w:pPr>
        <w:spacing w:line="360" w:lineRule="auto"/>
        <w:ind w:firstLine="397"/>
      </w:pPr>
      <w:r>
        <w:t>前方的司機問：</w:t>
      </w:r>
    </w:p>
    <w:p>
      <w:pPr>
        <w:spacing w:line="360" w:lineRule="auto"/>
        <w:ind w:firstLine="397"/>
      </w:pPr>
      <w:r>
        <w:t>「現在要動手嗎？」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「那我們接下來做什麼？」</w:t>
      </w:r>
    </w:p>
    <w:p>
      <w:pPr>
        <w:spacing w:line="360" w:lineRule="auto"/>
        <w:ind w:firstLine="397"/>
      </w:pPr>
      <w:r>
        <w:t>他把手機收起。</w:t>
      </w:r>
    </w:p>
    <w:p>
      <w:pPr>
        <w:spacing w:line="360" w:lineRule="auto"/>
        <w:ind w:firstLine="397"/>
      </w:pPr>
      <w:r>
        <w:t>「等。」</w:t>
      </w:r>
    </w:p>
    <w:p>
      <w:pPr>
        <w:spacing w:line="360" w:lineRule="auto"/>
        <w:ind w:firstLine="397"/>
      </w:pPr>
      <w:r>
        <w:t>「等什麼？」</w:t>
      </w:r>
    </w:p>
    <w:p>
      <w:pPr>
        <w:spacing w:line="360" w:lineRule="auto"/>
        <w:ind w:firstLine="397"/>
      </w:pPr>
      <w:r>
        <w:t>「等她們自己來找我。」</w:t>
      </w:r>
    </w:p>
    <w:p>
      <w:pPr>
        <w:spacing w:line="360" w:lineRule="auto"/>
        <w:ind w:firstLine="397"/>
      </w:pPr>
      <w:r>
        <w:t>司機沉默。</w:t>
      </w:r>
    </w:p>
    <w:p>
      <w:pPr>
        <w:spacing w:line="360" w:lineRule="auto"/>
        <w:ind w:firstLine="397"/>
      </w:pPr>
      <w:r>
        <w:t>男人又補了一句。</w:t>
      </w:r>
    </w:p>
    <w:p>
      <w:pPr>
        <w:spacing w:line="360" w:lineRule="auto"/>
        <w:ind w:firstLine="397"/>
      </w:pPr>
      <w:r>
        <w:t>「尤其是樓慕妍。」</w:t>
      </w:r>
    </w:p>
    <w:p>
      <w:pPr>
        <w:spacing w:line="360" w:lineRule="auto"/>
        <w:ind w:firstLine="397"/>
      </w:pPr>
      <w:r>
        <w:t>「她一定會來。」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男人望向窗外。</w:t>
      </w:r>
    </w:p>
    <w:p>
      <w:pPr>
        <w:spacing w:line="360" w:lineRule="auto"/>
        <w:ind w:firstLine="397"/>
      </w:pPr>
      <w:r>
        <w:t>雨水順著玻璃滑落。</w:t>
      </w:r>
    </w:p>
    <w:p>
      <w:pPr>
        <w:spacing w:line="360" w:lineRule="auto"/>
        <w:ind w:firstLine="397"/>
      </w:pPr>
      <w:r>
        <w:t>「因為她像她母親。」</w:t>
      </w:r>
    </w:p>
    <w:p>
      <w:pPr>
        <w:spacing w:line="360" w:lineRule="auto"/>
        <w:ind w:firstLine="397"/>
      </w:pPr>
      <w:r>
        <w:t>「一旦知道真相。」</w:t>
      </w:r>
    </w:p>
    <w:p>
      <w:pPr>
        <w:spacing w:line="360" w:lineRule="auto"/>
        <w:ind w:firstLine="397"/>
      </w:pPr>
      <w:r>
        <w:t>「就絕不會停。」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病房內。</w:t>
      </w:r>
    </w:p>
    <w:p>
      <w:pPr>
        <w:spacing w:line="360" w:lineRule="auto"/>
        <w:ind w:firstLine="397"/>
      </w:pPr>
      <w:r>
        <w:t>樓慕妍站在父親面前。</w:t>
      </w:r>
    </w:p>
    <w:p>
      <w:pPr>
        <w:spacing w:line="360" w:lineRule="auto"/>
        <w:ind w:firstLine="397"/>
      </w:pPr>
      <w:r>
        <w:t>「我不相信沈硯川死了。」</w:t>
      </w:r>
    </w:p>
    <w:p>
      <w:pPr>
        <w:spacing w:line="360" w:lineRule="auto"/>
        <w:ind w:firstLine="397"/>
      </w:pPr>
      <w:r>
        <w:t>樓承岳看著她。</w:t>
      </w:r>
    </w:p>
    <w:p>
      <w:pPr>
        <w:spacing w:line="360" w:lineRule="auto"/>
        <w:ind w:firstLine="397"/>
      </w:pPr>
      <w:r>
        <w:t>「妳見到的人。」</w:t>
      </w:r>
    </w:p>
    <w:p>
      <w:pPr>
        <w:spacing w:line="360" w:lineRule="auto"/>
        <w:ind w:firstLine="397"/>
      </w:pPr>
      <w:r>
        <w:t>「不是他。」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「但我知道。」</w:t>
      </w:r>
    </w:p>
    <w:p>
      <w:pPr>
        <w:spacing w:line="360" w:lineRule="auto"/>
        <w:ind w:firstLine="397"/>
      </w:pPr>
      <w:r>
        <w:t>「有人故意讓妳以為那是沈硯川。」</w:t>
      </w:r>
    </w:p>
    <w:p>
      <w:pPr>
        <w:spacing w:line="360" w:lineRule="auto"/>
        <w:ind w:firstLine="397"/>
      </w:pPr>
      <w:r>
        <w:t>宋昭言立即接上：</w:t>
      </w:r>
    </w:p>
    <w:p>
      <w:pPr>
        <w:spacing w:line="360" w:lineRule="auto"/>
        <w:ind w:firstLine="397"/>
      </w:pPr>
      <w:r>
        <w:t>「替身。」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「或者AI生成影像。」</w:t>
      </w:r>
    </w:p>
    <w:p>
      <w:pPr>
        <w:spacing w:line="360" w:lineRule="auto"/>
        <w:ind w:firstLine="397"/>
      </w:pPr>
      <w:r>
        <w:t>駱晚晴搖頭。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三人看向她。</w:t>
      </w:r>
    </w:p>
    <w:p>
      <w:pPr>
        <w:spacing w:line="360" w:lineRule="auto"/>
        <w:ind w:firstLine="397"/>
      </w:pPr>
      <w:r>
        <w:t>「我剛才看過監控。」</w:t>
      </w:r>
    </w:p>
    <w:p>
      <w:pPr>
        <w:spacing w:line="360" w:lineRule="auto"/>
        <w:ind w:firstLine="397"/>
      </w:pPr>
      <w:r>
        <w:t>「那個人的動作。」</w:t>
      </w:r>
    </w:p>
    <w:p>
      <w:pPr>
        <w:spacing w:line="360" w:lineRule="auto"/>
        <w:ind w:firstLine="397"/>
      </w:pPr>
      <w:r>
        <w:t>「呼吸。」</w:t>
      </w:r>
    </w:p>
    <w:p>
      <w:pPr>
        <w:spacing w:line="360" w:lineRule="auto"/>
        <w:ind w:firstLine="397"/>
      </w:pPr>
      <w:r>
        <w:t>「步態。」</w:t>
      </w:r>
    </w:p>
    <w:p>
      <w:pPr>
        <w:spacing w:line="360" w:lineRule="auto"/>
        <w:ind w:firstLine="397"/>
      </w:pPr>
      <w:r>
        <w:t>「都是真人。」</w:t>
      </w:r>
    </w:p>
    <w:p>
      <w:pPr>
        <w:spacing w:line="360" w:lineRule="auto"/>
        <w:ind w:firstLine="397"/>
      </w:pPr>
      <w:r>
        <w:t>「不是影像。」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「那如果沈硯川真的死了。」</w:t>
      </w:r>
    </w:p>
    <w:p>
      <w:pPr>
        <w:spacing w:line="360" w:lineRule="auto"/>
        <w:ind w:firstLine="397"/>
      </w:pPr>
      <w:r>
        <w:t>「誰有能力找一個跟他一模一樣的人？」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因為答案已經浮現。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這個組織存在了二十多年。</w:t>
      </w:r>
    </w:p>
    <w:p>
      <w:pPr>
        <w:spacing w:line="360" w:lineRule="auto"/>
        <w:ind w:firstLine="397"/>
      </w:pPr>
      <w:r>
        <w:t>他們可以操控金融。</w:t>
      </w:r>
    </w:p>
    <w:p>
      <w:pPr>
        <w:spacing w:line="360" w:lineRule="auto"/>
        <w:ind w:firstLine="397"/>
      </w:pPr>
      <w:r>
        <w:t>法律。</w:t>
      </w:r>
    </w:p>
    <w:p>
      <w:pPr>
        <w:spacing w:line="360" w:lineRule="auto"/>
        <w:ind w:firstLine="397"/>
      </w:pPr>
      <w:r>
        <w:t>醫療。</w:t>
      </w:r>
    </w:p>
    <w:p>
      <w:pPr>
        <w:spacing w:line="360" w:lineRule="auto"/>
        <w:ind w:firstLine="397"/>
      </w:pPr>
      <w:r>
        <w:t>科技。</w:t>
      </w:r>
    </w:p>
    <w:p>
      <w:pPr>
        <w:spacing w:line="360" w:lineRule="auto"/>
        <w:ind w:firstLine="397"/>
      </w:pPr>
      <w:r>
        <w:t>甚至可以偽造一個人的人生。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找一個替身。</w:t>
      </w:r>
    </w:p>
    <w:p>
      <w:pPr>
        <w:spacing w:line="360" w:lineRule="auto"/>
        <w:ind w:firstLine="397"/>
      </w:pPr>
      <w:r>
        <w:t>又算什麼？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樓承岳突然走向櫃子。</w:t>
      </w:r>
    </w:p>
    <w:p>
      <w:pPr>
        <w:spacing w:line="360" w:lineRule="auto"/>
        <w:ind w:firstLine="397"/>
      </w:pPr>
      <w:r>
        <w:t>他從最下面拿出一個黑色鐵盒。</w:t>
      </w:r>
    </w:p>
    <w:p>
      <w:pPr>
        <w:spacing w:line="360" w:lineRule="auto"/>
        <w:ind w:firstLine="397"/>
      </w:pPr>
      <w:r>
        <w:t>放到樓慕妍面前。</w:t>
      </w:r>
    </w:p>
    <w:p>
      <w:pPr>
        <w:spacing w:line="360" w:lineRule="auto"/>
        <w:ind w:firstLine="397"/>
      </w:pPr>
      <w:r>
        <w:t>「拿去。」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「妳母親留下的。」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盒子沒有鎖。</w:t>
      </w:r>
    </w:p>
    <w:p>
      <w:pPr>
        <w:spacing w:line="360" w:lineRule="auto"/>
        <w:ind w:firstLine="397"/>
      </w:pPr>
      <w:r>
        <w:t>裡面只有一張照片。</w:t>
      </w:r>
    </w:p>
    <w:p>
      <w:pPr>
        <w:spacing w:line="360" w:lineRule="auto"/>
        <w:ind w:firstLine="397"/>
      </w:pPr>
      <w:r>
        <w:t>以及一枚很舊的戒指。</w:t>
      </w:r>
    </w:p>
    <w:p>
      <w:pPr>
        <w:spacing w:line="360" w:lineRule="auto"/>
        <w:ind w:firstLine="397"/>
      </w:pPr>
      <w:r>
        <w:t>照片上。</w:t>
      </w:r>
    </w:p>
    <w:p>
      <w:pPr>
        <w:spacing w:line="360" w:lineRule="auto"/>
        <w:ind w:firstLine="397"/>
      </w:pPr>
      <w:r>
        <w:t>是四個小女孩。</w:t>
      </w:r>
    </w:p>
    <w:p>
      <w:pPr>
        <w:spacing w:line="360" w:lineRule="auto"/>
        <w:ind w:firstLine="397"/>
      </w:pPr>
      <w:r>
        <w:t>年紀大約三歲。</w:t>
      </w:r>
    </w:p>
    <w:p>
      <w:pPr>
        <w:spacing w:line="360" w:lineRule="auto"/>
        <w:ind w:firstLine="397"/>
      </w:pPr>
      <w:r>
        <w:t>她們站在一座花園裡。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四個人真的都在。</w:t>
      </w:r>
    </w:p>
    <w:p>
      <w:pPr>
        <w:spacing w:line="360" w:lineRule="auto"/>
        <w:ind w:firstLine="397"/>
      </w:pPr>
      <w:r>
        <w:t>但照片背後。</w:t>
      </w:r>
    </w:p>
    <w:p>
      <w:pPr>
        <w:spacing w:line="360" w:lineRule="auto"/>
        <w:ind w:firstLine="397"/>
      </w:pPr>
      <w:r>
        <w:t>還寫了一行字：</w:t>
      </w:r>
    </w:p>
    <w:p>
      <w:pPr>
        <w:spacing w:line="360" w:lineRule="auto"/>
        <w:ind w:firstLine="397"/>
      </w:pPr>
      <w:r>
        <w:t>「如果有一天她們再次站在一起，請把盒子交給慕妍。」</w:t>
      </w:r>
    </w:p>
    <w:p>
      <w:pPr>
        <w:spacing w:line="360" w:lineRule="auto"/>
        <w:ind w:firstLine="397"/>
      </w:pPr>
      <w:r>
        <w:t>樓慕妍翻過照片。</w:t>
      </w:r>
    </w:p>
    <w:p>
      <w:pPr>
        <w:spacing w:line="360" w:lineRule="auto"/>
        <w:ind w:firstLine="397"/>
      </w:pPr>
      <w:r>
        <w:t>背面還有一句。</w:t>
      </w:r>
    </w:p>
    <w:p>
      <w:pPr>
        <w:spacing w:line="360" w:lineRule="auto"/>
        <w:ind w:firstLine="397"/>
      </w:pPr>
      <w:r>
        <w:t>「不要相信她們之中任何一個人。」</w:t>
      </w:r>
    </w:p>
    <w:p>
      <w:pPr>
        <w:spacing w:line="360" w:lineRule="auto"/>
        <w:ind w:firstLine="397"/>
      </w:pPr>
      <w:r>
        <w:t>她的手指猛然僵住。</w:t>
      </w:r>
    </w:p>
    <w:p>
      <w:pPr>
        <w:spacing w:line="360" w:lineRule="auto"/>
        <w:ind w:firstLine="397"/>
      </w:pPr>
      <w:r>
        <w:t>宋昭言走過來。</w:t>
      </w:r>
    </w:p>
    <w:p>
      <w:pPr>
        <w:spacing w:line="360" w:lineRule="auto"/>
        <w:ind w:firstLine="397"/>
      </w:pPr>
      <w:r>
        <w:t>「給我看。」</w:t>
      </w:r>
    </w:p>
    <w:p>
      <w:pPr>
        <w:spacing w:line="360" w:lineRule="auto"/>
        <w:ind w:firstLine="397"/>
      </w:pPr>
      <w:r>
        <w:t>樓慕妍把照片遞過去。</w:t>
      </w:r>
    </w:p>
    <w:p>
      <w:pPr>
        <w:spacing w:line="360" w:lineRule="auto"/>
        <w:ind w:firstLine="397"/>
      </w:pPr>
      <w:r>
        <w:t>宋昭言看完。</w:t>
      </w:r>
    </w:p>
    <w:p>
      <w:pPr>
        <w:spacing w:line="360" w:lineRule="auto"/>
        <w:ind w:firstLine="397"/>
      </w:pPr>
      <w:r>
        <w:t>臉色微變。</w:t>
      </w:r>
    </w:p>
    <w:p>
      <w:pPr>
        <w:spacing w:line="360" w:lineRule="auto"/>
        <w:ind w:firstLine="397"/>
      </w:pPr>
      <w:r>
        <w:t>「這句話。」</w:t>
      </w:r>
    </w:p>
    <w:p>
      <w:pPr>
        <w:spacing w:line="360" w:lineRule="auto"/>
        <w:ind w:firstLine="397"/>
      </w:pPr>
      <w:r>
        <w:t>「跟剛才影片裡的一樣。」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「有一個地方不同。」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她指著照片。</w:t>
      </w:r>
    </w:p>
    <w:p>
      <w:pPr>
        <w:spacing w:line="360" w:lineRule="auto"/>
        <w:ind w:firstLine="397"/>
      </w:pPr>
      <w:r>
        <w:t>「影片說。」</w:t>
      </w:r>
    </w:p>
    <w:p>
      <w:pPr>
        <w:spacing w:line="360" w:lineRule="auto"/>
        <w:ind w:firstLine="397"/>
      </w:pPr>
      <w:r>
        <w:t>「不要相信任何人。」</w:t>
      </w:r>
    </w:p>
    <w:p>
      <w:pPr>
        <w:spacing w:line="360" w:lineRule="auto"/>
        <w:ind w:firstLine="397"/>
      </w:pPr>
      <w:r>
        <w:t>「但這裡寫的是——」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「不要相信她們之中任何一個人。」</w:t>
      </w:r>
    </w:p>
    <w:p>
      <w:pPr>
        <w:spacing w:line="360" w:lineRule="auto"/>
        <w:ind w:firstLine="397"/>
      </w:pPr>
      <w:r>
        <w:t>駱晚晴安靜地看著照片。</w:t>
      </w:r>
    </w:p>
    <w:p>
      <w:pPr>
        <w:spacing w:line="360" w:lineRule="auto"/>
        <w:ind w:firstLine="397"/>
      </w:pPr>
      <w:r>
        <w:t>「也就是說。」</w:t>
      </w:r>
    </w:p>
    <w:p>
      <w:pPr>
        <w:spacing w:line="360" w:lineRule="auto"/>
        <w:ind w:firstLine="397"/>
      </w:pPr>
      <w:r>
        <w:t>「樓初玥從一開始。」</w:t>
      </w:r>
    </w:p>
    <w:p>
      <w:pPr>
        <w:spacing w:line="360" w:lineRule="auto"/>
        <w:ind w:firstLine="397"/>
      </w:pPr>
      <w:r>
        <w:t>「就知道四個人裡面。」</w:t>
      </w:r>
    </w:p>
    <w:p>
      <w:pPr>
        <w:spacing w:line="360" w:lineRule="auto"/>
        <w:ind w:firstLine="397"/>
      </w:pPr>
      <w:r>
        <w:t>「可能真的有一個人有問題。」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房間裡的氣氛再次凝固。</w:t>
      </w:r>
    </w:p>
    <w:p>
      <w:pPr>
        <w:spacing w:line="360" w:lineRule="auto"/>
        <w:ind w:firstLine="397"/>
      </w:pPr>
      <w:r>
        <w:t>樓慕妍看著自己的三個姊妹。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沒有人立刻說「不可能」。</w:t>
      </w:r>
    </w:p>
    <w:p>
      <w:pPr>
        <w:spacing w:line="360" w:lineRule="auto"/>
        <w:ind w:firstLine="397"/>
      </w:pPr>
      <w:r>
        <w:t>因為她們都明白。</w:t>
      </w:r>
    </w:p>
    <w:p>
      <w:pPr>
        <w:spacing w:line="360" w:lineRule="auto"/>
        <w:ind w:firstLine="397"/>
      </w:pPr>
      <w:r>
        <w:t>如果那句話是假的。</w:t>
      </w:r>
    </w:p>
    <w:p>
      <w:pPr>
        <w:spacing w:line="360" w:lineRule="auto"/>
        <w:ind w:firstLine="397"/>
      </w:pPr>
      <w:r>
        <w:t>就沒有意義。</w:t>
      </w:r>
    </w:p>
    <w:p>
      <w:pPr>
        <w:spacing w:line="360" w:lineRule="auto"/>
        <w:ind w:firstLine="397"/>
      </w:pPr>
      <w:r>
        <w:t>可如果是真的——</w:t>
      </w:r>
    </w:p>
    <w:p>
      <w:pPr>
        <w:spacing w:line="360" w:lineRule="auto"/>
        <w:ind w:firstLine="397"/>
      </w:pPr>
      <w:r>
        <w:t>那麼她們二十多年來最珍惜的友情。</w:t>
      </w:r>
    </w:p>
    <w:p>
      <w:pPr>
        <w:spacing w:line="360" w:lineRule="auto"/>
        <w:ind w:firstLine="397"/>
      </w:pPr>
      <w:r>
        <w:t>就必須面對一個她們最不願意面對的問題。</w:t>
      </w:r>
    </w:p>
    <w:p>
      <w:pPr>
        <w:spacing w:line="360" w:lineRule="auto"/>
        <w:ind w:firstLine="397"/>
      </w:pPr>
      <w:r>
        <w:t>到底是誰？</w:t>
      </w:r>
    </w:p>
    <w:p>
      <w:pPr>
        <w:spacing w:line="360" w:lineRule="auto"/>
        <w:ind w:firstLine="397"/>
      </w:pPr>
      <w:r>
        <w:t>宋昭言忽然笑了一下。</w:t>
      </w:r>
    </w:p>
    <w:p>
      <w:pPr>
        <w:spacing w:line="360" w:lineRule="auto"/>
        <w:ind w:firstLine="397"/>
      </w:pPr>
      <w:r>
        <w:t>「其實很簡單。」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「查我們四個。」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駱晚晴也說：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宋昭言拿出手機。</w:t>
      </w:r>
    </w:p>
    <w:p>
      <w:pPr>
        <w:spacing w:line="360" w:lineRule="auto"/>
        <w:ind w:firstLine="397"/>
      </w:pPr>
      <w:r>
        <w:t>「銀行紀錄。」</w:t>
      </w:r>
    </w:p>
    <w:p>
      <w:pPr>
        <w:spacing w:line="360" w:lineRule="auto"/>
        <w:ind w:firstLine="397"/>
      </w:pPr>
      <w:r>
        <w:t>「醫療紀錄。」</w:t>
      </w:r>
    </w:p>
    <w:p>
      <w:pPr>
        <w:spacing w:line="360" w:lineRule="auto"/>
        <w:ind w:firstLine="397"/>
      </w:pPr>
      <w:r>
        <w:t>「學籍。」</w:t>
      </w:r>
    </w:p>
    <w:p>
      <w:pPr>
        <w:spacing w:line="360" w:lineRule="auto"/>
        <w:ind w:firstLine="397"/>
      </w:pPr>
      <w:r>
        <w:t>「出入境。」</w:t>
      </w:r>
    </w:p>
    <w:p>
      <w:pPr>
        <w:spacing w:line="360" w:lineRule="auto"/>
        <w:ind w:firstLine="397"/>
      </w:pPr>
      <w:r>
        <w:t>「通訊。」</w:t>
      </w:r>
    </w:p>
    <w:p>
      <w:pPr>
        <w:spacing w:line="360" w:lineRule="auto"/>
        <w:ind w:firstLine="397"/>
      </w:pPr>
      <w:r>
        <w:t>「所有東西。」</w:t>
      </w:r>
    </w:p>
    <w:p>
      <w:pPr>
        <w:spacing w:line="360" w:lineRule="auto"/>
        <w:ind w:firstLine="397"/>
      </w:pPr>
      <w:r>
        <w:t>她看著三人。</w:t>
      </w:r>
    </w:p>
    <w:p>
      <w:pPr>
        <w:spacing w:line="360" w:lineRule="auto"/>
        <w:ind w:firstLine="397"/>
      </w:pPr>
      <w:r>
        <w:t>「誰有問題。」</w:t>
      </w:r>
    </w:p>
    <w:p>
      <w:pPr>
        <w:spacing w:line="360" w:lineRule="auto"/>
        <w:ind w:firstLine="397"/>
      </w:pPr>
      <w:r>
        <w:t>「很快就會知道。」</w:t>
      </w:r>
    </w:p>
    <w:p>
      <w:pPr>
        <w:spacing w:line="360" w:lineRule="auto"/>
        <w:ind w:firstLine="397"/>
      </w:pPr>
      <w:r>
        <w:t>樓慕妍沒有拒絕。</w:t>
      </w:r>
    </w:p>
    <w:p>
      <w:pPr>
        <w:spacing w:line="360" w:lineRule="auto"/>
        <w:ind w:firstLine="397"/>
      </w:pPr>
      <w:r>
        <w:t>反而點頭。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她看著三個人。</w:t>
      </w:r>
    </w:p>
    <w:p>
      <w:pPr>
        <w:spacing w:line="360" w:lineRule="auto"/>
        <w:ind w:firstLine="397"/>
      </w:pPr>
      <w:r>
        <w:t>「如果最後真的證明。」</w:t>
      </w:r>
    </w:p>
    <w:p>
      <w:pPr>
        <w:spacing w:line="360" w:lineRule="auto"/>
        <w:ind w:firstLine="397"/>
      </w:pPr>
      <w:r>
        <w:t>「我們四個裡面有一個人有問題。」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「那就由我親手把她找出來。」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白景深忽然看向樓承岳。</w:t>
      </w:r>
    </w:p>
    <w:p>
      <w:pPr>
        <w:spacing w:line="360" w:lineRule="auto"/>
        <w:ind w:firstLine="397"/>
      </w:pPr>
      <w:r>
        <w:t>「妳知道真正的Eden在哪？」</w:t>
      </w:r>
    </w:p>
    <w:p>
      <w:pPr>
        <w:spacing w:line="360" w:lineRule="auto"/>
        <w:ind w:firstLine="397"/>
      </w:pPr>
      <w:r>
        <w:t>樓承岳沒有回答。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說話的人是駱晚晴。</w:t>
      </w:r>
    </w:p>
    <w:p>
      <w:pPr>
        <w:spacing w:line="360" w:lineRule="auto"/>
        <w:ind w:firstLine="397"/>
      </w:pPr>
      <w:r>
        <w:t>她看著桌上的照片。</w:t>
      </w:r>
    </w:p>
    <w:p>
      <w:pPr>
        <w:spacing w:line="360" w:lineRule="auto"/>
        <w:ind w:firstLine="397"/>
      </w:pPr>
      <w:r>
        <w:t>「我知道Eden的下一個入口。」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「我的醫療中心。」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「剛才那個男人出現的地方。」</w:t>
      </w:r>
    </w:p>
    <w:p>
      <w:pPr>
        <w:spacing w:line="360" w:lineRule="auto"/>
        <w:ind w:firstLine="397"/>
      </w:pPr>
      <w:r>
        <w:t>駱晚晴翻開病歷。</w:t>
      </w:r>
    </w:p>
    <w:p>
      <w:pPr>
        <w:spacing w:line="360" w:lineRule="auto"/>
        <w:ind w:firstLine="397"/>
      </w:pPr>
      <w:r>
        <w:t>「這家醫療中心二十年前曾經有一個地下研究區。」</w:t>
      </w:r>
    </w:p>
    <w:p>
      <w:pPr>
        <w:spacing w:line="360" w:lineRule="auto"/>
        <w:ind w:firstLine="397"/>
      </w:pPr>
      <w:r>
        <w:t>「後來被封閉。」</w:t>
      </w:r>
    </w:p>
    <w:p>
      <w:pPr>
        <w:spacing w:line="360" w:lineRule="auto"/>
        <w:ind w:firstLine="397"/>
      </w:pPr>
      <w:r>
        <w:t>「所有資料都說。」</w:t>
      </w:r>
    </w:p>
    <w:p>
      <w:pPr>
        <w:spacing w:line="360" w:lineRule="auto"/>
        <w:ind w:firstLine="397"/>
      </w:pPr>
      <w:r>
        <w:t>「那裡發生過一場火災。」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「火災？」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「死亡人數。」</w:t>
      </w:r>
    </w:p>
    <w:p>
      <w:pPr>
        <w:spacing w:line="360" w:lineRule="auto"/>
        <w:ind w:firstLine="397"/>
      </w:pPr>
      <w:r>
        <w:t>「零。」</w:t>
      </w:r>
    </w:p>
    <w:p>
      <w:pPr>
        <w:spacing w:line="360" w:lineRule="auto"/>
        <w:ind w:firstLine="397"/>
      </w:pPr>
      <w:r>
        <w:t>顏書瑤眉頭皺起。</w:t>
      </w:r>
    </w:p>
    <w:p>
      <w:pPr>
        <w:spacing w:line="360" w:lineRule="auto"/>
        <w:ind w:firstLine="397"/>
      </w:pPr>
      <w:r>
        <w:t>「零？」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「那為什麼要封閉？」</w:t>
      </w:r>
    </w:p>
    <w:p>
      <w:pPr>
        <w:spacing w:line="360" w:lineRule="auto"/>
        <w:ind w:firstLine="397"/>
      </w:pPr>
      <w:r>
        <w:t>駱晚晴抬頭。</w:t>
      </w:r>
    </w:p>
    <w:p>
      <w:pPr>
        <w:spacing w:line="360" w:lineRule="auto"/>
        <w:ind w:firstLine="397"/>
      </w:pPr>
      <w:r>
        <w:t>「因為那場火。」</w:t>
      </w:r>
    </w:p>
    <w:p>
      <w:pPr>
        <w:spacing w:line="360" w:lineRule="auto"/>
        <w:ind w:firstLine="397"/>
      </w:pPr>
      <w:r>
        <w:t>「不是意外。」</w:t>
      </w:r>
    </w:p>
    <w:p>
      <w:pPr>
        <w:spacing w:line="360" w:lineRule="auto"/>
        <w:ind w:firstLine="397"/>
      </w:pPr>
      <w:r>
        <w:t>「而是有人故意燒掉所有研究資料。」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駱晚晴沉默兩秒。</w:t>
      </w:r>
    </w:p>
    <w:p>
      <w:pPr>
        <w:spacing w:line="360" w:lineRule="auto"/>
        <w:ind w:firstLine="397"/>
      </w:pPr>
      <w:r>
        <w:t>「樓初玥。」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白景深眼神一沉。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「醫療中心的舊檔案裡有她的名字。」</w:t>
      </w:r>
    </w:p>
    <w:p>
      <w:pPr>
        <w:spacing w:line="360" w:lineRule="auto"/>
        <w:ind w:firstLine="397"/>
      </w:pPr>
      <w:r>
        <w:t>「時間？」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與樓初玥失蹤的時間。</w:t>
      </w:r>
    </w:p>
    <w:p>
      <w:pPr>
        <w:spacing w:line="360" w:lineRule="auto"/>
        <w:ind w:firstLine="397"/>
      </w:pPr>
      <w:r>
        <w:t>完全吻合。</w:t>
      </w:r>
    </w:p>
    <w:p>
      <w:pPr>
        <w:spacing w:line="360" w:lineRule="auto"/>
        <w:ind w:firstLine="397"/>
      </w:pPr>
      <w:r>
        <w:t>樓慕妍慢慢握緊那枚戒指。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母親不是被動消失。</w:t>
      </w:r>
    </w:p>
    <w:p>
      <w:pPr>
        <w:spacing w:line="360" w:lineRule="auto"/>
        <w:ind w:firstLine="397"/>
      </w:pPr>
      <w:r>
        <w:t>她曾經主動做過最後一次反擊。</w:t>
      </w:r>
    </w:p>
    <w:p>
      <w:pPr>
        <w:spacing w:line="360" w:lineRule="auto"/>
        <w:ind w:firstLine="397"/>
      </w:pPr>
      <w:r>
        <w:t>而那場火。</w:t>
      </w:r>
    </w:p>
    <w:p>
      <w:pPr>
        <w:spacing w:line="360" w:lineRule="auto"/>
        <w:ind w:firstLine="397"/>
      </w:pPr>
      <w:r>
        <w:t>也許根本沒有燒掉真相。</w:t>
      </w:r>
    </w:p>
    <w:p>
      <w:pPr>
        <w:spacing w:line="360" w:lineRule="auto"/>
        <w:ind w:firstLine="397"/>
      </w:pPr>
      <w:r>
        <w:t>只是把真相藏到了更深的地方。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「我要去地下研究區。」</w:t>
      </w:r>
    </w:p>
    <w:p>
      <w:pPr>
        <w:spacing w:line="360" w:lineRule="auto"/>
        <w:ind w:firstLine="397"/>
      </w:pPr>
      <w:r>
        <w:t>白景深立即說：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宋昭言：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駱晚晴笑了。</w:t>
      </w:r>
    </w:p>
    <w:p>
      <w:pPr>
        <w:spacing w:line="360" w:lineRule="auto"/>
        <w:ind w:firstLine="397"/>
      </w:pPr>
      <w:r>
        <w:t>「那是我的醫療中心。」</w:t>
      </w:r>
    </w:p>
    <w:p>
      <w:pPr>
        <w:spacing w:line="360" w:lineRule="auto"/>
        <w:ind w:firstLine="397"/>
      </w:pPr>
      <w:r>
        <w:t>「我不去。」</w:t>
      </w:r>
    </w:p>
    <w:p>
      <w:pPr>
        <w:spacing w:line="360" w:lineRule="auto"/>
        <w:ind w:firstLine="397"/>
      </w:pPr>
      <w:r>
        <w:t>「妳們誰去？」</w:t>
      </w:r>
    </w:p>
    <w:p>
      <w:pPr>
        <w:spacing w:line="360" w:lineRule="auto"/>
        <w:ind w:firstLine="397"/>
      </w:pPr>
      <w:r>
        <w:t>四人同時看向彼此。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「我們一起。」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沒有人反對。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上午八點。</w:t>
      </w:r>
    </w:p>
    <w:p>
      <w:pPr>
        <w:spacing w:line="360" w:lineRule="auto"/>
        <w:ind w:firstLine="397"/>
      </w:pPr>
      <w:r>
        <w:t>四姊妹離開病房。</w:t>
      </w:r>
    </w:p>
    <w:p>
      <w:pPr>
        <w:spacing w:line="360" w:lineRule="auto"/>
        <w:ind w:firstLine="397"/>
      </w:pPr>
      <w:r>
        <w:t>白景深走在樓慕妍身旁。</w:t>
      </w:r>
    </w:p>
    <w:p>
      <w:pPr>
        <w:spacing w:line="360" w:lineRule="auto"/>
        <w:ind w:firstLine="397"/>
      </w:pPr>
      <w:r>
        <w:t>兩人並肩。</w:t>
      </w:r>
    </w:p>
    <w:p>
      <w:pPr>
        <w:spacing w:line="360" w:lineRule="auto"/>
        <w:ind w:firstLine="397"/>
      </w:pPr>
      <w:r>
        <w:t>誰都沒有說話。</w:t>
      </w:r>
    </w:p>
    <w:p>
      <w:pPr>
        <w:spacing w:line="360" w:lineRule="auto"/>
        <w:ind w:firstLine="397"/>
      </w:pPr>
      <w:r>
        <w:t>直到電梯門關上。</w:t>
      </w:r>
    </w:p>
    <w:p>
      <w:pPr>
        <w:spacing w:line="360" w:lineRule="auto"/>
        <w:ind w:firstLine="397"/>
      </w:pPr>
      <w:r>
        <w:t>樓慕妍才忽然問：</w:t>
      </w:r>
    </w:p>
    <w:p>
      <w:pPr>
        <w:spacing w:line="360" w:lineRule="auto"/>
        <w:ind w:firstLine="397"/>
      </w:pPr>
      <w:r>
        <w:t>「妳是不是早就知道？」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「我父親還活著。」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她看他。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「我知道他可能還活著。」</w:t>
      </w:r>
    </w:p>
    <w:p>
      <w:pPr>
        <w:spacing w:line="360" w:lineRule="auto"/>
        <w:ind w:firstLine="397"/>
      </w:pPr>
      <w:r>
        <w:t>「可能？」</w:t>
      </w:r>
    </w:p>
    <w:p>
      <w:pPr>
        <w:spacing w:line="360" w:lineRule="auto"/>
        <w:ind w:firstLine="397"/>
      </w:pPr>
      <w:r>
        <w:t>「沒有證據。」</w:t>
      </w:r>
    </w:p>
    <w:p>
      <w:pPr>
        <w:spacing w:line="360" w:lineRule="auto"/>
        <w:ind w:firstLine="397"/>
      </w:pPr>
      <w:r>
        <w:t>「那沈硯川呢？」</w:t>
      </w:r>
    </w:p>
    <w:p>
      <w:pPr>
        <w:spacing w:line="360" w:lineRule="auto"/>
        <w:ind w:firstLine="397"/>
      </w:pPr>
      <w:r>
        <w:t>「我也查過。」</w:t>
      </w:r>
    </w:p>
    <w:p>
      <w:pPr>
        <w:spacing w:line="360" w:lineRule="auto"/>
        <w:ind w:firstLine="397"/>
      </w:pPr>
      <w:r>
        <w:t>「他確實死了。」</w:t>
      </w:r>
    </w:p>
    <w:p>
      <w:pPr>
        <w:spacing w:line="360" w:lineRule="auto"/>
        <w:ind w:firstLine="397"/>
      </w:pPr>
      <w:r>
        <w:t>「所以剛才那個人？」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樓慕妍盯著電梯門。</w:t>
      </w:r>
    </w:p>
    <w:p>
      <w:pPr>
        <w:spacing w:line="360" w:lineRule="auto"/>
        <w:ind w:firstLine="397"/>
      </w:pPr>
      <w:r>
        <w:t>「妳有事情瞞我。」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「那妳準備什麼時候告訴我？」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「等妳準備好。」</w:t>
      </w:r>
    </w:p>
    <w:p>
      <w:pPr>
        <w:spacing w:line="360" w:lineRule="auto"/>
        <w:ind w:firstLine="397"/>
      </w:pPr>
      <w:r>
        <w:t>「我現在就準備好了。」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「那我告訴妳。」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「不是我父親。」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電梯正在下降。</w:t>
      </w:r>
    </w:p>
    <w:p>
      <w:pPr>
        <w:spacing w:line="360" w:lineRule="auto"/>
        <w:ind w:firstLine="397"/>
      </w:pPr>
      <w:r>
        <w:t>數字一層一層跳動。</w:t>
      </w:r>
    </w:p>
    <w:p>
      <w:pPr>
        <w:spacing w:line="360" w:lineRule="auto"/>
        <w:ind w:firstLine="397"/>
      </w:pPr>
      <w:r>
        <w:t>8。</w:t>
      </w:r>
    </w:p>
    <w:p>
      <w:pPr>
        <w:spacing w:line="360" w:lineRule="auto"/>
        <w:ind w:firstLine="397"/>
      </w:pPr>
      <w:r>
        <w:t>7。</w:t>
      </w:r>
    </w:p>
    <w:p>
      <w:pPr>
        <w:spacing w:line="360" w:lineRule="auto"/>
        <w:ind w:firstLine="397"/>
      </w:pPr>
      <w:r>
        <w:t>6。</w:t>
      </w:r>
    </w:p>
    <w:p>
      <w:pPr>
        <w:spacing w:line="360" w:lineRule="auto"/>
        <w:ind w:firstLine="397"/>
      </w:pPr>
      <w:r>
        <w:t>白景深繼續：</w:t>
      </w:r>
    </w:p>
    <w:p>
      <w:pPr>
        <w:spacing w:line="360" w:lineRule="auto"/>
        <w:ind w:firstLine="397"/>
      </w:pPr>
      <w:r>
        <w:t>「真正把我養大的人。」</w:t>
      </w:r>
    </w:p>
    <w:p>
      <w:pPr>
        <w:spacing w:line="360" w:lineRule="auto"/>
        <w:ind w:firstLine="397"/>
      </w:pPr>
      <w:r>
        <w:t>「是沈硯川。」</w:t>
      </w:r>
    </w:p>
    <w:p>
      <w:pPr>
        <w:spacing w:line="360" w:lineRule="auto"/>
        <w:ind w:firstLine="397"/>
      </w:pPr>
      <w:r>
        <w:t>樓慕妍的瞳孔瞬間收縮。</w:t>
      </w:r>
    </w:p>
    <w:p>
      <w:pPr>
        <w:spacing w:line="360" w:lineRule="auto"/>
        <w:ind w:firstLine="397"/>
      </w:pPr>
      <w:r>
        <w:t>5。</w:t>
      </w:r>
    </w:p>
    <w:p>
      <w:pPr>
        <w:spacing w:line="360" w:lineRule="auto"/>
        <w:ind w:firstLine="397"/>
      </w:pPr>
      <w:r>
        <w:t>4。</w:t>
      </w:r>
    </w:p>
    <w:p>
      <w:pPr>
        <w:spacing w:line="360" w:lineRule="auto"/>
        <w:ind w:firstLine="397"/>
      </w:pPr>
      <w:r>
        <w:t>「而白靖川。」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「只是Eden安排給我的父親。」</w:t>
      </w:r>
    </w:p>
    <w:p>
      <w:pPr>
        <w:spacing w:line="360" w:lineRule="auto"/>
        <w:ind w:firstLine="397"/>
      </w:pPr>
      <w:r>
        <w:t>3。</w:t>
      </w:r>
    </w:p>
    <w:p>
      <w:pPr>
        <w:spacing w:line="360" w:lineRule="auto"/>
        <w:ind w:firstLine="397"/>
      </w:pPr>
      <w:r>
        <w:t>2。</w:t>
      </w:r>
    </w:p>
    <w:p>
      <w:pPr>
        <w:spacing w:line="360" w:lineRule="auto"/>
        <w:ind w:firstLine="397"/>
      </w:pPr>
      <w:r>
        <w:t>1。</w:t>
      </w:r>
    </w:p>
    <w:p>
      <w:pPr>
        <w:spacing w:line="360" w:lineRule="auto"/>
        <w:ind w:firstLine="397"/>
      </w:pPr>
      <w:r>
        <w:t>電梯門打開。</w:t>
      </w:r>
    </w:p>
    <w:p>
      <w:pPr>
        <w:spacing w:line="360" w:lineRule="auto"/>
        <w:ind w:firstLine="397"/>
      </w:pPr>
      <w:r>
        <w:t>外面一片黑暗。</w:t>
      </w:r>
    </w:p>
    <w:p>
      <w:pPr>
        <w:spacing w:line="360" w:lineRule="auto"/>
        <w:ind w:firstLine="397"/>
      </w:pPr>
      <w:r>
        <w:t>白景深最後說：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「如果沈硯川真的還活著。」</w:t>
      </w:r>
    </w:p>
    <w:p>
      <w:pPr>
        <w:spacing w:line="360" w:lineRule="auto"/>
        <w:ind w:firstLine="397"/>
      </w:pPr>
      <w:r>
        <w:t>「那他不是妳父親的敵人。」</w:t>
      </w:r>
    </w:p>
    <w:p>
      <w:pPr>
        <w:spacing w:line="360" w:lineRule="auto"/>
        <w:ind w:firstLine="397"/>
      </w:pPr>
      <w:r>
        <w:t>「而是——」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「我的父親。」</w:t>
      </w:r>
    </w:p>
    <w:p>
      <w:pPr>
        <w:spacing w:line="360" w:lineRule="auto"/>
        <w:ind w:firstLine="397"/>
      </w:pPr>
      <w:r>
        <w:t>電梯門緩緩關閉。</w:t>
      </w:r>
    </w:p>
    <w:p>
      <w:pPr>
        <w:spacing w:line="360" w:lineRule="auto"/>
        <w:ind w:firstLine="397"/>
      </w:pPr>
      <w:r>
        <w:t>而沒有人注意到。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一枚黑色玫瑰戒指。</w:t>
      </w:r>
    </w:p>
    <w:p>
      <w:pPr>
        <w:spacing w:line="360" w:lineRule="auto"/>
        <w:ind w:firstLine="397"/>
      </w:pPr>
      <w:r>
        <w:t>在監視器前。</w:t>
      </w:r>
    </w:p>
    <w:p>
      <w:pPr>
        <w:spacing w:line="360" w:lineRule="auto"/>
        <w:ind w:firstLine="397"/>
      </w:pPr>
      <w:r>
        <w:t>一閃而過。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jc w:val="center"/>
      </w:pPr>
      <w:r>
        <w:t>第二十八章｜地下四層的病人</w:t>
      </w:r>
    </w:p>
    <w:p>
      <w:pPr>
        <w:spacing w:line="360" w:lineRule="auto"/>
        <w:ind w:firstLine="397"/>
      </w:pPr>
      <w:r>
        <w:t>電梯門打開的瞬間，冷氣迎面撲來。</w:t>
      </w:r>
    </w:p>
    <w:p>
      <w:pPr>
        <w:spacing w:line="360" w:lineRule="auto"/>
        <w:ind w:firstLine="397"/>
      </w:pPr>
      <w:r>
        <w:t>不是醫療中心正常的冷氣。</w:t>
      </w:r>
    </w:p>
    <w:p>
      <w:pPr>
        <w:spacing w:line="360" w:lineRule="auto"/>
        <w:ind w:firstLine="397"/>
      </w:pPr>
      <w:r>
        <w:t>而是一種近乎刺骨的低溫。</w:t>
      </w:r>
    </w:p>
    <w:p>
      <w:pPr>
        <w:spacing w:line="360" w:lineRule="auto"/>
        <w:ind w:firstLine="397"/>
      </w:pPr>
      <w:r>
        <w:t>樓慕妍第一個走出去。</w:t>
      </w:r>
    </w:p>
    <w:p>
      <w:pPr>
        <w:spacing w:line="360" w:lineRule="auto"/>
        <w:ind w:firstLine="397"/>
      </w:pPr>
      <w:r>
        <w:t>她停在門口。</w:t>
      </w:r>
    </w:p>
    <w:p>
      <w:pPr>
        <w:spacing w:line="360" w:lineRule="auto"/>
        <w:ind w:firstLine="397"/>
      </w:pPr>
      <w:r>
        <w:t>面前是一條完全陌生的地下走廊。</w:t>
      </w:r>
    </w:p>
    <w:p>
      <w:pPr>
        <w:spacing w:line="360" w:lineRule="auto"/>
        <w:ind w:firstLine="397"/>
      </w:pPr>
      <w:r>
        <w:t>牆壁是灰白色。</w:t>
      </w:r>
    </w:p>
    <w:p>
      <w:pPr>
        <w:spacing w:line="360" w:lineRule="auto"/>
        <w:ind w:firstLine="397"/>
      </w:pPr>
      <w:r>
        <w:t>沒有病房號碼。</w:t>
      </w:r>
    </w:p>
    <w:p>
      <w:pPr>
        <w:spacing w:line="360" w:lineRule="auto"/>
        <w:ind w:firstLine="397"/>
      </w:pPr>
      <w:r>
        <w:t>沒有科別標示。</w:t>
      </w:r>
    </w:p>
    <w:p>
      <w:pPr>
        <w:spacing w:line="360" w:lineRule="auto"/>
        <w:ind w:firstLine="397"/>
      </w:pPr>
      <w:r>
        <w:t>甚至沒有一般醫院會有的安全出口指示。</w:t>
      </w:r>
    </w:p>
    <w:p>
      <w:pPr>
        <w:spacing w:line="360" w:lineRule="auto"/>
        <w:ind w:firstLine="397"/>
      </w:pPr>
      <w:r>
        <w:t>只有一盞盞嵌在天花板裡的白燈。</w:t>
      </w:r>
    </w:p>
    <w:p>
      <w:pPr>
        <w:spacing w:line="360" w:lineRule="auto"/>
        <w:ind w:firstLine="397"/>
      </w:pPr>
      <w:r>
        <w:t>隔著固定距離亮著。</w:t>
      </w:r>
    </w:p>
    <w:p>
      <w:pPr>
        <w:spacing w:line="360" w:lineRule="auto"/>
        <w:ind w:firstLine="397"/>
      </w:pPr>
      <w:r>
        <w:t>像有人刻意設計過。</w:t>
      </w:r>
    </w:p>
    <w:p>
      <w:pPr>
        <w:spacing w:line="360" w:lineRule="auto"/>
        <w:ind w:firstLine="397"/>
      </w:pPr>
      <w:r>
        <w:t>顏書瑤抬頭。</w:t>
      </w:r>
    </w:p>
    <w:p>
      <w:pPr>
        <w:spacing w:line="360" w:lineRule="auto"/>
        <w:ind w:firstLine="397"/>
      </w:pPr>
      <w:r>
        <w:t>「這裡不在建築圖裡。」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「我接手醫療中心三年。」</w:t>
      </w:r>
    </w:p>
    <w:p>
      <w:pPr>
        <w:spacing w:line="360" w:lineRule="auto"/>
        <w:ind w:firstLine="397"/>
      </w:pPr>
      <w:r>
        <w:t>「從來不知道有這一層。」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「妳是院長。」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駱晚晴苦笑。</w:t>
      </w:r>
    </w:p>
    <w:p>
      <w:pPr>
        <w:spacing w:line="360" w:lineRule="auto"/>
        <w:ind w:firstLine="397"/>
      </w:pPr>
      <w:r>
        <w:t>「所以現在我也覺得很丟臉。」</w:t>
      </w:r>
    </w:p>
    <w:p>
      <w:pPr>
        <w:spacing w:line="360" w:lineRule="auto"/>
        <w:ind w:firstLine="397"/>
      </w:pPr>
      <w:r>
        <w:t>樓慕妍卻沒有笑。</w:t>
      </w:r>
    </w:p>
    <w:p>
      <w:pPr>
        <w:spacing w:line="360" w:lineRule="auto"/>
        <w:ind w:firstLine="397"/>
      </w:pPr>
      <w:r>
        <w:t>她盯著前方。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有一扇門。</w:t>
      </w:r>
    </w:p>
    <w:p>
      <w:pPr>
        <w:spacing w:line="360" w:lineRule="auto"/>
        <w:ind w:firstLine="397"/>
      </w:pPr>
      <w:r>
        <w:t>門上只有一個數字。</w:t>
      </w:r>
    </w:p>
    <w:p>
      <w:pPr>
        <w:spacing w:line="360" w:lineRule="auto"/>
        <w:ind w:firstLine="397"/>
      </w:pPr>
      <w:r>
        <w:t>4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「這不是地下四層。」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「這棟醫療中心的地下室。」</w:t>
      </w:r>
    </w:p>
    <w:p>
      <w:pPr>
        <w:spacing w:line="360" w:lineRule="auto"/>
        <w:ind w:firstLine="397"/>
      </w:pPr>
      <w:r>
        <w:t>「只有三層。」</w:t>
      </w:r>
    </w:p>
    <w:p>
      <w:pPr>
        <w:spacing w:line="360" w:lineRule="auto"/>
        <w:ind w:firstLine="397"/>
      </w:pPr>
      <w:r>
        <w:t>「所以這裡的4。」</w:t>
      </w:r>
    </w:p>
    <w:p>
      <w:pPr>
        <w:spacing w:line="360" w:lineRule="auto"/>
        <w:ind w:firstLine="397"/>
      </w:pPr>
      <w:r>
        <w:t>他看著門。</w:t>
      </w:r>
    </w:p>
    <w:p>
      <w:pPr>
        <w:spacing w:line="360" w:lineRule="auto"/>
        <w:ind w:firstLine="397"/>
      </w:pPr>
      <w:r>
        <w:t>「不是樓層。」</w:t>
      </w:r>
    </w:p>
    <w:p>
      <w:pPr>
        <w:spacing w:line="360" w:lineRule="auto"/>
        <w:ind w:firstLine="397"/>
      </w:pPr>
      <w:r>
        <w:t>「是編號。」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駱晚晴拿出手機。</w:t>
      </w:r>
    </w:p>
    <w:p>
      <w:pPr>
        <w:spacing w:line="360" w:lineRule="auto"/>
        <w:ind w:firstLine="397"/>
      </w:pPr>
      <w:r>
        <w:t>沒有訊號。</w:t>
      </w:r>
    </w:p>
    <w:p>
      <w:pPr>
        <w:spacing w:line="360" w:lineRule="auto"/>
        <w:ind w:firstLine="397"/>
      </w:pPr>
      <w:r>
        <w:t>「這裡的通訊被切斷了。」</w:t>
      </w:r>
    </w:p>
    <w:p>
      <w:pPr>
        <w:spacing w:line="360" w:lineRule="auto"/>
        <w:ind w:firstLine="397"/>
      </w:pPr>
      <w:r>
        <w:t>宋昭言看向白景深。</w:t>
      </w:r>
    </w:p>
    <w:p>
      <w:pPr>
        <w:spacing w:line="360" w:lineRule="auto"/>
        <w:ind w:firstLine="397"/>
      </w:pPr>
      <w:r>
        <w:t>「妳早知道？」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宋昭言沒有再追問。</w:t>
      </w:r>
    </w:p>
    <w:p>
      <w:pPr>
        <w:spacing w:line="360" w:lineRule="auto"/>
        <w:ind w:firstLine="397"/>
      </w:pPr>
      <w:r>
        <w:t>她只是看著白景深。</w:t>
      </w:r>
    </w:p>
    <w:p>
      <w:pPr>
        <w:spacing w:line="360" w:lineRule="auto"/>
        <w:ind w:firstLine="397"/>
      </w:pPr>
      <w:r>
        <w:t>「妳今天最好什麼都不要瞞。」</w:t>
      </w:r>
    </w:p>
    <w:p>
      <w:pPr>
        <w:spacing w:line="360" w:lineRule="auto"/>
        <w:ind w:firstLine="397"/>
      </w:pPr>
      <w:r>
        <w:t>白景深淡淡看她。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樓慕妍伸手推門。</w:t>
      </w:r>
    </w:p>
    <w:p>
      <w:pPr>
        <w:spacing w:line="360" w:lineRule="auto"/>
        <w:ind w:firstLine="397"/>
      </w:pPr>
      <w:r>
        <w:t>門沒有鎖。</w:t>
      </w:r>
    </w:p>
    <w:p>
      <w:pPr>
        <w:spacing w:line="360" w:lineRule="auto"/>
        <w:ind w:firstLine="397"/>
      </w:pPr>
      <w:r>
        <w:t>裡面是一間小型醫療控制室。</w:t>
      </w:r>
    </w:p>
    <w:p>
      <w:pPr>
        <w:spacing w:line="360" w:lineRule="auto"/>
        <w:ind w:firstLine="397"/>
      </w:pPr>
      <w:r>
        <w:t>三面牆全是螢幕。</w:t>
      </w:r>
    </w:p>
    <w:p>
      <w:pPr>
        <w:spacing w:line="360" w:lineRule="auto"/>
        <w:ind w:firstLine="397"/>
      </w:pPr>
      <w:r>
        <w:t>螢幕上顯示的不是病人。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人名。</w:t>
      </w:r>
    </w:p>
    <w:p>
      <w:pPr>
        <w:spacing w:line="360" w:lineRule="auto"/>
        <w:ind w:firstLine="397"/>
      </w:pPr>
      <w:r>
        <w:t>數千個人名。</w:t>
      </w:r>
    </w:p>
    <w:p>
      <w:pPr>
        <w:spacing w:line="360" w:lineRule="auto"/>
        <w:ind w:firstLine="397"/>
      </w:pPr>
      <w:r>
        <w:t>有些已經變成灰色。</w:t>
      </w:r>
    </w:p>
    <w:p>
      <w:pPr>
        <w:spacing w:line="360" w:lineRule="auto"/>
        <w:ind w:firstLine="397"/>
      </w:pPr>
      <w:r>
        <w:t>有些是紅色。</w:t>
      </w:r>
    </w:p>
    <w:p>
      <w:pPr>
        <w:spacing w:line="360" w:lineRule="auto"/>
        <w:ind w:firstLine="397"/>
      </w:pPr>
      <w:r>
        <w:t>有些則是綠色。</w:t>
      </w:r>
    </w:p>
    <w:p>
      <w:pPr>
        <w:spacing w:line="360" w:lineRule="auto"/>
        <w:ind w:firstLine="397"/>
      </w:pPr>
      <w:r>
        <w:t>顏書瑤走近。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駱晚晴盯著畫面。</w:t>
      </w:r>
    </w:p>
    <w:p>
      <w:pPr>
        <w:spacing w:line="360" w:lineRule="auto"/>
        <w:ind w:firstLine="397"/>
      </w:pPr>
      <w:r>
        <w:t>「醫療資料庫。」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「不是我們醫院的。」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「妳怎麼確定？」</w:t>
      </w:r>
    </w:p>
    <w:p>
      <w:pPr>
        <w:spacing w:line="360" w:lineRule="auto"/>
        <w:ind w:firstLine="397"/>
      </w:pPr>
      <w:r>
        <w:t>「我們醫院的資料編碼不是這樣。」</w:t>
      </w:r>
    </w:p>
    <w:p>
      <w:pPr>
        <w:spacing w:line="360" w:lineRule="auto"/>
        <w:ind w:firstLine="397"/>
      </w:pPr>
      <w:r>
        <w:t>她指著螢幕。</w:t>
      </w:r>
    </w:p>
    <w:p>
      <w:pPr>
        <w:spacing w:line="360" w:lineRule="auto"/>
        <w:ind w:firstLine="397"/>
      </w:pPr>
      <w:r>
        <w:t>「這些人的資料。」</w:t>
      </w:r>
    </w:p>
    <w:p>
      <w:pPr>
        <w:spacing w:line="360" w:lineRule="auto"/>
        <w:ind w:firstLine="397"/>
      </w:pPr>
      <w:r>
        <w:t>「被重新分類過。」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「按照什麼分類？」</w:t>
      </w:r>
    </w:p>
    <w:p>
      <w:pPr>
        <w:spacing w:line="360" w:lineRule="auto"/>
        <w:ind w:firstLine="397"/>
      </w:pPr>
      <w:r>
        <w:t>駱晚晴沒有回答。</w:t>
      </w:r>
    </w:p>
    <w:p>
      <w:pPr>
        <w:spacing w:line="360" w:lineRule="auto"/>
        <w:ind w:firstLine="397"/>
      </w:pPr>
      <w:r>
        <w:t>因為她已經看見答案。</w:t>
      </w:r>
    </w:p>
    <w:p>
      <w:pPr>
        <w:spacing w:line="360" w:lineRule="auto"/>
        <w:ind w:firstLine="397"/>
      </w:pPr>
      <w:r>
        <w:t>螢幕右上角。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SURVIVAL PROBABILITY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「生存機率？」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「這是什麼意思？」</w:t>
      </w:r>
    </w:p>
    <w:p>
      <w:pPr>
        <w:spacing w:line="360" w:lineRule="auto"/>
        <w:ind w:firstLine="397"/>
      </w:pPr>
      <w:r>
        <w:t>駱晚晴盯著資料。</w:t>
      </w:r>
    </w:p>
    <w:p>
      <w:pPr>
        <w:spacing w:line="360" w:lineRule="auto"/>
        <w:ind w:firstLine="397"/>
      </w:pPr>
      <w:r>
        <w:t>「他們在預測一個人。」</w:t>
      </w:r>
    </w:p>
    <w:p>
      <w:pPr>
        <w:spacing w:line="360" w:lineRule="auto"/>
        <w:ind w:firstLine="397"/>
      </w:pPr>
      <w:r>
        <w:t>「是否值得救。」</w:t>
      </w:r>
    </w:p>
    <w:p>
      <w:pPr>
        <w:spacing w:line="360" w:lineRule="auto"/>
        <w:ind w:firstLine="397"/>
      </w:pPr>
      <w:r>
        <w:t>樓慕妍的眼神冷了。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駱晚晴往下翻。</w:t>
      </w:r>
    </w:p>
    <w:p>
      <w:pPr>
        <w:spacing w:line="360" w:lineRule="auto"/>
        <w:ind w:firstLine="397"/>
      </w:pPr>
      <w:r>
        <w:t>每個人的資料後面。</w:t>
      </w:r>
    </w:p>
    <w:p>
      <w:pPr>
        <w:spacing w:line="360" w:lineRule="auto"/>
        <w:ind w:firstLine="397"/>
      </w:pPr>
      <w:r>
        <w:t>都有三個數字。</w:t>
      </w:r>
    </w:p>
    <w:p>
      <w:pPr>
        <w:spacing w:line="360" w:lineRule="auto"/>
        <w:ind w:firstLine="397"/>
      </w:pPr>
      <w:r>
        <w:t>身體存活率</w:t>
      </w:r>
    </w:p>
    <w:p>
      <w:pPr>
        <w:spacing w:line="360" w:lineRule="auto"/>
        <w:ind w:firstLine="397"/>
      </w:pPr>
      <w:r>
        <w:t>社會影響力</w:t>
      </w:r>
    </w:p>
    <w:p>
      <w:pPr>
        <w:spacing w:line="360" w:lineRule="auto"/>
        <w:ind w:firstLine="397"/>
      </w:pPr>
      <w:r>
        <w:t>決策價值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「這不是醫療系統。」</w:t>
      </w:r>
    </w:p>
    <w:p>
      <w:pPr>
        <w:spacing w:line="360" w:lineRule="auto"/>
        <w:ind w:firstLine="397"/>
      </w:pPr>
      <w:r>
        <w:t>「這是篩選系統。」</w:t>
      </w:r>
    </w:p>
    <w:p>
      <w:pPr>
        <w:spacing w:line="360" w:lineRule="auto"/>
        <w:ind w:firstLine="397"/>
      </w:pPr>
      <w:r>
        <w:t>「他們在決定。」</w:t>
      </w:r>
    </w:p>
    <w:p>
      <w:pPr>
        <w:spacing w:line="360" w:lineRule="auto"/>
        <w:ind w:firstLine="397"/>
      </w:pPr>
      <w:r>
        <w:t>「一個人值不值得活。」</w:t>
      </w:r>
    </w:p>
    <w:p>
      <w:pPr>
        <w:spacing w:line="360" w:lineRule="auto"/>
        <w:ind w:firstLine="397"/>
      </w:pPr>
      <w:r>
        <w:t>房間裡瞬間安靜。</w:t>
      </w:r>
    </w:p>
    <w:p>
      <w:pPr>
        <w:spacing w:line="360" w:lineRule="auto"/>
        <w:ind w:firstLine="397"/>
      </w:pPr>
      <w:r>
        <w:t>顏書瑤看著螢幕。</w:t>
      </w:r>
    </w:p>
    <w:p>
      <w:pPr>
        <w:spacing w:line="360" w:lineRule="auto"/>
        <w:ind w:firstLine="397"/>
      </w:pPr>
      <w:r>
        <w:t>「這裡有多少人？」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「幾千？」</w:t>
      </w:r>
    </w:p>
    <w:p>
      <w:pPr>
        <w:spacing w:line="360" w:lineRule="auto"/>
        <w:ind w:firstLine="397"/>
      </w:pPr>
      <w:r>
        <w:t>「至少幾萬。」</w:t>
      </w:r>
    </w:p>
    <w:p>
      <w:pPr>
        <w:spacing w:line="360" w:lineRule="auto"/>
        <w:ind w:firstLine="397"/>
      </w:pPr>
      <w:r>
        <w:t>宋昭言的臉色越來越冷。</w:t>
      </w:r>
    </w:p>
    <w:p>
      <w:pPr>
        <w:spacing w:line="360" w:lineRule="auto"/>
        <w:ind w:firstLine="397"/>
      </w:pPr>
      <w:r>
        <w:t>「這些人現在在哪？」</w:t>
      </w:r>
    </w:p>
    <w:p>
      <w:pPr>
        <w:spacing w:line="360" w:lineRule="auto"/>
        <w:ind w:firstLine="397"/>
      </w:pPr>
      <w:r>
        <w:t>駱晚晴搖頭。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「那怎麼追蹤？」</w:t>
      </w:r>
    </w:p>
    <w:p>
      <w:pPr>
        <w:spacing w:line="360" w:lineRule="auto"/>
        <w:ind w:firstLine="397"/>
      </w:pPr>
      <w:r>
        <w:t>「病歷。」</w:t>
      </w:r>
    </w:p>
    <w:p>
      <w:pPr>
        <w:spacing w:line="360" w:lineRule="auto"/>
        <w:ind w:firstLine="397"/>
      </w:pPr>
      <w:r>
        <w:t>她看向系統。</w:t>
      </w:r>
    </w:p>
    <w:p>
      <w:pPr>
        <w:spacing w:line="360" w:lineRule="auto"/>
        <w:ind w:firstLine="397"/>
      </w:pPr>
      <w:r>
        <w:t>「他們把所有人的醫療紀錄連在一起。」</w:t>
      </w:r>
    </w:p>
    <w:p>
      <w:pPr>
        <w:spacing w:line="360" w:lineRule="auto"/>
        <w:ind w:firstLine="397"/>
      </w:pPr>
      <w:r>
        <w:t>「一個人只要進入指定醫療體系。」</w:t>
      </w:r>
    </w:p>
    <w:p>
      <w:pPr>
        <w:spacing w:line="360" w:lineRule="auto"/>
        <w:ind w:firstLine="397"/>
      </w:pPr>
      <w:r>
        <w:t>「這裡就能知道。」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「我們呢？」</w:t>
      </w:r>
    </w:p>
    <w:p>
      <w:pPr>
        <w:spacing w:line="360" w:lineRule="auto"/>
        <w:ind w:firstLine="397"/>
      </w:pPr>
      <w:r>
        <w:t>駱晚晴沒有動。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駱晚晴深吸一口氣。</w:t>
      </w:r>
    </w:p>
    <w:p>
      <w:pPr>
        <w:spacing w:line="360" w:lineRule="auto"/>
        <w:ind w:firstLine="397"/>
      </w:pPr>
      <w:r>
        <w:t>輸入四個名字。</w:t>
      </w:r>
    </w:p>
    <w:p>
      <w:pPr>
        <w:spacing w:line="360" w:lineRule="auto"/>
        <w:ind w:firstLine="397"/>
      </w:pPr>
      <w:r>
        <w:t>螢幕開始讀取。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ROSE-02</w:t>
      </w:r>
    </w:p>
    <w:p>
      <w:pPr>
        <w:spacing w:line="360" w:lineRule="auto"/>
        <w:ind w:firstLine="397"/>
      </w:pPr>
      <w:r>
        <w:t>ROSE-03</w:t>
      </w:r>
    </w:p>
    <w:p>
      <w:pPr>
        <w:spacing w:line="360" w:lineRule="auto"/>
        <w:ind w:firstLine="397"/>
      </w:pPr>
      <w:r>
        <w:t>ROSE-04</w:t>
      </w:r>
    </w:p>
    <w:p>
      <w:pPr>
        <w:spacing w:line="360" w:lineRule="auto"/>
        <w:ind w:firstLine="397"/>
      </w:pPr>
      <w:r>
        <w:t>四個名字同時出現。</w:t>
      </w:r>
    </w:p>
    <w:p>
      <w:pPr>
        <w:spacing w:line="360" w:lineRule="auto"/>
        <w:ind w:firstLine="397"/>
      </w:pPr>
      <w:r>
        <w:t>下面卻不是資料。</w:t>
      </w:r>
    </w:p>
    <w:p>
      <w:pPr>
        <w:spacing w:line="360" w:lineRule="auto"/>
        <w:ind w:firstLine="397"/>
      </w:pPr>
      <w:r>
        <w:t>而是一句：</w:t>
      </w:r>
    </w:p>
    <w:p>
      <w:pPr>
        <w:spacing w:line="360" w:lineRule="auto"/>
        <w:ind w:firstLine="397"/>
      </w:pPr>
      <w:r>
        <w:t>ACCESS DENIED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「權限不夠。」</w:t>
      </w:r>
    </w:p>
    <w:p>
      <w:pPr>
        <w:spacing w:line="360" w:lineRule="auto"/>
        <w:ind w:firstLine="397"/>
      </w:pPr>
      <w:r>
        <w:t>「誰有權限？」</w:t>
      </w:r>
    </w:p>
    <w:p>
      <w:pPr>
        <w:spacing w:line="360" w:lineRule="auto"/>
        <w:ind w:firstLine="397"/>
      </w:pPr>
      <w:r>
        <w:t>駱晚晴看著螢幕。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畫面忽然跳出一行字。</w:t>
      </w:r>
    </w:p>
    <w:p>
      <w:pPr>
        <w:spacing w:line="360" w:lineRule="auto"/>
        <w:ind w:firstLine="397"/>
      </w:pPr>
      <w:r>
        <w:t>ROSE-01：DO NOT OPEN</w:t>
      </w:r>
    </w:p>
    <w:p>
      <w:pPr>
        <w:spacing w:line="360" w:lineRule="auto"/>
        <w:ind w:firstLine="397"/>
      </w:pPr>
      <w:r>
        <w:t>ROSE-02：DO NOT OPEN</w:t>
      </w:r>
    </w:p>
    <w:p>
      <w:pPr>
        <w:spacing w:line="360" w:lineRule="auto"/>
        <w:ind w:firstLine="397"/>
      </w:pPr>
      <w:r>
        <w:t>ROSE-03：DO NOT OPEN</w:t>
      </w:r>
    </w:p>
    <w:p>
      <w:pPr>
        <w:spacing w:line="360" w:lineRule="auto"/>
        <w:ind w:firstLine="397"/>
      </w:pPr>
      <w:r>
        <w:t>ROSE-04：DO NOT OPEN</w:t>
      </w:r>
    </w:p>
    <w:p>
      <w:pPr>
        <w:spacing w:line="360" w:lineRule="auto"/>
        <w:ind w:firstLine="397"/>
      </w:pPr>
      <w:r>
        <w:t>樓慕妍的眼神沉了下來。</w:t>
      </w:r>
    </w:p>
    <w:p>
      <w:pPr>
        <w:spacing w:line="360" w:lineRule="auto"/>
        <w:ind w:firstLine="397"/>
      </w:pPr>
      <w:r>
        <w:t>「他們在怕什麼？」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「怕我們想起來。」</w:t>
      </w:r>
    </w:p>
    <w:p>
      <w:pPr>
        <w:spacing w:line="360" w:lineRule="auto"/>
        <w:ind w:firstLine="397"/>
      </w:pPr>
      <w:r>
        <w:t>一道聲音從身後傳來。</w:t>
      </w:r>
    </w:p>
    <w:p>
      <w:pPr>
        <w:spacing w:line="360" w:lineRule="auto"/>
        <w:ind w:firstLine="397"/>
      </w:pPr>
      <w:r>
        <w:t>所有人瞬間轉身。</w:t>
      </w:r>
    </w:p>
    <w:p>
      <w:pPr>
        <w:spacing w:line="360" w:lineRule="auto"/>
        <w:ind w:firstLine="397"/>
      </w:pPr>
      <w:r>
        <w:t>門口站著一個男人。</w:t>
      </w:r>
    </w:p>
    <w:p>
      <w:pPr>
        <w:spacing w:line="360" w:lineRule="auto"/>
        <w:ind w:firstLine="397"/>
      </w:pPr>
      <w:r>
        <w:t>白色醫師袍。</w:t>
      </w:r>
    </w:p>
    <w:p>
      <w:pPr>
        <w:spacing w:line="360" w:lineRule="auto"/>
        <w:ind w:firstLine="397"/>
      </w:pPr>
      <w:r>
        <w:t>大約五十歲。</w:t>
      </w:r>
    </w:p>
    <w:p>
      <w:pPr>
        <w:spacing w:line="360" w:lineRule="auto"/>
        <w:ind w:firstLine="397"/>
      </w:pPr>
      <w:r>
        <w:t>手裡拿著病歷。</w:t>
      </w:r>
    </w:p>
    <w:p>
      <w:pPr>
        <w:spacing w:line="360" w:lineRule="auto"/>
        <w:ind w:firstLine="397"/>
      </w:pPr>
      <w:r>
        <w:t>駱晚晴看到他。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「老師？」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她的眼神瞬間變得複雜。</w:t>
      </w:r>
    </w:p>
    <w:p>
      <w:pPr>
        <w:spacing w:line="360" w:lineRule="auto"/>
        <w:ind w:firstLine="397"/>
      </w:pPr>
      <w:r>
        <w:t>「妳怎麼會在這裡？」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只是看向她身後的三個女人。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目光落到樓慕妍身上。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「妳真的回來了。」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「我不只認識妳。」</w:t>
      </w:r>
    </w:p>
    <w:p>
      <w:pPr>
        <w:spacing w:line="360" w:lineRule="auto"/>
        <w:ind w:firstLine="397"/>
      </w:pPr>
      <w:r>
        <w:t>「我看過妳出生。」</w:t>
      </w:r>
    </w:p>
    <w:p>
      <w:pPr>
        <w:spacing w:line="360" w:lineRule="auto"/>
        <w:ind w:firstLine="397"/>
      </w:pPr>
      <w:r>
        <w:t>她的臉色瞬間變了。</w:t>
      </w:r>
    </w:p>
    <w:p>
      <w:pPr>
        <w:spacing w:line="360" w:lineRule="auto"/>
        <w:ind w:firstLine="397"/>
      </w:pPr>
      <w:r>
        <w:t>駱晚晴走上前。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男人沒有回答她。</w:t>
      </w:r>
    </w:p>
    <w:p>
      <w:pPr>
        <w:spacing w:line="360" w:lineRule="auto"/>
        <w:ind w:firstLine="397"/>
      </w:pPr>
      <w:r>
        <w:t>只是將病歷放到桌上。</w:t>
      </w:r>
    </w:p>
    <w:p>
      <w:pPr>
        <w:spacing w:line="360" w:lineRule="auto"/>
        <w:ind w:firstLine="397"/>
      </w:pPr>
      <w:r>
        <w:t>「我是這個地方。」</w:t>
      </w:r>
    </w:p>
    <w:p>
      <w:pPr>
        <w:spacing w:line="360" w:lineRule="auto"/>
        <w:ind w:firstLine="397"/>
      </w:pPr>
      <w:r>
        <w:t>「最後一個還活著的人。」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男人叫做——</w:t>
      </w:r>
    </w:p>
    <w:p>
      <w:pPr>
        <w:spacing w:line="360" w:lineRule="auto"/>
        <w:ind w:firstLine="397"/>
      </w:pPr>
      <w:r>
        <w:t>顧沉川。</w:t>
      </w:r>
    </w:p>
    <w:p>
      <w:pPr>
        <w:spacing w:line="360" w:lineRule="auto"/>
        <w:ind w:firstLine="397"/>
      </w:pPr>
      <w:r>
        <w:t>曾經是全球頂尖神經醫學專家。</w:t>
      </w:r>
    </w:p>
    <w:p>
      <w:pPr>
        <w:spacing w:line="360" w:lineRule="auto"/>
        <w:ind w:firstLine="397"/>
      </w:pPr>
      <w:r>
        <w:t>也是駱晚晴最敬重的老師。</w:t>
      </w:r>
    </w:p>
    <w:p>
      <w:pPr>
        <w:spacing w:line="360" w:lineRule="auto"/>
        <w:ind w:firstLine="397"/>
      </w:pPr>
      <w:r>
        <w:t>三十年前。</w:t>
      </w:r>
    </w:p>
    <w:p>
      <w:pPr>
        <w:spacing w:line="360" w:lineRule="auto"/>
        <w:ind w:firstLine="397"/>
      </w:pPr>
      <w:r>
        <w:t>他曾經提出一套革命性的神經記憶研究。</w:t>
      </w:r>
    </w:p>
    <w:p>
      <w:pPr>
        <w:spacing w:line="360" w:lineRule="auto"/>
        <w:ind w:firstLine="397"/>
      </w:pPr>
      <w:r>
        <w:t>後來卻突然消失。</w:t>
      </w:r>
    </w:p>
    <w:p>
      <w:pPr>
        <w:spacing w:line="360" w:lineRule="auto"/>
        <w:ind w:firstLine="397"/>
      </w:pPr>
      <w:r>
        <w:t>所有公開資料都顯示。</w:t>
      </w:r>
    </w:p>
    <w:p>
      <w:pPr>
        <w:spacing w:line="360" w:lineRule="auto"/>
        <w:ind w:firstLine="397"/>
      </w:pPr>
      <w:r>
        <w:t>他在二十年前退休。</w:t>
      </w:r>
    </w:p>
    <w:p>
      <w:pPr>
        <w:spacing w:line="360" w:lineRule="auto"/>
        <w:ind w:firstLine="397"/>
      </w:pPr>
      <w:r>
        <w:t>沒有任何人知道。</w:t>
      </w:r>
    </w:p>
    <w:p>
      <w:pPr>
        <w:spacing w:line="360" w:lineRule="auto"/>
        <w:ind w:firstLine="397"/>
      </w:pPr>
      <w:r>
        <w:t>他其實一直待在這裡。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「這裡是什麼地方？」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「Eden最早的研究中心。」</w:t>
      </w:r>
    </w:p>
    <w:p>
      <w:pPr>
        <w:spacing w:line="360" w:lineRule="auto"/>
        <w:ind w:firstLine="397"/>
      </w:pPr>
      <w:r>
        <w:t>「妳知道Eden？」</w:t>
      </w:r>
    </w:p>
    <w:p>
      <w:pPr>
        <w:spacing w:line="360" w:lineRule="auto"/>
        <w:ind w:firstLine="397"/>
      </w:pPr>
      <w:r>
        <w:t>「我就是最早加入的人之一。」</w:t>
      </w:r>
    </w:p>
    <w:p>
      <w:pPr>
        <w:spacing w:line="360" w:lineRule="auto"/>
        <w:ind w:firstLine="397"/>
      </w:pPr>
      <w:r>
        <w:t>駱晚晴神色變了。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「妳為什麼從來沒告訴我？」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「因為妳不需要知道。」</w:t>
      </w:r>
    </w:p>
    <w:p>
      <w:pPr>
        <w:spacing w:line="360" w:lineRule="auto"/>
        <w:ind w:firstLine="397"/>
      </w:pPr>
      <w:r>
        <w:t>「可是我三歲的時候。」</w:t>
      </w:r>
    </w:p>
    <w:p>
      <w:pPr>
        <w:spacing w:line="360" w:lineRule="auto"/>
        <w:ind w:firstLine="397"/>
      </w:pPr>
      <w:r>
        <w:t>「妳是不是見過我？」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駱晚晴的聲音微微發顫。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顧沉川最後點頭。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「那四個女孩呢？」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樓慕妍上前。</w:t>
      </w:r>
    </w:p>
    <w:p>
      <w:pPr>
        <w:spacing w:line="360" w:lineRule="auto"/>
        <w:ind w:firstLine="397"/>
      </w:pPr>
      <w:r>
        <w:t>「我們三歲時。」</w:t>
      </w:r>
    </w:p>
    <w:p>
      <w:pPr>
        <w:spacing w:line="360" w:lineRule="auto"/>
        <w:ind w:firstLine="397"/>
      </w:pPr>
      <w:r>
        <w:t>「到底發生了什麼？」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「妳們第一次被送進這裡。」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空氣像突然被抽空。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「送進來？」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「誰送的？」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她的瞳孔微微收縮。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「因為她想救妳們。」</w:t>
      </w:r>
    </w:p>
    <w:p>
      <w:pPr>
        <w:spacing w:line="360" w:lineRule="auto"/>
        <w:ind w:firstLine="397"/>
      </w:pPr>
      <w:r>
        <w:t>「怎麼救？」</w:t>
      </w:r>
    </w:p>
    <w:p>
      <w:pPr>
        <w:spacing w:line="360" w:lineRule="auto"/>
        <w:ind w:firstLine="397"/>
      </w:pPr>
      <w:r>
        <w:t>「清除記憶。」</w:t>
      </w:r>
    </w:p>
    <w:p>
      <w:pPr>
        <w:spacing w:line="360" w:lineRule="auto"/>
        <w:ind w:firstLine="397"/>
      </w:pPr>
      <w:r>
        <w:t>顏書瑤愣住。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顧沉川走到螢幕前。</w:t>
      </w:r>
    </w:p>
    <w:p>
      <w:pPr>
        <w:spacing w:line="360" w:lineRule="auto"/>
        <w:ind w:firstLine="397"/>
      </w:pPr>
      <w:r>
        <w:t>調出一份舊資料。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是四個年幼的女孩。</w:t>
      </w:r>
    </w:p>
    <w:p>
      <w:pPr>
        <w:spacing w:line="360" w:lineRule="auto"/>
        <w:ind w:firstLine="397"/>
      </w:pPr>
      <w:r>
        <w:t>三歲左右。</w:t>
      </w:r>
    </w:p>
    <w:p>
      <w:pPr>
        <w:spacing w:line="360" w:lineRule="auto"/>
        <w:ind w:firstLine="397"/>
      </w:pPr>
      <w:r>
        <w:t>坐在四張不同的椅子上。</w:t>
      </w:r>
    </w:p>
    <w:p>
      <w:pPr>
        <w:spacing w:line="360" w:lineRule="auto"/>
        <w:ind w:firstLine="397"/>
      </w:pPr>
      <w:r>
        <w:t>她們的手腕上都有編號。</w:t>
      </w:r>
    </w:p>
    <w:p>
      <w:pPr>
        <w:spacing w:line="360" w:lineRule="auto"/>
        <w:ind w:firstLine="397"/>
      </w:pPr>
      <w:r>
        <w:t>R-01</w:t>
      </w:r>
    </w:p>
    <w:p>
      <w:pPr>
        <w:spacing w:line="360" w:lineRule="auto"/>
        <w:ind w:firstLine="397"/>
      </w:pPr>
      <w:r>
        <w:t>R-02</w:t>
      </w:r>
    </w:p>
    <w:p>
      <w:pPr>
        <w:spacing w:line="360" w:lineRule="auto"/>
        <w:ind w:firstLine="397"/>
      </w:pPr>
      <w:r>
        <w:t>R-03</w:t>
      </w:r>
    </w:p>
    <w:p>
      <w:pPr>
        <w:spacing w:line="360" w:lineRule="auto"/>
        <w:ind w:firstLine="397"/>
      </w:pPr>
      <w:r>
        <w:t>R-04</w:t>
      </w:r>
    </w:p>
    <w:p>
      <w:pPr>
        <w:spacing w:line="360" w:lineRule="auto"/>
        <w:ind w:firstLine="397"/>
      </w:pPr>
      <w:r>
        <w:t>樓慕妍的呼吸瞬間停住。</w:t>
      </w:r>
    </w:p>
    <w:p>
      <w:pPr>
        <w:spacing w:line="360" w:lineRule="auto"/>
        <w:ind w:firstLine="397"/>
      </w:pPr>
      <w:r>
        <w:t>那不是照片。</w:t>
      </w:r>
    </w:p>
    <w:p>
      <w:pPr>
        <w:spacing w:line="360" w:lineRule="auto"/>
        <w:ind w:firstLine="397"/>
      </w:pPr>
      <w:r>
        <w:t>是監控錄影。</w:t>
      </w:r>
    </w:p>
    <w:p>
      <w:pPr>
        <w:spacing w:line="360" w:lineRule="auto"/>
        <w:ind w:firstLine="397"/>
      </w:pPr>
      <w:r>
        <w:t>而畫面裡。</w:t>
      </w:r>
    </w:p>
    <w:p>
      <w:pPr>
        <w:spacing w:line="360" w:lineRule="auto"/>
        <w:ind w:firstLine="397"/>
      </w:pPr>
      <w:r>
        <w:t>她正在哭。</w:t>
      </w:r>
    </w:p>
    <w:p>
      <w:pPr>
        <w:spacing w:line="360" w:lineRule="auto"/>
        <w:ind w:firstLine="397"/>
      </w:pPr>
      <w:r>
        <w:t>旁邊的宋昭言一直抓著她的手。</w:t>
      </w:r>
    </w:p>
    <w:p>
      <w:pPr>
        <w:spacing w:line="360" w:lineRule="auto"/>
        <w:ind w:firstLine="397"/>
      </w:pPr>
      <w:r>
        <w:t>駱晚晴則不停地喊著：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顏書瑤坐在最後面。</w:t>
      </w:r>
    </w:p>
    <w:p>
      <w:pPr>
        <w:spacing w:line="360" w:lineRule="auto"/>
        <w:ind w:firstLine="397"/>
      </w:pPr>
      <w:r>
        <w:t>一句話都沒有說。</w:t>
      </w:r>
    </w:p>
    <w:p>
      <w:pPr>
        <w:spacing w:line="360" w:lineRule="auto"/>
        <w:ind w:firstLine="397"/>
      </w:pPr>
      <w:r>
        <w:t>但她一直盯著鏡頭。</w:t>
      </w:r>
    </w:p>
    <w:p>
      <w:pPr>
        <w:spacing w:line="360" w:lineRule="auto"/>
        <w:ind w:firstLine="397"/>
      </w:pPr>
      <w:r>
        <w:t>彷彿三歲的她。</w:t>
      </w:r>
    </w:p>
    <w:p>
      <w:pPr>
        <w:spacing w:line="360" w:lineRule="auto"/>
        <w:ind w:firstLine="397"/>
      </w:pPr>
      <w:r>
        <w:t>已經知道有人正在看。</w:t>
      </w:r>
    </w:p>
    <w:p>
      <w:pPr>
        <w:spacing w:line="360" w:lineRule="auto"/>
        <w:ind w:firstLine="397"/>
      </w:pPr>
      <w:r>
        <w:t>顧沉川低聲：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「妳們四個本來會被永久留在這裡。」</w:t>
      </w:r>
    </w:p>
    <w:p>
      <w:pPr>
        <w:spacing w:line="360" w:lineRule="auto"/>
        <w:ind w:firstLine="397"/>
      </w:pPr>
      <w:r>
        <w:t>「但是樓初玥改變了計畫。」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「她做了什麼？」</w:t>
      </w:r>
    </w:p>
    <w:p>
      <w:pPr>
        <w:spacing w:line="360" w:lineRule="auto"/>
        <w:ind w:firstLine="397"/>
      </w:pPr>
      <w:r>
        <w:t>顧沉川看向樓慕妍。</w:t>
      </w:r>
    </w:p>
    <w:p>
      <w:pPr>
        <w:spacing w:line="360" w:lineRule="auto"/>
        <w:ind w:firstLine="397"/>
      </w:pPr>
      <w:r>
        <w:t>「她把妳們的記憶。」</w:t>
      </w:r>
    </w:p>
    <w:p>
      <w:pPr>
        <w:spacing w:line="360" w:lineRule="auto"/>
        <w:ind w:firstLine="397"/>
      </w:pPr>
      <w:r>
        <w:t>「分成四部分。」</w:t>
      </w:r>
    </w:p>
    <w:p>
      <w:pPr>
        <w:spacing w:line="360" w:lineRule="auto"/>
        <w:ind w:firstLine="397"/>
      </w:pPr>
      <w:r>
        <w:t>「再透過神經刺激。」</w:t>
      </w:r>
    </w:p>
    <w:p>
      <w:pPr>
        <w:spacing w:line="360" w:lineRule="auto"/>
        <w:ind w:firstLine="397"/>
      </w:pPr>
      <w:r>
        <w:t>「讓妳們忘掉這裡。」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「那為什麼我們還是會夢到？」</w:t>
      </w:r>
    </w:p>
    <w:p>
      <w:pPr>
        <w:spacing w:line="360" w:lineRule="auto"/>
        <w:ind w:firstLine="397"/>
      </w:pPr>
      <w:r>
        <w:t>「因為記憶沒有真正消失。」</w:t>
      </w:r>
    </w:p>
    <w:p>
      <w:pPr>
        <w:spacing w:line="360" w:lineRule="auto"/>
        <w:ind w:firstLine="397"/>
      </w:pPr>
      <w:r>
        <w:t>「只是被鎖住。」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「所以我們從小才會反覆夢見同一個地方。」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顏書瑤忽然問：</w:t>
      </w:r>
    </w:p>
    <w:p>
      <w:pPr>
        <w:spacing w:line="360" w:lineRule="auto"/>
        <w:ind w:firstLine="397"/>
      </w:pPr>
      <w:r>
        <w:t>「那為什麼幼稚園？」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「因為樓初玥知道。」</w:t>
      </w:r>
    </w:p>
    <w:p>
      <w:pPr>
        <w:spacing w:line="360" w:lineRule="auto"/>
        <w:ind w:firstLine="397"/>
      </w:pPr>
      <w:r>
        <w:t>「妳們一定會再次找到彼此。」</w:t>
      </w:r>
    </w:p>
    <w:p>
      <w:pPr>
        <w:spacing w:line="360" w:lineRule="auto"/>
        <w:ind w:firstLine="397"/>
      </w:pPr>
      <w:r>
        <w:t>「她把最後一道指令。」</w:t>
      </w:r>
    </w:p>
    <w:p>
      <w:pPr>
        <w:spacing w:line="360" w:lineRule="auto"/>
        <w:ind w:firstLine="397"/>
      </w:pPr>
      <w:r>
        <w:t>「藏在妳們四個人的童年裡。」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「什麼指令？」</w:t>
      </w:r>
    </w:p>
    <w:p>
      <w:pPr>
        <w:spacing w:line="360" w:lineRule="auto"/>
        <w:ind w:firstLine="397"/>
      </w:pPr>
      <w:r>
        <w:t>顧沉川沒有回答。</w:t>
      </w:r>
    </w:p>
    <w:p>
      <w:pPr>
        <w:spacing w:line="360" w:lineRule="auto"/>
        <w:ind w:firstLine="397"/>
      </w:pPr>
      <w:r>
        <w:t>只是看向她。</w:t>
      </w:r>
    </w:p>
    <w:p>
      <w:pPr>
        <w:spacing w:line="360" w:lineRule="auto"/>
        <w:ind w:firstLine="397"/>
      </w:pPr>
      <w:r>
        <w:t>「不是一句話。」</w:t>
      </w:r>
    </w:p>
    <w:p>
      <w:pPr>
        <w:spacing w:line="360" w:lineRule="auto"/>
        <w:ind w:firstLine="397"/>
      </w:pPr>
      <w:r>
        <w:t>「是一種本能。」</w:t>
      </w:r>
    </w:p>
    <w:p>
      <w:pPr>
        <w:spacing w:line="360" w:lineRule="auto"/>
        <w:ind w:firstLine="397"/>
      </w:pPr>
      <w:r>
        <w:t>「妳們為什麼每個月一定要聚會？」</w:t>
      </w:r>
    </w:p>
    <w:p>
      <w:pPr>
        <w:spacing w:line="360" w:lineRule="auto"/>
        <w:ind w:firstLine="397"/>
      </w:pPr>
      <w:r>
        <w:t>四人愣住。</w:t>
      </w:r>
    </w:p>
    <w:p>
      <w:pPr>
        <w:spacing w:line="360" w:lineRule="auto"/>
        <w:ind w:firstLine="397"/>
      </w:pPr>
      <w:r>
        <w:t>顧沉川繼續：</w:t>
      </w:r>
    </w:p>
    <w:p>
      <w:pPr>
        <w:spacing w:line="360" w:lineRule="auto"/>
        <w:ind w:firstLine="397"/>
      </w:pPr>
      <w:r>
        <w:t>「不是習慣。」</w:t>
      </w:r>
    </w:p>
    <w:p>
      <w:pPr>
        <w:spacing w:line="360" w:lineRule="auto"/>
        <w:ind w:firstLine="397"/>
      </w:pPr>
      <w:r>
        <w:t>「不是友情。」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「妳們的大腦。」</w:t>
      </w:r>
    </w:p>
    <w:p>
      <w:pPr>
        <w:spacing w:line="360" w:lineRule="auto"/>
        <w:ind w:firstLine="397"/>
      </w:pPr>
      <w:r>
        <w:t>「記得彼此。」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樓慕妍慢慢坐下。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她們第一次見面。</w:t>
      </w:r>
    </w:p>
    <w:p>
      <w:pPr>
        <w:spacing w:line="360" w:lineRule="auto"/>
        <w:ind w:firstLine="397"/>
      </w:pPr>
      <w:r>
        <w:t>宋昭言在哭。</w:t>
      </w:r>
    </w:p>
    <w:p>
      <w:pPr>
        <w:spacing w:line="360" w:lineRule="auto"/>
        <w:ind w:firstLine="397"/>
      </w:pPr>
      <w:r>
        <w:t>駱晚晴把自己的糖果分給她。</w:t>
      </w:r>
    </w:p>
    <w:p>
      <w:pPr>
        <w:spacing w:line="360" w:lineRule="auto"/>
        <w:ind w:firstLine="397"/>
      </w:pPr>
      <w:r>
        <w:t>顏書瑤則坐在旁邊。</w:t>
      </w:r>
    </w:p>
    <w:p>
      <w:pPr>
        <w:spacing w:line="360" w:lineRule="auto"/>
        <w:ind w:firstLine="397"/>
      </w:pPr>
      <w:r>
        <w:t>一句話也沒說。</w:t>
      </w:r>
    </w:p>
    <w:p>
      <w:pPr>
        <w:spacing w:line="360" w:lineRule="auto"/>
        <w:ind w:firstLine="397"/>
      </w:pPr>
      <w:r>
        <w:t>而她自己。</w:t>
      </w:r>
    </w:p>
    <w:p>
      <w:pPr>
        <w:spacing w:line="360" w:lineRule="auto"/>
        <w:ind w:firstLine="397"/>
      </w:pPr>
      <w:r>
        <w:t>明明第一次見面。</w:t>
      </w:r>
    </w:p>
    <w:p>
      <w:pPr>
        <w:spacing w:line="360" w:lineRule="auto"/>
        <w:ind w:firstLine="397"/>
      </w:pPr>
      <w:r>
        <w:t>卻有一種非常奇怪的感覺。</w:t>
      </w:r>
    </w:p>
    <w:p>
      <w:pPr>
        <w:spacing w:line="360" w:lineRule="auto"/>
        <w:ind w:firstLine="397"/>
      </w:pPr>
      <w:r>
        <w:t>像是——</w:t>
      </w:r>
    </w:p>
    <w:p>
      <w:pPr>
        <w:spacing w:line="360" w:lineRule="auto"/>
        <w:ind w:firstLine="397"/>
      </w:pPr>
      <w:r>
        <w:t>找到了什麼。</w:t>
      </w:r>
    </w:p>
    <w:p>
      <w:pPr>
        <w:spacing w:line="360" w:lineRule="auto"/>
        <w:ind w:firstLine="397"/>
      </w:pPr>
      <w:r>
        <w:t>多年以來。</w:t>
      </w:r>
    </w:p>
    <w:p>
      <w:pPr>
        <w:spacing w:line="360" w:lineRule="auto"/>
        <w:ind w:firstLine="397"/>
      </w:pPr>
      <w:r>
        <w:t>她一直以為那叫緣分。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那是一段被封存的記憶。</w:t>
      </w:r>
    </w:p>
    <w:p>
      <w:pPr>
        <w:spacing w:line="360" w:lineRule="auto"/>
        <w:ind w:firstLine="397"/>
      </w:pPr>
      <w:r>
        <w:t>「那我們四個。」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顧沉川沉默很久。</w:t>
      </w:r>
    </w:p>
    <w:p>
      <w:pPr>
        <w:spacing w:line="360" w:lineRule="auto"/>
        <w:ind w:firstLine="397"/>
      </w:pPr>
      <w:r>
        <w:t>「妳們是第一批。」</w:t>
      </w:r>
    </w:p>
    <w:p>
      <w:pPr>
        <w:spacing w:line="360" w:lineRule="auto"/>
        <w:ind w:firstLine="397"/>
      </w:pPr>
      <w:r>
        <w:t>「也是唯一一批。」</w:t>
      </w:r>
    </w:p>
    <w:p>
      <w:pPr>
        <w:spacing w:line="360" w:lineRule="auto"/>
        <w:ind w:firstLine="397"/>
      </w:pPr>
      <w:r>
        <w:t>「成功逃離Eden的人。」</w:t>
      </w:r>
    </w:p>
    <w:p>
      <w:pPr>
        <w:spacing w:line="360" w:lineRule="auto"/>
        <w:ind w:firstLine="397"/>
      </w:pPr>
      <w:r>
        <w:t>「那為什麼我們能離開？」</w:t>
      </w:r>
    </w:p>
    <w:p>
      <w:pPr>
        <w:spacing w:line="360" w:lineRule="auto"/>
        <w:ind w:firstLine="397"/>
      </w:pPr>
      <w:r>
        <w:t>「因為樓初玥。」</w:t>
      </w:r>
    </w:p>
    <w:p>
      <w:pPr>
        <w:spacing w:line="360" w:lineRule="auto"/>
        <w:ind w:firstLine="397"/>
      </w:pPr>
      <w:r>
        <w:t>「她犧牲了什麼？」</w:t>
      </w:r>
    </w:p>
    <w:p>
      <w:pPr>
        <w:spacing w:line="360" w:lineRule="auto"/>
        <w:ind w:firstLine="397"/>
      </w:pPr>
      <w:r>
        <w:t>顧沉川沒有回答。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「她把自己的記憶。」</w:t>
      </w:r>
    </w:p>
    <w:p>
      <w:pPr>
        <w:spacing w:line="360" w:lineRule="auto"/>
        <w:ind w:firstLine="397"/>
      </w:pPr>
      <w:r>
        <w:t>「全部給了妳。」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「自己一旦進入Eden。」</w:t>
      </w:r>
    </w:p>
    <w:p>
      <w:pPr>
        <w:spacing w:line="360" w:lineRule="auto"/>
        <w:ind w:firstLine="397"/>
      </w:pPr>
      <w:r>
        <w:t>「就可能再也出不來。」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「她把自己最重要的記憶。」</w:t>
      </w:r>
    </w:p>
    <w:p>
      <w:pPr>
        <w:spacing w:line="360" w:lineRule="auto"/>
        <w:ind w:firstLine="397"/>
      </w:pPr>
      <w:r>
        <w:t>「轉移到了妳身上。」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「哪一段？」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「但妳一直都在使用。」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「妳的判斷。」</w:t>
      </w:r>
    </w:p>
    <w:p>
      <w:pPr>
        <w:spacing w:line="360" w:lineRule="auto"/>
        <w:ind w:firstLine="397"/>
      </w:pPr>
      <w:r>
        <w:t>「妳的直覺。」</w:t>
      </w:r>
    </w:p>
    <w:p>
      <w:pPr>
        <w:spacing w:line="360" w:lineRule="auto"/>
        <w:ind w:firstLine="397"/>
      </w:pPr>
      <w:r>
        <w:t>「妳對金融市場的異常敏感。」</w:t>
      </w:r>
    </w:p>
    <w:p>
      <w:pPr>
        <w:spacing w:line="360" w:lineRule="auto"/>
        <w:ind w:firstLine="397"/>
      </w:pPr>
      <w:r>
        <w:t>「妳對人心的判斷。」</w:t>
      </w:r>
    </w:p>
    <w:p>
      <w:pPr>
        <w:spacing w:line="360" w:lineRule="auto"/>
        <w:ind w:firstLine="397"/>
      </w:pPr>
      <w:r>
        <w:t>「妳甚至知道。」</w:t>
      </w:r>
    </w:p>
    <w:p>
      <w:pPr>
        <w:spacing w:line="360" w:lineRule="auto"/>
        <w:ind w:firstLine="397"/>
      </w:pPr>
      <w:r>
        <w:t>「什麼時候一個市場會崩。」</w:t>
      </w:r>
    </w:p>
    <w:p>
      <w:pPr>
        <w:spacing w:line="360" w:lineRule="auto"/>
        <w:ind w:firstLine="397"/>
      </w:pPr>
      <w:r>
        <w:t>「什麼時候一個人會背叛。」</w:t>
      </w:r>
    </w:p>
    <w:p>
      <w:pPr>
        <w:spacing w:line="360" w:lineRule="auto"/>
        <w:ind w:firstLine="397"/>
      </w:pPr>
      <w:r>
        <w:t>「這些。」</w:t>
      </w:r>
    </w:p>
    <w:p>
      <w:pPr>
        <w:spacing w:line="360" w:lineRule="auto"/>
        <w:ind w:firstLine="397"/>
      </w:pPr>
      <w:r>
        <w:t>「都不是天生。」</w:t>
      </w:r>
    </w:p>
    <w:p>
      <w:pPr>
        <w:spacing w:line="360" w:lineRule="auto"/>
        <w:ind w:firstLine="397"/>
      </w:pPr>
      <w:r>
        <w:t>房間裡所有人都看向她。</w:t>
      </w:r>
    </w:p>
    <w:p>
      <w:pPr>
        <w:spacing w:line="360" w:lineRule="auto"/>
        <w:ind w:firstLine="397"/>
      </w:pPr>
      <w:r>
        <w:t>樓慕妍第一次覺得。</w:t>
      </w:r>
    </w:p>
    <w:p>
      <w:pPr>
        <w:spacing w:line="360" w:lineRule="auto"/>
        <w:ind w:firstLine="397"/>
      </w:pPr>
      <w:r>
        <w:t>自己引以為傲的能力。</w:t>
      </w:r>
    </w:p>
    <w:p>
      <w:pPr>
        <w:spacing w:line="360" w:lineRule="auto"/>
        <w:ind w:firstLine="397"/>
      </w:pPr>
      <w:r>
        <w:t>也許來自另一個女人。</w:t>
      </w:r>
    </w:p>
    <w:p>
      <w:pPr>
        <w:spacing w:line="360" w:lineRule="auto"/>
        <w:ind w:firstLine="397"/>
      </w:pPr>
      <w:r>
        <w:t>一個她以為已經死去的女人。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「我不是樓初玥。」</w:t>
      </w:r>
    </w:p>
    <w:p>
      <w:pPr>
        <w:spacing w:line="360" w:lineRule="auto"/>
        <w:ind w:firstLine="397"/>
      </w:pPr>
      <w:r>
        <w:t>「當然不是。」</w:t>
      </w:r>
    </w:p>
    <w:p>
      <w:pPr>
        <w:spacing w:line="360" w:lineRule="auto"/>
        <w:ind w:firstLine="397"/>
      </w:pPr>
      <w:r>
        <w:t>顧沉川說。</w:t>
      </w:r>
    </w:p>
    <w:p>
      <w:pPr>
        <w:spacing w:line="360" w:lineRule="auto"/>
        <w:ind w:firstLine="397"/>
      </w:pPr>
      <w:r>
        <w:t>「妳是妳。」</w:t>
      </w:r>
    </w:p>
    <w:p>
      <w:pPr>
        <w:spacing w:line="360" w:lineRule="auto"/>
        <w:ind w:firstLine="397"/>
      </w:pPr>
      <w:r>
        <w:t>「只是妳身上。」</w:t>
      </w:r>
    </w:p>
    <w:p>
      <w:pPr>
        <w:spacing w:line="360" w:lineRule="auto"/>
        <w:ind w:firstLine="397"/>
      </w:pPr>
      <w:r>
        <w:t>「有她留下來的一部分。」</w:t>
      </w:r>
    </w:p>
    <w:p>
      <w:pPr>
        <w:spacing w:line="360" w:lineRule="auto"/>
        <w:ind w:firstLine="397"/>
      </w:pPr>
      <w:r>
        <w:t>白景深一直站在旁邊。</w:t>
      </w:r>
    </w:p>
    <w:p>
      <w:pPr>
        <w:spacing w:line="360" w:lineRule="auto"/>
        <w:ind w:firstLine="397"/>
      </w:pPr>
      <w:r>
        <w:t>直到這時。</w:t>
      </w:r>
    </w:p>
    <w:p>
      <w:pPr>
        <w:spacing w:line="360" w:lineRule="auto"/>
        <w:ind w:firstLine="397"/>
      </w:pPr>
      <w:r>
        <w:t>他突然開口：</w:t>
      </w:r>
    </w:p>
    <w:p>
      <w:pPr>
        <w:spacing w:line="360" w:lineRule="auto"/>
        <w:ind w:firstLine="397"/>
      </w:pPr>
      <w:r>
        <w:t>「所以Eden一直盯著她。」</w:t>
      </w:r>
    </w:p>
    <w:p>
      <w:pPr>
        <w:spacing w:line="360" w:lineRule="auto"/>
        <w:ind w:firstLine="397"/>
      </w:pPr>
      <w:r>
        <w:t>顧沉川點頭。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「因為他們一直想把那部分拿回去。」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「怎麼拿？」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「讓妳恢復全部記憶。」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「讓妳自己回去。」</w:t>
      </w:r>
    </w:p>
    <w:p>
      <w:pPr>
        <w:spacing w:line="360" w:lineRule="auto"/>
        <w:ind w:firstLine="397"/>
      </w:pPr>
      <w:r>
        <w:t>「回哪裡？」</w:t>
      </w:r>
    </w:p>
    <w:p>
      <w:pPr>
        <w:spacing w:line="360" w:lineRule="auto"/>
        <w:ind w:firstLine="397"/>
      </w:pPr>
      <w:r>
        <w:t>「Eden核心。」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顧沉川沒有回答。</w:t>
      </w:r>
    </w:p>
    <w:p>
      <w:pPr>
        <w:spacing w:line="360" w:lineRule="auto"/>
        <w:ind w:firstLine="397"/>
      </w:pPr>
      <w:r>
        <w:t>只是指向螢幕。</w:t>
      </w:r>
    </w:p>
    <w:p>
      <w:pPr>
        <w:spacing w:line="360" w:lineRule="auto"/>
        <w:ind w:firstLine="397"/>
      </w:pPr>
      <w:r>
        <w:t>畫面突然切換。</w:t>
      </w:r>
    </w:p>
    <w:p>
      <w:pPr>
        <w:spacing w:line="360" w:lineRule="auto"/>
        <w:ind w:firstLine="397"/>
      </w:pPr>
      <w:r>
        <w:t>一張台北地圖出現。</w:t>
      </w:r>
    </w:p>
    <w:p>
      <w:pPr>
        <w:spacing w:line="360" w:lineRule="auto"/>
        <w:ind w:firstLine="397"/>
      </w:pPr>
      <w:r>
        <w:t>一個紅點亮起。</w:t>
      </w:r>
    </w:p>
    <w:p>
      <w:pPr>
        <w:spacing w:line="360" w:lineRule="auto"/>
        <w:ind w:firstLine="397"/>
      </w:pPr>
      <w:r>
        <w:t>不是醫療中心。</w:t>
      </w:r>
    </w:p>
    <w:p>
      <w:pPr>
        <w:spacing w:line="360" w:lineRule="auto"/>
        <w:ind w:firstLine="397"/>
      </w:pPr>
      <w:r>
        <w:t>不是白家。</w:t>
      </w:r>
    </w:p>
    <w:p>
      <w:pPr>
        <w:spacing w:line="360" w:lineRule="auto"/>
        <w:ind w:firstLine="397"/>
      </w:pPr>
      <w:r>
        <w:t>也不是金融中心。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台北101。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「核心在101？」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顧沉川搖頭。</w:t>
      </w:r>
    </w:p>
    <w:p>
      <w:pPr>
        <w:spacing w:line="360" w:lineRule="auto"/>
        <w:ind w:firstLine="397"/>
      </w:pPr>
      <w:r>
        <w:t>「那只是入口。」</w:t>
      </w:r>
    </w:p>
    <w:p>
      <w:pPr>
        <w:spacing w:line="360" w:lineRule="auto"/>
        <w:ind w:firstLine="397"/>
      </w:pPr>
      <w:r>
        <w:t>「真正的Eden。」</w:t>
      </w:r>
    </w:p>
    <w:p>
      <w:pPr>
        <w:spacing w:line="360" w:lineRule="auto"/>
        <w:ind w:firstLine="397"/>
      </w:pPr>
      <w:r>
        <w:t>紅點慢慢向下移動。</w:t>
      </w:r>
    </w:p>
    <w:p>
      <w:pPr>
        <w:spacing w:line="360" w:lineRule="auto"/>
        <w:ind w:firstLine="397"/>
      </w:pPr>
      <w:r>
        <w:t>穿過地面。</w:t>
      </w:r>
    </w:p>
    <w:p>
      <w:pPr>
        <w:spacing w:line="360" w:lineRule="auto"/>
        <w:ind w:firstLine="397"/>
      </w:pPr>
      <w:r>
        <w:t>穿過地下結構。</w:t>
      </w:r>
    </w:p>
    <w:p>
      <w:pPr>
        <w:spacing w:line="360" w:lineRule="auto"/>
        <w:ind w:firstLine="397"/>
      </w:pPr>
      <w:r>
        <w:t>最後停在一個不存在於公開地圖的空間。</w:t>
      </w:r>
    </w:p>
    <w:p>
      <w:pPr>
        <w:spacing w:line="360" w:lineRule="auto"/>
        <w:ind w:firstLine="397"/>
      </w:pPr>
      <w:r>
        <w:t>LEVEL -17</w:t>
      </w:r>
    </w:p>
    <w:p>
      <w:pPr>
        <w:spacing w:line="360" w:lineRule="auto"/>
        <w:ind w:firstLine="397"/>
      </w:pPr>
      <w:r>
        <w:t>顏書瑤看著畫面。</w:t>
      </w:r>
    </w:p>
    <w:p>
      <w:pPr>
        <w:spacing w:line="360" w:lineRule="auto"/>
        <w:ind w:firstLine="397"/>
      </w:pPr>
      <w:r>
        <w:t>「地下十七層？」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樓慕妍突然想起。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樓初玥失蹤。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那場醫療中心的火災。</w:t>
      </w:r>
    </w:p>
    <w:p>
      <w:pPr>
        <w:spacing w:line="360" w:lineRule="auto"/>
        <w:ind w:firstLine="397"/>
      </w:pPr>
      <w:r>
        <w:t>十七年前。</w:t>
      </w:r>
    </w:p>
    <w:p>
      <w:pPr>
        <w:spacing w:line="360" w:lineRule="auto"/>
        <w:ind w:firstLine="397"/>
      </w:pPr>
      <w:r>
        <w:t>她們的記憶被封存。</w:t>
      </w:r>
    </w:p>
    <w:p>
      <w:pPr>
        <w:spacing w:line="360" w:lineRule="auto"/>
        <w:ind w:firstLine="397"/>
      </w:pPr>
      <w:r>
        <w:t>「十七。」</w:t>
      </w:r>
    </w:p>
    <w:p>
      <w:pPr>
        <w:spacing w:line="360" w:lineRule="auto"/>
        <w:ind w:firstLine="397"/>
      </w:pPr>
      <w:r>
        <w:t>她低聲。</w:t>
      </w:r>
    </w:p>
    <w:p>
      <w:pPr>
        <w:spacing w:line="360" w:lineRule="auto"/>
        <w:ind w:firstLine="397"/>
      </w:pPr>
      <w:r>
        <w:t>「原來不是巧合。」</w:t>
      </w:r>
    </w:p>
    <w:p>
      <w:pPr>
        <w:spacing w:line="360" w:lineRule="auto"/>
        <w:ind w:firstLine="397"/>
      </w:pPr>
      <w:r>
        <w:t>顧沉川點頭。</w:t>
      </w:r>
    </w:p>
    <w:p>
      <w:pPr>
        <w:spacing w:line="360" w:lineRule="auto"/>
        <w:ind w:firstLine="397"/>
      </w:pPr>
      <w:r>
        <w:t>「Eden的核心。」</w:t>
      </w:r>
    </w:p>
    <w:p>
      <w:pPr>
        <w:spacing w:line="360" w:lineRule="auto"/>
        <w:ind w:firstLine="397"/>
      </w:pPr>
      <w:r>
        <w:t>「一直都在十七年前。」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警報突然響起。</w:t>
      </w:r>
    </w:p>
    <w:p>
      <w:pPr>
        <w:spacing w:line="360" w:lineRule="auto"/>
        <w:ind w:firstLine="397"/>
      </w:pPr>
      <w:r>
        <w:t>顧沉川臉色驟變。</w:t>
      </w:r>
    </w:p>
    <w:p>
      <w:pPr>
        <w:spacing w:line="360" w:lineRule="auto"/>
        <w:ind w:firstLine="397"/>
      </w:pPr>
      <w:r>
        <w:t>「有人進來了。」</w:t>
      </w:r>
    </w:p>
    <w:p>
      <w:pPr>
        <w:spacing w:line="360" w:lineRule="auto"/>
        <w:ind w:firstLine="397"/>
      </w:pPr>
      <w:r>
        <w:t>白景深立即拔出手機。</w:t>
      </w:r>
    </w:p>
    <w:p>
      <w:pPr>
        <w:spacing w:line="360" w:lineRule="auto"/>
        <w:ind w:firstLine="397"/>
      </w:pPr>
      <w:r>
        <w:t>「幾個人？」</w:t>
      </w:r>
    </w:p>
    <w:p>
      <w:pPr>
        <w:spacing w:line="360" w:lineRule="auto"/>
        <w:ind w:firstLine="397"/>
      </w:pPr>
      <w:r>
        <w:t>「不是人。」</w:t>
      </w:r>
    </w:p>
    <w:p>
      <w:pPr>
        <w:spacing w:line="360" w:lineRule="auto"/>
        <w:ind w:firstLine="397"/>
      </w:pPr>
      <w:r>
        <w:t>顧沉川看向主螢幕。</w:t>
      </w:r>
    </w:p>
    <w:p>
      <w:pPr>
        <w:spacing w:line="360" w:lineRule="auto"/>
        <w:ind w:firstLine="397"/>
      </w:pPr>
      <w:r>
        <w:t>「是系統。」</w:t>
      </w:r>
    </w:p>
    <w:p>
      <w:pPr>
        <w:spacing w:line="360" w:lineRule="auto"/>
        <w:ind w:firstLine="397"/>
      </w:pPr>
      <w:r>
        <w:t>畫面上。</w:t>
      </w:r>
    </w:p>
    <w:p>
      <w:pPr>
        <w:spacing w:line="360" w:lineRule="auto"/>
        <w:ind w:firstLine="397"/>
      </w:pPr>
      <w:r>
        <w:t>一條紅線正在快速穿過整個醫療中心。</w:t>
      </w:r>
    </w:p>
    <w:p>
      <w:pPr>
        <w:spacing w:line="360" w:lineRule="auto"/>
        <w:ind w:firstLine="397"/>
      </w:pPr>
      <w:r>
        <w:t>INTRUSION DETECTED</w:t>
      </w:r>
    </w:p>
    <w:p>
      <w:pPr>
        <w:spacing w:line="360" w:lineRule="auto"/>
        <w:ind w:firstLine="397"/>
      </w:pPr>
      <w:r>
        <w:t>ROSE SUBJECTS LOCATED</w:t>
      </w:r>
    </w:p>
    <w:p>
      <w:pPr>
        <w:spacing w:line="360" w:lineRule="auto"/>
        <w:ind w:firstLine="397"/>
      </w:pPr>
      <w:r>
        <w:t>PURSUIT INITIATED</w:t>
      </w:r>
    </w:p>
    <w:p>
      <w:pPr>
        <w:spacing w:line="360" w:lineRule="auto"/>
        <w:ind w:firstLine="397"/>
      </w:pPr>
      <w:r>
        <w:t>顏書瑤快速走到主控台。</w:t>
      </w:r>
    </w:p>
    <w:p>
      <w:pPr>
        <w:spacing w:line="360" w:lineRule="auto"/>
        <w:ind w:firstLine="397"/>
      </w:pPr>
      <w:r>
        <w:t>「它在鎖定我們。」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「能不能切斷？」</w:t>
      </w:r>
    </w:p>
    <w:p>
      <w:pPr>
        <w:spacing w:line="360" w:lineRule="auto"/>
        <w:ind w:firstLine="397"/>
      </w:pPr>
      <w:r>
        <w:t>「正在做。」</w:t>
      </w:r>
    </w:p>
    <w:p>
      <w:pPr>
        <w:spacing w:line="360" w:lineRule="auto"/>
        <w:ind w:firstLine="397"/>
      </w:pPr>
      <w:r>
        <w:t>「需要多久？」</w:t>
      </w:r>
    </w:p>
    <w:p>
      <w:pPr>
        <w:spacing w:line="360" w:lineRule="auto"/>
        <w:ind w:firstLine="397"/>
      </w:pPr>
      <w:r>
        <w:t>「三分鐘。」</w:t>
      </w:r>
    </w:p>
    <w:p>
      <w:pPr>
        <w:spacing w:line="360" w:lineRule="auto"/>
        <w:ind w:firstLine="397"/>
      </w:pPr>
      <w:r>
        <w:t>「妳只有一分鐘。」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白景深看向走廊。</w:t>
      </w:r>
    </w:p>
    <w:p>
      <w:pPr>
        <w:spacing w:line="360" w:lineRule="auto"/>
        <w:ind w:firstLine="397"/>
      </w:pPr>
      <w:r>
        <w:t>「因為外面有人。」</w:t>
      </w:r>
    </w:p>
    <w:p>
      <w:pPr>
        <w:spacing w:line="360" w:lineRule="auto"/>
        <w:ind w:firstLine="397"/>
      </w:pPr>
      <w:r>
        <w:t>所有人同時安靜。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傳來腳步聲。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非常慢。</w:t>
      </w:r>
    </w:p>
    <w:p>
      <w:pPr>
        <w:spacing w:line="360" w:lineRule="auto"/>
        <w:ind w:firstLine="397"/>
      </w:pPr>
      <w:r>
        <w:t>卻非常清楚。</w:t>
      </w:r>
    </w:p>
    <w:p>
      <w:pPr>
        <w:spacing w:line="360" w:lineRule="auto"/>
        <w:ind w:firstLine="397"/>
      </w:pPr>
      <w:r>
        <w:t>顧沉川的臉色越來越難看。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「什麼不可能？」</w:t>
      </w:r>
    </w:p>
    <w:p>
      <w:pPr>
        <w:spacing w:line="360" w:lineRule="auto"/>
        <w:ind w:firstLine="397"/>
      </w:pPr>
      <w:r>
        <w:t>顧沉川盯著門口。</w:t>
      </w:r>
    </w:p>
    <w:p>
      <w:pPr>
        <w:spacing w:line="360" w:lineRule="auto"/>
        <w:ind w:firstLine="397"/>
      </w:pPr>
      <w:r>
        <w:t>「這裡只有一個人知道。」</w:t>
      </w:r>
    </w:p>
    <w:p>
      <w:pPr>
        <w:spacing w:line="360" w:lineRule="auto"/>
        <w:ind w:firstLine="397"/>
      </w:pPr>
      <w:r>
        <w:t>「我還活著。」</w:t>
      </w:r>
    </w:p>
    <w:p>
      <w:pPr>
        <w:spacing w:line="360" w:lineRule="auto"/>
        <w:ind w:firstLine="397"/>
      </w:pPr>
      <w:r>
        <w:t>腳步聲停了。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傳來男人低沉的聲音。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顧沉川的臉色瞬間蒼白。</w:t>
      </w:r>
    </w:p>
    <w:p>
      <w:pPr>
        <w:spacing w:line="360" w:lineRule="auto"/>
        <w:ind w:firstLine="397"/>
      </w:pPr>
      <w:r>
        <w:t>他甚至沒有回頭。</w:t>
      </w:r>
    </w:p>
    <w:p>
      <w:pPr>
        <w:spacing w:line="360" w:lineRule="auto"/>
        <w:ind w:firstLine="397"/>
      </w:pPr>
      <w:r>
        <w:t>只是低聲說：</w:t>
      </w:r>
    </w:p>
    <w:p>
      <w:pPr>
        <w:spacing w:line="360" w:lineRule="auto"/>
        <w:ind w:firstLine="397"/>
      </w:pPr>
      <w:r>
        <w:t>「妳們快走。」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顧沉川沒有回答。</w:t>
      </w:r>
    </w:p>
    <w:p>
      <w:pPr>
        <w:spacing w:line="360" w:lineRule="auto"/>
        <w:ind w:firstLine="397"/>
      </w:pPr>
      <w:r>
        <w:t>門鎖突然自己解開。</w:t>
      </w:r>
    </w:p>
    <w:p>
      <w:pPr>
        <w:spacing w:line="360" w:lineRule="auto"/>
        <w:ind w:firstLine="397"/>
      </w:pPr>
      <w:r>
        <w:t>一道黑色身影站在門口。</w:t>
      </w:r>
    </w:p>
    <w:p>
      <w:pPr>
        <w:spacing w:line="360" w:lineRule="auto"/>
        <w:ind w:firstLine="397"/>
      </w:pPr>
      <w:r>
        <w:t>男人抬起頭。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與樓慕妍在監控裡看見的男人。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笑得溫和。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「二十五年了。」</w:t>
      </w:r>
    </w:p>
    <w:p>
      <w:pPr>
        <w:spacing w:line="360" w:lineRule="auto"/>
        <w:ind w:firstLine="397"/>
      </w:pPr>
      <w:r>
        <w:t>「妳終於來找我了。」</w:t>
      </w:r>
    </w:p>
    <w:p>
      <w:pPr>
        <w:spacing w:line="360" w:lineRule="auto"/>
        <w:ind w:firstLine="397"/>
      </w:pPr>
      <w:r>
        <w:t>樓慕妍死死盯著他。</w:t>
      </w:r>
    </w:p>
    <w:p>
      <w:pPr>
        <w:spacing w:line="360" w:lineRule="auto"/>
        <w:ind w:firstLine="397"/>
      </w:pPr>
      <w:r>
        <w:t>「沈硯川？」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白景深一步擋在她面前。</w:t>
      </w:r>
    </w:p>
    <w:p>
      <w:pPr>
        <w:spacing w:line="360" w:lineRule="auto"/>
        <w:ind w:firstLine="397"/>
      </w:pPr>
      <w:r>
        <w:t>男人卻只看著白景深。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「妳也長大了。」</w:t>
      </w:r>
    </w:p>
    <w:p>
      <w:pPr>
        <w:spacing w:line="360" w:lineRule="auto"/>
        <w:ind w:firstLine="397"/>
      </w:pPr>
      <w:r>
        <w:t>白景深的聲音冷得沒有一絲溫度。</w:t>
      </w:r>
    </w:p>
    <w:p>
      <w:pPr>
        <w:spacing w:line="360" w:lineRule="auto"/>
        <w:ind w:firstLine="397"/>
      </w:pPr>
      <w:r>
        <w:t>「妳不是沈硯川。」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「從來不叫我景深。」</w:t>
      </w:r>
    </w:p>
    <w:p>
      <w:pPr>
        <w:spacing w:line="360" w:lineRule="auto"/>
        <w:ind w:firstLine="397"/>
      </w:pPr>
      <w:r>
        <w:t>男人的笑容。</w:t>
      </w:r>
    </w:p>
    <w:p>
      <w:pPr>
        <w:spacing w:line="360" w:lineRule="auto"/>
        <w:ind w:firstLine="397"/>
      </w:pPr>
      <w:r>
        <w:t>瞬間消失。</w:t>
      </w:r>
    </w:p>
    <w:p>
      <w:pPr>
        <w:spacing w:line="360" w:lineRule="auto"/>
        <w:ind w:firstLine="397"/>
      </w:pPr>
      <w:r>
        <w:t>而樓慕妍也在這一刻看見——</w:t>
      </w:r>
    </w:p>
    <w:p>
      <w:pPr>
        <w:spacing w:line="360" w:lineRule="auto"/>
        <w:ind w:firstLine="397"/>
      </w:pPr>
      <w:r>
        <w:t>男人右手上的黑色玫瑰戒指。</w:t>
      </w:r>
    </w:p>
    <w:p>
      <w:pPr>
        <w:spacing w:line="360" w:lineRule="auto"/>
        <w:ind w:firstLine="397"/>
      </w:pPr>
      <w:r>
        <w:t>戒指內側。</w:t>
      </w:r>
    </w:p>
    <w:p>
      <w:pPr>
        <w:spacing w:line="360" w:lineRule="auto"/>
        <w:ind w:firstLine="397"/>
      </w:pPr>
      <w:r>
        <w:t>刻著一個她從未見過的名字。</w:t>
      </w:r>
    </w:p>
    <w:p>
      <w:pPr>
        <w:spacing w:line="360" w:lineRule="auto"/>
        <w:ind w:firstLine="397"/>
      </w:pPr>
      <w:r>
        <w:t>E-00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「抓住他。」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整條地下走廊。</w:t>
      </w:r>
    </w:p>
    <w:p>
      <w:pPr>
        <w:spacing w:line="360" w:lineRule="auto"/>
        <w:ind w:firstLine="397"/>
      </w:pPr>
      <w:r>
        <w:t>燈光全部熄滅。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只剩下那枚黑色玫瑰。</w:t>
      </w:r>
    </w:p>
    <w:p>
      <w:pPr>
        <w:spacing w:line="360" w:lineRule="auto"/>
        <w:ind w:firstLine="397"/>
      </w:pPr>
      <w:r>
        <w:t>泛著微弱的紅光。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jc w:val="center"/>
      </w:pPr>
      <w:r>
        <w:t>第二十九章｜E-00</w:t>
      </w:r>
    </w:p>
    <w:p>
      <w:pPr>
        <w:spacing w:line="360" w:lineRule="auto"/>
        <w:ind w:firstLine="397"/>
      </w:pPr>
      <w:r>
        <w:t>黑暗降下來的那一刻，所有人的呼吸都停了一瞬。</w:t>
      </w:r>
    </w:p>
    <w:p>
      <w:pPr>
        <w:spacing w:line="360" w:lineRule="auto"/>
        <w:ind w:firstLine="397"/>
      </w:pPr>
      <w:r>
        <w:t>不是因為害怕。</w:t>
      </w:r>
    </w:p>
    <w:p>
      <w:pPr>
        <w:spacing w:line="360" w:lineRule="auto"/>
        <w:ind w:firstLine="397"/>
      </w:pPr>
      <w:r>
        <w:t>而是因為——</w:t>
      </w:r>
    </w:p>
    <w:p>
      <w:pPr>
        <w:spacing w:line="360" w:lineRule="auto"/>
        <w:ind w:firstLine="397"/>
      </w:pPr>
      <w:r>
        <w:t>她們都知道，真正的局開始了。</w:t>
      </w:r>
    </w:p>
    <w:p>
      <w:pPr>
        <w:spacing w:line="360" w:lineRule="auto"/>
        <w:ind w:firstLine="397"/>
      </w:pPr>
      <w:r>
        <w:t>地下研究區沒有任何自然光。</w:t>
      </w:r>
    </w:p>
    <w:p>
      <w:pPr>
        <w:spacing w:line="360" w:lineRule="auto"/>
        <w:ind w:firstLine="397"/>
      </w:pPr>
      <w:r>
        <w:t>燈一旦熄滅，四周便只剩下機器運轉時細微的低鳴。</w:t>
      </w:r>
    </w:p>
    <w:p>
      <w:pPr>
        <w:spacing w:line="360" w:lineRule="auto"/>
        <w:ind w:firstLine="397"/>
      </w:pPr>
      <w:r>
        <w:t>顧沉川低聲喝道：</w:t>
      </w:r>
    </w:p>
    <w:p>
      <w:pPr>
        <w:spacing w:line="360" w:lineRule="auto"/>
        <w:ind w:firstLine="397"/>
      </w:pPr>
      <w:r>
        <w:t>「不要動！」</w:t>
      </w:r>
    </w:p>
    <w:p>
      <w:pPr>
        <w:spacing w:line="360" w:lineRule="auto"/>
        <w:ind w:firstLine="397"/>
      </w:pPr>
      <w:r>
        <w:t>太晚了。</w:t>
      </w:r>
    </w:p>
    <w:p>
      <w:pPr>
        <w:spacing w:line="360" w:lineRule="auto"/>
        <w:ind w:firstLine="397"/>
      </w:pPr>
      <w:r>
        <w:t>一道破風聲從右側掠過。</w:t>
      </w:r>
    </w:p>
    <w:p>
      <w:pPr>
        <w:spacing w:line="360" w:lineRule="auto"/>
        <w:ind w:firstLine="397"/>
      </w:pPr>
      <w:r>
        <w:t>白景深抬手。</w:t>
      </w:r>
    </w:p>
    <w:p>
      <w:pPr>
        <w:spacing w:line="360" w:lineRule="auto"/>
        <w:ind w:firstLine="397"/>
      </w:pPr>
      <w:r>
        <w:t>「慕妍，蹲下！」</w:t>
      </w:r>
    </w:p>
    <w:p>
      <w:pPr>
        <w:spacing w:line="360" w:lineRule="auto"/>
        <w:ind w:firstLine="397"/>
      </w:pPr>
      <w:r>
        <w:t>樓慕妍幾乎同時俯身。</w:t>
      </w:r>
    </w:p>
    <w:p>
      <w:pPr>
        <w:spacing w:line="360" w:lineRule="auto"/>
        <w:ind w:firstLine="397"/>
      </w:pPr>
      <w:r>
        <w:t>一道金屬物擦過她頭頂，撞上身後的牆。</w:t>
      </w:r>
    </w:p>
    <w:p>
      <w:pPr>
        <w:spacing w:line="360" w:lineRule="auto"/>
        <w:ind w:firstLine="397"/>
      </w:pPr>
      <w:r>
        <w:t>顏書瑤立刻拉住宋昭言。</w:t>
      </w:r>
    </w:p>
    <w:p>
      <w:pPr>
        <w:spacing w:line="360" w:lineRule="auto"/>
        <w:ind w:firstLine="397"/>
      </w:pPr>
      <w:r>
        <w:t>駱晚晴迅速退到顧沉川身邊。</w:t>
      </w:r>
    </w:p>
    <w:p>
      <w:pPr>
        <w:spacing w:line="360" w:lineRule="auto"/>
        <w:ind w:firstLine="397"/>
      </w:pPr>
      <w:r>
        <w:t>「老師，妳受傷了嗎？」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顧沉川喘息著。</w:t>
      </w:r>
    </w:p>
    <w:p>
      <w:pPr>
        <w:spacing w:line="360" w:lineRule="auto"/>
        <w:ind w:firstLine="397"/>
      </w:pPr>
      <w:r>
        <w:t>「他不是一個人。」</w:t>
      </w:r>
    </w:p>
    <w:p>
      <w:pPr>
        <w:spacing w:line="360" w:lineRule="auto"/>
        <w:ind w:firstLine="397"/>
      </w:pPr>
      <w:r>
        <w:t>樓慕妍站起身。</w:t>
      </w:r>
    </w:p>
    <w:p>
      <w:pPr>
        <w:spacing w:line="360" w:lineRule="auto"/>
        <w:ind w:firstLine="397"/>
      </w:pPr>
      <w:r>
        <w:t>黑暗裡，她看不見白景深。</w:t>
      </w:r>
    </w:p>
    <w:p>
      <w:pPr>
        <w:spacing w:line="360" w:lineRule="auto"/>
        <w:ind w:firstLine="397"/>
      </w:pPr>
      <w:r>
        <w:t>只能聽見他的聲音。</w:t>
      </w:r>
    </w:p>
    <w:p>
      <w:pPr>
        <w:spacing w:line="360" w:lineRule="auto"/>
        <w:ind w:firstLine="397"/>
      </w:pPr>
      <w:r>
        <w:t>「全部待在原地。」</w:t>
      </w:r>
    </w:p>
    <w:p>
      <w:pPr>
        <w:spacing w:line="360" w:lineRule="auto"/>
        <w:ind w:firstLine="397"/>
      </w:pPr>
      <w:r>
        <w:t>「不要追。」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樓慕妍低聲喊他。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「他呢？」</w:t>
      </w:r>
    </w:p>
    <w:p>
      <w:pPr>
        <w:spacing w:line="360" w:lineRule="auto"/>
        <w:ind w:firstLine="397"/>
      </w:pPr>
      <w:r>
        <w:t>「不見了。」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「怎麼可能？」</w:t>
      </w:r>
    </w:p>
    <w:p>
      <w:pPr>
        <w:spacing w:line="360" w:lineRule="auto"/>
        <w:ind w:firstLine="397"/>
      </w:pPr>
      <w:r>
        <w:t>「這裡有第二個出口。」</w:t>
      </w:r>
    </w:p>
    <w:p>
      <w:pPr>
        <w:spacing w:line="360" w:lineRule="auto"/>
        <w:ind w:firstLine="397"/>
      </w:pPr>
      <w:r>
        <w:t>顧沉川忽然開口：</w:t>
      </w:r>
    </w:p>
    <w:p>
      <w:pPr>
        <w:spacing w:line="360" w:lineRule="auto"/>
        <w:ind w:firstLine="397"/>
      </w:pPr>
      <w:r>
        <w:t>「不是第二個。」</w:t>
      </w:r>
    </w:p>
    <w:p>
      <w:pPr>
        <w:spacing w:line="360" w:lineRule="auto"/>
        <w:ind w:firstLine="397"/>
      </w:pPr>
      <w:r>
        <w:t>他摸索著牆面。</w:t>
      </w:r>
    </w:p>
    <w:p>
      <w:pPr>
        <w:spacing w:line="360" w:lineRule="auto"/>
        <w:ind w:firstLine="397"/>
      </w:pPr>
      <w:r>
        <w:t>「是四個。」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啪。</w:t>
      </w:r>
    </w:p>
    <w:p>
      <w:pPr>
        <w:spacing w:line="360" w:lineRule="auto"/>
        <w:ind w:firstLine="397"/>
      </w:pPr>
      <w:r>
        <w:t>燈光重新亮起。</w:t>
      </w:r>
    </w:p>
    <w:p>
      <w:pPr>
        <w:spacing w:line="360" w:lineRule="auto"/>
        <w:ind w:firstLine="397"/>
      </w:pPr>
      <w:r>
        <w:t>卻只有一半。</w:t>
      </w:r>
    </w:p>
    <w:p>
      <w:pPr>
        <w:spacing w:line="360" w:lineRule="auto"/>
        <w:ind w:firstLine="397"/>
      </w:pPr>
      <w:r>
        <w:t>整條走廊像被切成兩個世界。</w:t>
      </w:r>
    </w:p>
    <w:p>
      <w:pPr>
        <w:spacing w:line="360" w:lineRule="auto"/>
        <w:ind w:firstLine="397"/>
      </w:pPr>
      <w:r>
        <w:t>門口空空蕩蕩。</w:t>
      </w:r>
    </w:p>
    <w:p>
      <w:pPr>
        <w:spacing w:line="360" w:lineRule="auto"/>
        <w:ind w:firstLine="397"/>
      </w:pPr>
      <w:r>
        <w:t>那個男人消失了。</w:t>
      </w:r>
    </w:p>
    <w:p>
      <w:pPr>
        <w:spacing w:line="360" w:lineRule="auto"/>
        <w:ind w:firstLine="397"/>
      </w:pPr>
      <w:r>
        <w:t>地上只剩一枚黑色玫瑰戒指。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彎腰撿起。</w:t>
      </w:r>
    </w:p>
    <w:p>
      <w:pPr>
        <w:spacing w:line="360" w:lineRule="auto"/>
        <w:ind w:firstLine="397"/>
      </w:pPr>
      <w:r>
        <w:t>他看了一眼。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樓慕妍走到他身旁。</w:t>
      </w:r>
    </w:p>
    <w:p>
      <w:pPr>
        <w:spacing w:line="360" w:lineRule="auto"/>
        <w:ind w:firstLine="397"/>
      </w:pPr>
      <w:r>
        <w:t>「是E-00。」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「代表什麼？」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「以前我見過一次。」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「我十七歲。」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「那天，我父親第一次告訴我。」</w:t>
      </w:r>
    </w:p>
    <w:p>
      <w:pPr>
        <w:spacing w:line="360" w:lineRule="auto"/>
        <w:ind w:firstLine="397"/>
      </w:pPr>
      <w:r>
        <w:t>「如果有一天我看到E-00。」</w:t>
      </w:r>
    </w:p>
    <w:p>
      <w:pPr>
        <w:spacing w:line="360" w:lineRule="auto"/>
        <w:ind w:firstLine="397"/>
      </w:pPr>
      <w:r>
        <w:t>「不要追。」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「因為追到最後。」</w:t>
      </w:r>
    </w:p>
    <w:p>
      <w:pPr>
        <w:spacing w:line="360" w:lineRule="auto"/>
        <w:ind w:firstLine="397"/>
      </w:pPr>
      <w:r>
        <w:t>白景深把戒指收進掌心。</w:t>
      </w:r>
    </w:p>
    <w:p>
      <w:pPr>
        <w:spacing w:line="360" w:lineRule="auto"/>
        <w:ind w:firstLine="397"/>
      </w:pPr>
      <w:r>
        <w:t>「會發現自己才是被追的人。」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宋昭言走到顧沉川面前。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「把所有事情說清楚。」</w:t>
      </w:r>
    </w:p>
    <w:p>
      <w:pPr>
        <w:spacing w:line="360" w:lineRule="auto"/>
        <w:ind w:firstLine="397"/>
      </w:pPr>
      <w:r>
        <w:t>顧沉川看她。</w:t>
      </w:r>
    </w:p>
    <w:p>
      <w:pPr>
        <w:spacing w:line="360" w:lineRule="auto"/>
        <w:ind w:firstLine="397"/>
      </w:pPr>
      <w:r>
        <w:t>「妳很像妳父親。」</w:t>
      </w:r>
    </w:p>
    <w:p>
      <w:pPr>
        <w:spacing w:line="360" w:lineRule="auto"/>
        <w:ind w:firstLine="397"/>
      </w:pPr>
      <w:r>
        <w:t>「哪裡像？」</w:t>
      </w:r>
    </w:p>
    <w:p>
      <w:pPr>
        <w:spacing w:line="360" w:lineRule="auto"/>
        <w:ind w:firstLine="397"/>
      </w:pPr>
      <w:r>
        <w:t>「不相信任何人。」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「這不是缺點。」</w:t>
      </w:r>
    </w:p>
    <w:p>
      <w:pPr>
        <w:spacing w:line="360" w:lineRule="auto"/>
        <w:ind w:firstLine="397"/>
      </w:pPr>
      <w:r>
        <w:t>「在這裡。」</w:t>
      </w:r>
    </w:p>
    <w:p>
      <w:pPr>
        <w:spacing w:line="360" w:lineRule="auto"/>
        <w:ind w:firstLine="397"/>
      </w:pPr>
      <w:r>
        <w:t>顧沉川點頭。</w:t>
      </w:r>
    </w:p>
    <w:p>
      <w:pPr>
        <w:spacing w:line="360" w:lineRule="auto"/>
        <w:ind w:firstLine="397"/>
      </w:pPr>
      <w:r>
        <w:t>「是優點。」</w:t>
      </w:r>
    </w:p>
    <w:p>
      <w:pPr>
        <w:spacing w:line="360" w:lineRule="auto"/>
        <w:ind w:firstLine="397"/>
      </w:pPr>
      <w:r>
        <w:t>他走到主控台。</w:t>
      </w:r>
    </w:p>
    <w:p>
      <w:pPr>
        <w:spacing w:line="360" w:lineRule="auto"/>
        <w:ind w:firstLine="397"/>
      </w:pPr>
      <w:r>
        <w:t>輸入一串密碼。</w:t>
      </w:r>
    </w:p>
    <w:p>
      <w:pPr>
        <w:spacing w:line="360" w:lineRule="auto"/>
        <w:ind w:firstLine="397"/>
      </w:pPr>
      <w:r>
        <w:t>螢幕重新亮起。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沒有病患資料。</w:t>
      </w:r>
    </w:p>
    <w:p>
      <w:pPr>
        <w:spacing w:line="360" w:lineRule="auto"/>
        <w:ind w:firstLine="397"/>
      </w:pPr>
      <w:r>
        <w:t>而是一個巨大的圓形結構圖。</w:t>
      </w:r>
    </w:p>
    <w:p>
      <w:pPr>
        <w:spacing w:line="360" w:lineRule="auto"/>
        <w:ind w:firstLine="397"/>
      </w:pPr>
      <w:r>
        <w:t>最中央寫著：</w:t>
      </w:r>
    </w:p>
    <w:p>
      <w:pPr>
        <w:spacing w:line="360" w:lineRule="auto"/>
        <w:ind w:firstLine="397"/>
      </w:pPr>
      <w:r>
        <w:t>EDEN</w:t>
      </w:r>
    </w:p>
    <w:p>
      <w:pPr>
        <w:spacing w:line="360" w:lineRule="auto"/>
        <w:ind w:firstLine="397"/>
      </w:pPr>
      <w:r>
        <w:t>外圍則有四個區域。</w:t>
      </w:r>
    </w:p>
    <w:p>
      <w:pPr>
        <w:spacing w:line="360" w:lineRule="auto"/>
        <w:ind w:firstLine="397"/>
      </w:pPr>
      <w:r>
        <w:t>金融</w:t>
      </w:r>
    </w:p>
    <w:p>
      <w:pPr>
        <w:spacing w:line="360" w:lineRule="auto"/>
        <w:ind w:firstLine="397"/>
      </w:pPr>
      <w:r>
        <w:t>法律</w:t>
      </w:r>
    </w:p>
    <w:p>
      <w:pPr>
        <w:spacing w:line="360" w:lineRule="auto"/>
        <w:ind w:firstLine="397"/>
      </w:pPr>
      <w:r>
        <w:t>醫療</w:t>
      </w:r>
    </w:p>
    <w:p>
      <w:pPr>
        <w:spacing w:line="360" w:lineRule="auto"/>
        <w:ind w:firstLine="397"/>
      </w:pPr>
      <w:r>
        <w:t>環境</w:t>
      </w:r>
    </w:p>
    <w:p>
      <w:pPr>
        <w:spacing w:line="360" w:lineRule="auto"/>
        <w:ind w:firstLine="397"/>
      </w:pPr>
      <w:r>
        <w:t>宋昭言看著四個區域。</w:t>
      </w:r>
    </w:p>
    <w:p>
      <w:pPr>
        <w:spacing w:line="360" w:lineRule="auto"/>
        <w:ind w:firstLine="397"/>
      </w:pPr>
      <w:r>
        <w:t>「四個領域。」</w:t>
      </w:r>
    </w:p>
    <w:p>
      <w:pPr>
        <w:spacing w:line="360" w:lineRule="auto"/>
        <w:ind w:firstLine="397"/>
      </w:pPr>
      <w:r>
        <w:t>顧沉川點頭。</w:t>
      </w:r>
    </w:p>
    <w:p>
      <w:pPr>
        <w:spacing w:line="360" w:lineRule="auto"/>
        <w:ind w:firstLine="397"/>
      </w:pPr>
      <w:r>
        <w:t>「也是四個孩子。」</w:t>
      </w:r>
    </w:p>
    <w:p>
      <w:pPr>
        <w:spacing w:line="360" w:lineRule="auto"/>
        <w:ind w:firstLine="397"/>
      </w:pPr>
      <w:r>
        <w:t>駱晚晴看著醫療區。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顏書瑤看著環境區。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宋昭言看著法律區。</w:t>
      </w:r>
    </w:p>
    <w:p>
      <w:pPr>
        <w:spacing w:line="360" w:lineRule="auto"/>
        <w:ind w:firstLine="397"/>
      </w:pPr>
      <w:r>
        <w:t>「那我是法律。」</w:t>
      </w:r>
    </w:p>
    <w:p>
      <w:pPr>
        <w:spacing w:line="360" w:lineRule="auto"/>
        <w:ind w:firstLine="397"/>
      </w:pPr>
      <w:r>
        <w:t>顧沉川點頭。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所有人的目光落到樓慕妍身上。</w:t>
      </w:r>
    </w:p>
    <w:p>
      <w:pPr>
        <w:spacing w:line="360" w:lineRule="auto"/>
        <w:ind w:firstLine="397"/>
      </w:pPr>
      <w:r>
        <w:t>她沒有問。</w:t>
      </w:r>
    </w:p>
    <w:p>
      <w:pPr>
        <w:spacing w:line="360" w:lineRule="auto"/>
        <w:ind w:firstLine="397"/>
      </w:pPr>
      <w:r>
        <w:t>因為她已經知道。</w:t>
      </w:r>
    </w:p>
    <w:p>
      <w:pPr>
        <w:spacing w:line="360" w:lineRule="auto"/>
        <w:ind w:firstLine="397"/>
      </w:pPr>
      <w:r>
        <w:t>金融。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「這不是巧合。」</w:t>
      </w:r>
    </w:p>
    <w:p>
      <w:pPr>
        <w:spacing w:line="360" w:lineRule="auto"/>
        <w:ind w:firstLine="397"/>
      </w:pPr>
      <w:r>
        <w:t>宋昭言說。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「我們四個就被分配到不同領域。」</w:t>
      </w:r>
    </w:p>
    <w:p>
      <w:pPr>
        <w:spacing w:line="360" w:lineRule="auto"/>
        <w:ind w:firstLine="397"/>
      </w:pPr>
      <w:r>
        <w:t>顧沉川沒有否認。</w:t>
      </w:r>
    </w:p>
    <w:p>
      <w:pPr>
        <w:spacing w:line="360" w:lineRule="auto"/>
        <w:ind w:firstLine="397"/>
      </w:pPr>
      <w:r>
        <w:t>「Eden想知道。」</w:t>
      </w:r>
    </w:p>
    <w:p>
      <w:pPr>
        <w:spacing w:line="360" w:lineRule="auto"/>
        <w:ind w:firstLine="397"/>
      </w:pPr>
      <w:r>
        <w:t>「如果四個不同領域的天才。」</w:t>
      </w:r>
    </w:p>
    <w:p>
      <w:pPr>
        <w:spacing w:line="360" w:lineRule="auto"/>
        <w:ind w:firstLine="397"/>
      </w:pPr>
      <w:r>
        <w:t>「在同一個環境裡成長。」</w:t>
      </w:r>
    </w:p>
    <w:p>
      <w:pPr>
        <w:spacing w:line="360" w:lineRule="auto"/>
        <w:ind w:firstLine="397"/>
      </w:pPr>
      <w:r>
        <w:t>「最後會不會形成一個可以影響世界的團隊。」</w:t>
      </w:r>
    </w:p>
    <w:p>
      <w:pPr>
        <w:spacing w:line="360" w:lineRule="auto"/>
        <w:ind w:firstLine="397"/>
      </w:pPr>
      <w:r>
        <w:t>樓慕妍冷聲：</w:t>
      </w:r>
    </w:p>
    <w:p>
      <w:pPr>
        <w:spacing w:line="360" w:lineRule="auto"/>
        <w:ind w:firstLine="397"/>
      </w:pPr>
      <w:r>
        <w:t>「所以我們是實驗？」</w:t>
      </w:r>
    </w:p>
    <w:p>
      <w:pPr>
        <w:spacing w:line="360" w:lineRule="auto"/>
        <w:ind w:firstLine="397"/>
      </w:pPr>
      <w:r>
        <w:t>「最開始是。」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「妳們成了失控變數。」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「因為妳們真的成為了朋友。」</w:t>
      </w:r>
    </w:p>
    <w:p>
      <w:pPr>
        <w:spacing w:line="360" w:lineRule="auto"/>
        <w:ind w:firstLine="397"/>
      </w:pPr>
      <w:r>
        <w:t>這句話落下。</w:t>
      </w:r>
    </w:p>
    <w:p>
      <w:pPr>
        <w:spacing w:line="360" w:lineRule="auto"/>
        <w:ind w:firstLine="397"/>
      </w:pPr>
      <w:r>
        <w:t>四人同時安靜。</w:t>
      </w:r>
    </w:p>
    <w:p>
      <w:pPr>
        <w:spacing w:line="360" w:lineRule="auto"/>
        <w:ind w:firstLine="397"/>
      </w:pPr>
      <w:r>
        <w:t>顧沉川繼續：</w:t>
      </w:r>
    </w:p>
    <w:p>
      <w:pPr>
        <w:spacing w:line="360" w:lineRule="auto"/>
        <w:ind w:firstLine="397"/>
      </w:pPr>
      <w:r>
        <w:t>「Eden可以計算利益。」</w:t>
      </w:r>
    </w:p>
    <w:p>
      <w:pPr>
        <w:spacing w:line="360" w:lineRule="auto"/>
        <w:ind w:firstLine="397"/>
      </w:pPr>
      <w:r>
        <w:t>「可以計算恐懼。」</w:t>
      </w:r>
    </w:p>
    <w:p>
      <w:pPr>
        <w:spacing w:line="360" w:lineRule="auto"/>
        <w:ind w:firstLine="397"/>
      </w:pPr>
      <w:r>
        <w:t>「可以計算權力。」</w:t>
      </w:r>
    </w:p>
    <w:p>
      <w:pPr>
        <w:spacing w:line="360" w:lineRule="auto"/>
        <w:ind w:firstLine="397"/>
      </w:pPr>
      <w:r>
        <w:t>「但他們算不出。」</w:t>
      </w:r>
    </w:p>
    <w:p>
      <w:pPr>
        <w:spacing w:line="360" w:lineRule="auto"/>
        <w:ind w:firstLine="397"/>
      </w:pPr>
      <w:r>
        <w:t>「四個人為了彼此。」</w:t>
      </w:r>
    </w:p>
    <w:p>
      <w:pPr>
        <w:spacing w:line="360" w:lineRule="auto"/>
        <w:ind w:firstLine="397"/>
      </w:pPr>
      <w:r>
        <w:t>「到底可以做到什麼程度。」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「所以樓初玥才讓我們一起離開？」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「只要妳們四個一直在一起。」</w:t>
      </w:r>
    </w:p>
    <w:p>
      <w:pPr>
        <w:spacing w:line="360" w:lineRule="auto"/>
        <w:ind w:firstLine="397"/>
      </w:pPr>
      <w:r>
        <w:t>「Eden就無法重新控制妳們。」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「所以每個月的聚會。」</w:t>
      </w:r>
    </w:p>
    <w:p>
      <w:pPr>
        <w:spacing w:line="360" w:lineRule="auto"/>
        <w:ind w:firstLine="397"/>
      </w:pPr>
      <w:r>
        <w:t>「也是她安排的？」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顧沉川搖頭。</w:t>
      </w:r>
    </w:p>
    <w:p>
      <w:pPr>
        <w:spacing w:line="360" w:lineRule="auto"/>
        <w:ind w:firstLine="397"/>
      </w:pPr>
      <w:r>
        <w:t>「那是妳們自己選的。」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「樓初玥只讓妳們忘記。」</w:t>
      </w:r>
    </w:p>
    <w:p>
      <w:pPr>
        <w:spacing w:line="360" w:lineRule="auto"/>
        <w:ind w:firstLine="397"/>
      </w:pPr>
      <w:r>
        <w:t>「卻沒有刪掉最深的情感。」</w:t>
      </w:r>
    </w:p>
    <w:p>
      <w:pPr>
        <w:spacing w:line="360" w:lineRule="auto"/>
        <w:ind w:firstLine="397"/>
      </w:pPr>
      <w:r>
        <w:t>「妳們後來自己找到彼此。」</w:t>
      </w:r>
    </w:p>
    <w:p>
      <w:pPr>
        <w:spacing w:line="360" w:lineRule="auto"/>
        <w:ind w:firstLine="397"/>
      </w:pPr>
      <w:r>
        <w:t>「自己約定。」</w:t>
      </w:r>
    </w:p>
    <w:p>
      <w:pPr>
        <w:spacing w:line="360" w:lineRule="auto"/>
        <w:ind w:firstLine="397"/>
      </w:pPr>
      <w:r>
        <w:t>「每個月一定要見一次。」</w:t>
      </w:r>
    </w:p>
    <w:p>
      <w:pPr>
        <w:spacing w:line="360" w:lineRule="auto"/>
        <w:ind w:firstLine="397"/>
      </w:pPr>
      <w:r>
        <w:t>樓慕妍怔怔地看著三人。</w:t>
      </w:r>
    </w:p>
    <w:p>
      <w:pPr>
        <w:spacing w:line="360" w:lineRule="auto"/>
        <w:ind w:firstLine="397"/>
      </w:pPr>
      <w:r>
        <w:t>宋昭言也笑了。</w:t>
      </w:r>
    </w:p>
    <w:p>
      <w:pPr>
        <w:spacing w:line="360" w:lineRule="auto"/>
        <w:ind w:firstLine="397"/>
      </w:pPr>
      <w:r>
        <w:t>「我還記得第一次有人提議。」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「不管以後有多忙。」</w:t>
      </w:r>
    </w:p>
    <w:p>
      <w:pPr>
        <w:spacing w:line="360" w:lineRule="auto"/>
        <w:ind w:firstLine="397"/>
      </w:pPr>
      <w:r>
        <w:t>「一個月一定要見一次。」</w:t>
      </w:r>
    </w:p>
    <w:p>
      <w:pPr>
        <w:spacing w:line="360" w:lineRule="auto"/>
        <w:ind w:firstLine="397"/>
      </w:pPr>
      <w:r>
        <w:t>駱晚晴笑著接話：</w:t>
      </w:r>
    </w:p>
    <w:p>
      <w:pPr>
        <w:spacing w:line="360" w:lineRule="auto"/>
        <w:ind w:firstLine="397"/>
      </w:pPr>
      <w:r>
        <w:t>「結果最後。」</w:t>
      </w:r>
    </w:p>
    <w:p>
      <w:pPr>
        <w:spacing w:line="360" w:lineRule="auto"/>
        <w:ind w:firstLine="397"/>
      </w:pPr>
      <w:r>
        <w:t>「我們真的一次都沒缺席。」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「原來我們自己。」</w:t>
      </w:r>
    </w:p>
    <w:p>
      <w:pPr>
        <w:spacing w:line="360" w:lineRule="auto"/>
        <w:ind w:firstLine="397"/>
      </w:pPr>
      <w:r>
        <w:t>「把媽媽留下的東西。」</w:t>
      </w:r>
    </w:p>
    <w:p>
      <w:pPr>
        <w:spacing w:line="360" w:lineRule="auto"/>
        <w:ind w:firstLine="397"/>
      </w:pPr>
      <w:r>
        <w:t>「延續了二十多年。」</w:t>
      </w:r>
    </w:p>
    <w:p>
      <w:pPr>
        <w:spacing w:line="360" w:lineRule="auto"/>
        <w:ind w:firstLine="397"/>
      </w:pPr>
      <w:r>
        <w:t>她忽然覺得鼻尖發酸。</w:t>
      </w:r>
    </w:p>
    <w:p>
      <w:pPr>
        <w:spacing w:line="360" w:lineRule="auto"/>
        <w:ind w:firstLine="397"/>
      </w:pPr>
      <w:r>
        <w:t>但她沒有哭。</w:t>
      </w:r>
    </w:p>
    <w:p>
      <w:pPr>
        <w:spacing w:line="360" w:lineRule="auto"/>
        <w:ind w:firstLine="397"/>
      </w:pPr>
      <w:r>
        <w:t>因為她第一次知道。</w:t>
      </w:r>
    </w:p>
    <w:p>
      <w:pPr>
        <w:spacing w:line="360" w:lineRule="auto"/>
        <w:ind w:firstLine="397"/>
      </w:pPr>
      <w:r>
        <w:t>她們的感情。</w:t>
      </w:r>
    </w:p>
    <w:p>
      <w:pPr>
        <w:spacing w:line="360" w:lineRule="auto"/>
        <w:ind w:firstLine="397"/>
      </w:pPr>
      <w:r>
        <w:t>不是被設計出來的。</w:t>
      </w:r>
    </w:p>
    <w:p>
      <w:pPr>
        <w:spacing w:line="360" w:lineRule="auto"/>
        <w:ind w:firstLine="397"/>
      </w:pPr>
      <w:r>
        <w:t>是她們自己選擇的。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宋昭言忽然看向顧沉川。</w:t>
      </w:r>
    </w:p>
    <w:p>
      <w:pPr>
        <w:spacing w:line="360" w:lineRule="auto"/>
        <w:ind w:firstLine="397"/>
      </w:pPr>
      <w:r>
        <w:t>「妳剛才說。」</w:t>
      </w:r>
    </w:p>
    <w:p>
      <w:pPr>
        <w:spacing w:line="360" w:lineRule="auto"/>
        <w:ind w:firstLine="397"/>
      </w:pPr>
      <w:r>
        <w:t>「我們之中有人可能有問題。」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「到底是什麼問題？」</w:t>
      </w:r>
    </w:p>
    <w:p>
      <w:pPr>
        <w:spacing w:line="360" w:lineRule="auto"/>
        <w:ind w:firstLine="397"/>
      </w:pPr>
      <w:r>
        <w:t>顧沉川沒有立即回答。</w:t>
      </w:r>
    </w:p>
    <w:p>
      <w:pPr>
        <w:spacing w:line="360" w:lineRule="auto"/>
        <w:ind w:firstLine="397"/>
      </w:pPr>
      <w:r>
        <w:t>他走到另一台主機前。</w:t>
      </w:r>
    </w:p>
    <w:p>
      <w:pPr>
        <w:spacing w:line="360" w:lineRule="auto"/>
        <w:ind w:firstLine="397"/>
      </w:pPr>
      <w:r>
        <w:t>輸入一組密碼。</w:t>
      </w:r>
    </w:p>
    <w:p>
      <w:pPr>
        <w:spacing w:line="360" w:lineRule="auto"/>
        <w:ind w:firstLine="397"/>
      </w:pPr>
      <w:r>
        <w:t>螢幕出現四張照片。</w:t>
      </w:r>
    </w:p>
    <w:p>
      <w:pPr>
        <w:spacing w:line="360" w:lineRule="auto"/>
        <w:ind w:firstLine="397"/>
      </w:pPr>
      <w:r>
        <w:t>每一張照片下面都有一個數字。</w:t>
      </w:r>
    </w:p>
    <w:p>
      <w:pPr>
        <w:spacing w:line="360" w:lineRule="auto"/>
        <w:ind w:firstLine="397"/>
      </w:pPr>
      <w:r>
        <w:t>ROSE-01：87%</w:t>
      </w:r>
    </w:p>
    <w:p>
      <w:pPr>
        <w:spacing w:line="360" w:lineRule="auto"/>
        <w:ind w:firstLine="397"/>
      </w:pPr>
      <w:r>
        <w:t>ROSE-02：91%</w:t>
      </w:r>
    </w:p>
    <w:p>
      <w:pPr>
        <w:spacing w:line="360" w:lineRule="auto"/>
        <w:ind w:firstLine="397"/>
      </w:pPr>
      <w:r>
        <w:t>ROSE-03：96%</w:t>
      </w:r>
    </w:p>
    <w:p>
      <w:pPr>
        <w:spacing w:line="360" w:lineRule="auto"/>
        <w:ind w:firstLine="397"/>
      </w:pPr>
      <w:r>
        <w:t>ROSE-04：99%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「記憶恢復率。」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「為什麼我的最高？」</w:t>
      </w:r>
    </w:p>
    <w:p>
      <w:pPr>
        <w:spacing w:line="360" w:lineRule="auto"/>
        <w:ind w:firstLine="397"/>
      </w:pPr>
      <w:r>
        <w:t>「因為妳的醫療訓練。」</w:t>
      </w:r>
    </w:p>
    <w:p>
      <w:pPr>
        <w:spacing w:line="360" w:lineRule="auto"/>
        <w:ind w:firstLine="397"/>
      </w:pPr>
      <w:r>
        <w:t>「妳的大腦。」</w:t>
      </w:r>
    </w:p>
    <w:p>
      <w:pPr>
        <w:spacing w:line="360" w:lineRule="auto"/>
        <w:ind w:firstLine="397"/>
      </w:pPr>
      <w:r>
        <w:t>「比其他人更容易重新建立記憶連結。」</w:t>
      </w:r>
    </w:p>
    <w:p>
      <w:pPr>
        <w:spacing w:line="360" w:lineRule="auto"/>
        <w:ind w:firstLine="397"/>
      </w:pPr>
      <w:r>
        <w:t>宋昭言盯著自己的數字。</w:t>
      </w:r>
    </w:p>
    <w:p>
      <w:pPr>
        <w:spacing w:line="360" w:lineRule="auto"/>
        <w:ind w:firstLine="397"/>
      </w:pPr>
      <w:r>
        <w:t>「那樓慕妍呢？」</w:t>
      </w:r>
    </w:p>
    <w:p>
      <w:pPr>
        <w:spacing w:line="360" w:lineRule="auto"/>
        <w:ind w:firstLine="397"/>
      </w:pPr>
      <w:r>
        <w:t>「87%。」</w:t>
      </w:r>
    </w:p>
    <w:p>
      <w:pPr>
        <w:spacing w:line="360" w:lineRule="auto"/>
        <w:ind w:firstLine="397"/>
      </w:pPr>
      <w:r>
        <w:t>「最低？」</w:t>
      </w:r>
    </w:p>
    <w:p>
      <w:pPr>
        <w:spacing w:line="360" w:lineRule="auto"/>
        <w:ind w:firstLine="397"/>
      </w:pPr>
      <w:r>
        <w:t>顧沉川點頭。</w:t>
      </w:r>
    </w:p>
    <w:p>
      <w:pPr>
        <w:spacing w:line="360" w:lineRule="auto"/>
        <w:ind w:firstLine="397"/>
      </w:pPr>
      <w:r>
        <w:t>「但她最危險。」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「因為妳不是忘記。」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「有人把妳的記憶藏起來了。」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「因為那段記憶。」</w:t>
      </w:r>
    </w:p>
    <w:p>
      <w:pPr>
        <w:spacing w:line="360" w:lineRule="auto"/>
        <w:ind w:firstLine="397"/>
      </w:pPr>
      <w:r>
        <w:t>顧沉川停頓。</w:t>
      </w:r>
    </w:p>
    <w:p>
      <w:pPr>
        <w:spacing w:line="360" w:lineRule="auto"/>
        <w:ind w:firstLine="397"/>
      </w:pPr>
      <w:r>
        <w:t>「包含Eden真正的核心密碼。」</w:t>
      </w:r>
    </w:p>
    <w:p>
      <w:pPr>
        <w:spacing w:line="360" w:lineRule="auto"/>
        <w:ind w:firstLine="397"/>
      </w:pPr>
      <w:r>
        <w:t>樓慕妍眸色一沉。</w:t>
      </w:r>
    </w:p>
    <w:p>
      <w:pPr>
        <w:spacing w:line="360" w:lineRule="auto"/>
        <w:ind w:firstLine="397"/>
      </w:pPr>
      <w:r>
        <w:t>「密碼？」</w:t>
      </w:r>
    </w:p>
    <w:p>
      <w:pPr>
        <w:spacing w:line="360" w:lineRule="auto"/>
        <w:ind w:firstLine="397"/>
      </w:pPr>
      <w:r>
        <w:t>「不是數字。」</w:t>
      </w:r>
    </w:p>
    <w:p>
      <w:pPr>
        <w:spacing w:line="360" w:lineRule="auto"/>
        <w:ind w:firstLine="397"/>
      </w:pPr>
      <w:r>
        <w:t>「是人。」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顧沉川看著她。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「Eden的核心。」</w:t>
      </w:r>
    </w:p>
    <w:p>
      <w:pPr>
        <w:spacing w:line="360" w:lineRule="auto"/>
        <w:ind w:firstLine="397"/>
      </w:pPr>
      <w:r>
        <w:t>「不是一台電腦。」</w:t>
      </w:r>
    </w:p>
    <w:p>
      <w:pPr>
        <w:spacing w:line="360" w:lineRule="auto"/>
        <w:ind w:firstLine="397"/>
      </w:pPr>
      <w:r>
        <w:t>「不是一座地下基地。」</w:t>
      </w:r>
    </w:p>
    <w:p>
      <w:pPr>
        <w:spacing w:line="360" w:lineRule="auto"/>
        <w:ind w:firstLine="397"/>
      </w:pPr>
      <w:r>
        <w:t>「甚至不是一個人。」</w:t>
      </w:r>
    </w:p>
    <w:p>
      <w:pPr>
        <w:spacing w:line="360" w:lineRule="auto"/>
        <w:ind w:firstLine="397"/>
      </w:pPr>
      <w:r>
        <w:t>顧沉川一字一句說：</w:t>
      </w:r>
    </w:p>
    <w:p>
      <w:pPr>
        <w:spacing w:line="360" w:lineRule="auto"/>
        <w:ind w:firstLine="397"/>
      </w:pPr>
      <w:r>
        <w:t>「而是一個可以自行運作的決策模型。」</w:t>
      </w:r>
    </w:p>
    <w:p>
      <w:pPr>
        <w:spacing w:line="360" w:lineRule="auto"/>
        <w:ind w:firstLine="397"/>
      </w:pPr>
      <w:r>
        <w:t>「而那個模型。」</w:t>
      </w:r>
    </w:p>
    <w:p>
      <w:pPr>
        <w:spacing w:line="360" w:lineRule="auto"/>
        <w:ind w:firstLine="397"/>
      </w:pPr>
      <w:r>
        <w:t>「最初是以妳的大腦作為原型。」</w:t>
      </w:r>
    </w:p>
    <w:p>
      <w:pPr>
        <w:spacing w:line="360" w:lineRule="auto"/>
        <w:ind w:firstLine="397"/>
      </w:pPr>
      <w:r>
        <w:t>房間裡一片死寂。</w:t>
      </w:r>
    </w:p>
    <w:p>
      <w:pPr>
        <w:spacing w:line="360" w:lineRule="auto"/>
        <w:ind w:firstLine="397"/>
      </w:pPr>
      <w:r>
        <w:t>白景深看向顧沉川。</w:t>
      </w:r>
    </w:p>
    <w:p>
      <w:pPr>
        <w:spacing w:line="360" w:lineRule="auto"/>
        <w:ind w:firstLine="397"/>
      </w:pPr>
      <w:r>
        <w:t>「誰做的？」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「樓初玥？」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「她為什麼？」</w:t>
      </w:r>
    </w:p>
    <w:p>
      <w:pPr>
        <w:spacing w:line="360" w:lineRule="auto"/>
        <w:ind w:firstLine="397"/>
      </w:pPr>
      <w:r>
        <w:t>「因為她想做出一個。」</w:t>
      </w:r>
    </w:p>
    <w:p>
      <w:pPr>
        <w:spacing w:line="360" w:lineRule="auto"/>
        <w:ind w:firstLine="397"/>
      </w:pPr>
      <w:r>
        <w:t>「可以對抗Eden的東西。」</w:t>
      </w:r>
    </w:p>
    <w:p>
      <w:pPr>
        <w:spacing w:line="360" w:lineRule="auto"/>
        <w:ind w:firstLine="397"/>
      </w:pPr>
      <w:r>
        <w:t>「可是最後。」</w:t>
      </w:r>
    </w:p>
    <w:p>
      <w:pPr>
        <w:spacing w:line="360" w:lineRule="auto"/>
        <w:ind w:firstLine="397"/>
      </w:pPr>
      <w:r>
        <w:t>顧沉川看向樓慕妍。</w:t>
      </w:r>
    </w:p>
    <w:p>
      <w:pPr>
        <w:spacing w:line="360" w:lineRule="auto"/>
        <w:ind w:firstLine="397"/>
      </w:pPr>
      <w:r>
        <w:t>「她發現。」</w:t>
      </w:r>
    </w:p>
    <w:p>
      <w:pPr>
        <w:spacing w:line="360" w:lineRule="auto"/>
        <w:ind w:firstLine="397"/>
      </w:pPr>
      <w:r>
        <w:t>「最完美的模型。」</w:t>
      </w:r>
    </w:p>
    <w:p>
      <w:pPr>
        <w:spacing w:line="360" w:lineRule="auto"/>
        <w:ind w:firstLine="397"/>
      </w:pPr>
      <w:r>
        <w:t>「就是她自己的女兒。」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樓慕妍第一次覺得。</w:t>
      </w:r>
    </w:p>
    <w:p>
      <w:pPr>
        <w:spacing w:line="360" w:lineRule="auto"/>
        <w:ind w:firstLine="397"/>
      </w:pPr>
      <w:r>
        <w:t>自己的人生。</w:t>
      </w:r>
    </w:p>
    <w:p>
      <w:pPr>
        <w:spacing w:line="360" w:lineRule="auto"/>
        <w:ind w:firstLine="397"/>
      </w:pPr>
      <w:r>
        <w:t>像被人從中間撕開。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她的能力來自努力。</w:t>
      </w:r>
    </w:p>
    <w:p>
      <w:pPr>
        <w:spacing w:line="360" w:lineRule="auto"/>
        <w:ind w:firstLine="397"/>
      </w:pPr>
      <w:r>
        <w:t>來自天賦。</w:t>
      </w:r>
    </w:p>
    <w:p>
      <w:pPr>
        <w:spacing w:line="360" w:lineRule="auto"/>
        <w:ind w:firstLine="397"/>
      </w:pPr>
      <w:r>
        <w:t>來自無數個不眠夜。</w:t>
      </w:r>
    </w:p>
    <w:p>
      <w:pPr>
        <w:spacing w:line="360" w:lineRule="auto"/>
        <w:ind w:firstLine="397"/>
      </w:pPr>
      <w:r>
        <w:t>可現在有人告訴她。</w:t>
      </w:r>
    </w:p>
    <w:p>
      <w:pPr>
        <w:spacing w:line="360" w:lineRule="auto"/>
        <w:ind w:firstLine="397"/>
      </w:pPr>
      <w:r>
        <w:t>她三歲以前的人生。</w:t>
      </w:r>
    </w:p>
    <w:p>
      <w:pPr>
        <w:spacing w:line="360" w:lineRule="auto"/>
        <w:ind w:firstLine="397"/>
      </w:pPr>
      <w:r>
        <w:t>就已經被人拿去做實驗。</w:t>
      </w:r>
    </w:p>
    <w:p>
      <w:pPr>
        <w:spacing w:line="360" w:lineRule="auto"/>
        <w:ind w:firstLine="397"/>
      </w:pPr>
      <w:r>
        <w:t>「那我到底是什麼？」</w:t>
      </w:r>
    </w:p>
    <w:p>
      <w:pPr>
        <w:spacing w:line="360" w:lineRule="auto"/>
        <w:ind w:firstLine="397"/>
      </w:pPr>
      <w:r>
        <w:t>她低聲問。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「妳是樓慕妍。」</w:t>
      </w:r>
    </w:p>
    <w:p>
      <w:pPr>
        <w:spacing w:line="360" w:lineRule="auto"/>
        <w:ind w:firstLine="397"/>
      </w:pPr>
      <w:r>
        <w:t>「不是模型。」</w:t>
      </w:r>
    </w:p>
    <w:p>
      <w:pPr>
        <w:spacing w:line="360" w:lineRule="auto"/>
        <w:ind w:firstLine="397"/>
      </w:pPr>
      <w:r>
        <w:t>「不是實驗。」</w:t>
      </w:r>
    </w:p>
    <w:p>
      <w:pPr>
        <w:spacing w:line="360" w:lineRule="auto"/>
        <w:ind w:firstLine="397"/>
      </w:pPr>
      <w:r>
        <w:t>「不是任何人的計畫。」</w:t>
      </w:r>
    </w:p>
    <w:p>
      <w:pPr>
        <w:spacing w:line="360" w:lineRule="auto"/>
        <w:ind w:firstLine="397"/>
      </w:pPr>
      <w:r>
        <w:t>他伸手握住她的手。</w:t>
      </w:r>
    </w:p>
    <w:p>
      <w:pPr>
        <w:spacing w:line="360" w:lineRule="auto"/>
        <w:ind w:firstLine="397"/>
      </w:pPr>
      <w:r>
        <w:t>「妳是妳。」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「如果我真的不是呢？」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「那我就證明給妳看。」</w:t>
      </w:r>
    </w:p>
    <w:p>
      <w:pPr>
        <w:spacing w:line="360" w:lineRule="auto"/>
        <w:ind w:firstLine="397"/>
      </w:pPr>
      <w:r>
        <w:t>「怎麼證明？」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「妳所有的選擇。」</w:t>
      </w:r>
    </w:p>
    <w:p>
      <w:pPr>
        <w:spacing w:line="360" w:lineRule="auto"/>
        <w:ind w:firstLine="397"/>
      </w:pPr>
      <w:r>
        <w:t>「都由妳自己做。」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久久沒有說話。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她握緊他的手。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螢幕突然跳出紅色警告。</w:t>
      </w:r>
    </w:p>
    <w:p>
      <w:pPr>
        <w:spacing w:line="360" w:lineRule="auto"/>
        <w:ind w:firstLine="397"/>
      </w:pPr>
      <w:r>
        <w:t>MEMORY RESTORATION INITIATED</w:t>
      </w:r>
    </w:p>
    <w:p>
      <w:pPr>
        <w:spacing w:line="360" w:lineRule="auto"/>
        <w:ind w:firstLine="397"/>
      </w:pPr>
      <w:r>
        <w:t>顧沉川臉色一變。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駱晚晴立刻問：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「有人遠端啟動記憶恢復。」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「停下。」</w:t>
      </w:r>
    </w:p>
    <w:p>
      <w:pPr>
        <w:spacing w:line="360" w:lineRule="auto"/>
        <w:ind w:firstLine="397"/>
      </w:pPr>
      <w:r>
        <w:t>「來不及。」</w:t>
      </w:r>
    </w:p>
    <w:p>
      <w:pPr>
        <w:spacing w:line="360" w:lineRule="auto"/>
        <w:ind w:firstLine="397"/>
      </w:pPr>
      <w:r>
        <w:t>顧沉川按下緊急停止。</w:t>
      </w:r>
    </w:p>
    <w:p>
      <w:pPr>
        <w:spacing w:line="360" w:lineRule="auto"/>
        <w:ind w:firstLine="397"/>
      </w:pPr>
      <w:r>
        <w:t>系統毫無反應。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樓慕妍忽然捂住頭。</w:t>
      </w:r>
    </w:p>
    <w:p>
      <w:pPr>
        <w:spacing w:line="360" w:lineRule="auto"/>
        <w:ind w:firstLine="397"/>
      </w:pPr>
      <w:r>
        <w:t>劇烈的疼痛襲來。</w:t>
      </w:r>
    </w:p>
    <w:p>
      <w:pPr>
        <w:spacing w:line="360" w:lineRule="auto"/>
        <w:ind w:firstLine="397"/>
      </w:pPr>
      <w:r>
        <w:t>她跪下。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白景深立即抱住她。</w:t>
      </w:r>
    </w:p>
    <w:p>
      <w:pPr>
        <w:spacing w:line="360" w:lineRule="auto"/>
        <w:ind w:firstLine="397"/>
      </w:pPr>
      <w:r>
        <w:t>她卻像沒有聽見。</w:t>
      </w:r>
    </w:p>
    <w:p>
      <w:pPr>
        <w:spacing w:line="360" w:lineRule="auto"/>
        <w:ind w:firstLine="397"/>
      </w:pPr>
      <w:r>
        <w:t>眼前的世界開始變形。</w:t>
      </w:r>
    </w:p>
    <w:p>
      <w:pPr>
        <w:spacing w:line="360" w:lineRule="auto"/>
        <w:ind w:firstLine="397"/>
      </w:pPr>
      <w:r>
        <w:t>不是地下研究區。</w:t>
      </w:r>
    </w:p>
    <w:p>
      <w:pPr>
        <w:spacing w:line="360" w:lineRule="auto"/>
        <w:ind w:firstLine="397"/>
      </w:pPr>
      <w:r>
        <w:t>不是醫療中心。</w:t>
      </w:r>
    </w:p>
    <w:p>
      <w:pPr>
        <w:spacing w:line="360" w:lineRule="auto"/>
        <w:ind w:firstLine="397"/>
      </w:pPr>
      <w:r>
        <w:t>而是一座花園。</w:t>
      </w:r>
    </w:p>
    <w:p>
      <w:pPr>
        <w:spacing w:line="360" w:lineRule="auto"/>
        <w:ind w:firstLine="397"/>
      </w:pPr>
      <w:r>
        <w:t>她看見自己三歲。</w:t>
      </w:r>
    </w:p>
    <w:p>
      <w:pPr>
        <w:spacing w:line="360" w:lineRule="auto"/>
        <w:ind w:firstLine="397"/>
      </w:pPr>
      <w:r>
        <w:t>看見宋昭言。</w:t>
      </w:r>
    </w:p>
    <w:p>
      <w:pPr>
        <w:spacing w:line="360" w:lineRule="auto"/>
        <w:ind w:firstLine="397"/>
      </w:pPr>
      <w:r>
        <w:t>看見駱晚晴。</w:t>
      </w:r>
    </w:p>
    <w:p>
      <w:pPr>
        <w:spacing w:line="360" w:lineRule="auto"/>
        <w:ind w:firstLine="397"/>
      </w:pPr>
      <w:r>
        <w:t>看見顏書瑤。</w:t>
      </w:r>
    </w:p>
    <w:p>
      <w:pPr>
        <w:spacing w:line="360" w:lineRule="auto"/>
        <w:ind w:firstLine="397"/>
      </w:pPr>
      <w:r>
        <w:t>還有——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樓初玥。</w:t>
      </w:r>
    </w:p>
    <w:p>
      <w:pPr>
        <w:spacing w:line="360" w:lineRule="auto"/>
        <w:ind w:firstLine="397"/>
      </w:pPr>
      <w:r>
        <w:t>她蹲在四個孩子面前。</w:t>
      </w:r>
    </w:p>
    <w:p>
      <w:pPr>
        <w:spacing w:line="360" w:lineRule="auto"/>
        <w:ind w:firstLine="397"/>
      </w:pPr>
      <w:r>
        <w:t>手裡拿著四朵玫瑰。</w:t>
      </w:r>
    </w:p>
    <w:p>
      <w:pPr>
        <w:spacing w:line="360" w:lineRule="auto"/>
        <w:ind w:firstLine="397"/>
      </w:pPr>
      <w:r>
        <w:t>她笑著說：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「玫瑰不是花。」</w:t>
      </w:r>
    </w:p>
    <w:p>
      <w:pPr>
        <w:spacing w:line="360" w:lineRule="auto"/>
        <w:ind w:firstLine="397"/>
      </w:pPr>
      <w:r>
        <w:t>「它是一個選擇。」</w:t>
      </w:r>
    </w:p>
    <w:p>
      <w:pPr>
        <w:spacing w:line="360" w:lineRule="auto"/>
        <w:ind w:firstLine="397"/>
      </w:pPr>
      <w:r>
        <w:t>畫面突然轉換。</w:t>
      </w:r>
    </w:p>
    <w:p>
      <w:pPr>
        <w:spacing w:line="360" w:lineRule="auto"/>
        <w:ind w:firstLine="397"/>
      </w:pPr>
      <w:r>
        <w:t>樓初玥哭著抱住她。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「媽媽有一天可能會離開。」</w:t>
      </w:r>
    </w:p>
    <w:p>
      <w:pPr>
        <w:spacing w:line="360" w:lineRule="auto"/>
        <w:ind w:firstLine="397"/>
      </w:pPr>
      <w:r>
        <w:t>「可是妳不能怕。」</w:t>
      </w:r>
    </w:p>
    <w:p>
      <w:pPr>
        <w:spacing w:line="360" w:lineRule="auto"/>
        <w:ind w:firstLine="397"/>
      </w:pPr>
      <w:r>
        <w:t>「妳要記住。」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「妳發現身邊的人都在騙妳。」</w:t>
      </w:r>
    </w:p>
    <w:p>
      <w:pPr>
        <w:spacing w:line="360" w:lineRule="auto"/>
        <w:ind w:firstLine="397"/>
      </w:pPr>
      <w:r>
        <w:t>她把一枚小小的玫瑰戒指。</w:t>
      </w:r>
    </w:p>
    <w:p>
      <w:pPr>
        <w:spacing w:line="360" w:lineRule="auto"/>
        <w:ind w:firstLine="397"/>
      </w:pPr>
      <w:r>
        <w:t>放進女兒手裡。</w:t>
      </w:r>
    </w:p>
    <w:p>
      <w:pPr>
        <w:spacing w:line="360" w:lineRule="auto"/>
        <w:ind w:firstLine="397"/>
      </w:pPr>
      <w:r>
        <w:t>「不要相信任何人。」</w:t>
      </w:r>
    </w:p>
    <w:p>
      <w:pPr>
        <w:spacing w:line="360" w:lineRule="auto"/>
        <w:ind w:firstLine="397"/>
      </w:pPr>
      <w:r>
        <w:t>「包括——」</w:t>
      </w:r>
    </w:p>
    <w:p>
      <w:pPr>
        <w:spacing w:line="360" w:lineRule="auto"/>
        <w:ind w:firstLine="397"/>
      </w:pPr>
      <w:r>
        <w:t>畫面突然斷裂。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大口呼吸。</w:t>
      </w:r>
    </w:p>
    <w:p>
      <w:pPr>
        <w:spacing w:line="360" w:lineRule="auto"/>
        <w:ind w:firstLine="397"/>
      </w:pPr>
      <w:r>
        <w:t>白景深抱著她。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她抓住他的手臂。</w:t>
      </w:r>
    </w:p>
    <w:p>
      <w:pPr>
        <w:spacing w:line="360" w:lineRule="auto"/>
        <w:ind w:firstLine="397"/>
      </w:pPr>
      <w:r>
        <w:t>「我看到了。」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「她說了最後一句話。」</w:t>
      </w:r>
    </w:p>
    <w:p>
      <w:pPr>
        <w:spacing w:line="360" w:lineRule="auto"/>
        <w:ind w:firstLine="397"/>
      </w:pPr>
      <w:r>
        <w:t>所有人靠近。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努力回憶。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「不要相信任何人。」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樓慕妍臉色慢慢變白。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「尤其是——」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顧沉川的眼神突然變了。</w:t>
      </w:r>
    </w:p>
    <w:p>
      <w:pPr>
        <w:spacing w:line="360" w:lineRule="auto"/>
        <w:ind w:firstLine="397"/>
      </w:pPr>
      <w:r>
        <w:t>「別說。」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「因為那句話。」</w:t>
      </w:r>
    </w:p>
    <w:p>
      <w:pPr>
        <w:spacing w:line="360" w:lineRule="auto"/>
        <w:ind w:firstLine="397"/>
      </w:pPr>
      <w:r>
        <w:t>「不是給妳們聽的。」</w:t>
      </w:r>
    </w:p>
    <w:p>
      <w:pPr>
        <w:spacing w:line="360" w:lineRule="auto"/>
        <w:ind w:firstLine="397"/>
      </w:pPr>
      <w:r>
        <w:t>「那是給Eden聽的。」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顧沉川走到螢幕前。</w:t>
      </w:r>
    </w:p>
    <w:p>
      <w:pPr>
        <w:spacing w:line="360" w:lineRule="auto"/>
        <w:ind w:firstLine="397"/>
      </w:pPr>
      <w:r>
        <w:t>他輸入最後一道密碼。</w:t>
      </w:r>
    </w:p>
    <w:p>
      <w:pPr>
        <w:spacing w:line="360" w:lineRule="auto"/>
        <w:ind w:firstLine="397"/>
      </w:pPr>
      <w:r>
        <w:t>螢幕上出現一份檔案。</w:t>
      </w:r>
    </w:p>
    <w:p>
      <w:pPr>
        <w:spacing w:line="360" w:lineRule="auto"/>
        <w:ind w:firstLine="397"/>
      </w:pPr>
      <w:r>
        <w:t>ROSE PROTOCOL</w:t>
      </w:r>
    </w:p>
    <w:p>
      <w:pPr>
        <w:spacing w:line="360" w:lineRule="auto"/>
        <w:ind w:firstLine="397"/>
      </w:pPr>
      <w:r>
        <w:t>下面只有一行。</w:t>
      </w:r>
    </w:p>
    <w:p>
      <w:pPr>
        <w:spacing w:line="360" w:lineRule="auto"/>
        <w:ind w:firstLine="397"/>
      </w:pPr>
      <w:r>
        <w:t>四人皆可背叛。</w:t>
      </w:r>
    </w:p>
    <w:p>
      <w:pPr>
        <w:spacing w:line="360" w:lineRule="auto"/>
        <w:ind w:firstLine="397"/>
      </w:pPr>
      <w:r>
        <w:t>宋昭言眉頭一皺。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顧沉川搖頭。</w:t>
      </w:r>
    </w:p>
    <w:p>
      <w:pPr>
        <w:spacing w:line="360" w:lineRule="auto"/>
        <w:ind w:firstLine="397"/>
      </w:pPr>
      <w:r>
        <w:t>「這不是完整資料。」</w:t>
      </w:r>
    </w:p>
    <w:p>
      <w:pPr>
        <w:spacing w:line="360" w:lineRule="auto"/>
        <w:ind w:firstLine="397"/>
      </w:pPr>
      <w:r>
        <w:t>「缺最後一段。」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「在樓初玥手裡。」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「所以她還活著。」</w:t>
      </w:r>
    </w:p>
    <w:p>
      <w:pPr>
        <w:spacing w:line="360" w:lineRule="auto"/>
        <w:ind w:firstLine="397"/>
      </w:pPr>
      <w:r>
        <w:t>顧沉川沒有回答。</w:t>
      </w:r>
    </w:p>
    <w:p>
      <w:pPr>
        <w:spacing w:line="360" w:lineRule="auto"/>
        <w:ind w:firstLine="397"/>
      </w:pPr>
      <w:r>
        <w:t>但這一次。</w:t>
      </w:r>
    </w:p>
    <w:p>
      <w:pPr>
        <w:spacing w:line="360" w:lineRule="auto"/>
        <w:ind w:firstLine="397"/>
      </w:pPr>
      <w:r>
        <w:t>他的沉默已經等於答案。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一條新訊息突然跳出。</w:t>
      </w:r>
    </w:p>
    <w:p>
      <w:pPr>
        <w:spacing w:line="360" w:lineRule="auto"/>
        <w:ind w:firstLine="397"/>
      </w:pPr>
      <w:r>
        <w:t>沒有寄件人。</w:t>
      </w:r>
    </w:p>
    <w:p>
      <w:pPr>
        <w:spacing w:line="360" w:lineRule="auto"/>
        <w:ind w:firstLine="397"/>
      </w:pPr>
      <w:r>
        <w:t>沒有來源。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「慕妍，想見我嗎？」</w:t>
      </w:r>
    </w:p>
    <w:p>
      <w:pPr>
        <w:spacing w:line="360" w:lineRule="auto"/>
        <w:ind w:firstLine="397"/>
      </w:pPr>
      <w:r>
        <w:t>下面是一個地址。</w:t>
      </w:r>
    </w:p>
    <w:p>
      <w:pPr>
        <w:spacing w:line="360" w:lineRule="auto"/>
        <w:ind w:firstLine="397"/>
      </w:pPr>
      <w:r>
        <w:t>樓慕妍盯著那個地址。</w:t>
      </w:r>
    </w:p>
    <w:p>
      <w:pPr>
        <w:spacing w:line="360" w:lineRule="auto"/>
        <w:ind w:firstLine="397"/>
      </w:pPr>
      <w:r>
        <w:t>呼吸慢慢變重。</w:t>
      </w:r>
    </w:p>
    <w:p>
      <w:pPr>
        <w:spacing w:line="360" w:lineRule="auto"/>
        <w:ind w:firstLine="397"/>
      </w:pPr>
      <w:r>
        <w:t>那不是Eden。</w:t>
      </w:r>
    </w:p>
    <w:p>
      <w:pPr>
        <w:spacing w:line="360" w:lineRule="auto"/>
        <w:ind w:firstLine="397"/>
      </w:pPr>
      <w:r>
        <w:t>不是白家。</w:t>
      </w:r>
    </w:p>
    <w:p>
      <w:pPr>
        <w:spacing w:line="360" w:lineRule="auto"/>
        <w:ind w:firstLine="397"/>
      </w:pPr>
      <w:r>
        <w:t>不是醫療中心。</w:t>
      </w:r>
    </w:p>
    <w:p>
      <w:pPr>
        <w:spacing w:line="360" w:lineRule="auto"/>
        <w:ind w:firstLine="397"/>
      </w:pPr>
      <w:r>
        <w:t>而是一間她從未聽過的私人會所。</w:t>
      </w:r>
    </w:p>
    <w:p>
      <w:pPr>
        <w:spacing w:line="360" w:lineRule="auto"/>
        <w:ind w:firstLine="397"/>
      </w:pPr>
      <w:r>
        <w:t>雲棲會所。</w:t>
      </w:r>
    </w:p>
    <w:p>
      <w:pPr>
        <w:spacing w:line="360" w:lineRule="auto"/>
        <w:ind w:firstLine="397"/>
      </w:pPr>
      <w:r>
        <w:t>時間。</w:t>
      </w:r>
    </w:p>
    <w:p>
      <w:pPr>
        <w:spacing w:line="360" w:lineRule="auto"/>
        <w:ind w:firstLine="397"/>
      </w:pPr>
      <w:r>
        <w:t>今晚十一點。</w:t>
      </w:r>
    </w:p>
    <w:p>
      <w:pPr>
        <w:spacing w:line="360" w:lineRule="auto"/>
        <w:ind w:firstLine="397"/>
      </w:pPr>
      <w:r>
        <w:t>她正要說話。</w:t>
      </w:r>
    </w:p>
    <w:p>
      <w:pPr>
        <w:spacing w:line="360" w:lineRule="auto"/>
        <w:ind w:firstLine="397"/>
      </w:pPr>
      <w:r>
        <w:t>白景深卻先一步拿過手機。</w:t>
      </w:r>
    </w:p>
    <w:p>
      <w:pPr>
        <w:spacing w:line="360" w:lineRule="auto"/>
        <w:ind w:firstLine="397"/>
      </w:pPr>
      <w:r>
        <w:t>「不准去。」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「因為這就是陷阱。」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「那妳還去？」</w:t>
      </w:r>
    </w:p>
    <w:p>
      <w:pPr>
        <w:spacing w:line="360" w:lineRule="auto"/>
        <w:ind w:firstLine="397"/>
      </w:pPr>
      <w:r>
        <w:t>她沉默兩秒。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「如果那個人真的是我媽媽。」</w:t>
      </w:r>
    </w:p>
    <w:p>
      <w:pPr>
        <w:spacing w:line="360" w:lineRule="auto"/>
        <w:ind w:firstLine="397"/>
      </w:pPr>
      <w:r>
        <w:t>「我等了二十五年。」</w:t>
      </w:r>
    </w:p>
    <w:p>
      <w:pPr>
        <w:spacing w:line="360" w:lineRule="auto"/>
        <w:ind w:firstLine="397"/>
      </w:pPr>
      <w:r>
        <w:t>「我不可能不去。」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「那我陪妳。」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「妳不能陪我。」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她第一次對他搖頭。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「我要自己去。」</w:t>
      </w:r>
    </w:p>
    <w:p>
      <w:pPr>
        <w:spacing w:line="360" w:lineRule="auto"/>
        <w:ind w:firstLine="397"/>
      </w:pPr>
      <w:r>
        <w:t>白景深的眼神微微沉下。</w:t>
      </w:r>
    </w:p>
    <w:p>
      <w:pPr>
        <w:spacing w:line="360" w:lineRule="auto"/>
        <w:ind w:firstLine="397"/>
      </w:pPr>
      <w:r>
        <w:t>「妳知道我最討厭什麼。」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「那妳還要去？」</w:t>
      </w:r>
    </w:p>
    <w:p>
      <w:pPr>
        <w:spacing w:line="360" w:lineRule="auto"/>
        <w:ind w:firstLine="397"/>
      </w:pPr>
      <w:r>
        <w:t>她輕輕笑了。</w:t>
      </w:r>
    </w:p>
    <w:p>
      <w:pPr>
        <w:spacing w:line="360" w:lineRule="auto"/>
        <w:ind w:firstLine="397"/>
      </w:pPr>
      <w:r>
        <w:t>「因為妳教我的。」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「我的人生。」</w:t>
      </w:r>
    </w:p>
    <w:p>
      <w:pPr>
        <w:spacing w:line="360" w:lineRule="auto"/>
        <w:ind w:firstLine="397"/>
      </w:pPr>
      <w:r>
        <w:t>「要由我自己選。」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他伸手替她整理了一下頭髮。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「我不攔妳。」</w:t>
      </w:r>
    </w:p>
    <w:p>
      <w:pPr>
        <w:spacing w:line="360" w:lineRule="auto"/>
        <w:ind w:firstLine="397"/>
      </w:pPr>
      <w:r>
        <w:t>「但我會在妳身後。」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只是握住他的手。</w:t>
      </w:r>
    </w:p>
    <w:p>
      <w:pPr>
        <w:spacing w:line="360" w:lineRule="auto"/>
        <w:ind w:firstLine="397"/>
      </w:pPr>
      <w:r>
        <w:t>而沒有人知道。</w:t>
      </w:r>
    </w:p>
    <w:p>
      <w:pPr>
        <w:spacing w:line="360" w:lineRule="auto"/>
        <w:ind w:firstLine="397"/>
      </w:pPr>
      <w:r>
        <w:t>此刻。</w:t>
      </w:r>
    </w:p>
    <w:p>
      <w:pPr>
        <w:spacing w:line="360" w:lineRule="auto"/>
        <w:ind w:firstLine="397"/>
      </w:pPr>
      <w:r>
        <w:t>遠在另一座城市的某個房間裡。</w:t>
      </w:r>
    </w:p>
    <w:p>
      <w:pPr>
        <w:spacing w:line="360" w:lineRule="auto"/>
        <w:ind w:firstLine="397"/>
      </w:pPr>
      <w:r>
        <w:t>一名女人正在看著同一份資料。</w:t>
      </w:r>
    </w:p>
    <w:p>
      <w:pPr>
        <w:spacing w:line="360" w:lineRule="auto"/>
        <w:ind w:firstLine="397"/>
      </w:pPr>
      <w:r>
        <w:t>她的桌上。</w:t>
      </w:r>
    </w:p>
    <w:p>
      <w:pPr>
        <w:spacing w:line="360" w:lineRule="auto"/>
        <w:ind w:firstLine="397"/>
      </w:pPr>
      <w:r>
        <w:t>放著一張二十五年前的照片。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四個小女孩笑得很開心。</w:t>
      </w:r>
    </w:p>
    <w:p>
      <w:pPr>
        <w:spacing w:line="360" w:lineRule="auto"/>
        <w:ind w:firstLine="397"/>
      </w:pPr>
      <w:r>
        <w:t>女人伸手。</w:t>
      </w:r>
    </w:p>
    <w:p>
      <w:pPr>
        <w:spacing w:line="360" w:lineRule="auto"/>
        <w:ind w:firstLine="397"/>
      </w:pPr>
      <w:r>
        <w:t>輕輕撫過其中一個女孩的臉。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「妳終於想起媽媽了。」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露出一張——</w:t>
      </w:r>
    </w:p>
    <w:p>
      <w:pPr>
        <w:spacing w:line="360" w:lineRule="auto"/>
        <w:ind w:firstLine="397"/>
      </w:pPr>
      <w:r>
        <w:t>與樓初玥一模一樣的臉。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jc w:val="center"/>
      </w:pPr>
      <w:r>
        <w:t>第三十章｜雲棲會所</w:t>
      </w:r>
    </w:p>
    <w:p>
      <w:pPr>
        <w:spacing w:line="360" w:lineRule="auto"/>
        <w:ind w:firstLine="397"/>
      </w:pPr>
      <w:r>
        <w:t>晚上十點三十八分。</w:t>
      </w:r>
    </w:p>
    <w:p>
      <w:pPr>
        <w:spacing w:line="360" w:lineRule="auto"/>
        <w:ind w:firstLine="397"/>
      </w:pPr>
      <w:r>
        <w:t>台北的雨終於停了。</w:t>
      </w:r>
    </w:p>
    <w:p>
      <w:pPr>
        <w:spacing w:line="360" w:lineRule="auto"/>
        <w:ind w:firstLine="397"/>
      </w:pPr>
      <w:r>
        <w:t>街道被雨水洗過，霓虹倒映在柏油路上，車流像一條沒有盡頭的光河。</w:t>
      </w:r>
    </w:p>
    <w:p>
      <w:pPr>
        <w:spacing w:line="360" w:lineRule="auto"/>
        <w:ind w:firstLine="397"/>
      </w:pPr>
      <w:r>
        <w:t>樓慕妍坐在車裡。</w:t>
      </w:r>
    </w:p>
    <w:p>
      <w:pPr>
        <w:spacing w:line="360" w:lineRule="auto"/>
        <w:ind w:firstLine="397"/>
      </w:pPr>
      <w:r>
        <w:t>沒有開燈。</w:t>
      </w:r>
    </w:p>
    <w:p>
      <w:pPr>
        <w:spacing w:line="360" w:lineRule="auto"/>
        <w:ind w:firstLine="397"/>
      </w:pPr>
      <w:r>
        <w:t>她低頭看著手機。</w:t>
      </w:r>
    </w:p>
    <w:p>
      <w:pPr>
        <w:spacing w:line="360" w:lineRule="auto"/>
        <w:ind w:firstLine="397"/>
      </w:pPr>
      <w:r>
        <w:t>那則訊息仍然停在螢幕上。</w:t>
      </w:r>
    </w:p>
    <w:p>
      <w:pPr>
        <w:spacing w:line="360" w:lineRule="auto"/>
        <w:ind w:firstLine="397"/>
      </w:pPr>
      <w:r>
        <w:t>慕妍，想見我嗎？</w:t>
      </w:r>
    </w:p>
    <w:p>
      <w:pPr>
        <w:spacing w:line="360" w:lineRule="auto"/>
        <w:ind w:firstLine="397"/>
      </w:pPr>
      <w:r>
        <w:t>下面是一個地址。</w:t>
      </w:r>
    </w:p>
    <w:p>
      <w:pPr>
        <w:spacing w:line="360" w:lineRule="auto"/>
        <w:ind w:firstLine="397"/>
      </w:pPr>
      <w:r>
        <w:t>雲棲會所。</w:t>
      </w:r>
    </w:p>
    <w:p>
      <w:pPr>
        <w:spacing w:line="360" w:lineRule="auto"/>
        <w:ind w:firstLine="397"/>
      </w:pPr>
      <w:r>
        <w:t>時間——</w:t>
      </w:r>
    </w:p>
    <w:p>
      <w:pPr>
        <w:spacing w:line="360" w:lineRule="auto"/>
        <w:ind w:firstLine="397"/>
      </w:pPr>
      <w:r>
        <w:t>23:00。</w:t>
      </w:r>
    </w:p>
    <w:p>
      <w:pPr>
        <w:spacing w:line="360" w:lineRule="auto"/>
        <w:ind w:firstLine="397"/>
      </w:pPr>
      <w:r>
        <w:t>她盯著那行字看了很久。</w:t>
      </w:r>
    </w:p>
    <w:p>
      <w:pPr>
        <w:spacing w:line="360" w:lineRule="auto"/>
        <w:ind w:firstLine="397"/>
      </w:pPr>
      <w:r>
        <w:t>直到車門被人從外面拉開。</w:t>
      </w:r>
    </w:p>
    <w:p>
      <w:pPr>
        <w:spacing w:line="360" w:lineRule="auto"/>
        <w:ind w:firstLine="397"/>
      </w:pPr>
      <w:r>
        <w:t>白景深站在車外。</w:t>
      </w:r>
    </w:p>
    <w:p>
      <w:pPr>
        <w:spacing w:line="360" w:lineRule="auto"/>
        <w:ind w:firstLine="397"/>
      </w:pPr>
      <w:r>
        <w:t>黑色西裝，沒有打傘。</w:t>
      </w:r>
    </w:p>
    <w:p>
      <w:pPr>
        <w:spacing w:line="360" w:lineRule="auto"/>
        <w:ind w:firstLine="397"/>
      </w:pPr>
      <w:r>
        <w:t>肩膀上落了幾滴雨水。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「妳不是說不攔我？」</w:t>
      </w:r>
    </w:p>
    <w:p>
      <w:pPr>
        <w:spacing w:line="360" w:lineRule="auto"/>
        <w:ind w:firstLine="397"/>
      </w:pPr>
      <w:r>
        <w:t>「我沒攔。」</w:t>
      </w:r>
    </w:p>
    <w:p>
      <w:pPr>
        <w:spacing w:line="360" w:lineRule="auto"/>
        <w:ind w:firstLine="397"/>
      </w:pPr>
      <w:r>
        <w:t>他坐進副駕駛。</w:t>
      </w:r>
    </w:p>
    <w:p>
      <w:pPr>
        <w:spacing w:line="360" w:lineRule="auto"/>
        <w:ind w:firstLine="397"/>
      </w:pPr>
      <w:r>
        <w:t>「我只是陪妳到附近。」</w:t>
      </w:r>
    </w:p>
    <w:p>
      <w:pPr>
        <w:spacing w:line="360" w:lineRule="auto"/>
        <w:ind w:firstLine="397"/>
      </w:pPr>
      <w:r>
        <w:t>樓慕妍看了他一眼。</w:t>
      </w:r>
    </w:p>
    <w:p>
      <w:pPr>
        <w:spacing w:line="360" w:lineRule="auto"/>
        <w:ind w:firstLine="397"/>
      </w:pPr>
      <w:r>
        <w:t>「附近？」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「看得見妳的地方。」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「這算什麼？」</w:t>
      </w:r>
    </w:p>
    <w:p>
      <w:pPr>
        <w:spacing w:line="360" w:lineRule="auto"/>
        <w:ind w:firstLine="397"/>
      </w:pPr>
      <w:r>
        <w:t>「退讓。」</w:t>
      </w:r>
    </w:p>
    <w:p>
      <w:pPr>
        <w:spacing w:line="360" w:lineRule="auto"/>
        <w:ind w:firstLine="397"/>
      </w:pPr>
      <w:r>
        <w:t>「白總也會退讓？」</w:t>
      </w:r>
    </w:p>
    <w:p>
      <w:pPr>
        <w:spacing w:line="360" w:lineRule="auto"/>
        <w:ind w:firstLine="397"/>
      </w:pPr>
      <w:r>
        <w:t>「只對妳。」</w:t>
      </w:r>
    </w:p>
    <w:p>
      <w:pPr>
        <w:spacing w:line="360" w:lineRule="auto"/>
        <w:ind w:firstLine="397"/>
      </w:pPr>
      <w:r>
        <w:t>她沒有再說話。</w:t>
      </w:r>
    </w:p>
    <w:p>
      <w:pPr>
        <w:spacing w:line="360" w:lineRule="auto"/>
        <w:ind w:firstLine="397"/>
      </w:pPr>
      <w:r>
        <w:t>車裡安靜下來。</w:t>
      </w:r>
    </w:p>
    <w:p>
      <w:pPr>
        <w:spacing w:line="360" w:lineRule="auto"/>
        <w:ind w:firstLine="397"/>
      </w:pPr>
      <w:r>
        <w:t>過了幾秒。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「如果今晚見到的真的是我母親。」</w:t>
      </w:r>
    </w:p>
    <w:p>
      <w:pPr>
        <w:spacing w:line="360" w:lineRule="auto"/>
        <w:ind w:firstLine="397"/>
      </w:pPr>
      <w:r>
        <w:t>白景深轉頭。</w:t>
      </w:r>
    </w:p>
    <w:p>
      <w:pPr>
        <w:spacing w:line="360" w:lineRule="auto"/>
        <w:ind w:firstLine="397"/>
      </w:pPr>
      <w:r>
        <w:t>「妳會怎麼辦？」</w:t>
      </w:r>
    </w:p>
    <w:p>
      <w:pPr>
        <w:spacing w:line="360" w:lineRule="auto"/>
        <w:ind w:firstLine="397"/>
      </w:pPr>
      <w:r>
        <w:t>她望著窗外。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「妳恨她嗎？」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「想她嗎？」</w:t>
      </w:r>
    </w:p>
    <w:p>
      <w:pPr>
        <w:spacing w:line="360" w:lineRule="auto"/>
        <w:ind w:firstLine="397"/>
      </w:pPr>
      <w:r>
        <w:t>樓慕妍沉默很久。</w:t>
      </w:r>
    </w:p>
    <w:p>
      <w:pPr>
        <w:spacing w:line="360" w:lineRule="auto"/>
        <w:ind w:firstLine="397"/>
      </w:pPr>
      <w:r>
        <w:t>「我連她到底是生是死都不知道。」</w:t>
      </w:r>
    </w:p>
    <w:p>
      <w:pPr>
        <w:spacing w:line="360" w:lineRule="auto"/>
        <w:ind w:firstLine="397"/>
      </w:pPr>
      <w:r>
        <w:t>「我怎麼知道自己該恨她，還是想她？」</w:t>
      </w:r>
    </w:p>
    <w:p>
      <w:pPr>
        <w:spacing w:line="360" w:lineRule="auto"/>
        <w:ind w:firstLine="397"/>
      </w:pPr>
      <w:r>
        <w:t>白景深沒有再問。</w:t>
      </w:r>
    </w:p>
    <w:p>
      <w:pPr>
        <w:spacing w:line="360" w:lineRule="auto"/>
        <w:ind w:firstLine="397"/>
      </w:pPr>
      <w:r>
        <w:t>只是伸手。</w:t>
      </w:r>
    </w:p>
    <w:p>
      <w:pPr>
        <w:spacing w:line="360" w:lineRule="auto"/>
        <w:ind w:firstLine="397"/>
      </w:pPr>
      <w:r>
        <w:t>握住她放在膝上的手。</w:t>
      </w:r>
    </w:p>
    <w:p>
      <w:pPr>
        <w:spacing w:line="360" w:lineRule="auto"/>
        <w:ind w:firstLine="397"/>
      </w:pPr>
      <w:r>
        <w:t>「那今晚。」</w:t>
      </w:r>
    </w:p>
    <w:p>
      <w:pPr>
        <w:spacing w:line="360" w:lineRule="auto"/>
        <w:ind w:firstLine="397"/>
      </w:pPr>
      <w:r>
        <w:t>「不用想。」</w:t>
      </w:r>
    </w:p>
    <w:p>
      <w:pPr>
        <w:spacing w:line="360" w:lineRule="auto"/>
        <w:ind w:firstLine="397"/>
      </w:pPr>
      <w:r>
        <w:t>「看見她再說。」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晚上十點五十五分。</w:t>
      </w:r>
    </w:p>
    <w:p>
      <w:pPr>
        <w:spacing w:line="360" w:lineRule="auto"/>
        <w:ind w:firstLine="397"/>
      </w:pPr>
      <w:r>
        <w:t>雲棲會所。</w:t>
      </w:r>
    </w:p>
    <w:p>
      <w:pPr>
        <w:spacing w:line="360" w:lineRule="auto"/>
        <w:ind w:firstLine="397"/>
      </w:pPr>
      <w:r>
        <w:t>坐落在信義區一棟看似普通的高級商辦頂樓。</w:t>
      </w:r>
    </w:p>
    <w:p>
      <w:pPr>
        <w:spacing w:line="360" w:lineRule="auto"/>
        <w:ind w:firstLine="397"/>
      </w:pPr>
      <w:r>
        <w:t>沒有招牌。</w:t>
      </w:r>
    </w:p>
    <w:p>
      <w:pPr>
        <w:spacing w:line="360" w:lineRule="auto"/>
        <w:ind w:firstLine="397"/>
      </w:pPr>
      <w:r>
        <w:t>沒有公開會員制度。</w:t>
      </w:r>
    </w:p>
    <w:p>
      <w:pPr>
        <w:spacing w:line="360" w:lineRule="auto"/>
        <w:ind w:firstLine="397"/>
      </w:pPr>
      <w:r>
        <w:t>甚至連入口都藏在地下停車場。</w:t>
      </w:r>
    </w:p>
    <w:p>
      <w:pPr>
        <w:spacing w:line="360" w:lineRule="auto"/>
        <w:ind w:firstLine="397"/>
      </w:pPr>
      <w:r>
        <w:t>樓慕妍下車時。</w:t>
      </w:r>
    </w:p>
    <w:p>
      <w:pPr>
        <w:spacing w:line="360" w:lineRule="auto"/>
        <w:ind w:firstLine="397"/>
      </w:pPr>
      <w:r>
        <w:t>宋昭言、駱晚晴、顏書瑤已經到了。</w:t>
      </w:r>
    </w:p>
    <w:p>
      <w:pPr>
        <w:spacing w:line="360" w:lineRule="auto"/>
        <w:ind w:firstLine="397"/>
      </w:pPr>
      <w:r>
        <w:t>三個人站在車旁。</w:t>
      </w:r>
    </w:p>
    <w:p>
      <w:pPr>
        <w:spacing w:line="360" w:lineRule="auto"/>
        <w:ind w:firstLine="397"/>
      </w:pPr>
      <w:r>
        <w:t>顯然沒有任何人真的遵守她「自己去」的要求。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「不是說我自己去？」</w:t>
      </w:r>
    </w:p>
    <w:p>
      <w:pPr>
        <w:spacing w:line="360" w:lineRule="auto"/>
        <w:ind w:firstLine="397"/>
      </w:pPr>
      <w:r>
        <w:t>宋昭言淡淡道：</w:t>
      </w:r>
    </w:p>
    <w:p>
      <w:pPr>
        <w:spacing w:line="360" w:lineRule="auto"/>
        <w:ind w:firstLine="397"/>
      </w:pPr>
      <w:r>
        <w:t>「我們沒有說不陪妳。」</w:t>
      </w:r>
    </w:p>
    <w:p>
      <w:pPr>
        <w:spacing w:line="360" w:lineRule="auto"/>
        <w:ind w:firstLine="397"/>
      </w:pPr>
      <w:r>
        <w:t>顏書瑤接話：</w:t>
      </w:r>
    </w:p>
    <w:p>
      <w:pPr>
        <w:spacing w:line="360" w:lineRule="auto"/>
        <w:ind w:firstLine="397"/>
      </w:pPr>
      <w:r>
        <w:t>「我們只是答應不跟進去。」</w:t>
      </w:r>
    </w:p>
    <w:p>
      <w:pPr>
        <w:spacing w:line="360" w:lineRule="auto"/>
        <w:ind w:firstLine="397"/>
      </w:pPr>
      <w:r>
        <w:t>駱晚晴笑著看她。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「妳進去。」</w:t>
      </w:r>
    </w:p>
    <w:p>
      <w:pPr>
        <w:spacing w:line="360" w:lineRule="auto"/>
        <w:ind w:firstLine="397"/>
      </w:pPr>
      <w:r>
        <w:t>「我們在外面。」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「妳們真的很煩。」</w:t>
      </w:r>
    </w:p>
    <w:p>
      <w:pPr>
        <w:spacing w:line="360" w:lineRule="auto"/>
        <w:ind w:firstLine="397"/>
      </w:pPr>
      <w:r>
        <w:t>宋昭言挑眉。</w:t>
      </w:r>
    </w:p>
    <w:p>
      <w:pPr>
        <w:spacing w:line="360" w:lineRule="auto"/>
        <w:ind w:firstLine="397"/>
      </w:pPr>
      <w:r>
        <w:t>「知道就好。」</w:t>
      </w:r>
    </w:p>
    <w:p>
      <w:pPr>
        <w:spacing w:line="360" w:lineRule="auto"/>
        <w:ind w:firstLine="397"/>
      </w:pPr>
      <w:r>
        <w:t>四人站在夜色裡。</w:t>
      </w:r>
    </w:p>
    <w:p>
      <w:pPr>
        <w:spacing w:line="360" w:lineRule="auto"/>
        <w:ind w:firstLine="397"/>
      </w:pPr>
      <w:r>
        <w:t>沒有說太多。</w:t>
      </w:r>
    </w:p>
    <w:p>
      <w:pPr>
        <w:spacing w:line="360" w:lineRule="auto"/>
        <w:ind w:firstLine="397"/>
      </w:pPr>
      <w:r>
        <w:t>卻有一種奇怪的默契。</w:t>
      </w:r>
    </w:p>
    <w:p>
      <w:pPr>
        <w:spacing w:line="360" w:lineRule="auto"/>
        <w:ind w:firstLine="397"/>
      </w:pPr>
      <w:r>
        <w:t>就像她們三歲第一次被帶進那個地下研究室時一樣。</w:t>
      </w:r>
    </w:p>
    <w:p>
      <w:pPr>
        <w:spacing w:line="360" w:lineRule="auto"/>
        <w:ind w:firstLine="397"/>
      </w:pPr>
      <w:r>
        <w:t>不管發生什麼。</w:t>
      </w:r>
    </w:p>
    <w:p>
      <w:pPr>
        <w:spacing w:line="360" w:lineRule="auto"/>
        <w:ind w:firstLine="397"/>
      </w:pPr>
      <w:r>
        <w:t>總有人會站在旁邊。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「時間到了。」</w:t>
      </w:r>
    </w:p>
    <w:p>
      <w:pPr>
        <w:spacing w:line="360" w:lineRule="auto"/>
        <w:ind w:firstLine="397"/>
      </w:pPr>
      <w:r>
        <w:t>白景深看了一眼腕錶。</w:t>
      </w:r>
    </w:p>
    <w:p>
      <w:pPr>
        <w:spacing w:line="360" w:lineRule="auto"/>
        <w:ind w:firstLine="397"/>
      </w:pPr>
      <w:r>
        <w:t>十一點整。</w:t>
      </w:r>
    </w:p>
    <w:p>
      <w:pPr>
        <w:spacing w:line="360" w:lineRule="auto"/>
        <w:ind w:firstLine="397"/>
      </w:pPr>
      <w:r>
        <w:t>會所入口的門。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裡面沒有服務人員。</w:t>
      </w:r>
    </w:p>
    <w:p>
      <w:pPr>
        <w:spacing w:line="360" w:lineRule="auto"/>
        <w:ind w:firstLine="397"/>
      </w:pPr>
      <w:r>
        <w:t>只有一條長長的黑色走廊。</w:t>
      </w:r>
    </w:p>
    <w:p>
      <w:pPr>
        <w:spacing w:line="360" w:lineRule="auto"/>
        <w:ind w:firstLine="397"/>
      </w:pPr>
      <w:r>
        <w:t>兩側牆壁掛滿了畫。</w:t>
      </w:r>
    </w:p>
    <w:p>
      <w:pPr>
        <w:spacing w:line="360" w:lineRule="auto"/>
        <w:ind w:firstLine="397"/>
      </w:pPr>
      <w:r>
        <w:t>顏書瑤只看一眼。</w:t>
      </w:r>
    </w:p>
    <w:p>
      <w:pPr>
        <w:spacing w:line="360" w:lineRule="auto"/>
        <w:ind w:firstLine="397"/>
      </w:pPr>
      <w:r>
        <w:t>便停住。</w:t>
      </w:r>
    </w:p>
    <w:p>
      <w:pPr>
        <w:spacing w:line="360" w:lineRule="auto"/>
        <w:ind w:firstLine="397"/>
      </w:pPr>
      <w:r>
        <w:t>「這些畫……」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顏書瑤走到其中一幅前面。</w:t>
      </w:r>
    </w:p>
    <w:p>
      <w:pPr>
        <w:spacing w:line="360" w:lineRule="auto"/>
        <w:ind w:firstLine="397"/>
      </w:pPr>
      <w:r>
        <w:t>「這是二十年前的作品。」</w:t>
      </w:r>
    </w:p>
    <w:p>
      <w:pPr>
        <w:spacing w:line="360" w:lineRule="auto"/>
        <w:ind w:firstLine="397"/>
      </w:pPr>
      <w:r>
        <w:t>「誰的？」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她指著畫面。</w:t>
      </w:r>
    </w:p>
    <w:p>
      <w:pPr>
        <w:spacing w:line="360" w:lineRule="auto"/>
        <w:ind w:firstLine="397"/>
      </w:pPr>
      <w:r>
        <w:t>「但是這種構圖。」</w:t>
      </w:r>
    </w:p>
    <w:p>
      <w:pPr>
        <w:spacing w:line="360" w:lineRule="auto"/>
        <w:ind w:firstLine="397"/>
      </w:pPr>
      <w:r>
        <w:t>「是我母親年輕時最喜歡的方式。」</w:t>
      </w:r>
    </w:p>
    <w:p>
      <w:pPr>
        <w:spacing w:line="360" w:lineRule="auto"/>
        <w:ind w:firstLine="397"/>
      </w:pPr>
      <w:r>
        <w:t>駱晚晴走過來。</w:t>
      </w:r>
    </w:p>
    <w:p>
      <w:pPr>
        <w:spacing w:line="360" w:lineRule="auto"/>
        <w:ind w:firstLine="397"/>
      </w:pPr>
      <w:r>
        <w:t>「妳母親也畫畫？」</w:t>
      </w:r>
    </w:p>
    <w:p>
      <w:pPr>
        <w:spacing w:line="360" w:lineRule="auto"/>
        <w:ind w:firstLine="397"/>
      </w:pPr>
      <w:r>
        <w:t>「不是職業。」</w:t>
      </w:r>
    </w:p>
    <w:p>
      <w:pPr>
        <w:spacing w:line="360" w:lineRule="auto"/>
        <w:ind w:firstLine="397"/>
      </w:pPr>
      <w:r>
        <w:t>顏書瑤看著畫。</w:t>
      </w:r>
    </w:p>
    <w:p>
      <w:pPr>
        <w:spacing w:line="360" w:lineRule="auto"/>
        <w:ind w:firstLine="397"/>
      </w:pPr>
      <w:r>
        <w:t>「她只是很喜歡。」</w:t>
      </w:r>
    </w:p>
    <w:p>
      <w:pPr>
        <w:spacing w:line="360" w:lineRule="auto"/>
        <w:ind w:firstLine="397"/>
      </w:pPr>
      <w:r>
        <w:t>宋昭言突然道：</w:t>
      </w:r>
    </w:p>
    <w:p>
      <w:pPr>
        <w:spacing w:line="360" w:lineRule="auto"/>
        <w:ind w:firstLine="397"/>
      </w:pPr>
      <w:r>
        <w:t>「不只是妳母親。」</w:t>
      </w:r>
    </w:p>
    <w:p>
      <w:pPr>
        <w:spacing w:line="360" w:lineRule="auto"/>
        <w:ind w:firstLine="397"/>
      </w:pPr>
      <w:r>
        <w:t>她指向另一幅。</w:t>
      </w:r>
    </w:p>
    <w:p>
      <w:pPr>
        <w:spacing w:line="360" w:lineRule="auto"/>
        <w:ind w:firstLine="397"/>
      </w:pPr>
      <w:r>
        <w:t>「這幅。」</w:t>
      </w:r>
    </w:p>
    <w:p>
      <w:pPr>
        <w:spacing w:line="360" w:lineRule="auto"/>
        <w:ind w:firstLine="397"/>
      </w:pPr>
      <w:r>
        <w:t>「我見過。」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「我父親的書房。」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「妳的意思是……」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「這些畫。」</w:t>
      </w:r>
    </w:p>
    <w:p>
      <w:pPr>
        <w:spacing w:line="360" w:lineRule="auto"/>
        <w:ind w:firstLine="397"/>
      </w:pPr>
      <w:r>
        <w:t>「可能來自我們四個家庭。」</w:t>
      </w:r>
    </w:p>
    <w:p>
      <w:pPr>
        <w:spacing w:line="360" w:lineRule="auto"/>
        <w:ind w:firstLine="397"/>
      </w:pPr>
      <w:r>
        <w:t>四個人同時看向牆壁。</w:t>
      </w:r>
    </w:p>
    <w:p>
      <w:pPr>
        <w:spacing w:line="360" w:lineRule="auto"/>
        <w:ind w:firstLine="397"/>
      </w:pPr>
      <w:r>
        <w:t>一幅。</w:t>
      </w:r>
    </w:p>
    <w:p>
      <w:pPr>
        <w:spacing w:line="360" w:lineRule="auto"/>
        <w:ind w:firstLine="397"/>
      </w:pPr>
      <w:r>
        <w:t>兩幅。</w:t>
      </w:r>
    </w:p>
    <w:p>
      <w:pPr>
        <w:spacing w:line="360" w:lineRule="auto"/>
        <w:ind w:firstLine="397"/>
      </w:pPr>
      <w:r>
        <w:t>三幅。</w:t>
      </w:r>
    </w:p>
    <w:p>
      <w:pPr>
        <w:spacing w:line="360" w:lineRule="auto"/>
        <w:ind w:firstLine="397"/>
      </w:pPr>
      <w:r>
        <w:t>四幅。</w:t>
      </w:r>
    </w:p>
    <w:p>
      <w:pPr>
        <w:spacing w:line="360" w:lineRule="auto"/>
        <w:ind w:firstLine="397"/>
      </w:pPr>
      <w:r>
        <w:t>每一幅畫的作者不同。</w:t>
      </w:r>
    </w:p>
    <w:p>
      <w:pPr>
        <w:spacing w:line="360" w:lineRule="auto"/>
        <w:ind w:firstLine="397"/>
      </w:pPr>
      <w:r>
        <w:t>可是畫裡都有同一種東西。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顏書瑤忽然往前走。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她蹲下。</w:t>
      </w:r>
    </w:p>
    <w:p>
      <w:pPr>
        <w:spacing w:line="360" w:lineRule="auto"/>
        <w:ind w:firstLine="397"/>
      </w:pPr>
      <w:r>
        <w:t>仔細看著畫框。</w:t>
      </w:r>
    </w:p>
    <w:p>
      <w:pPr>
        <w:spacing w:line="360" w:lineRule="auto"/>
        <w:ind w:firstLine="397"/>
      </w:pPr>
      <w:r>
        <w:t>「這些畫不是收藏。」</w:t>
      </w:r>
    </w:p>
    <w:p>
      <w:pPr>
        <w:spacing w:line="360" w:lineRule="auto"/>
        <w:ind w:firstLine="397"/>
      </w:pPr>
      <w:r>
        <w:t>「是地圖。」</w:t>
      </w:r>
    </w:p>
    <w:p>
      <w:pPr>
        <w:spacing w:line="360" w:lineRule="auto"/>
        <w:ind w:firstLine="397"/>
      </w:pPr>
      <w:r>
        <w:t>宋昭言愣住。</w:t>
      </w:r>
    </w:p>
    <w:p>
      <w:pPr>
        <w:spacing w:line="360" w:lineRule="auto"/>
        <w:ind w:firstLine="397"/>
      </w:pPr>
      <w:r>
        <w:t>「地圖？」</w:t>
      </w:r>
    </w:p>
    <w:p>
      <w:pPr>
        <w:spacing w:line="360" w:lineRule="auto"/>
        <w:ind w:firstLine="397"/>
      </w:pPr>
      <w:r>
        <w:t>「看這些線。」</w:t>
      </w:r>
    </w:p>
    <w:p>
      <w:pPr>
        <w:spacing w:line="360" w:lineRule="auto"/>
        <w:ind w:firstLine="397"/>
      </w:pPr>
      <w:r>
        <w:t>顏書瑤伸手比畫。</w:t>
      </w:r>
    </w:p>
    <w:p>
      <w:pPr>
        <w:spacing w:line="360" w:lineRule="auto"/>
        <w:ind w:firstLine="397"/>
      </w:pPr>
      <w:r>
        <w:t>「每幅畫的線條都不完整。」</w:t>
      </w:r>
    </w:p>
    <w:p>
      <w:pPr>
        <w:spacing w:line="360" w:lineRule="auto"/>
        <w:ind w:firstLine="397"/>
      </w:pPr>
      <w:r>
        <w:t>「但是四幅拼起來。」</w:t>
      </w:r>
    </w:p>
    <w:p>
      <w:pPr>
        <w:spacing w:line="360" w:lineRule="auto"/>
        <w:ind w:firstLine="397"/>
      </w:pPr>
      <w:r>
        <w:t>「會形成一個完整平面圖。」</w:t>
      </w:r>
    </w:p>
    <w:p>
      <w:pPr>
        <w:spacing w:line="360" w:lineRule="auto"/>
        <w:ind w:firstLine="397"/>
      </w:pPr>
      <w:r>
        <w:t>她迅速拿出手機拍照。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四張照片被拼在一起。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一座地下建築結構逐漸成形。</w:t>
      </w:r>
    </w:p>
    <w:p>
      <w:pPr>
        <w:spacing w:line="360" w:lineRule="auto"/>
        <w:ind w:firstLine="397"/>
      </w:pPr>
      <w:r>
        <w:t>駱晚晴看著圖。</w:t>
      </w:r>
    </w:p>
    <w:p>
      <w:pPr>
        <w:spacing w:line="360" w:lineRule="auto"/>
        <w:ind w:firstLine="397"/>
      </w:pPr>
      <w:r>
        <w:t>臉色慢慢變了。</w:t>
      </w:r>
    </w:p>
    <w:p>
      <w:pPr>
        <w:spacing w:line="360" w:lineRule="auto"/>
        <w:ind w:firstLine="397"/>
      </w:pPr>
      <w:r>
        <w:t>「這是醫療中心。」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她放大其中一部分。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「是十七年前被燒毀的地下研究區。」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「所以雲棲會所。」</w:t>
      </w:r>
    </w:p>
    <w:p>
      <w:pPr>
        <w:spacing w:line="360" w:lineRule="auto"/>
        <w:ind w:firstLine="397"/>
      </w:pPr>
      <w:r>
        <w:t>「不是普通會所。」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「它是入口。」</w:t>
      </w:r>
    </w:p>
    <w:p>
      <w:pPr>
        <w:spacing w:line="360" w:lineRule="auto"/>
        <w:ind w:firstLine="397"/>
      </w:pPr>
      <w:r>
        <w:t>白景深的目光落在最中央。</w:t>
      </w:r>
    </w:p>
    <w:p>
      <w:pPr>
        <w:spacing w:line="360" w:lineRule="auto"/>
        <w:ind w:firstLine="397"/>
      </w:pPr>
      <w:r>
        <w:t>那裡有一個紅色標記。</w:t>
      </w:r>
    </w:p>
    <w:p>
      <w:pPr>
        <w:spacing w:line="360" w:lineRule="auto"/>
        <w:ind w:firstLine="397"/>
      </w:pPr>
      <w:r>
        <w:t>E-00</w:t>
      </w:r>
    </w:p>
    <w:p>
      <w:pPr>
        <w:spacing w:line="360" w:lineRule="auto"/>
        <w:ind w:firstLine="397"/>
      </w:pPr>
      <w:r>
        <w:t>他的眼神瞬間冷下。</w:t>
      </w:r>
    </w:p>
    <w:p>
      <w:pPr>
        <w:spacing w:line="360" w:lineRule="auto"/>
        <w:ind w:firstLine="397"/>
      </w:pPr>
      <w:r>
        <w:t>「果然。」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「妳早就猜到了？」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「沈硯川。」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「他根本不是E-00。」</w:t>
      </w:r>
    </w:p>
    <w:p>
      <w:pPr>
        <w:spacing w:line="360" w:lineRule="auto"/>
        <w:ind w:firstLine="397"/>
      </w:pPr>
      <w:r>
        <w:t>「E-00是這座系統的第一個人。」</w:t>
      </w:r>
    </w:p>
    <w:p>
      <w:pPr>
        <w:spacing w:line="360" w:lineRule="auto"/>
        <w:ind w:firstLine="397"/>
      </w:pPr>
      <w:r>
        <w:t>「而不是第一個編號。」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因為會所深處。</w:t>
      </w:r>
    </w:p>
    <w:p>
      <w:pPr>
        <w:spacing w:line="360" w:lineRule="auto"/>
        <w:ind w:firstLine="397"/>
      </w:pPr>
      <w:r>
        <w:t>突然傳來鋼琴聲。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一個女人正在彈琴。</w:t>
      </w:r>
    </w:p>
    <w:p>
      <w:pPr>
        <w:spacing w:line="360" w:lineRule="auto"/>
        <w:ind w:firstLine="397"/>
      </w:pPr>
      <w:r>
        <w:t>旋律悠揚。</w:t>
      </w:r>
    </w:p>
    <w:p>
      <w:pPr>
        <w:spacing w:line="360" w:lineRule="auto"/>
        <w:ind w:firstLine="397"/>
      </w:pPr>
      <w:r>
        <w:t>卻有種說不出的熟悉。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臉色一點一點變了。</w:t>
      </w:r>
    </w:p>
    <w:p>
      <w:pPr>
        <w:spacing w:line="360" w:lineRule="auto"/>
        <w:ind w:firstLine="397"/>
      </w:pPr>
      <w:r>
        <w:t>「這首曲子……」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「妳聽過？」</w:t>
      </w:r>
    </w:p>
    <w:p>
      <w:pPr>
        <w:spacing w:line="360" w:lineRule="auto"/>
        <w:ind w:firstLine="397"/>
      </w:pPr>
      <w:r>
        <w:t>「媽媽彈過。」</w:t>
      </w:r>
    </w:p>
    <w:p>
      <w:pPr>
        <w:spacing w:line="360" w:lineRule="auto"/>
        <w:ind w:firstLine="397"/>
      </w:pPr>
      <w:r>
        <w:t>她小時候。</w:t>
      </w:r>
    </w:p>
    <w:p>
      <w:pPr>
        <w:spacing w:line="360" w:lineRule="auto"/>
        <w:ind w:firstLine="397"/>
      </w:pPr>
      <w:r>
        <w:t>每次做噩夢。</w:t>
      </w:r>
    </w:p>
    <w:p>
      <w:pPr>
        <w:spacing w:line="360" w:lineRule="auto"/>
        <w:ind w:firstLine="397"/>
      </w:pPr>
      <w:r>
        <w:t>樓初玥都會坐在她床邊。</w:t>
      </w:r>
    </w:p>
    <w:p>
      <w:pPr>
        <w:spacing w:line="360" w:lineRule="auto"/>
        <w:ind w:firstLine="397"/>
      </w:pPr>
      <w:r>
        <w:t>彈這首曲子。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那只是母親隨手彈的一段旋律。</w:t>
      </w:r>
    </w:p>
    <w:p>
      <w:pPr>
        <w:spacing w:line="360" w:lineRule="auto"/>
        <w:ind w:firstLine="397"/>
      </w:pPr>
      <w:r>
        <w:t>直到今天。</w:t>
      </w:r>
    </w:p>
    <w:p>
      <w:pPr>
        <w:spacing w:line="360" w:lineRule="auto"/>
        <w:ind w:firstLine="397"/>
      </w:pPr>
      <w:r>
        <w:t>她才知道。</w:t>
      </w:r>
    </w:p>
    <w:p>
      <w:pPr>
        <w:spacing w:line="360" w:lineRule="auto"/>
        <w:ind w:firstLine="397"/>
      </w:pPr>
      <w:r>
        <w:t>這首曲子。</w:t>
      </w:r>
    </w:p>
    <w:p>
      <w:pPr>
        <w:spacing w:line="360" w:lineRule="auto"/>
        <w:ind w:firstLine="397"/>
      </w:pPr>
      <w:r>
        <w:t>是她童年記憶裡唯一沒有被刪除的東西。</w:t>
      </w:r>
    </w:p>
    <w:p>
      <w:pPr>
        <w:spacing w:line="360" w:lineRule="auto"/>
        <w:ind w:firstLine="397"/>
      </w:pPr>
      <w:r>
        <w:t>鋼琴聲停止。</w:t>
      </w:r>
    </w:p>
    <w:p>
      <w:pPr>
        <w:spacing w:line="360" w:lineRule="auto"/>
        <w:ind w:firstLine="397"/>
      </w:pPr>
      <w:r>
        <w:t>一道女聲從深處傳來。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她的呼吸瞬間停住。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她認得。</w:t>
      </w:r>
    </w:p>
    <w:p>
      <w:pPr>
        <w:spacing w:line="360" w:lineRule="auto"/>
        <w:ind w:firstLine="397"/>
      </w:pPr>
      <w:r>
        <w:t>二十五年。</w:t>
      </w:r>
    </w:p>
    <w:p>
      <w:pPr>
        <w:spacing w:line="360" w:lineRule="auto"/>
        <w:ind w:firstLine="397"/>
      </w:pPr>
      <w:r>
        <w:t>她仍然認得。</w:t>
      </w:r>
    </w:p>
    <w:p>
      <w:pPr>
        <w:spacing w:line="360" w:lineRule="auto"/>
        <w:ind w:firstLine="397"/>
      </w:pPr>
      <w:r>
        <w:t>「進來吧。」</w:t>
      </w:r>
    </w:p>
    <w:p>
      <w:pPr>
        <w:spacing w:line="360" w:lineRule="auto"/>
        <w:ind w:firstLine="397"/>
      </w:pPr>
      <w:r>
        <w:t>「媽媽等妳很久了。」</w:t>
      </w:r>
    </w:p>
    <w:p>
      <w:pPr>
        <w:spacing w:line="360" w:lineRule="auto"/>
        <w:ind w:firstLine="397"/>
      </w:pPr>
      <w:r>
        <w:t>樓慕妍眼眶瞬間紅了。</w:t>
      </w:r>
    </w:p>
    <w:p>
      <w:pPr>
        <w:spacing w:line="360" w:lineRule="auto"/>
        <w:ind w:firstLine="397"/>
      </w:pPr>
      <w:r>
        <w:t>她向前一步。</w:t>
      </w:r>
    </w:p>
    <w:p>
      <w:pPr>
        <w:spacing w:line="360" w:lineRule="auto"/>
        <w:ind w:firstLine="397"/>
      </w:pPr>
      <w:r>
        <w:t>白景深抓住她的手腕。</w:t>
      </w:r>
    </w:p>
    <w:p>
      <w:pPr>
        <w:spacing w:line="360" w:lineRule="auto"/>
        <w:ind w:firstLine="397"/>
      </w:pPr>
      <w:r>
        <w:t>「慢一點。」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「我聽得出來。」</w:t>
      </w:r>
    </w:p>
    <w:p>
      <w:pPr>
        <w:spacing w:line="360" w:lineRule="auto"/>
        <w:ind w:firstLine="397"/>
      </w:pPr>
      <w:r>
        <w:t>「我也知道。」</w:t>
      </w:r>
    </w:p>
    <w:p>
      <w:pPr>
        <w:spacing w:line="360" w:lineRule="auto"/>
        <w:ind w:firstLine="397"/>
      </w:pPr>
      <w:r>
        <w:t>「可是妳不能確定。」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她只是慢慢把手從他掌心抽出。</w:t>
      </w:r>
    </w:p>
    <w:p>
      <w:pPr>
        <w:spacing w:line="360" w:lineRule="auto"/>
        <w:ind w:firstLine="397"/>
      </w:pPr>
      <w:r>
        <w:t>「所以我才要自己看。」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她走進最裡面的房間。</w:t>
      </w:r>
    </w:p>
    <w:p>
      <w:pPr>
        <w:spacing w:line="360" w:lineRule="auto"/>
        <w:ind w:firstLine="397"/>
      </w:pPr>
      <w:r>
        <w:t>門沒有關。</w:t>
      </w:r>
    </w:p>
    <w:p>
      <w:pPr>
        <w:spacing w:line="360" w:lineRule="auto"/>
        <w:ind w:firstLine="397"/>
      </w:pPr>
      <w:r>
        <w:t>裡面是一間極大的私人會客室。</w:t>
      </w:r>
    </w:p>
    <w:p>
      <w:pPr>
        <w:spacing w:line="360" w:lineRule="auto"/>
        <w:ind w:firstLine="397"/>
      </w:pPr>
      <w:r>
        <w:t>落地窗外。</w:t>
      </w:r>
    </w:p>
    <w:p>
      <w:pPr>
        <w:spacing w:line="360" w:lineRule="auto"/>
        <w:ind w:firstLine="397"/>
      </w:pPr>
      <w:r>
        <w:t>整座台北的夜景盡收眼底。</w:t>
      </w:r>
    </w:p>
    <w:p>
      <w:pPr>
        <w:spacing w:line="360" w:lineRule="auto"/>
        <w:ind w:firstLine="397"/>
      </w:pPr>
      <w:r>
        <w:t>而鋼琴旁。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白色長裙。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背影纖細。</w:t>
      </w:r>
    </w:p>
    <w:p>
      <w:pPr>
        <w:spacing w:line="360" w:lineRule="auto"/>
        <w:ind w:firstLine="397"/>
      </w:pPr>
      <w:r>
        <w:t>她慢慢轉過身。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時間像在這一刻停止。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和她記憶裡一模一樣。</w:t>
      </w:r>
    </w:p>
    <w:p>
      <w:pPr>
        <w:spacing w:line="360" w:lineRule="auto"/>
        <w:ind w:firstLine="397"/>
      </w:pPr>
      <w:r>
        <w:t>只是比記憶中更加成熟。</w:t>
      </w:r>
    </w:p>
    <w:p>
      <w:pPr>
        <w:spacing w:line="360" w:lineRule="auto"/>
        <w:ind w:firstLine="397"/>
      </w:pPr>
      <w:r>
        <w:t>更加安靜。</w:t>
      </w:r>
    </w:p>
    <w:p>
      <w:pPr>
        <w:spacing w:line="360" w:lineRule="auto"/>
        <w:ind w:firstLine="397"/>
      </w:pPr>
      <w:r>
        <w:t>也更加疲憊。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眼眶泛紅。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女人走了一步。</w:t>
      </w:r>
    </w:p>
    <w:p>
      <w:pPr>
        <w:spacing w:line="360" w:lineRule="auto"/>
        <w:ind w:firstLine="397"/>
      </w:pPr>
      <w:r>
        <w:t>「妳長得像妳父親。」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笑著笑著。</w:t>
      </w:r>
    </w:p>
    <w:p>
      <w:pPr>
        <w:spacing w:line="360" w:lineRule="auto"/>
        <w:ind w:firstLine="397"/>
      </w:pPr>
      <w:r>
        <w:t>眼淚就掉了下來。</w:t>
      </w:r>
    </w:p>
    <w:p>
      <w:pPr>
        <w:spacing w:line="360" w:lineRule="auto"/>
        <w:ind w:firstLine="397"/>
      </w:pPr>
      <w:r>
        <w:t>「妳不是。」</w:t>
      </w:r>
    </w:p>
    <w:p>
      <w:pPr>
        <w:spacing w:line="360" w:lineRule="auto"/>
        <w:ind w:firstLine="397"/>
      </w:pPr>
      <w:r>
        <w:t>女人停住。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「我媽媽。」</w:t>
      </w:r>
    </w:p>
    <w:p>
      <w:pPr>
        <w:spacing w:line="360" w:lineRule="auto"/>
        <w:ind w:firstLine="397"/>
      </w:pPr>
      <w:r>
        <w:t>女人眼神一顫。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「我媽媽不會這麼叫我。」</w:t>
      </w:r>
    </w:p>
    <w:p>
      <w:pPr>
        <w:spacing w:line="360" w:lineRule="auto"/>
        <w:ind w:firstLine="397"/>
      </w:pPr>
      <w:r>
        <w:t>女人怔住。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「我媽媽叫我。」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房間裡安靜得可怕。</w:t>
      </w:r>
    </w:p>
    <w:p>
      <w:pPr>
        <w:spacing w:line="360" w:lineRule="auto"/>
        <w:ind w:firstLine="397"/>
      </w:pPr>
      <w:r>
        <w:t>女人的眼淚終於掉下來。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樓慕妍的心狠狠一顫。</w:t>
      </w:r>
    </w:p>
    <w:p>
      <w:pPr>
        <w:spacing w:line="360" w:lineRule="auto"/>
        <w:ind w:firstLine="397"/>
      </w:pPr>
      <w:r>
        <w:t>只有一個人知道這個稱呼。</w:t>
      </w:r>
    </w:p>
    <w:p>
      <w:pPr>
        <w:spacing w:line="360" w:lineRule="auto"/>
        <w:ind w:firstLine="397"/>
      </w:pPr>
      <w:r>
        <w:t>她的母親。</w:t>
      </w:r>
    </w:p>
    <w:p>
      <w:pPr>
        <w:spacing w:line="360" w:lineRule="auto"/>
        <w:ind w:firstLine="397"/>
      </w:pPr>
      <w:r>
        <w:t>可是——</w:t>
      </w:r>
    </w:p>
    <w:p>
      <w:pPr>
        <w:spacing w:line="360" w:lineRule="auto"/>
        <w:ind w:firstLine="397"/>
      </w:pPr>
      <w:r>
        <w:t>她還是沒有走過去。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「我是樓初玥。」</w:t>
      </w:r>
    </w:p>
    <w:p>
      <w:pPr>
        <w:spacing w:line="360" w:lineRule="auto"/>
        <w:ind w:firstLine="397"/>
      </w:pPr>
      <w:r>
        <w:t>「證明。」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從鋼琴旁拿起一個小盒子。</w:t>
      </w:r>
    </w:p>
    <w:p>
      <w:pPr>
        <w:spacing w:line="360" w:lineRule="auto"/>
        <w:ind w:firstLine="397"/>
      </w:pPr>
      <w:r>
        <w:t>打開。</w:t>
      </w:r>
    </w:p>
    <w:p>
      <w:pPr>
        <w:spacing w:line="360" w:lineRule="auto"/>
        <w:ind w:firstLine="397"/>
      </w:pPr>
      <w:r>
        <w:t>裡面是一條很細的銀色項鍊。</w:t>
      </w:r>
    </w:p>
    <w:p>
      <w:pPr>
        <w:spacing w:line="360" w:lineRule="auto"/>
        <w:ind w:firstLine="397"/>
      </w:pPr>
      <w:r>
        <w:t>墜子是一朵玫瑰。</w:t>
      </w:r>
    </w:p>
    <w:p>
      <w:pPr>
        <w:spacing w:line="360" w:lineRule="auto"/>
        <w:ind w:firstLine="397"/>
      </w:pPr>
      <w:r>
        <w:t>樓慕妍看見它的瞬間。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她記得。</w:t>
      </w:r>
    </w:p>
    <w:p>
      <w:pPr>
        <w:spacing w:line="360" w:lineRule="auto"/>
        <w:ind w:firstLine="397"/>
      </w:pPr>
      <w:r>
        <w:t>三歲那年。</w:t>
      </w:r>
    </w:p>
    <w:p>
      <w:pPr>
        <w:spacing w:line="360" w:lineRule="auto"/>
        <w:ind w:firstLine="397"/>
      </w:pPr>
      <w:r>
        <w:t>她曾經戴過。</w:t>
      </w:r>
    </w:p>
    <w:p>
      <w:pPr>
        <w:spacing w:line="360" w:lineRule="auto"/>
        <w:ind w:firstLine="397"/>
      </w:pPr>
      <w:r>
        <w:t>後來不見了。</w:t>
      </w:r>
    </w:p>
    <w:p>
      <w:pPr>
        <w:spacing w:line="360" w:lineRule="auto"/>
        <w:ind w:firstLine="397"/>
      </w:pPr>
      <w:r>
        <w:t>樓初玥曾經告訴她：</w:t>
      </w:r>
    </w:p>
    <w:p>
      <w:pPr>
        <w:spacing w:line="360" w:lineRule="auto"/>
        <w:ind w:firstLine="397"/>
      </w:pPr>
      <w:r>
        <w:t>「弄丟了沒關係。」</w:t>
      </w:r>
    </w:p>
    <w:p>
      <w:pPr>
        <w:spacing w:line="360" w:lineRule="auto"/>
        <w:ind w:firstLine="397"/>
      </w:pPr>
      <w:r>
        <w:t>「媽媽會再給妳一朵。」</w:t>
      </w:r>
    </w:p>
    <w:p>
      <w:pPr>
        <w:spacing w:line="360" w:lineRule="auto"/>
        <w:ind w:firstLine="397"/>
      </w:pPr>
      <w:r>
        <w:t>可她後來再也沒有拿到。</w:t>
      </w:r>
    </w:p>
    <w:p>
      <w:pPr>
        <w:spacing w:line="360" w:lineRule="auto"/>
        <w:ind w:firstLine="397"/>
      </w:pPr>
      <w:r>
        <w:t>女人走到她面前。</w:t>
      </w:r>
    </w:p>
    <w:p>
      <w:pPr>
        <w:spacing w:line="360" w:lineRule="auto"/>
        <w:ind w:firstLine="397"/>
      </w:pPr>
      <w:r>
        <w:t>「這是妳三歲時戴的。」</w:t>
      </w:r>
    </w:p>
    <w:p>
      <w:pPr>
        <w:spacing w:line="360" w:lineRule="auto"/>
        <w:ind w:firstLine="397"/>
      </w:pPr>
      <w:r>
        <w:t>樓慕妍沒有伸手。</w:t>
      </w:r>
    </w:p>
    <w:p>
      <w:pPr>
        <w:spacing w:line="360" w:lineRule="auto"/>
        <w:ind w:firstLine="397"/>
      </w:pPr>
      <w:r>
        <w:t>「妳怎麼證明？」</w:t>
      </w:r>
    </w:p>
    <w:p>
      <w:pPr>
        <w:spacing w:line="360" w:lineRule="auto"/>
        <w:ind w:firstLine="397"/>
      </w:pPr>
      <w:r>
        <w:t>女人抬起手。</w:t>
      </w:r>
    </w:p>
    <w:p>
      <w:pPr>
        <w:spacing w:line="360" w:lineRule="auto"/>
        <w:ind w:firstLine="397"/>
      </w:pPr>
      <w:r>
        <w:t>輕輕撥開她耳邊的頭髮。</w:t>
      </w:r>
    </w:p>
    <w:p>
      <w:pPr>
        <w:spacing w:line="360" w:lineRule="auto"/>
        <w:ind w:firstLine="397"/>
      </w:pPr>
      <w:r>
        <w:t>指向她左耳後方。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「有一個很小的疤。」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那個位置。</w:t>
      </w:r>
    </w:p>
    <w:p>
      <w:pPr>
        <w:spacing w:line="360" w:lineRule="auto"/>
        <w:ind w:firstLine="397"/>
      </w:pPr>
      <w:r>
        <w:t>她自己都不知道什麼時候留下的。</w:t>
      </w:r>
    </w:p>
    <w:p>
      <w:pPr>
        <w:spacing w:line="360" w:lineRule="auto"/>
        <w:ind w:firstLine="397"/>
      </w:pPr>
      <w:r>
        <w:t>女人低聲：</w:t>
      </w:r>
    </w:p>
    <w:p>
      <w:pPr>
        <w:spacing w:line="360" w:lineRule="auto"/>
        <w:ind w:firstLine="397"/>
      </w:pPr>
      <w:r>
        <w:t>「妳三歲那年。」</w:t>
      </w:r>
    </w:p>
    <w:p>
      <w:pPr>
        <w:spacing w:line="360" w:lineRule="auto"/>
        <w:ind w:firstLine="397"/>
      </w:pPr>
      <w:r>
        <w:t>「從研究區逃出去。」</w:t>
      </w:r>
    </w:p>
    <w:p>
      <w:pPr>
        <w:spacing w:line="360" w:lineRule="auto"/>
        <w:ind w:firstLine="397"/>
      </w:pPr>
      <w:r>
        <w:t>「被碎玻璃劃傷。」</w:t>
      </w:r>
    </w:p>
    <w:p>
      <w:pPr>
        <w:spacing w:line="360" w:lineRule="auto"/>
        <w:ind w:firstLine="397"/>
      </w:pPr>
      <w:r>
        <w:t>「妳哭得很厲害。」</w:t>
      </w:r>
    </w:p>
    <w:p>
      <w:pPr>
        <w:spacing w:line="360" w:lineRule="auto"/>
        <w:ind w:firstLine="397"/>
      </w:pPr>
      <w:r>
        <w:t>「我抱著妳。」</w:t>
      </w:r>
    </w:p>
    <w:p>
      <w:pPr>
        <w:spacing w:line="360" w:lineRule="auto"/>
        <w:ind w:firstLine="397"/>
      </w:pPr>
      <w:r>
        <w:t>「妳問我。」</w:t>
      </w:r>
    </w:p>
    <w:p>
      <w:pPr>
        <w:spacing w:line="360" w:lineRule="auto"/>
        <w:ind w:firstLine="397"/>
      </w:pPr>
      <w:r>
        <w:t>「會不會死。」</w:t>
      </w:r>
    </w:p>
    <w:p>
      <w:pPr>
        <w:spacing w:line="360" w:lineRule="auto"/>
        <w:ind w:firstLine="397"/>
      </w:pPr>
      <w:r>
        <w:t>樓慕妍眼淚不停往下掉。</w:t>
      </w:r>
    </w:p>
    <w:p>
      <w:pPr>
        <w:spacing w:line="360" w:lineRule="auto"/>
        <w:ind w:firstLine="397"/>
      </w:pPr>
      <w:r>
        <w:t>女人繼續。</w:t>
      </w:r>
    </w:p>
    <w:p>
      <w:pPr>
        <w:spacing w:line="360" w:lineRule="auto"/>
        <w:ind w:firstLine="397"/>
      </w:pPr>
      <w:r>
        <w:t>「我告訴妳。」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「因為媽媽在。」</w:t>
      </w:r>
    </w:p>
    <w:p>
      <w:pPr>
        <w:spacing w:line="360" w:lineRule="auto"/>
        <w:ind w:firstLine="397"/>
      </w:pPr>
      <w:r>
        <w:t>樓慕妍終於崩潰。</w:t>
      </w:r>
    </w:p>
    <w:p>
      <w:pPr>
        <w:spacing w:line="360" w:lineRule="auto"/>
        <w:ind w:firstLine="397"/>
      </w:pPr>
      <w:r>
        <w:t>她走上前。</w:t>
      </w:r>
    </w:p>
    <w:p>
      <w:pPr>
        <w:spacing w:line="360" w:lineRule="auto"/>
        <w:ind w:firstLine="397"/>
      </w:pPr>
      <w:r>
        <w:t>卻沒有抱住女人。</w:t>
      </w:r>
    </w:p>
    <w:p>
      <w:pPr>
        <w:spacing w:line="360" w:lineRule="auto"/>
        <w:ind w:firstLine="397"/>
      </w:pPr>
      <w:r>
        <w:t>只是伸手。</w:t>
      </w:r>
    </w:p>
    <w:p>
      <w:pPr>
        <w:spacing w:line="360" w:lineRule="auto"/>
        <w:ind w:firstLine="397"/>
      </w:pPr>
      <w:r>
        <w:t>狠狠打了她一巴掌。</w:t>
      </w:r>
    </w:p>
    <w:p>
      <w:pPr>
        <w:spacing w:line="360" w:lineRule="auto"/>
        <w:ind w:firstLine="397"/>
      </w:pPr>
      <w:r>
        <w:t>啪——</w:t>
      </w:r>
    </w:p>
    <w:p>
      <w:pPr>
        <w:spacing w:line="360" w:lineRule="auto"/>
        <w:ind w:firstLine="397"/>
      </w:pPr>
      <w:r>
        <w:t>聲音清脆。</w:t>
      </w:r>
    </w:p>
    <w:p>
      <w:pPr>
        <w:spacing w:line="360" w:lineRule="auto"/>
        <w:ind w:firstLine="397"/>
      </w:pPr>
      <w:r>
        <w:t>女人沒有躲。</w:t>
      </w:r>
    </w:p>
    <w:p>
      <w:pPr>
        <w:spacing w:line="360" w:lineRule="auto"/>
        <w:ind w:firstLine="397"/>
      </w:pPr>
      <w:r>
        <w:t>樓慕妍哭著問：</w:t>
      </w:r>
    </w:p>
    <w:p>
      <w:pPr>
        <w:spacing w:line="360" w:lineRule="auto"/>
        <w:ind w:firstLine="397"/>
      </w:pPr>
      <w:r>
        <w:t>「那妳為什麼不回來？」</w:t>
      </w:r>
    </w:p>
    <w:p>
      <w:pPr>
        <w:spacing w:line="360" w:lineRule="auto"/>
        <w:ind w:firstLine="397"/>
      </w:pPr>
      <w:r>
        <w:t>女人閉上眼。</w:t>
      </w:r>
    </w:p>
    <w:p>
      <w:pPr>
        <w:spacing w:line="360" w:lineRule="auto"/>
        <w:ind w:firstLine="397"/>
      </w:pPr>
      <w:r>
        <w:t>「因為我不能。」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「妳知不知道我等了妳二十五年？」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「妳知不知道我以為妳死了？」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「那妳為什麼不回來？」</w:t>
      </w:r>
    </w:p>
    <w:p>
      <w:pPr>
        <w:spacing w:line="360" w:lineRule="auto"/>
        <w:ind w:firstLine="397"/>
      </w:pPr>
      <w:r>
        <w:t>女人終於哭了。</w:t>
      </w:r>
    </w:p>
    <w:p>
      <w:pPr>
        <w:spacing w:line="360" w:lineRule="auto"/>
        <w:ind w:firstLine="397"/>
      </w:pPr>
      <w:r>
        <w:t>「因為我回來一次。」</w:t>
      </w:r>
    </w:p>
    <w:p>
      <w:pPr>
        <w:spacing w:line="360" w:lineRule="auto"/>
        <w:ind w:firstLine="397"/>
      </w:pPr>
      <w:r>
        <w:t>「就會死四個人。」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白景深聽見這句話。</w:t>
      </w:r>
    </w:p>
    <w:p>
      <w:pPr>
        <w:spacing w:line="360" w:lineRule="auto"/>
        <w:ind w:firstLine="397"/>
      </w:pPr>
      <w:r>
        <w:t>目光瞬間冷下。</w:t>
      </w:r>
    </w:p>
    <w:p>
      <w:pPr>
        <w:spacing w:line="360" w:lineRule="auto"/>
        <w:ind w:firstLine="397"/>
      </w:pPr>
      <w:r>
        <w:t>宋昭言、駱晚晴、顏書瑤也同時抬頭。</w:t>
      </w:r>
    </w:p>
    <w:p>
      <w:pPr>
        <w:spacing w:line="360" w:lineRule="auto"/>
        <w:ind w:firstLine="397"/>
      </w:pPr>
      <w:r>
        <w:t>樓初玥看向門外。</w:t>
      </w:r>
    </w:p>
    <w:p>
      <w:pPr>
        <w:spacing w:line="360" w:lineRule="auto"/>
        <w:ind w:firstLine="397"/>
      </w:pPr>
      <w:r>
        <w:t>「讓她們進來吧。」</w:t>
      </w:r>
    </w:p>
    <w:p>
      <w:pPr>
        <w:spacing w:line="360" w:lineRule="auto"/>
        <w:ind w:firstLine="397"/>
      </w:pPr>
      <w:r>
        <w:t>四人走進去。</w:t>
      </w:r>
    </w:p>
    <w:p>
      <w:pPr>
        <w:spacing w:line="360" w:lineRule="auto"/>
        <w:ind w:firstLine="397"/>
      </w:pPr>
      <w:r>
        <w:t>樓初玥看著她們。</w:t>
      </w:r>
    </w:p>
    <w:p>
      <w:pPr>
        <w:spacing w:line="360" w:lineRule="auto"/>
        <w:ind w:firstLine="397"/>
      </w:pPr>
      <w:r>
        <w:t>眼神慢慢變得溫柔。</w:t>
      </w:r>
    </w:p>
    <w:p>
      <w:pPr>
        <w:spacing w:line="360" w:lineRule="auto"/>
        <w:ind w:firstLine="397"/>
      </w:pPr>
      <w:r>
        <w:t>「昭言。」</w:t>
      </w:r>
    </w:p>
    <w:p>
      <w:pPr>
        <w:spacing w:line="360" w:lineRule="auto"/>
        <w:ind w:firstLine="397"/>
      </w:pPr>
      <w:r>
        <w:t>宋昭言怔住。</w:t>
      </w:r>
    </w:p>
    <w:p>
      <w:pPr>
        <w:spacing w:line="360" w:lineRule="auto"/>
        <w:ind w:firstLine="397"/>
      </w:pPr>
      <w:r>
        <w:t>「晚晴。」</w:t>
      </w:r>
    </w:p>
    <w:p>
      <w:pPr>
        <w:spacing w:line="360" w:lineRule="auto"/>
        <w:ind w:firstLine="397"/>
      </w:pPr>
      <w:r>
        <w:t>駱晚晴眼眶瞬間紅了。</w:t>
      </w:r>
    </w:p>
    <w:p>
      <w:pPr>
        <w:spacing w:line="360" w:lineRule="auto"/>
        <w:ind w:firstLine="397"/>
      </w:pPr>
      <w:r>
        <w:t>「書瑤。」</w:t>
      </w:r>
    </w:p>
    <w:p>
      <w:pPr>
        <w:spacing w:line="360" w:lineRule="auto"/>
        <w:ind w:firstLine="397"/>
      </w:pPr>
      <w:r>
        <w:t>顏書瑤站在原地。</w:t>
      </w:r>
    </w:p>
    <w:p>
      <w:pPr>
        <w:spacing w:line="360" w:lineRule="auto"/>
        <w:ind w:firstLine="397"/>
      </w:pPr>
      <w:r>
        <w:t>一句話都說不出來。</w:t>
      </w:r>
    </w:p>
    <w:p>
      <w:pPr>
        <w:spacing w:line="360" w:lineRule="auto"/>
        <w:ind w:firstLine="397"/>
      </w:pPr>
      <w:r>
        <w:t>樓初玥笑了。</w:t>
      </w:r>
    </w:p>
    <w:p>
      <w:pPr>
        <w:spacing w:line="360" w:lineRule="auto"/>
        <w:ind w:firstLine="397"/>
      </w:pPr>
      <w:r>
        <w:t>「妳們都長大了。」</w:t>
      </w:r>
    </w:p>
    <w:p>
      <w:pPr>
        <w:spacing w:line="360" w:lineRule="auto"/>
        <w:ind w:firstLine="397"/>
      </w:pPr>
      <w:r>
        <w:t>宋昭言最先問：</w:t>
      </w:r>
    </w:p>
    <w:p>
      <w:pPr>
        <w:spacing w:line="360" w:lineRule="auto"/>
        <w:ind w:firstLine="397"/>
      </w:pPr>
      <w:r>
        <w:t>「妳到底做了什麼？」</w:t>
      </w:r>
    </w:p>
    <w:p>
      <w:pPr>
        <w:spacing w:line="360" w:lineRule="auto"/>
        <w:ind w:firstLine="397"/>
      </w:pPr>
      <w:r>
        <w:t>樓初玥看著她。</w:t>
      </w:r>
    </w:p>
    <w:p>
      <w:pPr>
        <w:spacing w:line="360" w:lineRule="auto"/>
        <w:ind w:firstLine="397"/>
      </w:pPr>
      <w:r>
        <w:t>「我欠妳們一個答案。」</w:t>
      </w:r>
    </w:p>
    <w:p>
      <w:pPr>
        <w:spacing w:line="360" w:lineRule="auto"/>
        <w:ind w:firstLine="397"/>
      </w:pPr>
      <w:r>
        <w:t>「不是一個。」</w:t>
      </w:r>
    </w:p>
    <w:p>
      <w:pPr>
        <w:spacing w:line="360" w:lineRule="auto"/>
        <w:ind w:firstLine="397"/>
      </w:pPr>
      <w:r>
        <w:t>宋昭言聲音很冷。</w:t>
      </w:r>
    </w:p>
    <w:p>
      <w:pPr>
        <w:spacing w:line="360" w:lineRule="auto"/>
        <w:ind w:firstLine="397"/>
      </w:pPr>
      <w:r>
        <w:t>「是二十五年。」</w:t>
      </w:r>
    </w:p>
    <w:p>
      <w:pPr>
        <w:spacing w:line="360" w:lineRule="auto"/>
        <w:ind w:firstLine="397"/>
      </w:pPr>
      <w:r>
        <w:t>樓初玥點頭。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「那就說。」</w:t>
      </w:r>
    </w:p>
    <w:p>
      <w:pPr>
        <w:spacing w:line="360" w:lineRule="auto"/>
        <w:ind w:firstLine="397"/>
      </w:pPr>
      <w:r>
        <w:t>樓初玥深吸一口氣。</w:t>
      </w:r>
    </w:p>
    <w:p>
      <w:pPr>
        <w:spacing w:line="360" w:lineRule="auto"/>
        <w:ind w:firstLine="397"/>
      </w:pPr>
      <w:r>
        <w:t>「Eden不是妳們以為的組織。」</w:t>
      </w:r>
    </w:p>
    <w:p>
      <w:pPr>
        <w:spacing w:line="360" w:lineRule="auto"/>
        <w:ind w:firstLine="397"/>
      </w:pPr>
      <w:r>
        <w:t>「真正控制Eden的人。」</w:t>
      </w:r>
    </w:p>
    <w:p>
      <w:pPr>
        <w:spacing w:line="360" w:lineRule="auto"/>
        <w:ind w:firstLine="397"/>
      </w:pPr>
      <w:r>
        <w:t>「不是白家。」</w:t>
      </w:r>
    </w:p>
    <w:p>
      <w:pPr>
        <w:spacing w:line="360" w:lineRule="auto"/>
        <w:ind w:firstLine="397"/>
      </w:pPr>
      <w:r>
        <w:t>「也不是沈硯川。」</w:t>
      </w:r>
    </w:p>
    <w:p>
      <w:pPr>
        <w:spacing w:line="360" w:lineRule="auto"/>
        <w:ind w:firstLine="397"/>
      </w:pPr>
      <w:r>
        <w:t>白景深眸色微沉。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樓初玥看向他。</w:t>
      </w:r>
    </w:p>
    <w:p>
      <w:pPr>
        <w:spacing w:line="360" w:lineRule="auto"/>
        <w:ind w:firstLine="397"/>
      </w:pPr>
      <w:r>
        <w:t>「妳真的想知道？」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「知道之後。」</w:t>
      </w:r>
    </w:p>
    <w:p>
      <w:pPr>
        <w:spacing w:line="360" w:lineRule="auto"/>
        <w:ind w:firstLine="397"/>
      </w:pPr>
      <w:r>
        <w:t>「妳就沒有回頭路了。」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「我早就沒有。」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樓初玥走到桌前。</w:t>
      </w:r>
    </w:p>
    <w:p>
      <w:pPr>
        <w:spacing w:line="360" w:lineRule="auto"/>
        <w:ind w:firstLine="397"/>
      </w:pPr>
      <w:r>
        <w:t>放下一份文件。</w:t>
      </w:r>
    </w:p>
    <w:p>
      <w:pPr>
        <w:spacing w:line="360" w:lineRule="auto"/>
        <w:ind w:firstLine="397"/>
      </w:pPr>
      <w:r>
        <w:t>「這是Eden的原始契約。」</w:t>
      </w:r>
    </w:p>
    <w:p>
      <w:pPr>
        <w:spacing w:line="360" w:lineRule="auto"/>
        <w:ind w:firstLine="397"/>
      </w:pPr>
      <w:r>
        <w:t>宋昭言拿起。</w:t>
      </w:r>
    </w:p>
    <w:p>
      <w:pPr>
        <w:spacing w:line="360" w:lineRule="auto"/>
        <w:ind w:firstLine="397"/>
      </w:pPr>
      <w:r>
        <w:t>翻開第一頁。</w:t>
      </w:r>
    </w:p>
    <w:p>
      <w:pPr>
        <w:spacing w:line="360" w:lineRule="auto"/>
        <w:ind w:firstLine="397"/>
      </w:pPr>
      <w:r>
        <w:t>她的表情瞬間變了。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「五個家族共同簽署。」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「五個？」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「我們四個家庭。」</w:t>
      </w:r>
    </w:p>
    <w:p>
      <w:pPr>
        <w:spacing w:line="360" w:lineRule="auto"/>
        <w:ind w:firstLine="397"/>
      </w:pPr>
      <w:r>
        <w:t>「還有一個。」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「哪一家？」</w:t>
      </w:r>
    </w:p>
    <w:p>
      <w:pPr>
        <w:spacing w:line="360" w:lineRule="auto"/>
        <w:ind w:firstLine="397"/>
      </w:pPr>
      <w:r>
        <w:t>樓初玥沒有回答。</w:t>
      </w:r>
    </w:p>
    <w:p>
      <w:pPr>
        <w:spacing w:line="360" w:lineRule="auto"/>
        <w:ind w:firstLine="397"/>
      </w:pPr>
      <w:r>
        <w:t>她只是把第五份文件推過來。</w:t>
      </w:r>
    </w:p>
    <w:p>
      <w:pPr>
        <w:spacing w:line="360" w:lineRule="auto"/>
        <w:ind w:firstLine="397"/>
      </w:pPr>
      <w:r>
        <w:t>文件上。</w:t>
      </w:r>
    </w:p>
    <w:p>
      <w:pPr>
        <w:spacing w:line="360" w:lineRule="auto"/>
        <w:ind w:firstLine="397"/>
      </w:pPr>
      <w:r>
        <w:t>是一個姓氏。</w:t>
      </w:r>
    </w:p>
    <w:p>
      <w:pPr>
        <w:spacing w:line="360" w:lineRule="auto"/>
        <w:ind w:firstLine="397"/>
      </w:pPr>
      <w:r>
        <w:t>沈。</w:t>
      </w:r>
    </w:p>
    <w:p>
      <w:pPr>
        <w:spacing w:line="360" w:lineRule="auto"/>
        <w:ind w:firstLine="397"/>
      </w:pPr>
      <w:r>
        <w:t>白景深盯著那個字。</w:t>
      </w:r>
    </w:p>
    <w:p>
      <w:pPr>
        <w:spacing w:line="360" w:lineRule="auto"/>
        <w:ind w:firstLine="397"/>
      </w:pPr>
      <w:r>
        <w:t>臉色瞬間變冷。</w:t>
      </w:r>
    </w:p>
    <w:p>
      <w:pPr>
        <w:spacing w:line="360" w:lineRule="auto"/>
        <w:ind w:firstLine="397"/>
      </w:pPr>
      <w:r>
        <w:t>「沈家。」</w:t>
      </w:r>
    </w:p>
    <w:p>
      <w:pPr>
        <w:spacing w:line="360" w:lineRule="auto"/>
        <w:ind w:firstLine="397"/>
      </w:pPr>
      <w:r>
        <w:t>樓初玥點頭。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「但沈硯川不是沈家真正的掌權者。」</w:t>
      </w:r>
    </w:p>
    <w:p>
      <w:pPr>
        <w:spacing w:line="360" w:lineRule="auto"/>
        <w:ind w:firstLine="397"/>
      </w:pPr>
      <w:r>
        <w:t>「真正的掌權者。」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「是沈家上一代。」</w:t>
      </w:r>
    </w:p>
    <w:p>
      <w:pPr>
        <w:spacing w:line="360" w:lineRule="auto"/>
        <w:ind w:firstLine="397"/>
      </w:pPr>
      <w:r>
        <w:t>白景深沉聲：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樓初玥看著他。</w:t>
      </w:r>
    </w:p>
    <w:p>
      <w:pPr>
        <w:spacing w:line="360" w:lineRule="auto"/>
        <w:ind w:firstLine="397"/>
      </w:pPr>
      <w:r>
        <w:t>「妳的祖母。」</w:t>
      </w:r>
    </w:p>
    <w:p>
      <w:pPr>
        <w:spacing w:line="360" w:lineRule="auto"/>
        <w:ind w:firstLine="397"/>
      </w:pPr>
      <w:r>
        <w:t>白景深眼神驟然一沉。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「她不是早就……」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樓初玥淡淡說：</w:t>
      </w:r>
    </w:p>
    <w:p>
      <w:pPr>
        <w:spacing w:line="360" w:lineRule="auto"/>
        <w:ind w:firstLine="397"/>
      </w:pPr>
      <w:r>
        <w:t>「那也是假的。」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所有人都沒有說話。</w:t>
      </w:r>
    </w:p>
    <w:p>
      <w:pPr>
        <w:spacing w:line="360" w:lineRule="auto"/>
        <w:ind w:firstLine="397"/>
      </w:pPr>
      <w:r>
        <w:t>樓初玥把另一份資料放到桌上。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「妳從小被告訴。」</w:t>
      </w:r>
    </w:p>
    <w:p>
      <w:pPr>
        <w:spacing w:line="360" w:lineRule="auto"/>
        <w:ind w:firstLine="397"/>
      </w:pPr>
      <w:r>
        <w:t>「妳的祖母死於二十年前。」</w:t>
      </w:r>
    </w:p>
    <w:p>
      <w:pPr>
        <w:spacing w:line="360" w:lineRule="auto"/>
        <w:ind w:firstLine="397"/>
      </w:pPr>
      <w:r>
        <w:t>「實際上。」</w:t>
      </w:r>
    </w:p>
    <w:p>
      <w:pPr>
        <w:spacing w:line="360" w:lineRule="auto"/>
        <w:ind w:firstLine="397"/>
      </w:pPr>
      <w:r>
        <w:t>「她是Eden最早的創始人。」</w:t>
      </w:r>
    </w:p>
    <w:p>
      <w:pPr>
        <w:spacing w:line="360" w:lineRule="auto"/>
        <w:ind w:firstLine="397"/>
      </w:pPr>
      <w:r>
        <w:t>白景深的手指慢慢收緊。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「白家一直知道？」</w:t>
      </w:r>
    </w:p>
    <w:p>
      <w:pPr>
        <w:spacing w:line="360" w:lineRule="auto"/>
        <w:ind w:firstLine="397"/>
      </w:pPr>
      <w:r>
        <w:t>「不是全部。」</w:t>
      </w:r>
    </w:p>
    <w:p>
      <w:pPr>
        <w:spacing w:line="360" w:lineRule="auto"/>
        <w:ind w:firstLine="397"/>
      </w:pPr>
      <w:r>
        <w:t>「妳父親知道多少？」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樓初玥搖頭。</w:t>
      </w:r>
    </w:p>
    <w:p>
      <w:pPr>
        <w:spacing w:line="360" w:lineRule="auto"/>
        <w:ind w:firstLine="397"/>
      </w:pPr>
      <w:r>
        <w:t>「白靖川只是第二代執行者。」</w:t>
      </w:r>
    </w:p>
    <w:p>
      <w:pPr>
        <w:spacing w:line="360" w:lineRule="auto"/>
        <w:ind w:firstLine="397"/>
      </w:pPr>
      <w:r>
        <w:t>「真正的決策權。」</w:t>
      </w:r>
    </w:p>
    <w:p>
      <w:pPr>
        <w:spacing w:line="360" w:lineRule="auto"/>
        <w:ind w:firstLine="397"/>
      </w:pPr>
      <w:r>
        <w:t>「一直在沈家。」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「那沈硯川呢？」</w:t>
      </w:r>
    </w:p>
    <w:p>
      <w:pPr>
        <w:spacing w:line="360" w:lineRule="auto"/>
        <w:ind w:firstLine="397"/>
      </w:pPr>
      <w:r>
        <w:t>樓初玥看著她。</w:t>
      </w:r>
    </w:p>
    <w:p>
      <w:pPr>
        <w:spacing w:line="360" w:lineRule="auto"/>
        <w:ind w:firstLine="397"/>
      </w:pPr>
      <w:r>
        <w:t>「妳剛才見到的那個人。」</w:t>
      </w:r>
    </w:p>
    <w:p>
      <w:pPr>
        <w:spacing w:line="360" w:lineRule="auto"/>
        <w:ind w:firstLine="397"/>
      </w:pPr>
      <w:r>
        <w:t>「不是他。」</w:t>
      </w:r>
    </w:p>
    <w:p>
      <w:pPr>
        <w:spacing w:line="360" w:lineRule="auto"/>
        <w:ind w:firstLine="397"/>
      </w:pPr>
      <w:r>
        <w:t>「那他在哪？」</w:t>
      </w:r>
    </w:p>
    <w:p>
      <w:pPr>
        <w:spacing w:line="360" w:lineRule="auto"/>
        <w:ind w:firstLine="397"/>
      </w:pPr>
      <w:r>
        <w:t>樓初玥沉默片刻。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「誰殺的？」</w:t>
      </w:r>
    </w:p>
    <w:p>
      <w:pPr>
        <w:spacing w:line="360" w:lineRule="auto"/>
        <w:ind w:firstLine="397"/>
      </w:pPr>
      <w:r>
        <w:t>樓初玥沒有回答。</w:t>
      </w:r>
    </w:p>
    <w:p>
      <w:pPr>
        <w:spacing w:line="360" w:lineRule="auto"/>
        <w:ind w:firstLine="397"/>
      </w:pPr>
      <w:r>
        <w:t>白景深一步一步走近。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樓初玥看著他。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白景深停住。</w:t>
      </w:r>
    </w:p>
    <w:p>
      <w:pPr>
        <w:spacing w:line="360" w:lineRule="auto"/>
        <w:ind w:firstLine="397"/>
      </w:pPr>
      <w:r>
        <w:t>「白靖川？」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樓初玥低聲：</w:t>
      </w:r>
    </w:p>
    <w:p>
      <w:pPr>
        <w:spacing w:line="360" w:lineRule="auto"/>
        <w:ind w:firstLine="397"/>
      </w:pPr>
      <w:r>
        <w:t>「妳真正的父親。」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男人的神情第一次真正失控。</w:t>
      </w:r>
    </w:p>
    <w:p>
      <w:pPr>
        <w:spacing w:line="360" w:lineRule="auto"/>
        <w:ind w:firstLine="397"/>
      </w:pPr>
      <w:r>
        <w:t>「我真正的父親？」</w:t>
      </w:r>
    </w:p>
    <w:p>
      <w:pPr>
        <w:spacing w:line="360" w:lineRule="auto"/>
        <w:ind w:firstLine="397"/>
      </w:pPr>
      <w:r>
        <w:t>樓初玥點頭。</w:t>
      </w:r>
    </w:p>
    <w:p>
      <w:pPr>
        <w:spacing w:line="360" w:lineRule="auto"/>
        <w:ind w:firstLine="397"/>
      </w:pPr>
      <w:r>
        <w:t>「白靖川不是妳的生父。」</w:t>
      </w:r>
    </w:p>
    <w:p>
      <w:pPr>
        <w:spacing w:line="360" w:lineRule="auto"/>
        <w:ind w:firstLine="397"/>
      </w:pPr>
      <w:r>
        <w:t>「妳的生父。」</w:t>
      </w:r>
    </w:p>
    <w:p>
      <w:pPr>
        <w:spacing w:line="360" w:lineRule="auto"/>
        <w:ind w:firstLine="397"/>
      </w:pPr>
      <w:r>
        <w:t>「是沈家的人。」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樓初玥把最後一份資料推到他面前。</w:t>
      </w:r>
    </w:p>
    <w:p>
      <w:pPr>
        <w:spacing w:line="360" w:lineRule="auto"/>
        <w:ind w:firstLine="397"/>
      </w:pPr>
      <w:r>
        <w:t>「妳出生那一年。」</w:t>
      </w:r>
    </w:p>
    <w:p>
      <w:pPr>
        <w:spacing w:line="360" w:lineRule="auto"/>
        <w:ind w:firstLine="397"/>
      </w:pPr>
      <w:r>
        <w:t>「沈家發生了一場內鬥。」</w:t>
      </w:r>
    </w:p>
    <w:p>
      <w:pPr>
        <w:spacing w:line="360" w:lineRule="auto"/>
        <w:ind w:firstLine="397"/>
      </w:pPr>
      <w:r>
        <w:t>「妳的母親帶著妳逃走。」</w:t>
      </w:r>
    </w:p>
    <w:p>
      <w:pPr>
        <w:spacing w:line="360" w:lineRule="auto"/>
        <w:ind w:firstLine="397"/>
      </w:pPr>
      <w:r>
        <w:t>「白靖川救了妳們。」</w:t>
      </w:r>
    </w:p>
    <w:p>
      <w:pPr>
        <w:spacing w:line="360" w:lineRule="auto"/>
        <w:ind w:firstLine="397"/>
      </w:pPr>
      <w:r>
        <w:t>「所以所有人都以為。」</w:t>
      </w:r>
    </w:p>
    <w:p>
      <w:pPr>
        <w:spacing w:line="360" w:lineRule="auto"/>
        <w:ind w:firstLine="397"/>
      </w:pPr>
      <w:r>
        <w:t>「妳是白家的孩子。」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看著那份資料。</w:t>
      </w:r>
    </w:p>
    <w:p>
      <w:pPr>
        <w:spacing w:line="360" w:lineRule="auto"/>
        <w:ind w:firstLine="397"/>
      </w:pPr>
      <w:r>
        <w:t>最下面。</w:t>
      </w:r>
    </w:p>
    <w:p>
      <w:pPr>
        <w:spacing w:line="360" w:lineRule="auto"/>
        <w:ind w:firstLine="397"/>
      </w:pPr>
      <w:r>
        <w:t>有一個名字。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他的手指停在紙上。</w:t>
      </w:r>
    </w:p>
    <w:p>
      <w:pPr>
        <w:spacing w:line="360" w:lineRule="auto"/>
        <w:ind w:firstLine="397"/>
      </w:pPr>
      <w:r>
        <w:t>樓慕妍也看見了。</w:t>
      </w:r>
    </w:p>
    <w:p>
      <w:pPr>
        <w:spacing w:line="360" w:lineRule="auto"/>
        <w:ind w:firstLine="397"/>
      </w:pPr>
      <w:r>
        <w:t>她心裡忽然產生一種說不出的異樣。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她好像在哪裡見過。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不是沈硯川。</w:t>
      </w:r>
    </w:p>
    <w:p>
      <w:pPr>
        <w:spacing w:line="360" w:lineRule="auto"/>
        <w:ind w:firstLine="397"/>
      </w:pPr>
      <w:r>
        <w:t>而是在——</w:t>
      </w:r>
    </w:p>
    <w:p>
      <w:pPr>
        <w:spacing w:line="360" w:lineRule="auto"/>
        <w:ind w:firstLine="397"/>
      </w:pPr>
      <w:r>
        <w:t>她母親留下的那本童年日記裡。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三歲那一年。</w:t>
      </w:r>
    </w:p>
    <w:p>
      <w:pPr>
        <w:spacing w:line="360" w:lineRule="auto"/>
        <w:ind w:firstLine="397"/>
      </w:pPr>
      <w:r>
        <w:t>樓初玥曾經抱著她。</w:t>
      </w:r>
    </w:p>
    <w:p>
      <w:pPr>
        <w:spacing w:line="360" w:lineRule="auto"/>
        <w:ind w:firstLine="397"/>
      </w:pPr>
      <w:r>
        <w:t>哭著說過一句話。</w:t>
      </w:r>
    </w:p>
    <w:p>
      <w:pPr>
        <w:spacing w:line="360" w:lineRule="auto"/>
        <w:ind w:firstLine="397"/>
      </w:pPr>
      <w:r>
        <w:t>「如果有一天妳遇見沈慕白。」</w:t>
      </w:r>
    </w:p>
    <w:p>
      <w:pPr>
        <w:spacing w:line="360" w:lineRule="auto"/>
        <w:ind w:firstLine="397"/>
      </w:pPr>
      <w:r>
        <w:t>「不要讓他知道妳是誰。」</w:t>
      </w:r>
    </w:p>
    <w:p>
      <w:pPr>
        <w:spacing w:line="360" w:lineRule="auto"/>
        <w:ind w:firstLine="397"/>
      </w:pPr>
      <w:r>
        <w:t>樓慕妍的臉色瞬間變白。</w:t>
      </w:r>
    </w:p>
    <w:p>
      <w:pPr>
        <w:spacing w:line="360" w:lineRule="auto"/>
        <w:ind w:firstLine="397"/>
      </w:pPr>
      <w:r>
        <w:t>她抬頭看向樓初玥。</w:t>
      </w:r>
    </w:p>
    <w:p>
      <w:pPr>
        <w:spacing w:line="360" w:lineRule="auto"/>
        <w:ind w:firstLine="397"/>
      </w:pPr>
      <w:r>
        <w:t>「媽。」</w:t>
      </w:r>
    </w:p>
    <w:p>
      <w:pPr>
        <w:spacing w:line="360" w:lineRule="auto"/>
        <w:ind w:firstLine="397"/>
      </w:pPr>
      <w:r>
        <w:t>「妳認識沈慕白。」</w:t>
      </w:r>
    </w:p>
    <w:p>
      <w:pPr>
        <w:spacing w:line="360" w:lineRule="auto"/>
        <w:ind w:firstLine="397"/>
      </w:pPr>
      <w:r>
        <w:t>樓初玥看著她。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最後點頭。</w:t>
      </w:r>
    </w:p>
    <w:p>
      <w:pPr>
        <w:spacing w:line="360" w:lineRule="auto"/>
        <w:ind w:firstLine="397"/>
      </w:pPr>
      <w:r>
        <w:t>「他是我哥哥。」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樓初玥的哥哥。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也是白景深的生父。</w:t>
      </w:r>
    </w:p>
    <w:p>
      <w:pPr>
        <w:spacing w:line="360" w:lineRule="auto"/>
        <w:ind w:firstLine="397"/>
      </w:pPr>
      <w:r>
        <w:t>更重要的是——</w:t>
      </w:r>
    </w:p>
    <w:p>
      <w:pPr>
        <w:spacing w:line="360" w:lineRule="auto"/>
        <w:ind w:firstLine="397"/>
      </w:pPr>
      <w:r>
        <w:t>他可能仍然活著。</w:t>
      </w:r>
    </w:p>
    <w:p>
      <w:pPr>
        <w:spacing w:line="360" w:lineRule="auto"/>
        <w:ind w:firstLine="397"/>
      </w:pPr>
      <w:r>
        <w:t>宋昭言立刻反應過來。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「Eden真正的掌權者。」</w:t>
      </w:r>
    </w:p>
    <w:p>
      <w:pPr>
        <w:spacing w:line="360" w:lineRule="auto"/>
        <w:ind w:firstLine="397"/>
      </w:pPr>
      <w:r>
        <w:t>「不是沈硯川。」</w:t>
      </w:r>
    </w:p>
    <w:p>
      <w:pPr>
        <w:spacing w:line="360" w:lineRule="auto"/>
        <w:ind w:firstLine="397"/>
      </w:pPr>
      <w:r>
        <w:t>「而是沈慕白。」</w:t>
      </w:r>
    </w:p>
    <w:p>
      <w:pPr>
        <w:spacing w:line="360" w:lineRule="auto"/>
        <w:ind w:firstLine="397"/>
      </w:pPr>
      <w:r>
        <w:t>樓初玥沒有回答。</w:t>
      </w:r>
    </w:p>
    <w:p>
      <w:pPr>
        <w:spacing w:line="360" w:lineRule="auto"/>
        <w:ind w:firstLine="397"/>
      </w:pPr>
      <w:r>
        <w:t>但她的沉默已經給出了答案。</w:t>
      </w:r>
    </w:p>
    <w:p>
      <w:pPr>
        <w:spacing w:line="360" w:lineRule="auto"/>
        <w:ind w:firstLine="397"/>
      </w:pPr>
      <w:r>
        <w:t>顏書瑤忽然看向牆上的畫。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她走到那幅畫前。</w:t>
      </w:r>
    </w:p>
    <w:p>
      <w:pPr>
        <w:spacing w:line="360" w:lineRule="auto"/>
        <w:ind w:firstLine="397"/>
      </w:pPr>
      <w:r>
        <w:t>「這些畫。」</w:t>
      </w:r>
    </w:p>
    <w:p>
      <w:pPr>
        <w:spacing w:line="360" w:lineRule="auto"/>
        <w:ind w:firstLine="397"/>
      </w:pPr>
      <w:r>
        <w:t>「不是沈慕白收藏的。」</w:t>
      </w:r>
    </w:p>
    <w:p>
      <w:pPr>
        <w:spacing w:line="360" w:lineRule="auto"/>
        <w:ind w:firstLine="397"/>
      </w:pPr>
      <w:r>
        <w:t>樓初玥看她。</w:t>
      </w:r>
    </w:p>
    <w:p>
      <w:pPr>
        <w:spacing w:line="360" w:lineRule="auto"/>
        <w:ind w:firstLine="397"/>
      </w:pPr>
      <w:r>
        <w:t>「妳看出來了？」</w:t>
      </w:r>
    </w:p>
    <w:p>
      <w:pPr>
        <w:spacing w:line="360" w:lineRule="auto"/>
        <w:ind w:firstLine="397"/>
      </w:pPr>
      <w:r>
        <w:t>「它們是妳畫的。」</w:t>
      </w:r>
    </w:p>
    <w:p>
      <w:pPr>
        <w:spacing w:line="360" w:lineRule="auto"/>
        <w:ind w:firstLine="397"/>
      </w:pPr>
      <w:r>
        <w:t>樓初玥微微一笑。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顏書瑤看著她。</w:t>
      </w:r>
    </w:p>
    <w:p>
      <w:pPr>
        <w:spacing w:line="360" w:lineRule="auto"/>
        <w:ind w:firstLine="397"/>
      </w:pPr>
      <w:r>
        <w:t>「所以妳故意留下這些。」</w:t>
      </w:r>
    </w:p>
    <w:p>
      <w:pPr>
        <w:spacing w:line="360" w:lineRule="auto"/>
        <w:ind w:firstLine="397"/>
      </w:pPr>
      <w:r>
        <w:t>「讓我們找到雲棲。」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樓初玥的目光落到四個女人身上。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「我已經沒有時間了。」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樓初玥沒有回答。</w:t>
      </w:r>
    </w:p>
    <w:p>
      <w:pPr>
        <w:spacing w:line="360" w:lineRule="auto"/>
        <w:ind w:firstLine="397"/>
      </w:pPr>
      <w:r>
        <w:t>她只是抬起手。</w:t>
      </w:r>
    </w:p>
    <w:p>
      <w:pPr>
        <w:spacing w:line="360" w:lineRule="auto"/>
        <w:ind w:firstLine="397"/>
      </w:pPr>
      <w:r>
        <w:t>看了一眼手腕上的錶。</w:t>
      </w:r>
    </w:p>
    <w:p>
      <w:pPr>
        <w:spacing w:line="360" w:lineRule="auto"/>
        <w:ind w:firstLine="397"/>
      </w:pPr>
      <w:r>
        <w:t>十一點十七分。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整個會所突然停電。</w:t>
      </w:r>
    </w:p>
    <w:p>
      <w:pPr>
        <w:spacing w:line="360" w:lineRule="auto"/>
        <w:ind w:firstLine="397"/>
      </w:pPr>
      <w:r>
        <w:t>黑暗再次降臨。</w:t>
      </w:r>
    </w:p>
    <w:p>
      <w:pPr>
        <w:spacing w:line="360" w:lineRule="auto"/>
        <w:ind w:firstLine="397"/>
      </w:pPr>
      <w:r>
        <w:t>但這一次。</w:t>
      </w:r>
    </w:p>
    <w:p>
      <w:pPr>
        <w:spacing w:line="360" w:lineRule="auto"/>
        <w:ind w:firstLine="397"/>
      </w:pPr>
      <w:r>
        <w:t>沒有任何人驚慌。</w:t>
      </w:r>
    </w:p>
    <w:p>
      <w:pPr>
        <w:spacing w:line="360" w:lineRule="auto"/>
        <w:ind w:firstLine="397"/>
      </w:pPr>
      <w:r>
        <w:t>因為樓初玥只是輕聲說了一句：</w:t>
      </w:r>
    </w:p>
    <w:p>
      <w:pPr>
        <w:spacing w:line="360" w:lineRule="auto"/>
        <w:ind w:firstLine="397"/>
      </w:pPr>
      <w:r>
        <w:t>「他們到了。」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遠處傳來玻璃碎裂聲。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槍聲響起。</w:t>
      </w:r>
    </w:p>
    <w:p>
      <w:pPr>
        <w:spacing w:line="360" w:lineRule="auto"/>
        <w:ind w:firstLine="397"/>
      </w:pPr>
      <w:r>
        <w:t>不是一聲。</w:t>
      </w:r>
    </w:p>
    <w:p>
      <w:pPr>
        <w:spacing w:line="360" w:lineRule="auto"/>
        <w:ind w:firstLine="397"/>
      </w:pPr>
      <w:r>
        <w:t>而是連續數聲。</w:t>
      </w:r>
    </w:p>
    <w:p>
      <w:pPr>
        <w:spacing w:line="360" w:lineRule="auto"/>
        <w:ind w:firstLine="397"/>
      </w:pPr>
      <w:r>
        <w:t>宋昭言立刻拉住駱晚晴。</w:t>
      </w:r>
    </w:p>
    <w:p>
      <w:pPr>
        <w:spacing w:line="360" w:lineRule="auto"/>
        <w:ind w:firstLine="397"/>
      </w:pPr>
      <w:r>
        <w:t>顏書瑤關掉所有光源。</w:t>
      </w:r>
    </w:p>
    <w:p>
      <w:pPr>
        <w:spacing w:line="360" w:lineRule="auto"/>
        <w:ind w:firstLine="397"/>
      </w:pPr>
      <w:r>
        <w:t>白景深將樓慕妍護到身後。</w:t>
      </w:r>
    </w:p>
    <w:p>
      <w:pPr>
        <w:spacing w:line="360" w:lineRule="auto"/>
        <w:ind w:firstLine="397"/>
      </w:pPr>
      <w:r>
        <w:t>「媽！」</w:t>
      </w:r>
    </w:p>
    <w:p>
      <w:pPr>
        <w:spacing w:line="360" w:lineRule="auto"/>
        <w:ind w:firstLine="397"/>
      </w:pPr>
      <w:r>
        <w:t>樓慕妍抓住樓初玥。</w:t>
      </w:r>
    </w:p>
    <w:p>
      <w:pPr>
        <w:spacing w:line="360" w:lineRule="auto"/>
        <w:ind w:firstLine="397"/>
      </w:pPr>
      <w:r>
        <w:t>「跟我走！」</w:t>
      </w:r>
    </w:p>
    <w:p>
      <w:pPr>
        <w:spacing w:line="360" w:lineRule="auto"/>
        <w:ind w:firstLine="397"/>
      </w:pPr>
      <w:r>
        <w:t>樓初玥卻搖頭。</w:t>
      </w:r>
    </w:p>
    <w:p>
      <w:pPr>
        <w:spacing w:line="360" w:lineRule="auto"/>
        <w:ind w:firstLine="397"/>
      </w:pPr>
      <w:r>
        <w:t>「我不能走。」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「因為他們要的是我。」</w:t>
      </w:r>
    </w:p>
    <w:p>
      <w:pPr>
        <w:spacing w:line="360" w:lineRule="auto"/>
        <w:ind w:firstLine="397"/>
      </w:pPr>
      <w:r>
        <w:t>「那就一起走！」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樓初玥看著她。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「聽媽媽一次。」</w:t>
      </w:r>
    </w:p>
    <w:p>
      <w:pPr>
        <w:spacing w:line="360" w:lineRule="auto"/>
        <w:ind w:firstLine="397"/>
      </w:pPr>
      <w:r>
        <w:t>她從口袋裡拿出那枚銀色玫瑰項鍊。</w:t>
      </w:r>
    </w:p>
    <w:p>
      <w:pPr>
        <w:spacing w:line="360" w:lineRule="auto"/>
        <w:ind w:firstLine="397"/>
      </w:pPr>
      <w:r>
        <w:t>放進樓慕妍手裡。</w:t>
      </w:r>
    </w:p>
    <w:p>
      <w:pPr>
        <w:spacing w:line="360" w:lineRule="auto"/>
        <w:ind w:firstLine="397"/>
      </w:pPr>
      <w:r>
        <w:t>「不要回頭。」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樓初玥低聲：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「不要再相信任何人。」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樓慕妍瞳孔一縮。</w:t>
      </w:r>
    </w:p>
    <w:p>
      <w:pPr>
        <w:spacing w:line="360" w:lineRule="auto"/>
        <w:ind w:firstLine="397"/>
      </w:pPr>
      <w:r>
        <w:t>「妳什麼意思？」</w:t>
      </w:r>
    </w:p>
    <w:p>
      <w:pPr>
        <w:spacing w:line="360" w:lineRule="auto"/>
        <w:ind w:firstLine="397"/>
      </w:pPr>
      <w:r>
        <w:t>樓初玥忽然後退。</w:t>
      </w:r>
    </w:p>
    <w:p>
      <w:pPr>
        <w:spacing w:line="360" w:lineRule="auto"/>
        <w:ind w:firstLine="397"/>
      </w:pPr>
      <w:r>
        <w:t>「快走。」</w:t>
      </w:r>
    </w:p>
    <w:p>
      <w:pPr>
        <w:spacing w:line="360" w:lineRule="auto"/>
        <w:ind w:firstLine="397"/>
      </w:pPr>
      <w:r>
        <w:t>「媽！」</w:t>
      </w:r>
    </w:p>
    <w:p>
      <w:pPr>
        <w:spacing w:line="360" w:lineRule="auto"/>
        <w:ind w:firstLine="397"/>
      </w:pPr>
      <w:r>
        <w:t>「走！」</w:t>
      </w:r>
    </w:p>
    <w:p>
      <w:pPr>
        <w:spacing w:line="360" w:lineRule="auto"/>
        <w:ind w:firstLine="397"/>
      </w:pPr>
      <w:r>
        <w:t>她第一次用近乎命令的語氣。</w:t>
      </w:r>
    </w:p>
    <w:p>
      <w:pPr>
        <w:spacing w:line="360" w:lineRule="auto"/>
        <w:ind w:firstLine="397"/>
      </w:pPr>
      <w:r>
        <w:t>「帶著妳的三個姊妹。」</w:t>
      </w:r>
    </w:p>
    <w:p>
      <w:pPr>
        <w:spacing w:line="360" w:lineRule="auto"/>
        <w:ind w:firstLine="397"/>
      </w:pPr>
      <w:r>
        <w:t>「離開這裡。」</w:t>
      </w:r>
    </w:p>
    <w:p>
      <w:pPr>
        <w:spacing w:line="360" w:lineRule="auto"/>
        <w:ind w:firstLine="397"/>
      </w:pPr>
      <w:r>
        <w:t>「去找——」</w:t>
      </w:r>
    </w:p>
    <w:p>
      <w:pPr>
        <w:spacing w:line="360" w:lineRule="auto"/>
        <w:ind w:firstLine="397"/>
      </w:pPr>
      <w:r>
        <w:t>她的話還沒說完。</w:t>
      </w:r>
    </w:p>
    <w:p>
      <w:pPr>
        <w:spacing w:line="360" w:lineRule="auto"/>
        <w:ind w:firstLine="397"/>
      </w:pPr>
      <w:r>
        <w:t>一顆子彈穿過玻璃。</w:t>
      </w:r>
    </w:p>
    <w:p>
      <w:pPr>
        <w:spacing w:line="360" w:lineRule="auto"/>
        <w:ind w:firstLine="397"/>
      </w:pPr>
      <w:r>
        <w:t>樓初玥猛然倒下。</w:t>
      </w:r>
    </w:p>
    <w:p>
      <w:pPr>
        <w:spacing w:line="360" w:lineRule="auto"/>
        <w:ind w:firstLine="397"/>
      </w:pPr>
      <w:r>
        <w:t>「媽媽！」</w:t>
      </w:r>
    </w:p>
    <w:p>
      <w:pPr>
        <w:spacing w:line="360" w:lineRule="auto"/>
        <w:ind w:firstLine="397"/>
      </w:pPr>
      <w:r>
        <w:t>樓慕妍衝過去。</w:t>
      </w:r>
    </w:p>
    <w:p>
      <w:pPr>
        <w:spacing w:line="360" w:lineRule="auto"/>
        <w:ind w:firstLine="397"/>
      </w:pPr>
      <w:r>
        <w:t>白景深一把抱住她。</w:t>
      </w:r>
    </w:p>
    <w:p>
      <w:pPr>
        <w:spacing w:line="360" w:lineRule="auto"/>
        <w:ind w:firstLine="397"/>
      </w:pPr>
      <w:r>
        <w:t>「不能過去！」</w:t>
      </w:r>
    </w:p>
    <w:p>
      <w:pPr>
        <w:spacing w:line="360" w:lineRule="auto"/>
        <w:ind w:firstLine="397"/>
      </w:pPr>
      <w:r>
        <w:t>「放開我！」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她瘋了一樣掙扎。</w:t>
      </w:r>
    </w:p>
    <w:p>
      <w:pPr>
        <w:spacing w:line="360" w:lineRule="auto"/>
        <w:ind w:firstLine="397"/>
      </w:pPr>
      <w:r>
        <w:t>「她中槍了！」</w:t>
      </w:r>
    </w:p>
    <w:p>
      <w:pPr>
        <w:spacing w:line="360" w:lineRule="auto"/>
        <w:ind w:firstLine="397"/>
      </w:pPr>
      <w:r>
        <w:t>駱晚晴已經衝過去。</w:t>
      </w:r>
    </w:p>
    <w:p>
      <w:pPr>
        <w:spacing w:line="360" w:lineRule="auto"/>
        <w:ind w:firstLine="397"/>
      </w:pPr>
      <w:r>
        <w:t>「我來！」</w:t>
      </w:r>
    </w:p>
    <w:p>
      <w:pPr>
        <w:spacing w:line="360" w:lineRule="auto"/>
        <w:ind w:firstLine="397"/>
      </w:pPr>
      <w:r>
        <w:t>她跪在樓初玥身旁。</w:t>
      </w:r>
    </w:p>
    <w:p>
      <w:pPr>
        <w:spacing w:line="360" w:lineRule="auto"/>
        <w:ind w:firstLine="397"/>
      </w:pPr>
      <w:r>
        <w:t>迅速檢查傷口。</w:t>
      </w:r>
    </w:p>
    <w:p>
      <w:pPr>
        <w:spacing w:line="360" w:lineRule="auto"/>
        <w:ind w:firstLine="397"/>
      </w:pPr>
      <w:r>
        <w:t>「子彈擦過肩膀。」</w:t>
      </w:r>
    </w:p>
    <w:p>
      <w:pPr>
        <w:spacing w:line="360" w:lineRule="auto"/>
        <w:ind w:firstLine="397"/>
      </w:pPr>
      <w:r>
        <w:t>「沒有穿透心臟。」</w:t>
      </w:r>
    </w:p>
    <w:p>
      <w:pPr>
        <w:spacing w:line="360" w:lineRule="auto"/>
        <w:ind w:firstLine="397"/>
      </w:pPr>
      <w:r>
        <w:t>「還活著！」</w:t>
      </w:r>
    </w:p>
    <w:p>
      <w:pPr>
        <w:spacing w:line="360" w:lineRule="auto"/>
        <w:ind w:firstLine="397"/>
      </w:pPr>
      <w:r>
        <w:t>樓慕妍終於鬆了一口氣。</w:t>
      </w:r>
    </w:p>
    <w:p>
      <w:pPr>
        <w:spacing w:line="360" w:lineRule="auto"/>
        <w:ind w:firstLine="397"/>
      </w:pPr>
      <w:r>
        <w:t>可下一秒。</w:t>
      </w:r>
    </w:p>
    <w:p>
      <w:pPr>
        <w:spacing w:line="360" w:lineRule="auto"/>
        <w:ind w:firstLine="397"/>
      </w:pPr>
      <w:r>
        <w:t>樓初玥睜開眼。</w:t>
      </w:r>
    </w:p>
    <w:p>
      <w:pPr>
        <w:spacing w:line="360" w:lineRule="auto"/>
        <w:ind w:firstLine="397"/>
      </w:pPr>
      <w:r>
        <w:t>看向她。</w:t>
      </w:r>
    </w:p>
    <w:p>
      <w:pPr>
        <w:spacing w:line="360" w:lineRule="auto"/>
        <w:ind w:firstLine="397"/>
      </w:pPr>
      <w:r>
        <w:t>嘴唇無聲地動了動。</w:t>
      </w:r>
    </w:p>
    <w:p>
      <w:pPr>
        <w:spacing w:line="360" w:lineRule="auto"/>
        <w:ind w:firstLine="397"/>
      </w:pPr>
      <w:r>
        <w:t>駱晚晴俯身。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樓初玥只說了三個字。</w:t>
      </w:r>
    </w:p>
    <w:p>
      <w:pPr>
        <w:spacing w:line="360" w:lineRule="auto"/>
        <w:ind w:firstLine="397"/>
      </w:pPr>
      <w:r>
        <w:t>「找妳父親。」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樓初玥看著她。</w:t>
      </w:r>
    </w:p>
    <w:p>
      <w:pPr>
        <w:spacing w:line="360" w:lineRule="auto"/>
        <w:ind w:firstLine="397"/>
      </w:pPr>
      <w:r>
        <w:t>眼底最後一絲光芒慢慢散去。</w:t>
      </w:r>
    </w:p>
    <w:p>
      <w:pPr>
        <w:spacing w:line="360" w:lineRule="auto"/>
        <w:ind w:firstLine="397"/>
      </w:pPr>
      <w:r>
        <w:t>「不是樓承岳。」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「妳真正的父親。」</w:t>
      </w:r>
    </w:p>
    <w:p>
      <w:pPr>
        <w:spacing w:line="360" w:lineRule="auto"/>
        <w:ind w:firstLine="397"/>
      </w:pPr>
      <w:r>
        <w:t>而就在所有人都以為樓初玥終於說出了最後的秘密時——</w:t>
      </w:r>
    </w:p>
    <w:p>
      <w:pPr>
        <w:spacing w:line="360" w:lineRule="auto"/>
        <w:ind w:firstLine="397"/>
      </w:pPr>
      <w:r>
        <w:t>沒有人發現。</w:t>
      </w:r>
    </w:p>
    <w:p>
      <w:pPr>
        <w:spacing w:line="360" w:lineRule="auto"/>
        <w:ind w:firstLine="397"/>
      </w:pPr>
      <w:r>
        <w:t>白景深站在黑暗裡。</w:t>
      </w:r>
    </w:p>
    <w:p>
      <w:pPr>
        <w:spacing w:line="360" w:lineRule="auto"/>
        <w:ind w:firstLine="397"/>
      </w:pPr>
      <w:r>
        <w:t>低頭看著手機。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不知何時收到一則陌生訊息。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「景深，別相信樓初玥。」</w:t>
      </w:r>
    </w:p>
    <w:p>
      <w:pPr>
        <w:spacing w:line="360" w:lineRule="auto"/>
        <w:ind w:firstLine="397"/>
      </w:pPr>
      <w:r>
        <w:t>發訊息的人。</w:t>
      </w:r>
    </w:p>
    <w:p>
      <w:pPr>
        <w:spacing w:line="360" w:lineRule="auto"/>
        <w:ind w:firstLine="397"/>
      </w:pPr>
      <w:r>
        <w:t>署名——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《四姊妹》</w:t>
      </w:r>
    </w:p>
    <w:p>
      <w:pPr>
        <w:spacing w:line="360" w:lineRule="auto"/>
        <w:ind w:firstLine="397"/>
      </w:pPr>
      <w:r>
        <w:t>第一部《局中玫瑰》</w:t>
      </w:r>
    </w:p>
    <w:p>
      <w:pPr>
        <w:jc w:val="center"/>
      </w:pPr>
      <w:r>
        <w:t>樓慕妍 × 白景深</w:t>
      </w:r>
    </w:p>
    <w:p>
      <w:pPr>
        <w:jc w:val="center"/>
      </w:pPr>
      <w:r>
        <w:t>第三十一章｜不要相信她</w:t>
      </w:r>
    </w:p>
    <w:p>
      <w:pPr>
        <w:spacing w:line="360" w:lineRule="auto"/>
        <w:ind w:firstLine="397"/>
      </w:pPr>
      <w:r>
        <w:t>槍聲過後，雲棲會所陷入一片混亂。</w:t>
      </w:r>
    </w:p>
    <w:p>
      <w:pPr>
        <w:spacing w:line="360" w:lineRule="auto"/>
        <w:ind w:firstLine="397"/>
      </w:pPr>
      <w:r>
        <w:t>警報聲尖銳地劃破夜色。</w:t>
      </w:r>
    </w:p>
    <w:p>
      <w:pPr>
        <w:spacing w:line="360" w:lineRule="auto"/>
        <w:ind w:firstLine="397"/>
      </w:pPr>
      <w:r>
        <w:t>樓慕妍半跪在地上，雙手沾滿樓初玥的血。</w:t>
      </w:r>
    </w:p>
    <w:p>
      <w:pPr>
        <w:spacing w:line="360" w:lineRule="auto"/>
        <w:ind w:firstLine="397"/>
      </w:pPr>
      <w:r>
        <w:t>駱晚晴已經撕開她肩上的衣料。</w:t>
      </w:r>
    </w:p>
    <w:p>
      <w:pPr>
        <w:spacing w:line="360" w:lineRule="auto"/>
        <w:ind w:firstLine="397"/>
      </w:pPr>
      <w:r>
        <w:t>「傷口不深。」</w:t>
      </w:r>
    </w:p>
    <w:p>
      <w:pPr>
        <w:spacing w:line="360" w:lineRule="auto"/>
        <w:ind w:firstLine="397"/>
      </w:pPr>
      <w:r>
        <w:t>「子彈只是擦過。」</w:t>
      </w:r>
    </w:p>
    <w:p>
      <w:pPr>
        <w:spacing w:line="360" w:lineRule="auto"/>
        <w:ind w:firstLine="397"/>
      </w:pPr>
      <w:r>
        <w:t>「但是失血不少。」</w:t>
      </w:r>
    </w:p>
    <w:p>
      <w:pPr>
        <w:spacing w:line="360" w:lineRule="auto"/>
        <w:ind w:firstLine="397"/>
      </w:pPr>
      <w:r>
        <w:t>「需要立刻送醫。」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她伸手準備扶人。</w:t>
      </w:r>
    </w:p>
    <w:p>
      <w:pPr>
        <w:spacing w:line="360" w:lineRule="auto"/>
        <w:ind w:firstLine="397"/>
      </w:pPr>
      <w:r>
        <w:t>白景深卻忽然開口。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「不能去公開醫院。」</w:t>
      </w:r>
    </w:p>
    <w:p>
      <w:pPr>
        <w:spacing w:line="360" w:lineRule="auto"/>
        <w:ind w:firstLine="397"/>
      </w:pPr>
      <w:r>
        <w:t>駱晚晴也抬起頭。</w:t>
      </w:r>
    </w:p>
    <w:p>
      <w:pPr>
        <w:spacing w:line="360" w:lineRule="auto"/>
        <w:ind w:firstLine="397"/>
      </w:pPr>
      <w:r>
        <w:t>她明白了。</w:t>
      </w:r>
    </w:p>
    <w:p>
      <w:pPr>
        <w:spacing w:line="360" w:lineRule="auto"/>
        <w:ind w:firstLine="397"/>
      </w:pPr>
      <w:r>
        <w:t>「如果Eden的人真的在追她。」</w:t>
      </w:r>
    </w:p>
    <w:p>
      <w:pPr>
        <w:spacing w:line="360" w:lineRule="auto"/>
        <w:ind w:firstLine="397"/>
      </w:pPr>
      <w:r>
        <w:t>「去醫院等於把她送回去。」</w:t>
      </w:r>
    </w:p>
    <w:p>
      <w:pPr>
        <w:spacing w:line="360" w:lineRule="auto"/>
        <w:ind w:firstLine="397"/>
      </w:pPr>
      <w:r>
        <w:t>宋昭言立即說：</w:t>
      </w:r>
    </w:p>
    <w:p>
      <w:pPr>
        <w:spacing w:line="360" w:lineRule="auto"/>
        <w:ind w:firstLine="397"/>
      </w:pPr>
      <w:r>
        <w:t>「那就去我的地方。」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「律師事務所也不安全。」</w:t>
      </w:r>
    </w:p>
    <w:p>
      <w:pPr>
        <w:spacing w:line="360" w:lineRule="auto"/>
        <w:ind w:firstLine="397"/>
      </w:pPr>
      <w:r>
        <w:t>四個人第一次同時沉默。</w:t>
      </w:r>
    </w:p>
    <w:p>
      <w:pPr>
        <w:spacing w:line="360" w:lineRule="auto"/>
        <w:ind w:firstLine="397"/>
      </w:pPr>
      <w:r>
        <w:t>她們各自擁有自己的公司、自己的勢力、自己的安全系統。</w:t>
      </w:r>
    </w:p>
    <w:p>
      <w:pPr>
        <w:spacing w:line="360" w:lineRule="auto"/>
        <w:ind w:firstLine="397"/>
      </w:pPr>
      <w:r>
        <w:t>可這一刻。</w:t>
      </w:r>
    </w:p>
    <w:p>
      <w:pPr>
        <w:spacing w:line="360" w:lineRule="auto"/>
        <w:ind w:firstLine="397"/>
      </w:pPr>
      <w:r>
        <w:t>卻突然發現——</w:t>
      </w:r>
    </w:p>
    <w:p>
      <w:pPr>
        <w:spacing w:line="360" w:lineRule="auto"/>
        <w:ind w:firstLine="397"/>
      </w:pPr>
      <w:r>
        <w:t>她們不知道哪裡是安全的。</w:t>
      </w:r>
    </w:p>
    <w:p>
      <w:pPr>
        <w:spacing w:line="360" w:lineRule="auto"/>
        <w:ind w:firstLine="397"/>
      </w:pPr>
      <w:r>
        <w:t>因為敵人。</w:t>
      </w:r>
    </w:p>
    <w:p>
      <w:pPr>
        <w:spacing w:line="360" w:lineRule="auto"/>
        <w:ind w:firstLine="397"/>
      </w:pPr>
      <w:r>
        <w:t>可能早已滲進她們的人生。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「去白家。」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「妳瘋了？」</w:t>
      </w:r>
    </w:p>
    <w:p>
      <w:pPr>
        <w:spacing w:line="360" w:lineRule="auto"/>
        <w:ind w:firstLine="397"/>
      </w:pPr>
      <w:r>
        <w:t>「白家地下有私人醫療室。」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宋昭言冷冷道：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「不確定。」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「但至少。」</w:t>
      </w:r>
    </w:p>
    <w:p>
      <w:pPr>
        <w:spacing w:line="360" w:lineRule="auto"/>
        <w:ind w:firstLine="397"/>
      </w:pPr>
      <w:r>
        <w:t>「我知道哪裡有人會聽我的。」</w:t>
      </w:r>
    </w:p>
    <w:p>
      <w:pPr>
        <w:spacing w:line="360" w:lineRule="auto"/>
        <w:ind w:firstLine="397"/>
      </w:pPr>
      <w:r>
        <w:t>樓慕妍沒有立刻答應。</w:t>
      </w:r>
    </w:p>
    <w:p>
      <w:pPr>
        <w:spacing w:line="360" w:lineRule="auto"/>
        <w:ind w:firstLine="397"/>
      </w:pPr>
      <w:r>
        <w:t>她低頭看著母親。</w:t>
      </w:r>
    </w:p>
    <w:p>
      <w:pPr>
        <w:spacing w:line="360" w:lineRule="auto"/>
        <w:ind w:firstLine="397"/>
      </w:pPr>
      <w:r>
        <w:t>樓初玥臉色蒼白。</w:t>
      </w:r>
    </w:p>
    <w:p>
      <w:pPr>
        <w:spacing w:line="360" w:lineRule="auto"/>
        <w:ind w:firstLine="397"/>
      </w:pPr>
      <w:r>
        <w:t>卻還有意識。</w:t>
      </w:r>
    </w:p>
    <w:p>
      <w:pPr>
        <w:spacing w:line="360" w:lineRule="auto"/>
        <w:ind w:firstLine="397"/>
      </w:pPr>
      <w:r>
        <w:t>她忽然抓住樓慕妍的手。</w:t>
      </w:r>
    </w:p>
    <w:p>
      <w:pPr>
        <w:spacing w:line="360" w:lineRule="auto"/>
        <w:ind w:firstLine="397"/>
      </w:pPr>
      <w:r>
        <w:t>力氣很小。</w:t>
      </w:r>
    </w:p>
    <w:p>
      <w:pPr>
        <w:spacing w:line="360" w:lineRule="auto"/>
        <w:ind w:firstLine="397"/>
      </w:pPr>
      <w:r>
        <w:t>「不要……」</w:t>
      </w:r>
    </w:p>
    <w:p>
      <w:pPr>
        <w:spacing w:line="360" w:lineRule="auto"/>
        <w:ind w:firstLine="397"/>
      </w:pPr>
      <w:r>
        <w:t>樓慕妍俯身。</w:t>
      </w:r>
    </w:p>
    <w:p>
      <w:pPr>
        <w:spacing w:line="360" w:lineRule="auto"/>
        <w:ind w:firstLine="397"/>
      </w:pPr>
      <w:r>
        <w:t>「媽？」</w:t>
      </w:r>
    </w:p>
    <w:p>
      <w:pPr>
        <w:spacing w:line="360" w:lineRule="auto"/>
        <w:ind w:firstLine="397"/>
      </w:pPr>
      <w:r>
        <w:t>樓初玥喘息著。</w:t>
      </w:r>
    </w:p>
    <w:p>
      <w:pPr>
        <w:spacing w:line="360" w:lineRule="auto"/>
        <w:ind w:firstLine="397"/>
      </w:pPr>
      <w:r>
        <w:t>「不要去白家。」</w:t>
      </w:r>
    </w:p>
    <w:p>
      <w:pPr>
        <w:spacing w:line="360" w:lineRule="auto"/>
        <w:ind w:firstLine="397"/>
      </w:pPr>
      <w:r>
        <w:t>白景深眸色一沉。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樓初玥看向他。</w:t>
      </w:r>
    </w:p>
    <w:p>
      <w:pPr>
        <w:spacing w:line="360" w:lineRule="auto"/>
        <w:ind w:firstLine="397"/>
      </w:pPr>
      <w:r>
        <w:t>眼底竟然帶著一絲複雜。</w:t>
      </w:r>
    </w:p>
    <w:p>
      <w:pPr>
        <w:spacing w:line="360" w:lineRule="auto"/>
        <w:ind w:firstLine="397"/>
      </w:pPr>
      <w:r>
        <w:t>「因為……」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「也不乾淨。」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車隊迅速離開。</w:t>
      </w:r>
    </w:p>
    <w:p>
      <w:pPr>
        <w:spacing w:line="360" w:lineRule="auto"/>
        <w:ind w:firstLine="397"/>
      </w:pPr>
      <w:r>
        <w:t>最後沒有去任何一個公開醫療機構。</w:t>
      </w:r>
    </w:p>
    <w:p>
      <w:pPr>
        <w:spacing w:line="360" w:lineRule="auto"/>
        <w:ind w:firstLine="397"/>
      </w:pPr>
      <w:r>
        <w:t>而是去了駱晚晴名下的一座私人研究中心。</w:t>
      </w:r>
    </w:p>
    <w:p>
      <w:pPr>
        <w:spacing w:line="360" w:lineRule="auto"/>
        <w:ind w:firstLine="397"/>
      </w:pPr>
      <w:r>
        <w:t>這座中心位於台北近郊。</w:t>
      </w:r>
    </w:p>
    <w:p>
      <w:pPr>
        <w:spacing w:line="360" w:lineRule="auto"/>
        <w:ind w:firstLine="397"/>
      </w:pPr>
      <w:r>
        <w:t>對外是一間生物科技公司。</w:t>
      </w:r>
    </w:p>
    <w:p>
      <w:pPr>
        <w:spacing w:line="360" w:lineRule="auto"/>
        <w:ind w:firstLine="397"/>
      </w:pPr>
      <w:r>
        <w:t>實際上。</w:t>
      </w:r>
    </w:p>
    <w:p>
      <w:pPr>
        <w:spacing w:line="360" w:lineRule="auto"/>
        <w:ind w:firstLine="397"/>
      </w:pPr>
      <w:r>
        <w:t>只有四姊妹知道。</w:t>
      </w:r>
    </w:p>
    <w:p>
      <w:pPr>
        <w:spacing w:line="360" w:lineRule="auto"/>
        <w:ind w:firstLine="397"/>
      </w:pPr>
      <w:r>
        <w:t>這裡有一套獨立醫療設備。</w:t>
      </w:r>
    </w:p>
    <w:p>
      <w:pPr>
        <w:spacing w:line="360" w:lineRule="auto"/>
        <w:ind w:firstLine="397"/>
      </w:pPr>
      <w:r>
        <w:t>甚至可以進行小型手術。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駱晚晴第一個下車。</w:t>
      </w:r>
    </w:p>
    <w:p>
      <w:pPr>
        <w:spacing w:line="360" w:lineRule="auto"/>
        <w:ind w:firstLine="397"/>
      </w:pPr>
      <w:r>
        <w:t>「推進去。」</w:t>
      </w:r>
    </w:p>
    <w:p>
      <w:pPr>
        <w:spacing w:line="360" w:lineRule="auto"/>
        <w:ind w:firstLine="397"/>
      </w:pPr>
      <w:r>
        <w:t>醫療人員迅速接手。</w:t>
      </w:r>
    </w:p>
    <w:p>
      <w:pPr>
        <w:spacing w:line="360" w:lineRule="auto"/>
        <w:ind w:firstLine="397"/>
      </w:pPr>
      <w:r>
        <w:t>樓慕妍卻站在原地。</w:t>
      </w:r>
    </w:p>
    <w:p>
      <w:pPr>
        <w:spacing w:line="360" w:lineRule="auto"/>
        <w:ind w:firstLine="397"/>
      </w:pPr>
      <w:r>
        <w:t>沒有動。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「妳不進去？」</w:t>
      </w:r>
    </w:p>
    <w:p>
      <w:pPr>
        <w:spacing w:line="360" w:lineRule="auto"/>
        <w:ind w:firstLine="397"/>
      </w:pPr>
      <w:r>
        <w:t>「我怕。」</w:t>
      </w:r>
    </w:p>
    <w:p>
      <w:pPr>
        <w:spacing w:line="360" w:lineRule="auto"/>
        <w:ind w:firstLine="397"/>
      </w:pPr>
      <w:r>
        <w:t>他微微一怔。</w:t>
      </w:r>
    </w:p>
    <w:p>
      <w:pPr>
        <w:spacing w:line="360" w:lineRule="auto"/>
        <w:ind w:firstLine="397"/>
      </w:pPr>
      <w:r>
        <w:t>她很少說這個字。</w:t>
      </w:r>
    </w:p>
    <w:p>
      <w:pPr>
        <w:spacing w:line="360" w:lineRule="auto"/>
        <w:ind w:firstLine="397"/>
      </w:pPr>
      <w:r>
        <w:t>樓慕妍抬頭看著他。</w:t>
      </w:r>
    </w:p>
    <w:p>
      <w:pPr>
        <w:spacing w:line="360" w:lineRule="auto"/>
        <w:ind w:firstLine="397"/>
      </w:pPr>
      <w:r>
        <w:t>「我怕她又消失。」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只是伸手。</w:t>
      </w:r>
    </w:p>
    <w:p>
      <w:pPr>
        <w:spacing w:line="360" w:lineRule="auto"/>
        <w:ind w:firstLine="397"/>
      </w:pPr>
      <w:r>
        <w:t>將她抱進懷裡。</w:t>
      </w:r>
    </w:p>
    <w:p>
      <w:pPr>
        <w:spacing w:line="360" w:lineRule="auto"/>
        <w:ind w:firstLine="397"/>
      </w:pPr>
      <w:r>
        <w:t>她靠在他胸前。</w:t>
      </w:r>
    </w:p>
    <w:p>
      <w:pPr>
        <w:spacing w:line="360" w:lineRule="auto"/>
        <w:ind w:firstLine="397"/>
      </w:pPr>
      <w:r>
        <w:t>終於閉上眼。</w:t>
      </w:r>
    </w:p>
    <w:p>
      <w:pPr>
        <w:spacing w:line="360" w:lineRule="auto"/>
        <w:ind w:firstLine="397"/>
      </w:pPr>
      <w:r>
        <w:t>「我找了她二十五年。」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「只要她活著。」</w:t>
      </w:r>
    </w:p>
    <w:p>
      <w:pPr>
        <w:spacing w:line="360" w:lineRule="auto"/>
        <w:ind w:firstLine="397"/>
      </w:pPr>
      <w:r>
        <w:t>「我就什麼都可以原諒。」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她的聲音輕得幾乎聽不見。</w:t>
      </w:r>
    </w:p>
    <w:p>
      <w:pPr>
        <w:spacing w:line="360" w:lineRule="auto"/>
        <w:ind w:firstLine="397"/>
      </w:pPr>
      <w:r>
        <w:t>「我突然不知道。」</w:t>
      </w:r>
    </w:p>
    <w:p>
      <w:pPr>
        <w:spacing w:line="360" w:lineRule="auto"/>
        <w:ind w:firstLine="397"/>
      </w:pPr>
      <w:r>
        <w:t>「我還能不能相信她。」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「不用現在決定。」</w:t>
      </w:r>
    </w:p>
    <w:p>
      <w:pPr>
        <w:spacing w:line="360" w:lineRule="auto"/>
        <w:ind w:firstLine="397"/>
      </w:pPr>
      <w:r>
        <w:t>「等她醒來。」</w:t>
      </w:r>
    </w:p>
    <w:p>
      <w:pPr>
        <w:spacing w:line="360" w:lineRule="auto"/>
        <w:ind w:firstLine="397"/>
      </w:pPr>
      <w:r>
        <w:t>「妳再問。」</w:t>
      </w:r>
    </w:p>
    <w:p>
      <w:pPr>
        <w:spacing w:line="360" w:lineRule="auto"/>
        <w:ind w:firstLine="397"/>
      </w:pPr>
      <w:r>
        <w:t>「如果她還是不說呢？」</w:t>
      </w:r>
    </w:p>
    <w:p>
      <w:pPr>
        <w:spacing w:line="360" w:lineRule="auto"/>
        <w:ind w:firstLine="397"/>
      </w:pPr>
      <w:r>
        <w:t>「那我陪妳一起查。」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「即使她是敵人？」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「即使她是。」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凌晨一點十七分。</w:t>
      </w:r>
    </w:p>
    <w:p>
      <w:pPr>
        <w:spacing w:line="360" w:lineRule="auto"/>
        <w:ind w:firstLine="397"/>
      </w:pPr>
      <w:r>
        <w:t>手術室門終於打開。</w:t>
      </w:r>
    </w:p>
    <w:p>
      <w:pPr>
        <w:spacing w:line="360" w:lineRule="auto"/>
        <w:ind w:firstLine="397"/>
      </w:pPr>
      <w:r>
        <w:t>駱晚晴走出來。</w:t>
      </w:r>
    </w:p>
    <w:p>
      <w:pPr>
        <w:spacing w:line="360" w:lineRule="auto"/>
        <w:ind w:firstLine="397"/>
      </w:pPr>
      <w:r>
        <w:t>摘下口罩。</w:t>
      </w:r>
    </w:p>
    <w:p>
      <w:pPr>
        <w:spacing w:line="360" w:lineRule="auto"/>
        <w:ind w:firstLine="397"/>
      </w:pPr>
      <w:r>
        <w:t>「沒有生命危險。」</w:t>
      </w:r>
    </w:p>
    <w:p>
      <w:pPr>
        <w:spacing w:line="360" w:lineRule="auto"/>
        <w:ind w:firstLine="397"/>
      </w:pPr>
      <w:r>
        <w:t>樓慕妍猛然站起。</w:t>
      </w:r>
    </w:p>
    <w:p>
      <w:pPr>
        <w:spacing w:line="360" w:lineRule="auto"/>
        <w:ind w:firstLine="397"/>
      </w:pPr>
      <w:r>
        <w:t>「她醒了嗎？」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「最快明天早上。」</w:t>
      </w:r>
    </w:p>
    <w:p>
      <w:pPr>
        <w:spacing w:line="360" w:lineRule="auto"/>
        <w:ind w:firstLine="397"/>
      </w:pPr>
      <w:r>
        <w:t>駱晚晴看著她。</w:t>
      </w:r>
    </w:p>
    <w:p>
      <w:pPr>
        <w:spacing w:line="360" w:lineRule="auto"/>
        <w:ind w:firstLine="397"/>
      </w:pPr>
      <w:r>
        <w:t>「妳放心。」</w:t>
      </w:r>
    </w:p>
    <w:p>
      <w:pPr>
        <w:spacing w:line="360" w:lineRule="auto"/>
        <w:ind w:firstLine="397"/>
      </w:pPr>
      <w:r>
        <w:t>「她現在很穩定。」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剛想進去。</w:t>
      </w:r>
    </w:p>
    <w:p>
      <w:pPr>
        <w:spacing w:line="360" w:lineRule="auto"/>
        <w:ind w:firstLine="397"/>
      </w:pPr>
      <w:r>
        <w:t>駱晚晴卻抓住她。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駱晚晴神情有些奇怪。</w:t>
      </w:r>
    </w:p>
    <w:p>
      <w:pPr>
        <w:spacing w:line="360" w:lineRule="auto"/>
        <w:ind w:firstLine="397"/>
      </w:pPr>
      <w:r>
        <w:t>「她身上。」</w:t>
      </w:r>
    </w:p>
    <w:p>
      <w:pPr>
        <w:spacing w:line="360" w:lineRule="auto"/>
        <w:ind w:firstLine="397"/>
      </w:pPr>
      <w:r>
        <w:t>「有東西。」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駱晚晴拿出一個透明證物袋。</w:t>
      </w:r>
    </w:p>
    <w:p>
      <w:pPr>
        <w:spacing w:line="360" w:lineRule="auto"/>
        <w:ind w:firstLine="397"/>
      </w:pPr>
      <w:r>
        <w:t>裡面是一顆小小的金屬晶片。</w:t>
      </w:r>
    </w:p>
    <w:p>
      <w:pPr>
        <w:spacing w:line="360" w:lineRule="auto"/>
        <w:ind w:firstLine="397"/>
      </w:pPr>
      <w:r>
        <w:t>「我從她傷口附近找到的。」</w:t>
      </w:r>
    </w:p>
    <w:p>
      <w:pPr>
        <w:spacing w:line="360" w:lineRule="auto"/>
        <w:ind w:firstLine="397"/>
      </w:pPr>
      <w:r>
        <w:t>宋昭言接過。</w:t>
      </w:r>
    </w:p>
    <w:p>
      <w:pPr>
        <w:spacing w:line="360" w:lineRule="auto"/>
        <w:ind w:firstLine="397"/>
      </w:pPr>
      <w:r>
        <w:t>「追蹤器？」</w:t>
      </w:r>
    </w:p>
    <w:p>
      <w:pPr>
        <w:spacing w:line="360" w:lineRule="auto"/>
        <w:ind w:firstLine="397"/>
      </w:pPr>
      <w:r>
        <w:t>「不像。」</w:t>
      </w:r>
    </w:p>
    <w:p>
      <w:pPr>
        <w:spacing w:line="360" w:lineRule="auto"/>
        <w:ind w:firstLine="397"/>
      </w:pPr>
      <w:r>
        <w:t>顏書瑤仔細看。</w:t>
      </w:r>
    </w:p>
    <w:p>
      <w:pPr>
        <w:spacing w:line="360" w:lineRule="auto"/>
        <w:ind w:firstLine="397"/>
      </w:pPr>
      <w:r>
        <w:t>「這不是一般晶片。」</w:t>
      </w:r>
    </w:p>
    <w:p>
      <w:pPr>
        <w:spacing w:line="360" w:lineRule="auto"/>
        <w:ind w:firstLine="397"/>
      </w:pPr>
      <w:r>
        <w:t>「更像是……」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「記憶儲存裝置。」</w:t>
      </w:r>
    </w:p>
    <w:p>
      <w:pPr>
        <w:spacing w:line="360" w:lineRule="auto"/>
        <w:ind w:firstLine="397"/>
      </w:pPr>
      <w:r>
        <w:t>房間裡安靜下來。</w:t>
      </w:r>
    </w:p>
    <w:p>
      <w:pPr>
        <w:spacing w:line="360" w:lineRule="auto"/>
        <w:ind w:firstLine="397"/>
      </w:pPr>
      <w:r>
        <w:t>樓慕妍看著那顆晶片。</w:t>
      </w:r>
    </w:p>
    <w:p>
      <w:pPr>
        <w:spacing w:line="360" w:lineRule="auto"/>
        <w:ind w:firstLine="397"/>
      </w:pPr>
      <w:r>
        <w:t>「從她身上取出來的？」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「它是植入式的。」</w:t>
      </w:r>
    </w:p>
    <w:p>
      <w:pPr>
        <w:spacing w:line="360" w:lineRule="auto"/>
        <w:ind w:firstLine="397"/>
      </w:pPr>
      <w:r>
        <w:t>樓慕妍的臉色慢慢變白。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她們四個三歲時。</w:t>
      </w:r>
    </w:p>
    <w:p>
      <w:pPr>
        <w:spacing w:line="360" w:lineRule="auto"/>
        <w:ind w:firstLine="397"/>
      </w:pPr>
      <w:r>
        <w:t>同樣被送進過研究室。</w:t>
      </w:r>
    </w:p>
    <w:p>
      <w:pPr>
        <w:spacing w:line="360" w:lineRule="auto"/>
        <w:ind w:firstLine="397"/>
      </w:pPr>
      <w:r>
        <w:t>同樣被植入過東西。</w:t>
      </w:r>
    </w:p>
    <w:p>
      <w:pPr>
        <w:spacing w:line="360" w:lineRule="auto"/>
        <w:ind w:firstLine="397"/>
      </w:pPr>
      <w:r>
        <w:t>難道……</w:t>
      </w:r>
    </w:p>
    <w:p>
      <w:pPr>
        <w:spacing w:line="360" w:lineRule="auto"/>
        <w:ind w:firstLine="397"/>
      </w:pPr>
      <w:r>
        <w:t>樓初玥也一樣？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宋昭言拿著晶片。</w:t>
      </w:r>
    </w:p>
    <w:p>
      <w:pPr>
        <w:spacing w:line="360" w:lineRule="auto"/>
        <w:ind w:firstLine="397"/>
      </w:pPr>
      <w:r>
        <w:t>「我可以破解。」</w:t>
      </w:r>
    </w:p>
    <w:p>
      <w:pPr>
        <w:spacing w:line="360" w:lineRule="auto"/>
        <w:ind w:firstLine="397"/>
      </w:pPr>
      <w:r>
        <w:t>顏書瑤看她。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「不確定。」</w:t>
      </w:r>
    </w:p>
    <w:p>
      <w:pPr>
        <w:spacing w:line="360" w:lineRule="auto"/>
        <w:ind w:firstLine="397"/>
      </w:pPr>
      <w:r>
        <w:t>「那妳還說？」</w:t>
      </w:r>
    </w:p>
    <w:p>
      <w:pPr>
        <w:spacing w:line="360" w:lineRule="auto"/>
        <w:ind w:firstLine="397"/>
      </w:pPr>
      <w:r>
        <w:t>「因為我不喜歡不知道。」</w:t>
      </w:r>
    </w:p>
    <w:p>
      <w:pPr>
        <w:spacing w:line="360" w:lineRule="auto"/>
        <w:ind w:firstLine="397"/>
      </w:pPr>
      <w:r>
        <w:t>她直接拿出筆電。</w:t>
      </w:r>
    </w:p>
    <w:p>
      <w:pPr>
        <w:spacing w:line="360" w:lineRule="auto"/>
        <w:ind w:firstLine="397"/>
      </w:pPr>
      <w:r>
        <w:t>接上設備。</w:t>
      </w:r>
    </w:p>
    <w:p>
      <w:pPr>
        <w:spacing w:line="360" w:lineRule="auto"/>
        <w:ind w:firstLine="397"/>
      </w:pPr>
      <w:r>
        <w:t>螢幕快速跳動。</w:t>
      </w:r>
    </w:p>
    <w:p>
      <w:pPr>
        <w:spacing w:line="360" w:lineRule="auto"/>
        <w:ind w:firstLine="397"/>
      </w:pPr>
      <w:r>
        <w:t>一層又一層加密程式出現。</w:t>
      </w:r>
    </w:p>
    <w:p>
      <w:pPr>
        <w:spacing w:line="360" w:lineRule="auto"/>
        <w:ind w:firstLine="397"/>
      </w:pPr>
      <w:r>
        <w:t>宋昭言眉頭越皺越深。</w:t>
      </w:r>
    </w:p>
    <w:p>
      <w:pPr>
        <w:spacing w:line="360" w:lineRule="auto"/>
        <w:ind w:firstLine="397"/>
      </w:pPr>
      <w:r>
        <w:t>「這不是Eden現在的加密方式。」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「甚至更早。」</w:t>
      </w:r>
    </w:p>
    <w:p>
      <w:pPr>
        <w:spacing w:line="360" w:lineRule="auto"/>
        <w:ind w:firstLine="397"/>
      </w:pPr>
      <w:r>
        <w:t>「這套系統。」</w:t>
      </w:r>
    </w:p>
    <w:p>
      <w:pPr>
        <w:spacing w:line="360" w:lineRule="auto"/>
        <w:ind w:firstLine="397"/>
      </w:pPr>
      <w:r>
        <w:t>「至少存在二十五年。」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「能打開嗎？」</w:t>
      </w:r>
    </w:p>
    <w:p>
      <w:pPr>
        <w:spacing w:line="360" w:lineRule="auto"/>
        <w:ind w:firstLine="397"/>
      </w:pPr>
      <w:r>
        <w:t>「需要密碼。」</w:t>
      </w:r>
    </w:p>
    <w:p>
      <w:pPr>
        <w:spacing w:line="360" w:lineRule="auto"/>
        <w:ind w:firstLine="397"/>
      </w:pPr>
      <w:r>
        <w:t>「什麼密碼？」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「試玫瑰。」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「妳們不是一直說。」</w:t>
      </w:r>
    </w:p>
    <w:p>
      <w:pPr>
        <w:spacing w:line="360" w:lineRule="auto"/>
        <w:ind w:firstLine="397"/>
      </w:pPr>
      <w:r>
        <w:t>「玫瑰是核心？」</w:t>
      </w:r>
    </w:p>
    <w:p>
      <w:pPr>
        <w:spacing w:line="360" w:lineRule="auto"/>
        <w:ind w:firstLine="397"/>
      </w:pPr>
      <w:r>
        <w:t>「試一下。」</w:t>
      </w:r>
    </w:p>
    <w:p>
      <w:pPr>
        <w:spacing w:line="360" w:lineRule="auto"/>
        <w:ind w:firstLine="397"/>
      </w:pPr>
      <w:r>
        <w:t>宋昭言輸入：</w:t>
      </w:r>
    </w:p>
    <w:p>
      <w:pPr>
        <w:spacing w:line="360" w:lineRule="auto"/>
        <w:ind w:firstLine="397"/>
      </w:pPr>
      <w:r>
        <w:t>ROSE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再試：</w:t>
      </w:r>
    </w:p>
    <w:p>
      <w:pPr>
        <w:spacing w:line="360" w:lineRule="auto"/>
        <w:ind w:firstLine="397"/>
      </w:pPr>
      <w:r>
        <w:t>ROSE01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ROSE1234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樓慕妍忽然開口：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宋昭言輸入。</w:t>
      </w:r>
    </w:p>
    <w:p>
      <w:pPr>
        <w:spacing w:line="360" w:lineRule="auto"/>
        <w:ind w:firstLine="397"/>
      </w:pPr>
      <w:r>
        <w:t>螢幕停頓。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ACCESS GRANTED</w:t>
      </w:r>
    </w:p>
    <w:p>
      <w:pPr>
        <w:spacing w:line="360" w:lineRule="auto"/>
        <w:ind w:firstLine="397"/>
      </w:pPr>
      <w:r>
        <w:t>所有人同時愣住。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螢幕黑了三秒。</w:t>
      </w:r>
    </w:p>
    <w:p>
      <w:pPr>
        <w:spacing w:line="360" w:lineRule="auto"/>
        <w:ind w:firstLine="397"/>
      </w:pPr>
      <w:r>
        <w:t>然後出現一段影片。</w:t>
      </w:r>
    </w:p>
    <w:p>
      <w:pPr>
        <w:spacing w:line="360" w:lineRule="auto"/>
        <w:ind w:firstLine="397"/>
      </w:pPr>
      <w:r>
        <w:t>畫面很舊。</w:t>
      </w:r>
    </w:p>
    <w:p>
      <w:pPr>
        <w:spacing w:line="360" w:lineRule="auto"/>
        <w:ind w:firstLine="397"/>
      </w:pPr>
      <w:r>
        <w:t>日期：</w:t>
      </w:r>
    </w:p>
    <w:p>
      <w:pPr>
        <w:spacing w:line="360" w:lineRule="auto"/>
        <w:ind w:firstLine="397"/>
      </w:pPr>
      <w:r>
        <w:t>2001年10月14日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一個年輕女人坐在鏡頭前。</w:t>
      </w:r>
    </w:p>
    <w:p>
      <w:pPr>
        <w:spacing w:line="360" w:lineRule="auto"/>
        <w:ind w:firstLine="397"/>
      </w:pPr>
      <w:r>
        <w:t>是樓初玥。</w:t>
      </w:r>
    </w:p>
    <w:p>
      <w:pPr>
        <w:spacing w:line="360" w:lineRule="auto"/>
        <w:ind w:firstLine="397"/>
      </w:pPr>
      <w:r>
        <w:t>那時候的她。</w:t>
      </w:r>
    </w:p>
    <w:p>
      <w:pPr>
        <w:spacing w:line="360" w:lineRule="auto"/>
        <w:ind w:firstLine="397"/>
      </w:pPr>
      <w:r>
        <w:t>只有二十多歲。</w:t>
      </w:r>
    </w:p>
    <w:p>
      <w:pPr>
        <w:spacing w:line="360" w:lineRule="auto"/>
        <w:ind w:firstLine="397"/>
      </w:pPr>
      <w:r>
        <w:t>懷裡抱著一個孩子。</w:t>
      </w:r>
    </w:p>
    <w:p>
      <w:pPr>
        <w:spacing w:line="360" w:lineRule="auto"/>
        <w:ind w:firstLine="397"/>
      </w:pPr>
      <w:r>
        <w:t>孩子看不清臉。</w:t>
      </w:r>
    </w:p>
    <w:p>
      <w:pPr>
        <w:spacing w:line="360" w:lineRule="auto"/>
        <w:ind w:firstLine="397"/>
      </w:pPr>
      <w:r>
        <w:t>但她手腕上的標記。</w:t>
      </w:r>
    </w:p>
    <w:p>
      <w:pPr>
        <w:spacing w:line="360" w:lineRule="auto"/>
        <w:ind w:firstLine="397"/>
      </w:pPr>
      <w:r>
        <w:t>清清楚楚。</w:t>
      </w:r>
    </w:p>
    <w:p>
      <w:pPr>
        <w:spacing w:line="360" w:lineRule="auto"/>
        <w:ind w:firstLine="397"/>
      </w:pPr>
      <w:r>
        <w:t>E-00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呼吸停住。</w:t>
      </w:r>
    </w:p>
    <w:p>
      <w:pPr>
        <w:spacing w:line="360" w:lineRule="auto"/>
        <w:ind w:firstLine="397"/>
      </w:pPr>
      <w:r>
        <w:t>影片中的樓初玥開口。</w:t>
      </w:r>
    </w:p>
    <w:p>
      <w:pPr>
        <w:spacing w:line="360" w:lineRule="auto"/>
        <w:ind w:firstLine="397"/>
      </w:pPr>
      <w:r>
        <w:t>「如果這段影片被打開。」</w:t>
      </w:r>
    </w:p>
    <w:p>
      <w:pPr>
        <w:spacing w:line="360" w:lineRule="auto"/>
        <w:ind w:firstLine="397"/>
      </w:pPr>
      <w:r>
        <w:t>「代表我已經失敗。」</w:t>
      </w:r>
    </w:p>
    <w:p>
      <w:pPr>
        <w:spacing w:line="360" w:lineRule="auto"/>
        <w:ind w:firstLine="397"/>
      </w:pPr>
      <w:r>
        <w:t>她低頭看著懷裡的孩子。</w:t>
      </w:r>
    </w:p>
    <w:p>
      <w:pPr>
        <w:spacing w:line="360" w:lineRule="auto"/>
        <w:ind w:firstLine="397"/>
      </w:pPr>
      <w:r>
        <w:t>眼神溫柔得讓人心碎。</w:t>
      </w:r>
    </w:p>
    <w:p>
      <w:pPr>
        <w:spacing w:line="360" w:lineRule="auto"/>
        <w:ind w:firstLine="397"/>
      </w:pPr>
      <w:r>
        <w:t>「這個孩子。」</w:t>
      </w:r>
    </w:p>
    <w:p>
      <w:pPr>
        <w:spacing w:line="360" w:lineRule="auto"/>
        <w:ind w:firstLine="397"/>
      </w:pPr>
      <w:r>
        <w:t>「不是我的孩子。」</w:t>
      </w:r>
    </w:p>
    <w:p>
      <w:pPr>
        <w:spacing w:line="360" w:lineRule="auto"/>
        <w:ind w:firstLine="397"/>
      </w:pPr>
      <w:r>
        <w:t>樓慕妍猛然站起。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影片繼續。</w:t>
      </w:r>
    </w:p>
    <w:p>
      <w:pPr>
        <w:spacing w:line="360" w:lineRule="auto"/>
        <w:ind w:firstLine="397"/>
      </w:pPr>
      <w:r>
        <w:t>「但她是我最想保護的人。」</w:t>
      </w:r>
    </w:p>
    <w:p>
      <w:pPr>
        <w:spacing w:line="360" w:lineRule="auto"/>
        <w:ind w:firstLine="397"/>
      </w:pPr>
      <w:r>
        <w:t>「Eden將她命名為E-00。」</w:t>
      </w:r>
    </w:p>
    <w:p>
      <w:pPr>
        <w:spacing w:line="360" w:lineRule="auto"/>
        <w:ind w:firstLine="397"/>
      </w:pPr>
      <w:r>
        <w:t>「因為她不是第一個實驗體。」</w:t>
      </w:r>
    </w:p>
    <w:p>
      <w:pPr>
        <w:spacing w:line="360" w:lineRule="auto"/>
        <w:ind w:firstLine="397"/>
      </w:pPr>
      <w:r>
        <w:t>「她是第一個成功的人。」</w:t>
      </w:r>
    </w:p>
    <w:p>
      <w:pPr>
        <w:spacing w:line="360" w:lineRule="auto"/>
        <w:ind w:firstLine="397"/>
      </w:pPr>
      <w:r>
        <w:t>宋昭言的手停在鍵盤上。</w:t>
      </w:r>
    </w:p>
    <w:p>
      <w:pPr>
        <w:spacing w:line="360" w:lineRule="auto"/>
        <w:ind w:firstLine="397"/>
      </w:pPr>
      <w:r>
        <w:t>駱晚晴盯著畫面。</w:t>
      </w:r>
    </w:p>
    <w:p>
      <w:pPr>
        <w:spacing w:line="360" w:lineRule="auto"/>
        <w:ind w:firstLine="397"/>
      </w:pPr>
      <w:r>
        <w:t>顏書瑤臉色發白。</w:t>
      </w:r>
    </w:p>
    <w:p>
      <w:pPr>
        <w:spacing w:line="360" w:lineRule="auto"/>
        <w:ind w:firstLine="397"/>
      </w:pPr>
      <w:r>
        <w:t>而白景深。</w:t>
      </w:r>
    </w:p>
    <w:p>
      <w:pPr>
        <w:spacing w:line="360" w:lineRule="auto"/>
        <w:ind w:firstLine="397"/>
      </w:pPr>
      <w:r>
        <w:t>從頭到尾沒有說話。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影片裡。</w:t>
      </w:r>
    </w:p>
    <w:p>
      <w:pPr>
        <w:spacing w:line="360" w:lineRule="auto"/>
        <w:ind w:firstLine="397"/>
      </w:pPr>
      <w:r>
        <w:t>樓初玥抱著孩子站起。</w:t>
      </w:r>
    </w:p>
    <w:p>
      <w:pPr>
        <w:spacing w:line="360" w:lineRule="auto"/>
        <w:ind w:firstLine="397"/>
      </w:pPr>
      <w:r>
        <w:t>「她擁有一種能力。」</w:t>
      </w:r>
    </w:p>
    <w:p>
      <w:pPr>
        <w:spacing w:line="360" w:lineRule="auto"/>
        <w:ind w:firstLine="397"/>
      </w:pPr>
      <w:r>
        <w:t>「不是超能力。」</w:t>
      </w:r>
    </w:p>
    <w:p>
      <w:pPr>
        <w:spacing w:line="360" w:lineRule="auto"/>
        <w:ind w:firstLine="397"/>
      </w:pPr>
      <w:r>
        <w:t>「而是一種極端的認知能力。」</w:t>
      </w:r>
    </w:p>
    <w:p>
      <w:pPr>
        <w:spacing w:line="360" w:lineRule="auto"/>
        <w:ind w:firstLine="397"/>
      </w:pPr>
      <w:r>
        <w:t>「她可以在極短時間內。」</w:t>
      </w:r>
    </w:p>
    <w:p>
      <w:pPr>
        <w:spacing w:line="360" w:lineRule="auto"/>
        <w:ind w:firstLine="397"/>
      </w:pPr>
      <w:r>
        <w:t>「分析大量資訊。」</w:t>
      </w:r>
    </w:p>
    <w:p>
      <w:pPr>
        <w:spacing w:line="360" w:lineRule="auto"/>
        <w:ind w:firstLine="397"/>
      </w:pPr>
      <w:r>
        <w:t>「預測人的選擇。」</w:t>
      </w:r>
    </w:p>
    <w:p>
      <w:pPr>
        <w:spacing w:line="360" w:lineRule="auto"/>
        <w:ind w:firstLine="397"/>
      </w:pPr>
      <w:r>
        <w:t>「甚至預測一個群體的決策。」</w:t>
      </w:r>
    </w:p>
    <w:p>
      <w:pPr>
        <w:spacing w:line="360" w:lineRule="auto"/>
        <w:ind w:firstLine="397"/>
      </w:pPr>
      <w:r>
        <w:t>樓慕妍看著畫面。</w:t>
      </w:r>
    </w:p>
    <w:p>
      <w:pPr>
        <w:spacing w:line="360" w:lineRule="auto"/>
        <w:ind w:firstLine="397"/>
      </w:pPr>
      <w:r>
        <w:t>忽然想到自己。</w:t>
      </w:r>
    </w:p>
    <w:p>
      <w:pPr>
        <w:spacing w:line="360" w:lineRule="auto"/>
        <w:ind w:firstLine="397"/>
      </w:pPr>
      <w:r>
        <w:t>她從小就能迅速看懂市場。</w:t>
      </w:r>
    </w:p>
    <w:p>
      <w:pPr>
        <w:spacing w:line="360" w:lineRule="auto"/>
        <w:ind w:firstLine="397"/>
      </w:pPr>
      <w:r>
        <w:t>能察覺人心。</w:t>
      </w:r>
    </w:p>
    <w:p>
      <w:pPr>
        <w:spacing w:line="360" w:lineRule="auto"/>
        <w:ind w:firstLine="397"/>
      </w:pPr>
      <w:r>
        <w:t>能在別人還沒有看見風險以前。</w:t>
      </w:r>
    </w:p>
    <w:p>
      <w:pPr>
        <w:spacing w:line="360" w:lineRule="auto"/>
        <w:ind w:firstLine="397"/>
      </w:pPr>
      <w:r>
        <w:t>提前一步做出判斷。</w:t>
      </w:r>
    </w:p>
    <w:p>
      <w:pPr>
        <w:spacing w:line="360" w:lineRule="auto"/>
        <w:ind w:firstLine="397"/>
      </w:pPr>
      <w:r>
        <w:t>難道……</w:t>
      </w:r>
    </w:p>
    <w:p>
      <w:pPr>
        <w:spacing w:line="360" w:lineRule="auto"/>
        <w:ind w:firstLine="397"/>
      </w:pPr>
      <w:r>
        <w:t>影片中的樓初玥繼續說：</w:t>
      </w:r>
    </w:p>
    <w:p>
      <w:pPr>
        <w:spacing w:line="360" w:lineRule="auto"/>
        <w:ind w:firstLine="397"/>
      </w:pPr>
      <w:r>
        <w:t>「Eden最初以為。」</w:t>
      </w:r>
    </w:p>
    <w:p>
      <w:pPr>
        <w:spacing w:line="360" w:lineRule="auto"/>
        <w:ind w:firstLine="397"/>
      </w:pPr>
      <w:r>
        <w:t>「可以控制她。」</w:t>
      </w:r>
    </w:p>
    <w:p>
      <w:pPr>
        <w:spacing w:line="360" w:lineRule="auto"/>
        <w:ind w:firstLine="397"/>
      </w:pPr>
      <w:r>
        <w:t>「但他們錯了。」</w:t>
      </w:r>
    </w:p>
    <w:p>
      <w:pPr>
        <w:spacing w:line="360" w:lineRule="auto"/>
        <w:ind w:firstLine="397"/>
      </w:pPr>
      <w:r>
        <w:t>「因為她不是工具。」</w:t>
      </w:r>
    </w:p>
    <w:p>
      <w:pPr>
        <w:spacing w:line="360" w:lineRule="auto"/>
        <w:ind w:firstLine="397"/>
      </w:pPr>
      <w:r>
        <w:t>「她會學習。」</w:t>
      </w:r>
    </w:p>
    <w:p>
      <w:pPr>
        <w:spacing w:line="360" w:lineRule="auto"/>
        <w:ind w:firstLine="397"/>
      </w:pPr>
      <w:r>
        <w:t>「會成長。」</w:t>
      </w:r>
    </w:p>
    <w:p>
      <w:pPr>
        <w:spacing w:line="360" w:lineRule="auto"/>
        <w:ind w:firstLine="397"/>
      </w:pPr>
      <w:r>
        <w:t>「最重要的是。」</w:t>
      </w:r>
    </w:p>
    <w:p>
      <w:pPr>
        <w:spacing w:line="360" w:lineRule="auto"/>
        <w:ind w:firstLine="397"/>
      </w:pPr>
      <w:r>
        <w:t>「她會愛人。」</w:t>
      </w:r>
    </w:p>
    <w:p>
      <w:pPr>
        <w:spacing w:line="360" w:lineRule="auto"/>
        <w:ind w:firstLine="397"/>
      </w:pPr>
      <w:r>
        <w:t>樓初玥低頭。</w:t>
      </w:r>
    </w:p>
    <w:p>
      <w:pPr>
        <w:spacing w:line="360" w:lineRule="auto"/>
        <w:ind w:firstLine="397"/>
      </w:pPr>
      <w:r>
        <w:t>親吻孩子的額頭。</w:t>
      </w:r>
    </w:p>
    <w:p>
      <w:pPr>
        <w:spacing w:line="360" w:lineRule="auto"/>
        <w:ind w:firstLine="397"/>
      </w:pPr>
      <w:r>
        <w:t>「而愛。」</w:t>
      </w:r>
    </w:p>
    <w:p>
      <w:pPr>
        <w:spacing w:line="360" w:lineRule="auto"/>
        <w:ind w:firstLine="397"/>
      </w:pPr>
      <w:r>
        <w:t>「是所有模型都無法計算的東西。」</w:t>
      </w:r>
    </w:p>
    <w:p>
      <w:pPr>
        <w:spacing w:line="360" w:lineRule="auto"/>
        <w:ind w:firstLine="397"/>
      </w:pPr>
      <w:r>
        <w:t>畫面突然出現雪花。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一張出生資料被放大。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因為那張資料上的名字。</w:t>
      </w:r>
    </w:p>
    <w:p>
      <w:pPr>
        <w:spacing w:line="360" w:lineRule="auto"/>
        <w:ind w:firstLine="397"/>
      </w:pPr>
      <w:r>
        <w:t>不是她。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不是任何她們熟悉的人。</w:t>
      </w:r>
    </w:p>
    <w:p>
      <w:pPr>
        <w:spacing w:line="360" w:lineRule="auto"/>
        <w:ind w:firstLine="397"/>
      </w:pPr>
      <w:r>
        <w:t>而是：</w:t>
      </w:r>
    </w:p>
    <w:p>
      <w:pPr>
        <w:spacing w:line="360" w:lineRule="auto"/>
        <w:ind w:firstLine="397"/>
      </w:pPr>
      <w:r>
        <w:t>沈妍。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「沈妍？」</w:t>
      </w:r>
    </w:p>
    <w:p>
      <w:pPr>
        <w:spacing w:line="360" w:lineRule="auto"/>
        <w:ind w:firstLine="397"/>
      </w:pPr>
      <w:r>
        <w:t>駱晚晴喃喃。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因為她突然想起。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母親偶爾會在她睡夢中叫錯名字。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那只是口誤。</w:t>
      </w:r>
    </w:p>
    <w:p>
      <w:pPr>
        <w:spacing w:line="360" w:lineRule="auto"/>
        <w:ind w:firstLine="397"/>
      </w:pPr>
      <w:r>
        <w:t>現在想來。</w:t>
      </w:r>
    </w:p>
    <w:p>
      <w:pPr>
        <w:spacing w:line="360" w:lineRule="auto"/>
        <w:ind w:firstLine="397"/>
      </w:pPr>
      <w:r>
        <w:t>也許不是。</w:t>
      </w:r>
    </w:p>
    <w:p>
      <w:pPr>
        <w:spacing w:line="360" w:lineRule="auto"/>
        <w:ind w:firstLine="397"/>
      </w:pPr>
      <w:r>
        <w:t>宋昭言快速查資料。</w:t>
      </w:r>
    </w:p>
    <w:p>
      <w:pPr>
        <w:spacing w:line="360" w:lineRule="auto"/>
        <w:ind w:firstLine="397"/>
      </w:pPr>
      <w:r>
        <w:t>「沒有這個人。」</w:t>
      </w:r>
    </w:p>
    <w:p>
      <w:pPr>
        <w:spacing w:line="360" w:lineRule="auto"/>
        <w:ind w:firstLine="397"/>
      </w:pPr>
      <w:r>
        <w:t>「所有公開資料都沒有。」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「不是沒有。」</w:t>
      </w:r>
    </w:p>
    <w:p>
      <w:pPr>
        <w:spacing w:line="360" w:lineRule="auto"/>
        <w:ind w:firstLine="397"/>
      </w:pPr>
      <w:r>
        <w:t>「是被刪掉了。」</w:t>
      </w:r>
    </w:p>
    <w:p>
      <w:pPr>
        <w:spacing w:line="360" w:lineRule="auto"/>
        <w:ind w:firstLine="397"/>
      </w:pPr>
      <w:r>
        <w:t>她放大檔案。</w:t>
      </w:r>
    </w:p>
    <w:p>
      <w:pPr>
        <w:spacing w:line="360" w:lineRule="auto"/>
        <w:ind w:firstLine="397"/>
      </w:pPr>
      <w:r>
        <w:t>「看這裡。」</w:t>
      </w:r>
    </w:p>
    <w:p>
      <w:pPr>
        <w:spacing w:line="360" w:lineRule="auto"/>
        <w:ind w:firstLine="397"/>
      </w:pPr>
      <w:r>
        <w:t>出生資料旁邊。</w:t>
      </w:r>
    </w:p>
    <w:p>
      <w:pPr>
        <w:spacing w:line="360" w:lineRule="auto"/>
        <w:ind w:firstLine="397"/>
      </w:pPr>
      <w:r>
        <w:t>有一個被刪除的原始欄位。</w:t>
      </w:r>
    </w:p>
    <w:p>
      <w:pPr>
        <w:spacing w:line="360" w:lineRule="auto"/>
        <w:ind w:firstLine="397"/>
      </w:pPr>
      <w:r>
        <w:t>母親：沈清棠</w:t>
      </w:r>
    </w:p>
    <w:p>
      <w:pPr>
        <w:spacing w:line="360" w:lineRule="auto"/>
        <w:ind w:firstLine="397"/>
      </w:pPr>
      <w:r>
        <w:t>父親：沈慕白</w:t>
      </w:r>
    </w:p>
    <w:p>
      <w:pPr>
        <w:spacing w:line="360" w:lineRule="auto"/>
        <w:ind w:firstLine="397"/>
      </w:pPr>
      <w:r>
        <w:t>白景深的呼吸停住。</w:t>
      </w:r>
    </w:p>
    <w:p>
      <w:pPr>
        <w:spacing w:line="360" w:lineRule="auto"/>
        <w:ind w:firstLine="397"/>
      </w:pPr>
      <w:r>
        <w:t>房間裡沒有人說話。</w:t>
      </w:r>
    </w:p>
    <w:p>
      <w:pPr>
        <w:spacing w:line="360" w:lineRule="auto"/>
        <w:ind w:firstLine="397"/>
      </w:pPr>
      <w:r>
        <w:t>因為所有線索。</w:t>
      </w:r>
    </w:p>
    <w:p>
      <w:pPr>
        <w:spacing w:line="360" w:lineRule="auto"/>
        <w:ind w:firstLine="397"/>
      </w:pPr>
      <w:r>
        <w:t>突然全部連到了一起。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Eden核心。</w:t>
      </w:r>
    </w:p>
    <w:p>
      <w:pPr>
        <w:spacing w:line="360" w:lineRule="auto"/>
        <w:ind w:firstLine="397"/>
      </w:pPr>
      <w:r>
        <w:t>白景深的生父。</w:t>
      </w:r>
    </w:p>
    <w:p>
      <w:pPr>
        <w:spacing w:line="360" w:lineRule="auto"/>
        <w:ind w:firstLine="397"/>
      </w:pPr>
      <w:r>
        <w:t>而E-00。</w:t>
      </w:r>
    </w:p>
    <w:p>
      <w:pPr>
        <w:spacing w:line="360" w:lineRule="auto"/>
        <w:ind w:firstLine="397"/>
      </w:pPr>
      <w:r>
        <w:t>是他的親妹妹。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白景深第一次說出這句話。</w:t>
      </w:r>
    </w:p>
    <w:p>
      <w:pPr>
        <w:spacing w:line="360" w:lineRule="auto"/>
        <w:ind w:firstLine="397"/>
      </w:pPr>
      <w:r>
        <w:t>他走近螢幕。</w:t>
      </w:r>
    </w:p>
    <w:p>
      <w:pPr>
        <w:spacing w:line="360" w:lineRule="auto"/>
        <w:ind w:firstLine="397"/>
      </w:pPr>
      <w:r>
        <w:t>「沈慕白沒有女兒。」</w:t>
      </w:r>
    </w:p>
    <w:p>
      <w:pPr>
        <w:spacing w:line="360" w:lineRule="auto"/>
        <w:ind w:firstLine="397"/>
      </w:pPr>
      <w:r>
        <w:t>宋昭言看著他。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「我查過。」</w:t>
      </w:r>
    </w:p>
    <w:p>
      <w:pPr>
        <w:spacing w:line="360" w:lineRule="auto"/>
        <w:ind w:firstLine="397"/>
      </w:pPr>
      <w:r>
        <w:t>「白家所有資料我都查過。」</w:t>
      </w:r>
    </w:p>
    <w:p>
      <w:pPr>
        <w:spacing w:line="360" w:lineRule="auto"/>
        <w:ind w:firstLine="397"/>
      </w:pPr>
      <w:r>
        <w:t>「沈慕白沒有孩子。」</w:t>
      </w:r>
    </w:p>
    <w:p>
      <w:pPr>
        <w:spacing w:line="360" w:lineRule="auto"/>
        <w:ind w:firstLine="397"/>
      </w:pPr>
      <w:r>
        <w:t>顏書瑤淡淡道：</w:t>
      </w:r>
    </w:p>
    <w:p>
      <w:pPr>
        <w:spacing w:line="360" w:lineRule="auto"/>
        <w:ind w:firstLine="397"/>
      </w:pPr>
      <w:r>
        <w:t>「公開資料。」</w:t>
      </w:r>
    </w:p>
    <w:p>
      <w:pPr>
        <w:spacing w:line="360" w:lineRule="auto"/>
        <w:ind w:firstLine="397"/>
      </w:pPr>
      <w:r>
        <w:t>「不代表是真實資料。」</w:t>
      </w:r>
    </w:p>
    <w:p>
      <w:pPr>
        <w:spacing w:line="360" w:lineRule="auto"/>
        <w:ind w:firstLine="397"/>
      </w:pPr>
      <w:r>
        <w:t>白景深沒有反駁。</w:t>
      </w:r>
    </w:p>
    <w:p>
      <w:pPr>
        <w:spacing w:line="360" w:lineRule="auto"/>
        <w:ind w:firstLine="397"/>
      </w:pPr>
      <w:r>
        <w:t>他的目光死死盯著那個名字。</w:t>
      </w:r>
    </w:p>
    <w:p>
      <w:pPr>
        <w:spacing w:line="360" w:lineRule="auto"/>
        <w:ind w:firstLine="397"/>
      </w:pPr>
      <w:r>
        <w:t>沈妍。</w:t>
      </w:r>
    </w:p>
    <w:p>
      <w:pPr>
        <w:spacing w:line="360" w:lineRule="auto"/>
        <w:ind w:firstLine="397"/>
      </w:pPr>
      <w:r>
        <w:t>樓慕妍忽然說：</w:t>
      </w:r>
    </w:p>
    <w:p>
      <w:pPr>
        <w:spacing w:line="360" w:lineRule="auto"/>
        <w:ind w:firstLine="397"/>
      </w:pPr>
      <w:r>
        <w:t>「她不是我。」</w:t>
      </w:r>
    </w:p>
    <w:p>
      <w:pPr>
        <w:spacing w:line="360" w:lineRule="auto"/>
        <w:ind w:firstLine="397"/>
      </w:pPr>
      <w:r>
        <w:t>三個姊妹同時看她。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「我不是沈妍。」</w:t>
      </w:r>
    </w:p>
    <w:p>
      <w:pPr>
        <w:spacing w:line="360" w:lineRule="auto"/>
        <w:ind w:firstLine="397"/>
      </w:pPr>
      <w:r>
        <w:t>「我叫樓慕妍。」</w:t>
      </w:r>
    </w:p>
    <w:p>
      <w:pPr>
        <w:spacing w:line="360" w:lineRule="auto"/>
        <w:ind w:firstLine="397"/>
      </w:pPr>
      <w:r>
        <w:t>「我有自己的父母。」</w:t>
      </w:r>
    </w:p>
    <w:p>
      <w:pPr>
        <w:spacing w:line="360" w:lineRule="auto"/>
        <w:ind w:firstLine="397"/>
      </w:pPr>
      <w:r>
        <w:t>「有自己的出生證明。」</w:t>
      </w:r>
    </w:p>
    <w:p>
      <w:pPr>
        <w:spacing w:line="360" w:lineRule="auto"/>
        <w:ind w:firstLine="397"/>
      </w:pPr>
      <w:r>
        <w:t>「有自己的人生。」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「沒有人說妳不是。」</w:t>
      </w:r>
    </w:p>
    <w:p>
      <w:pPr>
        <w:spacing w:line="360" w:lineRule="auto"/>
        <w:ind w:firstLine="397"/>
      </w:pPr>
      <w:r>
        <w:t>「但這個名字。」</w:t>
      </w:r>
    </w:p>
    <w:p>
      <w:pPr>
        <w:spacing w:line="360" w:lineRule="auto"/>
        <w:ind w:firstLine="397"/>
      </w:pPr>
      <w:r>
        <w:t>「可能代表妳曾經有另一個身份。」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「妳就是樓慕妍。」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「不管資料寫什麼。」</w:t>
      </w:r>
    </w:p>
    <w:p>
      <w:pPr>
        <w:spacing w:line="360" w:lineRule="auto"/>
        <w:ind w:firstLine="397"/>
      </w:pPr>
      <w:r>
        <w:t>「妳都是妳。」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眼神慢慢柔下來。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螢幕上的影片重新播放。</w:t>
      </w:r>
    </w:p>
    <w:p>
      <w:pPr>
        <w:spacing w:line="360" w:lineRule="auto"/>
        <w:ind w:firstLine="397"/>
      </w:pPr>
      <w:r>
        <w:t>樓初玥的聲音再次響起。</w:t>
      </w:r>
    </w:p>
    <w:p>
      <w:pPr>
        <w:spacing w:line="360" w:lineRule="auto"/>
        <w:ind w:firstLine="397"/>
      </w:pPr>
      <w:r>
        <w:t>「如果妳們看到了這裡。」</w:t>
      </w:r>
    </w:p>
    <w:p>
      <w:pPr>
        <w:spacing w:line="360" w:lineRule="auto"/>
        <w:ind w:firstLine="397"/>
      </w:pPr>
      <w:r>
        <w:t>「那麼E-00應該已經知道自己的身份。」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「我必須告訴妳們。」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「E-00不只一個。」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所有人僵住。</w:t>
      </w:r>
    </w:p>
    <w:p>
      <w:pPr>
        <w:spacing w:line="360" w:lineRule="auto"/>
        <w:ind w:firstLine="397"/>
      </w:pPr>
      <w:r>
        <w:t>影片畫面切換。</w:t>
      </w:r>
    </w:p>
    <w:p>
      <w:pPr>
        <w:spacing w:line="360" w:lineRule="auto"/>
        <w:ind w:firstLine="397"/>
      </w:pPr>
      <w:r>
        <w:t>出現四個孩子。</w:t>
      </w:r>
    </w:p>
    <w:p>
      <w:pPr>
        <w:spacing w:line="360" w:lineRule="auto"/>
        <w:ind w:firstLine="397"/>
      </w:pPr>
      <w:r>
        <w:t>不是四個女孩。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六個孩子。</w:t>
      </w:r>
    </w:p>
    <w:p>
      <w:pPr>
        <w:spacing w:line="360" w:lineRule="auto"/>
        <w:ind w:firstLine="397"/>
      </w:pPr>
      <w:r>
        <w:t>其中四個。</w:t>
      </w:r>
    </w:p>
    <w:p>
      <w:pPr>
        <w:spacing w:line="360" w:lineRule="auto"/>
        <w:ind w:firstLine="397"/>
      </w:pPr>
      <w:r>
        <w:t>她們認得。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另外兩個。</w:t>
      </w:r>
    </w:p>
    <w:p>
      <w:pPr>
        <w:spacing w:line="360" w:lineRule="auto"/>
        <w:ind w:firstLine="397"/>
      </w:pPr>
      <w:r>
        <w:t>一男一女。</w:t>
      </w:r>
    </w:p>
    <w:p>
      <w:pPr>
        <w:spacing w:line="360" w:lineRule="auto"/>
        <w:ind w:firstLine="397"/>
      </w:pPr>
      <w:r>
        <w:t>站在最旁邊。</w:t>
      </w:r>
    </w:p>
    <w:p>
      <w:pPr>
        <w:spacing w:line="360" w:lineRule="auto"/>
        <w:ind w:firstLine="397"/>
      </w:pPr>
      <w:r>
        <w:t>男孩手上寫著：</w:t>
      </w:r>
    </w:p>
    <w:p>
      <w:pPr>
        <w:spacing w:line="360" w:lineRule="auto"/>
        <w:ind w:firstLine="397"/>
      </w:pPr>
      <w:r>
        <w:t>E-05</w:t>
      </w:r>
    </w:p>
    <w:p>
      <w:pPr>
        <w:spacing w:line="360" w:lineRule="auto"/>
        <w:ind w:firstLine="397"/>
      </w:pPr>
      <w:r>
        <w:t>女孩手上寫著：</w:t>
      </w:r>
    </w:p>
    <w:p>
      <w:pPr>
        <w:spacing w:line="360" w:lineRule="auto"/>
        <w:ind w:firstLine="397"/>
      </w:pPr>
      <w:r>
        <w:t>E-06</w:t>
      </w:r>
    </w:p>
    <w:p>
      <w:pPr>
        <w:spacing w:line="360" w:lineRule="auto"/>
        <w:ind w:firstLine="397"/>
      </w:pPr>
      <w:r>
        <w:t>樓初玥的聲音繼續：</w:t>
      </w:r>
    </w:p>
    <w:p>
      <w:pPr>
        <w:spacing w:line="360" w:lineRule="auto"/>
        <w:ind w:firstLine="397"/>
      </w:pPr>
      <w:r>
        <w:t>「E-00到E-06。」</w:t>
      </w:r>
    </w:p>
    <w:p>
      <w:pPr>
        <w:spacing w:line="360" w:lineRule="auto"/>
        <w:ind w:firstLine="397"/>
      </w:pPr>
      <w:r>
        <w:t>「一共七個。」</w:t>
      </w:r>
    </w:p>
    <w:p>
      <w:pPr>
        <w:spacing w:line="360" w:lineRule="auto"/>
        <w:ind w:firstLine="397"/>
      </w:pPr>
      <w:r>
        <w:t>「只有四個活著離開。」</w:t>
      </w:r>
    </w:p>
    <w:p>
      <w:pPr>
        <w:spacing w:line="360" w:lineRule="auto"/>
        <w:ind w:firstLine="397"/>
      </w:pPr>
      <w:r>
        <w:t>「剩下三個。」</w:t>
      </w:r>
    </w:p>
    <w:p>
      <w:pPr>
        <w:spacing w:line="360" w:lineRule="auto"/>
        <w:ind w:firstLine="397"/>
      </w:pPr>
      <w:r>
        <w:t>畫面變黑。</w:t>
      </w:r>
    </w:p>
    <w:p>
      <w:pPr>
        <w:spacing w:line="360" w:lineRule="auto"/>
        <w:ind w:firstLine="397"/>
      </w:pPr>
      <w:r>
        <w:t>再出現一行字。</w:t>
      </w:r>
    </w:p>
    <w:p>
      <w:pPr>
        <w:spacing w:line="360" w:lineRule="auto"/>
        <w:ind w:firstLine="397"/>
      </w:pPr>
      <w:r>
        <w:t>其中一個就在妳們身邊。</w:t>
      </w:r>
    </w:p>
    <w:p>
      <w:pPr>
        <w:spacing w:line="360" w:lineRule="auto"/>
        <w:ind w:firstLine="397"/>
      </w:pPr>
      <w:r>
        <w:t>駱晚晴猛然站起。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宋昭言臉色冷得可怕。</w:t>
      </w:r>
    </w:p>
    <w:p>
      <w:pPr>
        <w:spacing w:line="360" w:lineRule="auto"/>
        <w:ind w:firstLine="397"/>
      </w:pPr>
      <w:r>
        <w:t>「有人一直在監視我們。」</w:t>
      </w:r>
    </w:p>
    <w:p>
      <w:pPr>
        <w:spacing w:line="360" w:lineRule="auto"/>
        <w:ind w:firstLine="397"/>
      </w:pPr>
      <w:r>
        <w:t>顏書瑤突然轉身。</w:t>
      </w:r>
    </w:p>
    <w:p>
      <w:pPr>
        <w:spacing w:line="360" w:lineRule="auto"/>
        <w:ind w:firstLine="397"/>
      </w:pPr>
      <w:r>
        <w:t>看向門口。</w:t>
      </w:r>
    </w:p>
    <w:p>
      <w:pPr>
        <w:spacing w:line="360" w:lineRule="auto"/>
        <w:ind w:firstLine="397"/>
      </w:pPr>
      <w:r>
        <w:t>「不只是監視。」</w:t>
      </w:r>
    </w:p>
    <w:p>
      <w:pPr>
        <w:spacing w:line="360" w:lineRule="auto"/>
        <w:ind w:firstLine="397"/>
      </w:pPr>
      <w:r>
        <w:t>「可能一直在我們身邊。」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病房裡傳來一聲巨響。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所有人立即衝出去。</w:t>
      </w:r>
    </w:p>
    <w:p>
      <w:pPr>
        <w:spacing w:line="360" w:lineRule="auto"/>
        <w:ind w:firstLine="397"/>
      </w:pPr>
      <w:r>
        <w:t>樓初玥的病房門大開。</w:t>
      </w:r>
    </w:p>
    <w:p>
      <w:pPr>
        <w:spacing w:line="360" w:lineRule="auto"/>
        <w:ind w:firstLine="397"/>
      </w:pPr>
      <w:r>
        <w:t>床上空無一人。</w:t>
      </w:r>
    </w:p>
    <w:p>
      <w:pPr>
        <w:spacing w:line="360" w:lineRule="auto"/>
        <w:ind w:firstLine="397"/>
      </w:pPr>
      <w:r>
        <w:t>氧氣管掉在地上。</w:t>
      </w:r>
    </w:p>
    <w:p>
      <w:pPr>
        <w:spacing w:line="360" w:lineRule="auto"/>
        <w:ind w:firstLine="397"/>
      </w:pPr>
      <w:r>
        <w:t>窗戶敞開。</w:t>
      </w:r>
    </w:p>
    <w:p>
      <w:pPr>
        <w:spacing w:line="360" w:lineRule="auto"/>
        <w:ind w:firstLine="397"/>
      </w:pPr>
      <w:r>
        <w:t>床單被撕成兩截。</w:t>
      </w:r>
    </w:p>
    <w:p>
      <w:pPr>
        <w:spacing w:line="360" w:lineRule="auto"/>
        <w:ind w:firstLine="397"/>
      </w:pPr>
      <w:r>
        <w:t>駱晚晴臉色瞬間變了。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「她還在昏迷。」</w:t>
      </w:r>
    </w:p>
    <w:p>
      <w:pPr>
        <w:spacing w:line="360" w:lineRule="auto"/>
        <w:ind w:firstLine="397"/>
      </w:pPr>
      <w:r>
        <w:t>樓慕妍衝到窗邊。</w:t>
      </w:r>
    </w:p>
    <w:p>
      <w:pPr>
        <w:spacing w:line="360" w:lineRule="auto"/>
        <w:ind w:firstLine="397"/>
      </w:pPr>
      <w:r>
        <w:t>下面是十六層高樓。</w:t>
      </w:r>
    </w:p>
    <w:p>
      <w:pPr>
        <w:spacing w:line="360" w:lineRule="auto"/>
        <w:ind w:firstLine="397"/>
      </w:pPr>
      <w:r>
        <w:t>沒有任何人影。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看見窗框上。</w:t>
      </w:r>
    </w:p>
    <w:p>
      <w:pPr>
        <w:spacing w:line="360" w:lineRule="auto"/>
        <w:ind w:firstLine="397"/>
      </w:pPr>
      <w:r>
        <w:t>留著一個黑色玫瑰印記。</w:t>
      </w:r>
    </w:p>
    <w:p>
      <w:pPr>
        <w:spacing w:line="360" w:lineRule="auto"/>
        <w:ind w:firstLine="397"/>
      </w:pPr>
      <w:r>
        <w:t>而旁邊。</w:t>
      </w:r>
    </w:p>
    <w:p>
      <w:pPr>
        <w:spacing w:line="360" w:lineRule="auto"/>
        <w:ind w:firstLine="397"/>
      </w:pPr>
      <w:r>
        <w:t>用鮮血寫著一行字：</w:t>
      </w:r>
    </w:p>
    <w:p>
      <w:pPr>
        <w:spacing w:line="360" w:lineRule="auto"/>
        <w:ind w:firstLine="397"/>
      </w:pPr>
      <w:r>
        <w:t>妳母親不是被帶走的。</w:t>
      </w:r>
    </w:p>
    <w:p>
      <w:pPr>
        <w:spacing w:line="360" w:lineRule="auto"/>
        <w:ind w:firstLine="397"/>
      </w:pPr>
      <w:r>
        <w:t>她自己走了。</w:t>
      </w:r>
    </w:p>
    <w:p>
      <w:pPr>
        <w:spacing w:line="360" w:lineRule="auto"/>
        <w:ind w:firstLine="397"/>
      </w:pPr>
      <w:r>
        <w:t>樓慕妍站在窗前。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直到手機震動。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一則新訊息。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樓初玥站在一座機場停機坪上。</w:t>
      </w:r>
    </w:p>
    <w:p>
      <w:pPr>
        <w:spacing w:line="360" w:lineRule="auto"/>
        <w:ind w:firstLine="397"/>
      </w:pPr>
      <w:r>
        <w:t>身旁站著一個男人。</w:t>
      </w:r>
    </w:p>
    <w:p>
      <w:pPr>
        <w:spacing w:line="360" w:lineRule="auto"/>
        <w:ind w:firstLine="397"/>
      </w:pPr>
      <w:r>
        <w:t>男人側臉清晰。</w:t>
      </w:r>
    </w:p>
    <w:p>
      <w:pPr>
        <w:spacing w:line="360" w:lineRule="auto"/>
        <w:ind w:firstLine="397"/>
      </w:pPr>
      <w:r>
        <w:t>白景深看到照片的瞬間。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她把照片放大。</w:t>
      </w:r>
    </w:p>
    <w:p>
      <w:pPr>
        <w:spacing w:line="360" w:lineRule="auto"/>
        <w:ind w:firstLine="397"/>
      </w:pPr>
      <w:r>
        <w:t>男人轉過頭。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和白景深有七分相似。</w:t>
      </w:r>
    </w:p>
    <w:p>
      <w:pPr>
        <w:spacing w:line="360" w:lineRule="auto"/>
        <w:ind w:firstLine="397"/>
      </w:pPr>
      <w:r>
        <w:t>只是更加成熟。</w:t>
      </w:r>
    </w:p>
    <w:p>
      <w:pPr>
        <w:spacing w:line="360" w:lineRule="auto"/>
        <w:ind w:firstLine="397"/>
      </w:pPr>
      <w:r>
        <w:t>更加冷漠。</w:t>
      </w:r>
    </w:p>
    <w:p>
      <w:pPr>
        <w:spacing w:line="360" w:lineRule="auto"/>
        <w:ind w:firstLine="397"/>
      </w:pPr>
      <w:r>
        <w:t>照片下面。</w:t>
      </w:r>
    </w:p>
    <w:p>
      <w:pPr>
        <w:spacing w:line="360" w:lineRule="auto"/>
        <w:ind w:firstLine="397"/>
      </w:pPr>
      <w:r>
        <w:t>只有一行字：</w:t>
      </w:r>
    </w:p>
    <w:p>
      <w:pPr>
        <w:spacing w:line="360" w:lineRule="auto"/>
        <w:ind w:firstLine="397"/>
      </w:pPr>
      <w:r>
        <w:t>沈慕白，仍然活著。</w:t>
      </w:r>
    </w:p>
    <w:p>
      <w:pPr>
        <w:spacing w:line="360" w:lineRule="auto"/>
        <w:ind w:firstLine="397"/>
      </w:pPr>
      <w:r>
        <w:t>而下一則訊息。</w:t>
      </w:r>
    </w:p>
    <w:p>
      <w:pPr>
        <w:spacing w:line="360" w:lineRule="auto"/>
        <w:ind w:firstLine="397"/>
      </w:pPr>
      <w:r>
        <w:t>在十秒後送達。</w:t>
      </w:r>
    </w:p>
    <w:p>
      <w:pPr>
        <w:spacing w:line="360" w:lineRule="auto"/>
        <w:ind w:firstLine="397"/>
      </w:pPr>
      <w:r>
        <w:t>景深，想知道妳真正的父親是誰，就一個人來。</w:t>
      </w:r>
    </w:p>
    <w:p>
      <w:pPr>
        <w:spacing w:line="360" w:lineRule="auto"/>
        <w:ind w:firstLine="397"/>
      </w:pPr>
      <w:r>
        <w:t>不要帶樓慕妍。</w:t>
      </w:r>
    </w:p>
    <w:p>
      <w:pPr>
        <w:spacing w:line="360" w:lineRule="auto"/>
        <w:ind w:firstLine="397"/>
      </w:pPr>
      <w:r>
        <w:t>白景深看著手機。</w:t>
      </w:r>
    </w:p>
    <w:p>
      <w:pPr>
        <w:spacing w:line="360" w:lineRule="auto"/>
        <w:ind w:firstLine="397"/>
      </w:pPr>
      <w:r>
        <w:t>眼神一點一點冷下來。</w:t>
      </w:r>
    </w:p>
    <w:p>
      <w:pPr>
        <w:spacing w:line="360" w:lineRule="auto"/>
        <w:ind w:firstLine="397"/>
      </w:pPr>
      <w:r>
        <w:t>樓慕妍卻在此時抬頭。</w:t>
      </w:r>
    </w:p>
    <w:p>
      <w:pPr>
        <w:spacing w:line="360" w:lineRule="auto"/>
        <w:ind w:firstLine="397"/>
      </w:pPr>
      <w:r>
        <w:t>「我看到了。」</w:t>
      </w:r>
    </w:p>
    <w:p>
      <w:pPr>
        <w:spacing w:line="360" w:lineRule="auto"/>
        <w:ind w:firstLine="397"/>
      </w:pPr>
      <w:r>
        <w:t>「……」</w:t>
      </w:r>
    </w:p>
    <w:p>
      <w:pPr>
        <w:spacing w:line="360" w:lineRule="auto"/>
        <w:ind w:firstLine="397"/>
      </w:pPr>
      <w:r>
        <w:t>「妳不用瞞我。」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「手機給我。」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「妳說過。」</w:t>
      </w:r>
    </w:p>
    <w:p>
      <w:pPr>
        <w:spacing w:line="360" w:lineRule="auto"/>
        <w:ind w:firstLine="397"/>
      </w:pPr>
      <w:r>
        <w:t>「妳會讓我自己選。」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「也讓我選一次。」</w:t>
      </w:r>
    </w:p>
    <w:p>
      <w:pPr>
        <w:spacing w:line="360" w:lineRule="auto"/>
        <w:ind w:firstLine="397"/>
      </w:pPr>
      <w:r>
        <w:t>兩人對視很久。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白景深把手機放進她掌心。</w:t>
      </w:r>
    </w:p>
    <w:p>
      <w:pPr>
        <w:spacing w:line="360" w:lineRule="auto"/>
        <w:ind w:firstLine="397"/>
      </w:pPr>
      <w:r>
        <w:t>樓慕妍看完訊息。</w:t>
      </w:r>
    </w:p>
    <w:p>
      <w:pPr>
        <w:spacing w:line="360" w:lineRule="auto"/>
        <w:ind w:firstLine="397"/>
      </w:pPr>
      <w:r>
        <w:t>沒有生氣。</w:t>
      </w:r>
    </w:p>
    <w:p>
      <w:pPr>
        <w:spacing w:line="360" w:lineRule="auto"/>
        <w:ind w:firstLine="397"/>
      </w:pPr>
      <w:r>
        <w:t>只說了一句：</w:t>
      </w:r>
    </w:p>
    <w:p>
      <w:pPr>
        <w:spacing w:line="360" w:lineRule="auto"/>
        <w:ind w:firstLine="397"/>
      </w:pPr>
      <w:r>
        <w:t>「我們一起去。」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「他說不要帶妳。」</w:t>
      </w:r>
    </w:p>
    <w:p>
      <w:pPr>
        <w:spacing w:line="360" w:lineRule="auto"/>
        <w:ind w:firstLine="397"/>
      </w:pPr>
      <w:r>
        <w:t>「所以才要帶。」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眼底已經沒有剛才的脆弱。</w:t>
      </w:r>
    </w:p>
    <w:p>
      <w:pPr>
        <w:spacing w:line="360" w:lineRule="auto"/>
        <w:ind w:firstLine="397"/>
      </w:pPr>
      <w:r>
        <w:t>只有冷靜。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「如果沈慕白真的是Eden真正的核心。」</w:t>
      </w:r>
    </w:p>
    <w:p>
      <w:pPr>
        <w:spacing w:line="360" w:lineRule="auto"/>
        <w:ind w:firstLine="397"/>
      </w:pPr>
      <w:r>
        <w:t>「那他約妳一個人。」</w:t>
      </w:r>
    </w:p>
    <w:p>
      <w:pPr>
        <w:spacing w:line="360" w:lineRule="auto"/>
        <w:ind w:firstLine="397"/>
      </w:pPr>
      <w:r>
        <w:t>「不是因為怕我。」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「他真正想見的人。」</w:t>
      </w:r>
    </w:p>
    <w:p>
      <w:pPr>
        <w:spacing w:line="360" w:lineRule="auto"/>
        <w:ind w:firstLine="397"/>
      </w:pPr>
      <w:r>
        <w:t>「其實是我。」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城市燈火再次亮起。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在台北另一端。</w:t>
      </w:r>
    </w:p>
    <w:p>
      <w:pPr>
        <w:spacing w:line="360" w:lineRule="auto"/>
        <w:ind w:firstLine="397"/>
      </w:pPr>
      <w:r>
        <w:t>一間沒有窗戶的房間裡。</w:t>
      </w:r>
    </w:p>
    <w:p>
      <w:pPr>
        <w:spacing w:line="360" w:lineRule="auto"/>
        <w:ind w:firstLine="397"/>
      </w:pPr>
      <w:r>
        <w:t>沈慕白看著監控畫面。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正是樓慕妍。</w:t>
      </w:r>
    </w:p>
    <w:p>
      <w:pPr>
        <w:spacing w:line="360" w:lineRule="auto"/>
        <w:ind w:firstLine="397"/>
      </w:pPr>
      <w:r>
        <w:t>他拿起桌上的酒杯。</w:t>
      </w:r>
    </w:p>
    <w:p>
      <w:pPr>
        <w:spacing w:line="360" w:lineRule="auto"/>
        <w:ind w:firstLine="397"/>
      </w:pPr>
      <w:r>
        <w:t>輕輕晃了晃。</w:t>
      </w:r>
    </w:p>
    <w:p>
      <w:pPr>
        <w:spacing w:line="360" w:lineRule="auto"/>
        <w:ind w:firstLine="397"/>
      </w:pPr>
      <w:r>
        <w:t>旁邊的人問：</w:t>
      </w:r>
    </w:p>
    <w:p>
      <w:pPr>
        <w:spacing w:line="360" w:lineRule="auto"/>
        <w:ind w:firstLine="397"/>
      </w:pPr>
      <w:r>
        <w:t>「先生。」</w:t>
      </w:r>
    </w:p>
    <w:p>
      <w:pPr>
        <w:spacing w:line="360" w:lineRule="auto"/>
        <w:ind w:firstLine="397"/>
      </w:pPr>
      <w:r>
        <w:t>「要不要現在動手？」</w:t>
      </w:r>
    </w:p>
    <w:p>
      <w:pPr>
        <w:spacing w:line="360" w:lineRule="auto"/>
        <w:ind w:firstLine="397"/>
      </w:pPr>
      <w:r>
        <w:t>沈慕白搖頭。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「她會自己來。」</w:t>
      </w:r>
    </w:p>
    <w:p>
      <w:pPr>
        <w:spacing w:line="360" w:lineRule="auto"/>
        <w:ind w:firstLine="397"/>
      </w:pPr>
      <w:r>
        <w:t>他看著畫面。</w:t>
      </w:r>
    </w:p>
    <w:p>
      <w:pPr>
        <w:spacing w:line="360" w:lineRule="auto"/>
        <w:ind w:firstLine="397"/>
      </w:pPr>
      <w:r>
        <w:t>嘴角慢慢揚起。</w:t>
      </w:r>
    </w:p>
    <w:p>
      <w:pPr>
        <w:spacing w:line="360" w:lineRule="auto"/>
        <w:ind w:firstLine="397"/>
      </w:pPr>
      <w:r>
        <w:t>「因為她終於知道。」</w:t>
      </w:r>
    </w:p>
    <w:p>
      <w:pPr>
        <w:spacing w:line="360" w:lineRule="auto"/>
        <w:ind w:firstLine="397"/>
      </w:pPr>
      <w:r>
        <w:t>「自己是誰了。」</w:t>
      </w:r>
    </w:p>
    <w:p>
      <w:pPr>
        <w:spacing w:line="360" w:lineRule="auto"/>
        <w:ind w:firstLine="397"/>
      </w:pPr>
      <w:r>
        <w:t>而監控畫面最右下角。</w:t>
      </w:r>
    </w:p>
    <w:p>
      <w:pPr>
        <w:spacing w:line="360" w:lineRule="auto"/>
        <w:ind w:firstLine="397"/>
      </w:pPr>
      <w:r>
        <w:t>一個極小的紅色標記。</w:t>
      </w:r>
    </w:p>
    <w:p>
      <w:pPr>
        <w:spacing w:line="360" w:lineRule="auto"/>
        <w:ind w:firstLine="397"/>
      </w:pPr>
      <w:r>
        <w:t>正在閃爍。</w:t>
      </w:r>
    </w:p>
    <w:p>
      <w:pPr>
        <w:spacing w:line="360" w:lineRule="auto"/>
        <w:ind w:firstLine="397"/>
      </w:pPr>
      <w:r>
        <w:t>E-00：ACTIVE</w:t>
      </w:r>
    </w:p>
    <w:p>
      <w:pPr>
        <w:jc w:val="center"/>
      </w:pPr>
      <w:r>
        <w:t>第三十二章｜真正的白家</w:t>
      </w:r>
    </w:p>
    <w:p>
      <w:pPr>
        <w:spacing w:line="360" w:lineRule="auto"/>
        <w:ind w:firstLine="397"/>
      </w:pPr>
      <w:r>
        <w:t>凌晨兩點四十三分。</w:t>
      </w:r>
    </w:p>
    <w:p>
      <w:pPr>
        <w:spacing w:line="360" w:lineRule="auto"/>
        <w:ind w:firstLine="397"/>
      </w:pPr>
      <w:r>
        <w:t>車子離開研究中心時，台北已經沉入深夜。</w:t>
      </w:r>
    </w:p>
    <w:p>
      <w:pPr>
        <w:spacing w:line="360" w:lineRule="auto"/>
        <w:ind w:firstLine="397"/>
      </w:pPr>
      <w:r>
        <w:t>樓慕妍坐在後座，手裡一直握著那枚銀色玫瑰。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宋昭言坐在她左側，筆電放在膝上。</w:t>
      </w:r>
    </w:p>
    <w:p>
      <w:pPr>
        <w:spacing w:line="360" w:lineRule="auto"/>
        <w:ind w:firstLine="397"/>
      </w:pPr>
      <w:r>
        <w:t>駱晚晴正在重新整理樓初玥的醫療資料。</w:t>
      </w:r>
    </w:p>
    <w:p>
      <w:pPr>
        <w:spacing w:line="360" w:lineRule="auto"/>
        <w:ind w:firstLine="397"/>
      </w:pPr>
      <w:r>
        <w:t>顏書瑤則靠著車窗，看著外面迅速倒退的城市。</w:t>
      </w:r>
    </w:p>
    <w:p>
      <w:pPr>
        <w:spacing w:line="360" w:lineRule="auto"/>
        <w:ind w:firstLine="397"/>
      </w:pPr>
      <w:r>
        <w:t>白景深坐在副駕。</w:t>
      </w:r>
    </w:p>
    <w:p>
      <w:pPr>
        <w:spacing w:line="360" w:lineRule="auto"/>
        <w:ind w:firstLine="397"/>
      </w:pPr>
      <w:r>
        <w:t>一路沉默。</w:t>
      </w:r>
    </w:p>
    <w:p>
      <w:pPr>
        <w:spacing w:line="360" w:lineRule="auto"/>
        <w:ind w:firstLine="397"/>
      </w:pPr>
      <w:r>
        <w:t>直到車子駛上高架。</w:t>
      </w:r>
    </w:p>
    <w:p>
      <w:pPr>
        <w:spacing w:line="360" w:lineRule="auto"/>
        <w:ind w:firstLine="397"/>
      </w:pPr>
      <w:r>
        <w:t>宋昭言忽然開口。</w:t>
      </w:r>
    </w:p>
    <w:p>
      <w:pPr>
        <w:spacing w:line="360" w:lineRule="auto"/>
        <w:ind w:firstLine="397"/>
      </w:pPr>
      <w:r>
        <w:t>「我們不能直接去找沈慕白。」</w:t>
      </w:r>
    </w:p>
    <w:p>
      <w:pPr>
        <w:spacing w:line="360" w:lineRule="auto"/>
        <w:ind w:firstLine="397"/>
      </w:pPr>
      <w:r>
        <w:t>白景深淡淡道：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「也不能直接去白家。」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「那妳打算去哪？」</w:t>
      </w:r>
    </w:p>
    <w:p>
      <w:pPr>
        <w:spacing w:line="360" w:lineRule="auto"/>
        <w:ind w:firstLine="397"/>
      </w:pPr>
      <w:r>
        <w:t>白景深看向後視鏡。</w:t>
      </w:r>
    </w:p>
    <w:p>
      <w:pPr>
        <w:spacing w:line="360" w:lineRule="auto"/>
        <w:ind w:firstLine="397"/>
      </w:pPr>
      <w:r>
        <w:t>與樓慕妍的目光對上。</w:t>
      </w:r>
    </w:p>
    <w:p>
      <w:pPr>
        <w:spacing w:line="360" w:lineRule="auto"/>
        <w:ind w:firstLine="397"/>
      </w:pPr>
      <w:r>
        <w:t>「一個地方。」</w:t>
      </w:r>
    </w:p>
    <w:p>
      <w:pPr>
        <w:spacing w:line="360" w:lineRule="auto"/>
        <w:ind w:firstLine="397"/>
      </w:pPr>
      <w:r>
        <w:t>「只有我知道。」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他沉默兩秒。</w:t>
      </w:r>
    </w:p>
    <w:p>
      <w:pPr>
        <w:spacing w:line="360" w:lineRule="auto"/>
        <w:ind w:firstLine="397"/>
      </w:pPr>
      <w:r>
        <w:t>「真正的白家。」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「真正的白家？」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「妳不是一直住在白家？」</w:t>
      </w:r>
    </w:p>
    <w:p>
      <w:pPr>
        <w:spacing w:line="360" w:lineRule="auto"/>
        <w:ind w:firstLine="397"/>
      </w:pPr>
      <w:r>
        <w:t>「那是白宅。」</w:t>
      </w:r>
    </w:p>
    <w:p>
      <w:pPr>
        <w:spacing w:line="360" w:lineRule="auto"/>
        <w:ind w:firstLine="397"/>
      </w:pPr>
      <w:r>
        <w:t>「不是白家。」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「差在哪？」</w:t>
      </w:r>
    </w:p>
    <w:p>
      <w:pPr>
        <w:spacing w:line="360" w:lineRule="auto"/>
        <w:ind w:firstLine="397"/>
      </w:pPr>
      <w:r>
        <w:t>白景深沒有立即回答。</w:t>
      </w:r>
    </w:p>
    <w:p>
      <w:pPr>
        <w:spacing w:line="360" w:lineRule="auto"/>
        <w:ind w:firstLine="397"/>
      </w:pPr>
      <w:r>
        <w:t>車子下了交流道。</w:t>
      </w:r>
    </w:p>
    <w:p>
      <w:pPr>
        <w:spacing w:line="360" w:lineRule="auto"/>
        <w:ind w:firstLine="397"/>
      </w:pPr>
      <w:r>
        <w:t>駛進一條沒有路燈的山路。</w:t>
      </w:r>
    </w:p>
    <w:p>
      <w:pPr>
        <w:spacing w:line="360" w:lineRule="auto"/>
        <w:ind w:firstLine="397"/>
      </w:pPr>
      <w:r>
        <w:t>兩側樹影交錯。</w:t>
      </w:r>
    </w:p>
    <w:p>
      <w:pPr>
        <w:spacing w:line="360" w:lineRule="auto"/>
        <w:ind w:firstLine="397"/>
      </w:pPr>
      <w:r>
        <w:t>直到前方出現一道老舊鐵門。</w:t>
      </w:r>
    </w:p>
    <w:p>
      <w:pPr>
        <w:spacing w:line="360" w:lineRule="auto"/>
        <w:ind w:firstLine="397"/>
      </w:pPr>
      <w:r>
        <w:t>白景深停車。</w:t>
      </w:r>
    </w:p>
    <w:p>
      <w:pPr>
        <w:spacing w:line="360" w:lineRule="auto"/>
        <w:ind w:firstLine="397"/>
      </w:pPr>
      <w:r>
        <w:t>下車。</w:t>
      </w:r>
    </w:p>
    <w:p>
      <w:pPr>
        <w:spacing w:line="360" w:lineRule="auto"/>
        <w:ind w:firstLine="397"/>
      </w:pPr>
      <w:r>
        <w:t>他走到門前。</w:t>
      </w:r>
    </w:p>
    <w:p>
      <w:pPr>
        <w:spacing w:line="360" w:lineRule="auto"/>
        <w:ind w:firstLine="397"/>
      </w:pPr>
      <w:r>
        <w:t>從頸上取下一把銀色鑰匙。</w:t>
      </w:r>
    </w:p>
    <w:p>
      <w:pPr>
        <w:spacing w:line="360" w:lineRule="auto"/>
        <w:ind w:firstLine="397"/>
      </w:pPr>
      <w:r>
        <w:t>插入鎖孔。</w:t>
      </w:r>
    </w:p>
    <w:p>
      <w:pPr>
        <w:spacing w:line="360" w:lineRule="auto"/>
        <w:ind w:firstLine="397"/>
      </w:pPr>
      <w:r>
        <w:t>門沒有發出任何聲音。</w:t>
      </w:r>
    </w:p>
    <w:p>
      <w:pPr>
        <w:spacing w:line="360" w:lineRule="auto"/>
        <w:ind w:firstLine="397"/>
      </w:pPr>
      <w:r>
        <w:t>緩緩向兩側打開。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是一條長長的林蔭路。</w:t>
      </w:r>
    </w:p>
    <w:p>
      <w:pPr>
        <w:spacing w:line="360" w:lineRule="auto"/>
        <w:ind w:firstLine="397"/>
      </w:pPr>
      <w:r>
        <w:t>盡頭。</w:t>
      </w:r>
    </w:p>
    <w:p>
      <w:pPr>
        <w:spacing w:line="360" w:lineRule="auto"/>
        <w:ind w:firstLine="397"/>
      </w:pPr>
      <w:r>
        <w:t>藏著一棟與現代豪宅完全不同的老宅。</w:t>
      </w:r>
    </w:p>
    <w:p>
      <w:pPr>
        <w:spacing w:line="360" w:lineRule="auto"/>
        <w:ind w:firstLine="397"/>
      </w:pPr>
      <w:r>
        <w:t>沒有玻璃幕牆。</w:t>
      </w:r>
    </w:p>
    <w:p>
      <w:pPr>
        <w:spacing w:line="360" w:lineRule="auto"/>
        <w:ind w:firstLine="397"/>
      </w:pPr>
      <w:r>
        <w:t>沒有奢華燈光。</w:t>
      </w:r>
    </w:p>
    <w:p>
      <w:pPr>
        <w:spacing w:line="360" w:lineRule="auto"/>
        <w:ind w:firstLine="397"/>
      </w:pPr>
      <w:r>
        <w:t>只有深色木牆與石造外牆。</w:t>
      </w:r>
    </w:p>
    <w:p>
      <w:pPr>
        <w:spacing w:line="360" w:lineRule="auto"/>
        <w:ind w:firstLine="397"/>
      </w:pPr>
      <w:r>
        <w:t>顏書瑤看了一眼。</w:t>
      </w:r>
    </w:p>
    <w:p>
      <w:pPr>
        <w:spacing w:line="360" w:lineRule="auto"/>
        <w:ind w:firstLine="397"/>
      </w:pPr>
      <w:r>
        <w:t>「這裡至少有七十年。」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「白家第一代就住這裡。」</w:t>
      </w:r>
    </w:p>
    <w:p>
      <w:pPr>
        <w:spacing w:line="360" w:lineRule="auto"/>
        <w:ind w:firstLine="397"/>
      </w:pPr>
      <w:r>
        <w:t>「為什麼後來搬走？」</w:t>
      </w:r>
    </w:p>
    <w:p>
      <w:pPr>
        <w:spacing w:line="360" w:lineRule="auto"/>
        <w:ind w:firstLine="397"/>
      </w:pPr>
      <w:r>
        <w:t>「因為有人死了。」</w:t>
      </w:r>
    </w:p>
    <w:p>
      <w:pPr>
        <w:spacing w:line="360" w:lineRule="auto"/>
        <w:ind w:firstLine="397"/>
      </w:pPr>
      <w:r>
        <w:t>駱晚晴抬頭。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他推開門。</w:t>
      </w:r>
    </w:p>
    <w:p>
      <w:pPr>
        <w:spacing w:line="360" w:lineRule="auto"/>
        <w:ind w:firstLine="397"/>
      </w:pPr>
      <w:r>
        <w:t>屋裡很安靜。</w:t>
      </w:r>
    </w:p>
    <w:p>
      <w:pPr>
        <w:spacing w:line="360" w:lineRule="auto"/>
        <w:ind w:firstLine="397"/>
      </w:pPr>
      <w:r>
        <w:t>灰塵並不多。</w:t>
      </w:r>
    </w:p>
    <w:p>
      <w:pPr>
        <w:spacing w:line="360" w:lineRule="auto"/>
        <w:ind w:firstLine="397"/>
      </w:pPr>
      <w:r>
        <w:t>顯然有人定期打掃。</w:t>
      </w:r>
    </w:p>
    <w:p>
      <w:pPr>
        <w:spacing w:line="360" w:lineRule="auto"/>
        <w:ind w:firstLine="397"/>
      </w:pPr>
      <w:r>
        <w:t>樓慕妍走進去。</w:t>
      </w:r>
    </w:p>
    <w:p>
      <w:pPr>
        <w:spacing w:line="360" w:lineRule="auto"/>
        <w:ind w:firstLine="397"/>
      </w:pPr>
      <w:r>
        <w:t>第一眼。</w:t>
      </w:r>
    </w:p>
    <w:p>
      <w:pPr>
        <w:spacing w:line="360" w:lineRule="auto"/>
        <w:ind w:firstLine="397"/>
      </w:pPr>
      <w:r>
        <w:t>她便看見牆上的照片。</w:t>
      </w:r>
    </w:p>
    <w:p>
      <w:pPr>
        <w:spacing w:line="360" w:lineRule="auto"/>
        <w:ind w:firstLine="397"/>
      </w:pPr>
      <w:r>
        <w:t>一張黑白全家福。</w:t>
      </w:r>
    </w:p>
    <w:p>
      <w:pPr>
        <w:spacing w:line="360" w:lineRule="auto"/>
        <w:ind w:firstLine="397"/>
      </w:pPr>
      <w:r>
        <w:t>照片裡有一男一女。</w:t>
      </w:r>
    </w:p>
    <w:p>
      <w:pPr>
        <w:spacing w:line="360" w:lineRule="auto"/>
        <w:ind w:firstLine="397"/>
      </w:pPr>
      <w:r>
        <w:t>男人年輕英俊。</w:t>
      </w:r>
    </w:p>
    <w:p>
      <w:pPr>
        <w:spacing w:line="360" w:lineRule="auto"/>
        <w:ind w:firstLine="397"/>
      </w:pPr>
      <w:r>
        <w:t>女人站在旁邊。</w:t>
      </w:r>
    </w:p>
    <w:p>
      <w:pPr>
        <w:spacing w:line="360" w:lineRule="auto"/>
        <w:ind w:firstLine="397"/>
      </w:pPr>
      <w:r>
        <w:t>而兩人中間。</w:t>
      </w:r>
    </w:p>
    <w:p>
      <w:pPr>
        <w:spacing w:line="360" w:lineRule="auto"/>
        <w:ind w:firstLine="397"/>
      </w:pPr>
      <w:r>
        <w:t>抱著一個嬰兒。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「那是……」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他指著男人。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又指向女人。</w:t>
      </w:r>
    </w:p>
    <w:p>
      <w:pPr>
        <w:spacing w:line="360" w:lineRule="auto"/>
        <w:ind w:firstLine="397"/>
      </w:pPr>
      <w:r>
        <w:t>「我母親。」</w:t>
      </w:r>
    </w:p>
    <w:p>
      <w:pPr>
        <w:spacing w:line="360" w:lineRule="auto"/>
        <w:ind w:firstLine="397"/>
      </w:pPr>
      <w:r>
        <w:t>樓慕妍看著嬰兒。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因為照片裡的白景深。</w:t>
      </w:r>
    </w:p>
    <w:p>
      <w:pPr>
        <w:spacing w:line="360" w:lineRule="auto"/>
        <w:ind w:firstLine="397"/>
      </w:pPr>
      <w:r>
        <w:t>和她認識的白景深。</w:t>
      </w:r>
    </w:p>
    <w:p>
      <w:pPr>
        <w:spacing w:line="360" w:lineRule="auto"/>
        <w:ind w:firstLine="397"/>
      </w:pPr>
      <w:r>
        <w:t>完全不一樣。</w:t>
      </w:r>
    </w:p>
    <w:p>
      <w:pPr>
        <w:spacing w:line="360" w:lineRule="auto"/>
        <w:ind w:firstLine="397"/>
      </w:pPr>
      <w:r>
        <w:t>那時候的他。</w:t>
      </w:r>
    </w:p>
    <w:p>
      <w:pPr>
        <w:spacing w:line="360" w:lineRule="auto"/>
        <w:ind w:firstLine="397"/>
      </w:pPr>
      <w:r>
        <w:t>還沒有後來那種冷硬的鋒利感。</w:t>
      </w:r>
    </w:p>
    <w:p>
      <w:pPr>
        <w:spacing w:line="360" w:lineRule="auto"/>
        <w:ind w:firstLine="397"/>
      </w:pPr>
      <w:r>
        <w:t>只是個被父母抱在懷裡的孩子。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宋昭言走到照片前。</w:t>
      </w:r>
    </w:p>
    <w:p>
      <w:pPr>
        <w:spacing w:line="360" w:lineRule="auto"/>
        <w:ind w:firstLine="397"/>
      </w:pPr>
      <w:r>
        <w:t>「那沈慕白在哪？」</w:t>
      </w:r>
    </w:p>
    <w:p>
      <w:pPr>
        <w:spacing w:line="360" w:lineRule="auto"/>
        <w:ind w:firstLine="397"/>
      </w:pPr>
      <w:r>
        <w:t>白景深指向照片最角落。</w:t>
      </w:r>
    </w:p>
    <w:p>
      <w:pPr>
        <w:spacing w:line="360" w:lineRule="auto"/>
        <w:ind w:firstLine="397"/>
      </w:pPr>
      <w:r>
        <w:t>那裡站著另一個男人。</w:t>
      </w:r>
    </w:p>
    <w:p>
      <w:pPr>
        <w:spacing w:line="360" w:lineRule="auto"/>
        <w:ind w:firstLine="397"/>
      </w:pPr>
      <w:r>
        <w:t>只露出半張臉。</w:t>
      </w:r>
    </w:p>
    <w:p>
      <w:pPr>
        <w:spacing w:line="360" w:lineRule="auto"/>
        <w:ind w:firstLine="397"/>
      </w:pPr>
      <w:r>
        <w:t>「他。」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看清楚後。</w:t>
      </w:r>
    </w:p>
    <w:p>
      <w:pPr>
        <w:spacing w:line="360" w:lineRule="auto"/>
        <w:ind w:firstLine="397"/>
      </w:pPr>
      <w:r>
        <w:t>呼吸微微一滯。</w:t>
      </w:r>
    </w:p>
    <w:p>
      <w:pPr>
        <w:spacing w:line="360" w:lineRule="auto"/>
        <w:ind w:firstLine="397"/>
      </w:pPr>
      <w:r>
        <w:t>不是因為相貌。</w:t>
      </w:r>
    </w:p>
    <w:p>
      <w:pPr>
        <w:spacing w:line="360" w:lineRule="auto"/>
        <w:ind w:firstLine="397"/>
      </w:pPr>
      <w:r>
        <w:t>而是因為那雙眼睛。</w:t>
      </w:r>
    </w:p>
    <w:p>
      <w:pPr>
        <w:spacing w:line="360" w:lineRule="auto"/>
        <w:ind w:firstLine="397"/>
      </w:pPr>
      <w:r>
        <w:t>和白景深太像。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宋昭言說：</w:t>
      </w:r>
    </w:p>
    <w:p>
      <w:pPr>
        <w:spacing w:line="360" w:lineRule="auto"/>
        <w:ind w:firstLine="397"/>
      </w:pPr>
      <w:r>
        <w:t>「妳們兩個是親兄弟？」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「可能？」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「我連自己的出生都不確定。」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走到書房。</w:t>
      </w:r>
    </w:p>
    <w:p>
      <w:pPr>
        <w:spacing w:line="360" w:lineRule="auto"/>
        <w:ind w:firstLine="397"/>
      </w:pPr>
      <w:r>
        <w:t>「這就是我帶妳們來的原因。」</w:t>
      </w:r>
    </w:p>
    <w:p>
      <w:pPr>
        <w:spacing w:line="360" w:lineRule="auto"/>
        <w:ind w:firstLine="397"/>
      </w:pPr>
      <w:r>
        <w:t>書房裡沒有電腦。</w:t>
      </w:r>
    </w:p>
    <w:p>
      <w:pPr>
        <w:spacing w:line="360" w:lineRule="auto"/>
        <w:ind w:firstLine="397"/>
      </w:pPr>
      <w:r>
        <w:t>沒有現代設備。</w:t>
      </w:r>
    </w:p>
    <w:p>
      <w:pPr>
        <w:spacing w:line="360" w:lineRule="auto"/>
        <w:ind w:firstLine="397"/>
      </w:pPr>
      <w:r>
        <w:t>只有一整面書牆。</w:t>
      </w:r>
    </w:p>
    <w:p>
      <w:pPr>
        <w:spacing w:line="360" w:lineRule="auto"/>
        <w:ind w:firstLine="397"/>
      </w:pPr>
      <w:r>
        <w:t>中間放著一張老式書桌。</w:t>
      </w:r>
    </w:p>
    <w:p>
      <w:pPr>
        <w:spacing w:line="360" w:lineRule="auto"/>
        <w:ind w:firstLine="397"/>
      </w:pPr>
      <w:r>
        <w:t>桌上有一本厚重的黑色皮革檔案。</w:t>
      </w:r>
    </w:p>
    <w:p>
      <w:pPr>
        <w:spacing w:line="360" w:lineRule="auto"/>
        <w:ind w:firstLine="397"/>
      </w:pPr>
      <w:r>
        <w:t>白景深將它拿起。</w:t>
      </w:r>
    </w:p>
    <w:p>
      <w:pPr>
        <w:spacing w:line="360" w:lineRule="auto"/>
        <w:ind w:firstLine="397"/>
      </w:pPr>
      <w:r>
        <w:t>「我十七歲那年。」</w:t>
      </w:r>
    </w:p>
    <w:p>
      <w:pPr>
        <w:spacing w:line="360" w:lineRule="auto"/>
        <w:ind w:firstLine="397"/>
      </w:pPr>
      <w:r>
        <w:t>「父親第一次帶我來這裡。」</w:t>
      </w:r>
    </w:p>
    <w:p>
      <w:pPr>
        <w:spacing w:line="360" w:lineRule="auto"/>
        <w:ind w:firstLine="397"/>
      </w:pPr>
      <w:r>
        <w:t>「他告訴我。」</w:t>
      </w:r>
    </w:p>
    <w:p>
      <w:pPr>
        <w:spacing w:line="360" w:lineRule="auto"/>
        <w:ind w:firstLine="397"/>
      </w:pPr>
      <w:r>
        <w:t>「這間房間裡有一個秘密。」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「什麼秘密？」</w:t>
      </w:r>
    </w:p>
    <w:p>
      <w:pPr>
        <w:spacing w:line="360" w:lineRule="auto"/>
        <w:ind w:firstLine="397"/>
      </w:pPr>
      <w:r>
        <w:t>白景深將檔案放在桌上。</w:t>
      </w:r>
    </w:p>
    <w:p>
      <w:pPr>
        <w:spacing w:line="360" w:lineRule="auto"/>
        <w:ind w:firstLine="397"/>
      </w:pPr>
      <w:r>
        <w:t>「我的出生。」</w:t>
      </w:r>
    </w:p>
    <w:p>
      <w:pPr>
        <w:spacing w:line="360" w:lineRule="auto"/>
        <w:ind w:firstLine="397"/>
      </w:pPr>
      <w:r>
        <w:t>他翻開。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是一張出生證明。</w:t>
      </w:r>
    </w:p>
    <w:p>
      <w:pPr>
        <w:spacing w:line="360" w:lineRule="auto"/>
        <w:ind w:firstLine="397"/>
      </w:pPr>
      <w:r>
        <w:t>姓名：</w:t>
      </w:r>
    </w:p>
    <w:p>
      <w:pPr>
        <w:spacing w:line="360" w:lineRule="auto"/>
        <w:ind w:firstLine="397"/>
      </w:pPr>
      <w:r>
        <w:t>白景深</w:t>
      </w:r>
    </w:p>
    <w:p>
      <w:pPr>
        <w:spacing w:line="360" w:lineRule="auto"/>
        <w:ind w:firstLine="397"/>
      </w:pPr>
      <w:r>
        <w:t>父親：</w:t>
      </w:r>
    </w:p>
    <w:p>
      <w:pPr>
        <w:spacing w:line="360" w:lineRule="auto"/>
        <w:ind w:firstLine="397"/>
      </w:pPr>
      <w:r>
        <w:t>白靖川</w:t>
      </w:r>
    </w:p>
    <w:p>
      <w:pPr>
        <w:spacing w:line="360" w:lineRule="auto"/>
        <w:ind w:firstLine="397"/>
      </w:pPr>
      <w:r>
        <w:t>母親：</w:t>
      </w:r>
    </w:p>
    <w:p>
      <w:pPr>
        <w:spacing w:line="360" w:lineRule="auto"/>
        <w:ind w:firstLine="397"/>
      </w:pPr>
      <w:r>
        <w:t>沈清棠</w:t>
      </w:r>
    </w:p>
    <w:p>
      <w:pPr>
        <w:spacing w:line="360" w:lineRule="auto"/>
        <w:ind w:firstLine="397"/>
      </w:pPr>
      <w:r>
        <w:t>樓慕妍看著那張紙。</w:t>
      </w:r>
    </w:p>
    <w:p>
      <w:pPr>
        <w:spacing w:line="360" w:lineRule="auto"/>
        <w:ind w:firstLine="397"/>
      </w:pPr>
      <w:r>
        <w:t>「不是沈慕白。」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「所以我一直以為。」</w:t>
      </w:r>
    </w:p>
    <w:p>
      <w:pPr>
        <w:spacing w:line="360" w:lineRule="auto"/>
        <w:ind w:firstLine="397"/>
      </w:pPr>
      <w:r>
        <w:t>「今晚樓初玥說的都是假的。」</w:t>
      </w:r>
    </w:p>
    <w:p>
      <w:pPr>
        <w:spacing w:line="360" w:lineRule="auto"/>
        <w:ind w:firstLine="397"/>
      </w:pPr>
      <w:r>
        <w:t>宋昭言立刻指出：</w:t>
      </w:r>
    </w:p>
    <w:p>
      <w:pPr>
        <w:spacing w:line="360" w:lineRule="auto"/>
        <w:ind w:firstLine="397"/>
      </w:pPr>
      <w:r>
        <w:t>「但這份資料也可能是假的。」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「所以我一直沒相信。」</w:t>
      </w:r>
    </w:p>
    <w:p>
      <w:pPr>
        <w:spacing w:line="360" w:lineRule="auto"/>
        <w:ind w:firstLine="397"/>
      </w:pPr>
      <w:r>
        <w:t>「那妳父親知道嗎？」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「妳問過？」</w:t>
      </w:r>
    </w:p>
    <w:p>
      <w:pPr>
        <w:spacing w:line="360" w:lineRule="auto"/>
        <w:ind w:firstLine="397"/>
      </w:pPr>
      <w:r>
        <w:t>「十七歲那年。」</w:t>
      </w:r>
    </w:p>
    <w:p>
      <w:pPr>
        <w:spacing w:line="360" w:lineRule="auto"/>
        <w:ind w:firstLine="397"/>
      </w:pPr>
      <w:r>
        <w:t>「他怎麼回答？」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很久後。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「他只告訴我。」</w:t>
      </w:r>
    </w:p>
    <w:p>
      <w:pPr>
        <w:spacing w:line="360" w:lineRule="auto"/>
        <w:ind w:firstLine="397"/>
      </w:pPr>
      <w:r>
        <w:t>「我是他兒子。」</w:t>
      </w:r>
    </w:p>
    <w:p>
      <w:pPr>
        <w:spacing w:line="360" w:lineRule="auto"/>
        <w:ind w:firstLine="397"/>
      </w:pPr>
      <w:r>
        <w:t>「至於血緣。」</w:t>
      </w:r>
    </w:p>
    <w:p>
      <w:pPr>
        <w:spacing w:line="360" w:lineRule="auto"/>
        <w:ind w:firstLine="397"/>
      </w:pPr>
      <w:r>
        <w:t>「不重要。」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樓慕妍一直沒有說話。</w:t>
      </w:r>
    </w:p>
    <w:p>
      <w:pPr>
        <w:spacing w:line="360" w:lineRule="auto"/>
        <w:ind w:firstLine="397"/>
      </w:pPr>
      <w:r>
        <w:t>她忽然走到書桌旁。</w:t>
      </w:r>
    </w:p>
    <w:p>
      <w:pPr>
        <w:spacing w:line="360" w:lineRule="auto"/>
        <w:ind w:firstLine="397"/>
      </w:pPr>
      <w:r>
        <w:t>手指輕輕碰到檔案邊緣。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所有人看她。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她指著檔案最下面。</w:t>
      </w:r>
    </w:p>
    <w:p>
      <w:pPr>
        <w:spacing w:line="360" w:lineRule="auto"/>
        <w:ind w:firstLine="397"/>
      </w:pPr>
      <w:r>
        <w:t>有一道很細的劃痕。</w:t>
      </w:r>
    </w:p>
    <w:p>
      <w:pPr>
        <w:spacing w:line="360" w:lineRule="auto"/>
        <w:ind w:firstLine="397"/>
      </w:pPr>
      <w:r>
        <w:t>像是有人曾經把什麼東西藏進去。</w:t>
      </w:r>
    </w:p>
    <w:p>
      <w:pPr>
        <w:spacing w:line="360" w:lineRule="auto"/>
        <w:ind w:firstLine="397"/>
      </w:pPr>
      <w:r>
        <w:t>顏書瑤立刻過來。</w:t>
      </w:r>
    </w:p>
    <w:p>
      <w:pPr>
        <w:spacing w:line="360" w:lineRule="auto"/>
        <w:ind w:firstLine="397"/>
      </w:pPr>
      <w:r>
        <w:t>她用指甲沿著縫隙摸了一遍。</w:t>
      </w:r>
    </w:p>
    <w:p>
      <w:pPr>
        <w:spacing w:line="360" w:lineRule="auto"/>
        <w:ind w:firstLine="397"/>
      </w:pPr>
      <w:r>
        <w:t>「是夾層。」</w:t>
      </w:r>
    </w:p>
    <w:p>
      <w:pPr>
        <w:spacing w:line="360" w:lineRule="auto"/>
        <w:ind w:firstLine="397"/>
      </w:pPr>
      <w:r>
        <w:t>宋昭言拿出工具。</w:t>
      </w:r>
    </w:p>
    <w:p>
      <w:pPr>
        <w:spacing w:line="360" w:lineRule="auto"/>
        <w:ind w:firstLine="397"/>
      </w:pPr>
      <w:r>
        <w:t>很快。</w:t>
      </w:r>
    </w:p>
    <w:p>
      <w:pPr>
        <w:spacing w:line="360" w:lineRule="auto"/>
        <w:ind w:firstLine="397"/>
      </w:pPr>
      <w:r>
        <w:t>書桌底部彈出一個暗格。</w:t>
      </w:r>
    </w:p>
    <w:p>
      <w:pPr>
        <w:spacing w:line="360" w:lineRule="auto"/>
        <w:ind w:firstLine="397"/>
      </w:pPr>
      <w:r>
        <w:t>裡面只有一封信。</w:t>
      </w:r>
    </w:p>
    <w:p>
      <w:pPr>
        <w:spacing w:line="360" w:lineRule="auto"/>
        <w:ind w:firstLine="397"/>
      </w:pPr>
      <w:r>
        <w:t>信封沒有名字。</w:t>
      </w:r>
    </w:p>
    <w:p>
      <w:pPr>
        <w:spacing w:line="360" w:lineRule="auto"/>
        <w:ind w:firstLine="397"/>
      </w:pPr>
      <w:r>
        <w:t>只有一朵黑色玫瑰。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白景深卻抓住她。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「如果是寫給我。」</w:t>
      </w:r>
    </w:p>
    <w:p>
      <w:pPr>
        <w:spacing w:line="360" w:lineRule="auto"/>
        <w:ind w:firstLine="397"/>
      </w:pPr>
      <w:r>
        <w:t>「我自己看。」</w:t>
      </w:r>
    </w:p>
    <w:p>
      <w:pPr>
        <w:spacing w:line="360" w:lineRule="auto"/>
        <w:ind w:firstLine="397"/>
      </w:pPr>
      <w:r>
        <w:t>他拆開信。</w:t>
      </w:r>
    </w:p>
    <w:p>
      <w:pPr>
        <w:spacing w:line="360" w:lineRule="auto"/>
        <w:ind w:firstLine="397"/>
      </w:pPr>
      <w:r>
        <w:t>裡面只有幾行字。</w:t>
      </w:r>
    </w:p>
    <w:p>
      <w:pPr>
        <w:spacing w:line="360" w:lineRule="auto"/>
        <w:ind w:firstLine="397"/>
      </w:pPr>
      <w:r>
        <w:t>景深：</w:t>
      </w:r>
    </w:p>
    <w:p>
      <w:pPr>
        <w:spacing w:line="360" w:lineRule="auto"/>
        <w:ind w:firstLine="397"/>
      </w:pPr>
      <w:r>
        <w:t>如果妳看到這封信。</w:t>
      </w:r>
    </w:p>
    <w:p>
      <w:pPr>
        <w:spacing w:line="360" w:lineRule="auto"/>
        <w:ind w:firstLine="397"/>
      </w:pPr>
      <w:r>
        <w:t>說明我已經不在了。</w:t>
      </w:r>
    </w:p>
    <w:p>
      <w:pPr>
        <w:spacing w:line="360" w:lineRule="auto"/>
        <w:ind w:firstLine="397"/>
      </w:pPr>
      <w:r>
        <w:t>不要相信任何一個告訴妳「妳是白家人」的人。</w:t>
      </w:r>
    </w:p>
    <w:p>
      <w:pPr>
        <w:spacing w:line="360" w:lineRule="auto"/>
        <w:ind w:firstLine="397"/>
      </w:pPr>
      <w:r>
        <w:t>因為妳真正的身份。</w:t>
      </w:r>
    </w:p>
    <w:p>
      <w:pPr>
        <w:spacing w:line="360" w:lineRule="auto"/>
        <w:ind w:firstLine="397"/>
      </w:pPr>
      <w:r>
        <w:t>從來不是白家繼承人。</w:t>
      </w:r>
    </w:p>
    <w:p>
      <w:pPr>
        <w:spacing w:line="360" w:lineRule="auto"/>
        <w:ind w:firstLine="397"/>
      </w:pPr>
      <w:r>
        <w:t>而是Eden最後一把鑰匙。</w:t>
      </w:r>
    </w:p>
    <w:p>
      <w:pPr>
        <w:spacing w:line="360" w:lineRule="auto"/>
        <w:ind w:firstLine="397"/>
      </w:pPr>
      <w:r>
        <w:t>白景深的手指慢慢收緊。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「還有嗎？」</w:t>
      </w:r>
    </w:p>
    <w:p>
      <w:pPr>
        <w:spacing w:line="360" w:lineRule="auto"/>
        <w:ind w:firstLine="397"/>
      </w:pPr>
      <w:r>
        <w:t>他翻過信紙。</w:t>
      </w:r>
    </w:p>
    <w:p>
      <w:pPr>
        <w:spacing w:line="360" w:lineRule="auto"/>
        <w:ind w:firstLine="397"/>
      </w:pPr>
      <w:r>
        <w:t>背面只有一句：</w:t>
      </w:r>
    </w:p>
    <w:p>
      <w:pPr>
        <w:spacing w:line="360" w:lineRule="auto"/>
        <w:ind w:firstLine="397"/>
      </w:pPr>
      <w:r>
        <w:t>鑰匙不在妳身上。</w:t>
      </w:r>
    </w:p>
    <w:p>
      <w:pPr>
        <w:spacing w:line="360" w:lineRule="auto"/>
        <w:ind w:firstLine="397"/>
      </w:pPr>
      <w:r>
        <w:t>在她身上。</w:t>
      </w:r>
    </w:p>
    <w:p>
      <w:pPr>
        <w:spacing w:line="360" w:lineRule="auto"/>
        <w:ind w:firstLine="397"/>
      </w:pPr>
      <w:r>
        <w:t>所有人的目光。</w:t>
      </w:r>
    </w:p>
    <w:p>
      <w:pPr>
        <w:spacing w:line="360" w:lineRule="auto"/>
        <w:ind w:firstLine="397"/>
      </w:pPr>
      <w:r>
        <w:t>同時落到樓慕妍身上。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宋昭言迅速拿過信。</w:t>
      </w:r>
    </w:p>
    <w:p>
      <w:pPr>
        <w:spacing w:line="360" w:lineRule="auto"/>
        <w:ind w:firstLine="397"/>
      </w:pPr>
      <w:r>
        <w:t>「她身上有什麼？」</w:t>
      </w:r>
    </w:p>
    <w:p>
      <w:pPr>
        <w:spacing w:line="360" w:lineRule="auto"/>
        <w:ind w:firstLine="397"/>
      </w:pPr>
      <w:r>
        <w:t>駱晚晴看向樓慕妍。</w:t>
      </w:r>
    </w:p>
    <w:p>
      <w:pPr>
        <w:spacing w:line="360" w:lineRule="auto"/>
        <w:ind w:firstLine="397"/>
      </w:pPr>
      <w:r>
        <w:t>「銀色玫瑰。」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手裡那枚項鍊。</w:t>
      </w:r>
    </w:p>
    <w:p>
      <w:pPr>
        <w:spacing w:line="360" w:lineRule="auto"/>
        <w:ind w:firstLine="397"/>
      </w:pPr>
      <w:r>
        <w:t>突然變得沉重。</w:t>
      </w:r>
    </w:p>
    <w:p>
      <w:pPr>
        <w:spacing w:line="360" w:lineRule="auto"/>
        <w:ind w:firstLine="397"/>
      </w:pPr>
      <w:r>
        <w:t>她將它取下。</w:t>
      </w:r>
    </w:p>
    <w:p>
      <w:pPr>
        <w:spacing w:line="360" w:lineRule="auto"/>
        <w:ind w:firstLine="397"/>
      </w:pPr>
      <w:r>
        <w:t>「難道是這個？」</w:t>
      </w:r>
    </w:p>
    <w:p>
      <w:pPr>
        <w:spacing w:line="360" w:lineRule="auto"/>
        <w:ind w:firstLine="397"/>
      </w:pPr>
      <w:r>
        <w:t>顏書瑤拿過。</w:t>
      </w:r>
    </w:p>
    <w:p>
      <w:pPr>
        <w:spacing w:line="360" w:lineRule="auto"/>
        <w:ind w:firstLine="397"/>
      </w:pPr>
      <w:r>
        <w:t>仔細看了一會兒。</w:t>
      </w:r>
    </w:p>
    <w:p>
      <w:pPr>
        <w:spacing w:line="360" w:lineRule="auto"/>
        <w:ind w:firstLine="397"/>
      </w:pPr>
      <w:r>
        <w:t>「不是普通吊墜。」</w:t>
      </w:r>
    </w:p>
    <w:p>
      <w:pPr>
        <w:spacing w:line="360" w:lineRule="auto"/>
        <w:ind w:firstLine="397"/>
      </w:pPr>
      <w:r>
        <w:t>「內部有機械結構。」</w:t>
      </w:r>
    </w:p>
    <w:p>
      <w:pPr>
        <w:spacing w:line="360" w:lineRule="auto"/>
        <w:ind w:firstLine="397"/>
      </w:pPr>
      <w:r>
        <w:t>宋昭言接過。</w:t>
      </w:r>
    </w:p>
    <w:p>
      <w:pPr>
        <w:spacing w:line="360" w:lineRule="auto"/>
        <w:ind w:firstLine="397"/>
      </w:pPr>
      <w:r>
        <w:t>「我可以拆。」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不到三十秒。</w:t>
      </w:r>
    </w:p>
    <w:p>
      <w:pPr>
        <w:spacing w:line="360" w:lineRule="auto"/>
        <w:ind w:firstLine="397"/>
      </w:pPr>
      <w:r>
        <w:t>吊墜被打開。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藏著一枚極小的晶片。</w:t>
      </w:r>
    </w:p>
    <w:p>
      <w:pPr>
        <w:spacing w:line="360" w:lineRule="auto"/>
        <w:ind w:firstLine="397"/>
      </w:pPr>
      <w:r>
        <w:t>比頭髮絲還細。</w:t>
      </w:r>
    </w:p>
    <w:p>
      <w:pPr>
        <w:spacing w:line="360" w:lineRule="auto"/>
        <w:ind w:firstLine="397"/>
      </w:pPr>
      <w:r>
        <w:t>宋昭言臉色變了。</w:t>
      </w:r>
    </w:p>
    <w:p>
      <w:pPr>
        <w:spacing w:line="360" w:lineRule="auto"/>
        <w:ind w:firstLine="397"/>
      </w:pPr>
      <w:r>
        <w:t>「又是記憶晶片。」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「所以樓初玥一直把東西藏在妳身上。」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「是從我三歲開始。」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母親從不允許她摘掉這條項鍊。</w:t>
      </w:r>
    </w:p>
    <w:p>
      <w:pPr>
        <w:spacing w:line="360" w:lineRule="auto"/>
        <w:ind w:firstLine="397"/>
      </w:pPr>
      <w:r>
        <w:t>洗澡也不行。</w:t>
      </w:r>
    </w:p>
    <w:p>
      <w:pPr>
        <w:spacing w:line="360" w:lineRule="auto"/>
        <w:ind w:firstLine="397"/>
      </w:pPr>
      <w:r>
        <w:t>睡覺也不行。</w:t>
      </w:r>
    </w:p>
    <w:p>
      <w:pPr>
        <w:spacing w:line="360" w:lineRule="auto"/>
        <w:ind w:firstLine="397"/>
      </w:pPr>
      <w:r>
        <w:t>她曾經問過：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母親只是笑著說：</w:t>
      </w:r>
    </w:p>
    <w:p>
      <w:pPr>
        <w:spacing w:line="360" w:lineRule="auto"/>
        <w:ind w:firstLine="397"/>
      </w:pPr>
      <w:r>
        <w:t>「因為這是媽媽送給小玫瑰的。」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那不是禮物。</w:t>
      </w:r>
    </w:p>
    <w:p>
      <w:pPr>
        <w:spacing w:line="360" w:lineRule="auto"/>
        <w:ind w:firstLine="397"/>
      </w:pPr>
      <w:r>
        <w:t>是保護。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宋昭言將晶片接入設備。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沒有密碼。</w:t>
      </w:r>
    </w:p>
    <w:p>
      <w:pPr>
        <w:spacing w:line="360" w:lineRule="auto"/>
        <w:ind w:firstLine="397"/>
      </w:pPr>
      <w:r>
        <w:t>只有一個名字：</w:t>
      </w:r>
    </w:p>
    <w:p>
      <w:pPr>
        <w:spacing w:line="360" w:lineRule="auto"/>
        <w:ind w:firstLine="397"/>
      </w:pPr>
      <w:r>
        <w:t>LOU CHUYUE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一段錄音自動播放。</w:t>
      </w:r>
    </w:p>
    <w:p>
      <w:pPr>
        <w:spacing w:line="360" w:lineRule="auto"/>
        <w:ind w:firstLine="397"/>
      </w:pPr>
      <w:r>
        <w:t>樓初玥的聲音傳出。</w:t>
      </w:r>
    </w:p>
    <w:p>
      <w:pPr>
        <w:spacing w:line="360" w:lineRule="auto"/>
        <w:ind w:firstLine="397"/>
      </w:pPr>
      <w:r>
        <w:t>比剛才的影片更加疲憊。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「如果妳聽到這段錄音。」</w:t>
      </w:r>
    </w:p>
    <w:p>
      <w:pPr>
        <w:spacing w:line="360" w:lineRule="auto"/>
        <w:ind w:firstLine="397"/>
      </w:pPr>
      <w:r>
        <w:t>「代表妳已經找到白家真正的入口。」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「不要相信我。」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「不是因為我想傷害妳。」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「有些記憶。」</w:t>
      </w:r>
    </w:p>
    <w:p>
      <w:pPr>
        <w:spacing w:line="360" w:lineRule="auto"/>
        <w:ind w:firstLine="397"/>
      </w:pPr>
      <w:r>
        <w:t>「一旦全部恢復。」</w:t>
      </w:r>
    </w:p>
    <w:p>
      <w:pPr>
        <w:spacing w:line="360" w:lineRule="auto"/>
        <w:ind w:firstLine="397"/>
      </w:pPr>
      <w:r>
        <w:t>「妳就會知道。」</w:t>
      </w:r>
    </w:p>
    <w:p>
      <w:pPr>
        <w:spacing w:line="360" w:lineRule="auto"/>
        <w:ind w:firstLine="397"/>
      </w:pPr>
      <w:r>
        <w:t>「我曾經親手殺過一個人。」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駱晚晴抬頭。</w:t>
      </w:r>
    </w:p>
    <w:p>
      <w:pPr>
        <w:spacing w:line="360" w:lineRule="auto"/>
        <w:ind w:firstLine="397"/>
      </w:pPr>
      <w:r>
        <w:t>宋昭言也停下手。</w:t>
      </w:r>
    </w:p>
    <w:p>
      <w:pPr>
        <w:spacing w:line="360" w:lineRule="auto"/>
        <w:ind w:firstLine="397"/>
      </w:pPr>
      <w:r>
        <w:t>錄音繼續：</w:t>
      </w:r>
    </w:p>
    <w:p>
      <w:pPr>
        <w:spacing w:line="360" w:lineRule="auto"/>
        <w:ind w:firstLine="397"/>
      </w:pPr>
      <w:r>
        <w:t>「那個人叫沈慕白。」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「如果妳現在收到沈慕白的訊息。」</w:t>
      </w:r>
    </w:p>
    <w:p>
      <w:pPr>
        <w:spacing w:line="360" w:lineRule="auto"/>
        <w:ind w:firstLine="397"/>
      </w:pPr>
      <w:r>
        <w:t>「不要去見他。」</w:t>
      </w:r>
    </w:p>
    <w:p>
      <w:pPr>
        <w:spacing w:line="360" w:lineRule="auto"/>
        <w:ind w:firstLine="397"/>
      </w:pPr>
      <w:r>
        <w:t>「因為真正的沈慕白。」</w:t>
      </w:r>
    </w:p>
    <w:p>
      <w:pPr>
        <w:spacing w:line="360" w:lineRule="auto"/>
        <w:ind w:firstLine="397"/>
      </w:pPr>
      <w:r>
        <w:t>「已經死了十七年。」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所以——</w:t>
      </w:r>
    </w:p>
    <w:p>
      <w:pPr>
        <w:spacing w:line="360" w:lineRule="auto"/>
        <w:ind w:firstLine="397"/>
      </w:pPr>
      <w:r>
        <w:t>剛才的照片。</w:t>
      </w:r>
    </w:p>
    <w:p>
      <w:pPr>
        <w:spacing w:line="360" w:lineRule="auto"/>
        <w:ind w:firstLine="397"/>
      </w:pPr>
      <w:r>
        <w:t>是假的？</w:t>
      </w:r>
    </w:p>
    <w:p>
      <w:pPr>
        <w:spacing w:line="360" w:lineRule="auto"/>
        <w:ind w:firstLine="397"/>
      </w:pPr>
      <w:r>
        <w:t>錄音最後。</w:t>
      </w:r>
    </w:p>
    <w:p>
      <w:pPr>
        <w:spacing w:line="360" w:lineRule="auto"/>
        <w:ind w:firstLine="397"/>
      </w:pPr>
      <w:r>
        <w:t>樓初玥的聲音變得非常低。</w:t>
      </w:r>
    </w:p>
    <w:p>
      <w:pPr>
        <w:spacing w:line="360" w:lineRule="auto"/>
        <w:ind w:firstLine="397"/>
      </w:pPr>
      <w:r>
        <w:t>「妳們看到的那個男人。」</w:t>
      </w:r>
    </w:p>
    <w:p>
      <w:pPr>
        <w:spacing w:line="360" w:lineRule="auto"/>
        <w:ind w:firstLine="397"/>
      </w:pPr>
      <w:r>
        <w:t>「不是沈慕白。」</w:t>
      </w:r>
    </w:p>
    <w:p>
      <w:pPr>
        <w:spacing w:line="360" w:lineRule="auto"/>
        <w:ind w:firstLine="397"/>
      </w:pPr>
      <w:r>
        <w:t>「是Eden製造出來的——」</w:t>
      </w:r>
    </w:p>
    <w:p>
      <w:pPr>
        <w:spacing w:line="360" w:lineRule="auto"/>
        <w:ind w:firstLine="397"/>
      </w:pPr>
      <w:r>
        <w:t>替身。</w:t>
      </w:r>
    </w:p>
    <w:p>
      <w:pPr>
        <w:spacing w:line="360" w:lineRule="auto"/>
        <w:ind w:firstLine="397"/>
      </w:pPr>
      <w:r>
        <w:t>錄音戛然而止。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宋昭言第一個反應過來。</w:t>
      </w:r>
    </w:p>
    <w:p>
      <w:pPr>
        <w:spacing w:line="360" w:lineRule="auto"/>
        <w:ind w:firstLine="397"/>
      </w:pPr>
      <w:r>
        <w:t>「所以我們現在收到的訊息。」</w:t>
      </w:r>
    </w:p>
    <w:p>
      <w:pPr>
        <w:spacing w:line="360" w:lineRule="auto"/>
        <w:ind w:firstLine="397"/>
      </w:pPr>
      <w:r>
        <w:t>「都是陷阱。」</w:t>
      </w:r>
    </w:p>
    <w:p>
      <w:pPr>
        <w:spacing w:line="360" w:lineRule="auto"/>
        <w:ind w:firstLine="397"/>
      </w:pPr>
      <w:r>
        <w:t>白景深拿出手機。</w:t>
      </w:r>
    </w:p>
    <w:p>
      <w:pPr>
        <w:spacing w:line="360" w:lineRule="auto"/>
        <w:ind w:firstLine="397"/>
      </w:pPr>
      <w:r>
        <w:t>那則訊息仍然在。</w:t>
      </w:r>
    </w:p>
    <w:p>
      <w:pPr>
        <w:spacing w:line="360" w:lineRule="auto"/>
        <w:ind w:firstLine="397"/>
      </w:pPr>
      <w:r>
        <w:t>景深，想知道妳真正的父親是誰，就一個人來。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顏書瑤忽然問：</w:t>
      </w:r>
    </w:p>
    <w:p>
      <w:pPr>
        <w:spacing w:line="360" w:lineRule="auto"/>
        <w:ind w:firstLine="397"/>
      </w:pPr>
      <w:r>
        <w:t>「那為什麼要叫妳去？」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她繼續：</w:t>
      </w:r>
    </w:p>
    <w:p>
      <w:pPr>
        <w:spacing w:line="360" w:lineRule="auto"/>
        <w:ind w:firstLine="397"/>
      </w:pPr>
      <w:r>
        <w:t>「如果那個人只是想騙妳。」</w:t>
      </w:r>
    </w:p>
    <w:p>
      <w:pPr>
        <w:spacing w:line="360" w:lineRule="auto"/>
        <w:ind w:firstLine="397"/>
      </w:pPr>
      <w:r>
        <w:t>「為什麼一定要讓妳一個人？」</w:t>
      </w:r>
    </w:p>
    <w:p>
      <w:pPr>
        <w:spacing w:line="360" w:lineRule="auto"/>
        <w:ind w:firstLine="397"/>
      </w:pPr>
      <w:r>
        <w:t>宋昭言眸色一沉。</w:t>
      </w:r>
    </w:p>
    <w:p>
      <w:pPr>
        <w:spacing w:line="360" w:lineRule="auto"/>
        <w:ind w:firstLine="397"/>
      </w:pPr>
      <w:r>
        <w:t>「因為他知道。」</w:t>
      </w:r>
    </w:p>
    <w:p>
      <w:pPr>
        <w:spacing w:line="360" w:lineRule="auto"/>
        <w:ind w:firstLine="397"/>
      </w:pPr>
      <w:r>
        <w:t>「四姊妹在一起。」</w:t>
      </w:r>
    </w:p>
    <w:p>
      <w:pPr>
        <w:spacing w:line="360" w:lineRule="auto"/>
        <w:ind w:firstLine="397"/>
      </w:pPr>
      <w:r>
        <w:t>「很難控制。」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「所以他要拆開我們。」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「不是要白景深。」</w:t>
      </w:r>
    </w:p>
    <w:p>
      <w:pPr>
        <w:spacing w:line="360" w:lineRule="auto"/>
        <w:ind w:firstLine="397"/>
      </w:pPr>
      <w:r>
        <w:t>「是要我。」</w:t>
      </w:r>
    </w:p>
    <w:p>
      <w:pPr>
        <w:spacing w:line="360" w:lineRule="auto"/>
        <w:ind w:firstLine="397"/>
      </w:pPr>
      <w:r>
        <w:t>所有人看她。</w:t>
      </w:r>
    </w:p>
    <w:p>
      <w:pPr>
        <w:spacing w:line="360" w:lineRule="auto"/>
        <w:ind w:firstLine="397"/>
      </w:pPr>
      <w:r>
        <w:t>她把玫瑰項鍊收進掌心。</w:t>
      </w:r>
    </w:p>
    <w:p>
      <w:pPr>
        <w:spacing w:line="360" w:lineRule="auto"/>
        <w:ind w:firstLine="397"/>
      </w:pPr>
      <w:r>
        <w:t>「他知道我會跟著白景深。」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「他才故意讓白景深一個人去。」</w:t>
      </w:r>
    </w:p>
    <w:p>
      <w:pPr>
        <w:spacing w:line="360" w:lineRule="auto"/>
        <w:ind w:firstLine="397"/>
      </w:pPr>
      <w:r>
        <w:t>白景深眼神微冷。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「真正的目標。」</w:t>
      </w:r>
    </w:p>
    <w:p>
      <w:pPr>
        <w:spacing w:line="360" w:lineRule="auto"/>
        <w:ind w:firstLine="397"/>
      </w:pPr>
      <w:r>
        <w:t>「一直是妳。」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窗外傳來汽車聲。</w:t>
      </w:r>
    </w:p>
    <w:p>
      <w:pPr>
        <w:spacing w:line="360" w:lineRule="auto"/>
        <w:ind w:firstLine="397"/>
      </w:pPr>
      <w:r>
        <w:t>白景深立刻走到窗邊。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一輛黑色轎車停在老宅門口。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一個男人下車。</w:t>
      </w:r>
    </w:p>
    <w:p>
      <w:pPr>
        <w:spacing w:line="360" w:lineRule="auto"/>
        <w:ind w:firstLine="397"/>
      </w:pPr>
      <w:r>
        <w:t>他沒有進門。</w:t>
      </w:r>
    </w:p>
    <w:p>
      <w:pPr>
        <w:spacing w:line="360" w:lineRule="auto"/>
        <w:ind w:firstLine="397"/>
      </w:pPr>
      <w:r>
        <w:t>只是站在雨後的院子裡。</w:t>
      </w:r>
    </w:p>
    <w:p>
      <w:pPr>
        <w:spacing w:line="360" w:lineRule="auto"/>
        <w:ind w:firstLine="397"/>
      </w:pPr>
      <w:r>
        <w:t>抬頭看著二樓。</w:t>
      </w:r>
    </w:p>
    <w:p>
      <w:pPr>
        <w:spacing w:line="360" w:lineRule="auto"/>
        <w:ind w:firstLine="397"/>
      </w:pPr>
      <w:r>
        <w:t>即使隔著很遠。</w:t>
      </w:r>
    </w:p>
    <w:p>
      <w:pPr>
        <w:spacing w:line="360" w:lineRule="auto"/>
        <w:ind w:firstLine="397"/>
      </w:pPr>
      <w:r>
        <w:t>樓慕妍仍然感覺到。</w:t>
      </w:r>
    </w:p>
    <w:p>
      <w:pPr>
        <w:spacing w:line="360" w:lineRule="auto"/>
        <w:ind w:firstLine="397"/>
      </w:pPr>
      <w:r>
        <w:t>那個男人正在看她。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男人拿起手機。</w:t>
      </w:r>
    </w:p>
    <w:p>
      <w:pPr>
        <w:spacing w:line="360" w:lineRule="auto"/>
        <w:ind w:firstLine="397"/>
      </w:pPr>
      <w:r>
        <w:t>樓慕妍的手機震動。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對方也沒有說話。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男人的聲音傳來。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平靜。</w:t>
      </w:r>
    </w:p>
    <w:p>
      <w:pPr>
        <w:spacing w:line="360" w:lineRule="auto"/>
        <w:ind w:firstLine="397"/>
      </w:pPr>
      <w:r>
        <w:t>卻異常熟悉。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電話裡的人繼續：</w:t>
      </w:r>
    </w:p>
    <w:p>
      <w:pPr>
        <w:spacing w:line="360" w:lineRule="auto"/>
        <w:ind w:firstLine="397"/>
      </w:pPr>
      <w:r>
        <w:t>「妳母親說得對。」</w:t>
      </w:r>
    </w:p>
    <w:p>
      <w:pPr>
        <w:spacing w:line="360" w:lineRule="auto"/>
        <w:ind w:firstLine="397"/>
      </w:pPr>
      <w:r>
        <w:t>「沈慕白已經死了。」</w:t>
      </w:r>
    </w:p>
    <w:p>
      <w:pPr>
        <w:spacing w:line="360" w:lineRule="auto"/>
        <w:ind w:firstLine="397"/>
      </w:pPr>
      <w:r>
        <w:t>樓慕妍握緊手機。</w:t>
      </w:r>
    </w:p>
    <w:p>
      <w:pPr>
        <w:spacing w:line="360" w:lineRule="auto"/>
        <w:ind w:firstLine="397"/>
      </w:pPr>
      <w:r>
        <w:t>「那妳是誰？」</w:t>
      </w:r>
    </w:p>
    <w:p>
      <w:pPr>
        <w:spacing w:line="360" w:lineRule="auto"/>
        <w:ind w:firstLine="397"/>
      </w:pPr>
      <w:r>
        <w:t>對方笑了一聲。</w:t>
      </w:r>
    </w:p>
    <w:p>
      <w:pPr>
        <w:spacing w:line="360" w:lineRule="auto"/>
        <w:ind w:firstLine="397"/>
      </w:pPr>
      <w:r>
        <w:t>「妳真的不記得我了？」</w:t>
      </w:r>
    </w:p>
    <w:p>
      <w:pPr>
        <w:spacing w:line="360" w:lineRule="auto"/>
        <w:ind w:firstLine="397"/>
      </w:pPr>
      <w:r>
        <w:t>她的心跳突然加快。</w:t>
      </w:r>
    </w:p>
    <w:p>
      <w:pPr>
        <w:spacing w:line="360" w:lineRule="auto"/>
        <w:ind w:firstLine="397"/>
      </w:pPr>
      <w:r>
        <w:t>那聲音。</w:t>
      </w:r>
    </w:p>
    <w:p>
      <w:pPr>
        <w:spacing w:line="360" w:lineRule="auto"/>
        <w:ind w:firstLine="397"/>
      </w:pPr>
      <w:r>
        <w:t>她似乎真的聽過。</w:t>
      </w:r>
    </w:p>
    <w:p>
      <w:pPr>
        <w:spacing w:line="360" w:lineRule="auto"/>
        <w:ind w:firstLine="397"/>
      </w:pPr>
      <w:r>
        <w:t>很久以前。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甚至更早。</w:t>
      </w:r>
    </w:p>
    <w:p>
      <w:pPr>
        <w:spacing w:line="360" w:lineRule="auto"/>
        <w:ind w:firstLine="397"/>
      </w:pPr>
      <w:r>
        <w:t>「我是——」</w:t>
      </w:r>
    </w:p>
    <w:p>
      <w:pPr>
        <w:spacing w:line="360" w:lineRule="auto"/>
        <w:ind w:firstLine="397"/>
      </w:pPr>
      <w:r>
        <w:t>電話突然斷線。</w:t>
      </w:r>
    </w:p>
    <w:p>
      <w:pPr>
        <w:spacing w:line="360" w:lineRule="auto"/>
        <w:ind w:firstLine="397"/>
      </w:pPr>
      <w:r>
        <w:t>宋昭言立即走過來。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她只是看著窗外。</w:t>
      </w:r>
    </w:p>
    <w:p>
      <w:pPr>
        <w:spacing w:line="360" w:lineRule="auto"/>
        <w:ind w:firstLine="397"/>
      </w:pPr>
      <w:r>
        <w:t>那個男人已經不見了。</w:t>
      </w:r>
    </w:p>
    <w:p>
      <w:pPr>
        <w:spacing w:line="360" w:lineRule="auto"/>
        <w:ind w:firstLine="397"/>
      </w:pPr>
      <w:r>
        <w:t>只有地面上。</w:t>
      </w:r>
    </w:p>
    <w:p>
      <w:pPr>
        <w:spacing w:line="360" w:lineRule="auto"/>
        <w:ind w:firstLine="397"/>
      </w:pPr>
      <w:r>
        <w:t>留著一個黑色盒子。</w:t>
      </w:r>
    </w:p>
    <w:p>
      <w:pPr>
        <w:spacing w:line="360" w:lineRule="auto"/>
        <w:ind w:firstLine="397"/>
      </w:pPr>
      <w:r>
        <w:t>白景深拿起外套。</w:t>
      </w:r>
    </w:p>
    <w:p>
      <w:pPr>
        <w:spacing w:line="360" w:lineRule="auto"/>
        <w:ind w:firstLine="397"/>
      </w:pPr>
      <w:r>
        <w:t>「我去看看。」</w:t>
      </w:r>
    </w:p>
    <w:p>
      <w:pPr>
        <w:spacing w:line="360" w:lineRule="auto"/>
        <w:ind w:firstLine="397"/>
      </w:pPr>
      <w:r>
        <w:t>「我一起。」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「妳留在這裡。」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「這次我聽妳的。」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她走近他。</w:t>
      </w:r>
    </w:p>
    <w:p>
      <w:pPr>
        <w:spacing w:line="360" w:lineRule="auto"/>
        <w:ind w:firstLine="397"/>
      </w:pPr>
      <w:r>
        <w:t>「妳不准一個人。」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白景深走出老宅。</w:t>
      </w:r>
    </w:p>
    <w:p>
      <w:pPr>
        <w:spacing w:line="360" w:lineRule="auto"/>
        <w:ind w:firstLine="397"/>
      </w:pPr>
      <w:r>
        <w:t>院子裡空無一人。</w:t>
      </w:r>
    </w:p>
    <w:p>
      <w:pPr>
        <w:spacing w:line="360" w:lineRule="auto"/>
        <w:ind w:firstLine="397"/>
      </w:pPr>
      <w:r>
        <w:t>只有那個黑色盒子。</w:t>
      </w:r>
    </w:p>
    <w:p>
      <w:pPr>
        <w:spacing w:line="360" w:lineRule="auto"/>
        <w:ind w:firstLine="397"/>
      </w:pPr>
      <w:r>
        <w:t>他蹲下。</w:t>
      </w:r>
    </w:p>
    <w:p>
      <w:pPr>
        <w:spacing w:line="360" w:lineRule="auto"/>
        <w:ind w:firstLine="397"/>
      </w:pPr>
      <w:r>
        <w:t>沒有直接碰。</w:t>
      </w:r>
    </w:p>
    <w:p>
      <w:pPr>
        <w:spacing w:line="360" w:lineRule="auto"/>
        <w:ind w:firstLine="397"/>
      </w:pPr>
      <w:r>
        <w:t>先用手機掃描。</w:t>
      </w:r>
    </w:p>
    <w:p>
      <w:pPr>
        <w:spacing w:line="360" w:lineRule="auto"/>
        <w:ind w:firstLine="397"/>
      </w:pPr>
      <w:r>
        <w:t>沒有爆炸裝置。</w:t>
      </w:r>
    </w:p>
    <w:p>
      <w:pPr>
        <w:spacing w:line="360" w:lineRule="auto"/>
        <w:ind w:firstLine="397"/>
      </w:pPr>
      <w:r>
        <w:t>沒有追蹤訊號。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他戴上手套。</w:t>
      </w:r>
    </w:p>
    <w:p>
      <w:pPr>
        <w:spacing w:line="360" w:lineRule="auto"/>
        <w:ind w:firstLine="397"/>
      </w:pPr>
      <w:r>
        <w:t>打開盒子。</w:t>
      </w:r>
    </w:p>
    <w:p>
      <w:pPr>
        <w:spacing w:line="360" w:lineRule="auto"/>
        <w:ind w:firstLine="397"/>
      </w:pPr>
      <w:r>
        <w:t>裡面是一張照片。</w:t>
      </w:r>
    </w:p>
    <w:p>
      <w:pPr>
        <w:spacing w:line="360" w:lineRule="auto"/>
        <w:ind w:firstLine="397"/>
      </w:pPr>
      <w:r>
        <w:t>照片上。</w:t>
      </w:r>
    </w:p>
    <w:p>
      <w:pPr>
        <w:spacing w:line="360" w:lineRule="auto"/>
        <w:ind w:firstLine="397"/>
      </w:pPr>
      <w:r>
        <w:t>是兩個年幼的孩子。</w:t>
      </w:r>
    </w:p>
    <w:p>
      <w:pPr>
        <w:spacing w:line="360" w:lineRule="auto"/>
        <w:ind w:firstLine="397"/>
      </w:pPr>
      <w:r>
        <w:t>一男一女。</w:t>
      </w:r>
    </w:p>
    <w:p>
      <w:pPr>
        <w:spacing w:line="360" w:lineRule="auto"/>
        <w:ind w:firstLine="397"/>
      </w:pPr>
      <w:r>
        <w:t>男孩大約五歲。</w:t>
      </w:r>
    </w:p>
    <w:p>
      <w:pPr>
        <w:spacing w:line="360" w:lineRule="auto"/>
        <w:ind w:firstLine="397"/>
      </w:pPr>
      <w:r>
        <w:t>女孩三歲。</w:t>
      </w:r>
    </w:p>
    <w:p>
      <w:pPr>
        <w:spacing w:line="360" w:lineRule="auto"/>
        <w:ind w:firstLine="397"/>
      </w:pPr>
      <w:r>
        <w:t>女孩手裡拿著一朵玫瑰。</w:t>
      </w:r>
    </w:p>
    <w:p>
      <w:pPr>
        <w:spacing w:line="360" w:lineRule="auto"/>
        <w:ind w:firstLine="397"/>
      </w:pPr>
      <w:r>
        <w:t>白景深的呼吸驟然停住。</w:t>
      </w:r>
    </w:p>
    <w:p>
      <w:pPr>
        <w:spacing w:line="360" w:lineRule="auto"/>
        <w:ind w:firstLine="397"/>
      </w:pPr>
      <w:r>
        <w:t>因為那個男孩。</w:t>
      </w:r>
    </w:p>
    <w:p>
      <w:pPr>
        <w:spacing w:line="360" w:lineRule="auto"/>
        <w:ind w:firstLine="397"/>
      </w:pPr>
      <w:r>
        <w:t>是他。</w:t>
      </w:r>
    </w:p>
    <w:p>
      <w:pPr>
        <w:spacing w:line="360" w:lineRule="auto"/>
        <w:ind w:firstLine="397"/>
      </w:pPr>
      <w:r>
        <w:t>而女孩——</w:t>
      </w:r>
    </w:p>
    <w:p>
      <w:pPr>
        <w:spacing w:line="360" w:lineRule="auto"/>
        <w:ind w:firstLine="397"/>
      </w:pPr>
      <w:r>
        <w:t>是樓慕妍。</w:t>
      </w:r>
    </w:p>
    <w:p>
      <w:pPr>
        <w:spacing w:line="360" w:lineRule="auto"/>
        <w:ind w:firstLine="397"/>
      </w:pPr>
      <w:r>
        <w:t>照片背後。</w:t>
      </w:r>
    </w:p>
    <w:p>
      <w:pPr>
        <w:spacing w:line="360" w:lineRule="auto"/>
        <w:ind w:firstLine="397"/>
      </w:pPr>
      <w:r>
        <w:t>寫著一行字。</w:t>
      </w:r>
    </w:p>
    <w:p>
      <w:pPr>
        <w:spacing w:line="360" w:lineRule="auto"/>
        <w:ind w:firstLine="397"/>
      </w:pPr>
      <w:r>
        <w:t>妳們第一次見面，不是在幼稚園。</w:t>
      </w:r>
    </w:p>
    <w:p>
      <w:pPr>
        <w:spacing w:line="360" w:lineRule="auto"/>
        <w:ind w:firstLine="397"/>
      </w:pPr>
      <w:r>
        <w:t>而是在這裡。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老宅二樓。</w:t>
      </w:r>
    </w:p>
    <w:p>
      <w:pPr>
        <w:spacing w:line="360" w:lineRule="auto"/>
        <w:ind w:firstLine="397"/>
      </w:pPr>
      <w:r>
        <w:t>樓慕妍正站在窗邊。</w:t>
      </w:r>
    </w:p>
    <w:p>
      <w:pPr>
        <w:spacing w:line="360" w:lineRule="auto"/>
        <w:ind w:firstLine="397"/>
      </w:pPr>
      <w:r>
        <w:t>她也看到了照片。</w:t>
      </w:r>
    </w:p>
    <w:p>
      <w:pPr>
        <w:spacing w:line="360" w:lineRule="auto"/>
        <w:ind w:firstLine="397"/>
      </w:pPr>
      <w:r>
        <w:t>兩人的目光隔著夜色交會。</w:t>
      </w:r>
    </w:p>
    <w:p>
      <w:pPr>
        <w:spacing w:line="360" w:lineRule="auto"/>
        <w:ind w:firstLine="397"/>
      </w:pPr>
      <w:r>
        <w:t>樓慕妍突然想起一件事。</w:t>
      </w:r>
    </w:p>
    <w:p>
      <w:pPr>
        <w:spacing w:line="360" w:lineRule="auto"/>
        <w:ind w:firstLine="397"/>
      </w:pPr>
      <w:r>
        <w:t>一個她從來沒有真正想過的問題。</w:t>
      </w:r>
    </w:p>
    <w:p>
      <w:pPr>
        <w:spacing w:line="360" w:lineRule="auto"/>
        <w:ind w:firstLine="397"/>
      </w:pPr>
      <w:r>
        <w:t>她們四個明明從幼稚園就認識。</w:t>
      </w:r>
    </w:p>
    <w:p>
      <w:pPr>
        <w:spacing w:line="360" w:lineRule="auto"/>
        <w:ind w:firstLine="397"/>
      </w:pPr>
      <w:r>
        <w:t>為什麼——</w:t>
      </w:r>
    </w:p>
    <w:p>
      <w:pPr>
        <w:spacing w:line="360" w:lineRule="auto"/>
        <w:ind w:firstLine="397"/>
      </w:pPr>
      <w:r>
        <w:t>她記得宋昭言第一次見面。</w:t>
      </w:r>
    </w:p>
    <w:p>
      <w:pPr>
        <w:spacing w:line="360" w:lineRule="auto"/>
        <w:ind w:firstLine="397"/>
      </w:pPr>
      <w:r>
        <w:t>記得駱晚晴第一次見面。</w:t>
      </w:r>
    </w:p>
    <w:p>
      <w:pPr>
        <w:spacing w:line="360" w:lineRule="auto"/>
        <w:ind w:firstLine="397"/>
      </w:pPr>
      <w:r>
        <w:t>記得顏書瑤第一次見面。</w:t>
      </w:r>
    </w:p>
    <w:p>
      <w:pPr>
        <w:spacing w:line="360" w:lineRule="auto"/>
        <w:ind w:firstLine="397"/>
      </w:pPr>
      <w:r>
        <w:t>卻唯獨。</w:t>
      </w:r>
    </w:p>
    <w:p>
      <w:pPr>
        <w:spacing w:line="360" w:lineRule="auto"/>
        <w:ind w:firstLine="397"/>
      </w:pPr>
      <w:r>
        <w:t>不記得自己第一次見到白景深。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走向書房。</w:t>
      </w:r>
    </w:p>
    <w:p>
      <w:pPr>
        <w:spacing w:line="360" w:lineRule="auto"/>
        <w:ind w:firstLine="397"/>
      </w:pPr>
      <w:r>
        <w:t>顏書瑤看著她。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「我想找一樣東西。」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「我小時候的照片。」</w:t>
      </w:r>
    </w:p>
    <w:p>
      <w:pPr>
        <w:spacing w:line="360" w:lineRule="auto"/>
        <w:ind w:firstLine="397"/>
      </w:pPr>
      <w:r>
        <w:t>四人開始翻找。</w:t>
      </w:r>
    </w:p>
    <w:p>
      <w:pPr>
        <w:spacing w:line="360" w:lineRule="auto"/>
        <w:ind w:firstLine="397"/>
      </w:pPr>
      <w:r>
        <w:t>一個小時後。</w:t>
      </w:r>
    </w:p>
    <w:p>
      <w:pPr>
        <w:spacing w:line="360" w:lineRule="auto"/>
        <w:ind w:firstLine="397"/>
      </w:pPr>
      <w:r>
        <w:t>終於找到一個老舊相簿。</w:t>
      </w:r>
    </w:p>
    <w:p>
      <w:pPr>
        <w:spacing w:line="360" w:lineRule="auto"/>
        <w:ind w:firstLine="397"/>
      </w:pPr>
      <w:r>
        <w:t>樓慕妍翻開。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幼稚園。</w:t>
      </w:r>
    </w:p>
    <w:p>
      <w:pPr>
        <w:spacing w:line="360" w:lineRule="auto"/>
        <w:ind w:firstLine="397"/>
      </w:pPr>
      <w:r>
        <w:t>畢業。</w:t>
      </w:r>
    </w:p>
    <w:p>
      <w:pPr>
        <w:spacing w:line="360" w:lineRule="auto"/>
        <w:ind w:firstLine="397"/>
      </w:pPr>
      <w:r>
        <w:t>每一張照片裡。</w:t>
      </w:r>
    </w:p>
    <w:p>
      <w:pPr>
        <w:spacing w:line="360" w:lineRule="auto"/>
        <w:ind w:firstLine="397"/>
      </w:pPr>
      <w:r>
        <w:t>都有四姊妹。</w:t>
      </w:r>
    </w:p>
    <w:p>
      <w:pPr>
        <w:spacing w:line="360" w:lineRule="auto"/>
        <w:ind w:firstLine="397"/>
      </w:pPr>
      <w:r>
        <w:t>可是——</w:t>
      </w:r>
    </w:p>
    <w:p>
      <w:pPr>
        <w:spacing w:line="360" w:lineRule="auto"/>
        <w:ind w:firstLine="397"/>
      </w:pPr>
      <w:r>
        <w:t>沒有白景深。</w:t>
      </w:r>
    </w:p>
    <w:p>
      <w:pPr>
        <w:spacing w:line="360" w:lineRule="auto"/>
        <w:ind w:firstLine="397"/>
      </w:pPr>
      <w:r>
        <w:t>一張都沒有。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宋昭言接過相簿。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「我小時候見過他。」</w:t>
      </w:r>
    </w:p>
    <w:p>
      <w:pPr>
        <w:spacing w:line="360" w:lineRule="auto"/>
        <w:ind w:firstLine="397"/>
      </w:pPr>
      <w:r>
        <w:t>「但照片裡沒有。」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「可能只是沒有一起拍。」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「我記得他的臉。」</w:t>
      </w:r>
    </w:p>
    <w:p>
      <w:pPr>
        <w:spacing w:line="360" w:lineRule="auto"/>
        <w:ind w:firstLine="397"/>
      </w:pPr>
      <w:r>
        <w:t>「可是我不知道。」</w:t>
      </w:r>
    </w:p>
    <w:p>
      <w:pPr>
        <w:spacing w:line="360" w:lineRule="auto"/>
        <w:ind w:firstLine="397"/>
      </w:pPr>
      <w:r>
        <w:t>「我為什麼會記得。」</w:t>
      </w:r>
    </w:p>
    <w:p>
      <w:pPr>
        <w:spacing w:line="360" w:lineRule="auto"/>
        <w:ind w:firstLine="397"/>
      </w:pPr>
      <w:r>
        <w:t>駱晚晴忽然看向她。</w:t>
      </w:r>
    </w:p>
    <w:p>
      <w:pPr>
        <w:spacing w:line="360" w:lineRule="auto"/>
        <w:ind w:firstLine="397"/>
      </w:pPr>
      <w:r>
        <w:t>「妳是不是……」</w:t>
      </w:r>
    </w:p>
    <w:p>
      <w:pPr>
        <w:spacing w:line="360" w:lineRule="auto"/>
        <w:ind w:firstLine="397"/>
      </w:pPr>
      <w:r>
        <w:t>「記得什麼？」</w:t>
      </w:r>
    </w:p>
    <w:p>
      <w:pPr>
        <w:spacing w:line="360" w:lineRule="auto"/>
        <w:ind w:firstLine="397"/>
      </w:pPr>
      <w:r>
        <w:t>駱晚晴沒有回答。</w:t>
      </w:r>
    </w:p>
    <w:p>
      <w:pPr>
        <w:spacing w:line="360" w:lineRule="auto"/>
        <w:ind w:firstLine="397"/>
      </w:pPr>
      <w:r>
        <w:t>因為她也突然想到。</w:t>
      </w:r>
    </w:p>
    <w:p>
      <w:pPr>
        <w:spacing w:line="360" w:lineRule="auto"/>
        <w:ind w:firstLine="397"/>
      </w:pPr>
      <w:r>
        <w:t>她小時候。</w:t>
      </w:r>
    </w:p>
    <w:p>
      <w:pPr>
        <w:spacing w:line="360" w:lineRule="auto"/>
        <w:ind w:firstLine="397"/>
      </w:pPr>
      <w:r>
        <w:t>也曾經見過一個男孩。</w:t>
      </w:r>
    </w:p>
    <w:p>
      <w:pPr>
        <w:spacing w:line="360" w:lineRule="auto"/>
        <w:ind w:firstLine="397"/>
      </w:pPr>
      <w:r>
        <w:t>那個男孩總是站在樓慕妍身邊。</w:t>
      </w:r>
    </w:p>
    <w:p>
      <w:pPr>
        <w:spacing w:line="360" w:lineRule="auto"/>
        <w:ind w:firstLine="397"/>
      </w:pPr>
      <w:r>
        <w:t>卻從來沒有出現在任何照片裡。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宋昭言快速翻查自己的童年資料。</w:t>
      </w:r>
    </w:p>
    <w:p>
      <w:pPr>
        <w:spacing w:line="360" w:lineRule="auto"/>
        <w:ind w:firstLine="397"/>
      </w:pPr>
      <w:r>
        <w:t>顏書瑤也拿出手機。</w:t>
      </w:r>
    </w:p>
    <w:p>
      <w:pPr>
        <w:spacing w:line="360" w:lineRule="auto"/>
        <w:ind w:firstLine="397"/>
      </w:pPr>
      <w:r>
        <w:t>駱晚晴則開始調自己的舊檔案。</w:t>
      </w:r>
    </w:p>
    <w:p>
      <w:pPr>
        <w:spacing w:line="360" w:lineRule="auto"/>
        <w:ind w:firstLine="397"/>
      </w:pPr>
      <w:r>
        <w:t>結果。</w:t>
      </w:r>
    </w:p>
    <w:p>
      <w:pPr>
        <w:spacing w:line="360" w:lineRule="auto"/>
        <w:ind w:firstLine="397"/>
      </w:pPr>
      <w:r>
        <w:t>四個人的童年照片裡。</w:t>
      </w:r>
    </w:p>
    <w:p>
      <w:pPr>
        <w:spacing w:line="360" w:lineRule="auto"/>
        <w:ind w:firstLine="397"/>
      </w:pPr>
      <w:r>
        <w:t>竟然都存在同一個空白。</w:t>
      </w:r>
    </w:p>
    <w:p>
      <w:pPr>
        <w:spacing w:line="360" w:lineRule="auto"/>
        <w:ind w:firstLine="397"/>
      </w:pPr>
      <w:r>
        <w:t>每一次。</w:t>
      </w:r>
    </w:p>
    <w:p>
      <w:pPr>
        <w:spacing w:line="360" w:lineRule="auto"/>
        <w:ind w:firstLine="397"/>
      </w:pPr>
      <w:r>
        <w:t>只要四姊妹在一起。</w:t>
      </w:r>
    </w:p>
    <w:p>
      <w:pPr>
        <w:spacing w:line="360" w:lineRule="auto"/>
        <w:ind w:firstLine="397"/>
      </w:pPr>
      <w:r>
        <w:t>照片裡某個位置。</w:t>
      </w:r>
    </w:p>
    <w:p>
      <w:pPr>
        <w:spacing w:line="360" w:lineRule="auto"/>
        <w:ind w:firstLine="397"/>
      </w:pPr>
      <w:r>
        <w:t>就會出現一小塊模糊。</w:t>
      </w:r>
    </w:p>
    <w:p>
      <w:pPr>
        <w:spacing w:line="360" w:lineRule="auto"/>
        <w:ind w:firstLine="397"/>
      </w:pPr>
      <w:r>
        <w:t>像是有人刻意把一個人刪掉。</w:t>
      </w:r>
    </w:p>
    <w:p>
      <w:pPr>
        <w:spacing w:line="360" w:lineRule="auto"/>
        <w:ind w:firstLine="397"/>
      </w:pPr>
      <w:r>
        <w:t>宋昭言盯著照片。</w:t>
      </w:r>
    </w:p>
    <w:p>
      <w:pPr>
        <w:spacing w:line="360" w:lineRule="auto"/>
        <w:ind w:firstLine="397"/>
      </w:pPr>
      <w:r>
        <w:t>「不是修圖。」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「是原始底片就被處理過。」</w:t>
      </w:r>
    </w:p>
    <w:p>
      <w:pPr>
        <w:spacing w:line="360" w:lineRule="auto"/>
        <w:ind w:firstLine="397"/>
      </w:pPr>
      <w:r>
        <w:t>樓慕妍心臟越跳越快。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「如果。」</w:t>
      </w:r>
    </w:p>
    <w:p>
      <w:pPr>
        <w:spacing w:line="360" w:lineRule="auto"/>
        <w:ind w:firstLine="397"/>
      </w:pPr>
      <w:r>
        <w:t>「我們四個的記憶被刪掉。」</w:t>
      </w:r>
    </w:p>
    <w:p>
      <w:pPr>
        <w:spacing w:line="360" w:lineRule="auto"/>
        <w:ind w:firstLine="397"/>
      </w:pPr>
      <w:r>
        <w:t>「那白景深呢？」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就在此刻。</w:t>
      </w:r>
    </w:p>
    <w:p>
      <w:pPr>
        <w:spacing w:line="360" w:lineRule="auto"/>
        <w:ind w:firstLine="397"/>
      </w:pPr>
      <w:r>
        <w:t>手機突然響起。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樓慕妍立即接起。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電話另一端。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只有一段急促呼吸聲。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一個陌生男人說：</w:t>
      </w:r>
    </w:p>
    <w:p>
      <w:pPr>
        <w:spacing w:line="360" w:lineRule="auto"/>
        <w:ind w:firstLine="397"/>
      </w:pPr>
      <w:r>
        <w:t>「白景深現在在我手裡。」</w:t>
      </w:r>
    </w:p>
    <w:p>
      <w:pPr>
        <w:spacing w:line="360" w:lineRule="auto"/>
        <w:ind w:firstLine="397"/>
      </w:pPr>
      <w:r>
        <w:t>樓慕妍瞬間站起。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「妳不是一直想知道。」</w:t>
      </w:r>
    </w:p>
    <w:p>
      <w:pPr>
        <w:spacing w:line="360" w:lineRule="auto"/>
        <w:ind w:firstLine="397"/>
      </w:pPr>
      <w:r>
        <w:t>「妳三歲那年。」</w:t>
      </w:r>
    </w:p>
    <w:p>
      <w:pPr>
        <w:spacing w:line="360" w:lineRule="auto"/>
        <w:ind w:firstLine="397"/>
      </w:pPr>
      <w:r>
        <w:t>「到底發生了什麼嗎？」</w:t>
      </w:r>
    </w:p>
    <w:p>
      <w:pPr>
        <w:spacing w:line="360" w:lineRule="auto"/>
        <w:ind w:firstLine="397"/>
      </w:pPr>
      <w:r>
        <w:t>她握緊手機。</w:t>
      </w:r>
    </w:p>
    <w:p>
      <w:pPr>
        <w:spacing w:line="360" w:lineRule="auto"/>
        <w:ind w:firstLine="397"/>
      </w:pPr>
      <w:r>
        <w:t>「妳想要什麼？」</w:t>
      </w:r>
    </w:p>
    <w:p>
      <w:pPr>
        <w:spacing w:line="360" w:lineRule="auto"/>
        <w:ind w:firstLine="397"/>
      </w:pPr>
      <w:r>
        <w:t>「很簡單。」</w:t>
      </w:r>
    </w:p>
    <w:p>
      <w:pPr>
        <w:spacing w:line="360" w:lineRule="auto"/>
        <w:ind w:firstLine="397"/>
      </w:pPr>
      <w:r>
        <w:t>男人說：</w:t>
      </w:r>
    </w:p>
    <w:p>
      <w:pPr>
        <w:spacing w:line="360" w:lineRule="auto"/>
        <w:ind w:firstLine="397"/>
      </w:pPr>
      <w:r>
        <w:t>「把E-00交給我。」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「如果不呢？」</w:t>
      </w:r>
    </w:p>
    <w:p>
      <w:pPr>
        <w:spacing w:line="360" w:lineRule="auto"/>
        <w:ind w:firstLine="397"/>
      </w:pPr>
      <w:r>
        <w:t>「那就讓妳看看。」</w:t>
      </w:r>
    </w:p>
    <w:p>
      <w:pPr>
        <w:spacing w:line="360" w:lineRule="auto"/>
        <w:ind w:firstLine="397"/>
      </w:pPr>
      <w:r>
        <w:t>男人停頓。</w:t>
      </w:r>
    </w:p>
    <w:p>
      <w:pPr>
        <w:spacing w:line="360" w:lineRule="auto"/>
        <w:ind w:firstLine="397"/>
      </w:pPr>
      <w:r>
        <w:t>「妳最愛的男人。」</w:t>
      </w:r>
    </w:p>
    <w:p>
      <w:pPr>
        <w:spacing w:line="360" w:lineRule="auto"/>
        <w:ind w:firstLine="397"/>
      </w:pPr>
      <w:r>
        <w:t>「到底能不能活著。」</w:t>
      </w:r>
    </w:p>
    <w:p>
      <w:pPr>
        <w:spacing w:line="360" w:lineRule="auto"/>
        <w:ind w:firstLine="397"/>
      </w:pPr>
      <w:r>
        <w:t>電話裡。</w:t>
      </w:r>
    </w:p>
    <w:p>
      <w:pPr>
        <w:spacing w:line="360" w:lineRule="auto"/>
        <w:ind w:firstLine="397"/>
      </w:pPr>
      <w:r>
        <w:t>突然傳來一聲悶響。</w:t>
      </w:r>
    </w:p>
    <w:p>
      <w:pPr>
        <w:spacing w:line="360" w:lineRule="auto"/>
        <w:ind w:firstLine="397"/>
      </w:pPr>
      <w:r>
        <w:t>像有人被狠狠擊倒。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是白景深低沉卻虛弱的聲音。</w:t>
      </w:r>
    </w:p>
    <w:p>
      <w:pPr>
        <w:spacing w:line="360" w:lineRule="auto"/>
        <w:ind w:firstLine="397"/>
      </w:pPr>
      <w:r>
        <w:t>「慕妍……」</w:t>
      </w:r>
    </w:p>
    <w:p>
      <w:pPr>
        <w:spacing w:line="360" w:lineRule="auto"/>
        <w:ind w:firstLine="397"/>
      </w:pPr>
      <w:r>
        <w:t>她眼眶瞬間紅了。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「不要……」</w:t>
      </w:r>
    </w:p>
    <w:p>
      <w:pPr>
        <w:spacing w:line="360" w:lineRule="auto"/>
        <w:ind w:firstLine="397"/>
      </w:pPr>
      <w:r>
        <w:t>他的聲音很低。</w:t>
      </w:r>
    </w:p>
    <w:p>
      <w:pPr>
        <w:spacing w:line="360" w:lineRule="auto"/>
        <w:ind w:firstLine="397"/>
      </w:pPr>
      <w:r>
        <w:t>「不要把東西給他。」</w:t>
      </w:r>
    </w:p>
    <w:p>
      <w:pPr>
        <w:spacing w:line="360" w:lineRule="auto"/>
        <w:ind w:firstLine="397"/>
      </w:pPr>
      <w:r>
        <w:t>電話被切斷。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四個女人同時站起。</w:t>
      </w:r>
    </w:p>
    <w:p>
      <w:pPr>
        <w:spacing w:line="360" w:lineRule="auto"/>
        <w:ind w:firstLine="397"/>
      </w:pPr>
      <w:r>
        <w:t>宋昭言已經拿起外套。</w:t>
      </w:r>
    </w:p>
    <w:p>
      <w:pPr>
        <w:spacing w:line="360" w:lineRule="auto"/>
        <w:ind w:firstLine="397"/>
      </w:pPr>
      <w:r>
        <w:t>駱晚晴帶上急救包。</w:t>
      </w:r>
    </w:p>
    <w:p>
      <w:pPr>
        <w:spacing w:line="360" w:lineRule="auto"/>
        <w:ind w:firstLine="397"/>
      </w:pPr>
      <w:r>
        <w:t>顏書瑤抓起車鑰匙。</w:t>
      </w:r>
    </w:p>
    <w:p>
      <w:pPr>
        <w:spacing w:line="360" w:lineRule="auto"/>
        <w:ind w:firstLine="397"/>
      </w:pPr>
      <w:r>
        <w:t>樓慕妍握緊那枚玫瑰項鍊。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也沒有慌。</w:t>
      </w:r>
    </w:p>
    <w:p>
      <w:pPr>
        <w:spacing w:line="360" w:lineRule="auto"/>
        <w:ind w:firstLine="397"/>
      </w:pPr>
      <w:r>
        <w:t>只是看著三個姊妹。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駱晚晴說：</w:t>
      </w:r>
    </w:p>
    <w:p>
      <w:pPr>
        <w:spacing w:line="360" w:lineRule="auto"/>
        <w:ind w:firstLine="397"/>
      </w:pPr>
      <w:r>
        <w:t>「今晚。」</w:t>
      </w:r>
    </w:p>
    <w:p>
      <w:pPr>
        <w:spacing w:line="360" w:lineRule="auto"/>
        <w:ind w:firstLine="397"/>
      </w:pPr>
      <w:r>
        <w:t>「我們四個一起。」</w:t>
      </w:r>
    </w:p>
    <w:p>
      <w:pPr>
        <w:spacing w:line="360" w:lineRule="auto"/>
        <w:ind w:firstLine="397"/>
      </w:pPr>
      <w:r>
        <w:t>顏書瑤笑了一下。</w:t>
      </w:r>
    </w:p>
    <w:p>
      <w:pPr>
        <w:spacing w:line="360" w:lineRule="auto"/>
        <w:ind w:firstLine="397"/>
      </w:pPr>
      <w:r>
        <w:t>「每個月聚會都能排除萬難。」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「當然也可以。」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心底最後一點恐懼。</w:t>
      </w:r>
    </w:p>
    <w:p>
      <w:pPr>
        <w:spacing w:line="360" w:lineRule="auto"/>
        <w:ind w:firstLine="397"/>
      </w:pPr>
      <w:r>
        <w:t>慢慢沉了下去。</w:t>
      </w:r>
    </w:p>
    <w:p>
      <w:pPr>
        <w:spacing w:line="360" w:lineRule="auto"/>
        <w:ind w:firstLine="397"/>
      </w:pPr>
      <w:r>
        <w:t>她站起來。</w:t>
      </w:r>
    </w:p>
    <w:p>
      <w:pPr>
        <w:spacing w:line="360" w:lineRule="auto"/>
        <w:ind w:firstLine="397"/>
      </w:pPr>
      <w:r>
        <w:t>「把我的男人帶回來。」</w:t>
      </w:r>
    </w:p>
    <w:p>
      <w:pPr>
        <w:spacing w:line="360" w:lineRule="auto"/>
        <w:ind w:firstLine="397"/>
      </w:pPr>
      <w:r>
        <w:t>而在城市另一端。</w:t>
      </w:r>
    </w:p>
    <w:p>
      <w:pPr>
        <w:spacing w:line="360" w:lineRule="auto"/>
        <w:ind w:firstLine="397"/>
      </w:pPr>
      <w:r>
        <w:t>昏暗房間裡。</w:t>
      </w:r>
    </w:p>
    <w:p>
      <w:pPr>
        <w:spacing w:line="360" w:lineRule="auto"/>
        <w:ind w:firstLine="397"/>
      </w:pPr>
      <w:r>
        <w:t>白景深被綁在椅子上。</w:t>
      </w:r>
    </w:p>
    <w:p>
      <w:pPr>
        <w:spacing w:line="360" w:lineRule="auto"/>
        <w:ind w:firstLine="397"/>
      </w:pPr>
      <w:r>
        <w:t>嘴角有血。</w:t>
      </w:r>
    </w:p>
    <w:p>
      <w:pPr>
        <w:spacing w:line="360" w:lineRule="auto"/>
        <w:ind w:firstLine="397"/>
      </w:pPr>
      <w:r>
        <w:t>對面。</w:t>
      </w:r>
    </w:p>
    <w:p>
      <w:pPr>
        <w:spacing w:line="360" w:lineRule="auto"/>
        <w:ind w:firstLine="397"/>
      </w:pPr>
      <w:r>
        <w:t>男人慢慢摘下面具。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他的瞳孔驟然收縮。</w:t>
      </w:r>
    </w:p>
    <w:p>
      <w:pPr>
        <w:spacing w:line="360" w:lineRule="auto"/>
        <w:ind w:firstLine="397"/>
      </w:pPr>
      <w:r>
        <w:t>因為那張臉——</w:t>
      </w:r>
    </w:p>
    <w:p>
      <w:pPr>
        <w:spacing w:line="360" w:lineRule="auto"/>
        <w:ind w:firstLine="397"/>
      </w:pPr>
      <w:r>
        <w:t>竟然是他從小到大。</w:t>
      </w:r>
    </w:p>
    <w:p>
      <w:pPr>
        <w:spacing w:line="360" w:lineRule="auto"/>
        <w:ind w:firstLine="397"/>
      </w:pPr>
      <w:r>
        <w:t>最熟悉的人。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他的父親。</w:t>
      </w:r>
    </w:p>
    <w:p>
      <w:pPr>
        <w:spacing w:line="360" w:lineRule="auto"/>
        <w:ind w:firstLine="397"/>
      </w:pPr>
      <w:r>
        <w:t>而白靖川看著他。</w:t>
      </w:r>
    </w:p>
    <w:p>
      <w:pPr>
        <w:spacing w:line="360" w:lineRule="auto"/>
        <w:ind w:firstLine="397"/>
      </w:pPr>
      <w:r>
        <w:t>只說了一句：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「妳該知道真相了。」</w:t>
      </w:r>
    </w:p>
    <w:p>
      <w:pPr>
        <w:jc w:val="center"/>
      </w:pPr>
      <w:r>
        <w:t>第三十三章｜父親的另一張臉</w:t>
      </w:r>
    </w:p>
    <w:p>
      <w:pPr>
        <w:spacing w:line="360" w:lineRule="auto"/>
        <w:ind w:firstLine="397"/>
      </w:pPr>
      <w:r>
        <w:t>凌晨三點二十七分。</w:t>
      </w:r>
    </w:p>
    <w:p>
      <w:pPr>
        <w:spacing w:line="360" w:lineRule="auto"/>
        <w:ind w:firstLine="397"/>
      </w:pPr>
      <w:r>
        <w:t>地下室沒有窗。</w:t>
      </w:r>
    </w:p>
    <w:p>
      <w:pPr>
        <w:spacing w:line="360" w:lineRule="auto"/>
        <w:ind w:firstLine="397"/>
      </w:pPr>
      <w:r>
        <w:t>只有頭頂一盞冷白色的燈。</w:t>
      </w:r>
    </w:p>
    <w:p>
      <w:pPr>
        <w:spacing w:line="360" w:lineRule="auto"/>
        <w:ind w:firstLine="397"/>
      </w:pPr>
      <w:r>
        <w:t>白景深坐在椅子上。</w:t>
      </w:r>
    </w:p>
    <w:p>
      <w:pPr>
        <w:spacing w:line="360" w:lineRule="auto"/>
        <w:ind w:firstLine="397"/>
      </w:pPr>
      <w:r>
        <w:t>雙手被束在身後。</w:t>
      </w:r>
    </w:p>
    <w:p>
      <w:pPr>
        <w:spacing w:line="360" w:lineRule="auto"/>
        <w:ind w:firstLine="397"/>
      </w:pPr>
      <w:r>
        <w:t>嘴角有一道血痕。</w:t>
      </w:r>
    </w:p>
    <w:p>
      <w:pPr>
        <w:spacing w:line="360" w:lineRule="auto"/>
        <w:ind w:firstLine="397"/>
      </w:pPr>
      <w:r>
        <w:t>但他的眼神依舊冷靜。</w:t>
      </w:r>
    </w:p>
    <w:p>
      <w:pPr>
        <w:spacing w:line="360" w:lineRule="auto"/>
        <w:ind w:firstLine="397"/>
      </w:pPr>
      <w:r>
        <w:t>對面的男人。</w:t>
      </w:r>
    </w:p>
    <w:p>
      <w:pPr>
        <w:spacing w:line="360" w:lineRule="auto"/>
        <w:ind w:firstLine="397"/>
      </w:pPr>
      <w:r>
        <w:t>正是白靖川。</w:t>
      </w:r>
    </w:p>
    <w:p>
      <w:pPr>
        <w:spacing w:line="360" w:lineRule="auto"/>
        <w:ind w:firstLine="397"/>
      </w:pPr>
      <w:r>
        <w:t>他穿著一件深灰色大衣，頭髮比白景深記憶中更白了一些。</w:t>
      </w:r>
    </w:p>
    <w:p>
      <w:pPr>
        <w:spacing w:line="360" w:lineRule="auto"/>
        <w:ind w:firstLine="397"/>
      </w:pPr>
      <w:r>
        <w:t>沒有保鑣。</w:t>
      </w:r>
    </w:p>
    <w:p>
      <w:pPr>
        <w:spacing w:line="360" w:lineRule="auto"/>
        <w:ind w:firstLine="397"/>
      </w:pPr>
      <w:r>
        <w:t>沒有怒氣。</w:t>
      </w:r>
    </w:p>
    <w:p>
      <w:pPr>
        <w:spacing w:line="360" w:lineRule="auto"/>
        <w:ind w:firstLine="397"/>
      </w:pPr>
      <w:r>
        <w:t>甚至沒有威脅。</w:t>
      </w:r>
    </w:p>
    <w:p>
      <w:pPr>
        <w:spacing w:line="360" w:lineRule="auto"/>
        <w:ind w:firstLine="397"/>
      </w:pPr>
      <w:r>
        <w:t>就像只是多年未見的父親，終於坐下來和兒子談一次話。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「妳綁架我？」</w:t>
      </w:r>
    </w:p>
    <w:p>
      <w:pPr>
        <w:spacing w:line="360" w:lineRule="auto"/>
        <w:ind w:firstLine="397"/>
      </w:pPr>
      <w:r>
        <w:t>「如果我不這麼做。」</w:t>
      </w:r>
    </w:p>
    <w:p>
      <w:pPr>
        <w:spacing w:line="360" w:lineRule="auto"/>
        <w:ind w:firstLine="397"/>
      </w:pPr>
      <w:r>
        <w:t>「妳會來見我嗎？」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「所以我只好請妳來。」</w:t>
      </w:r>
    </w:p>
    <w:p>
      <w:pPr>
        <w:spacing w:line="360" w:lineRule="auto"/>
        <w:ind w:firstLine="397"/>
      </w:pPr>
      <w:r>
        <w:t>「這就是妳所謂的請？」</w:t>
      </w:r>
    </w:p>
    <w:p>
      <w:pPr>
        <w:spacing w:line="360" w:lineRule="auto"/>
        <w:ind w:firstLine="397"/>
      </w:pPr>
      <w:r>
        <w:t>白靖川看了一眼他被綁住的雙手。</w:t>
      </w:r>
    </w:p>
    <w:p>
      <w:pPr>
        <w:spacing w:line="360" w:lineRule="auto"/>
        <w:ind w:firstLine="397"/>
      </w:pPr>
      <w:r>
        <w:t>「我不想傷害妳。」</w:t>
      </w:r>
    </w:p>
    <w:p>
      <w:pPr>
        <w:spacing w:line="360" w:lineRule="auto"/>
        <w:ind w:firstLine="397"/>
      </w:pPr>
      <w:r>
        <w:t>「但我必須確保妳沒有選擇。」</w:t>
      </w:r>
    </w:p>
    <w:p>
      <w:pPr>
        <w:spacing w:line="360" w:lineRule="auto"/>
        <w:ind w:firstLine="397"/>
      </w:pPr>
      <w:r>
        <w:t>白景深眼底掠過寒意。</w:t>
      </w:r>
    </w:p>
    <w:p>
      <w:pPr>
        <w:spacing w:line="360" w:lineRule="auto"/>
        <w:ind w:firstLine="397"/>
      </w:pPr>
      <w:r>
        <w:t>「妳從小到大。」</w:t>
      </w:r>
    </w:p>
    <w:p>
      <w:pPr>
        <w:spacing w:line="360" w:lineRule="auto"/>
        <w:ind w:firstLine="397"/>
      </w:pPr>
      <w:r>
        <w:t>「教我的第一件事。」</w:t>
      </w:r>
    </w:p>
    <w:p>
      <w:pPr>
        <w:spacing w:line="360" w:lineRule="auto"/>
        <w:ind w:firstLine="397"/>
      </w:pPr>
      <w:r>
        <w:t>「就是永遠不要讓別人替自己做選擇。」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「妳記得很好。」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「妳現在應該知道。」</w:t>
      </w:r>
    </w:p>
    <w:p>
      <w:pPr>
        <w:spacing w:line="360" w:lineRule="auto"/>
        <w:ind w:firstLine="397"/>
      </w:pPr>
      <w:r>
        <w:t>「我最討厭什麼。」</w:t>
      </w:r>
    </w:p>
    <w:p>
      <w:pPr>
        <w:spacing w:line="360" w:lineRule="auto"/>
        <w:ind w:firstLine="397"/>
      </w:pPr>
      <w:r>
        <w:t>父子兩人對視。</w:t>
      </w:r>
    </w:p>
    <w:p>
      <w:pPr>
        <w:spacing w:line="360" w:lineRule="auto"/>
        <w:ind w:firstLine="397"/>
      </w:pPr>
      <w:r>
        <w:t>房間裡安靜得只剩機械運轉聲。</w:t>
      </w:r>
    </w:p>
    <w:p>
      <w:pPr>
        <w:spacing w:line="360" w:lineRule="auto"/>
        <w:ind w:firstLine="397"/>
      </w:pPr>
      <w:r>
        <w:t>片刻後。</w:t>
      </w:r>
    </w:p>
    <w:p>
      <w:pPr>
        <w:spacing w:line="360" w:lineRule="auto"/>
        <w:ind w:firstLine="397"/>
      </w:pPr>
      <w:r>
        <w:t>白靖川忽然笑了。</w:t>
      </w:r>
    </w:p>
    <w:p>
      <w:pPr>
        <w:spacing w:line="360" w:lineRule="auto"/>
        <w:ind w:firstLine="397"/>
      </w:pPr>
      <w:r>
        <w:t>「妳真的很像妳母親。」</w:t>
      </w:r>
    </w:p>
    <w:p>
      <w:pPr>
        <w:spacing w:line="360" w:lineRule="auto"/>
        <w:ind w:firstLine="397"/>
      </w:pPr>
      <w:r>
        <w:t>白景深的眼神瞬間變冷。</w:t>
      </w:r>
    </w:p>
    <w:p>
      <w:pPr>
        <w:spacing w:line="360" w:lineRule="auto"/>
        <w:ind w:firstLine="397"/>
      </w:pPr>
      <w:r>
        <w:t>「不要提她。」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「因為妳沒有資格。」</w:t>
      </w:r>
    </w:p>
    <w:p>
      <w:pPr>
        <w:spacing w:line="360" w:lineRule="auto"/>
        <w:ind w:firstLine="397"/>
      </w:pPr>
      <w:r>
        <w:t>白靖川沒有生氣。</w:t>
      </w:r>
    </w:p>
    <w:p>
      <w:pPr>
        <w:spacing w:line="360" w:lineRule="auto"/>
        <w:ind w:firstLine="397"/>
      </w:pPr>
      <w:r>
        <w:t>只是低聲說：</w:t>
      </w:r>
    </w:p>
    <w:p>
      <w:pPr>
        <w:spacing w:line="360" w:lineRule="auto"/>
        <w:ind w:firstLine="397"/>
      </w:pPr>
      <w:r>
        <w:t>「妳母親還活著。」</w:t>
      </w:r>
    </w:p>
    <w:p>
      <w:pPr>
        <w:spacing w:line="360" w:lineRule="auto"/>
        <w:ind w:firstLine="397"/>
      </w:pPr>
      <w:r>
        <w:t>白景深瞳孔一縮。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「沈清棠還活著。」</w:t>
      </w:r>
    </w:p>
    <w:p>
      <w:pPr>
        <w:spacing w:line="360" w:lineRule="auto"/>
        <w:ind w:firstLine="397"/>
      </w:pPr>
      <w:r>
        <w:t>白靖川坐下。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「她就在台灣。」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「妳會不知道？」</w:t>
      </w:r>
    </w:p>
    <w:p>
      <w:pPr>
        <w:spacing w:line="360" w:lineRule="auto"/>
        <w:ind w:firstLine="397"/>
      </w:pPr>
      <w:r>
        <w:t>「我已經找了她十七年。」</w:t>
      </w:r>
    </w:p>
    <w:p>
      <w:pPr>
        <w:spacing w:line="360" w:lineRule="auto"/>
        <w:ind w:firstLine="397"/>
      </w:pPr>
      <w:r>
        <w:t>白靖川的聲音第一次有了一絲疲憊。</w:t>
      </w:r>
    </w:p>
    <w:p>
      <w:pPr>
        <w:spacing w:line="360" w:lineRule="auto"/>
        <w:ind w:firstLine="397"/>
      </w:pPr>
      <w:r>
        <w:t>「我也沒有找到。」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十七年。</w:t>
      </w:r>
    </w:p>
    <w:p>
      <w:pPr>
        <w:spacing w:line="360" w:lineRule="auto"/>
        <w:ind w:firstLine="397"/>
      </w:pPr>
      <w:r>
        <w:t>他從來不知道。</w:t>
      </w:r>
    </w:p>
    <w:p>
      <w:pPr>
        <w:spacing w:line="360" w:lineRule="auto"/>
        <w:ind w:firstLine="397"/>
      </w:pPr>
      <w:r>
        <w:t>原來父親也一直在找母親。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他慢慢開口。</w:t>
      </w:r>
    </w:p>
    <w:p>
      <w:pPr>
        <w:spacing w:line="360" w:lineRule="auto"/>
        <w:ind w:firstLine="397"/>
      </w:pPr>
      <w:r>
        <w:t>「當年不是妳把她送走？」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白靖川沒有立即回答。</w:t>
      </w:r>
    </w:p>
    <w:p>
      <w:pPr>
        <w:spacing w:line="360" w:lineRule="auto"/>
        <w:ind w:firstLine="397"/>
      </w:pPr>
      <w:r>
        <w:t>他從桌上拿起一份文件。</w:t>
      </w:r>
    </w:p>
    <w:p>
      <w:pPr>
        <w:spacing w:line="360" w:lineRule="auto"/>
        <w:ind w:firstLine="397"/>
      </w:pPr>
      <w:r>
        <w:t>推到白景深面前。</w:t>
      </w:r>
    </w:p>
    <w:p>
      <w:pPr>
        <w:spacing w:line="360" w:lineRule="auto"/>
        <w:ind w:firstLine="397"/>
      </w:pPr>
      <w:r>
        <w:t>「妳先看這個。」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是十七年前的一份死亡證明。</w:t>
      </w:r>
    </w:p>
    <w:p>
      <w:pPr>
        <w:spacing w:line="360" w:lineRule="auto"/>
        <w:ind w:firstLine="397"/>
      </w:pPr>
      <w:r>
        <w:t>姓名：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死亡時間：</w:t>
      </w:r>
    </w:p>
    <w:p>
      <w:pPr>
        <w:spacing w:line="360" w:lineRule="auto"/>
        <w:ind w:firstLine="397"/>
      </w:pPr>
      <w:r>
        <w:t>2009年11月3日。</w:t>
      </w:r>
    </w:p>
    <w:p>
      <w:pPr>
        <w:spacing w:line="360" w:lineRule="auto"/>
        <w:ind w:firstLine="397"/>
      </w:pPr>
      <w:r>
        <w:t>死亡地點：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白景深眉頭緊鎖。</w:t>
      </w:r>
    </w:p>
    <w:p>
      <w:pPr>
        <w:spacing w:line="360" w:lineRule="auto"/>
        <w:ind w:firstLine="397"/>
      </w:pPr>
      <w:r>
        <w:t>「樓初玥說。」</w:t>
      </w:r>
    </w:p>
    <w:p>
      <w:pPr>
        <w:spacing w:line="360" w:lineRule="auto"/>
        <w:ind w:firstLine="397"/>
      </w:pPr>
      <w:r>
        <w:t>「沈慕白是她殺的。」</w:t>
      </w:r>
    </w:p>
    <w:p>
      <w:pPr>
        <w:spacing w:line="360" w:lineRule="auto"/>
        <w:ind w:firstLine="397"/>
      </w:pPr>
      <w:r>
        <w:t>「假的。」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「樓初玥沒有殺他。」</w:t>
      </w:r>
    </w:p>
    <w:p>
      <w:pPr>
        <w:spacing w:line="360" w:lineRule="auto"/>
        <w:ind w:firstLine="397"/>
      </w:pPr>
      <w:r>
        <w:t>「那誰殺的？」</w:t>
      </w:r>
    </w:p>
    <w:p>
      <w:pPr>
        <w:spacing w:line="360" w:lineRule="auto"/>
        <w:ind w:firstLine="397"/>
      </w:pPr>
      <w:r>
        <w:t>「沒有人。」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白靖川指著死亡證明。</w:t>
      </w:r>
    </w:p>
    <w:p>
      <w:pPr>
        <w:spacing w:line="360" w:lineRule="auto"/>
        <w:ind w:firstLine="397"/>
      </w:pPr>
      <w:r>
        <w:t>「這個人。」</w:t>
      </w:r>
    </w:p>
    <w:p>
      <w:pPr>
        <w:spacing w:line="360" w:lineRule="auto"/>
        <w:ind w:firstLine="397"/>
      </w:pPr>
      <w:r>
        <w:t>「從來不是沈慕白。」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白景深沉默了幾秒。</w:t>
      </w:r>
    </w:p>
    <w:p>
      <w:pPr>
        <w:spacing w:line="360" w:lineRule="auto"/>
        <w:ind w:firstLine="397"/>
      </w:pPr>
      <w:r>
        <w:t>「替身？」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「所以樓初玥說的是真的。」</w:t>
      </w:r>
    </w:p>
    <w:p>
      <w:pPr>
        <w:spacing w:line="360" w:lineRule="auto"/>
        <w:ind w:firstLine="397"/>
      </w:pPr>
      <w:r>
        <w:t>「一半是真的。」</w:t>
      </w:r>
    </w:p>
    <w:p>
      <w:pPr>
        <w:spacing w:line="360" w:lineRule="auto"/>
        <w:ind w:firstLine="397"/>
      </w:pPr>
      <w:r>
        <w:t>白靖川拿出另一份文件。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是一份醫療紀錄。</w:t>
      </w:r>
    </w:p>
    <w:p>
      <w:pPr>
        <w:spacing w:line="360" w:lineRule="auto"/>
        <w:ind w:firstLine="397"/>
      </w:pPr>
      <w:r>
        <w:t>患者姓名：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入院日期：</w:t>
      </w:r>
    </w:p>
    <w:p>
      <w:pPr>
        <w:spacing w:line="360" w:lineRule="auto"/>
        <w:ind w:firstLine="397"/>
      </w:pPr>
      <w:r>
        <w:t>2009年10月28日。</w:t>
      </w:r>
    </w:p>
    <w:p>
      <w:pPr>
        <w:spacing w:line="360" w:lineRule="auto"/>
        <w:ind w:firstLine="397"/>
      </w:pPr>
      <w:r>
        <w:t>主治醫師：</w:t>
      </w:r>
    </w:p>
    <w:p>
      <w:pPr>
        <w:spacing w:line="360" w:lineRule="auto"/>
        <w:ind w:firstLine="397"/>
      </w:pPr>
      <w:r>
        <w:t>樓初玥。</w:t>
      </w:r>
    </w:p>
    <w:p>
      <w:pPr>
        <w:spacing w:line="360" w:lineRule="auto"/>
        <w:ind w:firstLine="397"/>
      </w:pPr>
      <w:r>
        <w:t>白景深的手指停在紙面。</w:t>
      </w:r>
    </w:p>
    <w:p>
      <w:pPr>
        <w:spacing w:line="360" w:lineRule="auto"/>
        <w:ind w:firstLine="397"/>
      </w:pPr>
      <w:r>
        <w:t>「她是醫生？」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「那她為什麼能進研究中心？」</w:t>
      </w:r>
    </w:p>
    <w:p>
      <w:pPr>
        <w:spacing w:line="360" w:lineRule="auto"/>
        <w:ind w:firstLine="397"/>
      </w:pPr>
      <w:r>
        <w:t>「因為她是Eden最早的核心研究員。」</w:t>
      </w:r>
    </w:p>
    <w:p>
      <w:pPr>
        <w:spacing w:line="360" w:lineRule="auto"/>
        <w:ind w:firstLine="397"/>
      </w:pPr>
      <w:r>
        <w:t>白景深慢慢抬頭。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「妳們所有人都在騙我。」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「不是所有人。」</w:t>
      </w:r>
    </w:p>
    <w:p>
      <w:pPr>
        <w:spacing w:line="360" w:lineRule="auto"/>
        <w:ind w:firstLine="397"/>
      </w:pPr>
      <w:r>
        <w:t>「那誰沒有騙我？」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「妳從小就知道。」</w:t>
      </w:r>
    </w:p>
    <w:p>
      <w:pPr>
        <w:spacing w:line="360" w:lineRule="auto"/>
        <w:ind w:firstLine="397"/>
      </w:pPr>
      <w:r>
        <w:t>「自己不是普通人。」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「妳只是沒有記憶。」</w:t>
      </w:r>
    </w:p>
    <w:p>
      <w:pPr>
        <w:spacing w:line="360" w:lineRule="auto"/>
        <w:ind w:firstLine="397"/>
      </w:pPr>
      <w:r>
        <w:t>這句話落下。</w:t>
      </w:r>
    </w:p>
    <w:p>
      <w:pPr>
        <w:spacing w:line="360" w:lineRule="auto"/>
        <w:ind w:firstLine="397"/>
      </w:pPr>
      <w:r>
        <w:t>白景深整個人安靜下來。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白靖川走到一旁。</w:t>
      </w:r>
    </w:p>
    <w:p>
      <w:pPr>
        <w:spacing w:line="360" w:lineRule="auto"/>
        <w:ind w:firstLine="397"/>
      </w:pPr>
      <w:r>
        <w:t>打開一台老式播放器。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畫面模糊。</w:t>
      </w:r>
    </w:p>
    <w:p>
      <w:pPr>
        <w:spacing w:line="360" w:lineRule="auto"/>
        <w:ind w:firstLine="397"/>
      </w:pPr>
      <w:r>
        <w:t>時間顯示：</w:t>
      </w:r>
    </w:p>
    <w:p>
      <w:pPr>
        <w:spacing w:line="360" w:lineRule="auto"/>
        <w:ind w:firstLine="397"/>
      </w:pPr>
      <w:r>
        <w:t>2004年。</w:t>
      </w:r>
    </w:p>
    <w:p>
      <w:pPr>
        <w:spacing w:line="360" w:lineRule="auto"/>
        <w:ind w:firstLine="397"/>
      </w:pPr>
      <w:r>
        <w:t>一個六歲左右的男孩。</w:t>
      </w:r>
    </w:p>
    <w:p>
      <w:pPr>
        <w:spacing w:line="360" w:lineRule="auto"/>
        <w:ind w:firstLine="397"/>
      </w:pPr>
      <w:r>
        <w:t>坐在桌前。</w:t>
      </w:r>
    </w:p>
    <w:p>
      <w:pPr>
        <w:spacing w:line="360" w:lineRule="auto"/>
        <w:ind w:firstLine="397"/>
      </w:pPr>
      <w:r>
        <w:t>正在看一堆金融圖表。</w:t>
      </w:r>
    </w:p>
    <w:p>
      <w:pPr>
        <w:spacing w:line="360" w:lineRule="auto"/>
        <w:ind w:firstLine="397"/>
      </w:pPr>
      <w:r>
        <w:t>男孩拿起筆。</w:t>
      </w:r>
    </w:p>
    <w:p>
      <w:pPr>
        <w:spacing w:line="360" w:lineRule="auto"/>
        <w:ind w:firstLine="397"/>
      </w:pPr>
      <w:r>
        <w:t>在紙上畫出幾條線。</w:t>
      </w:r>
    </w:p>
    <w:p>
      <w:pPr>
        <w:spacing w:line="360" w:lineRule="auto"/>
        <w:ind w:firstLine="397"/>
      </w:pPr>
      <w:r>
        <w:t>旁邊的大人問：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男孩回答：</w:t>
      </w:r>
    </w:p>
    <w:p>
      <w:pPr>
        <w:spacing w:line="360" w:lineRule="auto"/>
        <w:ind w:firstLine="397"/>
      </w:pPr>
      <w:r>
        <w:t>「因為他們會跌。」</w:t>
      </w:r>
    </w:p>
    <w:p>
      <w:pPr>
        <w:spacing w:line="360" w:lineRule="auto"/>
        <w:ind w:firstLine="397"/>
      </w:pPr>
      <w:r>
        <w:t>「為什麼知道？」</w:t>
      </w:r>
    </w:p>
    <w:p>
      <w:pPr>
        <w:spacing w:line="360" w:lineRule="auto"/>
        <w:ind w:firstLine="397"/>
      </w:pPr>
      <w:r>
        <w:t>「因為他們在害怕。」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年幼的白景深抬頭。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冷靜得不像一個孩子。</w:t>
      </w:r>
    </w:p>
    <w:p>
      <w:pPr>
        <w:spacing w:line="360" w:lineRule="auto"/>
        <w:ind w:firstLine="397"/>
      </w:pPr>
      <w:r>
        <w:t>白景深看著影片。</w:t>
      </w:r>
    </w:p>
    <w:p>
      <w:pPr>
        <w:spacing w:line="360" w:lineRule="auto"/>
        <w:ind w:firstLine="397"/>
      </w:pPr>
      <w:r>
        <w:t>呼吸慢慢變重。</w:t>
      </w:r>
    </w:p>
    <w:p>
      <w:pPr>
        <w:spacing w:line="360" w:lineRule="auto"/>
        <w:ind w:firstLine="397"/>
      </w:pPr>
      <w:r>
        <w:t>「關掉。」</w:t>
      </w:r>
    </w:p>
    <w:p>
      <w:pPr>
        <w:spacing w:line="360" w:lineRule="auto"/>
        <w:ind w:firstLine="397"/>
      </w:pPr>
      <w:r>
        <w:t>白靖川沒有動。</w:t>
      </w:r>
    </w:p>
    <w:p>
      <w:pPr>
        <w:spacing w:line="360" w:lineRule="auto"/>
        <w:ind w:firstLine="397"/>
      </w:pPr>
      <w:r>
        <w:t>影片繼續。</w:t>
      </w:r>
    </w:p>
    <w:p>
      <w:pPr>
        <w:spacing w:line="360" w:lineRule="auto"/>
        <w:ind w:firstLine="397"/>
      </w:pPr>
      <w:r>
        <w:t>另一段。</w:t>
      </w:r>
    </w:p>
    <w:p>
      <w:pPr>
        <w:spacing w:line="360" w:lineRule="auto"/>
        <w:ind w:firstLine="397"/>
      </w:pPr>
      <w:r>
        <w:t>2006年。</w:t>
      </w:r>
    </w:p>
    <w:p>
      <w:pPr>
        <w:spacing w:line="360" w:lineRule="auto"/>
        <w:ind w:firstLine="397"/>
      </w:pPr>
      <w:r>
        <w:t>白景深十二歲。</w:t>
      </w:r>
    </w:p>
    <w:p>
      <w:pPr>
        <w:spacing w:line="360" w:lineRule="auto"/>
        <w:ind w:firstLine="397"/>
      </w:pPr>
      <w:r>
        <w:t>站在一間會議室裡。</w:t>
      </w:r>
    </w:p>
    <w:p>
      <w:pPr>
        <w:spacing w:line="360" w:lineRule="auto"/>
        <w:ind w:firstLine="397"/>
      </w:pPr>
      <w:r>
        <w:t>面對一群成年人。</w:t>
      </w:r>
    </w:p>
    <w:p>
      <w:pPr>
        <w:spacing w:line="360" w:lineRule="auto"/>
        <w:ind w:firstLine="397"/>
      </w:pPr>
      <w:r>
        <w:t>其中一人問：</w:t>
      </w:r>
    </w:p>
    <w:p>
      <w:pPr>
        <w:spacing w:line="360" w:lineRule="auto"/>
        <w:ind w:firstLine="397"/>
      </w:pPr>
      <w:r>
        <w:t>「如果我今天賣掉百分之三十的股份。」</w:t>
      </w:r>
    </w:p>
    <w:p>
      <w:pPr>
        <w:spacing w:line="360" w:lineRule="auto"/>
        <w:ind w:firstLine="397"/>
      </w:pPr>
      <w:r>
        <w:t>「妳會怎麼做？」</w:t>
      </w:r>
    </w:p>
    <w:p>
      <w:pPr>
        <w:spacing w:line="360" w:lineRule="auto"/>
        <w:ind w:firstLine="397"/>
      </w:pPr>
      <w:r>
        <w:t>少年白景深回答：</w:t>
      </w:r>
    </w:p>
    <w:p>
      <w:pPr>
        <w:spacing w:line="360" w:lineRule="auto"/>
        <w:ind w:firstLine="397"/>
      </w:pPr>
      <w:r>
        <w:t>「不做。」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「因為妳不是要賣。」</w:t>
      </w:r>
    </w:p>
    <w:p>
      <w:pPr>
        <w:spacing w:line="360" w:lineRule="auto"/>
        <w:ind w:firstLine="397"/>
      </w:pPr>
      <w:r>
        <w:t>「妳是想逼別人跟著妳賣。」</w:t>
      </w:r>
    </w:p>
    <w:p>
      <w:pPr>
        <w:spacing w:line="360" w:lineRule="auto"/>
        <w:ind w:firstLine="397"/>
      </w:pPr>
      <w:r>
        <w:t>會議室裡一片安靜。</w:t>
      </w:r>
    </w:p>
    <w:p>
      <w:pPr>
        <w:spacing w:line="360" w:lineRule="auto"/>
        <w:ind w:firstLine="397"/>
      </w:pPr>
      <w:r>
        <w:t>白景深盯著螢幕。</w:t>
      </w:r>
    </w:p>
    <w:p>
      <w:pPr>
        <w:spacing w:line="360" w:lineRule="auto"/>
        <w:ind w:firstLine="397"/>
      </w:pPr>
      <w:r>
        <w:t>終於明白。</w:t>
      </w:r>
    </w:p>
    <w:p>
      <w:pPr>
        <w:spacing w:line="360" w:lineRule="auto"/>
        <w:ind w:firstLine="397"/>
      </w:pPr>
      <w:r>
        <w:t>那些他以為自己天生就會的東西。</w:t>
      </w:r>
    </w:p>
    <w:p>
      <w:pPr>
        <w:spacing w:line="360" w:lineRule="auto"/>
        <w:ind w:firstLine="397"/>
      </w:pPr>
      <w:r>
        <w:t>根本不是天生。</w:t>
      </w:r>
    </w:p>
    <w:p>
      <w:pPr>
        <w:spacing w:line="360" w:lineRule="auto"/>
        <w:ind w:firstLine="397"/>
      </w:pPr>
      <w:r>
        <w:t>他曾經被訓練。</w:t>
      </w:r>
    </w:p>
    <w:p>
      <w:pPr>
        <w:spacing w:line="360" w:lineRule="auto"/>
        <w:ind w:firstLine="397"/>
      </w:pPr>
      <w:r>
        <w:t>而且訓練他的人。</w:t>
      </w:r>
    </w:p>
    <w:p>
      <w:pPr>
        <w:spacing w:line="360" w:lineRule="auto"/>
        <w:ind w:firstLine="397"/>
      </w:pPr>
      <w:r>
        <w:t>不是白靖川。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影片裡。</w:t>
      </w:r>
    </w:p>
    <w:p>
      <w:pPr>
        <w:spacing w:line="360" w:lineRule="auto"/>
        <w:ind w:firstLine="397"/>
      </w:pPr>
      <w:r>
        <w:t>一道女人的聲音傳來。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男孩抬頭。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白景深瞬間僵住。</w:t>
      </w:r>
    </w:p>
    <w:p>
      <w:pPr>
        <w:spacing w:line="360" w:lineRule="auto"/>
        <w:ind w:firstLine="397"/>
      </w:pPr>
      <w:r>
        <w:t>沈清棠出現在畫面裡。</w:t>
      </w:r>
    </w:p>
    <w:p>
      <w:pPr>
        <w:spacing w:line="360" w:lineRule="auto"/>
        <w:ind w:firstLine="397"/>
      </w:pPr>
      <w:r>
        <w:t>她還很年輕。</w:t>
      </w:r>
    </w:p>
    <w:p>
      <w:pPr>
        <w:spacing w:line="360" w:lineRule="auto"/>
        <w:ind w:firstLine="397"/>
      </w:pPr>
      <w:r>
        <w:t>站在孩子身旁。</w:t>
      </w:r>
    </w:p>
    <w:p>
      <w:pPr>
        <w:spacing w:line="360" w:lineRule="auto"/>
        <w:ind w:firstLine="397"/>
      </w:pPr>
      <w:r>
        <w:t>手裡拿著一份文件。</w:t>
      </w:r>
    </w:p>
    <w:p>
      <w:pPr>
        <w:spacing w:line="360" w:lineRule="auto"/>
        <w:ind w:firstLine="397"/>
      </w:pPr>
      <w:r>
        <w:t>「再看一次。」</w:t>
      </w:r>
    </w:p>
    <w:p>
      <w:pPr>
        <w:spacing w:line="360" w:lineRule="auto"/>
        <w:ind w:firstLine="397"/>
      </w:pPr>
      <w:r>
        <w:t>「這家公司明天會怎麼做？」</w:t>
      </w:r>
    </w:p>
    <w:p>
      <w:pPr>
        <w:spacing w:line="360" w:lineRule="auto"/>
        <w:ind w:firstLine="397"/>
      </w:pPr>
      <w:r>
        <w:t>小景深低頭。</w:t>
      </w:r>
    </w:p>
    <w:p>
      <w:pPr>
        <w:spacing w:line="360" w:lineRule="auto"/>
        <w:ind w:firstLine="397"/>
      </w:pPr>
      <w:r>
        <w:t>「他們會故意放出壞消息。」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「低價收購。」</w:t>
      </w:r>
    </w:p>
    <w:p>
      <w:pPr>
        <w:spacing w:line="360" w:lineRule="auto"/>
        <w:ind w:firstLine="397"/>
      </w:pPr>
      <w:r>
        <w:t>沈清棠笑了。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她摸摸他的頭。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「市場從來不會告訴妳真相。」</w:t>
      </w:r>
    </w:p>
    <w:p>
      <w:pPr>
        <w:spacing w:line="360" w:lineRule="auto"/>
        <w:ind w:firstLine="397"/>
      </w:pPr>
      <w:r>
        <w:t>「人心才會。」</w:t>
      </w:r>
    </w:p>
    <w:p>
      <w:pPr>
        <w:spacing w:line="360" w:lineRule="auto"/>
        <w:ind w:firstLine="397"/>
      </w:pPr>
      <w:r>
        <w:t>畫面突然停止。</w:t>
      </w:r>
    </w:p>
    <w:p>
      <w:pPr>
        <w:spacing w:line="360" w:lineRule="auto"/>
        <w:ind w:firstLine="397"/>
      </w:pPr>
      <w:r>
        <w:t>白景深坐在原地。</w:t>
      </w:r>
    </w:p>
    <w:p>
      <w:pPr>
        <w:spacing w:line="360" w:lineRule="auto"/>
        <w:ind w:firstLine="397"/>
      </w:pPr>
      <w:r>
        <w:t>很久沒有動。</w:t>
      </w:r>
    </w:p>
    <w:p>
      <w:pPr>
        <w:spacing w:line="360" w:lineRule="auto"/>
        <w:ind w:firstLine="397"/>
      </w:pPr>
      <w:r>
        <w:t>他一直以為。</w:t>
      </w:r>
    </w:p>
    <w:p>
      <w:pPr>
        <w:spacing w:line="360" w:lineRule="auto"/>
        <w:ind w:firstLine="397"/>
      </w:pPr>
      <w:r>
        <w:t>母親只是普通家庭主婦。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他終於知道。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「她到底是誰？」</w:t>
      </w:r>
    </w:p>
    <w:p>
      <w:pPr>
        <w:spacing w:line="360" w:lineRule="auto"/>
        <w:ind w:firstLine="397"/>
      </w:pPr>
      <w:r>
        <w:t>白靖川沉默片刻。</w:t>
      </w:r>
    </w:p>
    <w:p>
      <w:pPr>
        <w:spacing w:line="360" w:lineRule="auto"/>
        <w:ind w:firstLine="397"/>
      </w:pPr>
      <w:r>
        <w:t>「沈清棠。」</w:t>
      </w:r>
    </w:p>
    <w:p>
      <w:pPr>
        <w:spacing w:line="360" w:lineRule="auto"/>
        <w:ind w:firstLine="397"/>
      </w:pPr>
      <w:r>
        <w:t>「Eden第一代金融模型負責人。」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「金融模型？」</w:t>
      </w:r>
    </w:p>
    <w:p>
      <w:pPr>
        <w:spacing w:line="360" w:lineRule="auto"/>
        <w:ind w:firstLine="397"/>
      </w:pPr>
      <w:r>
        <w:t>「Eden從來不只是醫療研究。」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「醫療只是其中一部分。」</w:t>
      </w:r>
    </w:p>
    <w:p>
      <w:pPr>
        <w:spacing w:line="360" w:lineRule="auto"/>
        <w:ind w:firstLine="397"/>
      </w:pPr>
      <w:r>
        <w:t>「真正的目的。」</w:t>
      </w:r>
    </w:p>
    <w:p>
      <w:pPr>
        <w:spacing w:line="360" w:lineRule="auto"/>
        <w:ind w:firstLine="397"/>
      </w:pPr>
      <w:r>
        <w:t>「是建立一套能預測人類決策的系統。」</w:t>
      </w:r>
    </w:p>
    <w:p>
      <w:pPr>
        <w:spacing w:line="360" w:lineRule="auto"/>
        <w:ind w:firstLine="397"/>
      </w:pPr>
      <w:r>
        <w:t>白景深終於明白。</w:t>
      </w:r>
    </w:p>
    <w:p>
      <w:pPr>
        <w:spacing w:line="360" w:lineRule="auto"/>
        <w:ind w:firstLine="397"/>
      </w:pPr>
      <w:r>
        <w:t>為什麼Eden會涉及金融。</w:t>
      </w:r>
    </w:p>
    <w:p>
      <w:pPr>
        <w:spacing w:line="360" w:lineRule="auto"/>
        <w:ind w:firstLine="397"/>
      </w:pPr>
      <w:r>
        <w:t>為什麼當年那筆神秘資金。</w:t>
      </w:r>
    </w:p>
    <w:p>
      <w:pPr>
        <w:spacing w:line="360" w:lineRule="auto"/>
        <w:ind w:firstLine="397"/>
      </w:pPr>
      <w:r>
        <w:t>會與他的家族有關。</w:t>
      </w:r>
    </w:p>
    <w:p>
      <w:pPr>
        <w:spacing w:line="360" w:lineRule="auto"/>
        <w:ind w:firstLine="397"/>
      </w:pPr>
      <w:r>
        <w:t>因為金融市場。</w:t>
      </w:r>
    </w:p>
    <w:p>
      <w:pPr>
        <w:spacing w:line="360" w:lineRule="auto"/>
        <w:ind w:firstLine="397"/>
      </w:pPr>
      <w:r>
        <w:t>正是最容易觀察人類恐懼、貪婪與選擇的地方。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「妳看到的那些異常交易。」</w:t>
      </w:r>
    </w:p>
    <w:p>
      <w:pPr>
        <w:spacing w:line="360" w:lineRule="auto"/>
        <w:ind w:firstLine="397"/>
      </w:pPr>
      <w:r>
        <w:t>「不是單純的市場操控。」</w:t>
      </w:r>
    </w:p>
    <w:p>
      <w:pPr>
        <w:spacing w:line="360" w:lineRule="auto"/>
        <w:ind w:firstLine="397"/>
      </w:pPr>
      <w:r>
        <w:t>「是測試。」</w:t>
      </w:r>
    </w:p>
    <w:p>
      <w:pPr>
        <w:spacing w:line="360" w:lineRule="auto"/>
        <w:ind w:firstLine="397"/>
      </w:pPr>
      <w:r>
        <w:t>「測試什麼？」</w:t>
      </w:r>
    </w:p>
    <w:p>
      <w:pPr>
        <w:spacing w:line="360" w:lineRule="auto"/>
        <w:ind w:firstLine="397"/>
      </w:pPr>
      <w:r>
        <w:t>「人。」</w:t>
      </w:r>
    </w:p>
    <w:p>
      <w:pPr>
        <w:spacing w:line="360" w:lineRule="auto"/>
        <w:ind w:firstLine="397"/>
      </w:pPr>
      <w:r>
        <w:t>白景深眼神冰冷。</w:t>
      </w:r>
    </w:p>
    <w:p>
      <w:pPr>
        <w:spacing w:line="360" w:lineRule="auto"/>
        <w:ind w:firstLine="397"/>
      </w:pPr>
      <w:r>
        <w:t>「所以樓慕妍也是？」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沉默本身就是答案。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白景深猛然站起。</w:t>
      </w:r>
    </w:p>
    <w:p>
      <w:pPr>
        <w:spacing w:line="360" w:lineRule="auto"/>
        <w:ind w:firstLine="397"/>
      </w:pPr>
      <w:r>
        <w:t>椅子被撞翻。</w:t>
      </w:r>
    </w:p>
    <w:p>
      <w:pPr>
        <w:spacing w:line="360" w:lineRule="auto"/>
        <w:ind w:firstLine="397"/>
      </w:pPr>
      <w:r>
        <w:t>「妳敢動她？」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「沒有人動她。」</w:t>
      </w:r>
    </w:p>
    <w:p>
      <w:pPr>
        <w:spacing w:line="360" w:lineRule="auto"/>
        <w:ind w:firstLine="397"/>
      </w:pPr>
      <w:r>
        <w:t>「妳最好是。」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「她不是實驗體。」</w:t>
      </w:r>
    </w:p>
    <w:p>
      <w:pPr>
        <w:spacing w:line="360" w:lineRule="auto"/>
        <w:ind w:firstLine="397"/>
      </w:pPr>
      <w:r>
        <w:t>白靖川聲音沉下來。</w:t>
      </w:r>
    </w:p>
    <w:p>
      <w:pPr>
        <w:spacing w:line="360" w:lineRule="auto"/>
        <w:ind w:firstLine="397"/>
      </w:pPr>
      <w:r>
        <w:t>「妳真的以為。」</w:t>
      </w:r>
    </w:p>
    <w:p>
      <w:pPr>
        <w:spacing w:line="360" w:lineRule="auto"/>
        <w:ind w:firstLine="397"/>
      </w:pPr>
      <w:r>
        <w:t>「樓慕妍只是樓初玥的女兒？」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「她就是。」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「她是E-00。」</w:t>
      </w:r>
    </w:p>
    <w:p>
      <w:pPr>
        <w:spacing w:line="360" w:lineRule="auto"/>
        <w:ind w:firstLine="397"/>
      </w:pPr>
      <w:r>
        <w:t>「妳們所有人。」</w:t>
      </w:r>
    </w:p>
    <w:p>
      <w:pPr>
        <w:spacing w:line="360" w:lineRule="auto"/>
        <w:ind w:firstLine="397"/>
      </w:pPr>
      <w:r>
        <w:t>「都只是Eden的不同階段。」</w:t>
      </w:r>
    </w:p>
    <w:p>
      <w:pPr>
        <w:spacing w:line="360" w:lineRule="auto"/>
        <w:ind w:firstLine="397"/>
      </w:pPr>
      <w:r>
        <w:t>白景深的拳頭慢慢收緊。</w:t>
      </w:r>
    </w:p>
    <w:p>
      <w:pPr>
        <w:spacing w:line="360" w:lineRule="auto"/>
        <w:ind w:firstLine="397"/>
      </w:pPr>
      <w:r>
        <w:t>「她不知道。」</w:t>
      </w:r>
    </w:p>
    <w:p>
      <w:pPr>
        <w:spacing w:line="360" w:lineRule="auto"/>
        <w:ind w:firstLine="397"/>
      </w:pPr>
      <w:r>
        <w:t>「所以妳不能告訴她。」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「因為她一旦知道。」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「Eden就會重新啟動。」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黑色轎車疾馳在台北夜路上。</w:t>
      </w:r>
    </w:p>
    <w:p>
      <w:pPr>
        <w:spacing w:line="360" w:lineRule="auto"/>
        <w:ind w:firstLine="397"/>
      </w:pPr>
      <w:r>
        <w:t>樓慕妍坐在後座。</w:t>
      </w:r>
    </w:p>
    <w:p>
      <w:pPr>
        <w:spacing w:line="360" w:lineRule="auto"/>
        <w:ind w:firstLine="397"/>
      </w:pPr>
      <w:r>
        <w:t>宋昭言正在定位白景深的手機。</w:t>
      </w:r>
    </w:p>
    <w:p>
      <w:pPr>
        <w:spacing w:line="360" w:lineRule="auto"/>
        <w:ind w:firstLine="397"/>
      </w:pPr>
      <w:r>
        <w:t>「訊號最後出現的位置。」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「北投。」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「白家老宅？」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「距離老宅還有三公里。」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「能鎖定嗎？」</w:t>
      </w:r>
    </w:p>
    <w:p>
      <w:pPr>
        <w:spacing w:line="360" w:lineRule="auto"/>
        <w:ind w:firstLine="397"/>
      </w:pPr>
      <w:r>
        <w:t>「只能知道大概範圍。」</w:t>
      </w:r>
    </w:p>
    <w:p>
      <w:pPr>
        <w:spacing w:line="360" w:lineRule="auto"/>
        <w:ind w:firstLine="397"/>
      </w:pPr>
      <w:r>
        <w:t>樓慕妍看著窗外。</w:t>
      </w:r>
    </w:p>
    <w:p>
      <w:pPr>
        <w:spacing w:line="360" w:lineRule="auto"/>
        <w:ind w:firstLine="397"/>
      </w:pPr>
      <w:r>
        <w:t>「三公里。」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撥出一個號碼。</w:t>
      </w:r>
    </w:p>
    <w:p>
      <w:pPr>
        <w:spacing w:line="360" w:lineRule="auto"/>
        <w:ind w:firstLine="397"/>
      </w:pPr>
      <w:r>
        <w:t>電話接通。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對方沉默。</w:t>
      </w:r>
    </w:p>
    <w:p>
      <w:pPr>
        <w:spacing w:line="360" w:lineRule="auto"/>
        <w:ind w:firstLine="397"/>
      </w:pPr>
      <w:r>
        <w:t>「我要北投區所有私人地下設施的資料。」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「妳找誰？」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只淡淡說：</w:t>
      </w:r>
    </w:p>
    <w:p>
      <w:pPr>
        <w:spacing w:line="360" w:lineRule="auto"/>
        <w:ind w:firstLine="397"/>
      </w:pPr>
      <w:r>
        <w:t>「我的人。」</w:t>
      </w:r>
    </w:p>
    <w:p>
      <w:pPr>
        <w:spacing w:line="360" w:lineRule="auto"/>
        <w:ind w:firstLine="397"/>
      </w:pPr>
      <w:r>
        <w:t>宋昭言挑眉。</w:t>
      </w:r>
    </w:p>
    <w:p>
      <w:pPr>
        <w:spacing w:line="360" w:lineRule="auto"/>
        <w:ind w:firstLine="397"/>
      </w:pPr>
      <w:r>
        <w:t>「看來樓總比我們想像中。」</w:t>
      </w:r>
    </w:p>
    <w:p>
      <w:pPr>
        <w:spacing w:line="360" w:lineRule="auto"/>
        <w:ind w:firstLine="397"/>
      </w:pPr>
      <w:r>
        <w:t>「藏得深。」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「彼此。」</w:t>
      </w:r>
    </w:p>
    <w:p>
      <w:pPr>
        <w:spacing w:line="360" w:lineRule="auto"/>
        <w:ind w:firstLine="397"/>
      </w:pPr>
      <w:r>
        <w:t>四個人同時笑了一下。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宋昭言的手機收到資料。</w:t>
      </w:r>
    </w:p>
    <w:p>
      <w:pPr>
        <w:spacing w:line="360" w:lineRule="auto"/>
        <w:ind w:firstLine="397"/>
      </w:pPr>
      <w:r>
        <w:t>她快速翻閱。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「一間已經停業十年的私人療養院。」</w:t>
      </w:r>
    </w:p>
    <w:p>
      <w:pPr>
        <w:spacing w:line="360" w:lineRule="auto"/>
        <w:ind w:firstLine="397"/>
      </w:pPr>
      <w:r>
        <w:t>顏書瑤看了一眼。</w:t>
      </w:r>
    </w:p>
    <w:p>
      <w:pPr>
        <w:spacing w:line="360" w:lineRule="auto"/>
        <w:ind w:firstLine="397"/>
      </w:pPr>
      <w:r>
        <w:t>「這地方。」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「是我家以前投資過的。」</w:t>
      </w:r>
    </w:p>
    <w:p>
      <w:pPr>
        <w:spacing w:line="360" w:lineRule="auto"/>
        <w:ind w:firstLine="397"/>
      </w:pPr>
      <w:r>
        <w:t>所有人安靜。</w:t>
      </w:r>
    </w:p>
    <w:p>
      <w:pPr>
        <w:spacing w:line="360" w:lineRule="auto"/>
        <w:ind w:firstLine="397"/>
      </w:pPr>
      <w:r>
        <w:t>顏書瑤慢慢抬頭。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「我父親曾經禁止我接近。」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車子在十六分鐘後抵達。</w:t>
      </w:r>
    </w:p>
    <w:p>
      <w:pPr>
        <w:spacing w:line="360" w:lineRule="auto"/>
        <w:ind w:firstLine="397"/>
      </w:pPr>
      <w:r>
        <w:t>療養院早已荒廢。</w:t>
      </w:r>
    </w:p>
    <w:p>
      <w:pPr>
        <w:spacing w:line="360" w:lineRule="auto"/>
        <w:ind w:firstLine="397"/>
      </w:pPr>
      <w:r>
        <w:t>鐵門鏽蝕。</w:t>
      </w:r>
    </w:p>
    <w:p>
      <w:pPr>
        <w:spacing w:line="360" w:lineRule="auto"/>
        <w:ind w:firstLine="397"/>
      </w:pPr>
      <w:r>
        <w:t>牆上爬滿藤蔓。</w:t>
      </w:r>
    </w:p>
    <w:p>
      <w:pPr>
        <w:spacing w:line="360" w:lineRule="auto"/>
        <w:ind w:firstLine="397"/>
      </w:pPr>
      <w:r>
        <w:t>沒有任何人看守。</w:t>
      </w:r>
    </w:p>
    <w:p>
      <w:pPr>
        <w:spacing w:line="360" w:lineRule="auto"/>
        <w:ind w:firstLine="397"/>
      </w:pPr>
      <w:r>
        <w:t>樓慕妍下車。</w:t>
      </w:r>
    </w:p>
    <w:p>
      <w:pPr>
        <w:spacing w:line="360" w:lineRule="auto"/>
        <w:ind w:firstLine="397"/>
      </w:pPr>
      <w:r>
        <w:t>雨後的空氣很冷。</w:t>
      </w:r>
    </w:p>
    <w:p>
      <w:pPr>
        <w:spacing w:line="360" w:lineRule="auto"/>
        <w:ind w:firstLine="397"/>
      </w:pPr>
      <w:r>
        <w:t>她看著眼前建築。</w:t>
      </w:r>
    </w:p>
    <w:p>
      <w:pPr>
        <w:spacing w:line="360" w:lineRule="auto"/>
        <w:ind w:firstLine="397"/>
      </w:pPr>
      <w:r>
        <w:t>不知道為什麼。</w:t>
      </w:r>
    </w:p>
    <w:p>
      <w:pPr>
        <w:spacing w:line="360" w:lineRule="auto"/>
        <w:ind w:firstLine="397"/>
      </w:pPr>
      <w:r>
        <w:t>心底竟然產生一種強烈的熟悉感。</w:t>
      </w:r>
    </w:p>
    <w:p>
      <w:pPr>
        <w:spacing w:line="360" w:lineRule="auto"/>
        <w:ind w:firstLine="397"/>
      </w:pPr>
      <w:r>
        <w:t>「我來過。」</w:t>
      </w:r>
    </w:p>
    <w:p>
      <w:pPr>
        <w:spacing w:line="360" w:lineRule="auto"/>
        <w:ind w:firstLine="397"/>
      </w:pPr>
      <w:r>
        <w:t>她低聲說。</w:t>
      </w:r>
    </w:p>
    <w:p>
      <w:pPr>
        <w:spacing w:line="360" w:lineRule="auto"/>
        <w:ind w:firstLine="397"/>
      </w:pPr>
      <w:r>
        <w:t>三個姊妹看她。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她走到門口。</w:t>
      </w:r>
    </w:p>
    <w:p>
      <w:pPr>
        <w:spacing w:line="360" w:lineRule="auto"/>
        <w:ind w:firstLine="397"/>
      </w:pPr>
      <w:r>
        <w:t>手剛碰到門把。</w:t>
      </w:r>
    </w:p>
    <w:p>
      <w:pPr>
        <w:spacing w:line="360" w:lineRule="auto"/>
        <w:ind w:firstLine="397"/>
      </w:pPr>
      <w:r>
        <w:t>腦中突然閃過一個畫面。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她站在同一扇門前。</w:t>
      </w:r>
    </w:p>
    <w:p>
      <w:pPr>
        <w:spacing w:line="360" w:lineRule="auto"/>
        <w:ind w:firstLine="397"/>
      </w:pPr>
      <w:r>
        <w:t>身旁是一個男孩。</w:t>
      </w:r>
    </w:p>
    <w:p>
      <w:pPr>
        <w:spacing w:line="360" w:lineRule="auto"/>
        <w:ind w:firstLine="397"/>
      </w:pPr>
      <w:r>
        <w:t>男孩牽著她。</w:t>
      </w:r>
    </w:p>
    <w:p>
      <w:pPr>
        <w:spacing w:line="360" w:lineRule="auto"/>
        <w:ind w:firstLine="397"/>
      </w:pPr>
      <w:r>
        <w:t>對她說：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「我會保護妳。」</w:t>
      </w:r>
    </w:p>
    <w:p>
      <w:pPr>
        <w:spacing w:line="360" w:lineRule="auto"/>
        <w:ind w:firstLine="397"/>
      </w:pPr>
      <w:r>
        <w:t>她猛然收回手。</w:t>
      </w:r>
    </w:p>
    <w:p>
      <w:pPr>
        <w:spacing w:line="360" w:lineRule="auto"/>
        <w:ind w:firstLine="397"/>
      </w:pPr>
      <w:r>
        <w:t>呼吸急促。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是他。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記憶像碎片一樣湧出。</w:t>
      </w:r>
    </w:p>
    <w:p>
      <w:pPr>
        <w:spacing w:line="360" w:lineRule="auto"/>
        <w:ind w:firstLine="397"/>
      </w:pPr>
      <w:r>
        <w:t>白色走廊。</w:t>
      </w:r>
    </w:p>
    <w:p>
      <w:pPr>
        <w:spacing w:line="360" w:lineRule="auto"/>
        <w:ind w:firstLine="397"/>
      </w:pPr>
      <w:r>
        <w:t>刺眼燈光。</w:t>
      </w:r>
    </w:p>
    <w:p>
      <w:pPr>
        <w:spacing w:line="360" w:lineRule="auto"/>
        <w:ind w:firstLine="397"/>
      </w:pPr>
      <w:r>
        <w:t>玻璃房。</w:t>
      </w:r>
    </w:p>
    <w:p>
      <w:pPr>
        <w:spacing w:line="360" w:lineRule="auto"/>
        <w:ind w:firstLine="397"/>
      </w:pPr>
      <w:r>
        <w:t>有人哭。</w:t>
      </w:r>
    </w:p>
    <w:p>
      <w:pPr>
        <w:spacing w:line="360" w:lineRule="auto"/>
        <w:ind w:firstLine="397"/>
      </w:pPr>
      <w:r>
        <w:t>有人喊。</w:t>
      </w:r>
    </w:p>
    <w:p>
      <w:pPr>
        <w:spacing w:line="360" w:lineRule="auto"/>
        <w:ind w:firstLine="397"/>
      </w:pPr>
      <w:r>
        <w:t>她看到四個小女孩。</w:t>
      </w:r>
    </w:p>
    <w:p>
      <w:pPr>
        <w:spacing w:line="360" w:lineRule="auto"/>
        <w:ind w:firstLine="397"/>
      </w:pPr>
      <w:r>
        <w:t>還看到一個男孩。</w:t>
      </w:r>
    </w:p>
    <w:p>
      <w:pPr>
        <w:spacing w:line="360" w:lineRule="auto"/>
        <w:ind w:firstLine="397"/>
      </w:pPr>
      <w:r>
        <w:t>七個孩子。</w:t>
      </w:r>
    </w:p>
    <w:p>
      <w:pPr>
        <w:spacing w:line="360" w:lineRule="auto"/>
        <w:ind w:firstLine="397"/>
      </w:pPr>
      <w:r>
        <w:t>站在同一扇玻璃門後。</w:t>
      </w:r>
    </w:p>
    <w:p>
      <w:pPr>
        <w:spacing w:line="360" w:lineRule="auto"/>
        <w:ind w:firstLine="397"/>
      </w:pPr>
      <w:r>
        <w:t>有人說：</w:t>
      </w:r>
    </w:p>
    <w:p>
      <w:pPr>
        <w:spacing w:line="360" w:lineRule="auto"/>
        <w:ind w:firstLine="397"/>
      </w:pPr>
      <w:r>
        <w:t>「E-00醒了。」</w:t>
      </w:r>
    </w:p>
    <w:p>
      <w:pPr>
        <w:spacing w:line="360" w:lineRule="auto"/>
        <w:ind w:firstLine="397"/>
      </w:pPr>
      <w:r>
        <w:t>有人說：</w:t>
      </w:r>
    </w:p>
    <w:p>
      <w:pPr>
        <w:spacing w:line="360" w:lineRule="auto"/>
        <w:ind w:firstLine="397"/>
      </w:pPr>
      <w:r>
        <w:t>「不要讓她看見其他孩子。」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一個女人衝進來。</w:t>
      </w:r>
    </w:p>
    <w:p>
      <w:pPr>
        <w:spacing w:line="360" w:lineRule="auto"/>
        <w:ind w:firstLine="397"/>
      </w:pPr>
      <w:r>
        <w:t>是樓初玥。</w:t>
      </w:r>
    </w:p>
    <w:p>
      <w:pPr>
        <w:spacing w:line="360" w:lineRule="auto"/>
        <w:ind w:firstLine="397"/>
      </w:pPr>
      <w:r>
        <w:t>她抱起女孩。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「跑。」</w:t>
      </w:r>
    </w:p>
    <w:p>
      <w:pPr>
        <w:spacing w:line="360" w:lineRule="auto"/>
        <w:ind w:firstLine="397"/>
      </w:pPr>
      <w:r>
        <w:t>女孩哭著問：</w:t>
      </w:r>
    </w:p>
    <w:p>
      <w:pPr>
        <w:spacing w:line="360" w:lineRule="auto"/>
        <w:ind w:firstLine="397"/>
      </w:pPr>
      <w:r>
        <w:t>「那哥哥呢？」</w:t>
      </w:r>
    </w:p>
    <w:p>
      <w:pPr>
        <w:spacing w:line="360" w:lineRule="auto"/>
        <w:ind w:firstLine="397"/>
      </w:pPr>
      <w:r>
        <w:t>樓初玥回頭。</w:t>
      </w:r>
    </w:p>
    <w:p>
      <w:pPr>
        <w:spacing w:line="360" w:lineRule="auto"/>
        <w:ind w:firstLine="397"/>
      </w:pPr>
      <w:r>
        <w:t>看著那個男孩。</w:t>
      </w:r>
    </w:p>
    <w:p>
      <w:pPr>
        <w:spacing w:line="360" w:lineRule="auto"/>
        <w:ind w:firstLine="397"/>
      </w:pPr>
      <w:r>
        <w:t>「他會自己出來。」</w:t>
      </w:r>
    </w:p>
    <w:p>
      <w:pPr>
        <w:spacing w:line="360" w:lineRule="auto"/>
        <w:ind w:firstLine="397"/>
      </w:pPr>
      <w:r>
        <w:t>男孩站在原地。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「妳先走。」</w:t>
      </w:r>
    </w:p>
    <w:p>
      <w:pPr>
        <w:spacing w:line="360" w:lineRule="auto"/>
        <w:ind w:firstLine="397"/>
      </w:pPr>
      <w:r>
        <w:t>畫面中。</w:t>
      </w:r>
    </w:p>
    <w:p>
      <w:pPr>
        <w:spacing w:line="360" w:lineRule="auto"/>
        <w:ind w:firstLine="397"/>
      </w:pPr>
      <w:r>
        <w:t>小小的樓慕妍哭著伸手。</w:t>
      </w:r>
    </w:p>
    <w:p>
      <w:pPr>
        <w:spacing w:line="360" w:lineRule="auto"/>
        <w:ind w:firstLine="397"/>
      </w:pPr>
      <w:r>
        <w:t>「景深哥哥！」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記憶戛然而止。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眼淚已經落下。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宋昭言走近。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「我們不是第一次認識白景深。」</w:t>
      </w:r>
    </w:p>
    <w:p>
      <w:pPr>
        <w:spacing w:line="360" w:lineRule="auto"/>
        <w:ind w:firstLine="397"/>
      </w:pPr>
      <w:r>
        <w:t>「我們小時候。」</w:t>
      </w:r>
    </w:p>
    <w:p>
      <w:pPr>
        <w:spacing w:line="360" w:lineRule="auto"/>
        <w:ind w:firstLine="397"/>
      </w:pPr>
      <w:r>
        <w:t>「就認識他。」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荒廢療養院的地下。</w:t>
      </w:r>
    </w:p>
    <w:p>
      <w:pPr>
        <w:spacing w:line="360" w:lineRule="auto"/>
        <w:ind w:firstLine="397"/>
      </w:pPr>
      <w:r>
        <w:t>突然亮起一排燈。</w:t>
      </w:r>
    </w:p>
    <w:p>
      <w:pPr>
        <w:spacing w:line="360" w:lineRule="auto"/>
        <w:ind w:firstLine="397"/>
      </w:pPr>
      <w:r>
        <w:t>一扇隱藏門緩緩開啟。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傳來熟悉的聲音。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是那個陌生男人。</w:t>
      </w:r>
    </w:p>
    <w:p>
      <w:pPr>
        <w:spacing w:line="360" w:lineRule="auto"/>
        <w:ind w:firstLine="397"/>
      </w:pPr>
      <w:r>
        <w:t>「妳終於想起來了。」</w:t>
      </w:r>
    </w:p>
    <w:p>
      <w:pPr>
        <w:spacing w:line="360" w:lineRule="auto"/>
        <w:ind w:firstLine="397"/>
      </w:pPr>
      <w:r>
        <w:t>宋昭言立刻擋到樓慕妍面前。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男人慢慢走出。</w:t>
      </w:r>
    </w:p>
    <w:p>
      <w:pPr>
        <w:spacing w:line="360" w:lineRule="auto"/>
        <w:ind w:firstLine="397"/>
      </w:pPr>
      <w:r>
        <w:t>他沒有戴面具。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所有人都認識。</w:t>
      </w:r>
    </w:p>
    <w:p>
      <w:pPr>
        <w:spacing w:line="360" w:lineRule="auto"/>
        <w:ind w:firstLine="397"/>
      </w:pPr>
      <w:r>
        <w:t>因為那是白家上一任掌權者。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白靖川沒有看其他人。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「二十五年了。」</w:t>
      </w:r>
    </w:p>
    <w:p>
      <w:pPr>
        <w:spacing w:line="360" w:lineRule="auto"/>
        <w:ind w:firstLine="397"/>
      </w:pPr>
      <w:r>
        <w:t>「妳終於回來了。」</w:t>
      </w:r>
    </w:p>
    <w:p>
      <w:pPr>
        <w:spacing w:line="360" w:lineRule="auto"/>
        <w:ind w:firstLine="397"/>
      </w:pPr>
      <w:r>
        <w:t>樓慕妍臉色冷下。</w:t>
      </w:r>
    </w:p>
    <w:p>
      <w:pPr>
        <w:spacing w:line="360" w:lineRule="auto"/>
        <w:ind w:firstLine="397"/>
      </w:pPr>
      <w:r>
        <w:t>「白景深在哪？」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他只是側過身。</w:t>
      </w:r>
    </w:p>
    <w:p>
      <w:pPr>
        <w:spacing w:line="360" w:lineRule="auto"/>
        <w:ind w:firstLine="397"/>
      </w:pPr>
      <w:r>
        <w:t>讓開道路。</w:t>
      </w:r>
    </w:p>
    <w:p>
      <w:pPr>
        <w:spacing w:line="360" w:lineRule="auto"/>
        <w:ind w:firstLine="397"/>
      </w:pPr>
      <w:r>
        <w:t>地下深處。</w:t>
      </w:r>
    </w:p>
    <w:p>
      <w:pPr>
        <w:spacing w:line="360" w:lineRule="auto"/>
        <w:ind w:firstLine="397"/>
      </w:pPr>
      <w:r>
        <w:t>一道門後。</w:t>
      </w:r>
    </w:p>
    <w:p>
      <w:pPr>
        <w:spacing w:line="360" w:lineRule="auto"/>
        <w:ind w:firstLine="397"/>
      </w:pPr>
      <w:r>
        <w:t>傳來白景深的聲音。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她立即要衝過去。</w:t>
      </w:r>
    </w:p>
    <w:p>
      <w:pPr>
        <w:spacing w:line="360" w:lineRule="auto"/>
        <w:ind w:firstLine="397"/>
      </w:pPr>
      <w:r>
        <w:t>白靖川卻開口：</w:t>
      </w:r>
    </w:p>
    <w:p>
      <w:pPr>
        <w:spacing w:line="360" w:lineRule="auto"/>
        <w:ind w:firstLine="397"/>
      </w:pPr>
      <w:r>
        <w:t>「先回答我一個問題。」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「三歲那年。」</w:t>
      </w:r>
    </w:p>
    <w:p>
      <w:pPr>
        <w:spacing w:line="360" w:lineRule="auto"/>
        <w:ind w:firstLine="397"/>
      </w:pPr>
      <w:r>
        <w:t>「是誰把妳從Eden帶出去的嗎？」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白靖川慢慢說：</w:t>
      </w:r>
    </w:p>
    <w:p>
      <w:pPr>
        <w:spacing w:line="360" w:lineRule="auto"/>
        <w:ind w:firstLine="397"/>
      </w:pPr>
      <w:r>
        <w:t>「不是樓初玥。」</w:t>
      </w:r>
    </w:p>
    <w:p>
      <w:pPr>
        <w:spacing w:line="360" w:lineRule="auto"/>
        <w:ind w:firstLine="397"/>
      </w:pPr>
      <w:r>
        <w:t>她瞳孔一縮。</w:t>
      </w:r>
    </w:p>
    <w:p>
      <w:pPr>
        <w:spacing w:line="360" w:lineRule="auto"/>
        <w:ind w:firstLine="397"/>
      </w:pPr>
      <w:r>
        <w:t>「是白景深。」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白景深猛然喊道：</w:t>
      </w:r>
    </w:p>
    <w:p>
      <w:pPr>
        <w:spacing w:line="360" w:lineRule="auto"/>
        <w:ind w:firstLine="397"/>
      </w:pPr>
      <w:r>
        <w:t>「爸！」</w:t>
      </w:r>
    </w:p>
    <w:p>
      <w:pPr>
        <w:spacing w:line="360" w:lineRule="auto"/>
        <w:ind w:firstLine="397"/>
      </w:pPr>
      <w:r>
        <w:t>「閉嘴！」</w:t>
      </w:r>
    </w:p>
    <w:p>
      <w:pPr>
        <w:spacing w:line="360" w:lineRule="auto"/>
        <w:ind w:firstLine="397"/>
      </w:pPr>
      <w:r>
        <w:t>白靖川第一次失去平靜。</w:t>
      </w:r>
    </w:p>
    <w:p>
      <w:pPr>
        <w:spacing w:line="360" w:lineRule="auto"/>
        <w:ind w:firstLine="397"/>
      </w:pPr>
      <w:r>
        <w:t>「妳沒有資格替她回答。」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那個模糊的男孩身影。</w:t>
      </w:r>
    </w:p>
    <w:p>
      <w:pPr>
        <w:spacing w:line="360" w:lineRule="auto"/>
        <w:ind w:firstLine="397"/>
      </w:pPr>
      <w:r>
        <w:t>重新清晰。</w:t>
      </w:r>
    </w:p>
    <w:p>
      <w:pPr>
        <w:spacing w:line="360" w:lineRule="auto"/>
        <w:ind w:firstLine="397"/>
      </w:pPr>
      <w:r>
        <w:t>三歲的白景深牽著她的手。</w:t>
      </w:r>
    </w:p>
    <w:p>
      <w:pPr>
        <w:spacing w:line="360" w:lineRule="auto"/>
        <w:ind w:firstLine="397"/>
      </w:pPr>
      <w:r>
        <w:t>跑過長長的白色走廊。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是警報。</w:t>
      </w:r>
    </w:p>
    <w:p>
      <w:pPr>
        <w:spacing w:line="360" w:lineRule="auto"/>
        <w:ind w:firstLine="397"/>
      </w:pPr>
      <w:r>
        <w:t>火光。</w:t>
      </w:r>
    </w:p>
    <w:p>
      <w:pPr>
        <w:spacing w:line="360" w:lineRule="auto"/>
        <w:ind w:firstLine="397"/>
      </w:pPr>
      <w:r>
        <w:t>哭喊。</w:t>
      </w:r>
    </w:p>
    <w:p>
      <w:pPr>
        <w:spacing w:line="360" w:lineRule="auto"/>
        <w:ind w:firstLine="397"/>
      </w:pPr>
      <w:r>
        <w:t>而他回頭對她說：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「這次換我帶妳回家。」</w:t>
      </w:r>
    </w:p>
    <w:p>
      <w:pPr>
        <w:spacing w:line="360" w:lineRule="auto"/>
        <w:ind w:firstLine="397"/>
      </w:pPr>
      <w:r>
        <w:t>她的眼淚無聲落下。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她人生裡第一次被人保護。</w:t>
      </w:r>
    </w:p>
    <w:p>
      <w:pPr>
        <w:spacing w:line="360" w:lineRule="auto"/>
        <w:ind w:firstLine="397"/>
      </w:pPr>
      <w:r>
        <w:t>不是成年以後。</w:t>
      </w:r>
    </w:p>
    <w:p>
      <w:pPr>
        <w:spacing w:line="360" w:lineRule="auto"/>
        <w:ind w:firstLine="397"/>
      </w:pPr>
      <w:r>
        <w:t>而是三歲。</w:t>
      </w:r>
    </w:p>
    <w:p>
      <w:pPr>
        <w:spacing w:line="360" w:lineRule="auto"/>
        <w:ind w:firstLine="397"/>
      </w:pPr>
      <w:r>
        <w:t>那個她以為從未真正認識過的男孩。</w:t>
      </w:r>
    </w:p>
    <w:p>
      <w:pPr>
        <w:spacing w:line="360" w:lineRule="auto"/>
        <w:ind w:firstLine="397"/>
      </w:pPr>
      <w:r>
        <w:t>而地下室最深處。</w:t>
      </w:r>
    </w:p>
    <w:p>
      <w:pPr>
        <w:spacing w:line="360" w:lineRule="auto"/>
        <w:ind w:firstLine="397"/>
      </w:pPr>
      <w:r>
        <w:t>白景深看著父親。</w:t>
      </w:r>
    </w:p>
    <w:p>
      <w:pPr>
        <w:spacing w:line="360" w:lineRule="auto"/>
        <w:ind w:firstLine="397"/>
      </w:pPr>
      <w:r>
        <w:t>終於說出一句話：</w:t>
      </w:r>
    </w:p>
    <w:p>
      <w:pPr>
        <w:spacing w:line="360" w:lineRule="auto"/>
        <w:ind w:firstLine="397"/>
      </w:pPr>
      <w:r>
        <w:t>「妳一直都知道。」</w:t>
      </w:r>
    </w:p>
    <w:p>
      <w:pPr>
        <w:spacing w:line="360" w:lineRule="auto"/>
        <w:ind w:firstLine="397"/>
      </w:pPr>
      <w:r>
        <w:t>「當年把她救出去的人。」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「那妳為什麼一直不告訴我們？」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因為就在此刻。</w:t>
      </w:r>
    </w:p>
    <w:p>
      <w:pPr>
        <w:spacing w:line="360" w:lineRule="auto"/>
        <w:ind w:firstLine="397"/>
      </w:pPr>
      <w:r>
        <w:t>整座地下研究區突然響起機械女聲：</w:t>
      </w:r>
    </w:p>
    <w:p>
      <w:pPr>
        <w:spacing w:line="360" w:lineRule="auto"/>
        <w:ind w:firstLine="397"/>
      </w:pPr>
      <w:r>
        <w:t>「E-00已確認。」</w:t>
      </w:r>
    </w:p>
    <w:p>
      <w:pPr>
        <w:spacing w:line="360" w:lineRule="auto"/>
        <w:ind w:firstLine="397"/>
      </w:pPr>
      <w:r>
        <w:t>「E-01已確認。」</w:t>
      </w:r>
    </w:p>
    <w:p>
      <w:pPr>
        <w:spacing w:line="360" w:lineRule="auto"/>
        <w:ind w:firstLine="397"/>
      </w:pPr>
      <w:r>
        <w:t>「四位核心樣本全部重新連線。」</w:t>
      </w:r>
    </w:p>
    <w:p>
      <w:pPr>
        <w:spacing w:line="360" w:lineRule="auto"/>
        <w:ind w:firstLine="397"/>
      </w:pPr>
      <w:r>
        <w:t>「Eden第二階段——正式啟動。」</w:t>
      </w:r>
    </w:p>
    <w:p>
      <w:pPr>
        <w:spacing w:line="360" w:lineRule="auto"/>
        <w:ind w:firstLine="397"/>
      </w:pPr>
      <w:r>
        <w:t>燈光一盞一盞亮起。</w:t>
      </w:r>
    </w:p>
    <w:p>
      <w:pPr>
        <w:spacing w:line="360" w:lineRule="auto"/>
        <w:ind w:firstLine="397"/>
      </w:pPr>
      <w:r>
        <w:t>而在地下最深處。</w:t>
      </w:r>
    </w:p>
    <w:p>
      <w:pPr>
        <w:spacing w:line="360" w:lineRule="auto"/>
        <w:ind w:firstLine="397"/>
      </w:pPr>
      <w:r>
        <w:t>一扇沉重的金屬門。</w:t>
      </w:r>
    </w:p>
    <w:p>
      <w:pPr>
        <w:spacing w:line="360" w:lineRule="auto"/>
        <w:ind w:firstLine="397"/>
      </w:pPr>
      <w:r>
        <w:t>緩緩打開。</w:t>
      </w:r>
    </w:p>
    <w:p>
      <w:pPr>
        <w:jc w:val="center"/>
      </w:pPr>
      <w:r>
        <w:t>第三十四章｜Eden重新啟動</w:t>
      </w:r>
    </w:p>
    <w:p>
      <w:pPr>
        <w:spacing w:line="360" w:lineRule="auto"/>
        <w:ind w:firstLine="397"/>
      </w:pPr>
      <w:r>
        <w:t>金屬門完全打開的那一刻。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地下空間比想像中更大。</w:t>
      </w:r>
    </w:p>
    <w:p>
      <w:pPr>
        <w:spacing w:line="360" w:lineRule="auto"/>
        <w:ind w:firstLine="397"/>
      </w:pPr>
      <w:r>
        <w:t>一排排伺服器沿著牆壁延伸，藍色指示燈像無數雙睜開的眼睛。</w:t>
      </w:r>
    </w:p>
    <w:p>
      <w:pPr>
        <w:spacing w:line="360" w:lineRule="auto"/>
        <w:ind w:firstLine="397"/>
      </w:pPr>
      <w:r>
        <w:t>中央是一座圓形玻璃平台。</w:t>
      </w:r>
    </w:p>
    <w:p>
      <w:pPr>
        <w:spacing w:line="360" w:lineRule="auto"/>
        <w:ind w:firstLine="397"/>
      </w:pPr>
      <w:r>
        <w:t>平台上沒有任何儀器。</w:t>
      </w:r>
    </w:p>
    <w:p>
      <w:pPr>
        <w:spacing w:line="360" w:lineRule="auto"/>
        <w:ind w:firstLine="397"/>
      </w:pPr>
      <w:r>
        <w:t>只有一張椅子。</w:t>
      </w:r>
    </w:p>
    <w:p>
      <w:pPr>
        <w:spacing w:line="360" w:lineRule="auto"/>
        <w:ind w:firstLine="397"/>
      </w:pPr>
      <w:r>
        <w:t>椅子旁。</w:t>
      </w:r>
    </w:p>
    <w:p>
      <w:pPr>
        <w:spacing w:line="360" w:lineRule="auto"/>
        <w:ind w:firstLine="397"/>
      </w:pPr>
      <w:r>
        <w:t>立著一面巨大的黑色螢幕。</w:t>
      </w:r>
    </w:p>
    <w:p>
      <w:pPr>
        <w:spacing w:line="360" w:lineRule="auto"/>
        <w:ind w:firstLine="397"/>
      </w:pPr>
      <w:r>
        <w:t>螢幕中央。</w:t>
      </w:r>
    </w:p>
    <w:p>
      <w:pPr>
        <w:spacing w:line="360" w:lineRule="auto"/>
        <w:ind w:firstLine="397"/>
      </w:pPr>
      <w:r>
        <w:t>一朵黑色玫瑰正在緩慢旋轉。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一道沒有感情的電子聲再次響起。</w:t>
      </w:r>
    </w:p>
    <w:p>
      <w:pPr>
        <w:spacing w:line="360" w:lineRule="auto"/>
        <w:ind w:firstLine="397"/>
      </w:pPr>
      <w:r>
        <w:t>「Eden系統重新啟動。」</w:t>
      </w:r>
    </w:p>
    <w:p>
      <w:pPr>
        <w:spacing w:line="360" w:lineRule="auto"/>
        <w:ind w:firstLine="397"/>
      </w:pPr>
      <w:r>
        <w:t>「核心樣本確認。」</w:t>
      </w:r>
    </w:p>
    <w:p>
      <w:pPr>
        <w:spacing w:line="360" w:lineRule="auto"/>
        <w:ind w:firstLine="397"/>
      </w:pPr>
      <w:r>
        <w:t>「E-00：樓慕妍。」</w:t>
      </w:r>
    </w:p>
    <w:p>
      <w:pPr>
        <w:spacing w:line="360" w:lineRule="auto"/>
        <w:ind w:firstLine="397"/>
      </w:pPr>
      <w:r>
        <w:t>「E-01：白景深。」</w:t>
      </w:r>
    </w:p>
    <w:p>
      <w:pPr>
        <w:spacing w:line="360" w:lineRule="auto"/>
        <w:ind w:firstLine="397"/>
      </w:pPr>
      <w:r>
        <w:t>「E-02：宋昭言。」</w:t>
      </w:r>
    </w:p>
    <w:p>
      <w:pPr>
        <w:spacing w:line="360" w:lineRule="auto"/>
        <w:ind w:firstLine="397"/>
      </w:pPr>
      <w:r>
        <w:t>「E-03：駱晚晴。」</w:t>
      </w:r>
    </w:p>
    <w:p>
      <w:pPr>
        <w:spacing w:line="360" w:lineRule="auto"/>
        <w:ind w:firstLine="397"/>
      </w:pPr>
      <w:r>
        <w:t>「E-04：顏書瑤。」</w:t>
      </w:r>
    </w:p>
    <w:p>
      <w:pPr>
        <w:spacing w:line="360" w:lineRule="auto"/>
        <w:ind w:firstLine="397"/>
      </w:pPr>
      <w:r>
        <w:t>四個女人同時僵住。</w:t>
      </w:r>
    </w:p>
    <w:p>
      <w:pPr>
        <w:spacing w:line="360" w:lineRule="auto"/>
        <w:ind w:firstLine="397"/>
      </w:pPr>
      <w:r>
        <w:t>宋昭言最先反應過來。</w:t>
      </w:r>
    </w:p>
    <w:p>
      <w:pPr>
        <w:spacing w:line="360" w:lineRule="auto"/>
        <w:ind w:firstLine="397"/>
      </w:pPr>
      <w:r>
        <w:t>「我們的編號。」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「原來不是E-00到E-06。」</w:t>
      </w:r>
    </w:p>
    <w:p>
      <w:pPr>
        <w:spacing w:line="360" w:lineRule="auto"/>
        <w:ind w:firstLine="397"/>
      </w:pPr>
      <w:r>
        <w:t>「我們四個是連續編號。」</w:t>
      </w:r>
    </w:p>
    <w:p>
      <w:pPr>
        <w:spacing w:line="360" w:lineRule="auto"/>
        <w:ind w:firstLine="397"/>
      </w:pPr>
      <w:r>
        <w:t>顏書瑤看著螢幕。</w:t>
      </w:r>
    </w:p>
    <w:p>
      <w:pPr>
        <w:spacing w:line="360" w:lineRule="auto"/>
        <w:ind w:firstLine="397"/>
      </w:pPr>
      <w:r>
        <w:t>「那其他三個呢？」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因為下一秒。</w:t>
      </w:r>
    </w:p>
    <w:p>
      <w:pPr>
        <w:spacing w:line="360" w:lineRule="auto"/>
        <w:ind w:firstLine="397"/>
      </w:pPr>
      <w:r>
        <w:t>螢幕上出現了三個紅色名字。</w:t>
      </w:r>
    </w:p>
    <w:p>
      <w:pPr>
        <w:spacing w:line="360" w:lineRule="auto"/>
        <w:ind w:firstLine="397"/>
      </w:pPr>
      <w:r>
        <w:t>E-05：死亡</w:t>
      </w:r>
    </w:p>
    <w:p>
      <w:pPr>
        <w:spacing w:line="360" w:lineRule="auto"/>
        <w:ind w:firstLine="397"/>
      </w:pPr>
      <w:r>
        <w:t>E-06：失蹤</w:t>
      </w:r>
    </w:p>
    <w:p>
      <w:pPr>
        <w:spacing w:line="360" w:lineRule="auto"/>
        <w:ind w:firstLine="397"/>
      </w:pPr>
      <w:r>
        <w:t>E-07：未知</w:t>
      </w:r>
    </w:p>
    <w:p>
      <w:pPr>
        <w:spacing w:line="360" w:lineRule="auto"/>
        <w:ind w:firstLine="397"/>
      </w:pPr>
      <w:r>
        <w:t>駱晚晴臉色變了。</w:t>
      </w:r>
    </w:p>
    <w:p>
      <w:pPr>
        <w:spacing w:line="360" w:lineRule="auto"/>
        <w:ind w:firstLine="397"/>
      </w:pPr>
      <w:r>
        <w:t>「E-07？」</w:t>
      </w:r>
    </w:p>
    <w:p>
      <w:pPr>
        <w:spacing w:line="360" w:lineRule="auto"/>
        <w:ind w:firstLine="397"/>
      </w:pPr>
      <w:r>
        <w:t>「我們一直以為只有七個。」</w:t>
      </w:r>
    </w:p>
    <w:p>
      <w:pPr>
        <w:spacing w:line="360" w:lineRule="auto"/>
        <w:ind w:firstLine="397"/>
      </w:pPr>
      <w:r>
        <w:t>宋昭言盯著螢幕。</w:t>
      </w:r>
    </w:p>
    <w:p>
      <w:pPr>
        <w:spacing w:line="360" w:lineRule="auto"/>
        <w:ind w:firstLine="397"/>
      </w:pPr>
      <w:r>
        <w:t>「但實際上。」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「至少有八個。」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樓慕妍沒有看螢幕。</w:t>
      </w:r>
    </w:p>
    <w:p>
      <w:pPr>
        <w:spacing w:line="360" w:lineRule="auto"/>
        <w:ind w:firstLine="397"/>
      </w:pPr>
      <w:r>
        <w:t>她一直看著那扇門後。</w:t>
      </w:r>
    </w:p>
    <w:p>
      <w:pPr>
        <w:spacing w:line="360" w:lineRule="auto"/>
        <w:ind w:firstLine="397"/>
      </w:pPr>
      <w:r>
        <w:t>「景深在哪？」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她的聲音冷下來。</w:t>
      </w:r>
    </w:p>
    <w:p>
      <w:pPr>
        <w:spacing w:line="360" w:lineRule="auto"/>
        <w:ind w:firstLine="397"/>
      </w:pPr>
      <w:r>
        <w:t>「白景深在哪？」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「妳真的要見他？」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「知道真相之後？」</w:t>
      </w:r>
    </w:p>
    <w:p>
      <w:pPr>
        <w:spacing w:line="360" w:lineRule="auto"/>
        <w:ind w:firstLine="397"/>
      </w:pPr>
      <w:r>
        <w:t>「更要。」</w:t>
      </w:r>
    </w:p>
    <w:p>
      <w:pPr>
        <w:spacing w:line="360" w:lineRule="auto"/>
        <w:ind w:firstLine="397"/>
      </w:pPr>
      <w:r>
        <w:t>白靖川沉默幾秒。</w:t>
      </w:r>
    </w:p>
    <w:p>
      <w:pPr>
        <w:spacing w:line="360" w:lineRule="auto"/>
        <w:ind w:firstLine="397"/>
      </w:pPr>
      <w:r>
        <w:t>側身。</w:t>
      </w:r>
    </w:p>
    <w:p>
      <w:pPr>
        <w:spacing w:line="360" w:lineRule="auto"/>
        <w:ind w:firstLine="397"/>
      </w:pPr>
      <w:r>
        <w:t>「進去。」</w:t>
      </w:r>
    </w:p>
    <w:p>
      <w:pPr>
        <w:spacing w:line="360" w:lineRule="auto"/>
        <w:ind w:firstLine="397"/>
      </w:pPr>
      <w:r>
        <w:t>樓慕妍沒有猶豫。</w:t>
      </w:r>
    </w:p>
    <w:p>
      <w:pPr>
        <w:spacing w:line="360" w:lineRule="auto"/>
        <w:ind w:firstLine="397"/>
      </w:pPr>
      <w:r>
        <w:t>她走進地下室。</w:t>
      </w:r>
    </w:p>
    <w:p>
      <w:pPr>
        <w:spacing w:line="360" w:lineRule="auto"/>
        <w:ind w:firstLine="397"/>
      </w:pPr>
      <w:r>
        <w:t>宋昭言、駱晚晴、顏書瑤緊跟在後。</w:t>
      </w:r>
    </w:p>
    <w:p>
      <w:pPr>
        <w:spacing w:line="360" w:lineRule="auto"/>
        <w:ind w:firstLine="397"/>
      </w:pPr>
      <w:r>
        <w:t>白靖川最後進門。</w:t>
      </w:r>
    </w:p>
    <w:p>
      <w:pPr>
        <w:spacing w:line="360" w:lineRule="auto"/>
        <w:ind w:firstLine="397"/>
      </w:pPr>
      <w:r>
        <w:t>金屬門在他身後關上。</w:t>
      </w:r>
    </w:p>
    <w:p>
      <w:pPr>
        <w:spacing w:line="360" w:lineRule="auto"/>
        <w:ind w:firstLine="397"/>
      </w:pPr>
      <w:r>
        <w:t>砰。</w:t>
      </w:r>
    </w:p>
    <w:p>
      <w:pPr>
        <w:spacing w:line="360" w:lineRule="auto"/>
        <w:ind w:firstLine="397"/>
      </w:pPr>
      <w:r>
        <w:t>整個地下研究區。</w:t>
      </w:r>
    </w:p>
    <w:p>
      <w:pPr>
        <w:spacing w:line="360" w:lineRule="auto"/>
        <w:ind w:firstLine="397"/>
      </w:pPr>
      <w:r>
        <w:t>徹底與外界隔絕。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白景深就在最裡面。</w:t>
      </w:r>
    </w:p>
    <w:p>
      <w:pPr>
        <w:spacing w:line="360" w:lineRule="auto"/>
        <w:ind w:firstLine="397"/>
      </w:pPr>
      <w:r>
        <w:t>他坐在一張金屬椅上。</w:t>
      </w:r>
    </w:p>
    <w:p>
      <w:pPr>
        <w:spacing w:line="360" w:lineRule="auto"/>
        <w:ind w:firstLine="397"/>
      </w:pPr>
      <w:r>
        <w:t>雙手已經被解開。</w:t>
      </w:r>
    </w:p>
    <w:p>
      <w:pPr>
        <w:spacing w:line="360" w:lineRule="auto"/>
        <w:ind w:firstLine="397"/>
      </w:pPr>
      <w:r>
        <w:t>看見樓慕妍的瞬間。</w:t>
      </w:r>
    </w:p>
    <w:p>
      <w:pPr>
        <w:spacing w:line="360" w:lineRule="auto"/>
        <w:ind w:firstLine="397"/>
      </w:pPr>
      <w:r>
        <w:t>他第一句話不是問她為什麼來。</w:t>
      </w:r>
    </w:p>
    <w:p>
      <w:pPr>
        <w:spacing w:line="360" w:lineRule="auto"/>
        <w:ind w:firstLine="397"/>
      </w:pPr>
      <w:r>
        <w:t>而是：</w:t>
      </w:r>
    </w:p>
    <w:p>
      <w:pPr>
        <w:spacing w:line="360" w:lineRule="auto"/>
        <w:ind w:firstLine="397"/>
      </w:pPr>
      <w:r>
        <w:t>「妳有沒有受傷？」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眼眶一下紅了。</w:t>
      </w:r>
    </w:p>
    <w:p>
      <w:pPr>
        <w:spacing w:line="360" w:lineRule="auto"/>
        <w:ind w:firstLine="397"/>
      </w:pPr>
      <w:r>
        <w:t>她快步走過去。</w:t>
      </w:r>
    </w:p>
    <w:p>
      <w:pPr>
        <w:spacing w:line="360" w:lineRule="auto"/>
        <w:ind w:firstLine="397"/>
      </w:pPr>
      <w:r>
        <w:t>直接抱住他。</w:t>
      </w:r>
    </w:p>
    <w:p>
      <w:pPr>
        <w:spacing w:line="360" w:lineRule="auto"/>
        <w:ind w:firstLine="397"/>
      </w:pPr>
      <w:r>
        <w:t>白景深明顯愣了一下。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雙臂收緊。</w:t>
      </w:r>
    </w:p>
    <w:p>
      <w:pPr>
        <w:spacing w:line="360" w:lineRule="auto"/>
        <w:ind w:firstLine="397"/>
      </w:pPr>
      <w:r>
        <w:t>將她整個人抱進懷裡。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「妳騙人。」</w:t>
      </w:r>
    </w:p>
    <w:p>
      <w:pPr>
        <w:spacing w:line="360" w:lineRule="auto"/>
        <w:ind w:firstLine="397"/>
      </w:pPr>
      <w:r>
        <w:t>她的聲音埋在他胸口。</w:t>
      </w:r>
    </w:p>
    <w:p>
      <w:pPr>
        <w:spacing w:line="360" w:lineRule="auto"/>
        <w:ind w:firstLine="397"/>
      </w:pPr>
      <w:r>
        <w:t>「妳嘴角都流血了。」</w:t>
      </w:r>
    </w:p>
    <w:p>
      <w:pPr>
        <w:spacing w:line="360" w:lineRule="auto"/>
        <w:ind w:firstLine="397"/>
      </w:pPr>
      <w:r>
        <w:t>「小傷。」</w:t>
      </w:r>
    </w:p>
    <w:p>
      <w:pPr>
        <w:spacing w:line="360" w:lineRule="auto"/>
        <w:ind w:firstLine="397"/>
      </w:pPr>
      <w:r>
        <w:t>「我不喜歡妳受傷。」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她沒有鬆開。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「妳小時候。」</w:t>
      </w:r>
    </w:p>
    <w:p>
      <w:pPr>
        <w:spacing w:line="360" w:lineRule="auto"/>
        <w:ind w:firstLine="397"/>
      </w:pPr>
      <w:r>
        <w:t>「真的救過我？」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「什麼叫不知道？」</w:t>
      </w:r>
    </w:p>
    <w:p>
      <w:pPr>
        <w:spacing w:line="360" w:lineRule="auto"/>
        <w:ind w:firstLine="397"/>
      </w:pPr>
      <w:r>
        <w:t>「我只記得。」</w:t>
      </w:r>
    </w:p>
    <w:p>
      <w:pPr>
        <w:spacing w:line="360" w:lineRule="auto"/>
        <w:ind w:firstLine="397"/>
      </w:pPr>
      <w:r>
        <w:t>「那時候有人告訴我。」</w:t>
      </w:r>
    </w:p>
    <w:p>
      <w:pPr>
        <w:spacing w:line="360" w:lineRule="auto"/>
        <w:ind w:firstLine="397"/>
      </w:pPr>
      <w:r>
        <w:t>「如果我不帶妳走。」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「所以妳就帶我走？」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「妳那時候才六歲。」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「妳不怕嗎？」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「那為什麼還去？」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才低聲說：</w:t>
      </w:r>
    </w:p>
    <w:p>
      <w:pPr>
        <w:spacing w:line="360" w:lineRule="auto"/>
        <w:ind w:firstLine="397"/>
      </w:pPr>
      <w:r>
        <w:t>「因為妳哭了。」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「我不喜歡妳哭。」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只是重新抱住他。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她抱得更緊。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宋昭言看著兩人。</w:t>
      </w:r>
    </w:p>
    <w:p>
      <w:pPr>
        <w:spacing w:line="360" w:lineRule="auto"/>
        <w:ind w:firstLine="397"/>
      </w:pPr>
      <w:r>
        <w:t>沒有打擾。</w:t>
      </w:r>
    </w:p>
    <w:p>
      <w:pPr>
        <w:spacing w:line="360" w:lineRule="auto"/>
        <w:ind w:firstLine="397"/>
      </w:pPr>
      <w:r>
        <w:t>駱晚晴卻忽然注意到一旁的設備。</w:t>
      </w:r>
    </w:p>
    <w:p>
      <w:pPr>
        <w:spacing w:line="360" w:lineRule="auto"/>
        <w:ind w:firstLine="397"/>
      </w:pPr>
      <w:r>
        <w:t>「這些機器。」</w:t>
      </w:r>
    </w:p>
    <w:p>
      <w:pPr>
        <w:spacing w:line="360" w:lineRule="auto"/>
        <w:ind w:firstLine="397"/>
      </w:pPr>
      <w:r>
        <w:t>「還在運作。」</w:t>
      </w:r>
    </w:p>
    <w:p>
      <w:pPr>
        <w:spacing w:line="360" w:lineRule="auto"/>
        <w:ind w:firstLine="397"/>
      </w:pPr>
      <w:r>
        <w:t>顏書瑤走過去。</w:t>
      </w:r>
    </w:p>
    <w:p>
      <w:pPr>
        <w:spacing w:line="360" w:lineRule="auto"/>
        <w:ind w:firstLine="397"/>
      </w:pPr>
      <w:r>
        <w:t>「不是普通研究設備。」</w:t>
      </w:r>
    </w:p>
    <w:p>
      <w:pPr>
        <w:spacing w:line="360" w:lineRule="auto"/>
        <w:ind w:firstLine="397"/>
      </w:pPr>
      <w:r>
        <w:t>宋昭言也走近。</w:t>
      </w:r>
    </w:p>
    <w:p>
      <w:pPr>
        <w:spacing w:line="360" w:lineRule="auto"/>
        <w:ind w:firstLine="397"/>
      </w:pPr>
      <w:r>
        <w:t>三個人開始查看。</w:t>
      </w:r>
    </w:p>
    <w:p>
      <w:pPr>
        <w:spacing w:line="360" w:lineRule="auto"/>
        <w:ind w:firstLine="397"/>
      </w:pPr>
      <w:r>
        <w:t>很快。</w:t>
      </w:r>
    </w:p>
    <w:p>
      <w:pPr>
        <w:spacing w:line="360" w:lineRule="auto"/>
        <w:ind w:firstLine="397"/>
      </w:pPr>
      <w:r>
        <w:t>她們發現一個資料庫。</w:t>
      </w:r>
    </w:p>
    <w:p>
      <w:pPr>
        <w:spacing w:line="360" w:lineRule="auto"/>
        <w:ind w:firstLine="397"/>
      </w:pPr>
      <w:r>
        <w:t>裡面存著大量人物資料。</w:t>
      </w:r>
    </w:p>
    <w:p>
      <w:pPr>
        <w:spacing w:line="360" w:lineRule="auto"/>
        <w:ind w:firstLine="397"/>
      </w:pPr>
      <w:r>
        <w:t>不只是她們。</w:t>
      </w:r>
    </w:p>
    <w:p>
      <w:pPr>
        <w:spacing w:line="360" w:lineRule="auto"/>
        <w:ind w:firstLine="397"/>
      </w:pPr>
      <w:r>
        <w:t>還包括：</w:t>
      </w:r>
    </w:p>
    <w:p>
      <w:pPr>
        <w:spacing w:line="360" w:lineRule="auto"/>
        <w:ind w:firstLine="397"/>
      </w:pPr>
      <w:r>
        <w:t>企業家。</w:t>
      </w:r>
    </w:p>
    <w:p>
      <w:pPr>
        <w:spacing w:line="360" w:lineRule="auto"/>
        <w:ind w:firstLine="397"/>
      </w:pPr>
      <w:r>
        <w:t>政商人士。</w:t>
      </w:r>
    </w:p>
    <w:p>
      <w:pPr>
        <w:spacing w:line="360" w:lineRule="auto"/>
        <w:ind w:firstLine="397"/>
      </w:pPr>
      <w:r>
        <w:t>醫生。</w:t>
      </w:r>
    </w:p>
    <w:p>
      <w:pPr>
        <w:spacing w:line="360" w:lineRule="auto"/>
        <w:ind w:firstLine="397"/>
      </w:pPr>
      <w:r>
        <w:t>律師。</w:t>
      </w:r>
    </w:p>
    <w:p>
      <w:pPr>
        <w:spacing w:line="360" w:lineRule="auto"/>
        <w:ind w:firstLine="397"/>
      </w:pPr>
      <w:r>
        <w:t>投資人。</w:t>
      </w:r>
    </w:p>
    <w:p>
      <w:pPr>
        <w:spacing w:line="360" w:lineRule="auto"/>
        <w:ind w:firstLine="397"/>
      </w:pPr>
      <w:r>
        <w:t>媒體人。</w:t>
      </w:r>
    </w:p>
    <w:p>
      <w:pPr>
        <w:spacing w:line="360" w:lineRule="auto"/>
        <w:ind w:firstLine="397"/>
      </w:pPr>
      <w:r>
        <w:t>甚至一些國際組織高層。</w:t>
      </w:r>
    </w:p>
    <w:p>
      <w:pPr>
        <w:spacing w:line="360" w:lineRule="auto"/>
        <w:ind w:firstLine="397"/>
      </w:pPr>
      <w:r>
        <w:t>每個人的資料旁。</w:t>
      </w:r>
    </w:p>
    <w:p>
      <w:pPr>
        <w:spacing w:line="360" w:lineRule="auto"/>
        <w:ind w:firstLine="397"/>
      </w:pPr>
      <w:r>
        <w:t>都有一個「預測值」。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「這不是實驗室。」</w:t>
      </w:r>
    </w:p>
    <w:p>
      <w:pPr>
        <w:spacing w:line="360" w:lineRule="auto"/>
        <w:ind w:firstLine="397"/>
      </w:pPr>
      <w:r>
        <w:t>「這是預測中心。」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「預測什麼？」</w:t>
      </w:r>
    </w:p>
    <w:p>
      <w:pPr>
        <w:spacing w:line="360" w:lineRule="auto"/>
        <w:ind w:firstLine="397"/>
      </w:pPr>
      <w:r>
        <w:t>宋昭言指著螢幕。</w:t>
      </w:r>
    </w:p>
    <w:p>
      <w:pPr>
        <w:spacing w:line="360" w:lineRule="auto"/>
        <w:ind w:firstLine="397"/>
      </w:pPr>
      <w:r>
        <w:t>「人的選擇。」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「如果它能預測一個人的決定。」</w:t>
      </w:r>
    </w:p>
    <w:p>
      <w:pPr>
        <w:spacing w:line="360" w:lineRule="auto"/>
        <w:ind w:firstLine="397"/>
      </w:pPr>
      <w:r>
        <w:t>「那就能提前操控。」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「金融。」</w:t>
      </w:r>
    </w:p>
    <w:p>
      <w:pPr>
        <w:spacing w:line="360" w:lineRule="auto"/>
        <w:ind w:firstLine="397"/>
      </w:pPr>
      <w:r>
        <w:t>「司法。」</w:t>
      </w:r>
    </w:p>
    <w:p>
      <w:pPr>
        <w:spacing w:line="360" w:lineRule="auto"/>
        <w:ind w:firstLine="397"/>
      </w:pPr>
      <w:r>
        <w:t>「醫療。」</w:t>
      </w:r>
    </w:p>
    <w:p>
      <w:pPr>
        <w:spacing w:line="360" w:lineRule="auto"/>
        <w:ind w:firstLine="397"/>
      </w:pPr>
      <w:r>
        <w:t>「設計。」</w:t>
      </w:r>
    </w:p>
    <w:p>
      <w:pPr>
        <w:spacing w:line="360" w:lineRule="auto"/>
        <w:ind w:firstLine="397"/>
      </w:pPr>
      <w:r>
        <w:t>「政治。」</w:t>
      </w:r>
    </w:p>
    <w:p>
      <w:pPr>
        <w:spacing w:line="360" w:lineRule="auto"/>
        <w:ind w:firstLine="397"/>
      </w:pPr>
      <w:r>
        <w:t>「所有領域都能被影響。」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「所以四姊妹的事業。」</w:t>
      </w:r>
    </w:p>
    <w:p>
      <w:pPr>
        <w:spacing w:line="360" w:lineRule="auto"/>
        <w:ind w:firstLine="397"/>
      </w:pPr>
      <w:r>
        <w:t>宋昭言看向她。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「就可能是Eden的實驗場。」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白靖川走到中央。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「Eden最初確實想利用妳們。」</w:t>
      </w:r>
    </w:p>
    <w:p>
      <w:pPr>
        <w:spacing w:line="360" w:lineRule="auto"/>
        <w:ind w:firstLine="397"/>
      </w:pPr>
      <w:r>
        <w:t>「但後來。」</w:t>
      </w:r>
    </w:p>
    <w:p>
      <w:pPr>
        <w:spacing w:line="360" w:lineRule="auto"/>
        <w:ind w:firstLine="397"/>
      </w:pPr>
      <w:r>
        <w:t>「有人改變了計畫。」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白靖川看向白景深。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白景深眉頭緊皺。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「六歲那年。」</w:t>
      </w:r>
    </w:p>
    <w:p>
      <w:pPr>
        <w:spacing w:line="360" w:lineRule="auto"/>
        <w:ind w:firstLine="397"/>
      </w:pPr>
      <w:r>
        <w:t>「妳把E-00帶出去。」</w:t>
      </w:r>
    </w:p>
    <w:p>
      <w:pPr>
        <w:spacing w:line="360" w:lineRule="auto"/>
        <w:ind w:firstLine="397"/>
      </w:pPr>
      <w:r>
        <w:t>「十歲那年。」</w:t>
      </w:r>
    </w:p>
    <w:p>
      <w:pPr>
        <w:spacing w:line="360" w:lineRule="auto"/>
        <w:ind w:firstLine="397"/>
      </w:pPr>
      <w:r>
        <w:t>「妳第一次破解Eden的金融模型。」</w:t>
      </w:r>
    </w:p>
    <w:p>
      <w:pPr>
        <w:spacing w:line="360" w:lineRule="auto"/>
        <w:ind w:firstLine="397"/>
      </w:pPr>
      <w:r>
        <w:t>「十四歲。」</w:t>
      </w:r>
    </w:p>
    <w:p>
      <w:pPr>
        <w:spacing w:line="360" w:lineRule="auto"/>
        <w:ind w:firstLine="397"/>
      </w:pPr>
      <w:r>
        <w:t>「妳發現Eden正在利用市場製造恐慌。」</w:t>
      </w:r>
    </w:p>
    <w:p>
      <w:pPr>
        <w:spacing w:line="360" w:lineRule="auto"/>
        <w:ind w:firstLine="397"/>
      </w:pPr>
      <w:r>
        <w:t>「十七歲。」</w:t>
      </w:r>
    </w:p>
    <w:p>
      <w:pPr>
        <w:spacing w:line="360" w:lineRule="auto"/>
        <w:ind w:firstLine="397"/>
      </w:pPr>
      <w:r>
        <w:t>「妳開始反過來追查Eden。」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「所以妳們才一直限制我。」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「所以白家那些所謂的商業競爭。」</w:t>
      </w:r>
    </w:p>
    <w:p>
      <w:pPr>
        <w:spacing w:line="360" w:lineRule="auto"/>
        <w:ind w:firstLine="397"/>
      </w:pPr>
      <w:r>
        <w:t>「根本不是競爭。」</w:t>
      </w:r>
    </w:p>
    <w:p>
      <w:pPr>
        <w:spacing w:line="360" w:lineRule="auto"/>
        <w:ind w:firstLine="397"/>
      </w:pPr>
      <w:r>
        <w:t>「是測試。」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「而妳一直通過。」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「那妳現在抓我來做什麼？」</w:t>
      </w:r>
    </w:p>
    <w:p>
      <w:pPr>
        <w:spacing w:line="360" w:lineRule="auto"/>
        <w:ind w:firstLine="397"/>
      </w:pPr>
      <w:r>
        <w:t>白靖川看向螢幕。</w:t>
      </w:r>
    </w:p>
    <w:p>
      <w:pPr>
        <w:spacing w:line="360" w:lineRule="auto"/>
        <w:ind w:firstLine="397"/>
      </w:pPr>
      <w:r>
        <w:t>「因為Eden已經失控。」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「失控？」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「原本Eden只想預測。」</w:t>
      </w:r>
    </w:p>
    <w:p>
      <w:pPr>
        <w:spacing w:line="360" w:lineRule="auto"/>
        <w:ind w:firstLine="397"/>
      </w:pPr>
      <w:r>
        <w:t>「後來有人開始想控制。」</w:t>
      </w:r>
    </w:p>
    <w:p>
      <w:pPr>
        <w:spacing w:line="360" w:lineRule="auto"/>
        <w:ind w:firstLine="397"/>
      </w:pPr>
      <w:r>
        <w:t>「再後來。」</w:t>
      </w:r>
    </w:p>
    <w:p>
      <w:pPr>
        <w:spacing w:line="360" w:lineRule="auto"/>
        <w:ind w:firstLine="397"/>
      </w:pPr>
      <w:r>
        <w:t>「他們想取代。」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「取代誰？」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螢幕突然亮起。</w:t>
      </w:r>
    </w:p>
    <w:p>
      <w:pPr>
        <w:spacing w:line="360" w:lineRule="auto"/>
        <w:ind w:firstLine="397"/>
      </w:pPr>
      <w:r>
        <w:t>一張照片出現。</w:t>
      </w:r>
    </w:p>
    <w:p>
      <w:pPr>
        <w:spacing w:line="360" w:lineRule="auto"/>
        <w:ind w:firstLine="397"/>
      </w:pPr>
      <w:r>
        <w:t>是樓慕妍。</w:t>
      </w:r>
    </w:p>
    <w:p>
      <w:pPr>
        <w:spacing w:line="360" w:lineRule="auto"/>
        <w:ind w:firstLine="397"/>
      </w:pPr>
      <w:r>
        <w:t>照片中的她。</w:t>
      </w:r>
    </w:p>
    <w:p>
      <w:pPr>
        <w:spacing w:line="360" w:lineRule="auto"/>
        <w:ind w:firstLine="397"/>
      </w:pPr>
      <w:r>
        <w:t>正在自己的公司會議室裡。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畫面快速切換。</w:t>
      </w:r>
    </w:p>
    <w:p>
      <w:pPr>
        <w:spacing w:line="360" w:lineRule="auto"/>
        <w:ind w:firstLine="397"/>
      </w:pPr>
      <w:r>
        <w:t>她與白景深第一次在金融市場交手。</w:t>
      </w:r>
    </w:p>
    <w:p>
      <w:pPr>
        <w:spacing w:line="360" w:lineRule="auto"/>
        <w:ind w:firstLine="397"/>
      </w:pPr>
      <w:r>
        <w:t>她與宋昭言、駱晚晴、顏書瑤聚會。</w:t>
      </w:r>
    </w:p>
    <w:p>
      <w:pPr>
        <w:spacing w:line="360" w:lineRule="auto"/>
        <w:ind w:firstLine="397"/>
      </w:pPr>
      <w:r>
        <w:t>她獨自坐在辦公室。</w:t>
      </w:r>
    </w:p>
    <w:p>
      <w:pPr>
        <w:spacing w:line="360" w:lineRule="auto"/>
        <w:ind w:firstLine="397"/>
      </w:pPr>
      <w:r>
        <w:t>甚至。</w:t>
      </w:r>
    </w:p>
    <w:p>
      <w:pPr>
        <w:spacing w:line="360" w:lineRule="auto"/>
        <w:ind w:firstLine="397"/>
      </w:pPr>
      <w:r>
        <w:t>她睡覺的畫面。</w:t>
      </w:r>
    </w:p>
    <w:p>
      <w:pPr>
        <w:spacing w:line="360" w:lineRule="auto"/>
        <w:ind w:firstLine="397"/>
      </w:pPr>
      <w:r>
        <w:t>樓慕妍臉色瞬間冷下來。</w:t>
      </w:r>
    </w:p>
    <w:p>
      <w:pPr>
        <w:spacing w:line="360" w:lineRule="auto"/>
        <w:ind w:firstLine="397"/>
      </w:pPr>
      <w:r>
        <w:t>「這些照片。」</w:t>
      </w:r>
    </w:p>
    <w:p>
      <w:pPr>
        <w:spacing w:line="360" w:lineRule="auto"/>
        <w:ind w:firstLine="397"/>
      </w:pPr>
      <w:r>
        <w:t>「從哪裡來？」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「什麼時候拍的？」</w:t>
      </w:r>
    </w:p>
    <w:p>
      <w:pPr>
        <w:spacing w:line="360" w:lineRule="auto"/>
        <w:ind w:firstLine="397"/>
      </w:pPr>
      <w:r>
        <w:t>「妳三歲開始。」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「妳們監視我二十五年？」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「是另一個人。」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他看向那朵黑色玫瑰。</w:t>
      </w:r>
    </w:p>
    <w:p>
      <w:pPr>
        <w:spacing w:line="360" w:lineRule="auto"/>
        <w:ind w:firstLine="397"/>
      </w:pPr>
      <w:r>
        <w:t>「Eden真正的主人。」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「沈慕白？」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他說。</w:t>
      </w:r>
    </w:p>
    <w:p>
      <w:pPr>
        <w:spacing w:line="360" w:lineRule="auto"/>
        <w:ind w:firstLine="397"/>
      </w:pPr>
      <w:r>
        <w:t>「沈慕白只是執行者。」</w:t>
      </w:r>
    </w:p>
    <w:p>
      <w:pPr>
        <w:spacing w:line="360" w:lineRule="auto"/>
        <w:ind w:firstLine="397"/>
      </w:pPr>
      <w:r>
        <w:t>「那到底是誰？」</w:t>
      </w:r>
    </w:p>
    <w:p>
      <w:pPr>
        <w:spacing w:line="360" w:lineRule="auto"/>
        <w:ind w:firstLine="397"/>
      </w:pPr>
      <w:r>
        <w:t>白靖川抬頭。</w:t>
      </w:r>
    </w:p>
    <w:p>
      <w:pPr>
        <w:spacing w:line="360" w:lineRule="auto"/>
        <w:ind w:firstLine="397"/>
      </w:pPr>
      <w:r>
        <w:t>看向天花板。</w:t>
      </w:r>
    </w:p>
    <w:p>
      <w:pPr>
        <w:spacing w:line="360" w:lineRule="auto"/>
        <w:ind w:firstLine="397"/>
      </w:pPr>
      <w:r>
        <w:t>「妳們以為。」</w:t>
      </w:r>
    </w:p>
    <w:p>
      <w:pPr>
        <w:spacing w:line="360" w:lineRule="auto"/>
        <w:ind w:firstLine="397"/>
      </w:pPr>
      <w:r>
        <w:t>「Eden是某一個家族建立的？」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「它是一個跨越三代的計畫。」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「誰發起？」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「因為第一批資料。」</w:t>
      </w:r>
    </w:p>
    <w:p>
      <w:pPr>
        <w:spacing w:line="360" w:lineRule="auto"/>
        <w:ind w:firstLine="397"/>
      </w:pPr>
      <w:r>
        <w:t>白靖川指向最深處。</w:t>
      </w:r>
    </w:p>
    <w:p>
      <w:pPr>
        <w:spacing w:line="360" w:lineRule="auto"/>
        <w:ind w:firstLine="397"/>
      </w:pPr>
      <w:r>
        <w:t>「不是人留下的。」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「一套模型。」</w:t>
      </w:r>
    </w:p>
    <w:p>
      <w:pPr>
        <w:spacing w:line="360" w:lineRule="auto"/>
        <w:ind w:firstLine="397"/>
      </w:pPr>
      <w:r>
        <w:t>「在二十五年前。」</w:t>
      </w:r>
    </w:p>
    <w:p>
      <w:pPr>
        <w:spacing w:line="360" w:lineRule="auto"/>
        <w:ind w:firstLine="397"/>
      </w:pPr>
      <w:r>
        <w:t>「它自己生成了第一份預測結果。」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「AI？」</w:t>
      </w:r>
    </w:p>
    <w:p>
      <w:pPr>
        <w:spacing w:line="360" w:lineRule="auto"/>
        <w:ind w:firstLine="397"/>
      </w:pPr>
      <w:r>
        <w:t>白靖川沒有點頭。</w:t>
      </w:r>
    </w:p>
    <w:p>
      <w:pPr>
        <w:spacing w:line="360" w:lineRule="auto"/>
        <w:ind w:firstLine="397"/>
      </w:pPr>
      <w:r>
        <w:t>「那時候還沒有現在這種生成式人工智慧。」</w:t>
      </w:r>
    </w:p>
    <w:p>
      <w:pPr>
        <w:spacing w:line="360" w:lineRule="auto"/>
        <w:ind w:firstLine="397"/>
      </w:pPr>
      <w:r>
        <w:t>「但它已經開始學習。」</w:t>
      </w:r>
    </w:p>
    <w:p>
      <w:pPr>
        <w:spacing w:line="360" w:lineRule="auto"/>
        <w:ind w:firstLine="397"/>
      </w:pPr>
      <w:r>
        <w:t>「學習人的行為。」</w:t>
      </w:r>
    </w:p>
    <w:p>
      <w:pPr>
        <w:spacing w:line="360" w:lineRule="auto"/>
        <w:ind w:firstLine="397"/>
      </w:pPr>
      <w:r>
        <w:t>「學習人的情緒。」</w:t>
      </w:r>
    </w:p>
    <w:p>
      <w:pPr>
        <w:spacing w:line="360" w:lineRule="auto"/>
        <w:ind w:firstLine="397"/>
      </w:pPr>
      <w:r>
        <w:t>「學習人的恐懼。」</w:t>
      </w:r>
    </w:p>
    <w:p>
      <w:pPr>
        <w:spacing w:line="360" w:lineRule="auto"/>
        <w:ind w:firstLine="397"/>
      </w:pPr>
      <w:r>
        <w:t>宋昭言看著螢幕。</w:t>
      </w:r>
    </w:p>
    <w:p>
      <w:pPr>
        <w:spacing w:line="360" w:lineRule="auto"/>
        <w:ind w:firstLine="397"/>
      </w:pPr>
      <w:r>
        <w:t>「所以Eden的核心。」</w:t>
      </w:r>
    </w:p>
    <w:p>
      <w:pPr>
        <w:spacing w:line="360" w:lineRule="auto"/>
        <w:ind w:firstLine="397"/>
      </w:pPr>
      <w:r>
        <w:t>「其實是一套早期人工智慧？」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「已經不是了。」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所有螢幕同時黑掉。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一張女人的臉出現。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樓慕妍的臉色瞬間變白。</w:t>
      </w:r>
    </w:p>
    <w:p>
      <w:pPr>
        <w:spacing w:line="360" w:lineRule="auto"/>
        <w:ind w:firstLine="397"/>
      </w:pPr>
      <w:r>
        <w:t>那個女人。</w:t>
      </w:r>
    </w:p>
    <w:p>
      <w:pPr>
        <w:spacing w:line="360" w:lineRule="auto"/>
        <w:ind w:firstLine="397"/>
      </w:pPr>
      <w:r>
        <w:t>她認識。</w:t>
      </w:r>
    </w:p>
    <w:p>
      <w:pPr>
        <w:spacing w:line="360" w:lineRule="auto"/>
        <w:ind w:firstLine="397"/>
      </w:pPr>
      <w:r>
        <w:t>她在母親留下的舊照片裡看過。</w:t>
      </w:r>
    </w:p>
    <w:p>
      <w:pPr>
        <w:spacing w:line="360" w:lineRule="auto"/>
        <w:ind w:firstLine="397"/>
      </w:pPr>
      <w:r>
        <w:t>沈清棠。</w:t>
      </w:r>
    </w:p>
    <w:p>
      <w:pPr>
        <w:spacing w:line="360" w:lineRule="auto"/>
        <w:ind w:firstLine="397"/>
      </w:pPr>
      <w:r>
        <w:t>白景深猛然站起。</w:t>
      </w:r>
    </w:p>
    <w:p>
      <w:pPr>
        <w:spacing w:line="360" w:lineRule="auto"/>
        <w:ind w:firstLine="397"/>
      </w:pPr>
      <w:r>
        <w:t>「媽？」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沈清棠穿著白色研究服。</w:t>
      </w:r>
    </w:p>
    <w:p>
      <w:pPr>
        <w:spacing w:line="360" w:lineRule="auto"/>
        <w:ind w:firstLine="397"/>
      </w:pPr>
      <w:r>
        <w:t>看起來大約四十歲。</w:t>
      </w:r>
    </w:p>
    <w:p>
      <w:pPr>
        <w:spacing w:line="360" w:lineRule="auto"/>
        <w:ind w:firstLine="397"/>
      </w:pPr>
      <w:r>
        <w:t>她坐在鏡頭前。</w:t>
      </w:r>
    </w:p>
    <w:p>
      <w:pPr>
        <w:spacing w:line="360" w:lineRule="auto"/>
        <w:ind w:firstLine="397"/>
      </w:pPr>
      <w:r>
        <w:t>神情平靜。</w:t>
      </w:r>
    </w:p>
    <w:p>
      <w:pPr>
        <w:spacing w:line="360" w:lineRule="auto"/>
        <w:ind w:firstLine="397"/>
      </w:pPr>
      <w:r>
        <w:t>「如果妳們看到這段影像。」</w:t>
      </w:r>
    </w:p>
    <w:p>
      <w:pPr>
        <w:spacing w:line="360" w:lineRule="auto"/>
        <w:ind w:firstLine="397"/>
      </w:pPr>
      <w:r>
        <w:t>「代表Eden已經重新啟動。」</w:t>
      </w:r>
    </w:p>
    <w:p>
      <w:pPr>
        <w:spacing w:line="360" w:lineRule="auto"/>
        <w:ind w:firstLine="397"/>
      </w:pPr>
      <w:r>
        <w:t>白景深死死盯著螢幕。</w:t>
      </w:r>
    </w:p>
    <w:p>
      <w:pPr>
        <w:spacing w:line="360" w:lineRule="auto"/>
        <w:ind w:firstLine="397"/>
      </w:pPr>
      <w:r>
        <w:t>「這是什麼時候？」</w:t>
      </w:r>
    </w:p>
    <w:p>
      <w:pPr>
        <w:spacing w:line="360" w:lineRule="auto"/>
        <w:ind w:firstLine="397"/>
      </w:pPr>
      <w:r>
        <w:t>白靖川回答：</w:t>
      </w:r>
    </w:p>
    <w:p>
      <w:pPr>
        <w:spacing w:line="360" w:lineRule="auto"/>
        <w:ind w:firstLine="397"/>
      </w:pPr>
      <w:r>
        <w:t>「2009年。」</w:t>
      </w:r>
    </w:p>
    <w:p>
      <w:pPr>
        <w:spacing w:line="360" w:lineRule="auto"/>
        <w:ind w:firstLine="397"/>
      </w:pPr>
      <w:r>
        <w:t>影片中的沈清棠繼續：</w:t>
      </w:r>
    </w:p>
    <w:p>
      <w:pPr>
        <w:spacing w:line="360" w:lineRule="auto"/>
        <w:ind w:firstLine="397"/>
      </w:pPr>
      <w:r>
        <w:t>「Eden最危險的部分。」</w:t>
      </w:r>
    </w:p>
    <w:p>
      <w:pPr>
        <w:spacing w:line="360" w:lineRule="auto"/>
        <w:ind w:firstLine="397"/>
      </w:pPr>
      <w:r>
        <w:t>「從來不是預測。」</w:t>
      </w:r>
    </w:p>
    <w:p>
      <w:pPr>
        <w:spacing w:line="360" w:lineRule="auto"/>
        <w:ind w:firstLine="397"/>
      </w:pPr>
      <w:r>
        <w:t>「而是記憶。」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「記憶？」</w:t>
      </w:r>
    </w:p>
    <w:p>
      <w:pPr>
        <w:spacing w:line="360" w:lineRule="auto"/>
        <w:ind w:firstLine="397"/>
      </w:pPr>
      <w:r>
        <w:t>沈清棠看向鏡頭。</w:t>
      </w:r>
    </w:p>
    <w:p>
      <w:pPr>
        <w:spacing w:line="360" w:lineRule="auto"/>
        <w:ind w:firstLine="397"/>
      </w:pPr>
      <w:r>
        <w:t>彷彿正在看著二十五年後的她。</w:t>
      </w:r>
    </w:p>
    <w:p>
      <w:pPr>
        <w:spacing w:line="360" w:lineRule="auto"/>
        <w:ind w:firstLine="397"/>
      </w:pPr>
      <w:r>
        <w:t>「人以為自己記得的。」</w:t>
      </w:r>
    </w:p>
    <w:p>
      <w:pPr>
        <w:spacing w:line="360" w:lineRule="auto"/>
        <w:ind w:firstLine="397"/>
      </w:pPr>
      <w:r>
        <w:t>「不一定是真的。」</w:t>
      </w:r>
    </w:p>
    <w:p>
      <w:pPr>
        <w:spacing w:line="360" w:lineRule="auto"/>
        <w:ind w:firstLine="397"/>
      </w:pPr>
      <w:r>
        <w:t>「人以為自己忘記的。」</w:t>
      </w:r>
    </w:p>
    <w:p>
      <w:pPr>
        <w:spacing w:line="360" w:lineRule="auto"/>
        <w:ind w:firstLine="397"/>
      </w:pPr>
      <w:r>
        <w:t>「也不一定不存在。」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「Eden真正研究的。」</w:t>
      </w:r>
    </w:p>
    <w:p>
      <w:pPr>
        <w:spacing w:line="360" w:lineRule="auto"/>
        <w:ind w:firstLine="397"/>
      </w:pPr>
      <w:r>
        <w:t>「是如何刪除一個人的選擇。」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畫面切換。</w:t>
      </w:r>
    </w:p>
    <w:p>
      <w:pPr>
        <w:spacing w:line="360" w:lineRule="auto"/>
        <w:ind w:firstLine="397"/>
      </w:pPr>
      <w:r>
        <w:t>出現一段醫療紀錄。</w:t>
      </w:r>
    </w:p>
    <w:p>
      <w:pPr>
        <w:spacing w:line="360" w:lineRule="auto"/>
        <w:ind w:firstLine="397"/>
      </w:pPr>
      <w:r>
        <w:t>四個孩子。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同一間實驗室。</w:t>
      </w:r>
    </w:p>
    <w:p>
      <w:pPr>
        <w:spacing w:line="360" w:lineRule="auto"/>
        <w:ind w:firstLine="397"/>
      </w:pPr>
      <w:r>
        <w:t>四個人躺在不同的床上。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她們都在哭。</w:t>
      </w:r>
    </w:p>
    <w:p>
      <w:pPr>
        <w:spacing w:line="360" w:lineRule="auto"/>
        <w:ind w:firstLine="397"/>
      </w:pPr>
      <w:r>
        <w:t>而另一邊。</w:t>
      </w:r>
    </w:p>
    <w:p>
      <w:pPr>
        <w:spacing w:line="360" w:lineRule="auto"/>
        <w:ind w:firstLine="397"/>
      </w:pPr>
      <w:r>
        <w:t>一個男孩站在玻璃外。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只有六歲的他。</w:t>
      </w:r>
    </w:p>
    <w:p>
      <w:pPr>
        <w:spacing w:line="360" w:lineRule="auto"/>
        <w:ind w:firstLine="397"/>
      </w:pPr>
      <w:r>
        <w:t>正在哭。</w:t>
      </w:r>
    </w:p>
    <w:p>
      <w:pPr>
        <w:spacing w:line="360" w:lineRule="auto"/>
        <w:ind w:firstLine="397"/>
      </w:pPr>
      <w:r>
        <w:t>沈清棠站在他身旁。</w:t>
      </w:r>
    </w:p>
    <w:p>
      <w:pPr>
        <w:spacing w:line="360" w:lineRule="auto"/>
        <w:ind w:firstLine="397"/>
      </w:pPr>
      <w:r>
        <w:t>「妳想救她？」</w:t>
      </w:r>
    </w:p>
    <w:p>
      <w:pPr>
        <w:spacing w:line="360" w:lineRule="auto"/>
        <w:ind w:firstLine="397"/>
      </w:pPr>
      <w:r>
        <w:t>小景深點頭。</w:t>
      </w:r>
    </w:p>
    <w:p>
      <w:pPr>
        <w:spacing w:line="360" w:lineRule="auto"/>
        <w:ind w:firstLine="397"/>
      </w:pPr>
      <w:r>
        <w:t>「她會死。」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「如果妳把她帶走。」</w:t>
      </w:r>
    </w:p>
    <w:p>
      <w:pPr>
        <w:spacing w:line="360" w:lineRule="auto"/>
        <w:ind w:firstLine="397"/>
      </w:pPr>
      <w:r>
        <w:t>「妳自己也會被抓。」</w:t>
      </w:r>
    </w:p>
    <w:p>
      <w:pPr>
        <w:spacing w:line="360" w:lineRule="auto"/>
        <w:ind w:firstLine="397"/>
      </w:pPr>
      <w:r>
        <w:t>小景深沒有回答。</w:t>
      </w:r>
    </w:p>
    <w:p>
      <w:pPr>
        <w:spacing w:line="360" w:lineRule="auto"/>
        <w:ind w:firstLine="397"/>
      </w:pPr>
      <w:r>
        <w:t>他只是看著玻璃裡的樓慕妍。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沈清棠怔住。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「我帶她走。」</w:t>
      </w:r>
    </w:p>
    <w:p>
      <w:pPr>
        <w:spacing w:line="360" w:lineRule="auto"/>
        <w:ind w:firstLine="397"/>
      </w:pPr>
      <w:r>
        <w:t>「如果他們抓我。」</w:t>
      </w:r>
    </w:p>
    <w:p>
      <w:pPr>
        <w:spacing w:line="360" w:lineRule="auto"/>
        <w:ind w:firstLine="397"/>
      </w:pPr>
      <w:r>
        <w:t>「就一起抓。」</w:t>
      </w:r>
    </w:p>
    <w:p>
      <w:pPr>
        <w:spacing w:line="360" w:lineRule="auto"/>
        <w:ind w:firstLine="397"/>
      </w:pPr>
      <w:r>
        <w:t>「如果她死。」</w:t>
      </w:r>
    </w:p>
    <w:p>
      <w:pPr>
        <w:spacing w:line="360" w:lineRule="auto"/>
        <w:ind w:firstLine="397"/>
      </w:pPr>
      <w:r>
        <w:t>「我也不要活。」</w:t>
      </w:r>
    </w:p>
    <w:p>
      <w:pPr>
        <w:spacing w:line="360" w:lineRule="auto"/>
        <w:ind w:firstLine="397"/>
      </w:pPr>
      <w:r>
        <w:t>沈清棠眼淚掉下來。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抱住兒子。</w:t>
      </w:r>
    </w:p>
    <w:p>
      <w:pPr>
        <w:spacing w:line="360" w:lineRule="auto"/>
        <w:ind w:firstLine="397"/>
      </w:pPr>
      <w:r>
        <w:t>「妳真的很像妳父親。」</w:t>
      </w:r>
    </w:p>
    <w:p>
      <w:pPr>
        <w:spacing w:line="360" w:lineRule="auto"/>
        <w:ind w:firstLine="397"/>
      </w:pPr>
      <w:r>
        <w:t>畫面在這裡停止。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久久沒有說話。</w:t>
      </w:r>
    </w:p>
    <w:p>
      <w:pPr>
        <w:spacing w:line="360" w:lineRule="auto"/>
        <w:ind w:firstLine="397"/>
      </w:pPr>
      <w:r>
        <w:t>樓慕妍慢慢走到他身邊。</w:t>
      </w:r>
    </w:p>
    <w:p>
      <w:pPr>
        <w:spacing w:line="360" w:lineRule="auto"/>
        <w:ind w:firstLine="397"/>
      </w:pPr>
      <w:r>
        <w:t>牽住他的手。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她沒有說安慰的話。</w:t>
      </w:r>
    </w:p>
    <w:p>
      <w:pPr>
        <w:spacing w:line="360" w:lineRule="auto"/>
        <w:ind w:firstLine="397"/>
      </w:pPr>
      <w:r>
        <w:t>只是握緊。</w:t>
      </w:r>
    </w:p>
    <w:p>
      <w:pPr>
        <w:spacing w:line="360" w:lineRule="auto"/>
        <w:ind w:firstLine="397"/>
      </w:pPr>
      <w:r>
        <w:t>因為她突然明白。</w:t>
      </w:r>
    </w:p>
    <w:p>
      <w:pPr>
        <w:spacing w:line="360" w:lineRule="auto"/>
        <w:ind w:firstLine="397"/>
      </w:pPr>
      <w:r>
        <w:t>原來他們之間的故事。</w:t>
      </w:r>
    </w:p>
    <w:p>
      <w:pPr>
        <w:spacing w:line="360" w:lineRule="auto"/>
        <w:ind w:firstLine="397"/>
      </w:pPr>
      <w:r>
        <w:t>不是從成年後開始。</w:t>
      </w:r>
    </w:p>
    <w:p>
      <w:pPr>
        <w:spacing w:line="360" w:lineRule="auto"/>
        <w:ind w:firstLine="397"/>
      </w:pPr>
      <w:r>
        <w:t>而是從兩個孩子。</w:t>
      </w:r>
    </w:p>
    <w:p>
      <w:pPr>
        <w:spacing w:line="360" w:lineRule="auto"/>
        <w:ind w:firstLine="397"/>
      </w:pPr>
      <w:r>
        <w:t>在一座不應該存在的研究中心裡。</w:t>
      </w:r>
    </w:p>
    <w:p>
      <w:pPr>
        <w:spacing w:line="360" w:lineRule="auto"/>
        <w:ind w:firstLine="397"/>
      </w:pPr>
      <w:r>
        <w:t>就已經開始。</w:t>
      </w:r>
    </w:p>
    <w:p>
      <w:pPr>
        <w:spacing w:line="360" w:lineRule="auto"/>
        <w:ind w:firstLine="397"/>
      </w:pPr>
      <w:r>
        <w:t>白景深低聲問：</w:t>
      </w:r>
    </w:p>
    <w:p>
      <w:pPr>
        <w:spacing w:line="360" w:lineRule="auto"/>
        <w:ind w:firstLine="397"/>
      </w:pPr>
      <w:r>
        <w:t>「妳記起來了嗎？」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「怕嗎？」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「不怕。」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「因為這次。」</w:t>
      </w:r>
    </w:p>
    <w:p>
      <w:pPr>
        <w:spacing w:line="360" w:lineRule="auto"/>
        <w:ind w:firstLine="397"/>
      </w:pPr>
      <w:r>
        <w:t>「換我帶妳回家。」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正是他六歲那年。</w:t>
      </w:r>
    </w:p>
    <w:p>
      <w:pPr>
        <w:spacing w:line="360" w:lineRule="auto"/>
        <w:ind w:firstLine="397"/>
      </w:pPr>
      <w:r>
        <w:t>對她說過的。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系統發出警報。</w:t>
      </w:r>
    </w:p>
    <w:p>
      <w:pPr>
        <w:spacing w:line="360" w:lineRule="auto"/>
        <w:ind w:firstLine="397"/>
      </w:pPr>
      <w:r>
        <w:t>「警告。」</w:t>
      </w:r>
    </w:p>
    <w:p>
      <w:pPr>
        <w:spacing w:line="360" w:lineRule="auto"/>
        <w:ind w:firstLine="397"/>
      </w:pPr>
      <w:r>
        <w:t>「外部入侵。」</w:t>
      </w:r>
    </w:p>
    <w:p>
      <w:pPr>
        <w:spacing w:line="360" w:lineRule="auto"/>
        <w:ind w:firstLine="397"/>
      </w:pPr>
      <w:r>
        <w:t>「E-07正在接管。」</w:t>
      </w:r>
    </w:p>
    <w:p>
      <w:pPr>
        <w:spacing w:line="360" w:lineRule="auto"/>
        <w:ind w:firstLine="397"/>
      </w:pPr>
      <w:r>
        <w:t>宋昭言立即跑到主控台。</w:t>
      </w:r>
    </w:p>
    <w:p>
      <w:pPr>
        <w:spacing w:line="360" w:lineRule="auto"/>
        <w:ind w:firstLine="397"/>
      </w:pPr>
      <w:r>
        <w:t>「有人進來了。」</w:t>
      </w:r>
    </w:p>
    <w:p>
      <w:pPr>
        <w:spacing w:line="360" w:lineRule="auto"/>
        <w:ind w:firstLine="397"/>
      </w:pPr>
      <w:r>
        <w:t>顏書瑤看向入口。</w:t>
      </w:r>
    </w:p>
    <w:p>
      <w:pPr>
        <w:spacing w:line="360" w:lineRule="auto"/>
        <w:ind w:firstLine="397"/>
      </w:pPr>
      <w:r>
        <w:t>「從哪裡？」</w:t>
      </w:r>
    </w:p>
    <w:p>
      <w:pPr>
        <w:spacing w:line="360" w:lineRule="auto"/>
        <w:ind w:firstLine="397"/>
      </w:pPr>
      <w:r>
        <w:t>「不是外面。」</w:t>
      </w:r>
    </w:p>
    <w:p>
      <w:pPr>
        <w:spacing w:line="360" w:lineRule="auto"/>
        <w:ind w:firstLine="397"/>
      </w:pPr>
      <w:r>
        <w:t>宋昭言臉色變得極其難看。</w:t>
      </w:r>
    </w:p>
    <w:p>
      <w:pPr>
        <w:spacing w:line="360" w:lineRule="auto"/>
        <w:ind w:firstLine="397"/>
      </w:pPr>
      <w:r>
        <w:t>「是系統內部。」</w:t>
      </w:r>
    </w:p>
    <w:p>
      <w:pPr>
        <w:spacing w:line="360" w:lineRule="auto"/>
        <w:ind w:firstLine="397"/>
      </w:pPr>
      <w:r>
        <w:t>「有人從核心權限進來。」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宋昭言盯著螢幕。</w:t>
      </w:r>
    </w:p>
    <w:p>
      <w:pPr>
        <w:spacing w:line="360" w:lineRule="auto"/>
        <w:ind w:firstLine="397"/>
      </w:pPr>
      <w:r>
        <w:t>一串身份驗證碼正在跳動。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螢幕出現一個名字。</w:t>
      </w:r>
    </w:p>
    <w:p>
      <w:pPr>
        <w:spacing w:line="360" w:lineRule="auto"/>
        <w:ind w:firstLine="397"/>
      </w:pPr>
      <w:r>
        <w:t>E-07</w:t>
      </w:r>
    </w:p>
    <w:p>
      <w:pPr>
        <w:spacing w:line="360" w:lineRule="auto"/>
        <w:ind w:firstLine="397"/>
      </w:pPr>
      <w:r>
        <w:t>她猛然抬頭。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「E-07沒有失蹤。」</w:t>
      </w:r>
    </w:p>
    <w:p>
      <w:pPr>
        <w:spacing w:line="360" w:lineRule="auto"/>
        <w:ind w:firstLine="397"/>
      </w:pPr>
      <w:r>
        <w:t>「他一直在Eden。」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「他現在正在看著我們。」</w:t>
      </w:r>
    </w:p>
    <w:p>
      <w:pPr>
        <w:spacing w:line="360" w:lineRule="auto"/>
        <w:ind w:firstLine="397"/>
      </w:pPr>
      <w:r>
        <w:t>螢幕突然切換。</w:t>
      </w:r>
    </w:p>
    <w:p>
      <w:pPr>
        <w:spacing w:line="360" w:lineRule="auto"/>
        <w:ind w:firstLine="397"/>
      </w:pPr>
      <w:r>
        <w:t>一個男人出現在畫面裡。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看不清臉。</w:t>
      </w:r>
    </w:p>
    <w:p>
      <w:pPr>
        <w:spacing w:line="360" w:lineRule="auto"/>
        <w:ind w:firstLine="397"/>
      </w:pPr>
      <w:r>
        <w:t>只有聲音。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平靜。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樓慕妍心臟猛地一縮。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她記得。</w:t>
      </w:r>
    </w:p>
    <w:p>
      <w:pPr>
        <w:spacing w:line="360" w:lineRule="auto"/>
        <w:ind w:firstLine="397"/>
      </w:pPr>
      <w:r>
        <w:t>三歲那年。</w:t>
      </w:r>
    </w:p>
    <w:p>
      <w:pPr>
        <w:spacing w:line="360" w:lineRule="auto"/>
        <w:ind w:firstLine="397"/>
      </w:pPr>
      <w:r>
        <w:t>白色研究室。</w:t>
      </w:r>
    </w:p>
    <w:p>
      <w:pPr>
        <w:spacing w:line="360" w:lineRule="auto"/>
        <w:ind w:firstLine="397"/>
      </w:pPr>
      <w:r>
        <w:t>那個曾經在玻璃門外。</w:t>
      </w:r>
    </w:p>
    <w:p>
      <w:pPr>
        <w:spacing w:line="360" w:lineRule="auto"/>
        <w:ind w:firstLine="397"/>
      </w:pPr>
      <w:r>
        <w:t>對她說：</w:t>
      </w:r>
    </w:p>
    <w:p>
      <w:pPr>
        <w:spacing w:line="360" w:lineRule="auto"/>
        <w:ind w:firstLine="397"/>
      </w:pPr>
      <w:r>
        <w:t>「別哭。」</w:t>
      </w:r>
    </w:p>
    <w:p>
      <w:pPr>
        <w:spacing w:line="360" w:lineRule="auto"/>
        <w:ind w:firstLine="397"/>
      </w:pPr>
      <w:r>
        <w:t>「我會帶妳出去。」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「是妳？」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「終於想起我了。」</w:t>
      </w:r>
    </w:p>
    <w:p>
      <w:pPr>
        <w:spacing w:line="360" w:lineRule="auto"/>
        <w:ind w:firstLine="397"/>
      </w:pPr>
      <w:r>
        <w:t>白景深臉色瞬間變冷。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「妳應該比任何人都清楚。」</w:t>
      </w:r>
    </w:p>
    <w:p>
      <w:pPr>
        <w:spacing w:line="360" w:lineRule="auto"/>
        <w:ind w:firstLine="397"/>
      </w:pPr>
      <w:r>
        <w:t>「我們八個人裡。」</w:t>
      </w:r>
    </w:p>
    <w:p>
      <w:pPr>
        <w:spacing w:line="360" w:lineRule="auto"/>
        <w:ind w:firstLine="397"/>
      </w:pPr>
      <w:r>
        <w:t>「真正被留下的。」</w:t>
      </w:r>
    </w:p>
    <w:p>
      <w:pPr>
        <w:spacing w:line="360" w:lineRule="auto"/>
        <w:ind w:firstLine="397"/>
      </w:pPr>
      <w:r>
        <w:t>「從來不是E-00。」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螢幕上的黑色玫瑰突然變成紅色。</w:t>
      </w:r>
    </w:p>
    <w:p>
      <w:pPr>
        <w:spacing w:line="360" w:lineRule="auto"/>
        <w:ind w:firstLine="397"/>
      </w:pPr>
      <w:r>
        <w:t>「而是E-07。」</w:t>
      </w:r>
    </w:p>
    <w:p>
      <w:pPr>
        <w:spacing w:line="360" w:lineRule="auto"/>
        <w:ind w:firstLine="397"/>
      </w:pPr>
      <w:r>
        <w:t>整座地下研究區。</w:t>
      </w:r>
    </w:p>
    <w:p>
      <w:pPr>
        <w:spacing w:line="360" w:lineRule="auto"/>
        <w:ind w:firstLine="397"/>
      </w:pPr>
      <w:r>
        <w:t>所有門。</w:t>
      </w:r>
    </w:p>
    <w:p>
      <w:pPr>
        <w:spacing w:line="360" w:lineRule="auto"/>
        <w:ind w:firstLine="397"/>
      </w:pPr>
      <w:r>
        <w:t>同時鎖死。</w:t>
      </w:r>
    </w:p>
    <w:p>
      <w:pPr>
        <w:spacing w:line="360" w:lineRule="auto"/>
        <w:ind w:firstLine="397"/>
      </w:pPr>
      <w:r>
        <w:t>而在最深處的資料庫。</w:t>
      </w:r>
    </w:p>
    <w:p>
      <w:pPr>
        <w:spacing w:line="360" w:lineRule="auto"/>
        <w:ind w:firstLine="397"/>
      </w:pPr>
      <w:r>
        <w:t>一份二十五年前的原始名冊。</w:t>
      </w:r>
    </w:p>
    <w:p>
      <w:pPr>
        <w:spacing w:line="360" w:lineRule="auto"/>
        <w:ind w:firstLine="397"/>
      </w:pPr>
      <w:r>
        <w:t>正在自動解密。</w:t>
      </w:r>
    </w:p>
    <w:p>
      <w:pPr>
        <w:spacing w:line="360" w:lineRule="auto"/>
        <w:ind w:firstLine="397"/>
      </w:pPr>
      <w:r>
        <w:t>第一行：</w:t>
      </w:r>
    </w:p>
    <w:p>
      <w:pPr>
        <w:spacing w:line="360" w:lineRule="auto"/>
        <w:ind w:firstLine="397"/>
      </w:pPr>
      <w:r>
        <w:t>E-00｜樓慕妍</w:t>
      </w:r>
    </w:p>
    <w:p>
      <w:pPr>
        <w:spacing w:line="360" w:lineRule="auto"/>
        <w:ind w:firstLine="397"/>
      </w:pPr>
      <w:r>
        <w:t>第二行：</w:t>
      </w:r>
    </w:p>
    <w:p>
      <w:pPr>
        <w:spacing w:line="360" w:lineRule="auto"/>
        <w:ind w:firstLine="397"/>
      </w:pPr>
      <w:r>
        <w:t>E-01｜白景深</w:t>
      </w:r>
    </w:p>
    <w:p>
      <w:pPr>
        <w:spacing w:line="360" w:lineRule="auto"/>
        <w:ind w:firstLine="397"/>
      </w:pPr>
      <w:r>
        <w:t>第三行：</w:t>
      </w:r>
    </w:p>
    <w:p>
      <w:pPr>
        <w:spacing w:line="360" w:lineRule="auto"/>
        <w:ind w:firstLine="397"/>
      </w:pPr>
      <w:r>
        <w:t>E-02｜宋昭言</w:t>
      </w:r>
    </w:p>
    <w:p>
      <w:pPr>
        <w:spacing w:line="360" w:lineRule="auto"/>
        <w:ind w:firstLine="397"/>
      </w:pPr>
      <w:r>
        <w:t>第四行：</w:t>
      </w:r>
    </w:p>
    <w:p>
      <w:pPr>
        <w:spacing w:line="360" w:lineRule="auto"/>
        <w:ind w:firstLine="397"/>
      </w:pPr>
      <w:r>
        <w:t>E-03｜駱晚晴</w:t>
      </w:r>
    </w:p>
    <w:p>
      <w:pPr>
        <w:spacing w:line="360" w:lineRule="auto"/>
        <w:ind w:firstLine="397"/>
      </w:pPr>
      <w:r>
        <w:t>第五行：</w:t>
      </w:r>
    </w:p>
    <w:p>
      <w:pPr>
        <w:spacing w:line="360" w:lineRule="auto"/>
        <w:ind w:firstLine="397"/>
      </w:pPr>
      <w:r>
        <w:t>E-04｜顏書瑤</w:t>
      </w:r>
    </w:p>
    <w:p>
      <w:pPr>
        <w:spacing w:line="360" w:lineRule="auto"/>
        <w:ind w:firstLine="397"/>
      </w:pPr>
      <w:r>
        <w:t>第六行：</w:t>
      </w:r>
    </w:p>
    <w:p>
      <w:pPr>
        <w:spacing w:line="360" w:lineRule="auto"/>
        <w:ind w:firstLine="397"/>
      </w:pPr>
      <w:r>
        <w:t>E-05｜死亡</w:t>
      </w:r>
    </w:p>
    <w:p>
      <w:pPr>
        <w:spacing w:line="360" w:lineRule="auto"/>
        <w:ind w:firstLine="397"/>
      </w:pPr>
      <w:r>
        <w:t>第七行：</w:t>
      </w:r>
    </w:p>
    <w:p>
      <w:pPr>
        <w:spacing w:line="360" w:lineRule="auto"/>
        <w:ind w:firstLine="397"/>
      </w:pPr>
      <w:r>
        <w:t>E-06｜死亡</w:t>
      </w:r>
    </w:p>
    <w:p>
      <w:pPr>
        <w:spacing w:line="360" w:lineRule="auto"/>
        <w:ind w:firstLine="397"/>
      </w:pPr>
      <w:r>
        <w:t>第八行：</w:t>
      </w:r>
    </w:p>
    <w:p>
      <w:pPr>
        <w:spacing w:line="360" w:lineRule="auto"/>
        <w:ind w:firstLine="397"/>
      </w:pPr>
      <w:r>
        <w:t>E-07｜沈……</w:t>
      </w:r>
    </w:p>
    <w:p>
      <w:pPr>
        <w:spacing w:line="360" w:lineRule="auto"/>
        <w:ind w:firstLine="397"/>
      </w:pPr>
      <w:r>
        <w:t>最後一個字。</w:t>
      </w:r>
    </w:p>
    <w:p>
      <w:pPr>
        <w:spacing w:line="360" w:lineRule="auto"/>
        <w:ind w:firstLine="397"/>
      </w:pPr>
      <w:r>
        <w:t>還沒有完全顯現。</w:t>
      </w:r>
    </w:p>
    <w:p>
      <w:pPr>
        <w:spacing w:line="360" w:lineRule="auto"/>
        <w:ind w:firstLine="397"/>
      </w:pPr>
      <w:r>
        <w:t>系統卻突然停止。</w:t>
      </w:r>
    </w:p>
    <w:p>
      <w:pPr>
        <w:spacing w:line="360" w:lineRule="auto"/>
        <w:ind w:firstLine="397"/>
      </w:pPr>
      <w:r>
        <w:t>只留下兩個字。</w:t>
      </w:r>
    </w:p>
    <w:p>
      <w:pPr>
        <w:spacing w:line="360" w:lineRule="auto"/>
        <w:ind w:firstLine="397"/>
      </w:pPr>
      <w:r>
        <w:t>「父系。」</w:t>
      </w:r>
    </w:p>
    <w:p>
      <w:pPr>
        <w:jc w:val="center"/>
      </w:pPr>
      <w:r>
        <w:t>第三十五章｜E-07的名字</w:t>
      </w:r>
    </w:p>
    <w:p>
      <w:pPr>
        <w:spacing w:line="360" w:lineRule="auto"/>
        <w:ind w:firstLine="397"/>
      </w:pPr>
      <w:r>
        <w:t>「父系。」</w:t>
      </w:r>
    </w:p>
    <w:p>
      <w:pPr>
        <w:spacing w:line="360" w:lineRule="auto"/>
        <w:ind w:firstLine="397"/>
      </w:pPr>
      <w:r>
        <w:t>兩個字停留在螢幕中央。</w:t>
      </w:r>
    </w:p>
    <w:p>
      <w:pPr>
        <w:spacing w:line="360" w:lineRule="auto"/>
        <w:ind w:firstLine="397"/>
      </w:pPr>
      <w:r>
        <w:t>地下研究區一片死寂。</w:t>
      </w:r>
    </w:p>
    <w:p>
      <w:pPr>
        <w:spacing w:line="360" w:lineRule="auto"/>
        <w:ind w:firstLine="397"/>
      </w:pPr>
      <w:r>
        <w:t>沒有人知道這兩個字究竟代表什麼。</w:t>
      </w:r>
    </w:p>
    <w:p>
      <w:pPr>
        <w:spacing w:line="360" w:lineRule="auto"/>
        <w:ind w:firstLine="397"/>
      </w:pPr>
      <w:r>
        <w:t>宋昭言盯著資料庫。</w:t>
      </w:r>
    </w:p>
    <w:p>
      <w:pPr>
        <w:spacing w:line="360" w:lineRule="auto"/>
        <w:ind w:firstLine="397"/>
      </w:pPr>
      <w:r>
        <w:t>「不是姓名。」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「父系？」</w:t>
      </w:r>
    </w:p>
    <w:p>
      <w:pPr>
        <w:spacing w:line="360" w:lineRule="auto"/>
        <w:ind w:firstLine="397"/>
      </w:pPr>
      <w:r>
        <w:t>「更像血緣分類。」</w:t>
      </w:r>
    </w:p>
    <w:p>
      <w:pPr>
        <w:spacing w:line="360" w:lineRule="auto"/>
        <w:ind w:firstLine="397"/>
      </w:pPr>
      <w:r>
        <w:t>駱晚晴走到螢幕前。</w:t>
      </w:r>
    </w:p>
    <w:p>
      <w:pPr>
        <w:spacing w:line="360" w:lineRule="auto"/>
        <w:ind w:firstLine="397"/>
      </w:pPr>
      <w:r>
        <w:t>「如果E-00到E-04是樣本編號。」</w:t>
      </w:r>
    </w:p>
    <w:p>
      <w:pPr>
        <w:spacing w:line="360" w:lineRule="auto"/>
        <w:ind w:firstLine="397"/>
      </w:pPr>
      <w:r>
        <w:t>「E-05、E-06死亡。」</w:t>
      </w:r>
    </w:p>
    <w:p>
      <w:pPr>
        <w:spacing w:line="360" w:lineRule="auto"/>
        <w:ind w:firstLine="397"/>
      </w:pPr>
      <w:r>
        <w:t>「E-07是最後一個。」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「那『父系』很可能是在說——」</w:t>
      </w:r>
    </w:p>
    <w:p>
      <w:pPr>
        <w:spacing w:line="360" w:lineRule="auto"/>
        <w:ind w:firstLine="397"/>
      </w:pPr>
      <w:r>
        <w:t>「他的血統來源。」</w:t>
      </w:r>
    </w:p>
    <w:p>
      <w:pPr>
        <w:spacing w:line="360" w:lineRule="auto"/>
        <w:ind w:firstLine="397"/>
      </w:pPr>
      <w:r>
        <w:t>樓慕妍轉頭看向白靖川。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是肯定。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白景深卻已經站到他面前。</w:t>
      </w:r>
    </w:p>
    <w:p>
      <w:pPr>
        <w:spacing w:line="360" w:lineRule="auto"/>
        <w:ind w:firstLine="397"/>
      </w:pPr>
      <w:r>
        <w:t>「爸。」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白靖川看著兒子。</w:t>
      </w:r>
    </w:p>
    <w:p>
      <w:pPr>
        <w:spacing w:line="360" w:lineRule="auto"/>
        <w:ind w:firstLine="397"/>
      </w:pPr>
      <w:r>
        <w:t>「妳真的想知道？」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白景深聲音冰冷。</w:t>
      </w:r>
    </w:p>
    <w:p>
      <w:pPr>
        <w:spacing w:line="360" w:lineRule="auto"/>
        <w:ind w:firstLine="397"/>
      </w:pPr>
      <w:r>
        <w:t>「所有事情。」</w:t>
      </w:r>
    </w:p>
    <w:p>
      <w:pPr>
        <w:spacing w:line="360" w:lineRule="auto"/>
        <w:ind w:firstLine="397"/>
      </w:pPr>
      <w:r>
        <w:t>「我都要知道。」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像是終於做出了某個決定。</w:t>
      </w:r>
    </w:p>
    <w:p>
      <w:pPr>
        <w:spacing w:line="360" w:lineRule="auto"/>
        <w:ind w:firstLine="397"/>
      </w:pPr>
      <w:r>
        <w:t>「E-07。」</w:t>
      </w:r>
    </w:p>
    <w:p>
      <w:pPr>
        <w:spacing w:line="360" w:lineRule="auto"/>
        <w:ind w:firstLine="397"/>
      </w:pPr>
      <w:r>
        <w:t>「不是實驗體。」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「那他是什麼？」</w:t>
      </w:r>
    </w:p>
    <w:p>
      <w:pPr>
        <w:spacing w:line="360" w:lineRule="auto"/>
        <w:ind w:firstLine="397"/>
      </w:pPr>
      <w:r>
        <w:t>「觀察者。」</w:t>
      </w:r>
    </w:p>
    <w:p>
      <w:pPr>
        <w:spacing w:line="360" w:lineRule="auto"/>
        <w:ind w:firstLine="397"/>
      </w:pPr>
      <w:r>
        <w:t>宋昭言立刻反應。</w:t>
      </w:r>
    </w:p>
    <w:p>
      <w:pPr>
        <w:spacing w:line="360" w:lineRule="auto"/>
        <w:ind w:firstLine="397"/>
      </w:pPr>
      <w:r>
        <w:t>「所以他沒有接受實驗？」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「他負責觀察其他七個孩子。」</w:t>
      </w:r>
    </w:p>
    <w:p>
      <w:pPr>
        <w:spacing w:line="360" w:lineRule="auto"/>
        <w:ind w:firstLine="397"/>
      </w:pPr>
      <w:r>
        <w:t>「記錄。」</w:t>
      </w:r>
    </w:p>
    <w:p>
      <w:pPr>
        <w:spacing w:line="360" w:lineRule="auto"/>
        <w:ind w:firstLine="397"/>
      </w:pPr>
      <w:r>
        <w:t>「分析。」</w:t>
      </w:r>
    </w:p>
    <w:p>
      <w:pPr>
        <w:spacing w:line="360" w:lineRule="auto"/>
        <w:ind w:firstLine="397"/>
      </w:pPr>
      <w:r>
        <w:t>「預測。」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「那為什麼他也有編號？」</w:t>
      </w:r>
    </w:p>
    <w:p>
      <w:pPr>
        <w:spacing w:line="360" w:lineRule="auto"/>
        <w:ind w:firstLine="397"/>
      </w:pPr>
      <w:r>
        <w:t>「因為後來。」</w:t>
      </w:r>
    </w:p>
    <w:p>
      <w:pPr>
        <w:spacing w:line="360" w:lineRule="auto"/>
        <w:ind w:firstLine="397"/>
      </w:pPr>
      <w:r>
        <w:t>白靖川停了一下。</w:t>
      </w:r>
    </w:p>
    <w:p>
      <w:pPr>
        <w:spacing w:line="360" w:lineRule="auto"/>
        <w:ind w:firstLine="397"/>
      </w:pPr>
      <w:r>
        <w:t>「他成了最成功的一個。」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「成功？」</w:t>
      </w:r>
    </w:p>
    <w:p>
      <w:pPr>
        <w:spacing w:line="360" w:lineRule="auto"/>
        <w:ind w:firstLine="397"/>
      </w:pPr>
      <w:r>
        <w:t>「他能夠在沒有任何資料的情況下。」</w:t>
      </w:r>
    </w:p>
    <w:p>
      <w:pPr>
        <w:spacing w:line="360" w:lineRule="auto"/>
        <w:ind w:firstLine="397"/>
      </w:pPr>
      <w:r>
        <w:t>「預測其他人的選擇。」</w:t>
      </w:r>
    </w:p>
    <w:p>
      <w:pPr>
        <w:spacing w:line="360" w:lineRule="auto"/>
        <w:ind w:firstLine="397"/>
      </w:pPr>
      <w:r>
        <w:t>宋昭言臉色微變。</w:t>
      </w:r>
    </w:p>
    <w:p>
      <w:pPr>
        <w:spacing w:line="360" w:lineRule="auto"/>
        <w:ind w:firstLine="397"/>
      </w:pPr>
      <w:r>
        <w:t>「直覺？」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「共感。」</w:t>
      </w:r>
    </w:p>
    <w:p>
      <w:pPr>
        <w:spacing w:line="360" w:lineRule="auto"/>
        <w:ind w:firstLine="397"/>
      </w:pPr>
      <w:r>
        <w:t>「他能讀懂人的情緒。」</w:t>
      </w:r>
    </w:p>
    <w:p>
      <w:pPr>
        <w:spacing w:line="360" w:lineRule="auto"/>
        <w:ind w:firstLine="397"/>
      </w:pPr>
      <w:r>
        <w:t>「恐懼。」</w:t>
      </w:r>
    </w:p>
    <w:p>
      <w:pPr>
        <w:spacing w:line="360" w:lineRule="auto"/>
        <w:ind w:firstLine="397"/>
      </w:pPr>
      <w:r>
        <w:t>「慾望。」</w:t>
      </w:r>
    </w:p>
    <w:p>
      <w:pPr>
        <w:spacing w:line="360" w:lineRule="auto"/>
        <w:ind w:firstLine="397"/>
      </w:pPr>
      <w:r>
        <w:t>「依戀。」</w:t>
      </w:r>
    </w:p>
    <w:p>
      <w:pPr>
        <w:spacing w:line="360" w:lineRule="auto"/>
        <w:ind w:firstLine="397"/>
      </w:pPr>
      <w:r>
        <w:t>「甚至殺意。」</w:t>
      </w:r>
    </w:p>
    <w:p>
      <w:pPr>
        <w:spacing w:line="360" w:lineRule="auto"/>
        <w:ind w:firstLine="397"/>
      </w:pPr>
      <w:r>
        <w:t>樓慕妍慢慢握緊手。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曾經有一個男孩。</w:t>
      </w:r>
    </w:p>
    <w:p>
      <w:pPr>
        <w:spacing w:line="360" w:lineRule="auto"/>
        <w:ind w:firstLine="397"/>
      </w:pPr>
      <w:r>
        <w:t>每次她害怕。</w:t>
      </w:r>
    </w:p>
    <w:p>
      <w:pPr>
        <w:spacing w:line="360" w:lineRule="auto"/>
        <w:ind w:firstLine="397"/>
      </w:pPr>
      <w:r>
        <w:t>他都會提前出現。</w:t>
      </w:r>
    </w:p>
    <w:p>
      <w:pPr>
        <w:spacing w:line="360" w:lineRule="auto"/>
        <w:ind w:firstLine="397"/>
      </w:pPr>
      <w:r>
        <w:t>她哭之前。</w:t>
      </w:r>
    </w:p>
    <w:p>
      <w:pPr>
        <w:spacing w:line="360" w:lineRule="auto"/>
        <w:ind w:firstLine="397"/>
      </w:pPr>
      <w:r>
        <w:t>他知道她要哭。</w:t>
      </w:r>
    </w:p>
    <w:p>
      <w:pPr>
        <w:spacing w:line="360" w:lineRule="auto"/>
        <w:ind w:firstLine="397"/>
      </w:pPr>
      <w:r>
        <w:t>她想逃之前。</w:t>
      </w:r>
    </w:p>
    <w:p>
      <w:pPr>
        <w:spacing w:line="360" w:lineRule="auto"/>
        <w:ind w:firstLine="397"/>
      </w:pPr>
      <w:r>
        <w:t>他知道她會往哪裡跑。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那是因為他了解她。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那是一種能力。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「他的名字？」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「爸。」</w:t>
      </w:r>
    </w:p>
    <w:p>
      <w:pPr>
        <w:spacing w:line="360" w:lineRule="auto"/>
        <w:ind w:firstLine="397"/>
      </w:pPr>
      <w:r>
        <w:t>「他的名字。」</w:t>
      </w:r>
    </w:p>
    <w:p>
      <w:pPr>
        <w:spacing w:line="360" w:lineRule="auto"/>
        <w:ind w:firstLine="397"/>
      </w:pPr>
      <w:r>
        <w:t>「沈慕白。」</w:t>
      </w:r>
    </w:p>
    <w:p>
      <w:pPr>
        <w:spacing w:line="360" w:lineRule="auto"/>
        <w:ind w:firstLine="397"/>
      </w:pPr>
      <w:r>
        <w:t>整個房間瞬間安靜。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「沈慕白不是死了？」</w:t>
      </w:r>
    </w:p>
    <w:p>
      <w:pPr>
        <w:spacing w:line="360" w:lineRule="auto"/>
        <w:ind w:firstLine="397"/>
      </w:pPr>
      <w:r>
        <w:t>「死的是替身。」</w:t>
      </w:r>
    </w:p>
    <w:p>
      <w:pPr>
        <w:spacing w:line="360" w:lineRule="auto"/>
        <w:ind w:firstLine="397"/>
      </w:pPr>
      <w:r>
        <w:t>白景深的眼神徹底冷下來。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「我們一直找的沈慕白。」</w:t>
      </w:r>
    </w:p>
    <w:p>
      <w:pPr>
        <w:spacing w:line="360" w:lineRule="auto"/>
        <w:ind w:firstLine="397"/>
      </w:pPr>
      <w:r>
        <w:t>「就是E-07？」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樓慕妍臉色發白。</w:t>
      </w:r>
    </w:p>
    <w:p>
      <w:pPr>
        <w:spacing w:line="360" w:lineRule="auto"/>
        <w:ind w:firstLine="397"/>
      </w:pPr>
      <w:r>
        <w:t>電話裡。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那個叫她「小玫瑰」的人。</w:t>
      </w:r>
    </w:p>
    <w:p>
      <w:pPr>
        <w:spacing w:line="360" w:lineRule="auto"/>
        <w:ind w:firstLine="397"/>
      </w:pPr>
      <w:r>
        <w:t>就是他。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而她三歲時認識的那個男孩。</w:t>
      </w:r>
    </w:p>
    <w:p>
      <w:pPr>
        <w:spacing w:line="360" w:lineRule="auto"/>
        <w:ind w:firstLine="397"/>
      </w:pPr>
      <w:r>
        <w:t>也是他。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宋昭言迅速整理目前所有資訊。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「如果沈慕白是E-07。」</w:t>
      </w:r>
    </w:p>
    <w:p>
      <w:pPr>
        <w:spacing w:line="360" w:lineRule="auto"/>
        <w:ind w:firstLine="397"/>
      </w:pPr>
      <w:r>
        <w:t>「那為什麼他要假死？」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「因為Eden要殺他。」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「他背叛了Eden。」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「怎麼背叛？」</w:t>
      </w:r>
    </w:p>
    <w:p>
      <w:pPr>
        <w:spacing w:line="360" w:lineRule="auto"/>
        <w:ind w:firstLine="397"/>
      </w:pPr>
      <w:r>
        <w:t>「他想把所有孩子帶出去。」</w:t>
      </w:r>
    </w:p>
    <w:p>
      <w:pPr>
        <w:spacing w:line="360" w:lineRule="auto"/>
        <w:ind w:firstLine="397"/>
      </w:pPr>
      <w:r>
        <w:t>駱晚晴愣住。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「當年救慕妍的人。」</w:t>
      </w:r>
    </w:p>
    <w:p>
      <w:pPr>
        <w:spacing w:line="360" w:lineRule="auto"/>
        <w:ind w:firstLine="397"/>
      </w:pPr>
      <w:r>
        <w:t>「其實不只白景深。」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「白景深負責帶她出去。」</w:t>
      </w:r>
    </w:p>
    <w:p>
      <w:pPr>
        <w:spacing w:line="360" w:lineRule="auto"/>
        <w:ind w:firstLine="397"/>
      </w:pPr>
      <w:r>
        <w:t>「沈慕白負責製造出口。」</w:t>
      </w:r>
    </w:p>
    <w:p>
      <w:pPr>
        <w:spacing w:line="360" w:lineRule="auto"/>
        <w:ind w:firstLine="397"/>
      </w:pPr>
      <w:r>
        <w:t>樓慕妍怔怔站著。</w:t>
      </w:r>
    </w:p>
    <w:p>
      <w:pPr>
        <w:spacing w:line="360" w:lineRule="auto"/>
        <w:ind w:firstLine="397"/>
      </w:pPr>
      <w:r>
        <w:t>她腦中那些破碎的記憶。</w:t>
      </w:r>
    </w:p>
    <w:p>
      <w:pPr>
        <w:spacing w:line="360" w:lineRule="auto"/>
        <w:ind w:firstLine="397"/>
      </w:pPr>
      <w:r>
        <w:t>突然開始重新排列。</w:t>
      </w:r>
    </w:p>
    <w:p>
      <w:pPr>
        <w:spacing w:line="360" w:lineRule="auto"/>
        <w:ind w:firstLine="397"/>
      </w:pPr>
      <w:r>
        <w:t>警報。</w:t>
      </w:r>
    </w:p>
    <w:p>
      <w:pPr>
        <w:spacing w:line="360" w:lineRule="auto"/>
        <w:ind w:firstLine="397"/>
      </w:pPr>
      <w:r>
        <w:t>火光。</w:t>
      </w:r>
    </w:p>
    <w:p>
      <w:pPr>
        <w:spacing w:line="360" w:lineRule="auto"/>
        <w:ind w:firstLine="397"/>
      </w:pPr>
      <w:r>
        <w:t>玻璃碎裂。</w:t>
      </w:r>
    </w:p>
    <w:p>
      <w:pPr>
        <w:spacing w:line="360" w:lineRule="auto"/>
        <w:ind w:firstLine="397"/>
      </w:pPr>
      <w:r>
        <w:t>白景深牽著她。</w:t>
      </w:r>
    </w:p>
    <w:p>
      <w:pPr>
        <w:spacing w:line="360" w:lineRule="auto"/>
        <w:ind w:firstLine="397"/>
      </w:pPr>
      <w:r>
        <w:t>還有一個人。</w:t>
      </w:r>
    </w:p>
    <w:p>
      <w:pPr>
        <w:spacing w:line="360" w:lineRule="auto"/>
        <w:ind w:firstLine="397"/>
      </w:pPr>
      <w:r>
        <w:t>一直在他們身後。</w:t>
      </w:r>
    </w:p>
    <w:p>
      <w:pPr>
        <w:spacing w:line="360" w:lineRule="auto"/>
        <w:ind w:firstLine="397"/>
      </w:pPr>
      <w:r>
        <w:t>替他們關門。</w:t>
      </w:r>
    </w:p>
    <w:p>
      <w:pPr>
        <w:spacing w:line="360" w:lineRule="auto"/>
        <w:ind w:firstLine="397"/>
      </w:pPr>
      <w:r>
        <w:t>替他們擋住追兵。</w:t>
      </w:r>
    </w:p>
    <w:p>
      <w:pPr>
        <w:spacing w:line="360" w:lineRule="auto"/>
        <w:ind w:firstLine="397"/>
      </w:pPr>
      <w:r>
        <w:t>那個人。</w:t>
      </w:r>
    </w:p>
    <w:p>
      <w:pPr>
        <w:spacing w:line="360" w:lineRule="auto"/>
        <w:ind w:firstLine="397"/>
      </w:pPr>
      <w:r>
        <w:t>就是沈慕白。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一段記憶再次浮現。</w:t>
      </w:r>
    </w:p>
    <w:p>
      <w:pPr>
        <w:spacing w:line="360" w:lineRule="auto"/>
        <w:ind w:firstLine="397"/>
      </w:pPr>
      <w:r>
        <w:t>那年。</w:t>
      </w:r>
    </w:p>
    <w:p>
      <w:pPr>
        <w:spacing w:line="360" w:lineRule="auto"/>
        <w:ind w:firstLine="397"/>
      </w:pPr>
      <w:r>
        <w:t>她只有三歲。</w:t>
      </w:r>
    </w:p>
    <w:p>
      <w:pPr>
        <w:spacing w:line="360" w:lineRule="auto"/>
        <w:ind w:firstLine="397"/>
      </w:pPr>
      <w:r>
        <w:t>她哭得很厲害。</w:t>
      </w:r>
    </w:p>
    <w:p>
      <w:pPr>
        <w:spacing w:line="360" w:lineRule="auto"/>
        <w:ind w:firstLine="397"/>
      </w:pPr>
      <w:r>
        <w:t>白景深抱著她。</w:t>
      </w:r>
    </w:p>
    <w:p>
      <w:pPr>
        <w:spacing w:line="360" w:lineRule="auto"/>
        <w:ind w:firstLine="397"/>
      </w:pPr>
      <w:r>
        <w:t>「別哭。」</w:t>
      </w:r>
    </w:p>
    <w:p>
      <w:pPr>
        <w:spacing w:line="360" w:lineRule="auto"/>
        <w:ind w:firstLine="397"/>
      </w:pPr>
      <w:r>
        <w:t>她卻一直喊：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「哥哥……」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她指著身後。</w:t>
      </w:r>
    </w:p>
    <w:p>
      <w:pPr>
        <w:spacing w:line="360" w:lineRule="auto"/>
        <w:ind w:firstLine="397"/>
      </w:pPr>
      <w:r>
        <w:t>「另一個哥哥。」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一個男孩站在火光裡。</w:t>
      </w:r>
    </w:p>
    <w:p>
      <w:pPr>
        <w:spacing w:line="360" w:lineRule="auto"/>
        <w:ind w:firstLine="397"/>
      </w:pPr>
      <w:r>
        <w:t>他沒有跑。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「記住我的名字。」</w:t>
      </w:r>
    </w:p>
    <w:p>
      <w:pPr>
        <w:spacing w:line="360" w:lineRule="auto"/>
        <w:ind w:firstLine="397"/>
      </w:pPr>
      <w:r>
        <w:t>小女孩抽泣。</w:t>
      </w:r>
    </w:p>
    <w:p>
      <w:pPr>
        <w:spacing w:line="360" w:lineRule="auto"/>
        <w:ind w:firstLine="397"/>
      </w:pPr>
      <w:r>
        <w:t>「你叫什麼？」</w:t>
      </w:r>
    </w:p>
    <w:p>
      <w:pPr>
        <w:spacing w:line="360" w:lineRule="auto"/>
        <w:ind w:firstLine="397"/>
      </w:pPr>
      <w:r>
        <w:t>男孩回答：</w:t>
      </w:r>
    </w:p>
    <w:p>
      <w:pPr>
        <w:spacing w:line="360" w:lineRule="auto"/>
        <w:ind w:firstLine="397"/>
      </w:pPr>
      <w:r>
        <w:t>「沈慕白。」</w:t>
      </w:r>
    </w:p>
    <w:p>
      <w:pPr>
        <w:spacing w:line="360" w:lineRule="auto"/>
        <w:ind w:firstLine="397"/>
      </w:pPr>
      <w:r>
        <w:t>畫面破碎。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她喃喃：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「他真的存在。」</w:t>
      </w:r>
    </w:p>
    <w:p>
      <w:pPr>
        <w:spacing w:line="360" w:lineRule="auto"/>
        <w:ind w:firstLine="397"/>
      </w:pPr>
      <w:r>
        <w:t>「沈慕白。」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「我們三個。」</w:t>
      </w:r>
    </w:p>
    <w:p>
      <w:pPr>
        <w:spacing w:line="360" w:lineRule="auto"/>
        <w:ind w:firstLine="397"/>
      </w:pPr>
      <w:r>
        <w:t>「以前一起逃出去。」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白景深沉默很久。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「妳現在還相信他？」</w:t>
      </w:r>
    </w:p>
    <w:p>
      <w:pPr>
        <w:spacing w:line="360" w:lineRule="auto"/>
        <w:ind w:firstLine="397"/>
      </w:pPr>
      <w:r>
        <w:t>樓慕妍沒有立即回答。</w:t>
      </w:r>
    </w:p>
    <w:p>
      <w:pPr>
        <w:spacing w:line="360" w:lineRule="auto"/>
        <w:ind w:firstLine="397"/>
      </w:pPr>
      <w:r>
        <w:t>這是一個很難回答的問題。</w:t>
      </w:r>
    </w:p>
    <w:p>
      <w:pPr>
        <w:spacing w:line="360" w:lineRule="auto"/>
        <w:ind w:firstLine="397"/>
      </w:pPr>
      <w:r>
        <w:t>因為她記得。</w:t>
      </w:r>
    </w:p>
    <w:p>
      <w:pPr>
        <w:spacing w:line="360" w:lineRule="auto"/>
        <w:ind w:firstLine="397"/>
      </w:pPr>
      <w:r>
        <w:t>沈慕白曾經救過她。</w:t>
      </w:r>
    </w:p>
    <w:p>
      <w:pPr>
        <w:spacing w:line="360" w:lineRule="auto"/>
        <w:ind w:firstLine="397"/>
      </w:pPr>
      <w:r>
        <w:t>但現在的沈慕白。</w:t>
      </w:r>
    </w:p>
    <w:p>
      <w:pPr>
        <w:spacing w:line="360" w:lineRule="auto"/>
        <w:ind w:firstLine="397"/>
      </w:pPr>
      <w:r>
        <w:t>也可能是那個操控Eden的人。</w:t>
      </w:r>
    </w:p>
    <w:p>
      <w:pPr>
        <w:spacing w:line="360" w:lineRule="auto"/>
        <w:ind w:firstLine="397"/>
      </w:pPr>
      <w:r>
        <w:t>更重要的是。</w:t>
      </w:r>
    </w:p>
    <w:p>
      <w:pPr>
        <w:spacing w:line="360" w:lineRule="auto"/>
        <w:ind w:firstLine="397"/>
      </w:pPr>
      <w:r>
        <w:t>剛才他綁架白景深。</w:t>
      </w:r>
    </w:p>
    <w:p>
      <w:pPr>
        <w:spacing w:line="360" w:lineRule="auto"/>
        <w:ind w:firstLine="397"/>
      </w:pPr>
      <w:r>
        <w:t>如果他真的想保護他們。</w:t>
      </w:r>
    </w:p>
    <w:p>
      <w:pPr>
        <w:spacing w:line="360" w:lineRule="auto"/>
        <w:ind w:firstLine="397"/>
      </w:pPr>
      <w:r>
        <w:t>為什麼要這麼做？</w:t>
      </w:r>
    </w:p>
    <w:p>
      <w:pPr>
        <w:spacing w:line="360" w:lineRule="auto"/>
        <w:ind w:firstLine="397"/>
      </w:pPr>
      <w:r>
        <w:t>樓慕妍慢慢說：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「妳不生氣？」</w:t>
      </w:r>
    </w:p>
    <w:p>
      <w:pPr>
        <w:spacing w:line="360" w:lineRule="auto"/>
        <w:ind w:firstLine="397"/>
      </w:pPr>
      <w:r>
        <w:t>「我希望妳不要相信任何人。」</w:t>
      </w:r>
    </w:p>
    <w:p>
      <w:pPr>
        <w:spacing w:line="360" w:lineRule="auto"/>
        <w:ind w:firstLine="397"/>
      </w:pPr>
      <w:r>
        <w:t>「包括我？」</w:t>
      </w:r>
    </w:p>
    <w:p>
      <w:pPr>
        <w:spacing w:line="360" w:lineRule="auto"/>
        <w:ind w:firstLine="397"/>
      </w:pPr>
      <w:r>
        <w:t>「尤其是我。」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「妳發現我也騙了妳。」</w:t>
      </w:r>
    </w:p>
    <w:p>
      <w:pPr>
        <w:spacing w:line="360" w:lineRule="auto"/>
        <w:ind w:firstLine="397"/>
      </w:pPr>
      <w:r>
        <w:t>「不要因為愛我。」</w:t>
      </w:r>
    </w:p>
    <w:p>
      <w:pPr>
        <w:spacing w:line="360" w:lineRule="auto"/>
        <w:ind w:firstLine="397"/>
      </w:pPr>
      <w:r>
        <w:t>「就替我找理由。」</w:t>
      </w:r>
    </w:p>
    <w:p>
      <w:pPr>
        <w:spacing w:line="360" w:lineRule="auto"/>
        <w:ind w:firstLine="397"/>
      </w:pPr>
      <w:r>
        <w:t>她眼眶微紅。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「妳發現我騙了妳。」</w:t>
      </w:r>
    </w:p>
    <w:p>
      <w:pPr>
        <w:spacing w:line="360" w:lineRule="auto"/>
        <w:ind w:firstLine="397"/>
      </w:pPr>
      <w:r>
        <w:t>「妳會怎麼做？」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「先問妳。」</w:t>
      </w:r>
    </w:p>
    <w:p>
      <w:pPr>
        <w:spacing w:line="360" w:lineRule="auto"/>
        <w:ind w:firstLine="397"/>
      </w:pPr>
      <w:r>
        <w:t>「如果妳願意說。」</w:t>
      </w:r>
    </w:p>
    <w:p>
      <w:pPr>
        <w:spacing w:line="360" w:lineRule="auto"/>
        <w:ind w:firstLine="397"/>
      </w:pPr>
      <w:r>
        <w:t>「我就聽。」</w:t>
      </w:r>
    </w:p>
    <w:p>
      <w:pPr>
        <w:spacing w:line="360" w:lineRule="auto"/>
        <w:ind w:firstLine="397"/>
      </w:pPr>
      <w:r>
        <w:t>「如果妳不願意？」</w:t>
      </w:r>
    </w:p>
    <w:p>
      <w:pPr>
        <w:spacing w:line="360" w:lineRule="auto"/>
        <w:ind w:firstLine="397"/>
      </w:pPr>
      <w:r>
        <w:t>「我會自己查。」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「這才是白景深。」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螢幕再次亮起。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不是沈慕白。</w:t>
      </w:r>
    </w:p>
    <w:p>
      <w:pPr>
        <w:spacing w:line="360" w:lineRule="auto"/>
        <w:ind w:firstLine="397"/>
      </w:pPr>
      <w:r>
        <w:t>而是一段直播影像。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一間會議室。</w:t>
      </w:r>
    </w:p>
    <w:p>
      <w:pPr>
        <w:spacing w:line="360" w:lineRule="auto"/>
        <w:ind w:firstLine="397"/>
      </w:pPr>
      <w:r>
        <w:t>十幾名陌生人坐在長桌兩側。</w:t>
      </w:r>
    </w:p>
    <w:p>
      <w:pPr>
        <w:spacing w:line="360" w:lineRule="auto"/>
        <w:ind w:firstLine="397"/>
      </w:pPr>
      <w:r>
        <w:t>其中一人開口：</w:t>
      </w:r>
    </w:p>
    <w:p>
      <w:pPr>
        <w:spacing w:line="360" w:lineRule="auto"/>
        <w:ind w:firstLine="397"/>
      </w:pPr>
      <w:r>
        <w:t>「Eden已經重新啟動。」</w:t>
      </w:r>
    </w:p>
    <w:p>
      <w:pPr>
        <w:spacing w:line="360" w:lineRule="auto"/>
        <w:ind w:firstLine="397"/>
      </w:pPr>
      <w:r>
        <w:t>另一人問：</w:t>
      </w:r>
    </w:p>
    <w:p>
      <w:pPr>
        <w:spacing w:line="360" w:lineRule="auto"/>
        <w:ind w:firstLine="397"/>
      </w:pPr>
      <w:r>
        <w:t>「E-00呢？」</w:t>
      </w:r>
    </w:p>
    <w:p>
      <w:pPr>
        <w:spacing w:line="360" w:lineRule="auto"/>
        <w:ind w:firstLine="397"/>
      </w:pPr>
      <w:r>
        <w:t>「已確認。」</w:t>
      </w:r>
    </w:p>
    <w:p>
      <w:pPr>
        <w:spacing w:line="360" w:lineRule="auto"/>
        <w:ind w:firstLine="397"/>
      </w:pPr>
      <w:r>
        <w:t>「E-01？」</w:t>
      </w:r>
    </w:p>
    <w:p>
      <w:pPr>
        <w:spacing w:line="360" w:lineRule="auto"/>
        <w:ind w:firstLine="397"/>
      </w:pPr>
      <w:r>
        <w:t>「也在。」</w:t>
      </w:r>
    </w:p>
    <w:p>
      <w:pPr>
        <w:spacing w:line="360" w:lineRule="auto"/>
        <w:ind w:firstLine="397"/>
      </w:pPr>
      <w:r>
        <w:t>「那就開始第二階段。」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「第二階段是什麼？」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會議室裡。</w:t>
      </w:r>
    </w:p>
    <w:p>
      <w:pPr>
        <w:spacing w:line="360" w:lineRule="auto"/>
        <w:ind w:firstLine="397"/>
      </w:pPr>
      <w:r>
        <w:t>一名老人突然說：</w:t>
      </w:r>
    </w:p>
    <w:p>
      <w:pPr>
        <w:spacing w:line="360" w:lineRule="auto"/>
        <w:ind w:firstLine="397"/>
      </w:pPr>
      <w:r>
        <w:t>「我們等了二十五年。」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「該讓她回來了。」</w:t>
      </w:r>
    </w:p>
    <w:p>
      <w:pPr>
        <w:spacing w:line="360" w:lineRule="auto"/>
        <w:ind w:firstLine="397"/>
      </w:pPr>
      <w:r>
        <w:t>畫面切換。</w:t>
      </w:r>
    </w:p>
    <w:p>
      <w:pPr>
        <w:spacing w:line="360" w:lineRule="auto"/>
        <w:ind w:firstLine="397"/>
      </w:pPr>
      <w:r>
        <w:t>一張城市地圖出現。</w:t>
      </w:r>
    </w:p>
    <w:p>
      <w:pPr>
        <w:spacing w:line="360" w:lineRule="auto"/>
        <w:ind w:firstLine="397"/>
      </w:pPr>
      <w:r>
        <w:t>上面有四個紅點。</w:t>
      </w:r>
    </w:p>
    <w:p>
      <w:pPr>
        <w:spacing w:line="360" w:lineRule="auto"/>
        <w:ind w:firstLine="397"/>
      </w:pPr>
      <w:r>
        <w:t>分別位於：</w:t>
      </w:r>
    </w:p>
    <w:p>
      <w:pPr>
        <w:spacing w:line="360" w:lineRule="auto"/>
        <w:ind w:firstLine="397"/>
      </w:pPr>
      <w:r>
        <w:t>金融中心。</w:t>
      </w:r>
    </w:p>
    <w:p>
      <w:pPr>
        <w:spacing w:line="360" w:lineRule="auto"/>
        <w:ind w:firstLine="397"/>
      </w:pPr>
      <w:r>
        <w:t>司法中心。</w:t>
      </w:r>
    </w:p>
    <w:p>
      <w:pPr>
        <w:spacing w:line="360" w:lineRule="auto"/>
        <w:ind w:firstLine="397"/>
      </w:pPr>
      <w:r>
        <w:t>醫療中心。</w:t>
      </w:r>
    </w:p>
    <w:p>
      <w:pPr>
        <w:spacing w:line="360" w:lineRule="auto"/>
        <w:ind w:firstLine="397"/>
      </w:pPr>
      <w:r>
        <w:t>設計產業園區。</w:t>
      </w:r>
    </w:p>
    <w:p>
      <w:pPr>
        <w:spacing w:line="360" w:lineRule="auto"/>
        <w:ind w:firstLine="397"/>
      </w:pPr>
      <w:r>
        <w:t>宋昭言臉色驟變。</w:t>
      </w:r>
    </w:p>
    <w:p>
      <w:pPr>
        <w:spacing w:line="360" w:lineRule="auto"/>
        <w:ind w:firstLine="397"/>
      </w:pPr>
      <w:r>
        <w:t>「這是我們四個人的事業。」</w:t>
      </w:r>
    </w:p>
    <w:p>
      <w:pPr>
        <w:spacing w:line="360" w:lineRule="auto"/>
        <w:ind w:firstLine="397"/>
      </w:pPr>
      <w:r>
        <w:t>顏書瑤盯著地圖。</w:t>
      </w:r>
    </w:p>
    <w:p>
      <w:pPr>
        <w:spacing w:line="360" w:lineRule="auto"/>
        <w:ind w:firstLine="397"/>
      </w:pPr>
      <w:r>
        <w:t>「他們要同時動手。」</w:t>
      </w:r>
    </w:p>
    <w:p>
      <w:pPr>
        <w:spacing w:line="360" w:lineRule="auto"/>
        <w:ind w:firstLine="397"/>
      </w:pPr>
      <w:r>
        <w:t>駱晚晴說：</w:t>
      </w:r>
    </w:p>
    <w:p>
      <w:pPr>
        <w:spacing w:line="360" w:lineRule="auto"/>
        <w:ind w:firstLine="397"/>
      </w:pPr>
      <w:r>
        <w:t>「不是同時。」</w:t>
      </w:r>
    </w:p>
    <w:p>
      <w:pPr>
        <w:spacing w:line="360" w:lineRule="auto"/>
        <w:ind w:firstLine="397"/>
      </w:pPr>
      <w:r>
        <w:t>她放大其中一個紅點。</w:t>
      </w:r>
    </w:p>
    <w:p>
      <w:pPr>
        <w:spacing w:line="360" w:lineRule="auto"/>
        <w:ind w:firstLine="397"/>
      </w:pPr>
      <w:r>
        <w:t>「是按照順序。」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「順序？」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「第一個。」</w:t>
      </w:r>
    </w:p>
    <w:p>
      <w:pPr>
        <w:spacing w:line="360" w:lineRule="auto"/>
        <w:ind w:firstLine="397"/>
      </w:pPr>
      <w:r>
        <w:t>她指向金融中心。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樓慕妍的手機響起。</w:t>
      </w:r>
    </w:p>
    <w:p>
      <w:pPr>
        <w:spacing w:line="360" w:lineRule="auto"/>
        <w:ind w:firstLine="397"/>
      </w:pPr>
      <w:r>
        <w:t>是公司財務總監。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電話那端聲音慌亂。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「我們剛剛發現。」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「公司三個海外帳戶。」</w:t>
      </w:r>
    </w:p>
    <w:p>
      <w:pPr>
        <w:spacing w:line="360" w:lineRule="auto"/>
        <w:ind w:firstLine="397"/>
      </w:pPr>
      <w:r>
        <w:t>「同時被啟動。」</w:t>
      </w:r>
    </w:p>
    <w:p>
      <w:pPr>
        <w:spacing w:line="360" w:lineRule="auto"/>
        <w:ind w:firstLine="397"/>
      </w:pPr>
      <w:r>
        <w:t>樓慕妍眉頭皺起。</w:t>
      </w:r>
    </w:p>
    <w:p>
      <w:pPr>
        <w:spacing w:line="360" w:lineRule="auto"/>
        <w:ind w:firstLine="397"/>
      </w:pPr>
      <w:r>
        <w:t>「誰授權？」</w:t>
      </w:r>
    </w:p>
    <w:p>
      <w:pPr>
        <w:spacing w:line="360" w:lineRule="auto"/>
        <w:ind w:firstLine="397"/>
      </w:pPr>
      <w:r>
        <w:t>「您的電子簽章。」</w:t>
      </w:r>
    </w:p>
    <w:p>
      <w:pPr>
        <w:spacing w:line="360" w:lineRule="auto"/>
        <w:ind w:firstLine="397"/>
      </w:pPr>
      <w:r>
        <w:t>她臉色變冷。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「可是系統驗證是真的。」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樓慕妍開啟筆電。</w:t>
      </w:r>
    </w:p>
    <w:p>
      <w:pPr>
        <w:spacing w:line="360" w:lineRule="auto"/>
        <w:ind w:firstLine="397"/>
      </w:pPr>
      <w:r>
        <w:t>快速登入公司系統。</w:t>
      </w:r>
    </w:p>
    <w:p>
      <w:pPr>
        <w:spacing w:line="360" w:lineRule="auto"/>
        <w:ind w:firstLine="397"/>
      </w:pPr>
      <w:r>
        <w:t>一份交易指令正在生成。</w:t>
      </w:r>
    </w:p>
    <w:p>
      <w:pPr>
        <w:spacing w:line="360" w:lineRule="auto"/>
        <w:ind w:firstLine="397"/>
      </w:pPr>
      <w:r>
        <w:t>金額：</w:t>
      </w:r>
    </w:p>
    <w:p>
      <w:pPr>
        <w:spacing w:line="360" w:lineRule="auto"/>
        <w:ind w:firstLine="397"/>
      </w:pPr>
      <w:r>
        <w:t>48.7億美元。</w:t>
      </w:r>
    </w:p>
    <w:p>
      <w:pPr>
        <w:spacing w:line="360" w:lineRule="auto"/>
        <w:ind w:firstLine="397"/>
      </w:pPr>
      <w:r>
        <w:t>交易目的地：</w:t>
      </w:r>
    </w:p>
    <w:p>
      <w:pPr>
        <w:spacing w:line="360" w:lineRule="auto"/>
        <w:ind w:firstLine="397"/>
      </w:pPr>
      <w:r>
        <w:t>Eden Holdings。</w:t>
      </w:r>
    </w:p>
    <w:p>
      <w:pPr>
        <w:spacing w:line="360" w:lineRule="auto"/>
        <w:ind w:firstLine="397"/>
      </w:pPr>
      <w:r>
        <w:t>她的手停住。</w:t>
      </w:r>
    </w:p>
    <w:p>
      <w:pPr>
        <w:spacing w:line="360" w:lineRule="auto"/>
        <w:ind w:firstLine="397"/>
      </w:pPr>
      <w:r>
        <w:t>「這不是我的帳戶。」</w:t>
      </w:r>
    </w:p>
    <w:p>
      <w:pPr>
        <w:spacing w:line="360" w:lineRule="auto"/>
        <w:ind w:firstLine="397"/>
      </w:pPr>
      <w:r>
        <w:t>宋昭言立即看過去。</w:t>
      </w:r>
    </w:p>
    <w:p>
      <w:pPr>
        <w:spacing w:line="360" w:lineRule="auto"/>
        <w:ind w:firstLine="397"/>
      </w:pPr>
      <w:r>
        <w:t>「這是陷阱。」</w:t>
      </w:r>
    </w:p>
    <w:p>
      <w:pPr>
        <w:spacing w:line="360" w:lineRule="auto"/>
        <w:ind w:firstLine="397"/>
      </w:pPr>
      <w:r>
        <w:t>樓慕妍冷聲：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她指著最後一行。</w:t>
      </w:r>
    </w:p>
    <w:p>
      <w:pPr>
        <w:spacing w:line="360" w:lineRule="auto"/>
        <w:ind w:firstLine="397"/>
      </w:pPr>
      <w:r>
        <w:t>「是挑戰。」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「他們要我承認。」</w:t>
      </w:r>
    </w:p>
    <w:p>
      <w:pPr>
        <w:spacing w:line="360" w:lineRule="auto"/>
        <w:ind w:firstLine="397"/>
      </w:pPr>
      <w:r>
        <w:t>「我就是Eden的繼承人。」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「妳不會。」</w:t>
      </w:r>
    </w:p>
    <w:p>
      <w:pPr>
        <w:spacing w:line="360" w:lineRule="auto"/>
        <w:ind w:firstLine="397"/>
      </w:pPr>
      <w:r>
        <w:t>「當然不會。」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「我要讓他們知道。」</w:t>
      </w:r>
    </w:p>
    <w:p>
      <w:pPr>
        <w:spacing w:line="360" w:lineRule="auto"/>
        <w:ind w:firstLine="397"/>
      </w:pPr>
      <w:r>
        <w:t>「這筆錢。」</w:t>
      </w:r>
    </w:p>
    <w:p>
      <w:pPr>
        <w:spacing w:line="360" w:lineRule="auto"/>
        <w:ind w:firstLine="397"/>
      </w:pPr>
      <w:r>
        <w:t>「他們拿不到。」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她直接撥出電話。</w:t>
      </w:r>
    </w:p>
    <w:p>
      <w:pPr>
        <w:spacing w:line="360" w:lineRule="auto"/>
        <w:ind w:firstLine="397"/>
      </w:pPr>
      <w:r>
        <w:t>「封鎖所有海外帳戶。」</w:t>
      </w:r>
    </w:p>
    <w:p>
      <w:pPr>
        <w:spacing w:line="360" w:lineRule="auto"/>
        <w:ind w:firstLine="397"/>
      </w:pPr>
      <w:r>
        <w:t>財務總監愣住。</w:t>
      </w:r>
    </w:p>
    <w:p>
      <w:pPr>
        <w:spacing w:line="360" w:lineRule="auto"/>
        <w:ind w:firstLine="397"/>
      </w:pPr>
      <w:r>
        <w:t>「樓總，全部？」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「那公司現金流——」</w:t>
      </w:r>
    </w:p>
    <w:p>
      <w:pPr>
        <w:spacing w:line="360" w:lineRule="auto"/>
        <w:ind w:firstLine="397"/>
      </w:pPr>
      <w:r>
        <w:t>「我來處理。」</w:t>
      </w:r>
    </w:p>
    <w:p>
      <w:pPr>
        <w:spacing w:line="360" w:lineRule="auto"/>
        <w:ind w:firstLine="397"/>
      </w:pPr>
      <w:r>
        <w:t>「可是四十八億——」</w:t>
      </w:r>
    </w:p>
    <w:p>
      <w:pPr>
        <w:spacing w:line="360" w:lineRule="auto"/>
        <w:ind w:firstLine="397"/>
      </w:pPr>
      <w:r>
        <w:t>「不是我們的錢。」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「所以一分都不能動。」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眼底第一次出現明顯的欣賞。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「這就是Eden想測試的。」</w:t>
      </w:r>
    </w:p>
    <w:p>
      <w:pPr>
        <w:spacing w:line="360" w:lineRule="auto"/>
        <w:ind w:firstLine="397"/>
      </w:pPr>
      <w:r>
        <w:t>「測試我？」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「測試妳會不會為了救公司。」</w:t>
      </w:r>
    </w:p>
    <w:p>
      <w:pPr>
        <w:spacing w:line="360" w:lineRule="auto"/>
        <w:ind w:firstLine="397"/>
      </w:pPr>
      <w:r>
        <w:t>「選擇違法。」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「那他們看錯人了。」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「他們也低估了一件事。」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「妳不是一個人。」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四姊妹彼此看了一眼。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所有人都明白。</w:t>
      </w:r>
    </w:p>
    <w:p>
      <w:pPr>
        <w:spacing w:line="360" w:lineRule="auto"/>
        <w:ind w:firstLine="397"/>
      </w:pPr>
      <w:r>
        <w:t>Eden最大的錯誤。</w:t>
      </w:r>
    </w:p>
    <w:p>
      <w:pPr>
        <w:spacing w:line="360" w:lineRule="auto"/>
        <w:ind w:firstLine="397"/>
      </w:pPr>
      <w:r>
        <w:t>就是把她們四個分別當成了四個樣本。</w:t>
      </w:r>
    </w:p>
    <w:p>
      <w:pPr>
        <w:spacing w:line="360" w:lineRule="auto"/>
        <w:ind w:firstLine="397"/>
      </w:pPr>
      <w:r>
        <w:t>卻忘了。</w:t>
      </w:r>
    </w:p>
    <w:p>
      <w:pPr>
        <w:spacing w:line="360" w:lineRule="auto"/>
        <w:ind w:firstLine="397"/>
      </w:pPr>
      <w:r>
        <w:t>她們早已成為一個整體。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地下研究區的燈全部熄滅。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一道聲音響起。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不是沈慕白。</w:t>
      </w:r>
    </w:p>
    <w:p>
      <w:pPr>
        <w:spacing w:line="360" w:lineRule="auto"/>
        <w:ind w:firstLine="397"/>
      </w:pPr>
      <w:r>
        <w:t>也不是白靖川。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甚至帶著笑意。</w:t>
      </w:r>
    </w:p>
    <w:p>
      <w:pPr>
        <w:spacing w:line="360" w:lineRule="auto"/>
        <w:ind w:firstLine="397"/>
      </w:pPr>
      <w:r>
        <w:t>「這才有意思。」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聲音沒有回答。</w:t>
      </w:r>
    </w:p>
    <w:p>
      <w:pPr>
        <w:spacing w:line="360" w:lineRule="auto"/>
        <w:ind w:firstLine="397"/>
      </w:pPr>
      <w:r>
        <w:t>只是播放了一段童年錄音。</w:t>
      </w:r>
    </w:p>
    <w:p>
      <w:pPr>
        <w:spacing w:line="360" w:lineRule="auto"/>
        <w:ind w:firstLine="397"/>
      </w:pPr>
      <w:r>
        <w:t>四個小女孩的笑聲。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一個女人說：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「妳們知道真相。」</w:t>
      </w:r>
    </w:p>
    <w:p>
      <w:pPr>
        <w:spacing w:line="360" w:lineRule="auto"/>
        <w:ind w:firstLine="397"/>
      </w:pPr>
      <w:r>
        <w:t>「不要恨我。」</w:t>
      </w:r>
    </w:p>
    <w:p>
      <w:pPr>
        <w:spacing w:line="360" w:lineRule="auto"/>
        <w:ind w:firstLine="397"/>
      </w:pPr>
      <w:r>
        <w:t>駱晚晴臉色一變。</w:t>
      </w:r>
    </w:p>
    <w:p>
      <w:pPr>
        <w:spacing w:line="360" w:lineRule="auto"/>
        <w:ind w:firstLine="397"/>
      </w:pPr>
      <w:r>
        <w:t>「這是我母親的聲音。」</w:t>
      </w:r>
    </w:p>
    <w:p>
      <w:pPr>
        <w:spacing w:line="360" w:lineRule="auto"/>
        <w:ind w:firstLine="397"/>
      </w:pPr>
      <w:r>
        <w:t>宋昭言也抬頭。</w:t>
      </w:r>
    </w:p>
    <w:p>
      <w:pPr>
        <w:spacing w:line="360" w:lineRule="auto"/>
        <w:ind w:firstLine="397"/>
      </w:pPr>
      <w:r>
        <w:t>「我母親。」</w:t>
      </w:r>
    </w:p>
    <w:p>
      <w:pPr>
        <w:spacing w:line="360" w:lineRule="auto"/>
        <w:ind w:firstLine="397"/>
      </w:pPr>
      <w:r>
        <w:t>顏書瑤震驚。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這場局。</w:t>
      </w:r>
    </w:p>
    <w:p>
      <w:pPr>
        <w:spacing w:line="360" w:lineRule="auto"/>
        <w:ind w:firstLine="397"/>
      </w:pPr>
      <w:r>
        <w:t>比她們想像得更大。</w:t>
      </w:r>
    </w:p>
    <w:p>
      <w:pPr>
        <w:spacing w:line="360" w:lineRule="auto"/>
        <w:ind w:firstLine="397"/>
      </w:pPr>
      <w:r>
        <w:t>不是四個家庭被Eden利用。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四個母親。</w:t>
      </w:r>
    </w:p>
    <w:p>
      <w:pPr>
        <w:spacing w:line="360" w:lineRule="auto"/>
        <w:ind w:firstLine="397"/>
      </w:pPr>
      <w:r>
        <w:t>從一開始。</w:t>
      </w:r>
    </w:p>
    <w:p>
      <w:pPr>
        <w:spacing w:line="360" w:lineRule="auto"/>
        <w:ind w:firstLine="397"/>
      </w:pPr>
      <w:r>
        <w:t>就知道Eden的存在。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燈光重新亮起。</w:t>
      </w:r>
    </w:p>
    <w:p>
      <w:pPr>
        <w:spacing w:line="360" w:lineRule="auto"/>
        <w:ind w:firstLine="397"/>
      </w:pPr>
      <w:r>
        <w:t>白靖川已經不在原地。</w:t>
      </w:r>
    </w:p>
    <w:p>
      <w:pPr>
        <w:spacing w:line="360" w:lineRule="auto"/>
        <w:ind w:firstLine="397"/>
      </w:pPr>
      <w:r>
        <w:t>地下室出口也打開了。</w:t>
      </w:r>
    </w:p>
    <w:p>
      <w:pPr>
        <w:spacing w:line="360" w:lineRule="auto"/>
        <w:ind w:firstLine="397"/>
      </w:pPr>
      <w:r>
        <w:t>只剩中央螢幕。</w:t>
      </w:r>
    </w:p>
    <w:p>
      <w:pPr>
        <w:spacing w:line="360" w:lineRule="auto"/>
        <w:ind w:firstLine="397"/>
      </w:pPr>
      <w:r>
        <w:t>一行字慢慢浮現。</w:t>
      </w:r>
    </w:p>
    <w:p>
      <w:pPr>
        <w:spacing w:line="360" w:lineRule="auto"/>
        <w:ind w:firstLine="397"/>
      </w:pPr>
      <w:r>
        <w:t>「第一階段：喚醒記憶。」</w:t>
      </w:r>
    </w:p>
    <w:p>
      <w:pPr>
        <w:spacing w:line="360" w:lineRule="auto"/>
        <w:ind w:firstLine="397"/>
      </w:pPr>
      <w:r>
        <w:t>「第二階段：摧毀事業。」</w:t>
      </w:r>
    </w:p>
    <w:p>
      <w:pPr>
        <w:spacing w:line="360" w:lineRule="auto"/>
        <w:ind w:firstLine="397"/>
      </w:pPr>
      <w:r>
        <w:t>「第三階段：分裂四姊妹。」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一行血紅色的字。</w:t>
      </w:r>
    </w:p>
    <w:p>
      <w:pPr>
        <w:spacing w:line="360" w:lineRule="auto"/>
        <w:ind w:firstLine="397"/>
      </w:pPr>
      <w:r>
        <w:t>「第四階段：讓樓慕妍親手選擇白景深。」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沒有恐懼。</w:t>
      </w:r>
    </w:p>
    <w:p>
      <w:pPr>
        <w:spacing w:line="360" w:lineRule="auto"/>
        <w:ind w:firstLine="397"/>
      </w:pPr>
      <w:r>
        <w:t>反而笑了。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「妳笑什麼？」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「他們還是不懂。」</w:t>
      </w:r>
    </w:p>
    <w:p>
      <w:pPr>
        <w:spacing w:line="360" w:lineRule="auto"/>
        <w:ind w:firstLine="397"/>
      </w:pPr>
      <w:r>
        <w:t>「不懂什麼？」</w:t>
      </w:r>
    </w:p>
    <w:p>
      <w:pPr>
        <w:spacing w:line="360" w:lineRule="auto"/>
        <w:ind w:firstLine="397"/>
      </w:pPr>
      <w:r>
        <w:t>樓慕妍拿起外套。</w:t>
      </w:r>
    </w:p>
    <w:p>
      <w:pPr>
        <w:spacing w:line="360" w:lineRule="auto"/>
        <w:ind w:firstLine="397"/>
      </w:pPr>
      <w:r>
        <w:t>「我從來不需要在事業和白景深之間選。」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她走到他面前。</w:t>
      </w:r>
    </w:p>
    <w:p>
      <w:pPr>
        <w:spacing w:line="360" w:lineRule="auto"/>
        <w:ind w:firstLine="397"/>
      </w:pPr>
      <w:r>
        <w:t>伸手替他擦掉嘴角的血。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「我的男人。」</w:t>
      </w:r>
    </w:p>
    <w:p>
      <w:pPr>
        <w:spacing w:line="360" w:lineRule="auto"/>
        <w:ind w:firstLine="397"/>
      </w:pPr>
      <w:r>
        <w:t>「本來就是我的底牌。」</w:t>
      </w:r>
    </w:p>
    <w:p>
      <w:pPr>
        <w:spacing w:line="360" w:lineRule="auto"/>
        <w:ind w:firstLine="397"/>
      </w:pPr>
      <w:r>
        <w:t>白景深眸色微深。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「不怕我拖累妳？」</w:t>
      </w:r>
    </w:p>
    <w:p>
      <w:pPr>
        <w:spacing w:line="360" w:lineRule="auto"/>
        <w:ind w:firstLine="397"/>
      </w:pPr>
      <w:r>
        <w:t>「不怕。」</w:t>
      </w:r>
    </w:p>
    <w:p>
      <w:pPr>
        <w:spacing w:line="360" w:lineRule="auto"/>
        <w:ind w:firstLine="397"/>
      </w:pPr>
      <w:r>
        <w:t>「不怕有一天我真的變成妳最大的敵人？」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「那我就親手贏妳。」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那是今晚第一次。</w:t>
      </w:r>
    </w:p>
    <w:p>
      <w:pPr>
        <w:spacing w:line="360" w:lineRule="auto"/>
        <w:ind w:firstLine="397"/>
      </w:pPr>
      <w:r>
        <w:t>真正的笑。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地下室外。</w:t>
      </w:r>
    </w:p>
    <w:p>
      <w:pPr>
        <w:spacing w:line="360" w:lineRule="auto"/>
        <w:ind w:firstLine="397"/>
      </w:pPr>
      <w:r>
        <w:t>一輛黑色轎車早已停在雨夜裡。</w:t>
      </w:r>
    </w:p>
    <w:p>
      <w:pPr>
        <w:spacing w:line="360" w:lineRule="auto"/>
        <w:ind w:firstLine="397"/>
      </w:pPr>
      <w:r>
        <w:t>車內。</w:t>
      </w:r>
    </w:p>
    <w:p>
      <w:pPr>
        <w:spacing w:line="360" w:lineRule="auto"/>
        <w:ind w:firstLine="397"/>
      </w:pPr>
      <w:r>
        <w:t>沈慕白坐在後座。</w:t>
      </w:r>
    </w:p>
    <w:p>
      <w:pPr>
        <w:spacing w:line="360" w:lineRule="auto"/>
        <w:ind w:firstLine="397"/>
      </w:pPr>
      <w:r>
        <w:t>他看著手機裡傳來的監控畫面。</w:t>
      </w:r>
    </w:p>
    <w:p>
      <w:pPr>
        <w:spacing w:line="360" w:lineRule="auto"/>
        <w:ind w:firstLine="397"/>
      </w:pPr>
      <w:r>
        <w:t>畫面上。</w:t>
      </w:r>
    </w:p>
    <w:p>
      <w:pPr>
        <w:spacing w:line="360" w:lineRule="auto"/>
        <w:ind w:firstLine="397"/>
      </w:pPr>
      <w:r>
        <w:t>樓慕妍與白景深並肩離開。</w:t>
      </w:r>
    </w:p>
    <w:p>
      <w:pPr>
        <w:spacing w:line="360" w:lineRule="auto"/>
        <w:ind w:firstLine="397"/>
      </w:pPr>
      <w:r>
        <w:t>沈慕白沉默許久。</w:t>
      </w:r>
    </w:p>
    <w:p>
      <w:pPr>
        <w:spacing w:line="360" w:lineRule="auto"/>
        <w:ind w:firstLine="397"/>
      </w:pPr>
      <w:r>
        <w:t>身旁的人問：</w:t>
      </w:r>
    </w:p>
    <w:p>
      <w:pPr>
        <w:spacing w:line="360" w:lineRule="auto"/>
        <w:ind w:firstLine="397"/>
      </w:pPr>
      <w:r>
        <w:t>「現在要動手嗎？」</w:t>
      </w:r>
    </w:p>
    <w:p>
      <w:pPr>
        <w:spacing w:line="360" w:lineRule="auto"/>
        <w:ind w:firstLine="397"/>
      </w:pPr>
      <w:r>
        <w:t>沈慕白搖頭。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他看著畫面裡的樓慕妍。</w:t>
      </w:r>
    </w:p>
    <w:p>
      <w:pPr>
        <w:spacing w:line="360" w:lineRule="auto"/>
        <w:ind w:firstLine="397"/>
      </w:pPr>
      <w:r>
        <w:t>眼底情緒複雜。</w:t>
      </w:r>
    </w:p>
    <w:p>
      <w:pPr>
        <w:spacing w:line="360" w:lineRule="auto"/>
        <w:ind w:firstLine="397"/>
      </w:pPr>
      <w:r>
        <w:t>「她還沒想起。」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沈慕白低聲。</w:t>
      </w:r>
    </w:p>
    <w:p>
      <w:pPr>
        <w:spacing w:line="360" w:lineRule="auto"/>
        <w:ind w:firstLine="397"/>
      </w:pPr>
      <w:r>
        <w:t>「真正把她帶出Eden的人。」</w:t>
      </w:r>
    </w:p>
    <w:p>
      <w:pPr>
        <w:spacing w:line="360" w:lineRule="auto"/>
        <w:ind w:firstLine="397"/>
      </w:pPr>
      <w:r>
        <w:t>「不是白景深。」</w:t>
      </w:r>
    </w:p>
    <w:p>
      <w:pPr>
        <w:spacing w:line="360" w:lineRule="auto"/>
        <w:ind w:firstLine="397"/>
      </w:pPr>
      <w:r>
        <w:t>他抬起眼。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車窗外。</w:t>
      </w:r>
    </w:p>
    <w:p>
      <w:pPr>
        <w:spacing w:line="360" w:lineRule="auto"/>
        <w:ind w:firstLine="397"/>
      </w:pPr>
      <w:r>
        <w:t>雨越下越大。</w:t>
      </w:r>
    </w:p>
    <w:p>
      <w:pPr>
        <w:spacing w:line="360" w:lineRule="auto"/>
        <w:ind w:firstLine="397"/>
      </w:pPr>
      <w:r>
        <w:t>而沈慕白手中的另一張照片上。</w:t>
      </w:r>
    </w:p>
    <w:p>
      <w:pPr>
        <w:spacing w:line="360" w:lineRule="auto"/>
        <w:ind w:firstLine="397"/>
      </w:pPr>
      <w:r>
        <w:t>年幼的樓慕妍。</w:t>
      </w:r>
    </w:p>
    <w:p>
      <w:pPr>
        <w:spacing w:line="360" w:lineRule="auto"/>
        <w:ind w:firstLine="397"/>
      </w:pPr>
      <w:r>
        <w:t>正牽著他的手。</w:t>
      </w:r>
    </w:p>
    <w:p>
      <w:pPr>
        <w:spacing w:line="360" w:lineRule="auto"/>
        <w:ind w:firstLine="397"/>
      </w:pPr>
      <w:r>
        <w:t>兩人身後。</w:t>
      </w:r>
    </w:p>
    <w:p>
      <w:pPr>
        <w:spacing w:line="360" w:lineRule="auto"/>
        <w:ind w:firstLine="397"/>
      </w:pPr>
      <w:r>
        <w:t>站著一個被刻意模糊掉的人。</w:t>
      </w:r>
    </w:p>
    <w:p>
      <w:pPr>
        <w:spacing w:line="360" w:lineRule="auto"/>
        <w:ind w:firstLine="397"/>
      </w:pPr>
      <w:r>
        <w:t>那個人。</w:t>
      </w:r>
    </w:p>
    <w:p>
      <w:pPr>
        <w:spacing w:line="360" w:lineRule="auto"/>
        <w:ind w:firstLine="397"/>
      </w:pPr>
      <w:r>
        <w:t>才是整個Eden真正的創始者。</w:t>
      </w:r>
    </w:p>
    <w:p>
      <w:pPr>
        <w:jc w:val="center"/>
      </w:pPr>
      <w:r>
        <w:t>第三十六章｜被刪掉的人</w:t>
      </w:r>
    </w:p>
    <w:p>
      <w:pPr>
        <w:spacing w:line="360" w:lineRule="auto"/>
        <w:ind w:firstLine="397"/>
      </w:pPr>
      <w:r>
        <w:t>凌晨四點十二分。</w:t>
      </w:r>
    </w:p>
    <w:p>
      <w:pPr>
        <w:spacing w:line="360" w:lineRule="auto"/>
        <w:ind w:firstLine="397"/>
      </w:pPr>
      <w:r>
        <w:t>雨還沒有停。</w:t>
      </w:r>
    </w:p>
    <w:p>
      <w:pPr>
        <w:spacing w:line="360" w:lineRule="auto"/>
        <w:ind w:firstLine="397"/>
      </w:pPr>
      <w:r>
        <w:t>黑色轎車駛離北投山區時，沒有人說話。</w:t>
      </w:r>
    </w:p>
    <w:p>
      <w:pPr>
        <w:spacing w:line="360" w:lineRule="auto"/>
        <w:ind w:firstLine="397"/>
      </w:pPr>
      <w:r>
        <w:t>四個女人坐在後座。</w:t>
      </w:r>
    </w:p>
    <w:p>
      <w:pPr>
        <w:spacing w:line="360" w:lineRule="auto"/>
        <w:ind w:firstLine="397"/>
      </w:pPr>
      <w:r>
        <w:t>白景深坐在副駕。</w:t>
      </w:r>
    </w:p>
    <w:p>
      <w:pPr>
        <w:spacing w:line="360" w:lineRule="auto"/>
        <w:ind w:firstLine="397"/>
      </w:pPr>
      <w:r>
        <w:t>他們剛剛從一座二十五年前就不該存在的地下研究中心離開。</w:t>
      </w:r>
    </w:p>
    <w:p>
      <w:pPr>
        <w:spacing w:line="360" w:lineRule="auto"/>
        <w:ind w:firstLine="397"/>
      </w:pPr>
      <w:r>
        <w:t>卻沒有一個人覺得事情已經結束。</w:t>
      </w:r>
    </w:p>
    <w:p>
      <w:pPr>
        <w:spacing w:line="360" w:lineRule="auto"/>
        <w:ind w:firstLine="397"/>
      </w:pPr>
      <w:r>
        <w:t>因為她們都知道。</w:t>
      </w:r>
    </w:p>
    <w:p>
      <w:pPr>
        <w:spacing w:line="360" w:lineRule="auto"/>
        <w:ind w:firstLine="397"/>
      </w:pPr>
      <w:r>
        <w:t>真正的局，才剛開始。</w:t>
      </w:r>
    </w:p>
    <w:p>
      <w:pPr>
        <w:spacing w:line="360" w:lineRule="auto"/>
        <w:ind w:firstLine="397"/>
      </w:pPr>
      <w:r>
        <w:t>樓慕妍靠著車窗。</w:t>
      </w:r>
    </w:p>
    <w:p>
      <w:pPr>
        <w:spacing w:line="360" w:lineRule="auto"/>
        <w:ind w:firstLine="397"/>
      </w:pPr>
      <w:r>
        <w:t>雨水沿著玻璃緩慢滑落。</w:t>
      </w:r>
    </w:p>
    <w:p>
      <w:pPr>
        <w:spacing w:line="360" w:lineRule="auto"/>
        <w:ind w:firstLine="397"/>
      </w:pPr>
      <w:r>
        <w:t>她低頭看著手裡那枚銀色玫瑰。</w:t>
      </w:r>
    </w:p>
    <w:p>
      <w:pPr>
        <w:spacing w:line="360" w:lineRule="auto"/>
        <w:ind w:firstLine="397"/>
      </w:pPr>
      <w:r>
        <w:t>這一次，她沒有再把它當成母親留給自己的紀念品。</w:t>
      </w:r>
    </w:p>
    <w:p>
      <w:pPr>
        <w:spacing w:line="360" w:lineRule="auto"/>
        <w:ind w:firstLine="397"/>
      </w:pPr>
      <w:r>
        <w:t>而是一把鑰匙。</w:t>
      </w:r>
    </w:p>
    <w:p>
      <w:pPr>
        <w:spacing w:line="360" w:lineRule="auto"/>
        <w:ind w:firstLine="397"/>
      </w:pPr>
      <w:r>
        <w:t>一把開啟自己過去的鑰匙。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她忽然開口。</w:t>
      </w:r>
    </w:p>
    <w:p>
      <w:pPr>
        <w:spacing w:line="360" w:lineRule="auto"/>
        <w:ind w:firstLine="397"/>
      </w:pPr>
      <w:r>
        <w:t>前方的人回頭。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「妳剛才說。」</w:t>
      </w:r>
    </w:p>
    <w:p>
      <w:pPr>
        <w:spacing w:line="360" w:lineRule="auto"/>
        <w:ind w:firstLine="397"/>
      </w:pPr>
      <w:r>
        <w:t>「我六歲那年，把我帶出Eden。」</w:t>
      </w:r>
    </w:p>
    <w:p>
      <w:pPr>
        <w:spacing w:line="360" w:lineRule="auto"/>
        <w:ind w:firstLine="397"/>
      </w:pPr>
      <w:r>
        <w:t>「可是沈慕白說。」</w:t>
      </w:r>
    </w:p>
    <w:p>
      <w:pPr>
        <w:spacing w:line="360" w:lineRule="auto"/>
        <w:ind w:firstLine="397"/>
      </w:pPr>
      <w:r>
        <w:t>「真正帶我出去的人是他。」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「我不知道誰說的是真的。」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「所以我想問妳。」</w:t>
      </w:r>
    </w:p>
    <w:p>
      <w:pPr>
        <w:spacing w:line="360" w:lineRule="auto"/>
        <w:ind w:firstLine="397"/>
      </w:pPr>
      <w:r>
        <w:t>「如果妳現在知道。」</w:t>
      </w:r>
    </w:p>
    <w:p>
      <w:pPr>
        <w:spacing w:line="360" w:lineRule="auto"/>
        <w:ind w:firstLine="397"/>
      </w:pPr>
      <w:r>
        <w:t>「當年其實是妳和沈慕白一起救了我。」</w:t>
      </w:r>
    </w:p>
    <w:p>
      <w:pPr>
        <w:spacing w:line="360" w:lineRule="auto"/>
        <w:ind w:firstLine="397"/>
      </w:pPr>
      <w:r>
        <w:t>「妳為什麼一直沒告訴我？」</w:t>
      </w:r>
    </w:p>
    <w:p>
      <w:pPr>
        <w:spacing w:line="360" w:lineRule="auto"/>
        <w:ind w:firstLine="397"/>
      </w:pPr>
      <w:r>
        <w:t>白景深沒有立刻回答。</w:t>
      </w:r>
    </w:p>
    <w:p>
      <w:pPr>
        <w:spacing w:line="360" w:lineRule="auto"/>
        <w:ind w:firstLine="397"/>
      </w:pPr>
      <w:r>
        <w:t>車內安靜下來。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「因為妳母親要求我忘記。」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「如果妳長大以後知道自己曾經在Eden生活過。」</w:t>
      </w:r>
    </w:p>
    <w:p>
      <w:pPr>
        <w:spacing w:line="360" w:lineRule="auto"/>
        <w:ind w:firstLine="397"/>
      </w:pPr>
      <w:r>
        <w:t>「妳一定會回去。」</w:t>
      </w:r>
    </w:p>
    <w:p>
      <w:pPr>
        <w:spacing w:line="360" w:lineRule="auto"/>
        <w:ind w:firstLine="397"/>
      </w:pPr>
      <w:r>
        <w:t>「所以她讓我不要告訴妳。」</w:t>
      </w:r>
    </w:p>
    <w:p>
      <w:pPr>
        <w:spacing w:line="360" w:lineRule="auto"/>
        <w:ind w:firstLine="397"/>
      </w:pPr>
      <w:r>
        <w:t>「包括我自己。」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「我甚至不能讓妳知道。」</w:t>
      </w:r>
    </w:p>
    <w:p>
      <w:pPr>
        <w:spacing w:line="360" w:lineRule="auto"/>
        <w:ind w:firstLine="397"/>
      </w:pPr>
      <w:r>
        <w:t>「我們小時候見過。」</w:t>
      </w:r>
    </w:p>
    <w:p>
      <w:pPr>
        <w:spacing w:line="360" w:lineRule="auto"/>
        <w:ind w:firstLine="397"/>
      </w:pPr>
      <w:r>
        <w:t>樓慕妍看著他的背影。</w:t>
      </w:r>
    </w:p>
    <w:p>
      <w:pPr>
        <w:spacing w:line="360" w:lineRule="auto"/>
        <w:ind w:firstLine="397"/>
      </w:pPr>
      <w:r>
        <w:t>「可是妳還是記得我。」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「我忘不了。」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宋昭言突然抬起頭。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三個人同時看她。</w:t>
      </w:r>
    </w:p>
    <w:p>
      <w:pPr>
        <w:spacing w:line="360" w:lineRule="auto"/>
        <w:ind w:firstLine="397"/>
      </w:pPr>
      <w:r>
        <w:t>她翻著剛才從Eden複製出來的資料。</w:t>
      </w:r>
    </w:p>
    <w:p>
      <w:pPr>
        <w:spacing w:line="360" w:lineRule="auto"/>
        <w:ind w:firstLine="397"/>
      </w:pPr>
      <w:r>
        <w:t>「我們一直把重點放在誰救了慕妍。」</w:t>
      </w:r>
    </w:p>
    <w:p>
      <w:pPr>
        <w:spacing w:line="360" w:lineRule="auto"/>
        <w:ind w:firstLine="397"/>
      </w:pPr>
      <w:r>
        <w:t>「可是有一件事情很奇怪。」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「Eden當年為什麼讓六歲的白景深進入研究區？」</w:t>
      </w:r>
    </w:p>
    <w:p>
      <w:pPr>
        <w:spacing w:line="360" w:lineRule="auto"/>
        <w:ind w:firstLine="397"/>
      </w:pPr>
      <w:r>
        <w:t>白景深轉過頭。</w:t>
      </w:r>
    </w:p>
    <w:p>
      <w:pPr>
        <w:spacing w:line="360" w:lineRule="auto"/>
        <w:ind w:firstLine="397"/>
      </w:pPr>
      <w:r>
        <w:t>宋昭言看著他。</w:t>
      </w:r>
    </w:p>
    <w:p>
      <w:pPr>
        <w:spacing w:line="360" w:lineRule="auto"/>
        <w:ind w:firstLine="397"/>
      </w:pPr>
      <w:r>
        <w:t>「一個六歲孩子。」</w:t>
      </w:r>
    </w:p>
    <w:p>
      <w:pPr>
        <w:spacing w:line="360" w:lineRule="auto"/>
        <w:ind w:firstLine="397"/>
      </w:pPr>
      <w:r>
        <w:t>「沒有研究權限。」</w:t>
      </w:r>
    </w:p>
    <w:p>
      <w:pPr>
        <w:spacing w:line="360" w:lineRule="auto"/>
        <w:ind w:firstLine="397"/>
      </w:pPr>
      <w:r>
        <w:t>「沒有安全權限。」</w:t>
      </w:r>
    </w:p>
    <w:p>
      <w:pPr>
        <w:spacing w:line="360" w:lineRule="auto"/>
        <w:ind w:firstLine="397"/>
      </w:pPr>
      <w:r>
        <w:t>「更不可能知道地下研究中心的位置。」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「除非。」</w:t>
      </w:r>
    </w:p>
    <w:p>
      <w:pPr>
        <w:spacing w:line="360" w:lineRule="auto"/>
        <w:ind w:firstLine="397"/>
      </w:pPr>
      <w:r>
        <w:t>駱晚晴接著說：</w:t>
      </w:r>
    </w:p>
    <w:p>
      <w:pPr>
        <w:spacing w:line="360" w:lineRule="auto"/>
        <w:ind w:firstLine="397"/>
      </w:pPr>
      <w:r>
        <w:t>「有人故意讓他進去。」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「而且那個人知道。」</w:t>
      </w:r>
    </w:p>
    <w:p>
      <w:pPr>
        <w:spacing w:line="360" w:lineRule="auto"/>
        <w:ind w:firstLine="397"/>
      </w:pPr>
      <w:r>
        <w:t>「他一定會救慕妍。」</w:t>
      </w:r>
    </w:p>
    <w:p>
      <w:pPr>
        <w:spacing w:line="360" w:lineRule="auto"/>
        <w:ind w:firstLine="397"/>
      </w:pPr>
      <w:r>
        <w:t>樓慕妍慢慢坐直。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「白景深不是意外進去。」</w:t>
      </w:r>
    </w:p>
    <w:p>
      <w:pPr>
        <w:spacing w:line="360" w:lineRule="auto"/>
        <w:ind w:firstLine="397"/>
      </w:pPr>
      <w:r>
        <w:t>「是有人安排的。」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宋昭言把資料放大。</w:t>
      </w:r>
    </w:p>
    <w:p>
      <w:pPr>
        <w:spacing w:line="360" w:lineRule="auto"/>
        <w:ind w:firstLine="397"/>
      </w:pPr>
      <w:r>
        <w:t>「我們一直以為。」</w:t>
      </w:r>
    </w:p>
    <w:p>
      <w:pPr>
        <w:spacing w:line="360" w:lineRule="auto"/>
        <w:ind w:firstLine="397"/>
      </w:pPr>
      <w:r>
        <w:t>「當年是孩子逃出去。」</w:t>
      </w:r>
    </w:p>
    <w:p>
      <w:pPr>
        <w:spacing w:line="360" w:lineRule="auto"/>
        <w:ind w:firstLine="397"/>
      </w:pPr>
      <w:r>
        <w:t>「現在看來。」</w:t>
      </w:r>
    </w:p>
    <w:p>
      <w:pPr>
        <w:spacing w:line="360" w:lineRule="auto"/>
        <w:ind w:firstLine="397"/>
      </w:pPr>
      <w:r>
        <w:t>「更像是一場精密安排的撤離。」</w:t>
      </w:r>
    </w:p>
    <w:p>
      <w:pPr>
        <w:spacing w:line="360" w:lineRule="auto"/>
        <w:ind w:firstLine="397"/>
      </w:pPr>
      <w:r>
        <w:t>白景深眼神沉下。</w:t>
      </w:r>
    </w:p>
    <w:p>
      <w:pPr>
        <w:spacing w:line="360" w:lineRule="auto"/>
        <w:ind w:firstLine="397"/>
      </w:pPr>
      <w:r>
        <w:t>「誰安排？」</w:t>
      </w:r>
    </w:p>
    <w:p>
      <w:pPr>
        <w:spacing w:line="360" w:lineRule="auto"/>
        <w:ind w:firstLine="397"/>
      </w:pPr>
      <w:r>
        <w:t>宋昭言看著螢幕。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「因為那一段資料被刪掉了。」</w:t>
      </w:r>
    </w:p>
    <w:p>
      <w:pPr>
        <w:spacing w:line="360" w:lineRule="auto"/>
        <w:ind w:firstLine="397"/>
      </w:pPr>
      <w:r>
        <w:t>顏書瑤忽然問：</w:t>
      </w:r>
    </w:p>
    <w:p>
      <w:pPr>
        <w:spacing w:line="360" w:lineRule="auto"/>
        <w:ind w:firstLine="397"/>
      </w:pPr>
      <w:r>
        <w:t>「能不能恢復？」</w:t>
      </w:r>
    </w:p>
    <w:p>
      <w:pPr>
        <w:spacing w:line="360" w:lineRule="auto"/>
        <w:ind w:firstLine="397"/>
      </w:pPr>
      <w:r>
        <w:t>「可以試。」</w:t>
      </w:r>
    </w:p>
    <w:p>
      <w:pPr>
        <w:spacing w:line="360" w:lineRule="auto"/>
        <w:ind w:firstLine="397"/>
      </w:pPr>
      <w:r>
        <w:t>宋昭言說：</w:t>
      </w:r>
    </w:p>
    <w:p>
      <w:pPr>
        <w:spacing w:line="360" w:lineRule="auto"/>
        <w:ind w:firstLine="397"/>
      </w:pPr>
      <w:r>
        <w:t>「但需要時間。」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「最少六小時。」</w:t>
      </w:r>
    </w:p>
    <w:p>
      <w:pPr>
        <w:spacing w:line="360" w:lineRule="auto"/>
        <w:ind w:firstLine="397"/>
      </w:pPr>
      <w:r>
        <w:t>「給妳。」</w:t>
      </w:r>
    </w:p>
    <w:p>
      <w:pPr>
        <w:spacing w:line="360" w:lineRule="auto"/>
        <w:ind w:firstLine="397"/>
      </w:pPr>
      <w:r>
        <w:t>宋昭言抬眼。</w:t>
      </w:r>
    </w:p>
    <w:p>
      <w:pPr>
        <w:spacing w:line="360" w:lineRule="auto"/>
        <w:ind w:firstLine="397"/>
      </w:pPr>
      <w:r>
        <w:t>「妳不睡？」</w:t>
      </w:r>
    </w:p>
    <w:p>
      <w:pPr>
        <w:spacing w:line="360" w:lineRule="auto"/>
        <w:ind w:firstLine="397"/>
      </w:pPr>
      <w:r>
        <w:t>「不睡。」</w:t>
      </w:r>
    </w:p>
    <w:p>
      <w:pPr>
        <w:spacing w:line="360" w:lineRule="auto"/>
        <w:ind w:firstLine="397"/>
      </w:pPr>
      <w:r>
        <w:t>「明天還有公司。」</w:t>
      </w:r>
    </w:p>
    <w:p>
      <w:pPr>
        <w:spacing w:line="360" w:lineRule="auto"/>
        <w:ind w:firstLine="397"/>
      </w:pPr>
      <w:r>
        <w:t>「所以才更不能睡。」</w:t>
      </w:r>
    </w:p>
    <w:p>
      <w:pPr>
        <w:spacing w:line="360" w:lineRule="auto"/>
        <w:ind w:firstLine="397"/>
      </w:pPr>
      <w:r>
        <w:t>她收起手機。</w:t>
      </w:r>
    </w:p>
    <w:p>
      <w:pPr>
        <w:spacing w:line="360" w:lineRule="auto"/>
        <w:ind w:firstLine="397"/>
      </w:pPr>
      <w:r>
        <w:t>「Eden既然要摧毀我的公司。」</w:t>
      </w:r>
    </w:p>
    <w:p>
      <w:pPr>
        <w:spacing w:line="360" w:lineRule="auto"/>
        <w:ind w:firstLine="397"/>
      </w:pPr>
      <w:r>
        <w:t>「那我就先讓它知道。」</w:t>
      </w:r>
    </w:p>
    <w:p>
      <w:pPr>
        <w:spacing w:line="360" w:lineRule="auto"/>
        <w:ind w:firstLine="397"/>
      </w:pPr>
      <w:r>
        <w:t>「誰才是獵人。」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早上七點。</w:t>
      </w:r>
    </w:p>
    <w:p>
      <w:pPr>
        <w:spacing w:line="360" w:lineRule="auto"/>
        <w:ind w:firstLine="397"/>
      </w:pPr>
      <w:r>
        <w:t>樓氏資本總部。</w:t>
      </w:r>
    </w:p>
    <w:p>
      <w:pPr>
        <w:spacing w:line="360" w:lineRule="auto"/>
        <w:ind w:firstLine="397"/>
      </w:pPr>
      <w:r>
        <w:t>整棟大樓已經提前進入最高警戒。</w:t>
      </w:r>
    </w:p>
    <w:p>
      <w:pPr>
        <w:spacing w:line="360" w:lineRule="auto"/>
        <w:ind w:firstLine="397"/>
      </w:pPr>
      <w:r>
        <w:t>財務部。</w:t>
      </w:r>
    </w:p>
    <w:p>
      <w:pPr>
        <w:spacing w:line="360" w:lineRule="auto"/>
        <w:ind w:firstLine="397"/>
      </w:pPr>
      <w:r>
        <w:t>法務部。</w:t>
      </w:r>
    </w:p>
    <w:p>
      <w:pPr>
        <w:spacing w:line="360" w:lineRule="auto"/>
        <w:ind w:firstLine="397"/>
      </w:pPr>
      <w:r>
        <w:t>資訊安全部。</w:t>
      </w:r>
    </w:p>
    <w:p>
      <w:pPr>
        <w:spacing w:line="360" w:lineRule="auto"/>
        <w:ind w:firstLine="397"/>
      </w:pPr>
      <w:r>
        <w:t>投資銀行部。</w:t>
      </w:r>
    </w:p>
    <w:p>
      <w:pPr>
        <w:spacing w:line="360" w:lineRule="auto"/>
        <w:ind w:firstLine="397"/>
      </w:pPr>
      <w:r>
        <w:t>所有主管全部被召回。</w:t>
      </w:r>
    </w:p>
    <w:p>
      <w:pPr>
        <w:spacing w:line="360" w:lineRule="auto"/>
        <w:ind w:firstLine="397"/>
      </w:pPr>
      <w:r>
        <w:t>沒有任何人知道發生了什麼。</w:t>
      </w:r>
    </w:p>
    <w:p>
      <w:pPr>
        <w:spacing w:line="360" w:lineRule="auto"/>
        <w:ind w:firstLine="397"/>
      </w:pPr>
      <w:r>
        <w:t>只知道董事長凌晨四點發出最高級別指令：</w:t>
      </w:r>
    </w:p>
    <w:p>
      <w:pPr>
        <w:spacing w:line="360" w:lineRule="auto"/>
        <w:ind w:firstLine="397"/>
      </w:pPr>
      <w:r>
        <w:t>「所有海外資金停止非必要流動。」</w:t>
      </w:r>
    </w:p>
    <w:p>
      <w:pPr>
        <w:spacing w:line="360" w:lineRule="auto"/>
        <w:ind w:firstLine="397"/>
      </w:pPr>
      <w:r>
        <w:t>「所有核心系統重新驗證。」</w:t>
      </w:r>
    </w:p>
    <w:p>
      <w:pPr>
        <w:spacing w:line="360" w:lineRule="auto"/>
        <w:ind w:firstLine="397"/>
      </w:pPr>
      <w:r>
        <w:t>「任何異常交易立即上報。」</w:t>
      </w:r>
    </w:p>
    <w:p>
      <w:pPr>
        <w:spacing w:line="360" w:lineRule="auto"/>
        <w:ind w:firstLine="397"/>
      </w:pPr>
      <w:r>
        <w:t>七點十五分。</w:t>
      </w:r>
    </w:p>
    <w:p>
      <w:pPr>
        <w:spacing w:line="360" w:lineRule="auto"/>
        <w:ind w:firstLine="397"/>
      </w:pPr>
      <w:r>
        <w:t>樓慕妍走進會議室。</w:t>
      </w:r>
    </w:p>
    <w:p>
      <w:pPr>
        <w:spacing w:line="360" w:lineRule="auto"/>
        <w:ind w:firstLine="397"/>
      </w:pPr>
      <w:r>
        <w:t>三十多名高階主管全部起身。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她沒有坐。</w:t>
      </w:r>
    </w:p>
    <w:p>
      <w:pPr>
        <w:spacing w:line="360" w:lineRule="auto"/>
        <w:ind w:firstLine="397"/>
      </w:pPr>
      <w:r>
        <w:t>「今天開始。」</w:t>
      </w:r>
    </w:p>
    <w:p>
      <w:pPr>
        <w:spacing w:line="360" w:lineRule="auto"/>
        <w:ind w:firstLine="397"/>
      </w:pPr>
      <w:r>
        <w:t>「公司進入戰時狀態。」</w:t>
      </w:r>
    </w:p>
    <w:p>
      <w:pPr>
        <w:spacing w:line="360" w:lineRule="auto"/>
        <w:ind w:firstLine="397"/>
      </w:pPr>
      <w:r>
        <w:t>會議室安靜。</w:t>
      </w:r>
    </w:p>
    <w:p>
      <w:pPr>
        <w:spacing w:line="360" w:lineRule="auto"/>
        <w:ind w:firstLine="397"/>
      </w:pPr>
      <w:r>
        <w:t>財務長先開口。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「海外帳戶確實出現異常。」</w:t>
      </w:r>
    </w:p>
    <w:p>
      <w:pPr>
        <w:spacing w:line="360" w:lineRule="auto"/>
        <w:ind w:firstLine="397"/>
      </w:pPr>
      <w:r>
        <w:t>「但對方使用的是您的數位簽章。」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「如果公開。」</w:t>
      </w:r>
    </w:p>
    <w:p>
      <w:pPr>
        <w:spacing w:line="360" w:lineRule="auto"/>
        <w:ind w:firstLine="397"/>
      </w:pPr>
      <w:r>
        <w:t>「市場會認為我們內部出現重大問題。」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「所以不能公開。」</w:t>
      </w:r>
    </w:p>
    <w:p>
      <w:pPr>
        <w:spacing w:line="360" w:lineRule="auto"/>
        <w:ind w:firstLine="397"/>
      </w:pPr>
      <w:r>
        <w:t>財務長一愣。</w:t>
      </w:r>
    </w:p>
    <w:p>
      <w:pPr>
        <w:spacing w:line="360" w:lineRule="auto"/>
        <w:ind w:firstLine="397"/>
      </w:pPr>
      <w:r>
        <w:t>「那我們——」</w:t>
      </w:r>
    </w:p>
    <w:p>
      <w:pPr>
        <w:spacing w:line="360" w:lineRule="auto"/>
        <w:ind w:firstLine="397"/>
      </w:pPr>
      <w:r>
        <w:t>「反過來。」</w:t>
      </w:r>
    </w:p>
    <w:p>
      <w:pPr>
        <w:spacing w:line="360" w:lineRule="auto"/>
        <w:ind w:firstLine="397"/>
      </w:pPr>
      <w:r>
        <w:t>她走到螢幕前。</w:t>
      </w:r>
    </w:p>
    <w:p>
      <w:pPr>
        <w:spacing w:line="360" w:lineRule="auto"/>
        <w:ind w:firstLine="397"/>
      </w:pPr>
      <w:r>
        <w:t>「把他們想要的東西。」</w:t>
      </w:r>
    </w:p>
    <w:p>
      <w:pPr>
        <w:spacing w:line="360" w:lineRule="auto"/>
        <w:ind w:firstLine="397"/>
      </w:pPr>
      <w:r>
        <w:t>「給他們。」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「樓總？」</w:t>
      </w:r>
    </w:p>
    <w:p>
      <w:pPr>
        <w:spacing w:line="360" w:lineRule="auto"/>
        <w:ind w:firstLine="397"/>
      </w:pPr>
      <w:r>
        <w:t>她按下遙控器。</w:t>
      </w:r>
    </w:p>
    <w:p>
      <w:pPr>
        <w:spacing w:line="360" w:lineRule="auto"/>
        <w:ind w:firstLine="397"/>
      </w:pPr>
      <w:r>
        <w:t>大螢幕上。</w:t>
      </w:r>
    </w:p>
    <w:p>
      <w:pPr>
        <w:spacing w:line="360" w:lineRule="auto"/>
        <w:ind w:firstLine="397"/>
      </w:pPr>
      <w:r>
        <w:t>出現一張全球資金流向圖。</w:t>
      </w:r>
    </w:p>
    <w:p>
      <w:pPr>
        <w:spacing w:line="360" w:lineRule="auto"/>
        <w:ind w:firstLine="397"/>
      </w:pPr>
      <w:r>
        <w:t>「Eden現在最想知道。」</w:t>
      </w:r>
    </w:p>
    <w:p>
      <w:pPr>
        <w:spacing w:line="360" w:lineRule="auto"/>
        <w:ind w:firstLine="397"/>
      </w:pPr>
      <w:r>
        <w:t>「我們會把資金轉去哪裡。」</w:t>
      </w:r>
    </w:p>
    <w:p>
      <w:pPr>
        <w:spacing w:line="360" w:lineRule="auto"/>
        <w:ind w:firstLine="397"/>
      </w:pPr>
      <w:r>
        <w:t>她指向其中一條紅線。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「讓他們看見假的。」</w:t>
      </w:r>
    </w:p>
    <w:p>
      <w:pPr>
        <w:spacing w:line="360" w:lineRule="auto"/>
        <w:ind w:firstLine="397"/>
      </w:pPr>
      <w:r>
        <w:t>財務長眼神一變。</w:t>
      </w:r>
    </w:p>
    <w:p>
      <w:pPr>
        <w:spacing w:line="360" w:lineRule="auto"/>
        <w:ind w:firstLine="397"/>
      </w:pPr>
      <w:r>
        <w:t>「假交易？」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樓慕妍淡淡道：</w:t>
      </w:r>
    </w:p>
    <w:p>
      <w:pPr>
        <w:spacing w:line="360" w:lineRule="auto"/>
        <w:ind w:firstLine="397"/>
      </w:pPr>
      <w:r>
        <w:t>「假方向。」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會議室內。</w:t>
      </w:r>
    </w:p>
    <w:p>
      <w:pPr>
        <w:spacing w:line="360" w:lineRule="auto"/>
        <w:ind w:firstLine="397"/>
      </w:pPr>
      <w:r>
        <w:t>一名年輕交易主管忍不住問：</w:t>
      </w:r>
    </w:p>
    <w:p>
      <w:pPr>
        <w:spacing w:line="360" w:lineRule="auto"/>
        <w:ind w:firstLine="397"/>
      </w:pPr>
      <w:r>
        <w:t>「如果對方真的在監控我們。」</w:t>
      </w:r>
    </w:p>
    <w:p>
      <w:pPr>
        <w:spacing w:line="360" w:lineRule="auto"/>
        <w:ind w:firstLine="397"/>
      </w:pPr>
      <w:r>
        <w:t>「我們故意放出錯誤訊號。」</w:t>
      </w:r>
    </w:p>
    <w:p>
      <w:pPr>
        <w:spacing w:line="360" w:lineRule="auto"/>
        <w:ind w:firstLine="397"/>
      </w:pPr>
      <w:r>
        <w:t>「他們會不會發現？」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樓慕妍說。</w:t>
      </w:r>
    </w:p>
    <w:p>
      <w:pPr>
        <w:spacing w:line="360" w:lineRule="auto"/>
        <w:ind w:firstLine="397"/>
      </w:pPr>
      <w:r>
        <w:t>「所以不能只有一個假訊號。」</w:t>
      </w:r>
    </w:p>
    <w:p>
      <w:pPr>
        <w:spacing w:line="360" w:lineRule="auto"/>
        <w:ind w:firstLine="397"/>
      </w:pPr>
      <w:r>
        <w:t>她按下下一頁。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瞬間出現七十二條資金流。</w:t>
      </w:r>
    </w:p>
    <w:p>
      <w:pPr>
        <w:spacing w:line="360" w:lineRule="auto"/>
        <w:ind w:firstLine="397"/>
      </w:pPr>
      <w:r>
        <w:t>「我要七十二條。」</w:t>
      </w:r>
    </w:p>
    <w:p>
      <w:pPr>
        <w:spacing w:line="360" w:lineRule="auto"/>
        <w:ind w:firstLine="397"/>
      </w:pPr>
      <w:r>
        <w:t>「其中七十一條。」</w:t>
      </w:r>
    </w:p>
    <w:p>
      <w:pPr>
        <w:spacing w:line="360" w:lineRule="auto"/>
        <w:ind w:firstLine="397"/>
      </w:pPr>
      <w:r>
        <w:t>「全部是真的。」</w:t>
      </w:r>
    </w:p>
    <w:p>
      <w:pPr>
        <w:spacing w:line="360" w:lineRule="auto"/>
        <w:ind w:firstLine="397"/>
      </w:pPr>
      <w:r>
        <w:t>主管們互相看了一眼。</w:t>
      </w:r>
    </w:p>
    <w:p>
      <w:pPr>
        <w:spacing w:line="360" w:lineRule="auto"/>
        <w:ind w:firstLine="397"/>
      </w:pPr>
      <w:r>
        <w:t>「只有一條。」</w:t>
      </w:r>
    </w:p>
    <w:p>
      <w:pPr>
        <w:spacing w:line="360" w:lineRule="auto"/>
        <w:ind w:firstLine="397"/>
      </w:pPr>
      <w:r>
        <w:t>樓慕妍停頓。</w:t>
      </w:r>
    </w:p>
    <w:p>
      <w:pPr>
        <w:spacing w:line="360" w:lineRule="auto"/>
        <w:ind w:firstLine="397"/>
      </w:pPr>
      <w:r>
        <w:t>「是陷阱。」</w:t>
      </w:r>
    </w:p>
    <w:p>
      <w:pPr>
        <w:spacing w:line="360" w:lineRule="auto"/>
        <w:ind w:firstLine="397"/>
      </w:pPr>
      <w:r>
        <w:t>白景深站在會議室最後方。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他忽然明白。</w:t>
      </w:r>
    </w:p>
    <w:p>
      <w:pPr>
        <w:spacing w:line="360" w:lineRule="auto"/>
        <w:ind w:firstLine="397"/>
      </w:pPr>
      <w:r>
        <w:t>為什麼Eden一直把她當成最重要的樣本。</w:t>
      </w:r>
    </w:p>
    <w:p>
      <w:pPr>
        <w:spacing w:line="360" w:lineRule="auto"/>
        <w:ind w:firstLine="397"/>
      </w:pPr>
      <w:r>
        <w:t>因為樓慕妍不是被訓練成一個棋子。</w:t>
      </w:r>
    </w:p>
    <w:p>
      <w:pPr>
        <w:spacing w:line="360" w:lineRule="auto"/>
        <w:ind w:firstLine="397"/>
      </w:pPr>
      <w:r>
        <w:t>她是天生的棋手。</w:t>
      </w:r>
    </w:p>
    <w:p>
      <w:pPr>
        <w:spacing w:line="360" w:lineRule="auto"/>
        <w:ind w:firstLine="397"/>
      </w:pPr>
      <w:r>
        <w:t>而且。</w:t>
      </w:r>
    </w:p>
    <w:p>
      <w:pPr>
        <w:spacing w:line="360" w:lineRule="auto"/>
        <w:ind w:firstLine="397"/>
      </w:pPr>
      <w:r>
        <w:t>她已經開始反過來利用棋局。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上午八點四十三分。</w:t>
      </w:r>
    </w:p>
    <w:p>
      <w:pPr>
        <w:spacing w:line="360" w:lineRule="auto"/>
        <w:ind w:firstLine="397"/>
      </w:pPr>
      <w:r>
        <w:t>第一個異常出現。</w:t>
      </w:r>
    </w:p>
    <w:p>
      <w:pPr>
        <w:spacing w:line="360" w:lineRule="auto"/>
        <w:ind w:firstLine="397"/>
      </w:pPr>
      <w:r>
        <w:t>樓氏資本旗下三個基金。</w:t>
      </w:r>
    </w:p>
    <w:p>
      <w:pPr>
        <w:spacing w:line="360" w:lineRule="auto"/>
        <w:ind w:firstLine="397"/>
      </w:pPr>
      <w:r>
        <w:t>同時收到海外合作方的緊急通知。</w:t>
      </w:r>
    </w:p>
    <w:p>
      <w:pPr>
        <w:spacing w:line="360" w:lineRule="auto"/>
        <w:ind w:firstLine="397"/>
      </w:pPr>
      <w:r>
        <w:t>「對方要求立即終止合作。」</w:t>
      </w:r>
    </w:p>
    <w:p>
      <w:pPr>
        <w:spacing w:line="360" w:lineRule="auto"/>
        <w:ind w:firstLine="397"/>
      </w:pPr>
      <w:r>
        <w:t>理由：</w:t>
      </w:r>
    </w:p>
    <w:p>
      <w:pPr>
        <w:spacing w:line="360" w:lineRule="auto"/>
        <w:ind w:firstLine="397"/>
      </w:pPr>
      <w:r>
        <w:t>「內部風險評估異常。」</w:t>
      </w:r>
    </w:p>
    <w:p>
      <w:pPr>
        <w:spacing w:line="360" w:lineRule="auto"/>
        <w:ind w:firstLine="397"/>
      </w:pPr>
      <w:r>
        <w:t>財務長臉色難看。</w:t>
      </w:r>
    </w:p>
    <w:p>
      <w:pPr>
        <w:spacing w:line="360" w:lineRule="auto"/>
        <w:ind w:firstLine="397"/>
      </w:pPr>
      <w:r>
        <w:t>「來了。」</w:t>
      </w:r>
    </w:p>
    <w:p>
      <w:pPr>
        <w:spacing w:line="360" w:lineRule="auto"/>
        <w:ind w:firstLine="397"/>
      </w:pPr>
      <w:r>
        <w:t>樓慕妍只看了一眼。</w:t>
      </w:r>
    </w:p>
    <w:p>
      <w:pPr>
        <w:spacing w:line="360" w:lineRule="auto"/>
        <w:ind w:firstLine="397"/>
      </w:pPr>
      <w:r>
        <w:t>「不急。」</w:t>
      </w:r>
    </w:p>
    <w:p>
      <w:pPr>
        <w:spacing w:line="360" w:lineRule="auto"/>
        <w:ind w:firstLine="397"/>
      </w:pPr>
      <w:r>
        <w:t>「樓總？」</w:t>
      </w:r>
    </w:p>
    <w:p>
      <w:pPr>
        <w:spacing w:line="360" w:lineRule="auto"/>
        <w:ind w:firstLine="397"/>
      </w:pPr>
      <w:r>
        <w:t>「三十分鐘後。」</w:t>
      </w:r>
    </w:p>
    <w:p>
      <w:pPr>
        <w:spacing w:line="360" w:lineRule="auto"/>
        <w:ind w:firstLine="397"/>
      </w:pPr>
      <w:r>
        <w:t>「會有第二家。」</w:t>
      </w:r>
    </w:p>
    <w:p>
      <w:pPr>
        <w:spacing w:line="360" w:lineRule="auto"/>
        <w:ind w:firstLine="397"/>
      </w:pPr>
      <w:r>
        <w:t>果然。</w:t>
      </w:r>
    </w:p>
    <w:p>
      <w:pPr>
        <w:spacing w:line="360" w:lineRule="auto"/>
        <w:ind w:firstLine="397"/>
      </w:pPr>
      <w:r>
        <w:t>二十分鐘後。</w:t>
      </w:r>
    </w:p>
    <w:p>
      <w:pPr>
        <w:spacing w:line="360" w:lineRule="auto"/>
        <w:ind w:firstLine="397"/>
      </w:pPr>
      <w:r>
        <w:t>第二家。</w:t>
      </w:r>
    </w:p>
    <w:p>
      <w:pPr>
        <w:spacing w:line="360" w:lineRule="auto"/>
        <w:ind w:firstLine="397"/>
      </w:pPr>
      <w:r>
        <w:t>四十分鐘後。</w:t>
      </w:r>
    </w:p>
    <w:p>
      <w:pPr>
        <w:spacing w:line="360" w:lineRule="auto"/>
        <w:ind w:firstLine="397"/>
      </w:pPr>
      <w:r>
        <w:t>第三家。</w:t>
      </w:r>
    </w:p>
    <w:p>
      <w:pPr>
        <w:spacing w:line="360" w:lineRule="auto"/>
        <w:ind w:firstLine="397"/>
      </w:pPr>
      <w:r>
        <w:t>一個小時內。</w:t>
      </w:r>
    </w:p>
    <w:p>
      <w:pPr>
        <w:spacing w:line="360" w:lineRule="auto"/>
        <w:ind w:firstLine="397"/>
      </w:pPr>
      <w:r>
        <w:t>七家海外機構同時撤回合作。</w:t>
      </w:r>
    </w:p>
    <w:p>
      <w:pPr>
        <w:spacing w:line="360" w:lineRule="auto"/>
        <w:ind w:firstLine="397"/>
      </w:pPr>
      <w:r>
        <w:t>市場開始出現傳聞。</w:t>
      </w:r>
    </w:p>
    <w:p>
      <w:pPr>
        <w:spacing w:line="360" w:lineRule="auto"/>
        <w:ind w:firstLine="397"/>
      </w:pPr>
      <w:r>
        <w:t>「樓氏資本即將爆發重大危機。」</w:t>
      </w:r>
    </w:p>
    <w:p>
      <w:pPr>
        <w:spacing w:line="360" w:lineRule="auto"/>
        <w:ind w:firstLine="397"/>
      </w:pPr>
      <w:r>
        <w:t>「樓慕妍可能失去董事會控制權。」</w:t>
      </w:r>
    </w:p>
    <w:p>
      <w:pPr>
        <w:spacing w:line="360" w:lineRule="auto"/>
        <w:ind w:firstLine="397"/>
      </w:pPr>
      <w:r>
        <w:t>「海外資金正在撤離。」</w:t>
      </w:r>
    </w:p>
    <w:p>
      <w:pPr>
        <w:spacing w:line="360" w:lineRule="auto"/>
        <w:ind w:firstLine="397"/>
      </w:pPr>
      <w:r>
        <w:t>財經媒體開始瘋狂報導。</w:t>
      </w:r>
    </w:p>
    <w:p>
      <w:pPr>
        <w:spacing w:line="360" w:lineRule="auto"/>
        <w:ind w:firstLine="397"/>
      </w:pPr>
      <w:r>
        <w:t>股價開始波動。</w:t>
      </w:r>
    </w:p>
    <w:p>
      <w:pPr>
        <w:spacing w:line="360" w:lineRule="auto"/>
        <w:ind w:firstLine="397"/>
      </w:pPr>
      <w:r>
        <w:t>會議室裡。</w:t>
      </w:r>
    </w:p>
    <w:p>
      <w:pPr>
        <w:spacing w:line="360" w:lineRule="auto"/>
        <w:ind w:firstLine="397"/>
      </w:pPr>
      <w:r>
        <w:t>所有人都看向樓慕妍。</w:t>
      </w:r>
    </w:p>
    <w:p>
      <w:pPr>
        <w:spacing w:line="360" w:lineRule="auto"/>
        <w:ind w:firstLine="397"/>
      </w:pPr>
      <w:r>
        <w:t>她卻只是看著螢幕。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「開始。」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「全部執行。」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樓氏資本七十一筆真實交易同時啟動。</w:t>
      </w:r>
    </w:p>
    <w:p>
      <w:pPr>
        <w:spacing w:line="360" w:lineRule="auto"/>
        <w:ind w:firstLine="397"/>
      </w:pPr>
      <w:r>
        <w:t>全球市場上。</w:t>
      </w:r>
    </w:p>
    <w:p>
      <w:pPr>
        <w:spacing w:line="360" w:lineRule="auto"/>
        <w:ind w:firstLine="397"/>
      </w:pPr>
      <w:r>
        <w:t>數百億資金開始重新分配。</w:t>
      </w:r>
    </w:p>
    <w:p>
      <w:pPr>
        <w:spacing w:line="360" w:lineRule="auto"/>
        <w:ind w:firstLine="397"/>
      </w:pPr>
      <w:r>
        <w:t>金融市場瞬間出現另一股力量。</w:t>
      </w:r>
    </w:p>
    <w:p>
      <w:pPr>
        <w:spacing w:line="360" w:lineRule="auto"/>
        <w:ind w:firstLine="397"/>
      </w:pPr>
      <w:r>
        <w:t>原本正在做空樓氏資本的人。</w:t>
      </w:r>
    </w:p>
    <w:p>
      <w:pPr>
        <w:spacing w:line="360" w:lineRule="auto"/>
        <w:ind w:firstLine="397"/>
      </w:pPr>
      <w:r>
        <w:t>突然發現。</w:t>
      </w:r>
    </w:p>
    <w:p>
      <w:pPr>
        <w:spacing w:line="360" w:lineRule="auto"/>
        <w:ind w:firstLine="397"/>
      </w:pPr>
      <w:r>
        <w:t>他們追蹤到的每一個訊號。</w:t>
      </w:r>
    </w:p>
    <w:p>
      <w:pPr>
        <w:spacing w:line="360" w:lineRule="auto"/>
        <w:ind w:firstLine="397"/>
      </w:pPr>
      <w:r>
        <w:t>都在變。</w:t>
      </w:r>
    </w:p>
    <w:p>
      <w:pPr>
        <w:spacing w:line="360" w:lineRule="auto"/>
        <w:ind w:firstLine="397"/>
      </w:pPr>
      <w:r>
        <w:t>一個。</w:t>
      </w:r>
    </w:p>
    <w:p>
      <w:pPr>
        <w:spacing w:line="360" w:lineRule="auto"/>
        <w:ind w:firstLine="397"/>
      </w:pPr>
      <w:r>
        <w:t>兩個。</w:t>
      </w:r>
    </w:p>
    <w:p>
      <w:pPr>
        <w:spacing w:line="360" w:lineRule="auto"/>
        <w:ind w:firstLine="397"/>
      </w:pPr>
      <w:r>
        <w:t>十個。</w:t>
      </w:r>
    </w:p>
    <w:p>
      <w:pPr>
        <w:spacing w:line="360" w:lineRule="auto"/>
        <w:ind w:firstLine="397"/>
      </w:pPr>
      <w:r>
        <w:t>二十個。</w:t>
      </w:r>
    </w:p>
    <w:p>
      <w:pPr>
        <w:spacing w:line="360" w:lineRule="auto"/>
        <w:ind w:firstLine="397"/>
      </w:pPr>
      <w:r>
        <w:t>對方開始失去方向。</w:t>
      </w:r>
    </w:p>
    <w:p>
      <w:pPr>
        <w:spacing w:line="360" w:lineRule="auto"/>
        <w:ind w:firstLine="397"/>
      </w:pPr>
      <w:r>
        <w:t>白景深看著交易畫面。</w:t>
      </w:r>
    </w:p>
    <w:p>
      <w:pPr>
        <w:spacing w:line="360" w:lineRule="auto"/>
        <w:ind w:firstLine="397"/>
      </w:pPr>
      <w:r>
        <w:t>忽然問：</w:t>
      </w:r>
    </w:p>
    <w:p>
      <w:pPr>
        <w:spacing w:line="360" w:lineRule="auto"/>
        <w:ind w:firstLine="397"/>
      </w:pPr>
      <w:r>
        <w:t>「妳真正的資金在哪？」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只是笑了一下。</w:t>
      </w:r>
    </w:p>
    <w:p>
      <w:pPr>
        <w:spacing w:line="360" w:lineRule="auto"/>
        <w:ind w:firstLine="397"/>
      </w:pPr>
      <w:r>
        <w:t>「妳猜。」</w:t>
      </w:r>
    </w:p>
    <w:p>
      <w:pPr>
        <w:spacing w:line="360" w:lineRule="auto"/>
        <w:ind w:firstLine="397"/>
      </w:pPr>
      <w:r>
        <w:t>「我猜。」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「妳沒有把錢放在任何一個市場。」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「繼續。」</w:t>
      </w:r>
    </w:p>
    <w:p>
      <w:pPr>
        <w:spacing w:line="360" w:lineRule="auto"/>
        <w:ind w:firstLine="397"/>
      </w:pPr>
      <w:r>
        <w:t>「妳把資金拆成極小單位。」</w:t>
      </w:r>
    </w:p>
    <w:p>
      <w:pPr>
        <w:spacing w:line="360" w:lineRule="auto"/>
        <w:ind w:firstLine="397"/>
      </w:pPr>
      <w:r>
        <w:t>「分散到不同資產。」</w:t>
      </w:r>
    </w:p>
    <w:p>
      <w:pPr>
        <w:spacing w:line="360" w:lineRule="auto"/>
        <w:ind w:firstLine="397"/>
      </w:pPr>
      <w:r>
        <w:t>「再利用時間差。」</w:t>
      </w:r>
    </w:p>
    <w:p>
      <w:pPr>
        <w:spacing w:line="360" w:lineRule="auto"/>
        <w:ind w:firstLine="397"/>
      </w:pPr>
      <w:r>
        <w:t>「讓所有人以為。」</w:t>
      </w:r>
    </w:p>
    <w:p>
      <w:pPr>
        <w:spacing w:line="360" w:lineRule="auto"/>
        <w:ind w:firstLine="397"/>
      </w:pPr>
      <w:r>
        <w:t>「妳正在同時做七十一個決策。」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「妳只做了一個。」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「猜對。」</w:t>
      </w:r>
    </w:p>
    <w:p>
      <w:pPr>
        <w:spacing w:line="360" w:lineRule="auto"/>
        <w:ind w:firstLine="397"/>
      </w:pPr>
      <w:r>
        <w:t>宋昭言從旁邊抬頭。</w:t>
      </w:r>
    </w:p>
    <w:p>
      <w:pPr>
        <w:spacing w:line="360" w:lineRule="auto"/>
        <w:ind w:firstLine="397"/>
      </w:pPr>
      <w:r>
        <w:t>「什麼決策？」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「退出。」</w:t>
      </w:r>
    </w:p>
    <w:p>
      <w:pPr>
        <w:spacing w:line="360" w:lineRule="auto"/>
        <w:ind w:firstLine="397"/>
      </w:pPr>
      <w:r>
        <w:t>「退出市場？」</w:t>
      </w:r>
    </w:p>
    <w:p>
      <w:pPr>
        <w:spacing w:line="360" w:lineRule="auto"/>
        <w:ind w:firstLine="397"/>
      </w:pPr>
      <w:r>
        <w:t>「退出他們能預測的市場。」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地下某處。</w:t>
      </w:r>
    </w:p>
    <w:p>
      <w:pPr>
        <w:spacing w:line="360" w:lineRule="auto"/>
        <w:ind w:firstLine="397"/>
      </w:pPr>
      <w:r>
        <w:t>沈慕白站在巨大的投影牆前。</w:t>
      </w:r>
    </w:p>
    <w:p>
      <w:pPr>
        <w:spacing w:line="360" w:lineRule="auto"/>
        <w:ind w:firstLine="397"/>
      </w:pPr>
      <w:r>
        <w:t>七十一條資金線。</w:t>
      </w:r>
    </w:p>
    <w:p>
      <w:pPr>
        <w:spacing w:line="360" w:lineRule="auto"/>
        <w:ind w:firstLine="397"/>
      </w:pPr>
      <w:r>
        <w:t>正在快速消失。</w:t>
      </w:r>
    </w:p>
    <w:p>
      <w:pPr>
        <w:spacing w:line="360" w:lineRule="auto"/>
        <w:ind w:firstLine="397"/>
      </w:pPr>
      <w:r>
        <w:t>身旁的人問：</w:t>
      </w:r>
    </w:p>
    <w:p>
      <w:pPr>
        <w:spacing w:line="360" w:lineRule="auto"/>
        <w:ind w:firstLine="397"/>
      </w:pPr>
      <w:r>
        <w:t>「Eden模型算不出來。」</w:t>
      </w:r>
    </w:p>
    <w:p>
      <w:pPr>
        <w:spacing w:line="360" w:lineRule="auto"/>
        <w:ind w:firstLine="397"/>
      </w:pPr>
      <w:r>
        <w:t>沈慕白沒有回答。</w:t>
      </w:r>
    </w:p>
    <w:p>
      <w:pPr>
        <w:spacing w:line="360" w:lineRule="auto"/>
        <w:ind w:firstLine="397"/>
      </w:pPr>
      <w:r>
        <w:t>「要不要強制介入？」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「如果繼續下去。」</w:t>
      </w:r>
    </w:p>
    <w:p>
      <w:pPr>
        <w:spacing w:line="360" w:lineRule="auto"/>
        <w:ind w:firstLine="397"/>
      </w:pPr>
      <w:r>
        <w:t>「樓氏資本會脫離我們的預測區。」</w:t>
      </w:r>
    </w:p>
    <w:p>
      <w:pPr>
        <w:spacing w:line="360" w:lineRule="auto"/>
        <w:ind w:firstLine="397"/>
      </w:pPr>
      <w:r>
        <w:t>沈慕白終於開口。</w:t>
      </w:r>
    </w:p>
    <w:p>
      <w:pPr>
        <w:spacing w:line="360" w:lineRule="auto"/>
        <w:ind w:firstLine="397"/>
      </w:pPr>
      <w:r>
        <w:t>「她故意的。」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「她不是在逃。」</w:t>
      </w:r>
    </w:p>
    <w:p>
      <w:pPr>
        <w:spacing w:line="360" w:lineRule="auto"/>
        <w:ind w:firstLine="397"/>
      </w:pPr>
      <w:r>
        <w:t>他看著畫面。</w:t>
      </w:r>
    </w:p>
    <w:p>
      <w:pPr>
        <w:spacing w:line="360" w:lineRule="auto"/>
        <w:ind w:firstLine="397"/>
      </w:pPr>
      <w:r>
        <w:t>「她在找我們。」</w:t>
      </w:r>
    </w:p>
    <w:p>
      <w:pPr>
        <w:spacing w:line="360" w:lineRule="auto"/>
        <w:ind w:firstLine="397"/>
      </w:pPr>
      <w:r>
        <w:t>對方一愣。</w:t>
      </w:r>
    </w:p>
    <w:p>
      <w:pPr>
        <w:spacing w:line="360" w:lineRule="auto"/>
        <w:ind w:firstLine="397"/>
      </w:pPr>
      <w:r>
        <w:t>「找我們？」</w:t>
      </w:r>
    </w:p>
    <w:p>
      <w:pPr>
        <w:spacing w:line="360" w:lineRule="auto"/>
        <w:ind w:firstLine="397"/>
      </w:pPr>
      <w:r>
        <w:t>沈慕白笑了。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「從來不是想保住公司。」</w:t>
      </w:r>
    </w:p>
    <w:p>
      <w:pPr>
        <w:spacing w:line="360" w:lineRule="auto"/>
        <w:ind w:firstLine="397"/>
      </w:pPr>
      <w:r>
        <w:t>「她想知道。」</w:t>
      </w:r>
    </w:p>
    <w:p>
      <w:pPr>
        <w:spacing w:line="360" w:lineRule="auto"/>
        <w:ind w:firstLine="397"/>
      </w:pPr>
      <w:r>
        <w:t>「Eden究竟在哪裡。」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中午十二點。</w:t>
      </w:r>
    </w:p>
    <w:p>
      <w:pPr>
        <w:spacing w:line="360" w:lineRule="auto"/>
        <w:ind w:firstLine="397"/>
      </w:pPr>
      <w:r>
        <w:t>宋昭言終於從資料庫裡抬起頭。</w:t>
      </w:r>
    </w:p>
    <w:p>
      <w:pPr>
        <w:spacing w:line="360" w:lineRule="auto"/>
        <w:ind w:firstLine="397"/>
      </w:pPr>
      <w:r>
        <w:t>她一夜沒睡。</w:t>
      </w:r>
    </w:p>
    <w:p>
      <w:pPr>
        <w:spacing w:line="360" w:lineRule="auto"/>
        <w:ind w:firstLine="397"/>
      </w:pPr>
      <w:r>
        <w:t>眼睛卻比任何時候都清醒。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所有人瞬間安靜。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宋昭言將一份二十五年前的原始檔案打開。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「Eden撤離的那一天。」</w:t>
      </w:r>
    </w:p>
    <w:p>
      <w:pPr>
        <w:spacing w:line="360" w:lineRule="auto"/>
        <w:ind w:firstLine="397"/>
      </w:pPr>
      <w:r>
        <w:t>「確實有一份撤離命令。」</w:t>
      </w:r>
    </w:p>
    <w:p>
      <w:pPr>
        <w:spacing w:line="360" w:lineRule="auto"/>
        <w:ind w:firstLine="397"/>
      </w:pPr>
      <w:r>
        <w:t>她放大。</w:t>
      </w:r>
    </w:p>
    <w:p>
      <w:pPr>
        <w:spacing w:line="360" w:lineRule="auto"/>
        <w:ind w:firstLine="397"/>
      </w:pPr>
      <w:r>
        <w:t>命令簽署人：</w:t>
      </w:r>
    </w:p>
    <w:p>
      <w:pPr>
        <w:spacing w:line="360" w:lineRule="auto"/>
        <w:ind w:firstLine="397"/>
      </w:pPr>
      <w:r>
        <w:t>沈清棠。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宋昭言繼續：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「沈清棠不是最後下令的人。」</w:t>
      </w:r>
    </w:p>
    <w:p>
      <w:pPr>
        <w:spacing w:line="360" w:lineRule="auto"/>
        <w:ind w:firstLine="397"/>
      </w:pPr>
      <w:r>
        <w:t>「她上面還有一個權限。」</w:t>
      </w:r>
    </w:p>
    <w:p>
      <w:pPr>
        <w:spacing w:line="360" w:lineRule="auto"/>
        <w:ind w:firstLine="397"/>
      </w:pPr>
      <w:r>
        <w:t>一行被刪除的資料。</w:t>
      </w:r>
    </w:p>
    <w:p>
      <w:pPr>
        <w:spacing w:line="360" w:lineRule="auto"/>
        <w:ind w:firstLine="397"/>
      </w:pPr>
      <w:r>
        <w:t>正在慢慢恢復。</w:t>
      </w:r>
    </w:p>
    <w:p>
      <w:pPr>
        <w:spacing w:line="360" w:lineRule="auto"/>
        <w:ind w:firstLine="397"/>
      </w:pPr>
      <w:r>
        <w:t>百分之三十。</w:t>
      </w:r>
    </w:p>
    <w:p>
      <w:pPr>
        <w:spacing w:line="360" w:lineRule="auto"/>
        <w:ind w:firstLine="397"/>
      </w:pPr>
      <w:r>
        <w:t>百分之五十。</w:t>
      </w:r>
    </w:p>
    <w:p>
      <w:pPr>
        <w:spacing w:line="360" w:lineRule="auto"/>
        <w:ind w:firstLine="397"/>
      </w:pPr>
      <w:r>
        <w:t>百分之八十。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恢復完成。</w:t>
      </w:r>
    </w:p>
    <w:p>
      <w:pPr>
        <w:spacing w:line="360" w:lineRule="auto"/>
        <w:ind w:firstLine="397"/>
      </w:pPr>
      <w:r>
        <w:t>所有人盯著螢幕。</w:t>
      </w:r>
    </w:p>
    <w:p>
      <w:pPr>
        <w:spacing w:line="360" w:lineRule="auto"/>
        <w:ind w:firstLine="397"/>
      </w:pPr>
      <w:r>
        <w:t>那個名字。</w:t>
      </w:r>
    </w:p>
    <w:p>
      <w:pPr>
        <w:spacing w:line="360" w:lineRule="auto"/>
        <w:ind w:firstLine="397"/>
      </w:pPr>
      <w:r>
        <w:t>終於出現。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白景深臉色瞬間沉下。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「白靖川下令撤離。」</w:t>
      </w:r>
    </w:p>
    <w:p>
      <w:pPr>
        <w:spacing w:line="360" w:lineRule="auto"/>
        <w:ind w:firstLine="397"/>
      </w:pPr>
      <w:r>
        <w:t>「沈清棠執行。」</w:t>
      </w:r>
    </w:p>
    <w:p>
      <w:pPr>
        <w:spacing w:line="360" w:lineRule="auto"/>
        <w:ind w:firstLine="397"/>
      </w:pPr>
      <w:r>
        <w:t>「而白景深。」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「被安排進入研究中心。」</w:t>
      </w:r>
    </w:p>
    <w:p>
      <w:pPr>
        <w:spacing w:line="360" w:lineRule="auto"/>
        <w:ind w:firstLine="397"/>
      </w:pPr>
      <w:r>
        <w:t>「帶走樓慕妍。」</w:t>
      </w:r>
    </w:p>
    <w:p>
      <w:pPr>
        <w:spacing w:line="360" w:lineRule="auto"/>
        <w:ind w:firstLine="397"/>
      </w:pPr>
      <w:r>
        <w:t>房間安靜得可怕。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「那沈慕白呢？」</w:t>
      </w:r>
    </w:p>
    <w:p>
      <w:pPr>
        <w:spacing w:line="360" w:lineRule="auto"/>
        <w:ind w:firstLine="397"/>
      </w:pPr>
      <w:r>
        <w:t>宋昭言繼續往下翻。</w:t>
      </w:r>
    </w:p>
    <w:p>
      <w:pPr>
        <w:spacing w:line="360" w:lineRule="auto"/>
        <w:ind w:firstLine="397"/>
      </w:pPr>
      <w:r>
        <w:t>「他不是被安排。」</w:t>
      </w:r>
    </w:p>
    <w:p>
      <w:pPr>
        <w:spacing w:line="360" w:lineRule="auto"/>
        <w:ind w:firstLine="397"/>
      </w:pPr>
      <w:r>
        <w:t>「他是自己進去。」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宋昭言停住。</w:t>
      </w:r>
    </w:p>
    <w:p>
      <w:pPr>
        <w:spacing w:line="360" w:lineRule="auto"/>
        <w:ind w:firstLine="397"/>
      </w:pPr>
      <w:r>
        <w:t>「他知道撤離命令不是真的。」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白景深站起。</w:t>
      </w:r>
    </w:p>
    <w:p>
      <w:pPr>
        <w:spacing w:line="360" w:lineRule="auto"/>
        <w:ind w:firstLine="397"/>
      </w:pPr>
      <w:r>
        <w:t>「什麼叫不是真的？」</w:t>
      </w:r>
    </w:p>
    <w:p>
      <w:pPr>
        <w:spacing w:line="360" w:lineRule="auto"/>
        <w:ind w:firstLine="397"/>
      </w:pPr>
      <w:r>
        <w:t>宋昭言將另一份資料投影出來。</w:t>
      </w:r>
    </w:p>
    <w:p>
      <w:pPr>
        <w:spacing w:line="360" w:lineRule="auto"/>
        <w:ind w:firstLine="397"/>
      </w:pPr>
      <w:r>
        <w:t>那是一張手寫紙。</w:t>
      </w:r>
    </w:p>
    <w:p>
      <w:pPr>
        <w:spacing w:line="360" w:lineRule="auto"/>
        <w:ind w:firstLine="397"/>
      </w:pPr>
      <w:r>
        <w:t>字跡很潦草。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「撤離只是第一層。」</w:t>
      </w:r>
    </w:p>
    <w:p>
      <w:pPr>
        <w:spacing w:line="360" w:lineRule="auto"/>
        <w:ind w:firstLine="397"/>
      </w:pPr>
      <w:r>
        <w:t>下面署名：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白景深盯著那幾個字。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當年所有人以為Eden被摧毀。</w:t>
      </w:r>
    </w:p>
    <w:p>
      <w:pPr>
        <w:spacing w:line="360" w:lineRule="auto"/>
        <w:ind w:firstLine="397"/>
      </w:pPr>
      <w:r>
        <w:t>其實沒有。</w:t>
      </w:r>
    </w:p>
    <w:p>
      <w:pPr>
        <w:spacing w:line="360" w:lineRule="auto"/>
        <w:ind w:firstLine="397"/>
      </w:pPr>
      <w:r>
        <w:t>他們只是把孩子送出去。</w:t>
      </w:r>
    </w:p>
    <w:p>
      <w:pPr>
        <w:spacing w:line="360" w:lineRule="auto"/>
        <w:ind w:firstLine="397"/>
      </w:pPr>
      <w:r>
        <w:t>而研究本身。</w:t>
      </w:r>
    </w:p>
    <w:p>
      <w:pPr>
        <w:spacing w:line="360" w:lineRule="auto"/>
        <w:ind w:firstLine="397"/>
      </w:pPr>
      <w:r>
        <w:t>從來沒有停止。</w:t>
      </w:r>
    </w:p>
    <w:p>
      <w:pPr>
        <w:spacing w:line="360" w:lineRule="auto"/>
        <w:ind w:firstLine="397"/>
      </w:pPr>
      <w:r>
        <w:t>只是轉移到了另一個地方。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顏書瑤慢慢說：</w:t>
      </w:r>
    </w:p>
    <w:p>
      <w:pPr>
        <w:spacing w:line="360" w:lineRule="auto"/>
        <w:ind w:firstLine="397"/>
      </w:pPr>
      <w:r>
        <w:t>「Eden一直存在。」</w:t>
      </w:r>
    </w:p>
    <w:p>
      <w:pPr>
        <w:spacing w:line="360" w:lineRule="auto"/>
        <w:ind w:firstLine="397"/>
      </w:pPr>
      <w:r>
        <w:t>「只是換了主人。」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她放大檔案最後一頁。</w:t>
      </w:r>
    </w:p>
    <w:p>
      <w:pPr>
        <w:spacing w:line="360" w:lineRule="auto"/>
        <w:ind w:firstLine="397"/>
      </w:pPr>
      <w:r>
        <w:t>「這裡還有一份名單。」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名單上。</w:t>
      </w:r>
    </w:p>
    <w:p>
      <w:pPr>
        <w:spacing w:line="360" w:lineRule="auto"/>
        <w:ind w:firstLine="397"/>
      </w:pPr>
      <w:r>
        <w:t>不是孩子。</w:t>
      </w:r>
    </w:p>
    <w:p>
      <w:pPr>
        <w:spacing w:line="360" w:lineRule="auto"/>
        <w:ind w:firstLine="397"/>
      </w:pPr>
      <w:r>
        <w:t>而是四個家族。</w:t>
      </w:r>
    </w:p>
    <w:p>
      <w:pPr>
        <w:spacing w:line="360" w:lineRule="auto"/>
        <w:ind w:firstLine="397"/>
      </w:pPr>
      <w:r>
        <w:t>樓家。</w:t>
      </w:r>
    </w:p>
    <w:p>
      <w:pPr>
        <w:spacing w:line="360" w:lineRule="auto"/>
        <w:ind w:firstLine="397"/>
      </w:pPr>
      <w:r>
        <w:t>宋家。</w:t>
      </w:r>
    </w:p>
    <w:p>
      <w:pPr>
        <w:spacing w:line="360" w:lineRule="auto"/>
        <w:ind w:firstLine="397"/>
      </w:pPr>
      <w:r>
        <w:t>駱家。</w:t>
      </w:r>
    </w:p>
    <w:p>
      <w:pPr>
        <w:spacing w:line="360" w:lineRule="auto"/>
        <w:ind w:firstLine="397"/>
      </w:pPr>
      <w:r>
        <w:t>顏家。</w:t>
      </w:r>
    </w:p>
    <w:p>
      <w:pPr>
        <w:spacing w:line="360" w:lineRule="auto"/>
        <w:ind w:firstLine="397"/>
      </w:pPr>
      <w:r>
        <w:t>四個家族後面。</w:t>
      </w:r>
    </w:p>
    <w:p>
      <w:pPr>
        <w:spacing w:line="360" w:lineRule="auto"/>
        <w:ind w:firstLine="397"/>
      </w:pPr>
      <w:r>
        <w:t>各自都有一個標記。</w:t>
      </w:r>
    </w:p>
    <w:p>
      <w:pPr>
        <w:spacing w:line="360" w:lineRule="auto"/>
        <w:ind w:firstLine="397"/>
      </w:pPr>
      <w:r>
        <w:t>監護者。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「所以我們四個的父母。」</w:t>
      </w:r>
    </w:p>
    <w:p>
      <w:pPr>
        <w:spacing w:line="360" w:lineRule="auto"/>
        <w:ind w:firstLine="397"/>
      </w:pPr>
      <w:r>
        <w:t>「不是單純把我們送進Eden。」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「他們可能一直在保護我們。」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白景深的手機響起。</w:t>
      </w:r>
    </w:p>
    <w:p>
      <w:pPr>
        <w:spacing w:line="360" w:lineRule="auto"/>
        <w:ind w:firstLine="397"/>
      </w:pPr>
      <w:r>
        <w:t>一個陌生號碼。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沈慕白的聲音傳來。</w:t>
      </w:r>
    </w:p>
    <w:p>
      <w:pPr>
        <w:spacing w:line="360" w:lineRule="auto"/>
        <w:ind w:firstLine="397"/>
      </w:pPr>
      <w:r>
        <w:t>「看完了？」</w:t>
      </w:r>
    </w:p>
    <w:p>
      <w:pPr>
        <w:spacing w:line="360" w:lineRule="auto"/>
        <w:ind w:firstLine="397"/>
      </w:pPr>
      <w:r>
        <w:t>白景深眸色一沉。</w:t>
      </w:r>
    </w:p>
    <w:p>
      <w:pPr>
        <w:spacing w:line="360" w:lineRule="auto"/>
        <w:ind w:firstLine="397"/>
      </w:pPr>
      <w:r>
        <w:t>「妳在哪？」</w:t>
      </w:r>
    </w:p>
    <w:p>
      <w:pPr>
        <w:spacing w:line="360" w:lineRule="auto"/>
        <w:ind w:firstLine="397"/>
      </w:pPr>
      <w:r>
        <w:t>「離妳不遠。」</w:t>
      </w:r>
    </w:p>
    <w:p>
      <w:pPr>
        <w:spacing w:line="360" w:lineRule="auto"/>
        <w:ind w:firstLine="397"/>
      </w:pPr>
      <w:r>
        <w:t>「我要見妳。」</w:t>
      </w:r>
    </w:p>
    <w:p>
      <w:pPr>
        <w:spacing w:line="360" w:lineRule="auto"/>
        <w:ind w:firstLine="397"/>
      </w:pPr>
      <w:r>
        <w:t>「現在不行。」</w:t>
      </w:r>
    </w:p>
    <w:p>
      <w:pPr>
        <w:spacing w:line="360" w:lineRule="auto"/>
        <w:ind w:firstLine="397"/>
      </w:pPr>
      <w:r>
        <w:t>「那什麼時候？」</w:t>
      </w:r>
    </w:p>
    <w:p>
      <w:pPr>
        <w:spacing w:line="360" w:lineRule="auto"/>
        <w:ind w:firstLine="397"/>
      </w:pPr>
      <w:r>
        <w:t>「等樓慕妍真正想起來。」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「她已經想起很多。」</w:t>
      </w:r>
    </w:p>
    <w:p>
      <w:pPr>
        <w:spacing w:line="360" w:lineRule="auto"/>
        <w:ind w:firstLine="397"/>
      </w:pPr>
      <w:r>
        <w:t>「還不夠。」</w:t>
      </w:r>
    </w:p>
    <w:p>
      <w:pPr>
        <w:spacing w:line="360" w:lineRule="auto"/>
        <w:ind w:firstLine="397"/>
      </w:pPr>
      <w:r>
        <w:t>「妳到底想要什麼？」</w:t>
      </w:r>
    </w:p>
    <w:p>
      <w:pPr>
        <w:spacing w:line="360" w:lineRule="auto"/>
        <w:ind w:firstLine="397"/>
      </w:pPr>
      <w:r>
        <w:t>電話另一端沉默片刻。</w:t>
      </w:r>
    </w:p>
    <w:p>
      <w:pPr>
        <w:spacing w:line="360" w:lineRule="auto"/>
        <w:ind w:firstLine="397"/>
      </w:pPr>
      <w:r>
        <w:t>沈慕白忽然問：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「我們第一次見面嗎？」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「六歲。」</w:t>
      </w:r>
    </w:p>
    <w:p>
      <w:pPr>
        <w:spacing w:line="360" w:lineRule="auto"/>
        <w:ind w:firstLine="397"/>
      </w:pPr>
      <w:r>
        <w:t>沈慕白說。</w:t>
      </w:r>
    </w:p>
    <w:p>
      <w:pPr>
        <w:spacing w:line="360" w:lineRule="auto"/>
        <w:ind w:firstLine="397"/>
      </w:pPr>
      <w:r>
        <w:t>「錯。」</w:t>
      </w:r>
    </w:p>
    <w:p>
      <w:pPr>
        <w:spacing w:line="360" w:lineRule="auto"/>
        <w:ind w:firstLine="397"/>
      </w:pPr>
      <w:r>
        <w:t>白景深眉頭皺起。</w:t>
      </w:r>
    </w:p>
    <w:p>
      <w:pPr>
        <w:spacing w:line="360" w:lineRule="auto"/>
        <w:ind w:firstLine="397"/>
      </w:pPr>
      <w:r>
        <w:t>「我們第一次見面。」</w:t>
      </w:r>
    </w:p>
    <w:p>
      <w:pPr>
        <w:spacing w:line="360" w:lineRule="auto"/>
        <w:ind w:firstLine="397"/>
      </w:pPr>
      <w:r>
        <w:t>「是在我們出生以前。」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神情第一次出現真正的震動。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因為他的腦海裡。</w:t>
      </w:r>
    </w:p>
    <w:p>
      <w:pPr>
        <w:spacing w:line="360" w:lineRule="auto"/>
        <w:ind w:firstLine="397"/>
      </w:pPr>
      <w:r>
        <w:t>突然浮現一段從未出現過的記憶。</w:t>
      </w:r>
    </w:p>
    <w:p>
      <w:pPr>
        <w:spacing w:line="360" w:lineRule="auto"/>
        <w:ind w:firstLine="397"/>
      </w:pPr>
      <w:r>
        <w:t>不是六歲。</w:t>
      </w:r>
    </w:p>
    <w:p>
      <w:pPr>
        <w:spacing w:line="360" w:lineRule="auto"/>
        <w:ind w:firstLine="397"/>
      </w:pPr>
      <w:r>
        <w:t>不是十歲。</w:t>
      </w:r>
    </w:p>
    <w:p>
      <w:pPr>
        <w:spacing w:line="360" w:lineRule="auto"/>
        <w:ind w:firstLine="397"/>
      </w:pPr>
      <w:r>
        <w:t>而是一間醫院。</w:t>
      </w:r>
    </w:p>
    <w:p>
      <w:pPr>
        <w:spacing w:line="360" w:lineRule="auto"/>
        <w:ind w:firstLine="397"/>
      </w:pPr>
      <w:r>
        <w:t>一個嬰兒。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還有另一個男人。</w:t>
      </w:r>
    </w:p>
    <w:p>
      <w:pPr>
        <w:spacing w:line="360" w:lineRule="auto"/>
        <w:ind w:firstLine="397"/>
      </w:pPr>
      <w:r>
        <w:t>站在玻璃窗外。</w:t>
      </w:r>
    </w:p>
    <w:p>
      <w:pPr>
        <w:spacing w:line="360" w:lineRule="auto"/>
        <w:ind w:firstLine="397"/>
      </w:pPr>
      <w:r>
        <w:t>那個男人。</w:t>
      </w:r>
    </w:p>
    <w:p>
      <w:pPr>
        <w:spacing w:line="360" w:lineRule="auto"/>
        <w:ind w:firstLine="397"/>
      </w:pPr>
      <w:r>
        <w:t>就是沈慕白。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晚上七點。</w:t>
      </w:r>
    </w:p>
    <w:p>
      <w:pPr>
        <w:spacing w:line="360" w:lineRule="auto"/>
        <w:ind w:firstLine="397"/>
      </w:pPr>
      <w:r>
        <w:t>四姊妹第一次沒有回家。</w:t>
      </w:r>
    </w:p>
    <w:p>
      <w:pPr>
        <w:spacing w:line="360" w:lineRule="auto"/>
        <w:ind w:firstLine="397"/>
      </w:pPr>
      <w:r>
        <w:t>她們直接把樓氏資本頂樓會議室改成臨時作戰室。</w:t>
      </w:r>
    </w:p>
    <w:p>
      <w:pPr>
        <w:spacing w:line="360" w:lineRule="auto"/>
        <w:ind w:firstLine="397"/>
      </w:pPr>
      <w:r>
        <w:t>桌上放滿資料。</w:t>
      </w:r>
    </w:p>
    <w:p>
      <w:pPr>
        <w:spacing w:line="360" w:lineRule="auto"/>
        <w:ind w:firstLine="397"/>
      </w:pPr>
      <w:r>
        <w:t>咖啡。</w:t>
      </w:r>
    </w:p>
    <w:p>
      <w:pPr>
        <w:spacing w:line="360" w:lineRule="auto"/>
        <w:ind w:firstLine="397"/>
      </w:pPr>
      <w:r>
        <w:t>電腦。</w:t>
      </w:r>
    </w:p>
    <w:p>
      <w:pPr>
        <w:spacing w:line="360" w:lineRule="auto"/>
        <w:ind w:firstLine="397"/>
      </w:pPr>
      <w:r>
        <w:t>平板。</w:t>
      </w:r>
    </w:p>
    <w:p>
      <w:pPr>
        <w:spacing w:line="360" w:lineRule="auto"/>
        <w:ind w:firstLine="397"/>
      </w:pPr>
      <w:r>
        <w:t>醫療檔案。</w:t>
      </w:r>
    </w:p>
    <w:p>
      <w:pPr>
        <w:spacing w:line="360" w:lineRule="auto"/>
        <w:ind w:firstLine="397"/>
      </w:pPr>
      <w:r>
        <w:t>家族資料。</w:t>
      </w:r>
    </w:p>
    <w:p>
      <w:pPr>
        <w:spacing w:line="360" w:lineRule="auto"/>
        <w:ind w:firstLine="397"/>
      </w:pPr>
      <w:r>
        <w:t>二十五年前的照片。</w:t>
      </w:r>
    </w:p>
    <w:p>
      <w:pPr>
        <w:spacing w:line="360" w:lineRule="auto"/>
        <w:ind w:firstLine="397"/>
      </w:pPr>
      <w:r>
        <w:t>還有那枚銀色玫瑰。</w:t>
      </w:r>
    </w:p>
    <w:p>
      <w:pPr>
        <w:spacing w:line="360" w:lineRule="auto"/>
        <w:ind w:firstLine="397"/>
      </w:pPr>
      <w:r>
        <w:t>駱晚晴看著四周。</w:t>
      </w:r>
    </w:p>
    <w:p>
      <w:pPr>
        <w:spacing w:line="360" w:lineRule="auto"/>
        <w:ind w:firstLine="397"/>
      </w:pPr>
      <w:r>
        <w:t>忽然笑了一下。</w:t>
      </w:r>
    </w:p>
    <w:p>
      <w:pPr>
        <w:spacing w:line="360" w:lineRule="auto"/>
        <w:ind w:firstLine="397"/>
      </w:pPr>
      <w:r>
        <w:t>「我們每個月都說要聚會。」</w:t>
      </w:r>
    </w:p>
    <w:p>
      <w:pPr>
        <w:spacing w:line="360" w:lineRule="auto"/>
        <w:ind w:firstLine="397"/>
      </w:pPr>
      <w:r>
        <w:t>顏書瑤靠在椅背上。</w:t>
      </w:r>
    </w:p>
    <w:p>
      <w:pPr>
        <w:spacing w:line="360" w:lineRule="auto"/>
        <w:ind w:firstLine="397"/>
      </w:pPr>
      <w:r>
        <w:t>「結果今天。」</w:t>
      </w:r>
    </w:p>
    <w:p>
      <w:pPr>
        <w:spacing w:line="360" w:lineRule="auto"/>
        <w:ind w:firstLine="397"/>
      </w:pPr>
      <w:r>
        <w:t>「真的變成了工作會議。」</w:t>
      </w:r>
    </w:p>
    <w:p>
      <w:pPr>
        <w:spacing w:line="360" w:lineRule="auto"/>
        <w:ind w:firstLine="397"/>
      </w:pPr>
      <w:r>
        <w:t>宋昭言淡淡道：</w:t>
      </w:r>
    </w:p>
    <w:p>
      <w:pPr>
        <w:spacing w:line="360" w:lineRule="auto"/>
        <w:ind w:firstLine="397"/>
      </w:pPr>
      <w:r>
        <w:t>「至少不用訂餐廳。」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「今天還是聚會。」</w:t>
      </w:r>
    </w:p>
    <w:p>
      <w:pPr>
        <w:spacing w:line="360" w:lineRule="auto"/>
        <w:ind w:firstLine="397"/>
      </w:pPr>
      <w:r>
        <w:t>她按下桌上的電話。</w:t>
      </w:r>
    </w:p>
    <w:p>
      <w:pPr>
        <w:spacing w:line="360" w:lineRule="auto"/>
        <w:ind w:firstLine="397"/>
      </w:pPr>
      <w:r>
        <w:t>「訂餐。」</w:t>
      </w:r>
    </w:p>
    <w:p>
      <w:pPr>
        <w:spacing w:line="360" w:lineRule="auto"/>
        <w:ind w:firstLine="397"/>
      </w:pPr>
      <w:r>
        <w:t>三人看她。</w:t>
      </w:r>
    </w:p>
    <w:p>
      <w:pPr>
        <w:spacing w:line="360" w:lineRule="auto"/>
        <w:ind w:firstLine="397"/>
      </w:pPr>
      <w:r>
        <w:t>「都凌晨了。」</w:t>
      </w:r>
    </w:p>
    <w:p>
      <w:pPr>
        <w:spacing w:line="360" w:lineRule="auto"/>
        <w:ind w:firstLine="397"/>
      </w:pPr>
      <w:r>
        <w:t>「那就吃宵夜。」</w:t>
      </w:r>
    </w:p>
    <w:p>
      <w:pPr>
        <w:spacing w:line="360" w:lineRule="auto"/>
        <w:ind w:firstLine="397"/>
      </w:pPr>
      <w:r>
        <w:t>「妳現在還吃得下？」</w:t>
      </w:r>
    </w:p>
    <w:p>
      <w:pPr>
        <w:spacing w:line="360" w:lineRule="auto"/>
        <w:ind w:firstLine="397"/>
      </w:pPr>
      <w:r>
        <w:t>「吃得下。」</w:t>
      </w:r>
    </w:p>
    <w:p>
      <w:pPr>
        <w:spacing w:line="360" w:lineRule="auto"/>
        <w:ind w:firstLine="397"/>
      </w:pPr>
      <w:r>
        <w:t>樓慕妍靠回椅背。</w:t>
      </w:r>
    </w:p>
    <w:p>
      <w:pPr>
        <w:spacing w:line="360" w:lineRule="auto"/>
        <w:ind w:firstLine="397"/>
      </w:pPr>
      <w:r>
        <w:t>「Eden想拆散我們。」</w:t>
      </w:r>
    </w:p>
    <w:p>
      <w:pPr>
        <w:spacing w:line="360" w:lineRule="auto"/>
        <w:ind w:firstLine="397"/>
      </w:pPr>
      <w:r>
        <w:t>她看著三人。</w:t>
      </w:r>
    </w:p>
    <w:p>
      <w:pPr>
        <w:spacing w:line="360" w:lineRule="auto"/>
        <w:ind w:firstLine="397"/>
      </w:pPr>
      <w:r>
        <w:t>「那我們就偏偏要一起。」</w:t>
      </w:r>
    </w:p>
    <w:p>
      <w:pPr>
        <w:spacing w:line="360" w:lineRule="auto"/>
        <w:ind w:firstLine="397"/>
      </w:pPr>
      <w:r>
        <w:t>宋昭言笑了。</w:t>
      </w:r>
    </w:p>
    <w:p>
      <w:pPr>
        <w:spacing w:line="360" w:lineRule="auto"/>
        <w:ind w:firstLine="397"/>
      </w:pPr>
      <w:r>
        <w:t>「這倒是。」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「每個月一次。」</w:t>
      </w:r>
    </w:p>
    <w:p>
      <w:pPr>
        <w:spacing w:line="360" w:lineRule="auto"/>
        <w:ind w:firstLine="397"/>
      </w:pPr>
      <w:r>
        <w:t>顏書瑤補充：</w:t>
      </w:r>
    </w:p>
    <w:p>
      <w:pPr>
        <w:spacing w:line="360" w:lineRule="auto"/>
        <w:ind w:firstLine="397"/>
      </w:pPr>
      <w:r>
        <w:t>「排除萬難。」</w:t>
      </w:r>
    </w:p>
    <w:p>
      <w:pPr>
        <w:spacing w:line="360" w:lineRule="auto"/>
        <w:ind w:firstLine="397"/>
      </w:pPr>
      <w:r>
        <w:t>四個女人同時笑了。</w:t>
      </w:r>
    </w:p>
    <w:p>
      <w:pPr>
        <w:spacing w:line="360" w:lineRule="auto"/>
        <w:ind w:firstLine="397"/>
      </w:pPr>
      <w:r>
        <w:t>短短幾秒。</w:t>
      </w:r>
    </w:p>
    <w:p>
      <w:pPr>
        <w:spacing w:line="360" w:lineRule="auto"/>
        <w:ind w:firstLine="397"/>
      </w:pPr>
      <w:r>
        <w:t>卻讓整個緊繃的房間。</w:t>
      </w:r>
    </w:p>
    <w:p>
      <w:pPr>
        <w:spacing w:line="360" w:lineRule="auto"/>
        <w:ind w:firstLine="397"/>
      </w:pPr>
      <w:r>
        <w:t>重新有了溫度。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她們沒有注意到。</w:t>
      </w:r>
    </w:p>
    <w:p>
      <w:pPr>
        <w:spacing w:line="360" w:lineRule="auto"/>
        <w:ind w:firstLine="397"/>
      </w:pPr>
      <w:r>
        <w:t>桌上的銀色玫瑰。</w:t>
      </w:r>
    </w:p>
    <w:p>
      <w:pPr>
        <w:spacing w:line="360" w:lineRule="auto"/>
        <w:ind w:firstLine="397"/>
      </w:pPr>
      <w:r>
        <w:t>在無人觸碰的情況下。</w:t>
      </w:r>
    </w:p>
    <w:p>
      <w:pPr>
        <w:spacing w:line="360" w:lineRule="auto"/>
        <w:ind w:firstLine="397"/>
      </w:pPr>
      <w:r>
        <w:t>突然亮起一點紅光。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兩下。</w:t>
      </w:r>
    </w:p>
    <w:p>
      <w:pPr>
        <w:spacing w:line="360" w:lineRule="auto"/>
        <w:ind w:firstLine="397"/>
      </w:pPr>
      <w:r>
        <w:t>三下。</w:t>
      </w:r>
    </w:p>
    <w:p>
      <w:pPr>
        <w:spacing w:line="360" w:lineRule="auto"/>
        <w:ind w:firstLine="397"/>
      </w:pPr>
      <w:r>
        <w:t>樓慕妍猛然轉頭。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紅光消失。</w:t>
      </w:r>
    </w:p>
    <w:p>
      <w:pPr>
        <w:spacing w:line="360" w:lineRule="auto"/>
        <w:ind w:firstLine="397"/>
      </w:pPr>
      <w:r>
        <w:t>她拿起玫瑰。</w:t>
      </w:r>
    </w:p>
    <w:p>
      <w:pPr>
        <w:spacing w:line="360" w:lineRule="auto"/>
        <w:ind w:firstLine="397"/>
      </w:pPr>
      <w:r>
        <w:t>「它剛才亮了。」</w:t>
      </w:r>
    </w:p>
    <w:p>
      <w:pPr>
        <w:spacing w:line="360" w:lineRule="auto"/>
        <w:ind w:firstLine="397"/>
      </w:pPr>
      <w:r>
        <w:t>宋昭言立即接過。</w:t>
      </w:r>
    </w:p>
    <w:p>
      <w:pPr>
        <w:spacing w:line="360" w:lineRule="auto"/>
        <w:ind w:firstLine="397"/>
      </w:pPr>
      <w:r>
        <w:t>「不是電池。」</w:t>
      </w:r>
    </w:p>
    <w:p>
      <w:pPr>
        <w:spacing w:line="360" w:lineRule="auto"/>
        <w:ind w:firstLine="397"/>
      </w:pPr>
      <w:r>
        <w:t>顏書瑤靠近。</w:t>
      </w:r>
    </w:p>
    <w:p>
      <w:pPr>
        <w:spacing w:line="360" w:lineRule="auto"/>
        <w:ind w:firstLine="397"/>
      </w:pPr>
      <w:r>
        <w:t>「是訊號。」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「誰發的？」</w:t>
      </w:r>
    </w:p>
    <w:p>
      <w:pPr>
        <w:spacing w:line="360" w:lineRule="auto"/>
        <w:ind w:firstLine="397"/>
      </w:pPr>
      <w:r>
        <w:t>宋昭言把它連接到電腦。</w:t>
      </w:r>
    </w:p>
    <w:p>
      <w:pPr>
        <w:spacing w:line="360" w:lineRule="auto"/>
        <w:ind w:firstLine="397"/>
      </w:pPr>
      <w:r>
        <w:t>一段被鎖住的影像。</w:t>
      </w:r>
    </w:p>
    <w:p>
      <w:pPr>
        <w:spacing w:line="360" w:lineRule="auto"/>
        <w:ind w:firstLine="397"/>
      </w:pPr>
      <w:r>
        <w:t>自動跳出。</w:t>
      </w:r>
    </w:p>
    <w:p>
      <w:pPr>
        <w:spacing w:line="360" w:lineRule="auto"/>
        <w:ind w:firstLine="397"/>
      </w:pPr>
      <w:r>
        <w:t>密碼框只有一個提示：</w:t>
      </w:r>
    </w:p>
    <w:p>
      <w:pPr>
        <w:spacing w:line="360" w:lineRule="auto"/>
        <w:ind w:firstLine="397"/>
      </w:pPr>
      <w:r>
        <w:t>「妳出生的那一天。」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她輸入：</w:t>
      </w:r>
    </w:p>
    <w:p>
      <w:pPr>
        <w:spacing w:line="360" w:lineRule="auto"/>
        <w:ind w:firstLine="397"/>
      </w:pPr>
      <w:r>
        <w:t>2006。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她再輸入完整生日。</w:t>
      </w:r>
    </w:p>
    <w:p>
      <w:pPr>
        <w:spacing w:line="360" w:lineRule="auto"/>
        <w:ind w:firstLine="397"/>
      </w:pPr>
      <w:r>
        <w:t>仍然錯誤。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「不是日期。」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她想起白景深剛才接到的電話。</w:t>
      </w:r>
    </w:p>
    <w:p>
      <w:pPr>
        <w:spacing w:line="360" w:lineRule="auto"/>
        <w:ind w:firstLine="397"/>
      </w:pPr>
      <w:r>
        <w:t>「我們第一次見面，在我們出生以前。」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「不是我的生日。」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「是我和他。」</w:t>
      </w:r>
    </w:p>
    <w:p>
      <w:pPr>
        <w:spacing w:line="360" w:lineRule="auto"/>
        <w:ind w:firstLine="397"/>
      </w:pPr>
      <w:r>
        <w:t>「第一次被放進同一份檔案的日期。」</w:t>
      </w:r>
    </w:p>
    <w:p>
      <w:pPr>
        <w:spacing w:line="360" w:lineRule="auto"/>
        <w:ind w:firstLine="397"/>
      </w:pPr>
      <w:r>
        <w:t>宋昭言愣住。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「但我想。」</w:t>
      </w:r>
    </w:p>
    <w:p>
      <w:pPr>
        <w:spacing w:line="360" w:lineRule="auto"/>
        <w:ind w:firstLine="397"/>
      </w:pPr>
      <w:r>
        <w:t>「我應該找得到。」</w:t>
      </w:r>
    </w:p>
    <w:p>
      <w:pPr>
        <w:spacing w:line="360" w:lineRule="auto"/>
        <w:ind w:firstLine="397"/>
      </w:pPr>
      <w:r>
        <w:t>她打開資料庫。</w:t>
      </w:r>
    </w:p>
    <w:p>
      <w:pPr>
        <w:spacing w:line="360" w:lineRule="auto"/>
        <w:ind w:firstLine="397"/>
      </w:pPr>
      <w:r>
        <w:t>輸入：</w:t>
      </w:r>
    </w:p>
    <w:p>
      <w:pPr>
        <w:spacing w:line="360" w:lineRule="auto"/>
        <w:ind w:firstLine="397"/>
      </w:pPr>
      <w:r>
        <w:t>E-00 × E-01</w:t>
      </w:r>
    </w:p>
    <w:p>
      <w:pPr>
        <w:spacing w:line="360" w:lineRule="auto"/>
        <w:ind w:firstLine="397"/>
      </w:pPr>
      <w:r>
        <w:t>系統沒有反應。</w:t>
      </w:r>
    </w:p>
    <w:p>
      <w:pPr>
        <w:spacing w:line="360" w:lineRule="auto"/>
        <w:ind w:firstLine="397"/>
      </w:pPr>
      <w:r>
        <w:t>三秒後。</w:t>
      </w:r>
    </w:p>
    <w:p>
      <w:pPr>
        <w:spacing w:line="360" w:lineRule="auto"/>
        <w:ind w:firstLine="397"/>
      </w:pPr>
      <w:r>
        <w:t>螢幕突然跳出：</w:t>
      </w:r>
    </w:p>
    <w:p>
      <w:pPr>
        <w:spacing w:line="360" w:lineRule="auto"/>
        <w:ind w:firstLine="397"/>
      </w:pPr>
      <w:r>
        <w:t>「權限確認。」</w:t>
      </w:r>
    </w:p>
    <w:p>
      <w:pPr>
        <w:spacing w:line="360" w:lineRule="auto"/>
        <w:ind w:firstLine="397"/>
      </w:pPr>
      <w:r>
        <w:t>「雙核心同步。」</w:t>
      </w:r>
    </w:p>
    <w:p>
      <w:pPr>
        <w:spacing w:line="360" w:lineRule="auto"/>
        <w:ind w:firstLine="397"/>
      </w:pPr>
      <w:r>
        <w:t>「記憶檔案：0歲。」</w:t>
      </w:r>
    </w:p>
    <w:p>
      <w:pPr>
        <w:spacing w:line="360" w:lineRule="auto"/>
        <w:ind w:firstLine="397"/>
      </w:pPr>
      <w:r>
        <w:t>影片開始載入。</w:t>
      </w:r>
    </w:p>
    <w:p>
      <w:pPr>
        <w:spacing w:line="360" w:lineRule="auto"/>
        <w:ind w:firstLine="397"/>
      </w:pPr>
      <w:r>
        <w:t>畫面是一間醫院。</w:t>
      </w:r>
    </w:p>
    <w:p>
      <w:pPr>
        <w:spacing w:line="360" w:lineRule="auto"/>
        <w:ind w:firstLine="397"/>
      </w:pPr>
      <w:r>
        <w:t>白色燈光。</w:t>
      </w:r>
    </w:p>
    <w:p>
      <w:pPr>
        <w:spacing w:line="360" w:lineRule="auto"/>
        <w:ind w:firstLine="397"/>
      </w:pPr>
      <w:r>
        <w:t>一名年輕女人躺在病床上。</w:t>
      </w:r>
    </w:p>
    <w:p>
      <w:pPr>
        <w:spacing w:line="360" w:lineRule="auto"/>
        <w:ind w:firstLine="397"/>
      </w:pPr>
      <w:r>
        <w:t>她懷裡抱著一個嬰兒。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站著另一名女人。</w:t>
      </w:r>
    </w:p>
    <w:p>
      <w:pPr>
        <w:spacing w:line="360" w:lineRule="auto"/>
        <w:ind w:firstLine="397"/>
      </w:pPr>
      <w:r>
        <w:t>懷裡也是一個嬰兒。</w:t>
      </w:r>
    </w:p>
    <w:p>
      <w:pPr>
        <w:spacing w:line="360" w:lineRule="auto"/>
        <w:ind w:firstLine="397"/>
      </w:pPr>
      <w:r>
        <w:t>兩個女人彼此對視。</w:t>
      </w:r>
    </w:p>
    <w:p>
      <w:pPr>
        <w:spacing w:line="360" w:lineRule="auto"/>
        <w:ind w:firstLine="397"/>
      </w:pPr>
      <w:r>
        <w:t>其中一人低聲說：</w:t>
      </w:r>
    </w:p>
    <w:p>
      <w:pPr>
        <w:spacing w:line="360" w:lineRule="auto"/>
        <w:ind w:firstLine="397"/>
      </w:pPr>
      <w:r>
        <w:t>「清棠。」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「他們真的找到孩子。」</w:t>
      </w:r>
    </w:p>
    <w:p>
      <w:pPr>
        <w:spacing w:line="360" w:lineRule="auto"/>
        <w:ind w:firstLine="397"/>
      </w:pPr>
      <w:r>
        <w:t>沈清棠抱緊懷中的嬰兒。</w:t>
      </w:r>
    </w:p>
    <w:p>
      <w:pPr>
        <w:spacing w:line="360" w:lineRule="auto"/>
        <w:ind w:firstLine="397"/>
      </w:pPr>
      <w:r>
        <w:t>「那就讓他們找到。」</w:t>
      </w:r>
    </w:p>
    <w:p>
      <w:pPr>
        <w:spacing w:line="360" w:lineRule="auto"/>
        <w:ind w:firstLine="397"/>
      </w:pPr>
      <w:r>
        <w:t>另一個女人問：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沈清棠看向鏡頭。</w:t>
      </w:r>
    </w:p>
    <w:p>
      <w:pPr>
        <w:spacing w:line="360" w:lineRule="auto"/>
        <w:ind w:firstLine="397"/>
      </w:pPr>
      <w:r>
        <w:t>眼神平靜。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「但我更怕。」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看著嬰兒。</w:t>
      </w:r>
    </w:p>
    <w:p>
      <w:pPr>
        <w:spacing w:line="360" w:lineRule="auto"/>
        <w:ind w:firstLine="397"/>
      </w:pPr>
      <w:r>
        <w:t>「他們一輩子都不知道。」</w:t>
      </w:r>
    </w:p>
    <w:p>
      <w:pPr>
        <w:spacing w:line="360" w:lineRule="auto"/>
        <w:ind w:firstLine="397"/>
      </w:pPr>
      <w:r>
        <w:t>「自己為什麼會相愛。」</w:t>
      </w:r>
    </w:p>
    <w:p>
      <w:pPr>
        <w:spacing w:line="360" w:lineRule="auto"/>
        <w:ind w:firstLine="397"/>
      </w:pPr>
      <w:r>
        <w:t>畫面突然停止。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白景深也沒有動。</w:t>
      </w:r>
    </w:p>
    <w:p>
      <w:pPr>
        <w:spacing w:line="360" w:lineRule="auto"/>
        <w:ind w:firstLine="397"/>
      </w:pPr>
      <w:r>
        <w:t>因為影片最後一秒。</w:t>
      </w:r>
    </w:p>
    <w:p>
      <w:pPr>
        <w:spacing w:line="360" w:lineRule="auto"/>
        <w:ind w:firstLine="397"/>
      </w:pPr>
      <w:r>
        <w:t>另一個嬰兒的姓名。</w:t>
      </w:r>
    </w:p>
    <w:p>
      <w:pPr>
        <w:spacing w:line="360" w:lineRule="auto"/>
        <w:ind w:firstLine="397"/>
      </w:pPr>
      <w:r>
        <w:t>終於顯現。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而樓慕妍的姓名下方。</w:t>
      </w:r>
    </w:p>
    <w:p>
      <w:pPr>
        <w:spacing w:line="360" w:lineRule="auto"/>
        <w:ind w:firstLine="397"/>
      </w:pPr>
      <w:r>
        <w:t>卻不是「樓慕妍」。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E-00｜原始姓名：未知。</w:t>
      </w:r>
    </w:p>
    <w:p>
      <w:pPr>
        <w:spacing w:line="360" w:lineRule="auto"/>
        <w:ind w:firstLine="397"/>
      </w:pPr>
      <w:r>
        <w:t>第二篇｜局中之人</w:t>
      </w:r>
    </w:p>
    <w:p>
      <w:pPr>
        <w:jc w:val="center"/>
      </w:pPr>
      <w:r>
        <w:t>第三十七章｜原始姓名</w:t>
      </w:r>
    </w:p>
    <w:p>
      <w:pPr>
        <w:spacing w:line="360" w:lineRule="auto"/>
        <w:ind w:firstLine="397"/>
      </w:pPr>
      <w:r>
        <w:t>螢幕上的最後一行字。</w:t>
      </w:r>
    </w:p>
    <w:p>
      <w:pPr>
        <w:spacing w:line="360" w:lineRule="auto"/>
        <w:ind w:firstLine="397"/>
      </w:pPr>
      <w:r>
        <w:t>像一根針。</w:t>
      </w:r>
    </w:p>
    <w:p>
      <w:pPr>
        <w:spacing w:line="360" w:lineRule="auto"/>
        <w:ind w:firstLine="397"/>
      </w:pPr>
      <w:r>
        <w:t>刺進所有人的神經。</w:t>
      </w:r>
    </w:p>
    <w:p>
      <w:pPr>
        <w:spacing w:line="360" w:lineRule="auto"/>
        <w:ind w:firstLine="397"/>
      </w:pPr>
      <w:r>
        <w:t>E-00｜原始姓名：未知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樓慕妍盯著那行字。</w:t>
      </w:r>
    </w:p>
    <w:p>
      <w:pPr>
        <w:spacing w:line="360" w:lineRule="auto"/>
        <w:ind w:firstLine="397"/>
      </w:pPr>
      <w:r>
        <w:t>臉上的血色一點一點褪去。</w:t>
      </w:r>
    </w:p>
    <w:p>
      <w:pPr>
        <w:spacing w:line="360" w:lineRule="auto"/>
        <w:ind w:firstLine="397"/>
      </w:pPr>
      <w:r>
        <w:t>她一直以為，自己只是樓家的女兒。</w:t>
      </w:r>
    </w:p>
    <w:p>
      <w:pPr>
        <w:spacing w:line="360" w:lineRule="auto"/>
        <w:ind w:firstLine="397"/>
      </w:pPr>
      <w:r>
        <w:t>樓初玥是她的母親。</w:t>
      </w:r>
    </w:p>
    <w:p>
      <w:pPr>
        <w:spacing w:line="360" w:lineRule="auto"/>
        <w:ind w:firstLine="397"/>
      </w:pPr>
      <w:r>
        <w:t>樓家是她的家。</w:t>
      </w:r>
    </w:p>
    <w:p>
      <w:pPr>
        <w:spacing w:line="360" w:lineRule="auto"/>
        <w:ind w:firstLine="397"/>
      </w:pPr>
      <w:r>
        <w:t>她從來沒有懷疑過自己的身分。</w:t>
      </w:r>
    </w:p>
    <w:p>
      <w:pPr>
        <w:spacing w:line="360" w:lineRule="auto"/>
        <w:ind w:firstLine="397"/>
      </w:pPr>
      <w:r>
        <w:t>可現在，一份二十五年前的原始檔案，卻告訴她——</w:t>
      </w:r>
    </w:p>
    <w:p>
      <w:pPr>
        <w:spacing w:line="360" w:lineRule="auto"/>
        <w:ind w:firstLine="397"/>
      </w:pPr>
      <w:r>
        <w:t>「樓慕妍」這個名字，可能不是她出生時的名字。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「別看了。」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「我要知道。」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「我要知道。」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那雙一向冷靜的眼睛裡，第一次出現了明顯的不安。</w:t>
      </w:r>
    </w:p>
    <w:p>
      <w:pPr>
        <w:spacing w:line="360" w:lineRule="auto"/>
        <w:ind w:firstLine="397"/>
      </w:pPr>
      <w:r>
        <w:t>「如果我連自己是誰都不知道。」</w:t>
      </w:r>
    </w:p>
    <w:p>
      <w:pPr>
        <w:spacing w:line="360" w:lineRule="auto"/>
        <w:ind w:firstLine="397"/>
      </w:pPr>
      <w:r>
        <w:t>「那我這二十五年算什麼？」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「是妳自己的人生。」</w:t>
      </w:r>
    </w:p>
    <w:p>
      <w:pPr>
        <w:spacing w:line="360" w:lineRule="auto"/>
        <w:ind w:firstLine="397"/>
      </w:pPr>
      <w:r>
        <w:t>「就算有人替妳取了名字。」</w:t>
      </w:r>
    </w:p>
    <w:p>
      <w:pPr>
        <w:spacing w:line="360" w:lineRule="auto"/>
        <w:ind w:firstLine="397"/>
      </w:pPr>
      <w:r>
        <w:t>「就算有人替妳安排過人生。」</w:t>
      </w:r>
    </w:p>
    <w:p>
      <w:pPr>
        <w:spacing w:line="360" w:lineRule="auto"/>
        <w:ind w:firstLine="397"/>
      </w:pPr>
      <w:r>
        <w:t>「妳現在擁有的一切。」</w:t>
      </w:r>
    </w:p>
    <w:p>
      <w:pPr>
        <w:spacing w:line="360" w:lineRule="auto"/>
        <w:ind w:firstLine="397"/>
      </w:pPr>
      <w:r>
        <w:t>「依然是妳自己走出來的。」</w:t>
      </w:r>
    </w:p>
    <w:p>
      <w:pPr>
        <w:spacing w:line="360" w:lineRule="auto"/>
        <w:ind w:firstLine="397"/>
      </w:pPr>
      <w:r>
        <w:t>樓慕妍望著他。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她輕聲問：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「妳也是被安排的嗎？」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宋昭言迅速把影片複製到三台不同設備。</w:t>
      </w:r>
    </w:p>
    <w:p>
      <w:pPr>
        <w:spacing w:line="360" w:lineRule="auto"/>
        <w:ind w:firstLine="397"/>
      </w:pPr>
      <w:r>
        <w:t>「先不要碰原始資料。」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「怕被刪？」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「怕它自己刪。」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「資料會自己刪？」</w:t>
      </w:r>
    </w:p>
    <w:p>
      <w:pPr>
        <w:spacing w:line="360" w:lineRule="auto"/>
        <w:ind w:firstLine="397"/>
      </w:pPr>
      <w:r>
        <w:t>「如果這套系統和我們猜的一樣。」</w:t>
      </w:r>
    </w:p>
    <w:p>
      <w:pPr>
        <w:spacing w:line="360" w:lineRule="auto"/>
        <w:ind w:firstLine="397"/>
      </w:pPr>
      <w:r>
        <w:t>宋昭言盯著螢幕。</w:t>
      </w:r>
    </w:p>
    <w:p>
      <w:pPr>
        <w:spacing w:line="360" w:lineRule="auto"/>
        <w:ind w:firstLine="397"/>
      </w:pPr>
      <w:r>
        <w:t>「它不只是資料庫。」</w:t>
      </w:r>
    </w:p>
    <w:p>
      <w:pPr>
        <w:spacing w:line="360" w:lineRule="auto"/>
        <w:ind w:firstLine="397"/>
      </w:pPr>
      <w:r>
        <w:t>「它有自主權限。」</w:t>
      </w:r>
    </w:p>
    <w:p>
      <w:pPr>
        <w:spacing w:line="360" w:lineRule="auto"/>
        <w:ind w:firstLine="397"/>
      </w:pPr>
      <w:r>
        <w:t>她指向右下角。</w:t>
      </w:r>
    </w:p>
    <w:p>
      <w:pPr>
        <w:spacing w:line="360" w:lineRule="auto"/>
        <w:ind w:firstLine="397"/>
      </w:pPr>
      <w:r>
        <w:t>一個小小的倒數計時器正在跳動。</w:t>
      </w:r>
    </w:p>
    <w:p>
      <w:pPr>
        <w:spacing w:line="360" w:lineRule="auto"/>
        <w:ind w:firstLine="397"/>
      </w:pPr>
      <w:r>
        <w:t>09:58</w:t>
      </w:r>
    </w:p>
    <w:p>
      <w:pPr>
        <w:spacing w:line="360" w:lineRule="auto"/>
        <w:ind w:firstLine="397"/>
      </w:pPr>
      <w:r>
        <w:t>09:57</w:t>
      </w:r>
    </w:p>
    <w:p>
      <w:pPr>
        <w:spacing w:line="360" w:lineRule="auto"/>
        <w:ind w:firstLine="397"/>
      </w:pPr>
      <w:r>
        <w:t>09:56</w:t>
      </w:r>
    </w:p>
    <w:p>
      <w:pPr>
        <w:spacing w:line="360" w:lineRule="auto"/>
        <w:ind w:firstLine="397"/>
      </w:pPr>
      <w:r>
        <w:t>顏書瑤臉色變了。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「自毀程序。」</w:t>
      </w:r>
    </w:p>
    <w:p>
      <w:pPr>
        <w:spacing w:line="360" w:lineRule="auto"/>
        <w:ind w:firstLine="397"/>
      </w:pPr>
      <w:r>
        <w:t>宋昭言快速敲擊鍵盤。</w:t>
      </w:r>
    </w:p>
    <w:p>
      <w:pPr>
        <w:spacing w:line="360" w:lineRule="auto"/>
        <w:ind w:firstLine="397"/>
      </w:pPr>
      <w:r>
        <w:t>「十秒。」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09</w:t>
      </w:r>
    </w:p>
    <w:p>
      <w:pPr>
        <w:spacing w:line="360" w:lineRule="auto"/>
        <w:ind w:firstLine="397"/>
      </w:pPr>
      <w:r>
        <w:t>08</w:t>
      </w:r>
    </w:p>
    <w:p>
      <w:pPr>
        <w:spacing w:line="360" w:lineRule="auto"/>
        <w:ind w:firstLine="397"/>
      </w:pPr>
      <w:r>
        <w:t>07</w:t>
      </w:r>
    </w:p>
    <w:p>
      <w:pPr>
        <w:spacing w:line="360" w:lineRule="auto"/>
        <w:ind w:firstLine="397"/>
      </w:pPr>
      <w:r>
        <w:t>「所有人退開！」</w:t>
      </w:r>
    </w:p>
    <w:p>
      <w:pPr>
        <w:spacing w:line="360" w:lineRule="auto"/>
        <w:ind w:firstLine="397"/>
      </w:pPr>
      <w:r>
        <w:t>宋昭言猛然拔掉主機連線。</w:t>
      </w:r>
    </w:p>
    <w:p>
      <w:pPr>
        <w:spacing w:line="360" w:lineRule="auto"/>
        <w:ind w:firstLine="397"/>
      </w:pPr>
      <w:r>
        <w:t>06</w:t>
      </w:r>
    </w:p>
    <w:p>
      <w:pPr>
        <w:spacing w:line="360" w:lineRule="auto"/>
        <w:ind w:firstLine="397"/>
      </w:pPr>
      <w:r>
        <w:t>她切斷電源。</w:t>
      </w:r>
    </w:p>
    <w:p>
      <w:pPr>
        <w:spacing w:line="360" w:lineRule="auto"/>
        <w:ind w:firstLine="397"/>
      </w:pPr>
      <w:r>
        <w:t>05</w:t>
      </w:r>
    </w:p>
    <w:p>
      <w:pPr>
        <w:spacing w:line="360" w:lineRule="auto"/>
        <w:ind w:firstLine="397"/>
      </w:pPr>
      <w:r>
        <w:t>螢幕依然亮著。</w:t>
      </w:r>
    </w:p>
    <w:p>
      <w:pPr>
        <w:spacing w:line="360" w:lineRule="auto"/>
        <w:ind w:firstLine="397"/>
      </w:pPr>
      <w:r>
        <w:t>04</w:t>
      </w:r>
    </w:p>
    <w:p>
      <w:pPr>
        <w:spacing w:line="360" w:lineRule="auto"/>
        <w:ind w:firstLine="397"/>
      </w:pPr>
      <w:r>
        <w:t>駱晚晴立刻關閉整個樓層的網路。</w:t>
      </w:r>
    </w:p>
    <w:p>
      <w:pPr>
        <w:spacing w:line="360" w:lineRule="auto"/>
        <w:ind w:firstLine="397"/>
      </w:pPr>
      <w:r>
        <w:t>03</w:t>
      </w:r>
    </w:p>
    <w:p>
      <w:pPr>
        <w:spacing w:line="360" w:lineRule="auto"/>
        <w:ind w:firstLine="397"/>
      </w:pPr>
      <w:r>
        <w:t>白景深直接拔掉主機電源。</w:t>
      </w:r>
    </w:p>
    <w:p>
      <w:pPr>
        <w:spacing w:line="360" w:lineRule="auto"/>
        <w:ind w:firstLine="397"/>
      </w:pPr>
      <w:r>
        <w:t>02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01</w:t>
      </w:r>
    </w:p>
    <w:p>
      <w:pPr>
        <w:spacing w:line="360" w:lineRule="auto"/>
        <w:ind w:firstLine="397"/>
      </w:pPr>
      <w:r>
        <w:t>畫面瞬間黑掉。</w:t>
      </w:r>
    </w:p>
    <w:p>
      <w:pPr>
        <w:spacing w:line="360" w:lineRule="auto"/>
        <w:ind w:firstLine="397"/>
      </w:pPr>
      <w:r>
        <w:t>整間會議室陷入死寂。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一個紅色小字浮現。</w:t>
      </w:r>
    </w:p>
    <w:p>
      <w:pPr>
        <w:spacing w:line="360" w:lineRule="auto"/>
        <w:ind w:firstLine="397"/>
      </w:pPr>
      <w:r>
        <w:t>「妳們阻止不了記憶。」</w:t>
      </w:r>
    </w:p>
    <w:p>
      <w:pPr>
        <w:spacing w:line="360" w:lineRule="auto"/>
        <w:ind w:firstLine="397"/>
      </w:pPr>
      <w:r>
        <w:t>然後消失。</w:t>
      </w:r>
    </w:p>
    <w:p>
      <w:pPr>
        <w:spacing w:line="360" w:lineRule="auto"/>
        <w:ind w:firstLine="397"/>
      </w:pPr>
      <w:r>
        <w:t>宋昭言盯著黑掉的螢幕。</w:t>
      </w:r>
    </w:p>
    <w:p>
      <w:pPr>
        <w:spacing w:line="360" w:lineRule="auto"/>
        <w:ind w:firstLine="397"/>
      </w:pPr>
      <w:r>
        <w:t>「它知道我們在看。」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「那它也知道我們四個都在這裡？」</w:t>
      </w:r>
    </w:p>
    <w:p>
      <w:pPr>
        <w:spacing w:line="360" w:lineRule="auto"/>
        <w:ind w:firstLine="397"/>
      </w:pPr>
      <w:r>
        <w:t>「不只是知道。」</w:t>
      </w:r>
    </w:p>
    <w:p>
      <w:pPr>
        <w:spacing w:line="360" w:lineRule="auto"/>
        <w:ind w:firstLine="397"/>
      </w:pPr>
      <w:r>
        <w:t>宋昭言慢慢抬頭。</w:t>
      </w:r>
    </w:p>
    <w:p>
      <w:pPr>
        <w:spacing w:line="360" w:lineRule="auto"/>
        <w:ind w:firstLine="397"/>
      </w:pPr>
      <w:r>
        <w:t>「它可能一直就在這裡。」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駱晚晴立即否定。</w:t>
      </w:r>
    </w:p>
    <w:p>
      <w:pPr>
        <w:spacing w:line="360" w:lineRule="auto"/>
        <w:ind w:firstLine="397"/>
      </w:pPr>
      <w:r>
        <w:t>「這裡所有設備都是我們的人檢查過的。」</w:t>
      </w:r>
    </w:p>
    <w:p>
      <w:pPr>
        <w:spacing w:line="360" w:lineRule="auto"/>
        <w:ind w:firstLine="397"/>
      </w:pPr>
      <w:r>
        <w:t>「設備可以檢查。」</w:t>
      </w:r>
    </w:p>
    <w:p>
      <w:pPr>
        <w:spacing w:line="360" w:lineRule="auto"/>
        <w:ind w:firstLine="397"/>
      </w:pPr>
      <w:r>
        <w:t>宋昭言說：</w:t>
      </w:r>
    </w:p>
    <w:p>
      <w:pPr>
        <w:spacing w:line="360" w:lineRule="auto"/>
        <w:ind w:firstLine="397"/>
      </w:pPr>
      <w:r>
        <w:t>「人呢？」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四個女人互相看了一眼。</w:t>
      </w:r>
    </w:p>
    <w:p>
      <w:pPr>
        <w:spacing w:line="360" w:lineRule="auto"/>
        <w:ind w:firstLine="397"/>
      </w:pPr>
      <w:r>
        <w:t>白景深忽然拿起手機。</w:t>
      </w:r>
    </w:p>
    <w:p>
      <w:pPr>
        <w:spacing w:line="360" w:lineRule="auto"/>
        <w:ind w:firstLine="397"/>
      </w:pPr>
      <w:r>
        <w:t>「所有人出去。」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他的語氣很冷。</w:t>
      </w:r>
    </w:p>
    <w:p>
      <w:pPr>
        <w:spacing w:line="360" w:lineRule="auto"/>
        <w:ind w:firstLine="397"/>
      </w:pPr>
      <w:r>
        <w:t>「這棟樓裡。」</w:t>
      </w:r>
    </w:p>
    <w:p>
      <w:pPr>
        <w:spacing w:line="360" w:lineRule="auto"/>
        <w:ind w:firstLine="397"/>
      </w:pPr>
      <w:r>
        <w:t>「除了我們。」</w:t>
      </w:r>
    </w:p>
    <w:p>
      <w:pPr>
        <w:spacing w:line="360" w:lineRule="auto"/>
        <w:ind w:firstLine="397"/>
      </w:pPr>
      <w:r>
        <w:t>「誰都不能留下。」</w:t>
      </w:r>
    </w:p>
    <w:p>
      <w:pPr>
        <w:spacing w:line="360" w:lineRule="auto"/>
        <w:ind w:firstLine="397"/>
      </w:pPr>
      <w:r>
        <w:t>樓慕妍沒有問原因。</w:t>
      </w:r>
    </w:p>
    <w:p>
      <w:pPr>
        <w:spacing w:line="360" w:lineRule="auto"/>
        <w:ind w:firstLine="397"/>
      </w:pPr>
      <w:r>
        <w:t>直接下令。</w:t>
      </w:r>
    </w:p>
    <w:p>
      <w:pPr>
        <w:spacing w:line="360" w:lineRule="auto"/>
        <w:ind w:firstLine="397"/>
      </w:pPr>
      <w:r>
        <w:t>不到十五分鐘。</w:t>
      </w:r>
    </w:p>
    <w:p>
      <w:pPr>
        <w:spacing w:line="360" w:lineRule="auto"/>
        <w:ind w:firstLine="397"/>
      </w:pPr>
      <w:r>
        <w:t>整棟樓的核心樓層全部清空。</w:t>
      </w:r>
    </w:p>
    <w:p>
      <w:pPr>
        <w:spacing w:line="360" w:lineRule="auto"/>
        <w:ind w:firstLine="397"/>
      </w:pPr>
      <w:r>
        <w:t>保全。</w:t>
      </w:r>
    </w:p>
    <w:p>
      <w:pPr>
        <w:spacing w:line="360" w:lineRule="auto"/>
        <w:ind w:firstLine="397"/>
      </w:pPr>
      <w:r>
        <w:t>秘書。</w:t>
      </w:r>
    </w:p>
    <w:p>
      <w:pPr>
        <w:spacing w:line="360" w:lineRule="auto"/>
        <w:ind w:firstLine="397"/>
      </w:pPr>
      <w:r>
        <w:t>助理。</w:t>
      </w:r>
    </w:p>
    <w:p>
      <w:pPr>
        <w:spacing w:line="360" w:lineRule="auto"/>
        <w:ind w:firstLine="397"/>
      </w:pPr>
      <w:r>
        <w:t>技術人員。</w:t>
      </w:r>
    </w:p>
    <w:p>
      <w:pPr>
        <w:spacing w:line="360" w:lineRule="auto"/>
        <w:ind w:firstLine="397"/>
      </w:pPr>
      <w:r>
        <w:t>全部撤離。</w:t>
      </w:r>
    </w:p>
    <w:p>
      <w:pPr>
        <w:spacing w:line="360" w:lineRule="auto"/>
        <w:ind w:firstLine="397"/>
      </w:pPr>
      <w:r>
        <w:t>頂樓只剩六個人。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以及——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「妳怎麼進來的？」</w:t>
      </w:r>
    </w:p>
    <w:p>
      <w:pPr>
        <w:spacing w:line="360" w:lineRule="auto"/>
        <w:ind w:firstLine="397"/>
      </w:pPr>
      <w:r>
        <w:t>白景深看著父親。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他只看著桌上的銀色玫瑰。</w:t>
      </w:r>
    </w:p>
    <w:p>
      <w:pPr>
        <w:spacing w:line="360" w:lineRule="auto"/>
        <w:ind w:firstLine="397"/>
      </w:pPr>
      <w:r>
        <w:t>「它終於亮了。」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「妳知道這東西？」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「誰給我的？」</w:t>
      </w:r>
    </w:p>
    <w:p>
      <w:pPr>
        <w:spacing w:line="360" w:lineRule="auto"/>
        <w:ind w:firstLine="397"/>
      </w:pPr>
      <w:r>
        <w:t>「沈清棠。」</w:t>
      </w:r>
    </w:p>
    <w:p>
      <w:pPr>
        <w:spacing w:line="360" w:lineRule="auto"/>
        <w:ind w:firstLine="397"/>
      </w:pPr>
      <w:r>
        <w:t>樓慕妍的手指收緊。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「妳三歲那年。」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樓慕妍忽然站起。</w:t>
      </w:r>
    </w:p>
    <w:p>
      <w:pPr>
        <w:spacing w:line="360" w:lineRule="auto"/>
        <w:ind w:firstLine="397"/>
      </w:pPr>
      <w:r>
        <w:t>「妳說過。」</w:t>
      </w:r>
    </w:p>
    <w:p>
      <w:pPr>
        <w:spacing w:line="360" w:lineRule="auto"/>
        <w:ind w:firstLine="397"/>
      </w:pPr>
      <w:r>
        <w:t>「這是她留給我的。」</w:t>
      </w:r>
    </w:p>
    <w:p>
      <w:pPr>
        <w:spacing w:line="360" w:lineRule="auto"/>
        <w:ind w:firstLine="397"/>
      </w:pPr>
      <w:r>
        <w:t>「那不是謊話。」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「但她沒有告訴妳。」</w:t>
      </w:r>
    </w:p>
    <w:p>
      <w:pPr>
        <w:spacing w:line="360" w:lineRule="auto"/>
        <w:ind w:firstLine="397"/>
      </w:pPr>
      <w:r>
        <w:t>「這不是一件普通的紀念品。」</w:t>
      </w:r>
    </w:p>
    <w:p>
      <w:pPr>
        <w:spacing w:line="360" w:lineRule="auto"/>
        <w:ind w:firstLine="397"/>
      </w:pPr>
      <w:r>
        <w:t>他指向銀色玫瑰。</w:t>
      </w:r>
    </w:p>
    <w:p>
      <w:pPr>
        <w:spacing w:line="360" w:lineRule="auto"/>
        <w:ind w:firstLine="397"/>
      </w:pPr>
      <w:r>
        <w:t>「它是Eden的第一把離線鑰匙。」</w:t>
      </w:r>
    </w:p>
    <w:p>
      <w:pPr>
        <w:spacing w:line="360" w:lineRule="auto"/>
        <w:ind w:firstLine="397"/>
      </w:pPr>
      <w:r>
        <w:t>宋昭言立即走過來。</w:t>
      </w:r>
    </w:p>
    <w:p>
      <w:pPr>
        <w:spacing w:line="360" w:lineRule="auto"/>
        <w:ind w:firstLine="397"/>
      </w:pPr>
      <w:r>
        <w:t>「離線？」</w:t>
      </w:r>
    </w:p>
    <w:p>
      <w:pPr>
        <w:spacing w:line="360" w:lineRule="auto"/>
        <w:ind w:firstLine="397"/>
      </w:pPr>
      <w:r>
        <w:t>「它不連接任何網路。」</w:t>
      </w:r>
    </w:p>
    <w:p>
      <w:pPr>
        <w:spacing w:line="360" w:lineRule="auto"/>
        <w:ind w:firstLine="397"/>
      </w:pPr>
      <w:r>
        <w:t>「所以Eden無法追蹤？」</w:t>
      </w:r>
    </w:p>
    <w:p>
      <w:pPr>
        <w:spacing w:line="360" w:lineRule="auto"/>
        <w:ind w:firstLine="397"/>
      </w:pPr>
      <w:r>
        <w:t>「正確。」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「只要它還在妳手裡。」</w:t>
      </w:r>
    </w:p>
    <w:p>
      <w:pPr>
        <w:spacing w:line="360" w:lineRule="auto"/>
        <w:ind w:firstLine="397"/>
      </w:pPr>
      <w:r>
        <w:t>「Eden就無法完整讀取妳的記憶。」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「所以我失去的那些記憶。」</w:t>
      </w:r>
    </w:p>
    <w:p>
      <w:pPr>
        <w:spacing w:line="360" w:lineRule="auto"/>
        <w:ind w:firstLine="397"/>
      </w:pPr>
      <w:r>
        <w:t>「不是自然遺忘。」</w:t>
      </w:r>
    </w:p>
    <w:p>
      <w:pPr>
        <w:spacing w:line="360" w:lineRule="auto"/>
        <w:ind w:firstLine="397"/>
      </w:pPr>
      <w:r>
        <w:t>「是有人替我鎖起來？」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「沈清棠做了一個選擇。」</w:t>
      </w:r>
    </w:p>
    <w:p>
      <w:pPr>
        <w:spacing w:line="360" w:lineRule="auto"/>
        <w:ind w:firstLine="397"/>
      </w:pPr>
      <w:r>
        <w:t>「她沒有刪除妳的記憶。」</w:t>
      </w:r>
    </w:p>
    <w:p>
      <w:pPr>
        <w:spacing w:line="360" w:lineRule="auto"/>
        <w:ind w:firstLine="397"/>
      </w:pPr>
      <w:r>
        <w:t>「而是讓妳自己把它們藏起來。」</w:t>
      </w:r>
    </w:p>
    <w:p>
      <w:pPr>
        <w:spacing w:line="360" w:lineRule="auto"/>
        <w:ind w:firstLine="397"/>
      </w:pPr>
      <w:r>
        <w:t>樓慕妍的呼吸變得很輕。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「因為如果有人強行刪除。」</w:t>
      </w:r>
    </w:p>
    <w:p>
      <w:pPr>
        <w:spacing w:line="360" w:lineRule="auto"/>
        <w:ind w:firstLine="397"/>
      </w:pPr>
      <w:r>
        <w:t>「Eden就能重新建立。」</w:t>
      </w:r>
    </w:p>
    <w:p>
      <w:pPr>
        <w:spacing w:line="360" w:lineRule="auto"/>
        <w:ind w:firstLine="397"/>
      </w:pPr>
      <w:r>
        <w:t>「只有妳自己封存。」</w:t>
      </w:r>
    </w:p>
    <w:p>
      <w:pPr>
        <w:spacing w:line="360" w:lineRule="auto"/>
        <w:ind w:firstLine="397"/>
      </w:pPr>
      <w:r>
        <w:t>「他們才沒有辦法打開。」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駱晚晴忽然問：</w:t>
      </w:r>
    </w:p>
    <w:p>
      <w:pPr>
        <w:spacing w:line="360" w:lineRule="auto"/>
        <w:ind w:firstLine="397"/>
      </w:pPr>
      <w:r>
        <w:t>「那我們三個呢？」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「我們的記憶。」</w:t>
      </w:r>
    </w:p>
    <w:p>
      <w:pPr>
        <w:spacing w:line="360" w:lineRule="auto"/>
        <w:ind w:firstLine="397"/>
      </w:pPr>
      <w:r>
        <w:t>「是不是也一樣？」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宋昭言眸色一沉。</w:t>
      </w:r>
    </w:p>
    <w:p>
      <w:pPr>
        <w:spacing w:line="360" w:lineRule="auto"/>
        <w:ind w:firstLine="397"/>
      </w:pPr>
      <w:r>
        <w:t>「所以我們小時候。」</w:t>
      </w:r>
    </w:p>
    <w:p>
      <w:pPr>
        <w:spacing w:line="360" w:lineRule="auto"/>
        <w:ind w:firstLine="397"/>
      </w:pPr>
      <w:r>
        <w:t>「真的發生過同樣的事情。」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「四個人。」</w:t>
      </w:r>
    </w:p>
    <w:p>
      <w:pPr>
        <w:spacing w:line="360" w:lineRule="auto"/>
        <w:ind w:firstLine="397"/>
      </w:pPr>
      <w:r>
        <w:t>「四套記憶。」</w:t>
      </w:r>
    </w:p>
    <w:p>
      <w:pPr>
        <w:spacing w:line="360" w:lineRule="auto"/>
        <w:ind w:firstLine="397"/>
      </w:pPr>
      <w:r>
        <w:t>「四個家庭。」</w:t>
      </w:r>
    </w:p>
    <w:p>
      <w:pPr>
        <w:spacing w:line="360" w:lineRule="auto"/>
        <w:ind w:firstLine="397"/>
      </w:pPr>
      <w:r>
        <w:t>「四個保護者。」</w:t>
      </w:r>
    </w:p>
    <w:p>
      <w:pPr>
        <w:spacing w:line="360" w:lineRule="auto"/>
        <w:ind w:firstLine="397"/>
      </w:pPr>
      <w:r>
        <w:t>顏書瑤突然問：</w:t>
      </w:r>
    </w:p>
    <w:p>
      <w:pPr>
        <w:spacing w:line="360" w:lineRule="auto"/>
        <w:ind w:firstLine="397"/>
      </w:pPr>
      <w:r>
        <w:t>「那四個母親。」</w:t>
      </w:r>
    </w:p>
    <w:p>
      <w:pPr>
        <w:spacing w:line="360" w:lineRule="auto"/>
        <w:ind w:firstLine="397"/>
      </w:pPr>
      <w:r>
        <w:t>「是不是從一開始就知道我們會長大後再次相遇？」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「那每個月的聚會。」</w:t>
      </w:r>
    </w:p>
    <w:p>
      <w:pPr>
        <w:spacing w:line="360" w:lineRule="auto"/>
        <w:ind w:firstLine="397"/>
      </w:pPr>
      <w:r>
        <w:t>「是不是也是她們安排的？」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「第一次相遇。」</w:t>
      </w:r>
    </w:p>
    <w:p>
      <w:pPr>
        <w:spacing w:line="360" w:lineRule="auto"/>
        <w:ind w:firstLine="397"/>
      </w:pPr>
      <w:r>
        <w:t>「是安排的。」</w:t>
      </w:r>
    </w:p>
    <w:p>
      <w:pPr>
        <w:spacing w:line="360" w:lineRule="auto"/>
        <w:ind w:firstLine="397"/>
      </w:pPr>
      <w:r>
        <w:t>「之後。」</w:t>
      </w:r>
    </w:p>
    <w:p>
      <w:pPr>
        <w:spacing w:line="360" w:lineRule="auto"/>
        <w:ind w:firstLine="397"/>
      </w:pPr>
      <w:r>
        <w:t>「是妳們自己選擇留下。」</w:t>
      </w:r>
    </w:p>
    <w:p>
      <w:pPr>
        <w:spacing w:line="360" w:lineRule="auto"/>
        <w:ind w:firstLine="397"/>
      </w:pPr>
      <w:r>
        <w:t>這句話讓四個女人都安靜下來。</w:t>
      </w:r>
    </w:p>
    <w:p>
      <w:pPr>
        <w:spacing w:line="360" w:lineRule="auto"/>
        <w:ind w:firstLine="397"/>
      </w:pPr>
      <w:r>
        <w:t>她們曾經以為。</w:t>
      </w:r>
    </w:p>
    <w:p>
      <w:pPr>
        <w:spacing w:line="360" w:lineRule="auto"/>
        <w:ind w:firstLine="397"/>
      </w:pPr>
      <w:r>
        <w:t>每個月排除萬難聚在一起。</w:t>
      </w:r>
    </w:p>
    <w:p>
      <w:pPr>
        <w:spacing w:line="360" w:lineRule="auto"/>
        <w:ind w:firstLine="397"/>
      </w:pPr>
      <w:r>
        <w:t>只是因為感情好。</w:t>
      </w:r>
    </w:p>
    <w:p>
      <w:pPr>
        <w:spacing w:line="360" w:lineRule="auto"/>
        <w:ind w:firstLine="397"/>
      </w:pPr>
      <w:r>
        <w:t>卻沒想到。</w:t>
      </w:r>
    </w:p>
    <w:p>
      <w:pPr>
        <w:spacing w:line="360" w:lineRule="auto"/>
        <w:ind w:firstLine="397"/>
      </w:pPr>
      <w:r>
        <w:t>最初的相遇確實是有人安排。</w:t>
      </w:r>
    </w:p>
    <w:p>
      <w:pPr>
        <w:spacing w:line="360" w:lineRule="auto"/>
        <w:ind w:firstLine="397"/>
      </w:pPr>
      <w:r>
        <w:t>可後來的友情。</w:t>
      </w:r>
    </w:p>
    <w:p>
      <w:pPr>
        <w:spacing w:line="360" w:lineRule="auto"/>
        <w:ind w:firstLine="397"/>
      </w:pPr>
      <w:r>
        <w:t>是她們自己選的。</w:t>
      </w:r>
    </w:p>
    <w:p>
      <w:pPr>
        <w:spacing w:line="360" w:lineRule="auto"/>
        <w:ind w:firstLine="397"/>
      </w:pPr>
      <w:r>
        <w:t>這才是最重要的。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「白景深呢？」</w:t>
      </w:r>
    </w:p>
    <w:p>
      <w:pPr>
        <w:spacing w:line="360" w:lineRule="auto"/>
        <w:ind w:firstLine="397"/>
      </w:pPr>
      <w:r>
        <w:t>所有人的目光轉向他。</w:t>
      </w:r>
    </w:p>
    <w:p>
      <w:pPr>
        <w:spacing w:line="360" w:lineRule="auto"/>
        <w:ind w:firstLine="397"/>
      </w:pPr>
      <w:r>
        <w:t>「妳的父親。」</w:t>
      </w:r>
    </w:p>
    <w:p>
      <w:pPr>
        <w:spacing w:line="360" w:lineRule="auto"/>
        <w:ind w:firstLine="397"/>
      </w:pPr>
      <w:r>
        <w:t>她看著白靖川。</w:t>
      </w:r>
    </w:p>
    <w:p>
      <w:pPr>
        <w:spacing w:line="360" w:lineRule="auto"/>
        <w:ind w:firstLine="397"/>
      </w:pPr>
      <w:r>
        <w:t>「當年為什麼把景深送進去？」</w:t>
      </w:r>
    </w:p>
    <w:p>
      <w:pPr>
        <w:spacing w:line="360" w:lineRule="auto"/>
        <w:ind w:firstLine="397"/>
      </w:pPr>
      <w:r>
        <w:t>白靖川沒有立即回答。</w:t>
      </w:r>
    </w:p>
    <w:p>
      <w:pPr>
        <w:spacing w:line="360" w:lineRule="auto"/>
        <w:ind w:firstLine="397"/>
      </w:pPr>
      <w:r>
        <w:t>白景深卻開口：</w:t>
      </w:r>
    </w:p>
    <w:p>
      <w:pPr>
        <w:spacing w:line="360" w:lineRule="auto"/>
        <w:ind w:firstLine="397"/>
      </w:pPr>
      <w:r>
        <w:t>「因為我不是他的親生兒子。」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樓慕妍猛然轉頭。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神情異常平靜。</w:t>
      </w:r>
    </w:p>
    <w:p>
      <w:pPr>
        <w:spacing w:line="360" w:lineRule="auto"/>
        <w:ind w:firstLine="397"/>
      </w:pPr>
      <w:r>
        <w:t>「我不是白靖川的親生兒子。」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像是早就知道這一天一定會來。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「不用說了。」</w:t>
      </w:r>
    </w:p>
    <w:p>
      <w:pPr>
        <w:spacing w:line="360" w:lineRule="auto"/>
        <w:ind w:firstLine="397"/>
      </w:pPr>
      <w:r>
        <w:t>白景深打斷他。</w:t>
      </w:r>
    </w:p>
    <w:p>
      <w:pPr>
        <w:spacing w:line="360" w:lineRule="auto"/>
        <w:ind w:firstLine="397"/>
      </w:pPr>
      <w:r>
        <w:t>「我已經知道。」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「妳什麼時候知道？」</w:t>
      </w:r>
    </w:p>
    <w:p>
      <w:pPr>
        <w:spacing w:line="360" w:lineRule="auto"/>
        <w:ind w:firstLine="397"/>
      </w:pPr>
      <w:r>
        <w:t>「剛才。」</w:t>
      </w:r>
    </w:p>
    <w:p>
      <w:pPr>
        <w:spacing w:line="360" w:lineRule="auto"/>
        <w:ind w:firstLine="397"/>
      </w:pPr>
      <w:r>
        <w:t>「剛才？」</w:t>
      </w:r>
    </w:p>
    <w:p>
      <w:pPr>
        <w:spacing w:line="360" w:lineRule="auto"/>
        <w:ind w:firstLine="397"/>
      </w:pPr>
      <w:r>
        <w:t>「影片裡。」</w:t>
      </w:r>
    </w:p>
    <w:p>
      <w:pPr>
        <w:spacing w:line="360" w:lineRule="auto"/>
        <w:ind w:firstLine="397"/>
      </w:pPr>
      <w:r>
        <w:t>他指向已經黑掉的螢幕。</w:t>
      </w:r>
    </w:p>
    <w:p>
      <w:pPr>
        <w:spacing w:line="360" w:lineRule="auto"/>
        <w:ind w:firstLine="397"/>
      </w:pPr>
      <w:r>
        <w:t>「那兩個女人。」</w:t>
      </w:r>
    </w:p>
    <w:p>
      <w:pPr>
        <w:spacing w:line="360" w:lineRule="auto"/>
        <w:ind w:firstLine="397"/>
      </w:pPr>
      <w:r>
        <w:t>「其中一個是我母親。」</w:t>
      </w:r>
    </w:p>
    <w:p>
      <w:pPr>
        <w:spacing w:line="360" w:lineRule="auto"/>
        <w:ind w:firstLine="397"/>
      </w:pPr>
      <w:r>
        <w:t>「另一個。」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「是Eden的創始人。」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「不是現在的妳。」</w:t>
      </w:r>
    </w:p>
    <w:p>
      <w:pPr>
        <w:spacing w:line="360" w:lineRule="auto"/>
        <w:ind w:firstLine="397"/>
      </w:pPr>
      <w:r>
        <w:t>他一字一句地說：</w:t>
      </w:r>
    </w:p>
    <w:p>
      <w:pPr>
        <w:spacing w:line="360" w:lineRule="auto"/>
        <w:ind w:firstLine="397"/>
      </w:pPr>
      <w:r>
        <w:t>「是妳的生母。」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空氣像突然凝固。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「我的母親？」</w:t>
      </w:r>
    </w:p>
    <w:p>
      <w:pPr>
        <w:spacing w:line="360" w:lineRule="auto"/>
        <w:ind w:firstLine="397"/>
      </w:pPr>
      <w:r>
        <w:t>「不是樓初玥？」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「樓初玥是妳的養母。」</w:t>
      </w:r>
    </w:p>
    <w:p>
      <w:pPr>
        <w:spacing w:line="360" w:lineRule="auto"/>
        <w:ind w:firstLine="397"/>
      </w:pPr>
      <w:r>
        <w:t>「真正生下妳的人。」</w:t>
      </w:r>
    </w:p>
    <w:p>
      <w:pPr>
        <w:spacing w:line="360" w:lineRule="auto"/>
        <w:ind w:firstLine="397"/>
      </w:pPr>
      <w:r>
        <w:t>「我們還不知道。」</w:t>
      </w:r>
    </w:p>
    <w:p>
      <w:pPr>
        <w:spacing w:line="360" w:lineRule="auto"/>
        <w:ind w:firstLine="397"/>
      </w:pPr>
      <w:r>
        <w:t>樓慕妍的臉色逐漸變白。</w:t>
      </w:r>
    </w:p>
    <w:p>
      <w:pPr>
        <w:spacing w:line="360" w:lineRule="auto"/>
        <w:ind w:firstLine="397"/>
      </w:pPr>
      <w:r>
        <w:t>「那Eden創始人。」</w:t>
      </w:r>
    </w:p>
    <w:p>
      <w:pPr>
        <w:spacing w:line="360" w:lineRule="auto"/>
        <w:ind w:firstLine="397"/>
      </w:pPr>
      <w:r>
        <w:t>「是我的生母？」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「什麼叫可能？」</w:t>
      </w:r>
    </w:p>
    <w:p>
      <w:pPr>
        <w:spacing w:line="360" w:lineRule="auto"/>
        <w:ind w:firstLine="397"/>
      </w:pPr>
      <w:r>
        <w:t>白靖川終於開口。</w:t>
      </w:r>
    </w:p>
    <w:p>
      <w:pPr>
        <w:spacing w:line="360" w:lineRule="auto"/>
        <w:ind w:firstLine="397"/>
      </w:pPr>
      <w:r>
        <w:t>「因為沒有人知道她現在還活不活著。」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「她叫什麼？」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宋昭言忽然注意到他的表情。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「那就說。」</w:t>
      </w:r>
    </w:p>
    <w:p>
      <w:pPr>
        <w:spacing w:line="360" w:lineRule="auto"/>
        <w:ind w:firstLine="397"/>
      </w:pPr>
      <w:r>
        <w:t>「不能說。」</w:t>
      </w:r>
    </w:p>
    <w:p>
      <w:pPr>
        <w:spacing w:line="360" w:lineRule="auto"/>
        <w:ind w:firstLine="397"/>
      </w:pPr>
      <w:r>
        <w:t>樓慕妍走到他面前。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「因為那個名字一旦被說出來。」</w:t>
      </w:r>
    </w:p>
    <w:p>
      <w:pPr>
        <w:spacing w:line="360" w:lineRule="auto"/>
        <w:ind w:firstLine="397"/>
      </w:pPr>
      <w:r>
        <w:t>白靖川停頓。</w:t>
      </w:r>
    </w:p>
    <w:p>
      <w:pPr>
        <w:spacing w:line="360" w:lineRule="auto"/>
        <w:ind w:firstLine="397"/>
      </w:pPr>
      <w:r>
        <w:t>「Eden會知道妳已經恢復記憶。」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「妳怕它？」</w:t>
      </w:r>
    </w:p>
    <w:p>
      <w:pPr>
        <w:spacing w:line="360" w:lineRule="auto"/>
        <w:ind w:firstLine="397"/>
      </w:pPr>
      <w:r>
        <w:t>「我不是怕。」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「我是怕妳。」</w:t>
      </w:r>
    </w:p>
    <w:p>
      <w:pPr>
        <w:spacing w:line="360" w:lineRule="auto"/>
        <w:ind w:firstLine="397"/>
      </w:pPr>
      <w:r>
        <w:t>「死。」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白景深忽然走到父親面前。</w:t>
      </w:r>
    </w:p>
    <w:p>
      <w:pPr>
        <w:spacing w:line="360" w:lineRule="auto"/>
        <w:ind w:firstLine="397"/>
      </w:pPr>
      <w:r>
        <w:t>「爸。」</w:t>
      </w:r>
    </w:p>
    <w:p>
      <w:pPr>
        <w:spacing w:line="360" w:lineRule="auto"/>
        <w:ind w:firstLine="397"/>
      </w:pPr>
      <w:r>
        <w:t>「妳欠她一個答案。」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「那就說。」</w:t>
      </w:r>
    </w:p>
    <w:p>
      <w:pPr>
        <w:spacing w:line="360" w:lineRule="auto"/>
        <w:ind w:firstLine="397"/>
      </w:pPr>
      <w:r>
        <w:t>「現在還不是時候。」</w:t>
      </w:r>
    </w:p>
    <w:p>
      <w:pPr>
        <w:spacing w:line="360" w:lineRule="auto"/>
        <w:ind w:firstLine="397"/>
      </w:pPr>
      <w:r>
        <w:t>白景深眼神冷下。</w:t>
      </w:r>
    </w:p>
    <w:p>
      <w:pPr>
        <w:spacing w:line="360" w:lineRule="auto"/>
        <w:ind w:firstLine="397"/>
      </w:pPr>
      <w:r>
        <w:t>「那什麼時候才是？」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樓慕妍卻忽然說：</w:t>
      </w:r>
    </w:p>
    <w:p>
      <w:pPr>
        <w:spacing w:line="360" w:lineRule="auto"/>
        <w:ind w:firstLine="397"/>
      </w:pPr>
      <w:r>
        <w:t>「讓他說。」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「妳真的要知道？」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「知道之後。」</w:t>
      </w:r>
    </w:p>
    <w:p>
      <w:pPr>
        <w:spacing w:line="360" w:lineRule="auto"/>
        <w:ind w:firstLine="397"/>
      </w:pPr>
      <w:r>
        <w:t>白靖川問：</w:t>
      </w:r>
    </w:p>
    <w:p>
      <w:pPr>
        <w:spacing w:line="360" w:lineRule="auto"/>
        <w:ind w:firstLine="397"/>
      </w:pPr>
      <w:r>
        <w:t>「妳可能再也不能過現在的生活。」</w:t>
      </w:r>
    </w:p>
    <w:p>
      <w:pPr>
        <w:spacing w:line="360" w:lineRule="auto"/>
        <w:ind w:firstLine="397"/>
      </w:pPr>
      <w:r>
        <w:t>樓慕妍淡淡一笑。</w:t>
      </w:r>
    </w:p>
    <w:p>
      <w:pPr>
        <w:spacing w:line="360" w:lineRule="auto"/>
        <w:ind w:firstLine="397"/>
      </w:pPr>
      <w:r>
        <w:t>「我的生活。」</w:t>
      </w:r>
    </w:p>
    <w:p>
      <w:pPr>
        <w:spacing w:line="360" w:lineRule="auto"/>
        <w:ind w:firstLine="397"/>
      </w:pPr>
      <w:r>
        <w:t>「早在二十五年前就被人決定過一次。」</w:t>
      </w:r>
    </w:p>
    <w:p>
      <w:pPr>
        <w:spacing w:line="360" w:lineRule="auto"/>
        <w:ind w:firstLine="397"/>
      </w:pPr>
      <w:r>
        <w:t>「我已經不介意重新選。」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看向三個姊妹。</w:t>
      </w:r>
    </w:p>
    <w:p>
      <w:pPr>
        <w:spacing w:line="360" w:lineRule="auto"/>
        <w:ind w:firstLine="397"/>
      </w:pPr>
      <w:r>
        <w:t>「妳們呢？」</w:t>
      </w:r>
    </w:p>
    <w:p>
      <w:pPr>
        <w:spacing w:line="360" w:lineRule="auto"/>
        <w:ind w:firstLine="397"/>
      </w:pPr>
      <w:r>
        <w:t>宋昭言直接回答：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駱晚晴笑了。</w:t>
      </w:r>
    </w:p>
    <w:p>
      <w:pPr>
        <w:spacing w:line="360" w:lineRule="auto"/>
        <w:ind w:firstLine="397"/>
      </w:pPr>
      <w:r>
        <w:t>「廢話。」</w:t>
      </w:r>
    </w:p>
    <w:p>
      <w:pPr>
        <w:spacing w:line="360" w:lineRule="auto"/>
        <w:ind w:firstLine="397"/>
      </w:pPr>
      <w:r>
        <w:t>顏書瑤把手放到桌上。</w:t>
      </w:r>
    </w:p>
    <w:p>
      <w:pPr>
        <w:spacing w:line="360" w:lineRule="auto"/>
        <w:ind w:firstLine="397"/>
      </w:pPr>
      <w:r>
        <w:t>「每個月都排除萬難聚會了。」</w:t>
      </w:r>
    </w:p>
    <w:p>
      <w:pPr>
        <w:spacing w:line="360" w:lineRule="auto"/>
        <w:ind w:firstLine="397"/>
      </w:pPr>
      <w:r>
        <w:t>「現在還能怕？」</w:t>
      </w:r>
    </w:p>
    <w:p>
      <w:pPr>
        <w:spacing w:line="360" w:lineRule="auto"/>
        <w:ind w:firstLine="397"/>
      </w:pPr>
      <w:r>
        <w:t>四個人的手。</w:t>
      </w:r>
    </w:p>
    <w:p>
      <w:pPr>
        <w:spacing w:line="360" w:lineRule="auto"/>
        <w:ind w:firstLine="397"/>
      </w:pPr>
      <w:r>
        <w:t>一隻接一隻疊在一起。</w:t>
      </w:r>
    </w:p>
    <w:p>
      <w:pPr>
        <w:spacing w:line="360" w:lineRule="auto"/>
        <w:ind w:firstLine="397"/>
      </w:pPr>
      <w:r>
        <w:t>白景深站在旁邊。</w:t>
      </w:r>
    </w:p>
    <w:p>
      <w:pPr>
        <w:spacing w:line="360" w:lineRule="auto"/>
        <w:ind w:firstLine="397"/>
      </w:pPr>
      <w:r>
        <w:t>看著她們。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Eden犯下的第二個錯誤。</w:t>
      </w:r>
    </w:p>
    <w:p>
      <w:pPr>
        <w:spacing w:line="360" w:lineRule="auto"/>
        <w:ind w:firstLine="397"/>
      </w:pPr>
      <w:r>
        <w:t>不是低估樓慕妍。</w:t>
      </w:r>
    </w:p>
    <w:p>
      <w:pPr>
        <w:spacing w:line="360" w:lineRule="auto"/>
        <w:ind w:firstLine="397"/>
      </w:pPr>
      <w:r>
        <w:t>而是低估這四個女人之間的關係。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白靖川終於走向牆面。</w:t>
      </w:r>
    </w:p>
    <w:p>
      <w:pPr>
        <w:spacing w:line="360" w:lineRule="auto"/>
        <w:ind w:firstLine="397"/>
      </w:pPr>
      <w:r>
        <w:t>他輸入一組密碼。</w:t>
      </w:r>
    </w:p>
    <w:p>
      <w:pPr>
        <w:spacing w:line="360" w:lineRule="auto"/>
        <w:ind w:firstLine="397"/>
      </w:pPr>
      <w:r>
        <w:t>牆面緩緩打開。</w:t>
      </w:r>
    </w:p>
    <w:p>
      <w:pPr>
        <w:spacing w:line="360" w:lineRule="auto"/>
        <w:ind w:firstLine="397"/>
      </w:pPr>
      <w:r>
        <w:t>裡面是一個隱藏保險櫃。</w:t>
      </w:r>
    </w:p>
    <w:p>
      <w:pPr>
        <w:spacing w:line="360" w:lineRule="auto"/>
        <w:ind w:firstLine="397"/>
      </w:pPr>
      <w:r>
        <w:t>他拿出一只黑色檔案盒。</w:t>
      </w:r>
    </w:p>
    <w:p>
      <w:pPr>
        <w:spacing w:line="360" w:lineRule="auto"/>
        <w:ind w:firstLine="397"/>
      </w:pPr>
      <w:r>
        <w:t>盒子沒有名字。</w:t>
      </w:r>
    </w:p>
    <w:p>
      <w:pPr>
        <w:spacing w:line="360" w:lineRule="auto"/>
        <w:ind w:firstLine="397"/>
      </w:pPr>
      <w:r>
        <w:t>只有一個標誌。</w:t>
      </w:r>
    </w:p>
    <w:p>
      <w:pPr>
        <w:spacing w:line="360" w:lineRule="auto"/>
        <w:ind w:firstLine="397"/>
      </w:pPr>
      <w:r>
        <w:t>黑色玫瑰。</w:t>
      </w:r>
    </w:p>
    <w:p>
      <w:pPr>
        <w:spacing w:line="360" w:lineRule="auto"/>
        <w:ind w:firstLine="397"/>
      </w:pPr>
      <w:r>
        <w:t>白靖川把盒子放在桌上。</w:t>
      </w:r>
    </w:p>
    <w:p>
      <w:pPr>
        <w:spacing w:line="360" w:lineRule="auto"/>
        <w:ind w:firstLine="397"/>
      </w:pPr>
      <w:r>
        <w:t>「這裡面。」</w:t>
      </w:r>
    </w:p>
    <w:p>
      <w:pPr>
        <w:spacing w:line="360" w:lineRule="auto"/>
        <w:ind w:firstLine="397"/>
      </w:pPr>
      <w:r>
        <w:t>「是二十五年前所有原始資料。」</w:t>
      </w:r>
    </w:p>
    <w:p>
      <w:pPr>
        <w:spacing w:line="360" w:lineRule="auto"/>
        <w:ind w:firstLine="397"/>
      </w:pPr>
      <w:r>
        <w:t>宋昭言伸手。</w:t>
      </w:r>
    </w:p>
    <w:p>
      <w:pPr>
        <w:spacing w:line="360" w:lineRule="auto"/>
        <w:ind w:firstLine="397"/>
      </w:pPr>
      <w:r>
        <w:t>白靖川卻按住盒子。</w:t>
      </w:r>
    </w:p>
    <w:p>
      <w:pPr>
        <w:spacing w:line="360" w:lineRule="auto"/>
        <w:ind w:firstLine="397"/>
      </w:pPr>
      <w:r>
        <w:t>「先聽我說。」</w:t>
      </w:r>
    </w:p>
    <w:p>
      <w:pPr>
        <w:spacing w:line="360" w:lineRule="auto"/>
        <w:ind w:firstLine="397"/>
      </w:pPr>
      <w:r>
        <w:t>所有人看著他。</w:t>
      </w:r>
    </w:p>
    <w:p>
      <w:pPr>
        <w:spacing w:line="360" w:lineRule="auto"/>
        <w:ind w:firstLine="397"/>
      </w:pPr>
      <w:r>
        <w:t>「Eden不是一個組織。」</w:t>
      </w:r>
    </w:p>
    <w:p>
      <w:pPr>
        <w:spacing w:line="360" w:lineRule="auto"/>
        <w:ind w:firstLine="397"/>
      </w:pPr>
      <w:r>
        <w:t>「它最初。」</w:t>
      </w:r>
    </w:p>
    <w:p>
      <w:pPr>
        <w:spacing w:line="360" w:lineRule="auto"/>
        <w:ind w:firstLine="397"/>
      </w:pPr>
      <w:r>
        <w:t>「只是一個人。」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「一個女人。」</w:t>
      </w:r>
    </w:p>
    <w:p>
      <w:pPr>
        <w:spacing w:line="360" w:lineRule="auto"/>
        <w:ind w:firstLine="397"/>
      </w:pPr>
      <w:r>
        <w:t>「她相信。」</w:t>
      </w:r>
    </w:p>
    <w:p>
      <w:pPr>
        <w:spacing w:line="360" w:lineRule="auto"/>
        <w:ind w:firstLine="397"/>
      </w:pPr>
      <w:r>
        <w:t>「人的選擇是可以被計算的。」</w:t>
      </w:r>
    </w:p>
    <w:p>
      <w:pPr>
        <w:spacing w:line="360" w:lineRule="auto"/>
        <w:ind w:firstLine="397"/>
      </w:pPr>
      <w:r>
        <w:t>「她用自己的孩子。」</w:t>
      </w:r>
    </w:p>
    <w:p>
      <w:pPr>
        <w:spacing w:line="360" w:lineRule="auto"/>
        <w:ind w:firstLine="397"/>
      </w:pPr>
      <w:r>
        <w:t>「做了第一次實驗。」</w:t>
      </w:r>
    </w:p>
    <w:p>
      <w:pPr>
        <w:spacing w:line="360" w:lineRule="auto"/>
        <w:ind w:firstLine="397"/>
      </w:pPr>
      <w:r>
        <w:t>樓慕妍心口猛地一沉。</w:t>
      </w:r>
    </w:p>
    <w:p>
      <w:pPr>
        <w:spacing w:line="360" w:lineRule="auto"/>
        <w:ind w:firstLine="397"/>
      </w:pPr>
      <w:r>
        <w:t>白靖川繼續：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「她開始研究其他孩子。」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「她建立了Eden。」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「她的名字？」</w:t>
      </w:r>
    </w:p>
    <w:p>
      <w:pPr>
        <w:spacing w:line="360" w:lineRule="auto"/>
        <w:ind w:firstLine="397"/>
      </w:pPr>
      <w:r>
        <w:t>白靖川低頭。</w:t>
      </w:r>
    </w:p>
    <w:p>
      <w:pPr>
        <w:spacing w:line="360" w:lineRule="auto"/>
        <w:ind w:firstLine="397"/>
      </w:pPr>
      <w:r>
        <w:t>「林——」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整棟大樓停電。</w:t>
      </w:r>
    </w:p>
    <w:p>
      <w:pPr>
        <w:spacing w:line="360" w:lineRule="auto"/>
        <w:ind w:firstLine="397"/>
      </w:pPr>
      <w:r>
        <w:t>所有人同時抬頭。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手機螢幕一個接一個亮起。</w:t>
      </w:r>
    </w:p>
    <w:p>
      <w:pPr>
        <w:spacing w:line="360" w:lineRule="auto"/>
        <w:ind w:firstLine="397"/>
      </w:pPr>
      <w:r>
        <w:t>不是來電。</w:t>
      </w:r>
    </w:p>
    <w:p>
      <w:pPr>
        <w:spacing w:line="360" w:lineRule="auto"/>
        <w:ind w:firstLine="397"/>
      </w:pPr>
      <w:r>
        <w:t>而是一條相同訊息。</w:t>
      </w:r>
    </w:p>
    <w:p>
      <w:pPr>
        <w:spacing w:line="360" w:lineRule="auto"/>
        <w:ind w:firstLine="397"/>
      </w:pPr>
      <w:r>
        <w:t>「不要讓白靖川說出她的名字。」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白景深的手機又亮了一下。</w:t>
      </w:r>
    </w:p>
    <w:p>
      <w:pPr>
        <w:spacing w:line="360" w:lineRule="auto"/>
        <w:ind w:firstLine="397"/>
      </w:pPr>
      <w:r>
        <w:t>這一次只有一句：</w:t>
      </w:r>
    </w:p>
    <w:p>
      <w:pPr>
        <w:spacing w:line="360" w:lineRule="auto"/>
        <w:ind w:firstLine="397"/>
      </w:pPr>
      <w:r>
        <w:t>「景深，如果妳真的想知道自己的父親是誰，今晚十二點，到東區舊碼頭。」</w:t>
      </w:r>
    </w:p>
    <w:p>
      <w:pPr>
        <w:spacing w:line="360" w:lineRule="auto"/>
        <w:ind w:firstLine="397"/>
      </w:pPr>
      <w:r>
        <w:t>發訊人：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白景深盯著螢幕。</w:t>
      </w:r>
    </w:p>
    <w:p>
      <w:pPr>
        <w:spacing w:line="360" w:lineRule="auto"/>
        <w:ind w:firstLine="397"/>
      </w:pPr>
      <w:r>
        <w:t>樓慕妍走到他身旁。</w:t>
      </w:r>
    </w:p>
    <w:p>
      <w:pPr>
        <w:spacing w:line="360" w:lineRule="auto"/>
        <w:ind w:firstLine="397"/>
      </w:pPr>
      <w:r>
        <w:t>「妳要去。」</w:t>
      </w:r>
    </w:p>
    <w:p>
      <w:pPr>
        <w:spacing w:line="360" w:lineRule="auto"/>
        <w:ind w:firstLine="397"/>
      </w:pPr>
      <w:r>
        <w:t>不是詢問。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「我會去。」</w:t>
      </w:r>
    </w:p>
    <w:p>
      <w:pPr>
        <w:spacing w:line="360" w:lineRule="auto"/>
        <w:ind w:firstLine="397"/>
      </w:pPr>
      <w:r>
        <w:t>「我跟妳一起。」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「太危險。」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「妳忘了？」</w:t>
      </w:r>
    </w:p>
    <w:p>
      <w:pPr>
        <w:spacing w:line="360" w:lineRule="auto"/>
        <w:ind w:firstLine="397"/>
      </w:pPr>
      <w:r>
        <w:t>「他們最想要的。」</w:t>
      </w:r>
    </w:p>
    <w:p>
      <w:pPr>
        <w:spacing w:line="360" w:lineRule="auto"/>
        <w:ind w:firstLine="397"/>
      </w:pPr>
      <w:r>
        <w:t>「就是讓我們分開。」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她伸手握住他的手。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「一起去。」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晚上十一點四十七分。</w:t>
      </w:r>
    </w:p>
    <w:p>
      <w:pPr>
        <w:spacing w:line="360" w:lineRule="auto"/>
        <w:ind w:firstLine="397"/>
      </w:pPr>
      <w:r>
        <w:t>台北東區。</w:t>
      </w:r>
    </w:p>
    <w:p>
      <w:pPr>
        <w:spacing w:line="360" w:lineRule="auto"/>
        <w:ind w:firstLine="397"/>
      </w:pPr>
      <w:r>
        <w:t>舊碼頭。</w:t>
      </w:r>
    </w:p>
    <w:p>
      <w:pPr>
        <w:spacing w:line="360" w:lineRule="auto"/>
        <w:ind w:firstLine="397"/>
      </w:pPr>
      <w:r>
        <w:t>海風很冷。</w:t>
      </w:r>
    </w:p>
    <w:p>
      <w:pPr>
        <w:spacing w:line="360" w:lineRule="auto"/>
        <w:ind w:firstLine="397"/>
      </w:pPr>
      <w:r>
        <w:t>遠處城市燈火映在黑色海面。</w:t>
      </w:r>
    </w:p>
    <w:p>
      <w:pPr>
        <w:spacing w:line="360" w:lineRule="auto"/>
        <w:ind w:firstLine="397"/>
      </w:pPr>
      <w:r>
        <w:t>白景深和樓慕妍並肩站著。</w:t>
      </w:r>
    </w:p>
    <w:p>
      <w:pPr>
        <w:spacing w:line="360" w:lineRule="auto"/>
        <w:ind w:firstLine="397"/>
      </w:pPr>
      <w:r>
        <w:t>其他三姊妹沒有來。</w:t>
      </w:r>
    </w:p>
    <w:p>
      <w:pPr>
        <w:spacing w:line="360" w:lineRule="auto"/>
        <w:ind w:firstLine="397"/>
      </w:pPr>
      <w:r>
        <w:t>不是因為她們不想。</w:t>
      </w:r>
    </w:p>
    <w:p>
      <w:pPr>
        <w:spacing w:line="360" w:lineRule="auto"/>
        <w:ind w:firstLine="397"/>
      </w:pPr>
      <w:r>
        <w:t>而是宋昭言說：</w:t>
      </w:r>
    </w:p>
    <w:p>
      <w:pPr>
        <w:spacing w:line="360" w:lineRule="auto"/>
        <w:ind w:firstLine="397"/>
      </w:pPr>
      <w:r>
        <w:t>「如果沈慕白真的要見妳。」</w:t>
      </w:r>
    </w:p>
    <w:p>
      <w:pPr>
        <w:spacing w:line="360" w:lineRule="auto"/>
        <w:ind w:firstLine="397"/>
      </w:pPr>
      <w:r>
        <w:t>「他一定不會讓我們六個人一起出現。」</w:t>
      </w:r>
    </w:p>
    <w:p>
      <w:pPr>
        <w:spacing w:line="360" w:lineRule="auto"/>
        <w:ind w:firstLine="397"/>
      </w:pPr>
      <w:r>
        <w:t>所以四姊妹兵分兩路。</w:t>
      </w:r>
    </w:p>
    <w:p>
      <w:pPr>
        <w:spacing w:line="360" w:lineRule="auto"/>
        <w:ind w:firstLine="397"/>
      </w:pPr>
      <w:r>
        <w:t>宋昭言負責遠端監控。</w:t>
      </w:r>
    </w:p>
    <w:p>
      <w:pPr>
        <w:spacing w:line="360" w:lineRule="auto"/>
        <w:ind w:firstLine="397"/>
      </w:pPr>
      <w:r>
        <w:t>駱晚晴負責醫療支援。</w:t>
      </w:r>
    </w:p>
    <w:p>
      <w:pPr>
        <w:spacing w:line="360" w:lineRule="auto"/>
        <w:ind w:firstLine="397"/>
      </w:pPr>
      <w:r>
        <w:t>顏書瑤負責追蹤。</w:t>
      </w:r>
    </w:p>
    <w:p>
      <w:pPr>
        <w:spacing w:line="360" w:lineRule="auto"/>
        <w:ind w:firstLine="397"/>
      </w:pPr>
      <w:r>
        <w:t>樓慕妍和白景深。</w:t>
      </w:r>
    </w:p>
    <w:p>
      <w:pPr>
        <w:spacing w:line="360" w:lineRule="auto"/>
        <w:ind w:firstLine="397"/>
      </w:pPr>
      <w:r>
        <w:t>進入現場。</w:t>
      </w:r>
    </w:p>
    <w:p>
      <w:pPr>
        <w:spacing w:line="360" w:lineRule="auto"/>
        <w:ind w:firstLine="397"/>
      </w:pPr>
      <w:r>
        <w:t>十一點五十九分。</w:t>
      </w:r>
    </w:p>
    <w:p>
      <w:pPr>
        <w:spacing w:line="360" w:lineRule="auto"/>
        <w:ind w:firstLine="397"/>
      </w:pPr>
      <w:r>
        <w:t>海面上一艘白色遊艇亮起燈。</w:t>
      </w:r>
    </w:p>
    <w:p>
      <w:pPr>
        <w:spacing w:line="360" w:lineRule="auto"/>
        <w:ind w:firstLine="397"/>
      </w:pPr>
      <w:r>
        <w:t>一個男人走下來。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他沒有帶任何人。</w:t>
      </w:r>
    </w:p>
    <w:p>
      <w:pPr>
        <w:spacing w:line="360" w:lineRule="auto"/>
        <w:ind w:firstLine="397"/>
      </w:pPr>
      <w:r>
        <w:t>手裡只有一個舊信封。</w:t>
      </w:r>
    </w:p>
    <w:p>
      <w:pPr>
        <w:spacing w:line="360" w:lineRule="auto"/>
        <w:ind w:firstLine="397"/>
      </w:pPr>
      <w:r>
        <w:t>「妳來了。」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沈慕白卻先看向樓慕妍。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她沒有回應。</w:t>
      </w:r>
    </w:p>
    <w:p>
      <w:pPr>
        <w:spacing w:line="360" w:lineRule="auto"/>
        <w:ind w:firstLine="397"/>
      </w:pPr>
      <w:r>
        <w:t>「妳真的不記得我了？」</w:t>
      </w:r>
    </w:p>
    <w:p>
      <w:pPr>
        <w:spacing w:line="360" w:lineRule="auto"/>
        <w:ind w:firstLine="397"/>
      </w:pPr>
      <w:r>
        <w:t>樓慕妍平靜地說：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「那妳應該知道。」</w:t>
      </w:r>
    </w:p>
    <w:p>
      <w:pPr>
        <w:spacing w:line="360" w:lineRule="auto"/>
        <w:ind w:firstLine="397"/>
      </w:pPr>
      <w:r>
        <w:t>「我不是來跟妳敘舊。」</w:t>
      </w:r>
    </w:p>
    <w:p>
      <w:pPr>
        <w:spacing w:line="360" w:lineRule="auto"/>
        <w:ind w:firstLine="397"/>
      </w:pPr>
      <w:r>
        <w:t>沈慕白笑了。</w:t>
      </w:r>
    </w:p>
    <w:p>
      <w:pPr>
        <w:spacing w:line="360" w:lineRule="auto"/>
        <w:ind w:firstLine="397"/>
      </w:pPr>
      <w:r>
        <w:t>「還是以前那個脾氣。」</w:t>
      </w:r>
    </w:p>
    <w:p>
      <w:pPr>
        <w:spacing w:line="360" w:lineRule="auto"/>
        <w:ind w:firstLine="397"/>
      </w:pPr>
      <w:r>
        <w:t>白景深往前一步。</w:t>
      </w:r>
    </w:p>
    <w:p>
      <w:pPr>
        <w:spacing w:line="360" w:lineRule="auto"/>
        <w:ind w:firstLine="397"/>
      </w:pPr>
      <w:r>
        <w:t>「說我的父親。」</w:t>
      </w:r>
    </w:p>
    <w:p>
      <w:pPr>
        <w:spacing w:line="360" w:lineRule="auto"/>
        <w:ind w:firstLine="397"/>
      </w:pPr>
      <w:r>
        <w:t>沈慕白看著他。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沈慕白把信封遞過來。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白景深沒有接。</w:t>
      </w:r>
    </w:p>
    <w:p>
      <w:pPr>
        <w:spacing w:line="360" w:lineRule="auto"/>
        <w:ind w:firstLine="397"/>
      </w:pPr>
      <w:r>
        <w:t>樓慕妍伸手拿過。</w:t>
      </w:r>
    </w:p>
    <w:p>
      <w:pPr>
        <w:spacing w:line="360" w:lineRule="auto"/>
        <w:ind w:firstLine="397"/>
      </w:pPr>
      <w:r>
        <w:t>打開。</w:t>
      </w:r>
    </w:p>
    <w:p>
      <w:pPr>
        <w:spacing w:line="360" w:lineRule="auto"/>
        <w:ind w:firstLine="397"/>
      </w:pPr>
      <w:r>
        <w:t>裡面只有一張照片。</w:t>
      </w:r>
    </w:p>
    <w:p>
      <w:pPr>
        <w:spacing w:line="360" w:lineRule="auto"/>
        <w:ind w:firstLine="397"/>
      </w:pPr>
      <w:r>
        <w:t>一個男人。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還有一個嬰兒。</w:t>
      </w:r>
    </w:p>
    <w:p>
      <w:pPr>
        <w:spacing w:line="360" w:lineRule="auto"/>
        <w:ind w:firstLine="397"/>
      </w:pPr>
      <w:r>
        <w:t>照片背面寫著日期：</w:t>
      </w:r>
    </w:p>
    <w:p>
      <w:pPr>
        <w:spacing w:line="360" w:lineRule="auto"/>
        <w:ind w:firstLine="397"/>
      </w:pPr>
      <w:r>
        <w:t>1998年10月30日。</w:t>
      </w:r>
    </w:p>
    <w:p>
      <w:pPr>
        <w:spacing w:line="360" w:lineRule="auto"/>
        <w:ind w:firstLine="397"/>
      </w:pPr>
      <w:r>
        <w:t>男人是——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女人是——</w:t>
      </w:r>
    </w:p>
    <w:p>
      <w:pPr>
        <w:spacing w:line="360" w:lineRule="auto"/>
        <w:ind w:firstLine="397"/>
      </w:pPr>
      <w:r>
        <w:t>沈清棠。</w:t>
      </w:r>
    </w:p>
    <w:p>
      <w:pPr>
        <w:spacing w:line="360" w:lineRule="auto"/>
        <w:ind w:firstLine="397"/>
      </w:pPr>
      <w:r>
        <w:t>而嬰兒旁邊。</w:t>
      </w:r>
    </w:p>
    <w:p>
      <w:pPr>
        <w:spacing w:line="360" w:lineRule="auto"/>
        <w:ind w:firstLine="397"/>
      </w:pPr>
      <w:r>
        <w:t>寫著一行字。</w:t>
      </w:r>
    </w:p>
    <w:p>
      <w:pPr>
        <w:spacing w:line="360" w:lineRule="auto"/>
        <w:ind w:firstLine="397"/>
      </w:pPr>
      <w:r>
        <w:t>「E-01的父親，不是白靖川。」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沈慕白看著他。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海風突然變得很大。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樓慕妍也沒有動。</w:t>
      </w:r>
    </w:p>
    <w:p>
      <w:pPr>
        <w:spacing w:line="360" w:lineRule="auto"/>
        <w:ind w:firstLine="397"/>
      </w:pPr>
      <w:r>
        <w:t>沈慕白的聲音卻異常平靜。</w:t>
      </w:r>
    </w:p>
    <w:p>
      <w:pPr>
        <w:spacing w:line="360" w:lineRule="auto"/>
        <w:ind w:firstLine="397"/>
      </w:pPr>
      <w:r>
        <w:t>「白靖川養大了妳。」</w:t>
      </w:r>
    </w:p>
    <w:p>
      <w:pPr>
        <w:spacing w:line="360" w:lineRule="auto"/>
        <w:ind w:firstLine="397"/>
      </w:pPr>
      <w:r>
        <w:t>「但妳真正的父親。」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「妳不相信？」</w:t>
      </w:r>
    </w:p>
    <w:p>
      <w:pPr>
        <w:spacing w:line="360" w:lineRule="auto"/>
        <w:ind w:firstLine="397"/>
      </w:pPr>
      <w:r>
        <w:t>「我母親是沈清棠。」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「妳也是沈家的人？」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沈慕白笑了一下。</w:t>
      </w:r>
    </w:p>
    <w:p>
      <w:pPr>
        <w:spacing w:line="360" w:lineRule="auto"/>
        <w:ind w:firstLine="397"/>
      </w:pPr>
      <w:r>
        <w:t>「妳母親和我。」</w:t>
      </w:r>
    </w:p>
    <w:p>
      <w:pPr>
        <w:spacing w:line="360" w:lineRule="auto"/>
        <w:ind w:firstLine="397"/>
      </w:pPr>
      <w:r>
        <w:t>「沒有血緣關係。」</w:t>
      </w:r>
    </w:p>
    <w:p>
      <w:pPr>
        <w:spacing w:line="360" w:lineRule="auto"/>
        <w:ind w:firstLine="397"/>
      </w:pPr>
      <w:r>
        <w:t>白景深的眉頭越皺越深。</w:t>
      </w:r>
    </w:p>
    <w:p>
      <w:pPr>
        <w:spacing w:line="360" w:lineRule="auto"/>
        <w:ind w:firstLine="397"/>
      </w:pPr>
      <w:r>
        <w:t>「那妳為什麼說妳是我父親？」</w:t>
      </w:r>
    </w:p>
    <w:p>
      <w:pPr>
        <w:spacing w:line="360" w:lineRule="auto"/>
        <w:ind w:firstLine="397"/>
      </w:pPr>
      <w:r>
        <w:t>沈慕白沒有回答。</w:t>
      </w:r>
    </w:p>
    <w:p>
      <w:pPr>
        <w:spacing w:line="360" w:lineRule="auto"/>
        <w:ind w:firstLine="397"/>
      </w:pPr>
      <w:r>
        <w:t>只是把第二張照片遞給他。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照片上的人。</w:t>
      </w:r>
    </w:p>
    <w:p>
      <w:pPr>
        <w:spacing w:line="360" w:lineRule="auto"/>
        <w:ind w:firstLine="397"/>
      </w:pPr>
      <w:r>
        <w:t>竟然是一名年輕的白景深。</w:t>
      </w:r>
    </w:p>
    <w:p>
      <w:pPr>
        <w:spacing w:line="360" w:lineRule="auto"/>
        <w:ind w:firstLine="397"/>
      </w:pPr>
      <w:r>
        <w:t>出生日期：</w:t>
      </w:r>
    </w:p>
    <w:p>
      <w:pPr>
        <w:spacing w:line="360" w:lineRule="auto"/>
        <w:ind w:firstLine="397"/>
      </w:pPr>
      <w:r>
        <w:t>1998年10月30日。</w:t>
      </w:r>
    </w:p>
    <w:p>
      <w:pPr>
        <w:spacing w:line="360" w:lineRule="auto"/>
        <w:ind w:firstLine="397"/>
      </w:pPr>
      <w:r>
        <w:t>但照片右下角。</w:t>
      </w:r>
    </w:p>
    <w:p>
      <w:pPr>
        <w:spacing w:line="360" w:lineRule="auto"/>
        <w:ind w:firstLine="397"/>
      </w:pPr>
      <w:r>
        <w:t>卻有一行小字：</w:t>
      </w:r>
    </w:p>
    <w:p>
      <w:pPr>
        <w:spacing w:line="360" w:lineRule="auto"/>
        <w:ind w:firstLine="397"/>
      </w:pPr>
      <w:r>
        <w:t>生父：沈慕白。</w:t>
      </w:r>
    </w:p>
    <w:p>
      <w:pPr>
        <w:spacing w:line="360" w:lineRule="auto"/>
        <w:ind w:firstLine="397"/>
      </w:pPr>
      <w:r>
        <w:t>白景深的手指慢慢收緊。</w:t>
      </w:r>
    </w:p>
    <w:p>
      <w:pPr>
        <w:spacing w:line="360" w:lineRule="auto"/>
        <w:ind w:firstLine="397"/>
      </w:pPr>
      <w:r>
        <w:t>「這是偽造的。」</w:t>
      </w:r>
    </w:p>
    <w:p>
      <w:pPr>
        <w:spacing w:line="360" w:lineRule="auto"/>
        <w:ind w:firstLine="397"/>
      </w:pPr>
      <w:r>
        <w:t>「妳可以這麼認為。」</w:t>
      </w:r>
    </w:p>
    <w:p>
      <w:pPr>
        <w:spacing w:line="360" w:lineRule="auto"/>
        <w:ind w:firstLine="397"/>
      </w:pPr>
      <w:r>
        <w:t>「我要DNA。」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沈慕白拿出一份檢測報告。</w:t>
      </w:r>
    </w:p>
    <w:p>
      <w:pPr>
        <w:spacing w:line="360" w:lineRule="auto"/>
        <w:ind w:firstLine="397"/>
      </w:pPr>
      <w:r>
        <w:t>「百分之九十九點九九九。」</w:t>
      </w:r>
    </w:p>
    <w:p>
      <w:pPr>
        <w:spacing w:line="360" w:lineRule="auto"/>
        <w:ind w:firstLine="397"/>
      </w:pPr>
      <w:r>
        <w:t>白景深沒有接。</w:t>
      </w:r>
    </w:p>
    <w:p>
      <w:pPr>
        <w:spacing w:line="360" w:lineRule="auto"/>
        <w:ind w:firstLine="397"/>
      </w:pPr>
      <w:r>
        <w:t>因為就在此刻。</w:t>
      </w:r>
    </w:p>
    <w:p>
      <w:pPr>
        <w:spacing w:line="360" w:lineRule="auto"/>
        <w:ind w:firstLine="397"/>
      </w:pPr>
      <w:r>
        <w:t>樓慕妍的手機突然震動。</w:t>
      </w:r>
    </w:p>
    <w:p>
      <w:pPr>
        <w:spacing w:line="360" w:lineRule="auto"/>
        <w:ind w:firstLine="397"/>
      </w:pPr>
      <w:r>
        <w:t>宋昭言的聲音從耳機傳來。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「我們有麻煩了。」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「剛剛有人入侵我們的系統。」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宋昭言沉默兩秒。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「是妳的公司。」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「有人用董事會最高權限。」</w:t>
      </w:r>
    </w:p>
    <w:p>
      <w:pPr>
        <w:spacing w:line="360" w:lineRule="auto"/>
        <w:ind w:firstLine="397"/>
      </w:pPr>
      <w:r>
        <w:t>「剛剛宣布。」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「即日起。」</w:t>
      </w:r>
    </w:p>
    <w:p>
      <w:pPr>
        <w:spacing w:line="360" w:lineRule="auto"/>
        <w:ind w:firstLine="397"/>
      </w:pPr>
      <w:r>
        <w:t>「被解除董事長職務。」</w:t>
      </w:r>
    </w:p>
    <w:p>
      <w:pPr>
        <w:spacing w:line="360" w:lineRule="auto"/>
        <w:ind w:firstLine="397"/>
      </w:pPr>
      <w:r>
        <w:t>她的目光慢慢變冷。</w:t>
      </w:r>
    </w:p>
    <w:p>
      <w:pPr>
        <w:spacing w:line="360" w:lineRule="auto"/>
        <w:ind w:firstLine="397"/>
      </w:pPr>
      <w:r>
        <w:t>沈慕白看著她。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「妳明白了嗎？」</w:t>
      </w:r>
    </w:p>
    <w:p>
      <w:pPr>
        <w:spacing w:line="360" w:lineRule="auto"/>
        <w:ind w:firstLine="397"/>
      </w:pPr>
      <w:r>
        <w:t>「Eden真正的第二階段。」</w:t>
      </w:r>
    </w:p>
    <w:p>
      <w:pPr>
        <w:spacing w:line="360" w:lineRule="auto"/>
        <w:ind w:firstLine="397"/>
      </w:pPr>
      <w:r>
        <w:t>「從來不是摧毀妳的公司。」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「而是讓妳。」</w:t>
      </w:r>
    </w:p>
    <w:p>
      <w:pPr>
        <w:spacing w:line="360" w:lineRule="auto"/>
        <w:ind w:firstLine="397"/>
      </w:pPr>
      <w:r>
        <w:t>「失去所有可以回頭的地方。」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城市燈光一盞一盞亮起。</w:t>
      </w:r>
    </w:p>
    <w:p>
      <w:pPr>
        <w:spacing w:line="360" w:lineRule="auto"/>
        <w:ind w:firstLine="397"/>
      </w:pPr>
      <w:r>
        <w:t>而樓慕妍低頭。</w:t>
      </w:r>
    </w:p>
    <w:p>
      <w:pPr>
        <w:spacing w:line="360" w:lineRule="auto"/>
        <w:ind w:firstLine="397"/>
      </w:pPr>
      <w:r>
        <w:t>看著手機上那封正式的董事會通知。</w:t>
      </w:r>
    </w:p>
    <w:p>
      <w:pPr>
        <w:spacing w:line="360" w:lineRule="auto"/>
        <w:ind w:firstLine="397"/>
      </w:pPr>
      <w:r>
        <w:t>她沒有慌。</w:t>
      </w:r>
    </w:p>
    <w:p>
      <w:pPr>
        <w:spacing w:line="360" w:lineRule="auto"/>
        <w:ind w:firstLine="397"/>
      </w:pPr>
      <w:r>
        <w:t>也沒有怒。</w:t>
      </w:r>
    </w:p>
    <w:p>
      <w:pPr>
        <w:spacing w:line="360" w:lineRule="auto"/>
        <w:ind w:firstLine="397"/>
      </w:pPr>
      <w:r>
        <w:t>只是慢慢笑了。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眼神冷得像冬夜的海。</w:t>
      </w:r>
    </w:p>
    <w:p>
      <w:pPr>
        <w:spacing w:line="360" w:lineRule="auto"/>
        <w:ind w:firstLine="397"/>
      </w:pPr>
      <w:r>
        <w:t>「既然他們把我的公司拿走。」</w:t>
      </w:r>
    </w:p>
    <w:p>
      <w:pPr>
        <w:spacing w:line="360" w:lineRule="auto"/>
        <w:ind w:firstLine="397"/>
      </w:pPr>
      <w:r>
        <w:t>「那我就從零開始。」</w:t>
      </w:r>
    </w:p>
    <w:p>
      <w:pPr>
        <w:spacing w:line="360" w:lineRule="auto"/>
        <w:ind w:firstLine="397"/>
      </w:pPr>
      <w:r>
        <w:t>「再拿回來。」</w:t>
      </w:r>
    </w:p>
    <w:p>
      <w:pPr>
        <w:spacing w:line="360" w:lineRule="auto"/>
        <w:ind w:firstLine="397"/>
      </w:pPr>
      <w:r>
        <w:t>她看向沈慕白。</w:t>
      </w:r>
    </w:p>
    <w:p>
      <w:pPr>
        <w:spacing w:line="360" w:lineRule="auto"/>
        <w:ind w:firstLine="397"/>
      </w:pPr>
      <w:r>
        <w:t>「至於妳。」</w:t>
      </w:r>
    </w:p>
    <w:p>
      <w:pPr>
        <w:spacing w:line="360" w:lineRule="auto"/>
        <w:ind w:firstLine="397"/>
      </w:pPr>
      <w:r>
        <w:t>「把妳手上的真相留好。」</w:t>
      </w:r>
    </w:p>
    <w:p>
      <w:pPr>
        <w:spacing w:line="360" w:lineRule="auto"/>
        <w:ind w:firstLine="397"/>
      </w:pPr>
      <w:r>
        <w:t>「我會親自來拿。」</w:t>
      </w:r>
    </w:p>
    <w:p>
      <w:pPr>
        <w:spacing w:line="360" w:lineRule="auto"/>
        <w:ind w:firstLine="397"/>
      </w:pPr>
      <w:r>
        <w:t>沈慕白看著她。</w:t>
      </w:r>
    </w:p>
    <w:p>
      <w:pPr>
        <w:spacing w:line="360" w:lineRule="auto"/>
        <w:ind w:firstLine="397"/>
      </w:pPr>
      <w:r>
        <w:t>第一次沒有笑。</w:t>
      </w:r>
    </w:p>
    <w:p>
      <w:pPr>
        <w:spacing w:line="360" w:lineRule="auto"/>
        <w:ind w:firstLine="397"/>
      </w:pPr>
      <w:r>
        <w:t>因為他突然意識到——</w:t>
      </w:r>
    </w:p>
    <w:p>
      <w:pPr>
        <w:spacing w:line="360" w:lineRule="auto"/>
        <w:ind w:firstLine="397"/>
      </w:pPr>
      <w:r>
        <w:t>他們所有人都忘了一件事。</w:t>
      </w:r>
    </w:p>
    <w:p>
      <w:pPr>
        <w:spacing w:line="360" w:lineRule="auto"/>
        <w:ind w:firstLine="397"/>
      </w:pPr>
      <w:r>
        <w:t>樓慕妍最可怕的地方。</w:t>
      </w:r>
    </w:p>
    <w:p>
      <w:pPr>
        <w:spacing w:line="360" w:lineRule="auto"/>
        <w:ind w:firstLine="397"/>
      </w:pPr>
      <w:r>
        <w:t>從來不是她擁有多少資產。</w:t>
      </w:r>
    </w:p>
    <w:p>
      <w:pPr>
        <w:spacing w:line="360" w:lineRule="auto"/>
        <w:ind w:firstLine="397"/>
      </w:pPr>
      <w:r>
        <w:t>也不是她背後有多少人。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當她失去一切時。</w:t>
      </w:r>
    </w:p>
    <w:p>
      <w:pPr>
        <w:spacing w:line="360" w:lineRule="auto"/>
        <w:ind w:firstLine="397"/>
      </w:pPr>
      <w:r>
        <w:t>她反而最自由。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手機再次亮起。</w:t>
      </w:r>
    </w:p>
    <w:p>
      <w:pPr>
        <w:spacing w:line="360" w:lineRule="auto"/>
        <w:ind w:firstLine="397"/>
      </w:pPr>
      <w:r>
        <w:t>一條新的訊息。</w:t>
      </w:r>
    </w:p>
    <w:p>
      <w:pPr>
        <w:spacing w:line="360" w:lineRule="auto"/>
        <w:ind w:firstLine="397"/>
      </w:pPr>
      <w:r>
        <w:t>沒有署名。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「歡迎回家，E-00。」</w:t>
      </w:r>
    </w:p>
    <w:p>
      <w:pPr>
        <w:spacing w:line="360" w:lineRule="auto"/>
        <w:ind w:firstLine="397"/>
      </w:pPr>
      <w:r>
        <w:t>樓慕妍看著那四個字。</w:t>
      </w:r>
    </w:p>
    <w:p>
      <w:pPr>
        <w:spacing w:line="360" w:lineRule="auto"/>
        <w:ind w:firstLine="397"/>
      </w:pPr>
      <w:r>
        <w:t>指尖慢慢收緊。</w:t>
      </w:r>
    </w:p>
    <w:p>
      <w:pPr>
        <w:spacing w:line="360" w:lineRule="auto"/>
        <w:ind w:firstLine="397"/>
      </w:pPr>
      <w:r>
        <w:t>而海面深處。</w:t>
      </w:r>
    </w:p>
    <w:p>
      <w:pPr>
        <w:spacing w:line="360" w:lineRule="auto"/>
        <w:ind w:firstLine="397"/>
      </w:pPr>
      <w:r>
        <w:t>一艘原本停泊不動的黑色船隻。</w:t>
      </w:r>
    </w:p>
    <w:p>
      <w:pPr>
        <w:spacing w:line="360" w:lineRule="auto"/>
        <w:ind w:firstLine="397"/>
      </w:pPr>
      <w:r>
        <w:t>悄無聲息地亮起了燈。</w:t>
      </w:r>
    </w:p>
    <w:p>
      <w:pPr>
        <w:jc w:val="center"/>
      </w:pPr>
      <w:r>
        <w:t>第三十八章｜從零開始的局</w:t>
      </w:r>
    </w:p>
    <w:p>
      <w:pPr>
        <w:spacing w:line="360" w:lineRule="auto"/>
        <w:ind w:firstLine="397"/>
      </w:pPr>
      <w:r>
        <w:t>凌晨零點二十三分。</w:t>
      </w:r>
    </w:p>
    <w:p>
      <w:pPr>
        <w:spacing w:line="360" w:lineRule="auto"/>
        <w:ind w:firstLine="397"/>
      </w:pPr>
      <w:r>
        <w:t>樓氏資本的董事長解除通知，已經在董事會內部完成投票。</w:t>
      </w:r>
    </w:p>
    <w:p>
      <w:pPr>
        <w:spacing w:line="360" w:lineRule="auto"/>
        <w:ind w:firstLine="397"/>
      </w:pPr>
      <w:r>
        <w:t>六票贊成。</w:t>
      </w:r>
    </w:p>
    <w:p>
      <w:pPr>
        <w:spacing w:line="360" w:lineRule="auto"/>
        <w:ind w:firstLine="397"/>
      </w:pPr>
      <w:r>
        <w:t>三票反對。</w:t>
      </w:r>
    </w:p>
    <w:p>
      <w:pPr>
        <w:spacing w:line="360" w:lineRule="auto"/>
        <w:ind w:firstLine="397"/>
      </w:pPr>
      <w:r>
        <w:t>兩票棄權。</w:t>
      </w:r>
    </w:p>
    <w:p>
      <w:pPr>
        <w:spacing w:line="360" w:lineRule="auto"/>
        <w:ind w:firstLine="397"/>
      </w:pPr>
      <w:r>
        <w:t>程序合法。</w:t>
      </w:r>
    </w:p>
    <w:p>
      <w:pPr>
        <w:spacing w:line="360" w:lineRule="auto"/>
        <w:ind w:firstLine="397"/>
      </w:pPr>
      <w:r>
        <w:t>簽章有效。</w:t>
      </w:r>
    </w:p>
    <w:p>
      <w:pPr>
        <w:spacing w:line="360" w:lineRule="auto"/>
        <w:ind w:firstLine="397"/>
      </w:pPr>
      <w:r>
        <w:t>甚至連董事會主席都親自發了一封郵件。</w:t>
      </w:r>
    </w:p>
    <w:p>
      <w:pPr>
        <w:spacing w:line="360" w:lineRule="auto"/>
        <w:ind w:firstLine="397"/>
      </w:pPr>
      <w:r>
        <w:t>「即日起，樓慕妍不再擔任樓氏資本董事長。」</w:t>
      </w:r>
    </w:p>
    <w:p>
      <w:pPr>
        <w:spacing w:line="360" w:lineRule="auto"/>
        <w:ind w:firstLine="397"/>
      </w:pPr>
      <w:r>
        <w:t>整個金融圈。</w:t>
      </w:r>
    </w:p>
    <w:p>
      <w:pPr>
        <w:spacing w:line="360" w:lineRule="auto"/>
        <w:ind w:firstLine="397"/>
      </w:pPr>
      <w:r>
        <w:t>不到十分鐘。</w:t>
      </w:r>
    </w:p>
    <w:p>
      <w:pPr>
        <w:spacing w:line="360" w:lineRule="auto"/>
        <w:ind w:firstLine="397"/>
      </w:pPr>
      <w:r>
        <w:t>便開始傳開。</w:t>
      </w:r>
    </w:p>
    <w:p>
      <w:pPr>
        <w:spacing w:line="360" w:lineRule="auto"/>
        <w:ind w:firstLine="397"/>
      </w:pPr>
      <w:r>
        <w:t>新聞媒體迅速跟進。</w:t>
      </w:r>
    </w:p>
    <w:p>
      <w:pPr>
        <w:spacing w:line="360" w:lineRule="auto"/>
        <w:ind w:firstLine="397"/>
      </w:pPr>
      <w:r>
        <w:t>社群平台上的標題一個比一個刺眼。</w:t>
      </w:r>
    </w:p>
    <w:p>
      <w:pPr>
        <w:spacing w:line="360" w:lineRule="auto"/>
        <w:ind w:firstLine="397"/>
      </w:pPr>
      <w:r>
        <w:t>「樓氏資本內鬥？」</w:t>
      </w:r>
    </w:p>
    <w:p>
      <w:pPr>
        <w:spacing w:line="360" w:lineRule="auto"/>
        <w:ind w:firstLine="397"/>
      </w:pPr>
      <w:r>
        <w:t>「樓慕妍遭董事會罷免。」</w:t>
      </w:r>
    </w:p>
    <w:p>
      <w:pPr>
        <w:spacing w:line="360" w:lineRule="auto"/>
        <w:ind w:firstLine="397"/>
      </w:pPr>
      <w:r>
        <w:t>「樓氏資本是否即將易主？」</w:t>
      </w:r>
    </w:p>
    <w:p>
      <w:pPr>
        <w:spacing w:line="360" w:lineRule="auto"/>
        <w:ind w:firstLine="397"/>
      </w:pPr>
      <w:r>
        <w:t>「神秘資金背後的真正操盤者浮現？」</w:t>
      </w:r>
    </w:p>
    <w:p>
      <w:pPr>
        <w:spacing w:line="360" w:lineRule="auto"/>
        <w:ind w:firstLine="397"/>
      </w:pPr>
      <w:r>
        <w:t>但沒有人知道。</w:t>
      </w:r>
    </w:p>
    <w:p>
      <w:pPr>
        <w:spacing w:line="360" w:lineRule="auto"/>
        <w:ind w:firstLine="397"/>
      </w:pPr>
      <w:r>
        <w:t>此刻的樓慕妍。</w:t>
      </w:r>
    </w:p>
    <w:p>
      <w:pPr>
        <w:spacing w:line="360" w:lineRule="auto"/>
        <w:ind w:firstLine="397"/>
      </w:pPr>
      <w:r>
        <w:t>正在東區舊碼頭。</w:t>
      </w:r>
    </w:p>
    <w:p>
      <w:pPr>
        <w:spacing w:line="360" w:lineRule="auto"/>
        <w:ind w:firstLine="397"/>
      </w:pPr>
      <w:r>
        <w:t>海風裡。</w:t>
      </w:r>
    </w:p>
    <w:p>
      <w:pPr>
        <w:spacing w:line="360" w:lineRule="auto"/>
        <w:ind w:firstLine="397"/>
      </w:pPr>
      <w:r>
        <w:t>她看完最後一則消息。</w:t>
      </w:r>
    </w:p>
    <w:p>
      <w:pPr>
        <w:spacing w:line="360" w:lineRule="auto"/>
        <w:ind w:firstLine="397"/>
      </w:pPr>
      <w:r>
        <w:t>然後把手機收起。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「回公司？」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「找一間咖啡廳。」</w:t>
      </w:r>
    </w:p>
    <w:p>
      <w:pPr>
        <w:spacing w:line="360" w:lineRule="auto"/>
        <w:ind w:firstLine="397"/>
      </w:pPr>
      <w:r>
        <w:t>他眉頭微挑。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「妳剛被董事會解除職務。」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「妳還有心情喝咖啡？」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「不是喝咖啡。」</w:t>
      </w:r>
    </w:p>
    <w:p>
      <w:pPr>
        <w:spacing w:line="360" w:lineRule="auto"/>
        <w:ind w:firstLine="397"/>
      </w:pPr>
      <w:r>
        <w:t>「是開會。」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凌晨一點零五分。</w:t>
      </w:r>
    </w:p>
    <w:p>
      <w:pPr>
        <w:spacing w:line="360" w:lineRule="auto"/>
        <w:ind w:firstLine="397"/>
      </w:pPr>
      <w:r>
        <w:t>一家二十四小時營業的咖啡館。</w:t>
      </w:r>
    </w:p>
    <w:p>
      <w:pPr>
        <w:spacing w:line="360" w:lineRule="auto"/>
        <w:ind w:firstLine="397"/>
      </w:pPr>
      <w:r>
        <w:t>四姊妹再次聚在一起。</w:t>
      </w:r>
    </w:p>
    <w:p>
      <w:pPr>
        <w:spacing w:line="360" w:lineRule="auto"/>
        <w:ind w:firstLine="397"/>
      </w:pPr>
      <w:r>
        <w:t>宋昭言將筆電放到桌上。</w:t>
      </w:r>
    </w:p>
    <w:p>
      <w:pPr>
        <w:spacing w:line="360" w:lineRule="auto"/>
        <w:ind w:firstLine="397"/>
      </w:pPr>
      <w:r>
        <w:t>駱晚晴帶著醫療箱。</w:t>
      </w:r>
    </w:p>
    <w:p>
      <w:pPr>
        <w:spacing w:line="360" w:lineRule="auto"/>
        <w:ind w:firstLine="397"/>
      </w:pPr>
      <w:r>
        <w:t>顏書瑤則拿著平板。</w:t>
      </w:r>
    </w:p>
    <w:p>
      <w:pPr>
        <w:spacing w:line="360" w:lineRule="auto"/>
        <w:ind w:firstLine="397"/>
      </w:pPr>
      <w:r>
        <w:t>樓慕妍坐下。</w:t>
      </w:r>
    </w:p>
    <w:p>
      <w:pPr>
        <w:spacing w:line="360" w:lineRule="auto"/>
        <w:ind w:firstLine="397"/>
      </w:pPr>
      <w:r>
        <w:t>第一句話：</w:t>
      </w:r>
    </w:p>
    <w:p>
      <w:pPr>
        <w:spacing w:line="360" w:lineRule="auto"/>
        <w:ind w:firstLine="397"/>
      </w:pPr>
      <w:r>
        <w:t>「我的公司沒了。」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「準確一點。」</w:t>
      </w:r>
    </w:p>
    <w:p>
      <w:pPr>
        <w:spacing w:line="360" w:lineRule="auto"/>
        <w:ind w:firstLine="397"/>
      </w:pPr>
      <w:r>
        <w:t>「妳只是暫時失去董事長的位置。」</w:t>
      </w:r>
    </w:p>
    <w:p>
      <w:pPr>
        <w:spacing w:line="360" w:lineRule="auto"/>
        <w:ind w:firstLine="397"/>
      </w:pPr>
      <w:r>
        <w:t>「公司還是妳的。」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「股權還在。」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「妳查過？」</w:t>
      </w:r>
    </w:p>
    <w:p>
      <w:pPr>
        <w:spacing w:line="360" w:lineRule="auto"/>
        <w:ind w:firstLine="397"/>
      </w:pPr>
      <w:r>
        <w:t>「剛查完。」</w:t>
      </w:r>
    </w:p>
    <w:p>
      <w:pPr>
        <w:spacing w:line="360" w:lineRule="auto"/>
        <w:ind w:firstLine="397"/>
      </w:pPr>
      <w:r>
        <w:t>宋昭言將一份資料推過來。</w:t>
      </w:r>
    </w:p>
    <w:p>
      <w:pPr>
        <w:spacing w:line="360" w:lineRule="auto"/>
        <w:ind w:firstLine="397"/>
      </w:pPr>
      <w:r>
        <w:t>「董事會能解除妳的職務。」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「他們動不了妳百分之三十八點六的表決權。」</w:t>
      </w:r>
    </w:p>
    <w:p>
      <w:pPr>
        <w:spacing w:line="360" w:lineRule="auto"/>
        <w:ind w:firstLine="397"/>
      </w:pPr>
      <w:r>
        <w:t>顏書瑤接話：</w:t>
      </w:r>
    </w:p>
    <w:p>
      <w:pPr>
        <w:spacing w:line="360" w:lineRule="auto"/>
        <w:ind w:firstLine="397"/>
      </w:pPr>
      <w:r>
        <w:t>「而且妳的股權不是直接持有。」</w:t>
      </w:r>
    </w:p>
    <w:p>
      <w:pPr>
        <w:spacing w:line="360" w:lineRule="auto"/>
        <w:ind w:firstLine="397"/>
      </w:pPr>
      <w:r>
        <w:t>「是透過三層信託結構。」</w:t>
      </w:r>
    </w:p>
    <w:p>
      <w:pPr>
        <w:spacing w:line="360" w:lineRule="auto"/>
        <w:ind w:firstLine="397"/>
      </w:pPr>
      <w:r>
        <w:t>駱晚晴笑了。</w:t>
      </w:r>
    </w:p>
    <w:p>
      <w:pPr>
        <w:spacing w:line="360" w:lineRule="auto"/>
        <w:ind w:firstLine="397"/>
      </w:pPr>
      <w:r>
        <w:t>「所以他們其實只拿走了辦公室。」</w:t>
      </w:r>
    </w:p>
    <w:p>
      <w:pPr>
        <w:spacing w:line="360" w:lineRule="auto"/>
        <w:ind w:firstLine="397"/>
      </w:pPr>
      <w:r>
        <w:t>樓慕妍靠在椅背。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「還拿走了我的名字。」</w:t>
      </w:r>
    </w:p>
    <w:p>
      <w:pPr>
        <w:spacing w:line="360" w:lineRule="auto"/>
        <w:ind w:firstLine="397"/>
      </w:pPr>
      <w:r>
        <w:t>宋昭言看她。</w:t>
      </w:r>
    </w:p>
    <w:p>
      <w:pPr>
        <w:spacing w:line="360" w:lineRule="auto"/>
        <w:ind w:firstLine="397"/>
      </w:pPr>
      <w:r>
        <w:t>「那就把名字拿回來。」</w:t>
      </w:r>
    </w:p>
    <w:p>
      <w:pPr>
        <w:spacing w:line="360" w:lineRule="auto"/>
        <w:ind w:firstLine="397"/>
      </w:pPr>
      <w:r>
        <w:t>她把另一份資料打開。</w:t>
      </w:r>
    </w:p>
    <w:p>
      <w:pPr>
        <w:spacing w:line="360" w:lineRule="auto"/>
        <w:ind w:firstLine="397"/>
      </w:pPr>
      <w:r>
        <w:t>「我已經查到。」</w:t>
      </w:r>
    </w:p>
    <w:p>
      <w:pPr>
        <w:spacing w:line="360" w:lineRule="auto"/>
        <w:ind w:firstLine="397"/>
      </w:pPr>
      <w:r>
        <w:t>「投票給妳下台的六名董事。」</w:t>
      </w:r>
    </w:p>
    <w:p>
      <w:pPr>
        <w:spacing w:line="360" w:lineRule="auto"/>
        <w:ind w:firstLine="397"/>
      </w:pPr>
      <w:r>
        <w:t>「其中四個。」</w:t>
      </w:r>
    </w:p>
    <w:p>
      <w:pPr>
        <w:spacing w:line="360" w:lineRule="auto"/>
        <w:ind w:firstLine="397"/>
      </w:pPr>
      <w:r>
        <w:t>「在過去三個月。」</w:t>
      </w:r>
    </w:p>
    <w:p>
      <w:pPr>
        <w:spacing w:line="360" w:lineRule="auto"/>
        <w:ind w:firstLine="397"/>
      </w:pPr>
      <w:r>
        <w:t>「都收到過同一間海外基金的投資。」</w:t>
      </w:r>
    </w:p>
    <w:p>
      <w:pPr>
        <w:spacing w:line="360" w:lineRule="auto"/>
        <w:ind w:firstLine="397"/>
      </w:pPr>
      <w:r>
        <w:t>樓慕妍眸色一沉。</w:t>
      </w:r>
    </w:p>
    <w:p>
      <w:pPr>
        <w:spacing w:line="360" w:lineRule="auto"/>
        <w:ind w:firstLine="397"/>
      </w:pPr>
      <w:r>
        <w:t>「Eden？」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「更乾淨。」</w:t>
      </w:r>
    </w:p>
    <w:p>
      <w:pPr>
        <w:spacing w:line="360" w:lineRule="auto"/>
        <w:ind w:firstLine="397"/>
      </w:pPr>
      <w:r>
        <w:t>「乾淨到不像Eden。」</w:t>
      </w:r>
    </w:p>
    <w:p>
      <w:pPr>
        <w:spacing w:line="360" w:lineRule="auto"/>
        <w:ind w:firstLine="397"/>
      </w:pPr>
      <w:r>
        <w:t>她把基金名稱投影出來。</w:t>
      </w:r>
    </w:p>
    <w:p>
      <w:pPr>
        <w:spacing w:line="360" w:lineRule="auto"/>
        <w:ind w:firstLine="397"/>
      </w:pPr>
      <w:r>
        <w:t>North Star Capital。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「這名字。」</w:t>
      </w:r>
    </w:p>
    <w:p>
      <w:pPr>
        <w:spacing w:line="360" w:lineRule="auto"/>
        <w:ind w:firstLine="397"/>
      </w:pPr>
      <w:r>
        <w:t>「是不是太普通了？」</w:t>
      </w:r>
    </w:p>
    <w:p>
      <w:pPr>
        <w:spacing w:line="360" w:lineRule="auto"/>
        <w:ind w:firstLine="397"/>
      </w:pPr>
      <w:r>
        <w:t>「正因為普通。」</w:t>
      </w:r>
    </w:p>
    <w:p>
      <w:pPr>
        <w:spacing w:line="360" w:lineRule="auto"/>
        <w:ind w:firstLine="397"/>
      </w:pPr>
      <w:r>
        <w:t>宋昭言說：</w:t>
      </w:r>
    </w:p>
    <w:p>
      <w:pPr>
        <w:spacing w:line="360" w:lineRule="auto"/>
        <w:ind w:firstLine="397"/>
      </w:pPr>
      <w:r>
        <w:t>「才值得查。」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白景深一直沒有說話。</w:t>
      </w:r>
    </w:p>
    <w:p>
      <w:pPr>
        <w:spacing w:line="360" w:lineRule="auto"/>
        <w:ind w:firstLine="397"/>
      </w:pPr>
      <w:r>
        <w:t>直到宋昭言把North Star Capital的資料放大。</w:t>
      </w:r>
    </w:p>
    <w:p>
      <w:pPr>
        <w:spacing w:line="360" w:lineRule="auto"/>
        <w:ind w:firstLine="397"/>
      </w:pPr>
      <w:r>
        <w:t>他忽然開口：</w:t>
      </w:r>
    </w:p>
    <w:p>
      <w:pPr>
        <w:spacing w:line="360" w:lineRule="auto"/>
        <w:ind w:firstLine="397"/>
      </w:pPr>
      <w:r>
        <w:t>「不用查了。」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「我知道這間基金。」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「白家？」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白景深沉默片刻。</w:t>
      </w:r>
    </w:p>
    <w:p>
      <w:pPr>
        <w:spacing w:line="360" w:lineRule="auto"/>
        <w:ind w:firstLine="397"/>
      </w:pPr>
      <w:r>
        <w:t>「我母親。」</w:t>
      </w:r>
    </w:p>
    <w:p>
      <w:pPr>
        <w:spacing w:line="360" w:lineRule="auto"/>
        <w:ind w:firstLine="397"/>
      </w:pPr>
      <w:r>
        <w:t>空氣瞬間安靜。</w:t>
      </w:r>
    </w:p>
    <w:p>
      <w:pPr>
        <w:spacing w:line="360" w:lineRule="auto"/>
        <w:ind w:firstLine="397"/>
      </w:pPr>
      <w:r>
        <w:t>「沈清棠？」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白景深看著螢幕。</w:t>
      </w:r>
    </w:p>
    <w:p>
      <w:pPr>
        <w:spacing w:line="360" w:lineRule="auto"/>
        <w:ind w:firstLine="397"/>
      </w:pPr>
      <w:r>
        <w:t>「North Star。」</w:t>
      </w:r>
    </w:p>
    <w:p>
      <w:pPr>
        <w:spacing w:line="360" w:lineRule="auto"/>
        <w:ind w:firstLine="397"/>
      </w:pPr>
      <w:r>
        <w:t>「是她二十年前成立的第一支基金。」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「她死之前。」</w:t>
      </w:r>
    </w:p>
    <w:p>
      <w:pPr>
        <w:spacing w:line="360" w:lineRule="auto"/>
        <w:ind w:firstLine="397"/>
      </w:pPr>
      <w:r>
        <w:t>白景深停頓。</w:t>
      </w:r>
    </w:p>
    <w:p>
      <w:pPr>
        <w:spacing w:line="360" w:lineRule="auto"/>
        <w:ind w:firstLine="397"/>
      </w:pPr>
      <w:r>
        <w:t>「只跟我說過一句話。」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「North Star重新出現在妳面前。」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「不要相信任何人。」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因為事情開始形成一條線。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沈清棠。</w:t>
      </w:r>
    </w:p>
    <w:p>
      <w:pPr>
        <w:spacing w:line="360" w:lineRule="auto"/>
        <w:ind w:firstLine="397"/>
      </w:pPr>
      <w:r>
        <w:t>North Star。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還有她自己。</w:t>
      </w:r>
    </w:p>
    <w:p>
      <w:pPr>
        <w:spacing w:line="360" w:lineRule="auto"/>
        <w:ind w:firstLine="397"/>
      </w:pPr>
      <w:r>
        <w:t>全部交纏在一起。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凌晨兩點。</w:t>
      </w:r>
    </w:p>
    <w:p>
      <w:pPr>
        <w:spacing w:line="360" w:lineRule="auto"/>
        <w:ind w:firstLine="397"/>
      </w:pPr>
      <w:r>
        <w:t>宋昭言終於破解了North Star的第一層資料。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她把畫面轉過來。</w:t>
      </w:r>
    </w:p>
    <w:p>
      <w:pPr>
        <w:spacing w:line="360" w:lineRule="auto"/>
        <w:ind w:firstLine="397"/>
      </w:pPr>
      <w:r>
        <w:t>不是基金投資資料。</w:t>
      </w:r>
    </w:p>
    <w:p>
      <w:pPr>
        <w:spacing w:line="360" w:lineRule="auto"/>
        <w:ind w:firstLine="397"/>
      </w:pPr>
      <w:r>
        <w:t>而是一份二十年前的股權協議。</w:t>
      </w:r>
    </w:p>
    <w:p>
      <w:pPr>
        <w:spacing w:line="360" w:lineRule="auto"/>
        <w:ind w:firstLine="397"/>
      </w:pPr>
      <w:r>
        <w:t>投資人名單只有四個。</w:t>
      </w:r>
    </w:p>
    <w:p>
      <w:pPr>
        <w:spacing w:line="360" w:lineRule="auto"/>
        <w:ind w:firstLine="397"/>
      </w:pPr>
      <w:r>
        <w:t>樓家。</w:t>
      </w:r>
    </w:p>
    <w:p>
      <w:pPr>
        <w:spacing w:line="360" w:lineRule="auto"/>
        <w:ind w:firstLine="397"/>
      </w:pPr>
      <w:r>
        <w:t>宋家。</w:t>
      </w:r>
    </w:p>
    <w:p>
      <w:pPr>
        <w:spacing w:line="360" w:lineRule="auto"/>
        <w:ind w:firstLine="397"/>
      </w:pPr>
      <w:r>
        <w:t>駱家。</w:t>
      </w:r>
    </w:p>
    <w:p>
      <w:pPr>
        <w:spacing w:line="360" w:lineRule="auto"/>
        <w:ind w:firstLine="397"/>
      </w:pPr>
      <w:r>
        <w:t>顏家。</w:t>
      </w:r>
    </w:p>
    <w:p>
      <w:pPr>
        <w:spacing w:line="360" w:lineRule="auto"/>
        <w:ind w:firstLine="397"/>
      </w:pPr>
      <w:r>
        <w:t>四姊妹同時沉默。</w:t>
      </w:r>
    </w:p>
    <w:p>
      <w:pPr>
        <w:spacing w:line="360" w:lineRule="auto"/>
        <w:ind w:firstLine="397"/>
      </w:pPr>
      <w:r>
        <w:t>「我們四個家庭。」</w:t>
      </w:r>
    </w:p>
    <w:p>
      <w:pPr>
        <w:spacing w:line="360" w:lineRule="auto"/>
        <w:ind w:firstLine="397"/>
      </w:pPr>
      <w:r>
        <w:t>顏書瑤喃喃。</w:t>
      </w:r>
    </w:p>
    <w:p>
      <w:pPr>
        <w:spacing w:line="360" w:lineRule="auto"/>
        <w:ind w:firstLine="397"/>
      </w:pPr>
      <w:r>
        <w:t>「從二十年前。」</w:t>
      </w:r>
    </w:p>
    <w:p>
      <w:pPr>
        <w:spacing w:line="360" w:lineRule="auto"/>
        <w:ind w:firstLine="397"/>
      </w:pPr>
      <w:r>
        <w:t>「就已經在同一張桌子上。」</w:t>
      </w:r>
    </w:p>
    <w:p>
      <w:pPr>
        <w:spacing w:line="360" w:lineRule="auto"/>
        <w:ind w:firstLine="397"/>
      </w:pPr>
      <w:r>
        <w:t>駱晚晴翻著資料。</w:t>
      </w:r>
    </w:p>
    <w:p>
      <w:pPr>
        <w:spacing w:line="360" w:lineRule="auto"/>
        <w:ind w:firstLine="397"/>
      </w:pPr>
      <w:r>
        <w:t>「這不是單純的投資。」</w:t>
      </w:r>
    </w:p>
    <w:p>
      <w:pPr>
        <w:spacing w:line="360" w:lineRule="auto"/>
        <w:ind w:firstLine="397"/>
      </w:pPr>
      <w:r>
        <w:t>「像是……」</w:t>
      </w:r>
    </w:p>
    <w:p>
      <w:pPr>
        <w:spacing w:line="360" w:lineRule="auto"/>
        <w:ind w:firstLine="397"/>
      </w:pPr>
      <w:r>
        <w:t>宋昭言接話：</w:t>
      </w:r>
    </w:p>
    <w:p>
      <w:pPr>
        <w:spacing w:line="360" w:lineRule="auto"/>
        <w:ind w:firstLine="397"/>
      </w:pPr>
      <w:r>
        <w:t>「保護協議。」</w:t>
      </w:r>
    </w:p>
    <w:p>
      <w:pPr>
        <w:spacing w:line="360" w:lineRule="auto"/>
        <w:ind w:firstLine="397"/>
      </w:pPr>
      <w:r>
        <w:t>她指著最後一頁。</w:t>
      </w:r>
    </w:p>
    <w:p>
      <w:pPr>
        <w:spacing w:line="360" w:lineRule="auto"/>
        <w:ind w:firstLine="397"/>
      </w:pPr>
      <w:r>
        <w:t>「這四個家族不是投資North Star。」</w:t>
      </w:r>
    </w:p>
    <w:p>
      <w:pPr>
        <w:spacing w:line="360" w:lineRule="auto"/>
        <w:ind w:firstLine="397"/>
      </w:pPr>
      <w:r>
        <w:t>「North Star是利用這四個家族的資產。」</w:t>
      </w:r>
    </w:p>
    <w:p>
      <w:pPr>
        <w:spacing w:line="360" w:lineRule="auto"/>
        <w:ind w:firstLine="397"/>
      </w:pPr>
      <w:r>
        <w:t>「建立了一個巨大的保護池。」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「保護誰？」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她突然想起很多事情。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她明明出生在樓家。</w:t>
      </w:r>
    </w:p>
    <w:p>
      <w:pPr>
        <w:spacing w:line="360" w:lineRule="auto"/>
        <w:ind w:firstLine="397"/>
      </w:pPr>
      <w:r>
        <w:t>卻從來沒有被要求學習真正的家族生意。</w:t>
      </w:r>
    </w:p>
    <w:p>
      <w:pPr>
        <w:spacing w:line="360" w:lineRule="auto"/>
        <w:ind w:firstLine="397"/>
      </w:pPr>
      <w:r>
        <w:t>父親很少逼她接班。</w:t>
      </w:r>
    </w:p>
    <w:p>
      <w:pPr>
        <w:spacing w:line="360" w:lineRule="auto"/>
        <w:ind w:firstLine="397"/>
      </w:pPr>
      <w:r>
        <w:t>母親反而一直告訴她：</w:t>
      </w:r>
    </w:p>
    <w:p>
      <w:pPr>
        <w:spacing w:line="360" w:lineRule="auto"/>
        <w:ind w:firstLine="397"/>
      </w:pPr>
      <w:r>
        <w:t>「想做什麼就去做。」</w:t>
      </w:r>
    </w:p>
    <w:p>
      <w:pPr>
        <w:spacing w:line="360" w:lineRule="auto"/>
        <w:ind w:firstLine="397"/>
      </w:pPr>
      <w:r>
        <w:t>那時候她以為。</w:t>
      </w:r>
    </w:p>
    <w:p>
      <w:pPr>
        <w:spacing w:line="360" w:lineRule="auto"/>
        <w:ind w:firstLine="397"/>
      </w:pPr>
      <w:r>
        <w:t>是父母寵她。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可能不是。</w:t>
      </w:r>
    </w:p>
    <w:p>
      <w:pPr>
        <w:spacing w:line="360" w:lineRule="auto"/>
        <w:ind w:firstLine="397"/>
      </w:pPr>
      <w:r>
        <w:t>他們是在刻意讓她離開。</w:t>
      </w:r>
    </w:p>
    <w:p>
      <w:pPr>
        <w:spacing w:line="360" w:lineRule="auto"/>
        <w:ind w:firstLine="397"/>
      </w:pPr>
      <w:r>
        <w:t>離開樓家的核心權力。</w:t>
      </w:r>
    </w:p>
    <w:p>
      <w:pPr>
        <w:spacing w:line="360" w:lineRule="auto"/>
        <w:ind w:firstLine="397"/>
      </w:pPr>
      <w:r>
        <w:t>離開Eden可以監控的範圍。</w:t>
      </w:r>
    </w:p>
    <w:p>
      <w:pPr>
        <w:spacing w:line="360" w:lineRule="auto"/>
        <w:ind w:firstLine="397"/>
      </w:pPr>
      <w:r>
        <w:t>讓她擁有一個看似普通。</w:t>
      </w:r>
    </w:p>
    <w:p>
      <w:pPr>
        <w:spacing w:line="360" w:lineRule="auto"/>
        <w:ind w:firstLine="397"/>
      </w:pPr>
      <w:r>
        <w:t>實際上卻被四個家族共同保護的人生。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「我還是會被Eden找到？」</w:t>
      </w:r>
    </w:p>
    <w:p>
      <w:pPr>
        <w:spacing w:line="360" w:lineRule="auto"/>
        <w:ind w:firstLine="397"/>
      </w:pPr>
      <w:r>
        <w:t>宋昭言回答：</w:t>
      </w:r>
    </w:p>
    <w:p>
      <w:pPr>
        <w:spacing w:line="360" w:lineRule="auto"/>
        <w:ind w:firstLine="397"/>
      </w:pPr>
      <w:r>
        <w:t>「因為保護妳的人。」</w:t>
      </w:r>
    </w:p>
    <w:p>
      <w:pPr>
        <w:spacing w:line="360" w:lineRule="auto"/>
        <w:ind w:firstLine="397"/>
      </w:pPr>
      <w:r>
        <w:t>「可能已經死了。」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「妳是說。」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「那次撤離之後。」</w:t>
      </w:r>
    </w:p>
    <w:p>
      <w:pPr>
        <w:spacing w:line="360" w:lineRule="auto"/>
        <w:ind w:firstLine="397"/>
      </w:pPr>
      <w:r>
        <w:t>「四個家庭裡。」</w:t>
      </w:r>
    </w:p>
    <w:p>
      <w:pPr>
        <w:spacing w:line="360" w:lineRule="auto"/>
        <w:ind w:firstLine="397"/>
      </w:pPr>
      <w:r>
        <w:t>「有人開始倒戈。」</w:t>
      </w:r>
    </w:p>
    <w:p>
      <w:pPr>
        <w:spacing w:line="360" w:lineRule="auto"/>
        <w:ind w:firstLine="397"/>
      </w:pPr>
      <w:r>
        <w:t>顏書瑤看向她。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「有人從來沒有真正站在我們這邊。」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白景深拿起North Star的股權協議。</w:t>
      </w:r>
    </w:p>
    <w:p>
      <w:pPr>
        <w:spacing w:line="360" w:lineRule="auto"/>
        <w:ind w:firstLine="397"/>
      </w:pPr>
      <w:r>
        <w:t>他看得很慢。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停在一個名字上。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「妳父親也在？」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「那他到底是保護者。」</w:t>
      </w:r>
    </w:p>
    <w:p>
      <w:pPr>
        <w:spacing w:line="360" w:lineRule="auto"/>
        <w:ind w:firstLine="397"/>
      </w:pPr>
      <w:r>
        <w:t>「還是Eden的人？」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因為他自己也不知道。</w:t>
      </w:r>
    </w:p>
    <w:p>
      <w:pPr>
        <w:spacing w:line="360" w:lineRule="auto"/>
        <w:ind w:firstLine="397"/>
      </w:pPr>
      <w:r>
        <w:t>這個男人。</w:t>
      </w:r>
    </w:p>
    <w:p>
      <w:pPr>
        <w:spacing w:line="360" w:lineRule="auto"/>
        <w:ind w:firstLine="397"/>
      </w:pPr>
      <w:r>
        <w:t>從小養大他。</w:t>
      </w:r>
    </w:p>
    <w:p>
      <w:pPr>
        <w:spacing w:line="360" w:lineRule="auto"/>
        <w:ind w:firstLine="397"/>
      </w:pPr>
      <w:r>
        <w:t>教他如何在市場上生存。</w:t>
      </w:r>
    </w:p>
    <w:p>
      <w:pPr>
        <w:spacing w:line="360" w:lineRule="auto"/>
        <w:ind w:firstLine="397"/>
      </w:pPr>
      <w:r>
        <w:t>卻也把他送進Eden。</w:t>
      </w:r>
    </w:p>
    <w:p>
      <w:pPr>
        <w:spacing w:line="360" w:lineRule="auto"/>
        <w:ind w:firstLine="397"/>
      </w:pPr>
      <w:r>
        <w:t>讓他六歲那年。</w:t>
      </w:r>
    </w:p>
    <w:p>
      <w:pPr>
        <w:spacing w:line="360" w:lineRule="auto"/>
        <w:ind w:firstLine="397"/>
      </w:pPr>
      <w:r>
        <w:t>成為一場實驗的一部分。</w:t>
      </w:r>
    </w:p>
    <w:p>
      <w:pPr>
        <w:spacing w:line="360" w:lineRule="auto"/>
        <w:ind w:firstLine="397"/>
      </w:pPr>
      <w:r>
        <w:t>到底哪一個才是真正的白靖川？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白景深手機響起。</w:t>
      </w:r>
    </w:p>
    <w:p>
      <w:pPr>
        <w:spacing w:line="360" w:lineRule="auto"/>
        <w:ind w:firstLine="397"/>
      </w:pPr>
      <w:r>
        <w:t>不是陌生號碼。</w:t>
      </w:r>
    </w:p>
    <w:p>
      <w:pPr>
        <w:spacing w:line="360" w:lineRule="auto"/>
        <w:ind w:firstLine="397"/>
      </w:pPr>
      <w:r>
        <w:t>而是父親。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電話另一端。</w:t>
      </w:r>
    </w:p>
    <w:p>
      <w:pPr>
        <w:spacing w:line="360" w:lineRule="auto"/>
        <w:ind w:firstLine="397"/>
      </w:pPr>
      <w:r>
        <w:t>白靖川只說了一句：</w:t>
      </w:r>
    </w:p>
    <w:p>
      <w:pPr>
        <w:spacing w:line="360" w:lineRule="auto"/>
        <w:ind w:firstLine="397"/>
      </w:pPr>
      <w:r>
        <w:t>「離開那間咖啡館。」</w:t>
      </w:r>
    </w:p>
    <w:p>
      <w:pPr>
        <w:spacing w:line="360" w:lineRule="auto"/>
        <w:ind w:firstLine="397"/>
      </w:pPr>
      <w:r>
        <w:t>白景深眸色一沉。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電話裡傳來一陣短促的呼吸。</w:t>
      </w:r>
    </w:p>
    <w:p>
      <w:pPr>
        <w:spacing w:line="360" w:lineRule="auto"/>
        <w:ind w:firstLine="397"/>
      </w:pPr>
      <w:r>
        <w:t>「有人已經進去了。」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四個女人同時起身。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太遲了。</w:t>
      </w:r>
    </w:p>
    <w:p>
      <w:pPr>
        <w:spacing w:line="360" w:lineRule="auto"/>
        <w:ind w:firstLine="397"/>
      </w:pPr>
      <w:r>
        <w:t>咖啡館門口。</w:t>
      </w:r>
    </w:p>
    <w:p>
      <w:pPr>
        <w:spacing w:line="360" w:lineRule="auto"/>
        <w:ind w:firstLine="397"/>
      </w:pPr>
      <w:r>
        <w:t>一名服務生正端著咖啡走過來。</w:t>
      </w:r>
    </w:p>
    <w:p>
      <w:pPr>
        <w:spacing w:line="360" w:lineRule="auto"/>
        <w:ind w:firstLine="397"/>
      </w:pPr>
      <w:r>
        <w:t>他將托盤放到桌上。</w:t>
      </w:r>
    </w:p>
    <w:p>
      <w:pPr>
        <w:spacing w:line="360" w:lineRule="auto"/>
        <w:ind w:firstLine="397"/>
      </w:pPr>
      <w:r>
        <w:t>微笑。</w:t>
      </w:r>
    </w:p>
    <w:p>
      <w:pPr>
        <w:spacing w:line="360" w:lineRule="auto"/>
        <w:ind w:firstLine="397"/>
      </w:pPr>
      <w:r>
        <w:t>「幾位慢用。」</w:t>
      </w:r>
    </w:p>
    <w:p>
      <w:pPr>
        <w:spacing w:line="360" w:lineRule="auto"/>
        <w:ind w:firstLine="397"/>
      </w:pPr>
      <w:r>
        <w:t>樓慕妍看了一眼。</w:t>
      </w:r>
    </w:p>
    <w:p>
      <w:pPr>
        <w:spacing w:line="360" w:lineRule="auto"/>
        <w:ind w:firstLine="397"/>
      </w:pPr>
      <w:r>
        <w:t>沒有動。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服務生停下。</w:t>
      </w:r>
    </w:p>
    <w:p>
      <w:pPr>
        <w:spacing w:line="360" w:lineRule="auto"/>
        <w:ind w:firstLine="397"/>
      </w:pPr>
      <w:r>
        <w:t>「小姐，還有什麼需要？」</w:t>
      </w:r>
    </w:p>
    <w:p>
      <w:pPr>
        <w:spacing w:line="360" w:lineRule="auto"/>
        <w:ind w:firstLine="397"/>
      </w:pPr>
      <w:r>
        <w:t>「妳不是這裡的人。」</w:t>
      </w:r>
    </w:p>
    <w:p>
      <w:pPr>
        <w:spacing w:line="360" w:lineRule="auto"/>
        <w:ind w:firstLine="397"/>
      </w:pPr>
      <w:r>
        <w:t>男人臉上的笑容微微僵住。</w:t>
      </w:r>
    </w:p>
    <w:p>
      <w:pPr>
        <w:spacing w:line="360" w:lineRule="auto"/>
        <w:ind w:firstLine="397"/>
      </w:pPr>
      <w:r>
        <w:t>「我是今晚值班的。」</w:t>
      </w:r>
    </w:p>
    <w:p>
      <w:pPr>
        <w:spacing w:line="360" w:lineRule="auto"/>
        <w:ind w:firstLine="397"/>
      </w:pPr>
      <w:r>
        <w:t>樓慕妍看向他的鞋。</w:t>
      </w:r>
    </w:p>
    <w:p>
      <w:pPr>
        <w:spacing w:line="360" w:lineRule="auto"/>
        <w:ind w:firstLine="397"/>
      </w:pPr>
      <w:r>
        <w:t>「這家店的員工。」</w:t>
      </w:r>
    </w:p>
    <w:p>
      <w:pPr>
        <w:spacing w:line="360" w:lineRule="auto"/>
        <w:ind w:firstLine="397"/>
      </w:pPr>
      <w:r>
        <w:t>「不穿軍靴。」</w:t>
      </w:r>
    </w:p>
    <w:p>
      <w:pPr>
        <w:spacing w:line="360" w:lineRule="auto"/>
        <w:ind w:firstLine="397"/>
      </w:pPr>
      <w:r>
        <w:t>男人低頭。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他猛然出手。</w:t>
      </w:r>
    </w:p>
    <w:p>
      <w:pPr>
        <w:spacing w:line="360" w:lineRule="auto"/>
        <w:ind w:firstLine="397"/>
      </w:pPr>
      <w:r>
        <w:t>白景深反應更快。</w:t>
      </w:r>
    </w:p>
    <w:p>
      <w:pPr>
        <w:spacing w:line="360" w:lineRule="auto"/>
        <w:ind w:firstLine="397"/>
      </w:pPr>
      <w:r>
        <w:t>一把抓住他的手腕。</w:t>
      </w:r>
    </w:p>
    <w:p>
      <w:pPr>
        <w:spacing w:line="360" w:lineRule="auto"/>
        <w:ind w:firstLine="397"/>
      </w:pPr>
      <w:r>
        <w:t>兩人瞬間撞向旁邊的桌子。</w:t>
      </w:r>
    </w:p>
    <w:p>
      <w:pPr>
        <w:spacing w:line="360" w:lineRule="auto"/>
        <w:ind w:firstLine="397"/>
      </w:pPr>
      <w:r>
        <w:t>玻璃碎裂。</w:t>
      </w:r>
    </w:p>
    <w:p>
      <w:pPr>
        <w:spacing w:line="360" w:lineRule="auto"/>
        <w:ind w:firstLine="397"/>
      </w:pPr>
      <w:r>
        <w:t>宋昭言拉著顏書瑤往後退。</w:t>
      </w:r>
    </w:p>
    <w:p>
      <w:pPr>
        <w:spacing w:line="360" w:lineRule="auto"/>
        <w:ind w:firstLine="397"/>
      </w:pPr>
      <w:r>
        <w:t>駱晚晴迅速把醫療箱推開。</w:t>
      </w:r>
    </w:p>
    <w:p>
      <w:pPr>
        <w:spacing w:line="360" w:lineRule="auto"/>
        <w:ind w:firstLine="397"/>
      </w:pPr>
      <w:r>
        <w:t>樓慕妍沒有退。</w:t>
      </w:r>
    </w:p>
    <w:p>
      <w:pPr>
        <w:spacing w:line="360" w:lineRule="auto"/>
        <w:ind w:firstLine="397"/>
      </w:pPr>
      <w:r>
        <w:t>她看著那名男人。</w:t>
      </w:r>
    </w:p>
    <w:p>
      <w:pPr>
        <w:spacing w:line="360" w:lineRule="auto"/>
        <w:ind w:firstLine="397"/>
      </w:pPr>
      <w:r>
        <w:t>男人被白景深壓制。</w:t>
      </w:r>
    </w:p>
    <w:p>
      <w:pPr>
        <w:spacing w:line="360" w:lineRule="auto"/>
        <w:ind w:firstLine="397"/>
      </w:pPr>
      <w:r>
        <w:t>卻忽然笑了。</w:t>
      </w:r>
    </w:p>
    <w:p>
      <w:pPr>
        <w:spacing w:line="360" w:lineRule="auto"/>
        <w:ind w:firstLine="397"/>
      </w:pPr>
      <w:r>
        <w:t>「白先生。」</w:t>
      </w:r>
    </w:p>
    <w:p>
      <w:pPr>
        <w:spacing w:line="360" w:lineRule="auto"/>
        <w:ind w:firstLine="397"/>
      </w:pPr>
      <w:r>
        <w:t>「妳果然還是這麼快。」</w:t>
      </w:r>
    </w:p>
    <w:p>
      <w:pPr>
        <w:spacing w:line="360" w:lineRule="auto"/>
        <w:ind w:firstLine="397"/>
      </w:pPr>
      <w:r>
        <w:t>白景深眼神冷厲。</w:t>
      </w:r>
    </w:p>
    <w:p>
      <w:pPr>
        <w:spacing w:line="360" w:lineRule="auto"/>
        <w:ind w:firstLine="397"/>
      </w:pPr>
      <w:r>
        <w:t>「誰派妳來？」</w:t>
      </w:r>
    </w:p>
    <w:p>
      <w:pPr>
        <w:spacing w:line="360" w:lineRule="auto"/>
        <w:ind w:firstLine="397"/>
      </w:pPr>
      <w:r>
        <w:t>男人不答。</w:t>
      </w:r>
    </w:p>
    <w:p>
      <w:pPr>
        <w:spacing w:line="360" w:lineRule="auto"/>
        <w:ind w:firstLine="397"/>
      </w:pPr>
      <w:r>
        <w:t>只是看向樓慕妍。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樓慕妍眸色驟冷。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男人笑了一下。</w:t>
      </w:r>
    </w:p>
    <w:p>
      <w:pPr>
        <w:spacing w:line="360" w:lineRule="auto"/>
        <w:ind w:firstLine="397"/>
      </w:pPr>
      <w:r>
        <w:t>「妳的母親。」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白景深的手瞬間收緊。</w:t>
      </w:r>
    </w:p>
    <w:p>
      <w:pPr>
        <w:spacing w:line="360" w:lineRule="auto"/>
        <w:ind w:firstLine="397"/>
      </w:pPr>
      <w:r>
        <w:t>「說清楚。」</w:t>
      </w:r>
    </w:p>
    <w:p>
      <w:pPr>
        <w:spacing w:line="360" w:lineRule="auto"/>
        <w:ind w:firstLine="397"/>
      </w:pPr>
      <w:r>
        <w:t>男人卻咬破了藏在牙齒裡的微型膠囊。</w:t>
      </w:r>
    </w:p>
    <w:p>
      <w:pPr>
        <w:spacing w:line="360" w:lineRule="auto"/>
        <w:ind w:firstLine="397"/>
      </w:pPr>
      <w:r>
        <w:t>駱晚晴立刻衝過去。</w:t>
      </w:r>
    </w:p>
    <w:p>
      <w:pPr>
        <w:spacing w:line="360" w:lineRule="auto"/>
        <w:ind w:firstLine="397"/>
      </w:pPr>
      <w:r>
        <w:t>「不要！」</w:t>
      </w:r>
    </w:p>
    <w:p>
      <w:pPr>
        <w:spacing w:line="360" w:lineRule="auto"/>
        <w:ind w:firstLine="397"/>
      </w:pPr>
      <w:r>
        <w:t>太遲了。</w:t>
      </w:r>
    </w:p>
    <w:p>
      <w:pPr>
        <w:spacing w:line="360" w:lineRule="auto"/>
        <w:ind w:firstLine="397"/>
      </w:pPr>
      <w:r>
        <w:t>男人身體抽搐。</w:t>
      </w:r>
    </w:p>
    <w:p>
      <w:pPr>
        <w:spacing w:line="360" w:lineRule="auto"/>
        <w:ind w:firstLine="397"/>
      </w:pPr>
      <w:r>
        <w:t>倒下。</w:t>
      </w:r>
    </w:p>
    <w:p>
      <w:pPr>
        <w:spacing w:line="360" w:lineRule="auto"/>
        <w:ind w:firstLine="397"/>
      </w:pPr>
      <w:r>
        <w:t>駱晚晴迅速檢查。</w:t>
      </w:r>
    </w:p>
    <w:p>
      <w:pPr>
        <w:spacing w:line="360" w:lineRule="auto"/>
        <w:ind w:firstLine="397"/>
      </w:pPr>
      <w:r>
        <w:t>「氰化物？」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「神經抑制劑。」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「還有呼吸。」</w:t>
      </w:r>
    </w:p>
    <w:p>
      <w:pPr>
        <w:spacing w:line="360" w:lineRule="auto"/>
        <w:ind w:firstLine="397"/>
      </w:pPr>
      <w:r>
        <w:t>「救得回來嗎？」</w:t>
      </w:r>
    </w:p>
    <w:p>
      <w:pPr>
        <w:spacing w:line="360" w:lineRule="auto"/>
        <w:ind w:firstLine="397"/>
      </w:pPr>
      <w:r>
        <w:t>「有機會。」</w:t>
      </w:r>
    </w:p>
    <w:p>
      <w:pPr>
        <w:spacing w:line="360" w:lineRule="auto"/>
        <w:ind w:firstLine="397"/>
      </w:pPr>
      <w:r>
        <w:t>駱晚晴立即開始急救。</w:t>
      </w:r>
    </w:p>
    <w:p>
      <w:pPr>
        <w:spacing w:line="360" w:lineRule="auto"/>
        <w:ind w:firstLine="397"/>
      </w:pPr>
      <w:r>
        <w:t>其餘人站在旁邊。</w:t>
      </w:r>
    </w:p>
    <w:p>
      <w:pPr>
        <w:spacing w:line="360" w:lineRule="auto"/>
        <w:ind w:firstLine="397"/>
      </w:pPr>
      <w:r>
        <w:t>樓慕妍看著那名男人。</w:t>
      </w:r>
    </w:p>
    <w:p>
      <w:pPr>
        <w:spacing w:line="360" w:lineRule="auto"/>
        <w:ind w:firstLine="397"/>
      </w:pPr>
      <w:r>
        <w:t>突然發現。</w:t>
      </w:r>
    </w:p>
    <w:p>
      <w:pPr>
        <w:spacing w:line="360" w:lineRule="auto"/>
        <w:ind w:firstLine="397"/>
      </w:pPr>
      <w:r>
        <w:t>他的手腕內側。</w:t>
      </w:r>
    </w:p>
    <w:p>
      <w:pPr>
        <w:spacing w:line="360" w:lineRule="auto"/>
        <w:ind w:firstLine="397"/>
      </w:pPr>
      <w:r>
        <w:t>有一道非常淡的刺青。</w:t>
      </w:r>
    </w:p>
    <w:p>
      <w:pPr>
        <w:spacing w:line="360" w:lineRule="auto"/>
        <w:ind w:firstLine="397"/>
      </w:pPr>
      <w:r>
        <w:t>一朵黑色玫瑰。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還有一個數字。</w:t>
      </w:r>
    </w:p>
    <w:p>
      <w:pPr>
        <w:spacing w:line="360" w:lineRule="auto"/>
        <w:ind w:firstLine="397"/>
      </w:pPr>
      <w:r>
        <w:t>08。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「E-08？」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「這是第八個人。」</w:t>
      </w:r>
    </w:p>
    <w:p>
      <w:pPr>
        <w:spacing w:line="360" w:lineRule="auto"/>
        <w:ind w:firstLine="397"/>
      </w:pPr>
      <w:r>
        <w:t>「但不是E-08。」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「Eden的樣本。」</w:t>
      </w:r>
    </w:p>
    <w:p>
      <w:pPr>
        <w:spacing w:line="360" w:lineRule="auto"/>
        <w:ind w:firstLine="397"/>
      </w:pPr>
      <w:r>
        <w:t>「最多只有E-07。」</w:t>
      </w:r>
    </w:p>
    <w:p>
      <w:pPr>
        <w:spacing w:line="360" w:lineRule="auto"/>
        <w:ind w:firstLine="397"/>
      </w:pPr>
      <w:r>
        <w:t>「那這個人。」</w:t>
      </w:r>
    </w:p>
    <w:p>
      <w:pPr>
        <w:spacing w:line="360" w:lineRule="auto"/>
        <w:ind w:firstLine="397"/>
      </w:pPr>
      <w:r>
        <w:t>宋昭言盯著那個數字。</w:t>
      </w:r>
    </w:p>
    <w:p>
      <w:pPr>
        <w:spacing w:line="360" w:lineRule="auto"/>
        <w:ind w:firstLine="397"/>
      </w:pPr>
      <w:r>
        <w:t>「可能是第一個。」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凌晨三點二十。</w:t>
      </w:r>
    </w:p>
    <w:p>
      <w:pPr>
        <w:spacing w:line="360" w:lineRule="auto"/>
        <w:ind w:firstLine="397"/>
      </w:pPr>
      <w:r>
        <w:t>救護車抵達。</w:t>
      </w:r>
    </w:p>
    <w:p>
      <w:pPr>
        <w:spacing w:line="360" w:lineRule="auto"/>
        <w:ind w:firstLine="397"/>
      </w:pPr>
      <w:r>
        <w:t>駱晚晴跟著一起上車。</w:t>
      </w:r>
    </w:p>
    <w:p>
      <w:pPr>
        <w:spacing w:line="360" w:lineRule="auto"/>
        <w:ind w:firstLine="397"/>
      </w:pPr>
      <w:r>
        <w:t>「妳們先回公司。」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「我會把人救活。」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救護車離開。</w:t>
      </w:r>
    </w:p>
    <w:p>
      <w:pPr>
        <w:spacing w:line="360" w:lineRule="auto"/>
        <w:ind w:firstLine="397"/>
      </w:pPr>
      <w:r>
        <w:t>四姊妹站在街邊。</w:t>
      </w:r>
    </w:p>
    <w:p>
      <w:pPr>
        <w:spacing w:line="360" w:lineRule="auto"/>
        <w:ind w:firstLine="397"/>
      </w:pPr>
      <w:r>
        <w:t>誰都沒有說話。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「妳還好嗎？」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「妳騙我。」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「但我不能現在崩潰。」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白景深說。</w:t>
      </w:r>
    </w:p>
    <w:p>
      <w:pPr>
        <w:spacing w:line="360" w:lineRule="auto"/>
        <w:ind w:firstLine="397"/>
      </w:pPr>
      <w:r>
        <w:t>「在我面前。」</w:t>
      </w:r>
    </w:p>
    <w:p>
      <w:pPr>
        <w:spacing w:line="360" w:lineRule="auto"/>
        <w:ind w:firstLine="397"/>
      </w:pPr>
      <w:r>
        <w:t>樓慕妍怔了一下。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將她拉進懷裡。</w:t>
      </w:r>
    </w:p>
    <w:p>
      <w:pPr>
        <w:spacing w:line="360" w:lineRule="auto"/>
        <w:ind w:firstLine="397"/>
      </w:pPr>
      <w:r>
        <w:t>沒有說更多。</w:t>
      </w:r>
    </w:p>
    <w:p>
      <w:pPr>
        <w:spacing w:line="360" w:lineRule="auto"/>
        <w:ind w:firstLine="397"/>
      </w:pPr>
      <w:r>
        <w:t>只是抱著。</w:t>
      </w:r>
    </w:p>
    <w:p>
      <w:pPr>
        <w:spacing w:line="360" w:lineRule="auto"/>
        <w:ind w:firstLine="397"/>
      </w:pPr>
      <w:r>
        <w:t>她終於閉上眼。</w:t>
      </w:r>
    </w:p>
    <w:p>
      <w:pPr>
        <w:spacing w:line="360" w:lineRule="auto"/>
        <w:ind w:firstLine="397"/>
      </w:pPr>
      <w:r>
        <w:t>把額頭靠在他胸口。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「如果我真的不是樓慕妍。」</w:t>
      </w:r>
    </w:p>
    <w:p>
      <w:pPr>
        <w:spacing w:line="360" w:lineRule="auto"/>
        <w:ind w:firstLine="397"/>
      </w:pPr>
      <w:r>
        <w:t>「那妳會怎麼叫我？」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「還是慕妍。」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「因為這是我認識的妳。」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「不是資料上的妳。」</w:t>
      </w:r>
    </w:p>
    <w:p>
      <w:pPr>
        <w:spacing w:line="360" w:lineRule="auto"/>
        <w:ind w:firstLine="397"/>
      </w:pPr>
      <w:r>
        <w:t>「不是Eden的妳。」</w:t>
      </w:r>
    </w:p>
    <w:p>
      <w:pPr>
        <w:spacing w:line="360" w:lineRule="auto"/>
        <w:ind w:firstLine="397"/>
      </w:pPr>
      <w:r>
        <w:t>「也不是任何人替妳取的名字。」</w:t>
      </w:r>
    </w:p>
    <w:p>
      <w:pPr>
        <w:spacing w:line="360" w:lineRule="auto"/>
        <w:ind w:firstLine="397"/>
      </w:pPr>
      <w:r>
        <w:t>「是我認識的妳。」</w:t>
      </w:r>
    </w:p>
    <w:p>
      <w:pPr>
        <w:spacing w:line="360" w:lineRule="auto"/>
        <w:ind w:firstLine="397"/>
      </w:pPr>
      <w:r>
        <w:t>樓慕妍眼眶微熱。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凌晨四點。</w:t>
      </w:r>
    </w:p>
    <w:p>
      <w:pPr>
        <w:spacing w:line="360" w:lineRule="auto"/>
        <w:ind w:firstLine="397"/>
      </w:pPr>
      <w:r>
        <w:t>四姊妹重新回到樓氏資本。</w:t>
      </w:r>
    </w:p>
    <w:p>
      <w:pPr>
        <w:spacing w:line="360" w:lineRule="auto"/>
        <w:ind w:firstLine="397"/>
      </w:pPr>
      <w:r>
        <w:t>但她們不知道。</w:t>
      </w:r>
    </w:p>
    <w:p>
      <w:pPr>
        <w:spacing w:line="360" w:lineRule="auto"/>
        <w:ind w:firstLine="397"/>
      </w:pPr>
      <w:r>
        <w:t>大樓的地下停車場。</w:t>
      </w:r>
    </w:p>
    <w:p>
      <w:pPr>
        <w:spacing w:line="360" w:lineRule="auto"/>
        <w:ind w:firstLine="397"/>
      </w:pPr>
      <w:r>
        <w:t>已經停著一輛黑色轎車。</w:t>
      </w:r>
    </w:p>
    <w:p>
      <w:pPr>
        <w:spacing w:line="360" w:lineRule="auto"/>
        <w:ind w:firstLine="397"/>
      </w:pPr>
      <w:r>
        <w:t>車裡。</w:t>
      </w:r>
    </w:p>
    <w:p>
      <w:pPr>
        <w:spacing w:line="360" w:lineRule="auto"/>
        <w:ind w:firstLine="397"/>
      </w:pPr>
      <w:r>
        <w:t>白靖川正在等。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「妳知道North Star。」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「知道它是我母親的？」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「知道四個家族是保護者？」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白景深的聲音越來越冷。</w:t>
      </w:r>
    </w:p>
    <w:p>
      <w:pPr>
        <w:spacing w:line="360" w:lineRule="auto"/>
        <w:ind w:firstLine="397"/>
      </w:pPr>
      <w:r>
        <w:t>「那妳還知道什麼？」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樓慕妍走過來。</w:t>
      </w:r>
    </w:p>
    <w:p>
      <w:pPr>
        <w:spacing w:line="360" w:lineRule="auto"/>
        <w:ind w:firstLine="397"/>
      </w:pPr>
      <w:r>
        <w:t>「我問妳一個問題。」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「到底是誰。」</w:t>
      </w:r>
    </w:p>
    <w:p>
      <w:pPr>
        <w:spacing w:line="360" w:lineRule="auto"/>
        <w:ind w:firstLine="397"/>
      </w:pPr>
      <w:r>
        <w:t>「把我交給樓初玥？」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她繼續：</w:t>
      </w:r>
    </w:p>
    <w:p>
      <w:pPr>
        <w:spacing w:line="360" w:lineRule="auto"/>
        <w:ind w:firstLine="397"/>
      </w:pPr>
      <w:r>
        <w:t>「是不是妳？」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「是不是？」</w:t>
      </w:r>
    </w:p>
    <w:p>
      <w:pPr>
        <w:spacing w:line="360" w:lineRule="auto"/>
        <w:ind w:firstLine="397"/>
      </w:pPr>
      <w:r>
        <w:t>白靖川終於點頭。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樓慕妍眼神一震。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「因為只有她能保護妳。」</w:t>
      </w:r>
    </w:p>
    <w:p>
      <w:pPr>
        <w:spacing w:line="360" w:lineRule="auto"/>
        <w:ind w:firstLine="397"/>
      </w:pPr>
      <w:r>
        <w:t>「那我的親生母親呢？」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「活著嗎？」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終於說：</w:t>
      </w:r>
    </w:p>
    <w:p>
      <w:pPr>
        <w:spacing w:line="360" w:lineRule="auto"/>
        <w:ind w:firstLine="397"/>
      </w:pPr>
      <w:r>
        <w:t>「林晚棠。」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宋昭言、顏書瑤、白景深也同時愣住。</w:t>
      </w:r>
    </w:p>
    <w:p>
      <w:pPr>
        <w:spacing w:line="360" w:lineRule="auto"/>
        <w:ind w:firstLine="397"/>
      </w:pPr>
      <w:r>
        <w:t>因為這個名字。</w:t>
      </w:r>
    </w:p>
    <w:p>
      <w:pPr>
        <w:spacing w:line="360" w:lineRule="auto"/>
        <w:ind w:firstLine="397"/>
      </w:pPr>
      <w:r>
        <w:t>她們都聽過。</w:t>
      </w:r>
    </w:p>
    <w:p>
      <w:pPr>
        <w:spacing w:line="360" w:lineRule="auto"/>
        <w:ind w:firstLine="397"/>
      </w:pPr>
      <w:r>
        <w:t>不是在Eden資料裡。</w:t>
      </w:r>
    </w:p>
    <w:p>
      <w:pPr>
        <w:spacing w:line="360" w:lineRule="auto"/>
        <w:ind w:firstLine="397"/>
      </w:pPr>
      <w:r>
        <w:t>而是在四個家族二十五年前的禁忌名單裡。</w:t>
      </w:r>
    </w:p>
    <w:p>
      <w:pPr>
        <w:spacing w:line="360" w:lineRule="auto"/>
        <w:ind w:firstLine="397"/>
      </w:pPr>
      <w:r>
        <w:t>林晚棠。</w:t>
      </w:r>
    </w:p>
    <w:p>
      <w:pPr>
        <w:spacing w:line="360" w:lineRule="auto"/>
        <w:ind w:firstLine="397"/>
      </w:pPr>
      <w:r>
        <w:t>Eden第一代創始人。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樓慕妍的聲音很輕。</w:t>
      </w:r>
    </w:p>
    <w:p>
      <w:pPr>
        <w:spacing w:line="360" w:lineRule="auto"/>
        <w:ind w:firstLine="397"/>
      </w:pPr>
      <w:r>
        <w:t>「她真的是我母親？」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「她現在在哪？」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那笑容很淡。</w:t>
      </w:r>
    </w:p>
    <w:p>
      <w:pPr>
        <w:spacing w:line="360" w:lineRule="auto"/>
        <w:ind w:firstLine="397"/>
      </w:pPr>
      <w:r>
        <w:t>卻讓人心疼。</w:t>
      </w:r>
    </w:p>
    <w:p>
      <w:pPr>
        <w:spacing w:line="360" w:lineRule="auto"/>
        <w:ind w:firstLine="397"/>
      </w:pPr>
      <w:r>
        <w:t>「妳們所有人。」</w:t>
      </w:r>
    </w:p>
    <w:p>
      <w:pPr>
        <w:spacing w:line="360" w:lineRule="auto"/>
        <w:ind w:firstLine="397"/>
      </w:pPr>
      <w:r>
        <w:t>「都說不知道。」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「沒有一個人知道。」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「不是沒有人知道。」</w:t>
      </w:r>
    </w:p>
    <w:p>
      <w:pPr>
        <w:spacing w:line="360" w:lineRule="auto"/>
        <w:ind w:firstLine="397"/>
      </w:pPr>
      <w:r>
        <w:t>「而是知道的人。」</w:t>
      </w:r>
    </w:p>
    <w:p>
      <w:pPr>
        <w:spacing w:line="360" w:lineRule="auto"/>
        <w:ind w:firstLine="397"/>
      </w:pPr>
      <w:r>
        <w:t>「都死了。」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「那沈慕白呢？」</w:t>
      </w:r>
    </w:p>
    <w:p>
      <w:pPr>
        <w:spacing w:line="360" w:lineRule="auto"/>
        <w:ind w:firstLine="397"/>
      </w:pPr>
      <w:r>
        <w:t>白靖川的臉色第一次變了。</w:t>
      </w:r>
    </w:p>
    <w:p>
      <w:pPr>
        <w:spacing w:line="360" w:lineRule="auto"/>
        <w:ind w:firstLine="397"/>
      </w:pPr>
      <w:r>
        <w:t>「他不是妳們以為的E-07。」</w:t>
      </w:r>
    </w:p>
    <w:p>
      <w:pPr>
        <w:spacing w:line="360" w:lineRule="auto"/>
        <w:ind w:firstLine="397"/>
      </w:pPr>
      <w:r>
        <w:t>「他是什麼？」</w:t>
      </w:r>
    </w:p>
    <w:p>
      <w:pPr>
        <w:spacing w:line="360" w:lineRule="auto"/>
        <w:ind w:firstLine="397"/>
      </w:pPr>
      <w:r>
        <w:t>「他是林晚棠的兒子。」</w:t>
      </w:r>
    </w:p>
    <w:p>
      <w:pPr>
        <w:spacing w:line="360" w:lineRule="auto"/>
        <w:ind w:firstLine="397"/>
      </w:pPr>
      <w:r>
        <w:t>所有人震住。</w:t>
      </w:r>
    </w:p>
    <w:p>
      <w:pPr>
        <w:spacing w:line="360" w:lineRule="auto"/>
        <w:ind w:firstLine="397"/>
      </w:pPr>
      <w:r>
        <w:t>白景深瞳孔驟縮。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「妳也是。」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「是同母異父。」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白景深也看向她。</w:t>
      </w:r>
    </w:p>
    <w:p>
      <w:pPr>
        <w:spacing w:line="360" w:lineRule="auto"/>
        <w:ind w:firstLine="397"/>
      </w:pPr>
      <w:r>
        <w:t>而白靖川說出的下一句。</w:t>
      </w:r>
    </w:p>
    <w:p>
      <w:pPr>
        <w:spacing w:line="360" w:lineRule="auto"/>
        <w:ind w:firstLine="397"/>
      </w:pPr>
      <w:r>
        <w:t>讓整個世界彷彿停了。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「從出生那一天。」</w:t>
      </w:r>
    </w:p>
    <w:p>
      <w:pPr>
        <w:spacing w:line="360" w:lineRule="auto"/>
        <w:ind w:firstLine="397"/>
      </w:pPr>
      <w:r>
        <w:t>「就被林晚棠安排在同一個計畫裡。」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白景深也沒有。</w:t>
      </w:r>
    </w:p>
    <w:p>
      <w:pPr>
        <w:spacing w:line="360" w:lineRule="auto"/>
        <w:ind w:firstLine="397"/>
      </w:pPr>
      <w:r>
        <w:t>因為此刻。</w:t>
      </w:r>
    </w:p>
    <w:p>
      <w:pPr>
        <w:spacing w:line="360" w:lineRule="auto"/>
        <w:ind w:firstLine="397"/>
      </w:pPr>
      <w:r>
        <w:t>二十五年前那份被刪除的檔案。</w:t>
      </w:r>
    </w:p>
    <w:p>
      <w:pPr>
        <w:spacing w:line="360" w:lineRule="auto"/>
        <w:ind w:firstLine="397"/>
      </w:pPr>
      <w:r>
        <w:t>終於重新拼上了最後一塊。</w:t>
      </w:r>
    </w:p>
    <w:p>
      <w:pPr>
        <w:spacing w:line="360" w:lineRule="auto"/>
        <w:ind w:firstLine="397"/>
      </w:pPr>
      <w:r>
        <w:t>而真正可怕的真相。</w:t>
      </w:r>
    </w:p>
    <w:p>
      <w:pPr>
        <w:spacing w:line="360" w:lineRule="auto"/>
        <w:ind w:firstLine="397"/>
      </w:pPr>
      <w:r>
        <w:t>也才剛剛開始。</w:t>
      </w:r>
    </w:p>
    <w:p>
      <w:pPr>
        <w:spacing w:line="360" w:lineRule="auto"/>
        <w:ind w:firstLine="397"/>
      </w:pPr>
      <w:r>
        <w:t>《局中玫瑰》目前進度：</w:t>
      </w:r>
    </w:p>
    <w:p>
      <w:pPr>
        <w:spacing w:line="360" w:lineRule="auto"/>
        <w:ind w:firstLine="397"/>
      </w:pPr>
      <w:r>
        <w:t>楔子：完整長篇</w:t>
      </w:r>
    </w:p>
    <w:p>
      <w:pPr>
        <w:spacing w:line="360" w:lineRule="auto"/>
        <w:ind w:firstLine="397"/>
      </w:pPr>
      <w:r>
        <w:t>第一篇：已完成</w:t>
      </w:r>
    </w:p>
    <w:p>
      <w:pPr>
        <w:spacing w:line="360" w:lineRule="auto"/>
        <w:ind w:firstLine="397"/>
      </w:pPr>
      <w:r>
        <w:t>第二篇〈Eden之謎〉：進行中</w:t>
      </w:r>
    </w:p>
    <w:p>
      <w:pPr>
        <w:spacing w:line="360" w:lineRule="auto"/>
        <w:ind w:firstLine="397"/>
      </w:pPr>
      <w:r>
        <w:t>目前：第38章／180章</w:t>
      </w:r>
    </w:p>
    <w:p>
      <w:pPr>
        <w:spacing w:line="360" w:lineRule="auto"/>
        <w:ind w:firstLine="397"/>
      </w:pPr>
      <w:r>
        <w:t>而四姊妹真正的共同秘密——</w:t>
      </w:r>
    </w:p>
    <w:p>
      <w:pPr>
        <w:spacing w:line="360" w:lineRule="auto"/>
        <w:ind w:firstLine="397"/>
      </w:pPr>
      <w:r>
        <w:t>並不是她們曾經一起被Eden研究。</w:t>
      </w:r>
    </w:p>
    <w:p>
      <w:pPr>
        <w:spacing w:line="360" w:lineRule="auto"/>
        <w:ind w:firstLine="397"/>
      </w:pPr>
      <w:r>
        <w:t>而是：</w:t>
      </w:r>
    </w:p>
    <w:p>
      <w:pPr>
        <w:spacing w:line="360" w:lineRule="auto"/>
        <w:ind w:firstLine="397"/>
      </w:pPr>
      <w:r>
        <w:t>她們四個人的出生，本身就是一場局。</w:t>
      </w:r>
    </w:p>
    <w:p>
      <w:pPr>
        <w:jc w:val="center"/>
      </w:pPr>
      <w:r>
        <w:t>第三十九章｜四個出生證明</w:t>
      </w:r>
    </w:p>
    <w:p>
      <w:pPr>
        <w:spacing w:line="360" w:lineRule="auto"/>
        <w:ind w:firstLine="397"/>
      </w:pPr>
      <w:r>
        <w:t>地下停車場的燈光忽明忽暗。</w:t>
      </w:r>
    </w:p>
    <w:p>
      <w:pPr>
        <w:spacing w:line="360" w:lineRule="auto"/>
        <w:ind w:firstLine="397"/>
      </w:pPr>
      <w:r>
        <w:t>白靖川最後一句話落下後。</w:t>
      </w:r>
    </w:p>
    <w:p>
      <w:pPr>
        <w:spacing w:line="360" w:lineRule="auto"/>
        <w:ind w:firstLine="397"/>
      </w:pPr>
      <w:r>
        <w:t>沒有人再說話。</w:t>
      </w:r>
    </w:p>
    <w:p>
      <w:pPr>
        <w:spacing w:line="360" w:lineRule="auto"/>
        <w:ind w:firstLine="397"/>
      </w:pPr>
      <w:r>
        <w:t>林晚棠。</w:t>
      </w:r>
    </w:p>
    <w:p>
      <w:pPr>
        <w:spacing w:line="360" w:lineRule="auto"/>
        <w:ind w:firstLine="397"/>
      </w:pPr>
      <w:r>
        <w:t>Eden第一代創始人。</w:t>
      </w:r>
    </w:p>
    <w:p>
      <w:pPr>
        <w:spacing w:line="360" w:lineRule="auto"/>
        <w:ind w:firstLine="397"/>
      </w:pPr>
      <w:r>
        <w:t>樓慕妍的親生母親。</w:t>
      </w:r>
    </w:p>
    <w:p>
      <w:pPr>
        <w:spacing w:line="360" w:lineRule="auto"/>
        <w:ind w:firstLine="397"/>
      </w:pPr>
      <w:r>
        <w:t>沈慕白的母親。</w:t>
      </w:r>
    </w:p>
    <w:p>
      <w:pPr>
        <w:spacing w:line="360" w:lineRule="auto"/>
        <w:ind w:firstLine="397"/>
      </w:pPr>
      <w:r>
        <w:t>也是白景深的——</w:t>
      </w:r>
    </w:p>
    <w:p>
      <w:pPr>
        <w:spacing w:line="360" w:lineRule="auto"/>
        <w:ind w:firstLine="397"/>
      </w:pPr>
      <w:r>
        <w:t>母親？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白靖川剛才說的是：</w:t>
      </w:r>
    </w:p>
    <w:p>
      <w:pPr>
        <w:spacing w:line="360" w:lineRule="auto"/>
        <w:ind w:firstLine="397"/>
      </w:pPr>
      <w:r>
        <w:t>同母異父。</w:t>
      </w:r>
    </w:p>
    <w:p>
      <w:pPr>
        <w:spacing w:line="360" w:lineRule="auto"/>
        <w:ind w:firstLine="397"/>
      </w:pPr>
      <w:r>
        <w:t>可如果林晚棠是樓慕妍與沈慕白的母親。</w:t>
      </w:r>
    </w:p>
    <w:p>
      <w:pPr>
        <w:spacing w:line="360" w:lineRule="auto"/>
        <w:ind w:firstLine="397"/>
      </w:pPr>
      <w:r>
        <w:t>那白景深又是誰的孩子？</w:t>
      </w:r>
    </w:p>
    <w:p>
      <w:pPr>
        <w:spacing w:line="360" w:lineRule="auto"/>
        <w:ind w:firstLine="397"/>
      </w:pPr>
      <w:r>
        <w:t>白景深看著父親。</w:t>
      </w:r>
    </w:p>
    <w:p>
      <w:pPr>
        <w:spacing w:line="360" w:lineRule="auto"/>
        <w:ind w:firstLine="397"/>
      </w:pPr>
      <w:r>
        <w:t>「妳剛才說。」</w:t>
      </w:r>
    </w:p>
    <w:p>
      <w:pPr>
        <w:spacing w:line="360" w:lineRule="auto"/>
        <w:ind w:firstLine="397"/>
      </w:pPr>
      <w:r>
        <w:t>「我們兩個。」</w:t>
      </w:r>
    </w:p>
    <w:p>
      <w:pPr>
        <w:spacing w:line="360" w:lineRule="auto"/>
        <w:ind w:firstLine="397"/>
      </w:pPr>
      <w:r>
        <w:t>「是同母異父？」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「那我的母親是誰？」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樓慕妍忽然抬頭。</w:t>
      </w:r>
    </w:p>
    <w:p>
      <w:pPr>
        <w:spacing w:line="360" w:lineRule="auto"/>
        <w:ind w:firstLine="397"/>
      </w:pPr>
      <w:r>
        <w:t>「沈清棠。」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她慢慢整理。</w:t>
      </w:r>
    </w:p>
    <w:p>
      <w:pPr>
        <w:spacing w:line="360" w:lineRule="auto"/>
        <w:ind w:firstLine="397"/>
      </w:pPr>
      <w:r>
        <w:t>「沈清棠生了白景深。」</w:t>
      </w:r>
    </w:p>
    <w:p>
      <w:pPr>
        <w:spacing w:line="360" w:lineRule="auto"/>
        <w:ind w:firstLine="397"/>
      </w:pPr>
      <w:r>
        <w:t>「林晚棠生了我。」</w:t>
      </w:r>
    </w:p>
    <w:p>
      <w:pPr>
        <w:spacing w:line="360" w:lineRule="auto"/>
        <w:ind w:firstLine="397"/>
      </w:pPr>
      <w:r>
        <w:t>「那為什麼妳說我們同母異父？」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白景深的目光也沉了下來。</w:t>
      </w:r>
    </w:p>
    <w:p>
      <w:pPr>
        <w:spacing w:line="360" w:lineRule="auto"/>
        <w:ind w:firstLine="397"/>
      </w:pPr>
      <w:r>
        <w:t>「爸。」</w:t>
      </w:r>
    </w:p>
    <w:p>
      <w:pPr>
        <w:spacing w:line="360" w:lineRule="auto"/>
        <w:ind w:firstLine="397"/>
      </w:pPr>
      <w:r>
        <w:t>「妳剛才說錯了。」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「我不是說錯。」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他看向兩人。</w:t>
      </w:r>
    </w:p>
    <w:p>
      <w:pPr>
        <w:spacing w:line="360" w:lineRule="auto"/>
        <w:ind w:firstLine="397"/>
      </w:pPr>
      <w:r>
        <w:t>「有一份出生資料。」</w:t>
      </w:r>
    </w:p>
    <w:p>
      <w:pPr>
        <w:spacing w:line="360" w:lineRule="auto"/>
        <w:ind w:firstLine="397"/>
      </w:pPr>
      <w:r>
        <w:t>「被改過。」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白靖川從車裡拿出一個黑色皮箱。</w:t>
      </w:r>
    </w:p>
    <w:p>
      <w:pPr>
        <w:spacing w:line="360" w:lineRule="auto"/>
        <w:ind w:firstLine="397"/>
      </w:pPr>
      <w:r>
        <w:t>放到車頭。</w:t>
      </w:r>
    </w:p>
    <w:p>
      <w:pPr>
        <w:spacing w:line="360" w:lineRule="auto"/>
        <w:ind w:firstLine="397"/>
      </w:pPr>
      <w:r>
        <w:t>密碼鎖打開。</w:t>
      </w:r>
    </w:p>
    <w:p>
      <w:pPr>
        <w:spacing w:line="360" w:lineRule="auto"/>
        <w:ind w:firstLine="397"/>
      </w:pPr>
      <w:r>
        <w:t>裡面沒有武器。</w:t>
      </w:r>
    </w:p>
    <w:p>
      <w:pPr>
        <w:spacing w:line="360" w:lineRule="auto"/>
        <w:ind w:firstLine="397"/>
      </w:pPr>
      <w:r>
        <w:t>沒有現金。</w:t>
      </w:r>
    </w:p>
    <w:p>
      <w:pPr>
        <w:spacing w:line="360" w:lineRule="auto"/>
        <w:ind w:firstLine="397"/>
      </w:pPr>
      <w:r>
        <w:t>只有四份文件。</w:t>
      </w:r>
    </w:p>
    <w:p>
      <w:pPr>
        <w:spacing w:line="360" w:lineRule="auto"/>
        <w:ind w:firstLine="397"/>
      </w:pPr>
      <w:r>
        <w:t>每一份。</w:t>
      </w:r>
    </w:p>
    <w:p>
      <w:pPr>
        <w:spacing w:line="360" w:lineRule="auto"/>
        <w:ind w:firstLine="397"/>
      </w:pPr>
      <w:r>
        <w:t>都是出生證明。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第一份。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出生日期：</w:t>
      </w:r>
    </w:p>
    <w:p>
      <w:pPr>
        <w:spacing w:line="360" w:lineRule="auto"/>
        <w:ind w:firstLine="397"/>
      </w:pPr>
      <w:r>
        <w:t>1998年10月30日。</w:t>
      </w:r>
    </w:p>
    <w:p>
      <w:pPr>
        <w:spacing w:line="360" w:lineRule="auto"/>
        <w:ind w:firstLine="397"/>
      </w:pPr>
      <w:r>
        <w:t>母親：</w:t>
      </w:r>
    </w:p>
    <w:p>
      <w:pPr>
        <w:spacing w:line="360" w:lineRule="auto"/>
        <w:ind w:firstLine="397"/>
      </w:pPr>
      <w:r>
        <w:t>樓初玥。</w:t>
      </w:r>
    </w:p>
    <w:p>
      <w:pPr>
        <w:spacing w:line="360" w:lineRule="auto"/>
        <w:ind w:firstLine="397"/>
      </w:pPr>
      <w:r>
        <w:t>父親：</w:t>
      </w:r>
    </w:p>
    <w:p>
      <w:pPr>
        <w:spacing w:line="360" w:lineRule="auto"/>
        <w:ind w:firstLine="397"/>
      </w:pPr>
      <w:r>
        <w:t>樓承遠。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「這是真的。」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白靖川說。</w:t>
      </w:r>
    </w:p>
    <w:p>
      <w:pPr>
        <w:spacing w:line="360" w:lineRule="auto"/>
        <w:ind w:firstLine="397"/>
      </w:pPr>
      <w:r>
        <w:t>「這只是後來補登的。」</w:t>
      </w:r>
    </w:p>
    <w:p>
      <w:pPr>
        <w:spacing w:line="360" w:lineRule="auto"/>
        <w:ind w:firstLine="397"/>
      </w:pPr>
      <w:r>
        <w:t>第二份。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出生日期：</w:t>
      </w:r>
    </w:p>
    <w:p>
      <w:pPr>
        <w:spacing w:line="360" w:lineRule="auto"/>
        <w:ind w:firstLine="397"/>
      </w:pPr>
      <w:r>
        <w:t>1998年10月30日。</w:t>
      </w:r>
    </w:p>
    <w:p>
      <w:pPr>
        <w:spacing w:line="360" w:lineRule="auto"/>
        <w:ind w:firstLine="397"/>
      </w:pPr>
      <w:r>
        <w:t>母親：</w:t>
      </w:r>
    </w:p>
    <w:p>
      <w:pPr>
        <w:spacing w:line="360" w:lineRule="auto"/>
        <w:ind w:firstLine="397"/>
      </w:pPr>
      <w:r>
        <w:t>沈清棠。</w:t>
      </w:r>
    </w:p>
    <w:p>
      <w:pPr>
        <w:spacing w:line="360" w:lineRule="auto"/>
        <w:ind w:firstLine="397"/>
      </w:pPr>
      <w:r>
        <w:t>父親：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樓慕妍看著日期。</w:t>
      </w:r>
    </w:p>
    <w:p>
      <w:pPr>
        <w:spacing w:line="360" w:lineRule="auto"/>
        <w:ind w:firstLine="397"/>
      </w:pPr>
      <w:r>
        <w:t>和自己的。</w:t>
      </w:r>
    </w:p>
    <w:p>
      <w:pPr>
        <w:spacing w:line="360" w:lineRule="auto"/>
        <w:ind w:firstLine="397"/>
      </w:pPr>
      <w:r>
        <w:t>完全一樣。</w:t>
      </w:r>
    </w:p>
    <w:p>
      <w:pPr>
        <w:spacing w:line="360" w:lineRule="auto"/>
        <w:ind w:firstLine="397"/>
      </w:pPr>
      <w:r>
        <w:t>同一天。</w:t>
      </w:r>
    </w:p>
    <w:p>
      <w:pPr>
        <w:spacing w:line="360" w:lineRule="auto"/>
        <w:ind w:firstLine="397"/>
      </w:pPr>
      <w:r>
        <w:t>同一年。</w:t>
      </w:r>
    </w:p>
    <w:p>
      <w:pPr>
        <w:spacing w:line="360" w:lineRule="auto"/>
        <w:ind w:firstLine="397"/>
      </w:pPr>
      <w:r>
        <w:t>甚至同一間醫院。</w:t>
      </w:r>
    </w:p>
    <w:p>
      <w:pPr>
        <w:spacing w:line="360" w:lineRule="auto"/>
        <w:ind w:firstLine="397"/>
      </w:pPr>
      <w:r>
        <w:t>第三份。</w:t>
      </w:r>
    </w:p>
    <w:p>
      <w:pPr>
        <w:spacing w:line="360" w:lineRule="auto"/>
        <w:ind w:firstLine="397"/>
      </w:pPr>
      <w:r>
        <w:t>沈慕白。</w:t>
      </w:r>
    </w:p>
    <w:p>
      <w:pPr>
        <w:spacing w:line="360" w:lineRule="auto"/>
        <w:ind w:firstLine="397"/>
      </w:pPr>
      <w:r>
        <w:t>出生日期：</w:t>
      </w:r>
    </w:p>
    <w:p>
      <w:pPr>
        <w:spacing w:line="360" w:lineRule="auto"/>
        <w:ind w:firstLine="397"/>
      </w:pPr>
      <w:r>
        <w:t>1999年6月3日。</w:t>
      </w:r>
    </w:p>
    <w:p>
      <w:pPr>
        <w:spacing w:line="360" w:lineRule="auto"/>
        <w:ind w:firstLine="397"/>
      </w:pPr>
      <w:r>
        <w:t>母親：</w:t>
      </w:r>
    </w:p>
    <w:p>
      <w:pPr>
        <w:spacing w:line="360" w:lineRule="auto"/>
        <w:ind w:firstLine="397"/>
      </w:pPr>
      <w:r>
        <w:t>林晚棠。</w:t>
      </w:r>
    </w:p>
    <w:p>
      <w:pPr>
        <w:spacing w:line="360" w:lineRule="auto"/>
        <w:ind w:firstLine="397"/>
      </w:pPr>
      <w:r>
        <w:t>父親：</w:t>
      </w:r>
    </w:p>
    <w:p>
      <w:pPr>
        <w:spacing w:line="360" w:lineRule="auto"/>
        <w:ind w:firstLine="397"/>
      </w:pPr>
      <w:r>
        <w:t>未知。</w:t>
      </w:r>
    </w:p>
    <w:p>
      <w:pPr>
        <w:spacing w:line="360" w:lineRule="auto"/>
        <w:ind w:firstLine="397"/>
      </w:pPr>
      <w:r>
        <w:t>樓慕妍看著那張紙。</w:t>
      </w:r>
    </w:p>
    <w:p>
      <w:pPr>
        <w:spacing w:line="360" w:lineRule="auto"/>
        <w:ind w:firstLine="397"/>
      </w:pPr>
      <w:r>
        <w:t>終於明白。</w:t>
      </w:r>
    </w:p>
    <w:p>
      <w:pPr>
        <w:spacing w:line="360" w:lineRule="auto"/>
        <w:ind w:firstLine="397"/>
      </w:pPr>
      <w:r>
        <w:t>沈慕白的確是林晚棠的兒子。</w:t>
      </w:r>
    </w:p>
    <w:p>
      <w:pPr>
        <w:spacing w:line="360" w:lineRule="auto"/>
        <w:ind w:firstLine="397"/>
      </w:pPr>
      <w:r>
        <w:t>第四份。</w:t>
      </w:r>
    </w:p>
    <w:p>
      <w:pPr>
        <w:spacing w:line="360" w:lineRule="auto"/>
        <w:ind w:firstLine="397"/>
      </w:pPr>
      <w:r>
        <w:t>卻讓所有人都愣住。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出生日期：</w:t>
      </w:r>
    </w:p>
    <w:p>
      <w:pPr>
        <w:spacing w:line="360" w:lineRule="auto"/>
        <w:ind w:firstLine="397"/>
      </w:pPr>
      <w:r>
        <w:t>1999年12月17日。</w:t>
      </w:r>
    </w:p>
    <w:p>
      <w:pPr>
        <w:spacing w:line="360" w:lineRule="auto"/>
        <w:ind w:firstLine="397"/>
      </w:pPr>
      <w:r>
        <w:t>母親：</w:t>
      </w:r>
    </w:p>
    <w:p>
      <w:pPr>
        <w:spacing w:line="360" w:lineRule="auto"/>
        <w:ind w:firstLine="397"/>
      </w:pPr>
      <w:r>
        <w:t>顏若蘭。</w:t>
      </w:r>
    </w:p>
    <w:p>
      <w:pPr>
        <w:spacing w:line="360" w:lineRule="auto"/>
        <w:ind w:firstLine="397"/>
      </w:pPr>
      <w:r>
        <w:t>父親：</w:t>
      </w:r>
    </w:p>
    <w:p>
      <w:pPr>
        <w:spacing w:line="360" w:lineRule="auto"/>
        <w:ind w:firstLine="397"/>
      </w:pPr>
      <w:r>
        <w:t>顏正廷。</w:t>
      </w:r>
    </w:p>
    <w:p>
      <w:pPr>
        <w:spacing w:line="360" w:lineRule="auto"/>
        <w:ind w:firstLine="397"/>
      </w:pPr>
      <w:r>
        <w:t>皮箱裡沒有宋昭言與駱晚晴的出生證明。</w:t>
      </w:r>
    </w:p>
    <w:p>
      <w:pPr>
        <w:spacing w:line="360" w:lineRule="auto"/>
        <w:ind w:firstLine="397"/>
      </w:pPr>
      <w:r>
        <w:t>兩人立刻各自打電話查詢自己的戶籍資料。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宋昭言盯著四份文件。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駱晚晴也走過去。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「同一天出生？」</w:t>
      </w:r>
    </w:p>
    <w:p>
      <w:pPr>
        <w:spacing w:line="360" w:lineRule="auto"/>
        <w:ind w:firstLine="397"/>
      </w:pPr>
      <w:r>
        <w:t>顏書瑤臉色微白。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宋昭言立即拿出自己的手機。</w:t>
      </w:r>
    </w:p>
    <w:p>
      <w:pPr>
        <w:spacing w:line="360" w:lineRule="auto"/>
        <w:ind w:firstLine="397"/>
      </w:pPr>
      <w:r>
        <w:t>登入戶籍資料。</w:t>
      </w:r>
    </w:p>
    <w:p>
      <w:pPr>
        <w:spacing w:line="360" w:lineRule="auto"/>
        <w:ind w:firstLine="397"/>
      </w:pPr>
      <w:r>
        <w:t>確認。</w:t>
      </w:r>
    </w:p>
    <w:p>
      <w:pPr>
        <w:spacing w:line="360" w:lineRule="auto"/>
        <w:ind w:firstLine="397"/>
      </w:pPr>
      <w:r>
        <w:t>她的出生日期。</w:t>
      </w:r>
    </w:p>
    <w:p>
      <w:pPr>
        <w:spacing w:line="360" w:lineRule="auto"/>
        <w:ind w:firstLine="397"/>
      </w:pPr>
      <w:r>
        <w:t>1999年1月21日。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1999年12月5日。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1999年12月17日。</w:t>
      </w:r>
    </w:p>
    <w:p>
      <w:pPr>
        <w:spacing w:line="360" w:lineRule="auto"/>
        <w:ind w:firstLine="397"/>
      </w:pPr>
      <w:r>
        <w:t>四個人。</w:t>
      </w:r>
    </w:p>
    <w:p>
      <w:pPr>
        <w:spacing w:line="360" w:lineRule="auto"/>
        <w:ind w:firstLine="397"/>
      </w:pPr>
      <w:r>
        <w:t>不是同一天。</w:t>
      </w:r>
    </w:p>
    <w:p>
      <w:pPr>
        <w:spacing w:line="360" w:lineRule="auto"/>
        <w:ind w:firstLine="397"/>
      </w:pPr>
      <w:r>
        <w:t>卻都出生在1998年至1999年之間。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忽然感到一陣寒意。</w:t>
      </w:r>
    </w:p>
    <w:p>
      <w:pPr>
        <w:spacing w:line="360" w:lineRule="auto"/>
        <w:ind w:firstLine="397"/>
      </w:pPr>
      <w:r>
        <w:t>「我們以前從來沒有注意過。」</w:t>
      </w:r>
    </w:p>
    <w:p>
      <w:pPr>
        <w:spacing w:line="360" w:lineRule="auto"/>
        <w:ind w:firstLine="397"/>
      </w:pPr>
      <w:r>
        <w:t>宋昭言苦笑。</w:t>
      </w:r>
    </w:p>
    <w:p>
      <w:pPr>
        <w:spacing w:line="360" w:lineRule="auto"/>
        <w:ind w:firstLine="397"/>
      </w:pPr>
      <w:r>
        <w:t>「誰會特別去比較姊妹的出生年月日？」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「根本不是偶然認識。」</w:t>
      </w:r>
    </w:p>
    <w:p>
      <w:pPr>
        <w:spacing w:line="360" w:lineRule="auto"/>
        <w:ind w:firstLine="397"/>
      </w:pPr>
      <w:r>
        <w:t>顏書瑤看向白靖川。</w:t>
      </w:r>
    </w:p>
    <w:p>
      <w:pPr>
        <w:spacing w:line="360" w:lineRule="auto"/>
        <w:ind w:firstLine="397"/>
      </w:pPr>
      <w:r>
        <w:t>我們的出生日期不同。</w:t>
      </w:r>
    </w:p>
    <w:p>
      <w:pPr>
        <w:spacing w:line="360" w:lineRule="auto"/>
        <w:ind w:firstLine="397"/>
      </w:pPr>
      <w:r>
        <w:t>但我們從小就被安排在一起長大。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「準確來說。」</w:t>
      </w:r>
    </w:p>
    <w:p>
      <w:pPr>
        <w:spacing w:line="360" w:lineRule="auto"/>
        <w:ind w:firstLine="397"/>
      </w:pPr>
      <w:r>
        <w:t>「不是四個孩子。」</w:t>
      </w:r>
    </w:p>
    <w:p>
      <w:pPr>
        <w:spacing w:line="360" w:lineRule="auto"/>
        <w:ind w:firstLine="397"/>
      </w:pPr>
      <w:r>
        <w:t>「是四個計畫。」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白靖川看向他。</w:t>
      </w:r>
    </w:p>
    <w:p>
      <w:pPr>
        <w:spacing w:line="360" w:lineRule="auto"/>
        <w:ind w:firstLine="397"/>
      </w:pPr>
      <w:r>
        <w:t>他也是1998年10月30日出生。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「他和她們四個。」</w:t>
      </w:r>
    </w:p>
    <w:p>
      <w:pPr>
        <w:spacing w:line="360" w:lineRule="auto"/>
        <w:ind w:firstLine="397"/>
      </w:pPr>
      <w:r>
        <w:t>與樓慕妍同一天？</w:t>
      </w:r>
    </w:p>
    <w:p>
      <w:pPr>
        <w:spacing w:line="360" w:lineRule="auto"/>
        <w:ind w:firstLine="397"/>
      </w:pPr>
      <w:r>
        <w:t>是。</w:t>
      </w:r>
    </w:p>
    <w:p>
      <w:pPr>
        <w:spacing w:line="360" w:lineRule="auto"/>
        <w:ind w:firstLine="397"/>
      </w:pPr>
      <w:r>
        <w:t>白景深的眼神徹底沉下來。</w:t>
      </w:r>
    </w:p>
    <w:p>
      <w:pPr>
        <w:spacing w:line="360" w:lineRule="auto"/>
        <w:ind w:firstLine="397"/>
      </w:pPr>
      <w:r>
        <w:t>四姊妹加上白景深。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那些年份。</w:t>
      </w:r>
    </w:p>
    <w:p>
      <w:pPr>
        <w:spacing w:line="360" w:lineRule="auto"/>
        <w:ind w:firstLine="397"/>
      </w:pPr>
      <w:r>
        <w:t>有幾個孩子。</w:t>
      </w:r>
    </w:p>
    <w:p>
      <w:pPr>
        <w:spacing w:line="360" w:lineRule="auto"/>
        <w:ind w:firstLine="397"/>
      </w:pPr>
      <w:r>
        <w:t>被送進不同家庭。</w:t>
      </w:r>
    </w:p>
    <w:p>
      <w:pPr>
        <w:spacing w:line="360" w:lineRule="auto"/>
        <w:ind w:firstLine="397"/>
      </w:pPr>
      <w:r>
        <w:t>樓慕妍呼吸一窒。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「因為Eden想知道。」</w:t>
      </w:r>
    </w:p>
    <w:p>
      <w:pPr>
        <w:spacing w:line="360" w:lineRule="auto"/>
        <w:ind w:firstLine="397"/>
      </w:pPr>
      <w:r>
        <w:t>「如果五個孩子。」</w:t>
      </w:r>
    </w:p>
    <w:p>
      <w:pPr>
        <w:spacing w:line="360" w:lineRule="auto"/>
        <w:ind w:firstLine="397"/>
      </w:pPr>
      <w:r>
        <w:t>「擁有完全不同的成長環境。」</w:t>
      </w:r>
    </w:p>
    <w:p>
      <w:pPr>
        <w:spacing w:line="360" w:lineRule="auto"/>
        <w:ind w:firstLine="397"/>
      </w:pPr>
      <w:r>
        <w:t>「他們最後。」</w:t>
      </w:r>
    </w:p>
    <w:p>
      <w:pPr>
        <w:spacing w:line="360" w:lineRule="auto"/>
        <w:ind w:firstLine="397"/>
      </w:pPr>
      <w:r>
        <w:t>「會不會走向同一種人格。」</w:t>
      </w:r>
    </w:p>
    <w:p>
      <w:pPr>
        <w:spacing w:line="360" w:lineRule="auto"/>
        <w:ind w:firstLine="397"/>
      </w:pPr>
      <w:r>
        <w:t>宋昭言冷聲：</w:t>
      </w:r>
    </w:p>
    <w:p>
      <w:pPr>
        <w:spacing w:line="360" w:lineRule="auto"/>
        <w:ind w:firstLine="397"/>
      </w:pPr>
      <w:r>
        <w:t>「所以我們是實驗？」</w:t>
      </w:r>
    </w:p>
    <w:p>
      <w:pPr>
        <w:spacing w:line="360" w:lineRule="auto"/>
        <w:ind w:firstLine="397"/>
      </w:pPr>
      <w:r>
        <w:t>「最初是。」</w:t>
      </w:r>
    </w:p>
    <w:p>
      <w:pPr>
        <w:spacing w:line="360" w:lineRule="auto"/>
        <w:ind w:firstLine="397"/>
      </w:pPr>
      <w:r>
        <w:t>白靖川說。</w:t>
      </w:r>
    </w:p>
    <w:p>
      <w:pPr>
        <w:spacing w:line="360" w:lineRule="auto"/>
        <w:ind w:firstLine="397"/>
      </w:pPr>
      <w:r>
        <w:t>「後來不是。」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「因為林晚棠改變了計畫。」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「她原本想做什麼？」</w:t>
      </w:r>
    </w:p>
    <w:p>
      <w:pPr>
        <w:spacing w:line="360" w:lineRule="auto"/>
        <w:ind w:firstLine="397"/>
      </w:pPr>
      <w:r>
        <w:t>白靖川看向遠處。</w:t>
      </w:r>
    </w:p>
    <w:p>
      <w:pPr>
        <w:spacing w:line="360" w:lineRule="auto"/>
        <w:ind w:firstLine="397"/>
      </w:pPr>
      <w:r>
        <w:t>像是在回憶一段很久以前的歷史。</w:t>
      </w:r>
    </w:p>
    <w:p>
      <w:pPr>
        <w:spacing w:line="360" w:lineRule="auto"/>
        <w:ind w:firstLine="397"/>
      </w:pPr>
      <w:r>
        <w:t>「她想證明。」</w:t>
      </w:r>
    </w:p>
    <w:p>
      <w:pPr>
        <w:spacing w:line="360" w:lineRule="auto"/>
        <w:ind w:firstLine="397"/>
      </w:pPr>
      <w:r>
        <w:t>「人的性格。」</w:t>
      </w:r>
    </w:p>
    <w:p>
      <w:pPr>
        <w:spacing w:line="360" w:lineRule="auto"/>
        <w:ind w:firstLine="397"/>
      </w:pPr>
      <w:r>
        <w:t>「可以透過基因預測。」</w:t>
      </w:r>
    </w:p>
    <w:p>
      <w:pPr>
        <w:spacing w:line="360" w:lineRule="auto"/>
        <w:ind w:firstLine="397"/>
      </w:pPr>
      <w:r>
        <w:t>「環境只是修正值。」</w:t>
      </w:r>
    </w:p>
    <w:p>
      <w:pPr>
        <w:spacing w:line="360" w:lineRule="auto"/>
        <w:ind w:firstLine="397"/>
      </w:pPr>
      <w:r>
        <w:t>「而不是決定因素。」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所以我們四個。</w:t>
      </w:r>
    </w:p>
    <w:p>
      <w:pPr>
        <w:spacing w:line="360" w:lineRule="auto"/>
        <w:ind w:firstLine="397"/>
      </w:pPr>
      <w:r>
        <w:t>都是Eden的研究樣本？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「白景深呢？」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「原來我連名字。」</w:t>
      </w:r>
    </w:p>
    <w:p>
      <w:pPr>
        <w:spacing w:line="360" w:lineRule="auto"/>
        <w:ind w:firstLine="397"/>
      </w:pPr>
      <w:r>
        <w:t>「都不是自己的。」</w:t>
      </w:r>
    </w:p>
    <w:p>
      <w:pPr>
        <w:spacing w:line="360" w:lineRule="auto"/>
        <w:ind w:firstLine="397"/>
      </w:pPr>
      <w:r>
        <w:t>白靖川看著兒子。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「別這樣叫我。」</w:t>
      </w:r>
    </w:p>
    <w:p>
      <w:pPr>
        <w:spacing w:line="360" w:lineRule="auto"/>
        <w:ind w:firstLine="397"/>
      </w:pPr>
      <w:r>
        <w:t>他聲音很冷。</w:t>
      </w:r>
    </w:p>
    <w:p>
      <w:pPr>
        <w:spacing w:line="360" w:lineRule="auto"/>
        <w:ind w:firstLine="397"/>
      </w:pPr>
      <w:r>
        <w:t>「如果我連自己出生的真相都不知道。」</w:t>
      </w:r>
    </w:p>
    <w:p>
      <w:pPr>
        <w:spacing w:line="360" w:lineRule="auto"/>
        <w:ind w:firstLine="397"/>
      </w:pPr>
      <w:r>
        <w:t>「那妳沒有資格叫我這個名字。」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握住白景深的手。</w:t>
      </w:r>
    </w:p>
    <w:p>
      <w:pPr>
        <w:spacing w:line="360" w:lineRule="auto"/>
        <w:ind w:firstLine="397"/>
      </w:pPr>
      <w:r>
        <w:t>他沒有甩開。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宋昭言忽然發現一件事。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她把五份出生證明並排。</w:t>
      </w:r>
    </w:p>
    <w:p>
      <w:pPr>
        <w:spacing w:line="360" w:lineRule="auto"/>
        <w:ind w:firstLine="397"/>
      </w:pPr>
      <w:r>
        <w:t>「如果我們五個。」</w:t>
      </w:r>
    </w:p>
    <w:p>
      <w:pPr>
        <w:spacing w:line="360" w:lineRule="auto"/>
        <w:ind w:firstLine="397"/>
      </w:pPr>
      <w:r>
        <w:t>如果我們五個。</w:t>
      </w:r>
    </w:p>
    <w:p>
      <w:pPr>
        <w:spacing w:line="360" w:lineRule="auto"/>
        <w:ind w:firstLine="397"/>
      </w:pPr>
      <w:r>
        <w:t>出生日期並不相同。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「因為他是第一代。」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「他是林晚棠第一次成功的實驗。」</w:t>
      </w:r>
    </w:p>
    <w:p>
      <w:pPr>
        <w:spacing w:line="360" w:lineRule="auto"/>
        <w:ind w:firstLine="397"/>
      </w:pPr>
      <w:r>
        <w:t>「我們五個。」</w:t>
      </w:r>
    </w:p>
    <w:p>
      <w:pPr>
        <w:spacing w:line="360" w:lineRule="auto"/>
        <w:ind w:firstLine="397"/>
      </w:pPr>
      <w:r>
        <w:t>「是第二代。」</w:t>
      </w:r>
    </w:p>
    <w:p>
      <w:pPr>
        <w:spacing w:line="360" w:lineRule="auto"/>
        <w:ind w:firstLine="397"/>
      </w:pPr>
      <w:r>
        <w:t>宋昭言眼神一凝。</w:t>
      </w:r>
    </w:p>
    <w:p>
      <w:pPr>
        <w:spacing w:line="360" w:lineRule="auto"/>
        <w:ind w:firstLine="397"/>
      </w:pPr>
      <w:r>
        <w:t>「所以E-07。」</w:t>
      </w:r>
    </w:p>
    <w:p>
      <w:pPr>
        <w:spacing w:line="360" w:lineRule="auto"/>
        <w:ind w:firstLine="397"/>
      </w:pPr>
      <w:r>
        <w:t>「不是我們這一代的人。」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「那他為什麼會出現在我們的童年？」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「他是觀察者。」</w:t>
      </w:r>
    </w:p>
    <w:p>
      <w:pPr>
        <w:spacing w:line="360" w:lineRule="auto"/>
        <w:ind w:firstLine="397"/>
      </w:pPr>
      <w:r>
        <w:t>「也是監護人。」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「監護人？」</w:t>
      </w:r>
    </w:p>
    <w:p>
      <w:pPr>
        <w:spacing w:line="360" w:lineRule="auto"/>
        <w:ind w:firstLine="397"/>
      </w:pPr>
      <w:r>
        <w:t>「林晚棠讓他照顧妳們。」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「那他為什麼要救我？」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「妳是他妹妹。」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「妹妹？」</w:t>
      </w:r>
    </w:p>
    <w:p>
      <w:pPr>
        <w:spacing w:line="360" w:lineRule="auto"/>
        <w:ind w:firstLine="397"/>
      </w:pPr>
      <w:r>
        <w:t>她看著白靖川。</w:t>
      </w:r>
    </w:p>
    <w:p>
      <w:pPr>
        <w:spacing w:line="360" w:lineRule="auto"/>
        <w:ind w:firstLine="397"/>
      </w:pPr>
      <w:r>
        <w:t>「同母異父？」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「同母同父。」</w:t>
      </w:r>
    </w:p>
    <w:p>
      <w:pPr>
        <w:spacing w:line="360" w:lineRule="auto"/>
        <w:ind w:firstLine="397"/>
      </w:pPr>
      <w:r>
        <w:t>整個地下停車場。</w:t>
      </w:r>
    </w:p>
    <w:p>
      <w:pPr>
        <w:spacing w:line="360" w:lineRule="auto"/>
        <w:ind w:firstLine="397"/>
      </w:pPr>
      <w:r>
        <w:t>徹底安靜。</w:t>
      </w:r>
    </w:p>
    <w:p>
      <w:pPr>
        <w:spacing w:line="360" w:lineRule="auto"/>
        <w:ind w:firstLine="397"/>
      </w:pPr>
      <w:r>
        <w:t>白景深猛然轉頭。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「沈慕白與樓慕妍。」</w:t>
      </w:r>
    </w:p>
    <w:p>
      <w:pPr>
        <w:spacing w:line="360" w:lineRule="auto"/>
        <w:ind w:firstLine="397"/>
      </w:pPr>
      <w:r>
        <w:t>「是親兄妹。」</w:t>
      </w:r>
    </w:p>
    <w:p>
      <w:pPr>
        <w:spacing w:line="360" w:lineRule="auto"/>
        <w:ind w:firstLine="397"/>
      </w:pPr>
      <w:r>
        <w:t>樓慕妍的手指瞬間冰冷。</w:t>
      </w:r>
    </w:p>
    <w:p>
      <w:pPr>
        <w:spacing w:line="360" w:lineRule="auto"/>
        <w:ind w:firstLine="397"/>
      </w:pPr>
      <w:r>
        <w:t>「那我父親是誰？」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沈慕白是林晚棠的兒子。</w:t>
      </w:r>
    </w:p>
    <w:p>
      <w:pPr>
        <w:spacing w:line="360" w:lineRule="auto"/>
        <w:ind w:firstLine="397"/>
      </w:pPr>
      <w:r>
        <w:t>樓慕妍也是。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她的生父。</w:t>
      </w:r>
    </w:p>
    <w:p>
      <w:pPr>
        <w:spacing w:line="360" w:lineRule="auto"/>
        <w:ind w:firstLine="397"/>
      </w:pPr>
      <w:r>
        <w:t>就不是樓承遠。</w:t>
      </w:r>
    </w:p>
    <w:p>
      <w:pPr>
        <w:spacing w:line="360" w:lineRule="auto"/>
        <w:ind w:firstLine="397"/>
      </w:pPr>
      <w:r>
        <w:t>更不是任何她熟悉的人。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那個名字。</w:t>
      </w:r>
    </w:p>
    <w:p>
      <w:pPr>
        <w:spacing w:line="360" w:lineRule="auto"/>
        <w:ind w:firstLine="397"/>
      </w:pPr>
      <w:r>
        <w:t>可能才是整個Eden真正的核心。</w:t>
      </w:r>
    </w:p>
    <w:p>
      <w:pPr>
        <w:spacing w:line="360" w:lineRule="auto"/>
        <w:ind w:firstLine="397"/>
      </w:pPr>
      <w:r>
        <w:t>「林晚棠的丈夫？」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「沒有丈夫。」</w:t>
      </w:r>
    </w:p>
    <w:p>
      <w:pPr>
        <w:spacing w:line="360" w:lineRule="auto"/>
        <w:ind w:firstLine="397"/>
      </w:pPr>
      <w:r>
        <w:t>「那孩子的父親？」</w:t>
      </w:r>
    </w:p>
    <w:p>
      <w:pPr>
        <w:spacing w:line="360" w:lineRule="auto"/>
        <w:ind w:firstLine="397"/>
      </w:pPr>
      <w:r>
        <w:t>白靖川低聲：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「除了林晚棠。」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樓慕妍突然笑了一下。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「我母親到底是誰？」</w:t>
      </w:r>
    </w:p>
    <w:p>
      <w:pPr>
        <w:spacing w:line="360" w:lineRule="auto"/>
        <w:ind w:firstLine="397"/>
      </w:pPr>
      <w:r>
        <w:t>「林晚棠。」</w:t>
      </w:r>
    </w:p>
    <w:p>
      <w:pPr>
        <w:spacing w:line="360" w:lineRule="auto"/>
        <w:ind w:firstLine="397"/>
      </w:pPr>
      <w:r>
        <w:t>「我的父親。」</w:t>
      </w:r>
    </w:p>
    <w:p>
      <w:pPr>
        <w:spacing w:line="360" w:lineRule="auto"/>
        <w:ind w:firstLine="397"/>
      </w:pPr>
      <w:r>
        <w:t>「未知。」</w:t>
      </w:r>
    </w:p>
    <w:p>
      <w:pPr>
        <w:spacing w:line="360" w:lineRule="auto"/>
        <w:ind w:firstLine="397"/>
      </w:pPr>
      <w:r>
        <w:t>「我的名字。」</w:t>
      </w:r>
    </w:p>
    <w:p>
      <w:pPr>
        <w:spacing w:line="360" w:lineRule="auto"/>
        <w:ind w:firstLine="397"/>
      </w:pPr>
      <w:r>
        <w:t>「後來才取。」</w:t>
      </w:r>
    </w:p>
    <w:p>
      <w:pPr>
        <w:spacing w:line="360" w:lineRule="auto"/>
        <w:ind w:firstLine="397"/>
      </w:pPr>
      <w:r>
        <w:t>「我的出生。」</w:t>
      </w:r>
    </w:p>
    <w:p>
      <w:pPr>
        <w:spacing w:line="360" w:lineRule="auto"/>
        <w:ind w:firstLine="397"/>
      </w:pPr>
      <w:r>
        <w:t>「是一場實驗。」</w:t>
      </w:r>
    </w:p>
    <w:p>
      <w:pPr>
        <w:spacing w:line="360" w:lineRule="auto"/>
        <w:ind w:firstLine="397"/>
      </w:pPr>
      <w:r>
        <w:t>「我的人生。」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「全部都是假的？」</w:t>
      </w:r>
    </w:p>
    <w:p>
      <w:pPr>
        <w:spacing w:line="360" w:lineRule="auto"/>
        <w:ind w:firstLine="397"/>
      </w:pPr>
      <w:r>
        <w:t>白景深立刻看她。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「因為我知道妳。」</w:t>
      </w:r>
    </w:p>
    <w:p>
      <w:pPr>
        <w:spacing w:line="360" w:lineRule="auto"/>
        <w:ind w:firstLine="397"/>
      </w:pPr>
      <w:r>
        <w:t>「那妳知道什麼？」</w:t>
      </w:r>
    </w:p>
    <w:p>
      <w:pPr>
        <w:spacing w:line="360" w:lineRule="auto"/>
        <w:ind w:firstLine="397"/>
      </w:pPr>
      <w:r>
        <w:t>「我知道妳第一次學會騎腳踏車。」</w:t>
      </w:r>
    </w:p>
    <w:p>
      <w:pPr>
        <w:spacing w:line="360" w:lineRule="auto"/>
        <w:ind w:firstLine="397"/>
      </w:pPr>
      <w:r>
        <w:t>「知道妳小時候怕打雷。」</w:t>
      </w:r>
    </w:p>
    <w:p>
      <w:pPr>
        <w:spacing w:line="360" w:lineRule="auto"/>
        <w:ind w:firstLine="397"/>
      </w:pPr>
      <w:r>
        <w:t>「知道妳不喜歡喝太甜的咖啡。」</w:t>
      </w:r>
    </w:p>
    <w:p>
      <w:pPr>
        <w:spacing w:line="360" w:lineRule="auto"/>
        <w:ind w:firstLine="397"/>
      </w:pPr>
      <w:r>
        <w:t>「知道妳生氣的時候不說話。」</w:t>
      </w:r>
    </w:p>
    <w:p>
      <w:pPr>
        <w:spacing w:line="360" w:lineRule="auto"/>
        <w:ind w:firstLine="397"/>
      </w:pPr>
      <w:r>
        <w:t>「知道妳真正難過的時候會笑。」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「這些。」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只是握緊他的手。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這時。</w:t>
      </w:r>
    </w:p>
    <w:p>
      <w:pPr>
        <w:spacing w:line="360" w:lineRule="auto"/>
        <w:ind w:firstLine="397"/>
      </w:pPr>
      <w:r>
        <w:t>宋昭言突然拿出手機。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「我們四個出生證明。」</w:t>
      </w:r>
    </w:p>
    <w:p>
      <w:pPr>
        <w:spacing w:line="360" w:lineRule="auto"/>
        <w:ind w:firstLine="397"/>
      </w:pPr>
      <w:r>
        <w:t>她放大其中一欄。</w:t>
      </w:r>
    </w:p>
    <w:p>
      <w:pPr>
        <w:spacing w:line="360" w:lineRule="auto"/>
        <w:ind w:firstLine="397"/>
      </w:pPr>
      <w:r>
        <w:t>「醫院名稱。」</w:t>
      </w:r>
    </w:p>
    <w:p>
      <w:pPr>
        <w:spacing w:line="360" w:lineRule="auto"/>
        <w:ind w:firstLine="397"/>
      </w:pPr>
      <w:r>
        <w:t>所有人看過去。</w:t>
      </w:r>
    </w:p>
    <w:p>
      <w:pPr>
        <w:spacing w:line="360" w:lineRule="auto"/>
        <w:ind w:firstLine="397"/>
      </w:pPr>
      <w:r>
        <w:t>四份出生證明。</w:t>
      </w:r>
    </w:p>
    <w:p>
      <w:pPr>
        <w:spacing w:line="360" w:lineRule="auto"/>
        <w:ind w:firstLine="397"/>
      </w:pPr>
      <w:r>
        <w:t>醫院完全不同。</w:t>
      </w:r>
    </w:p>
    <w:p>
      <w:pPr>
        <w:spacing w:line="360" w:lineRule="auto"/>
        <w:ind w:firstLine="397"/>
      </w:pPr>
      <w:r>
        <w:t>但她們同時出生的時間。</w:t>
      </w:r>
    </w:p>
    <w:p>
      <w:pPr>
        <w:spacing w:line="360" w:lineRule="auto"/>
        <w:ind w:firstLine="397"/>
      </w:pPr>
      <w:r>
        <w:t>竟然精確到：</w:t>
      </w:r>
    </w:p>
    <w:p>
      <w:pPr>
        <w:spacing w:line="360" w:lineRule="auto"/>
        <w:ind w:firstLine="397"/>
      </w:pPr>
      <w:r>
        <w:t>凌晨03:17。</w:t>
      </w:r>
    </w:p>
    <w:p>
      <w:pPr>
        <w:spacing w:line="360" w:lineRule="auto"/>
        <w:ind w:firstLine="397"/>
      </w:pPr>
      <w:r>
        <w:t>宋昭言的手停在螢幕上。</w:t>
      </w:r>
    </w:p>
    <w:p>
      <w:pPr>
        <w:spacing w:line="360" w:lineRule="auto"/>
        <w:ind w:firstLine="397"/>
      </w:pPr>
      <w:r>
        <w:t>「四家醫院。」</w:t>
      </w:r>
    </w:p>
    <w:p>
      <w:pPr>
        <w:spacing w:line="360" w:lineRule="auto"/>
        <w:ind w:firstLine="397"/>
      </w:pPr>
      <w:r>
        <w:t>「不同城市。」</w:t>
      </w:r>
    </w:p>
    <w:p>
      <w:pPr>
        <w:spacing w:line="360" w:lineRule="auto"/>
        <w:ind w:firstLine="397"/>
      </w:pPr>
      <w:r>
        <w:t>「同一天。」</w:t>
      </w:r>
    </w:p>
    <w:p>
      <w:pPr>
        <w:spacing w:line="360" w:lineRule="auto"/>
        <w:ind w:firstLine="397"/>
      </w:pPr>
      <w:r>
        <w:t>「同一時間。」</w:t>
      </w:r>
    </w:p>
    <w:p>
      <w:pPr>
        <w:spacing w:line="360" w:lineRule="auto"/>
        <w:ind w:firstLine="397"/>
      </w:pPr>
      <w:r>
        <w:t>顏書瑤立即反應。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「除非。」</w:t>
      </w:r>
    </w:p>
    <w:p>
      <w:pPr>
        <w:spacing w:line="360" w:lineRule="auto"/>
        <w:ind w:firstLine="397"/>
      </w:pPr>
      <w:r>
        <w:t>宋昭言接下去：</w:t>
      </w:r>
    </w:p>
    <w:p>
      <w:pPr>
        <w:spacing w:line="360" w:lineRule="auto"/>
        <w:ind w:firstLine="397"/>
      </w:pPr>
      <w:r>
        <w:t>「出生時間是後來統一修改的。」</w:t>
      </w:r>
    </w:p>
    <w:p>
      <w:pPr>
        <w:spacing w:line="360" w:lineRule="auto"/>
        <w:ind w:firstLine="397"/>
      </w:pPr>
      <w:r>
        <w:t>樓慕妍看向白靖川。</w:t>
      </w:r>
    </w:p>
    <w:p>
      <w:pPr>
        <w:spacing w:line="360" w:lineRule="auto"/>
        <w:ind w:firstLine="397"/>
      </w:pPr>
      <w:r>
        <w:t>「真正的出生時間呢？」</w:t>
      </w:r>
    </w:p>
    <w:p>
      <w:pPr>
        <w:spacing w:line="360" w:lineRule="auto"/>
        <w:ind w:firstLine="397"/>
      </w:pPr>
      <w:r>
        <w:t>白靖川沒有說話。</w:t>
      </w:r>
    </w:p>
    <w:p>
      <w:pPr>
        <w:spacing w:line="360" w:lineRule="auto"/>
        <w:ind w:firstLine="397"/>
      </w:pPr>
      <w:r>
        <w:t>他打開皮箱最底層。</w:t>
      </w:r>
    </w:p>
    <w:p>
      <w:pPr>
        <w:spacing w:line="360" w:lineRule="auto"/>
        <w:ind w:firstLine="397"/>
      </w:pPr>
      <w:r>
        <w:t>拿出一張極薄的紙。</w:t>
      </w:r>
    </w:p>
    <w:p>
      <w:pPr>
        <w:spacing w:line="360" w:lineRule="auto"/>
        <w:ind w:firstLine="397"/>
      </w:pPr>
      <w:r>
        <w:t>上面只有五行。</w:t>
      </w:r>
    </w:p>
    <w:p>
      <w:pPr>
        <w:spacing w:line="360" w:lineRule="auto"/>
        <w:ind w:firstLine="397"/>
      </w:pPr>
      <w:r>
        <w:t>E-00：02:41</w:t>
      </w:r>
    </w:p>
    <w:p>
      <w:pPr>
        <w:spacing w:line="360" w:lineRule="auto"/>
        <w:ind w:firstLine="397"/>
      </w:pPr>
      <w:r>
        <w:t>E-01：02:47</w:t>
      </w:r>
    </w:p>
    <w:p>
      <w:pPr>
        <w:spacing w:line="360" w:lineRule="auto"/>
        <w:ind w:firstLine="397"/>
      </w:pPr>
      <w:r>
        <w:t>E-02：02:53</w:t>
      </w:r>
    </w:p>
    <w:p>
      <w:pPr>
        <w:spacing w:line="360" w:lineRule="auto"/>
        <w:ind w:firstLine="397"/>
      </w:pPr>
      <w:r>
        <w:t>E-03：03:02</w:t>
      </w:r>
    </w:p>
    <w:p>
      <w:pPr>
        <w:spacing w:line="360" w:lineRule="auto"/>
        <w:ind w:firstLine="397"/>
      </w:pPr>
      <w:r>
        <w:t>E-04：03:11</w:t>
      </w:r>
    </w:p>
    <w:p>
      <w:pPr>
        <w:spacing w:line="360" w:lineRule="auto"/>
        <w:ind w:firstLine="397"/>
      </w:pPr>
      <w:r>
        <w:t>五個孩子。</w:t>
      </w:r>
    </w:p>
    <w:p>
      <w:pPr>
        <w:spacing w:line="360" w:lineRule="auto"/>
        <w:ind w:firstLine="397"/>
      </w:pPr>
      <w:r>
        <w:t>不是同一時間出生。</w:t>
      </w:r>
    </w:p>
    <w:p>
      <w:pPr>
        <w:spacing w:line="360" w:lineRule="auto"/>
        <w:ind w:firstLine="397"/>
      </w:pPr>
      <w:r>
        <w:t>而是每隔幾分鐘。</w:t>
      </w:r>
    </w:p>
    <w:p>
      <w:pPr>
        <w:spacing w:line="360" w:lineRule="auto"/>
        <w:ind w:firstLine="397"/>
      </w:pPr>
      <w:r>
        <w:t>依序出生。</w:t>
      </w:r>
    </w:p>
    <w:p>
      <w:pPr>
        <w:spacing w:line="360" w:lineRule="auto"/>
        <w:ind w:firstLine="397"/>
      </w:pPr>
      <w:r>
        <w:t>宋昭言盯著數字。</w:t>
      </w:r>
    </w:p>
    <w:p>
      <w:pPr>
        <w:spacing w:line="360" w:lineRule="auto"/>
        <w:ind w:firstLine="397"/>
      </w:pPr>
      <w:r>
        <w:t>「所以我們不是同一天被送出去。」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她慢慢抬頭。</w:t>
      </w:r>
    </w:p>
    <w:p>
      <w:pPr>
        <w:spacing w:line="360" w:lineRule="auto"/>
        <w:ind w:firstLine="397"/>
      </w:pPr>
      <w:r>
        <w:t>「同一天。」</w:t>
      </w:r>
    </w:p>
    <w:p>
      <w:pPr>
        <w:spacing w:line="360" w:lineRule="auto"/>
        <w:ind w:firstLine="397"/>
      </w:pPr>
      <w:r>
        <w:t>「在同一個地方出生。」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樓慕妍的呼吸停了一瞬。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「Eden第一代研究中心。」</w:t>
      </w:r>
    </w:p>
    <w:p>
      <w:pPr>
        <w:spacing w:line="360" w:lineRule="auto"/>
        <w:ind w:firstLine="397"/>
      </w:pPr>
      <w:r>
        <w:t>「那裡在哪？」</w:t>
      </w:r>
    </w:p>
    <w:p>
      <w:pPr>
        <w:spacing w:line="360" w:lineRule="auto"/>
        <w:ind w:firstLine="397"/>
      </w:pPr>
      <w:r>
        <w:t>「已經不存在了。」</w:t>
      </w:r>
    </w:p>
    <w:p>
      <w:pPr>
        <w:spacing w:line="360" w:lineRule="auto"/>
        <w:ind w:firstLine="397"/>
      </w:pPr>
      <w:r>
        <w:t>「我問妳在哪。」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「台北。」</w:t>
      </w:r>
    </w:p>
    <w:p>
      <w:pPr>
        <w:spacing w:line="360" w:lineRule="auto"/>
        <w:ind w:firstLine="397"/>
      </w:pPr>
      <w:r>
        <w:t>所有人怔住。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「Eden不是在北投？」</w:t>
      </w:r>
    </w:p>
    <w:p>
      <w:pPr>
        <w:spacing w:line="360" w:lineRule="auto"/>
        <w:ind w:firstLine="397"/>
      </w:pPr>
      <w:r>
        <w:t>「那只是後來的研究中心。」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「真正的第一代中心。」</w:t>
      </w:r>
    </w:p>
    <w:p>
      <w:pPr>
        <w:spacing w:line="360" w:lineRule="auto"/>
        <w:ind w:firstLine="397"/>
      </w:pPr>
      <w:r>
        <w:t>「就在台北市中心。」</w:t>
      </w:r>
    </w:p>
    <w:p>
      <w:pPr>
        <w:spacing w:line="360" w:lineRule="auto"/>
        <w:ind w:firstLine="397"/>
      </w:pPr>
      <w:r>
        <w:t>宋昭言立刻問：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白靖川說出一個地址。</w:t>
      </w:r>
    </w:p>
    <w:p>
      <w:pPr>
        <w:spacing w:line="360" w:lineRule="auto"/>
        <w:ind w:firstLine="397"/>
      </w:pPr>
      <w:r>
        <w:t>四個女人同時愣住。</w:t>
      </w:r>
    </w:p>
    <w:p>
      <w:pPr>
        <w:spacing w:line="360" w:lineRule="auto"/>
        <w:ind w:firstLine="397"/>
      </w:pPr>
      <w:r>
        <w:t>那個地方。</w:t>
      </w:r>
    </w:p>
    <w:p>
      <w:pPr>
        <w:spacing w:line="360" w:lineRule="auto"/>
        <w:ind w:firstLine="397"/>
      </w:pPr>
      <w:r>
        <w:t>她們都去過。</w:t>
      </w:r>
    </w:p>
    <w:p>
      <w:pPr>
        <w:spacing w:line="360" w:lineRule="auto"/>
        <w:ind w:firstLine="397"/>
      </w:pPr>
      <w:r>
        <w:t>而且。</w:t>
      </w:r>
    </w:p>
    <w:p>
      <w:pPr>
        <w:spacing w:line="360" w:lineRule="auto"/>
        <w:ind w:firstLine="397"/>
      </w:pPr>
      <w:r>
        <w:t>每天都有人經過。</w:t>
      </w:r>
    </w:p>
    <w:p>
      <w:pPr>
        <w:spacing w:line="360" w:lineRule="auto"/>
        <w:ind w:firstLine="397"/>
      </w:pPr>
      <w:r>
        <w:t>台北車站。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「地下？」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「幾層？」</w:t>
      </w:r>
    </w:p>
    <w:p>
      <w:pPr>
        <w:spacing w:line="360" w:lineRule="auto"/>
        <w:ind w:firstLine="397"/>
      </w:pPr>
      <w:r>
        <w:t>「十二層。」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「台北車站地下沒有十二層。」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「現在沒有。」</w:t>
      </w:r>
    </w:p>
    <w:p>
      <w:pPr>
        <w:spacing w:line="360" w:lineRule="auto"/>
        <w:ind w:firstLine="397"/>
      </w:pPr>
      <w:r>
        <w:t>顏書瑤忽然明白。</w:t>
      </w:r>
    </w:p>
    <w:p>
      <w:pPr>
        <w:spacing w:line="360" w:lineRule="auto"/>
        <w:ind w:firstLine="397"/>
      </w:pPr>
      <w:r>
        <w:t>「被填掉了？」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「整個研究中心被封閉。」</w:t>
      </w:r>
    </w:p>
    <w:p>
      <w:pPr>
        <w:spacing w:line="360" w:lineRule="auto"/>
        <w:ind w:firstLine="397"/>
      </w:pPr>
      <w:r>
        <w:t>「上面重新建設。」</w:t>
      </w:r>
    </w:p>
    <w:p>
      <w:pPr>
        <w:spacing w:line="360" w:lineRule="auto"/>
        <w:ind w:firstLine="397"/>
      </w:pPr>
      <w:r>
        <w:t>「下面。」</w:t>
      </w:r>
    </w:p>
    <w:p>
      <w:pPr>
        <w:spacing w:line="360" w:lineRule="auto"/>
        <w:ind w:firstLine="397"/>
      </w:pPr>
      <w:r>
        <w:t>「卻一直存在。」</w:t>
      </w:r>
    </w:p>
    <w:p>
      <w:pPr>
        <w:spacing w:line="360" w:lineRule="auto"/>
        <w:ind w:firstLine="397"/>
      </w:pPr>
      <w:r>
        <w:t>樓慕妍慢慢站起。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自己小時候。</w:t>
      </w:r>
    </w:p>
    <w:p>
      <w:pPr>
        <w:spacing w:line="360" w:lineRule="auto"/>
        <w:ind w:firstLine="397"/>
      </w:pPr>
      <w:r>
        <w:t>曾經跟著樓初玥去過台北車站。</w:t>
      </w:r>
    </w:p>
    <w:p>
      <w:pPr>
        <w:spacing w:line="360" w:lineRule="auto"/>
        <w:ind w:firstLine="397"/>
      </w:pPr>
      <w:r>
        <w:t>那一天。</w:t>
      </w:r>
    </w:p>
    <w:p>
      <w:pPr>
        <w:spacing w:line="360" w:lineRule="auto"/>
        <w:ind w:firstLine="397"/>
      </w:pPr>
      <w:r>
        <w:t>母親牽著她。</w:t>
      </w:r>
    </w:p>
    <w:p>
      <w:pPr>
        <w:spacing w:line="360" w:lineRule="auto"/>
        <w:ind w:firstLine="397"/>
      </w:pPr>
      <w:r>
        <w:t>走進一條她從來沒見過的地下通道。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「我們要去哪裡？」</w:t>
      </w:r>
    </w:p>
    <w:p>
      <w:pPr>
        <w:spacing w:line="360" w:lineRule="auto"/>
        <w:ind w:firstLine="397"/>
      </w:pPr>
      <w:r>
        <w:t>樓初玥只說：</w:t>
      </w:r>
    </w:p>
    <w:p>
      <w:pPr>
        <w:spacing w:line="360" w:lineRule="auto"/>
        <w:ind w:firstLine="397"/>
      </w:pPr>
      <w:r>
        <w:t>「去接一個人。」</w:t>
      </w:r>
    </w:p>
    <w:p>
      <w:pPr>
        <w:spacing w:line="360" w:lineRule="auto"/>
        <w:ind w:firstLine="397"/>
      </w:pPr>
      <w:r>
        <w:t>她那時候才三歲。</w:t>
      </w:r>
    </w:p>
    <w:p>
      <w:pPr>
        <w:spacing w:line="360" w:lineRule="auto"/>
        <w:ind w:firstLine="397"/>
      </w:pPr>
      <w:r>
        <w:t>所以不記得。</w:t>
      </w:r>
    </w:p>
    <w:p>
      <w:pPr>
        <w:spacing w:line="360" w:lineRule="auto"/>
        <w:ind w:firstLine="397"/>
      </w:pPr>
      <w:r>
        <w:t>但現在。</w:t>
      </w:r>
    </w:p>
    <w:p>
      <w:pPr>
        <w:spacing w:line="360" w:lineRule="auto"/>
        <w:ind w:firstLine="397"/>
      </w:pPr>
      <w:r>
        <w:t>那段記憶正在一點一點浮出來。</w:t>
      </w:r>
    </w:p>
    <w:p>
      <w:pPr>
        <w:spacing w:line="360" w:lineRule="auto"/>
        <w:ind w:firstLine="397"/>
      </w:pPr>
      <w:r>
        <w:t>樓慕妍突然抓住白景深的手。</w:t>
      </w:r>
    </w:p>
    <w:p>
      <w:pPr>
        <w:spacing w:line="360" w:lineRule="auto"/>
        <w:ind w:firstLine="397"/>
      </w:pPr>
      <w:r>
        <w:t>「我去過。」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「台北車站。」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她的聲音開始發顫。</w:t>
      </w:r>
    </w:p>
    <w:p>
      <w:pPr>
        <w:spacing w:line="360" w:lineRule="auto"/>
        <w:ind w:firstLine="397"/>
      </w:pPr>
      <w:r>
        <w:t>「我去過那裡。」</w:t>
      </w:r>
    </w:p>
    <w:p>
      <w:pPr>
        <w:spacing w:line="360" w:lineRule="auto"/>
        <w:ind w:firstLine="397"/>
      </w:pPr>
      <w:r>
        <w:t>「我母親帶我去過。」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眼睛猛然睜大。</w:t>
      </w:r>
    </w:p>
    <w:p>
      <w:pPr>
        <w:spacing w:line="360" w:lineRule="auto"/>
        <w:ind w:firstLine="397"/>
      </w:pPr>
      <w:r>
        <w:t>「我見過一個女人。」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「林晚棠。」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就在這一瞬間。</w:t>
      </w:r>
    </w:p>
    <w:p>
      <w:pPr>
        <w:spacing w:line="360" w:lineRule="auto"/>
        <w:ind w:firstLine="397"/>
      </w:pPr>
      <w:r>
        <w:t>所有人的手機同時響起。</w:t>
      </w:r>
    </w:p>
    <w:p>
      <w:pPr>
        <w:spacing w:line="360" w:lineRule="auto"/>
        <w:ind w:firstLine="397"/>
      </w:pPr>
      <w:r>
        <w:t>不是訊息。</w:t>
      </w:r>
    </w:p>
    <w:p>
      <w:pPr>
        <w:spacing w:line="360" w:lineRule="auto"/>
        <w:ind w:firstLine="397"/>
      </w:pPr>
      <w:r>
        <w:t>是警報。</w:t>
      </w:r>
    </w:p>
    <w:p>
      <w:pPr>
        <w:spacing w:line="360" w:lineRule="auto"/>
        <w:ind w:firstLine="397"/>
      </w:pPr>
      <w:r>
        <w:t>宋昭言看了一眼。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「Eden開始轉移。」</w:t>
      </w:r>
    </w:p>
    <w:p>
      <w:pPr>
        <w:spacing w:line="360" w:lineRule="auto"/>
        <w:ind w:firstLine="397"/>
      </w:pPr>
      <w:r>
        <w:t>「什麼轉移？」</w:t>
      </w:r>
    </w:p>
    <w:p>
      <w:pPr>
        <w:spacing w:line="360" w:lineRule="auto"/>
        <w:ind w:firstLine="397"/>
      </w:pPr>
      <w:r>
        <w:t>「所有資料。」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她看著地圖。</w:t>
      </w:r>
    </w:p>
    <w:p>
      <w:pPr>
        <w:spacing w:line="360" w:lineRule="auto"/>
        <w:ind w:firstLine="397"/>
      </w:pPr>
      <w:r>
        <w:t>一個紅點。</w:t>
      </w:r>
    </w:p>
    <w:p>
      <w:pPr>
        <w:spacing w:line="360" w:lineRule="auto"/>
        <w:ind w:firstLine="397"/>
      </w:pPr>
      <w:r>
        <w:t>正在從北投。</w:t>
      </w:r>
    </w:p>
    <w:p>
      <w:pPr>
        <w:spacing w:line="360" w:lineRule="auto"/>
        <w:ind w:firstLine="397"/>
      </w:pPr>
      <w:r>
        <w:t>一路往台北車站移動。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「他們知道我們知道了。」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她看著那個紅點。</w:t>
      </w:r>
    </w:p>
    <w:p>
      <w:pPr>
        <w:spacing w:line="360" w:lineRule="auto"/>
        <w:ind w:firstLine="397"/>
      </w:pPr>
      <w:r>
        <w:t>「他們不是在逃。」</w:t>
      </w:r>
    </w:p>
    <w:p>
      <w:pPr>
        <w:spacing w:line="360" w:lineRule="auto"/>
        <w:ind w:firstLine="397"/>
      </w:pPr>
      <w:r>
        <w:t>「是在等我們。」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「妳想去？」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宋昭言站起。</w:t>
      </w:r>
    </w:p>
    <w:p>
      <w:pPr>
        <w:spacing w:line="360" w:lineRule="auto"/>
        <w:ind w:firstLine="397"/>
      </w:pPr>
      <w:r>
        <w:t>「我已經叫人封鎖附近入口。」</w:t>
      </w:r>
    </w:p>
    <w:p>
      <w:pPr>
        <w:spacing w:line="360" w:lineRule="auto"/>
        <w:ind w:firstLine="397"/>
      </w:pPr>
      <w:r>
        <w:t>駱晚晴說：</w:t>
      </w:r>
    </w:p>
    <w:p>
      <w:pPr>
        <w:spacing w:line="360" w:lineRule="auto"/>
        <w:ind w:firstLine="397"/>
      </w:pPr>
      <w:r>
        <w:t>「我帶醫療設備。」</w:t>
      </w:r>
    </w:p>
    <w:p>
      <w:pPr>
        <w:spacing w:line="360" w:lineRule="auto"/>
        <w:ind w:firstLine="397"/>
      </w:pPr>
      <w:r>
        <w:t>顏書瑤拿起外套。</w:t>
      </w:r>
    </w:p>
    <w:p>
      <w:pPr>
        <w:spacing w:line="360" w:lineRule="auto"/>
        <w:ind w:firstLine="397"/>
      </w:pPr>
      <w:r>
        <w:t>「我負責找地下結構圖。」</w:t>
      </w:r>
    </w:p>
    <w:p>
      <w:pPr>
        <w:spacing w:line="360" w:lineRule="auto"/>
        <w:ind w:firstLine="397"/>
      </w:pPr>
      <w:r>
        <w:t>四個女人互相看了一眼。</w:t>
      </w:r>
    </w:p>
    <w:p>
      <w:pPr>
        <w:spacing w:line="360" w:lineRule="auto"/>
        <w:ind w:firstLine="397"/>
      </w:pPr>
      <w:r>
        <w:t>沒有任何人說：</w:t>
      </w:r>
    </w:p>
    <w:p>
      <w:pPr>
        <w:spacing w:line="360" w:lineRule="auto"/>
        <w:ind w:firstLine="397"/>
      </w:pPr>
      <w:r>
        <w:t>「太危險。」</w:t>
      </w:r>
    </w:p>
    <w:p>
      <w:pPr>
        <w:spacing w:line="360" w:lineRule="auto"/>
        <w:ind w:firstLine="397"/>
      </w:pPr>
      <w:r>
        <w:t>也沒有人說：</w:t>
      </w:r>
    </w:p>
    <w:p>
      <w:pPr>
        <w:spacing w:line="360" w:lineRule="auto"/>
        <w:ind w:firstLine="397"/>
      </w:pPr>
      <w:r>
        <w:t>「明天再去。」</w:t>
      </w:r>
    </w:p>
    <w:p>
      <w:pPr>
        <w:spacing w:line="360" w:lineRule="auto"/>
        <w:ind w:firstLine="397"/>
      </w:pPr>
      <w:r>
        <w:t>她們只是自然地開始分工。</w:t>
      </w:r>
    </w:p>
    <w:p>
      <w:pPr>
        <w:spacing w:line="360" w:lineRule="auto"/>
        <w:ind w:firstLine="397"/>
      </w:pPr>
      <w:r>
        <w:t>像過去無數次聚會。</w:t>
      </w:r>
    </w:p>
    <w:p>
      <w:pPr>
        <w:spacing w:line="360" w:lineRule="auto"/>
        <w:ind w:firstLine="397"/>
      </w:pPr>
      <w:r>
        <w:t>只是這一次。</w:t>
      </w:r>
    </w:p>
    <w:p>
      <w:pPr>
        <w:spacing w:line="360" w:lineRule="auto"/>
        <w:ind w:firstLine="397"/>
      </w:pPr>
      <w:r>
        <w:t>她們要去的地方。</w:t>
      </w:r>
    </w:p>
    <w:p>
      <w:pPr>
        <w:spacing w:line="360" w:lineRule="auto"/>
        <w:ind w:firstLine="397"/>
      </w:pPr>
      <w:r>
        <w:t>是她們出生的地方。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白景深站到樓慕妍身邊。</w:t>
      </w:r>
    </w:p>
    <w:p>
      <w:pPr>
        <w:spacing w:line="360" w:lineRule="auto"/>
        <w:ind w:firstLine="397"/>
      </w:pPr>
      <w:r>
        <w:t>「我跟妳。」</w:t>
      </w:r>
    </w:p>
    <w:p>
      <w:pPr>
        <w:spacing w:line="360" w:lineRule="auto"/>
        <w:ind w:firstLine="397"/>
      </w:pPr>
      <w:r>
        <w:t>她看他。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「可能會遇到沈慕白。」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「可能會遇到妳母親。」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「可能會知道。」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「妳真正的父親。」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「那就一起知道。」</w:t>
      </w:r>
    </w:p>
    <w:p>
      <w:pPr>
        <w:spacing w:line="360" w:lineRule="auto"/>
        <w:ind w:firstLine="397"/>
      </w:pPr>
      <w:r>
        <w:t>樓慕妍沒有再說話。</w:t>
      </w:r>
    </w:p>
    <w:p>
      <w:pPr>
        <w:spacing w:line="360" w:lineRule="auto"/>
        <w:ind w:firstLine="397"/>
      </w:pPr>
      <w:r>
        <w:t>只是牽住他的手。</w:t>
      </w:r>
    </w:p>
    <w:p>
      <w:pPr>
        <w:spacing w:line="360" w:lineRule="auto"/>
        <w:ind w:firstLine="397"/>
      </w:pPr>
      <w:r>
        <w:t>五個人。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六個人。</w:t>
      </w:r>
    </w:p>
    <w:p>
      <w:pPr>
        <w:spacing w:line="360" w:lineRule="auto"/>
        <w:ind w:firstLine="397"/>
      </w:pPr>
      <w:r>
        <w:t>一起走進黑夜。</w:t>
      </w:r>
    </w:p>
    <w:p>
      <w:pPr>
        <w:spacing w:line="360" w:lineRule="auto"/>
        <w:ind w:firstLine="397"/>
      </w:pPr>
      <w:r>
        <w:t>而沒有人注意到。</w:t>
      </w:r>
    </w:p>
    <w:p>
      <w:pPr>
        <w:spacing w:line="360" w:lineRule="auto"/>
        <w:ind w:firstLine="397"/>
      </w:pPr>
      <w:r>
        <w:t>地下停車場角落。</w:t>
      </w:r>
    </w:p>
    <w:p>
      <w:pPr>
        <w:spacing w:line="360" w:lineRule="auto"/>
        <w:ind w:firstLine="397"/>
      </w:pPr>
      <w:r>
        <w:t>一台監視器正在轉動。</w:t>
      </w:r>
    </w:p>
    <w:p>
      <w:pPr>
        <w:spacing w:line="360" w:lineRule="auto"/>
        <w:ind w:firstLine="397"/>
      </w:pPr>
      <w:r>
        <w:t>鏡頭後。</w:t>
      </w:r>
    </w:p>
    <w:p>
      <w:pPr>
        <w:spacing w:line="360" w:lineRule="auto"/>
        <w:ind w:firstLine="397"/>
      </w:pPr>
      <w:r>
        <w:t>沈慕白看著她們離開。</w:t>
      </w:r>
    </w:p>
    <w:p>
      <w:pPr>
        <w:spacing w:line="360" w:lineRule="auto"/>
        <w:ind w:firstLine="397"/>
      </w:pPr>
      <w:r>
        <w:t>他身旁站著一個女人。</w:t>
      </w:r>
    </w:p>
    <w:p>
      <w:pPr>
        <w:spacing w:line="360" w:lineRule="auto"/>
        <w:ind w:firstLine="397"/>
      </w:pPr>
      <w:r>
        <w:t>女人穿著黑色長裙。</w:t>
      </w:r>
    </w:p>
    <w:p>
      <w:pPr>
        <w:spacing w:line="360" w:lineRule="auto"/>
        <w:ind w:firstLine="397"/>
      </w:pPr>
      <w:r>
        <w:t>頭髮已經斑白。</w:t>
      </w:r>
    </w:p>
    <w:p>
      <w:pPr>
        <w:spacing w:line="360" w:lineRule="auto"/>
        <w:ind w:firstLine="397"/>
      </w:pPr>
      <w:r>
        <w:t>卻依然有著極其漂亮的輪廓。</w:t>
      </w:r>
    </w:p>
    <w:p>
      <w:pPr>
        <w:spacing w:line="360" w:lineRule="auto"/>
        <w:ind w:firstLine="397"/>
      </w:pPr>
      <w:r>
        <w:t>她看著監控畫面。</w:t>
      </w:r>
    </w:p>
    <w:p>
      <w:pPr>
        <w:spacing w:line="360" w:lineRule="auto"/>
        <w:ind w:firstLine="397"/>
      </w:pPr>
      <w:r>
        <w:t>目光停在樓慕妍身上。</w:t>
      </w:r>
    </w:p>
    <w:p>
      <w:pPr>
        <w:spacing w:line="360" w:lineRule="auto"/>
        <w:ind w:firstLine="397"/>
      </w:pPr>
      <w:r>
        <w:t>沈慕白低聲：</w:t>
      </w:r>
    </w:p>
    <w:p>
      <w:pPr>
        <w:spacing w:line="360" w:lineRule="auto"/>
        <w:ind w:firstLine="397"/>
      </w:pPr>
      <w:r>
        <w:t>「母親。」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她才說：</w:t>
      </w:r>
    </w:p>
    <w:p>
      <w:pPr>
        <w:spacing w:line="360" w:lineRule="auto"/>
        <w:ind w:firstLine="397"/>
      </w:pPr>
      <w:r>
        <w:t>「她終於回來了。」</w:t>
      </w:r>
    </w:p>
    <w:p>
      <w:pPr>
        <w:spacing w:line="360" w:lineRule="auto"/>
        <w:ind w:firstLine="397"/>
      </w:pPr>
      <w:r>
        <w:t>沈慕白問：</w:t>
      </w:r>
    </w:p>
    <w:p>
      <w:pPr>
        <w:spacing w:line="360" w:lineRule="auto"/>
        <w:ind w:firstLine="397"/>
      </w:pPr>
      <w:r>
        <w:t>「現在要見她嗎？」</w:t>
      </w:r>
    </w:p>
    <w:p>
      <w:pPr>
        <w:spacing w:line="360" w:lineRule="auto"/>
        <w:ind w:firstLine="397"/>
      </w:pPr>
      <w:r>
        <w:t>女人搖頭。</w:t>
      </w:r>
    </w:p>
    <w:p>
      <w:pPr>
        <w:spacing w:line="360" w:lineRule="auto"/>
        <w:ind w:firstLine="397"/>
      </w:pPr>
      <w:r>
        <w:t>「還不是時候。」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眼神裡第一次出現一絲難以掩飾的悲傷。</w:t>
      </w:r>
    </w:p>
    <w:p>
      <w:pPr>
        <w:spacing w:line="360" w:lineRule="auto"/>
        <w:ind w:firstLine="397"/>
      </w:pPr>
      <w:r>
        <w:t>「因為她現在。」</w:t>
      </w:r>
    </w:p>
    <w:p>
      <w:pPr>
        <w:spacing w:line="360" w:lineRule="auto"/>
        <w:ind w:firstLine="397"/>
      </w:pPr>
      <w:r>
        <w:t>「還以為自己是被我們傷害的孩子。」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「等她知道真相。」</w:t>
      </w:r>
    </w:p>
    <w:p>
      <w:pPr>
        <w:spacing w:line="360" w:lineRule="auto"/>
        <w:ind w:firstLine="397"/>
      </w:pPr>
      <w:r>
        <w:t>「她才會明白。」</w:t>
      </w:r>
    </w:p>
    <w:p>
      <w:pPr>
        <w:spacing w:line="360" w:lineRule="auto"/>
        <w:ind w:firstLine="397"/>
      </w:pPr>
      <w:r>
        <w:t>沈慕白低聲：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女人閉上眼。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「真正想殺死她的人。」</w:t>
      </w:r>
    </w:p>
    <w:p>
      <w:pPr>
        <w:spacing w:line="360" w:lineRule="auto"/>
        <w:ind w:firstLine="397"/>
      </w:pPr>
      <w:r>
        <w:t>「其實是我。」</w:t>
      </w:r>
    </w:p>
    <w:p>
      <w:pPr>
        <w:spacing w:line="360" w:lineRule="auto"/>
        <w:ind w:firstLine="397"/>
      </w:pPr>
      <w:r>
        <w:t>畫面黑掉。</w:t>
      </w:r>
    </w:p>
    <w:p>
      <w:pPr>
        <w:spacing w:line="360" w:lineRule="auto"/>
        <w:ind w:firstLine="397"/>
      </w:pPr>
      <w:r>
        <w:t>而同一時間。</w:t>
      </w:r>
    </w:p>
    <w:p>
      <w:pPr>
        <w:spacing w:line="360" w:lineRule="auto"/>
        <w:ind w:firstLine="397"/>
      </w:pPr>
      <w:r>
        <w:t>台北車站地下。</w:t>
      </w:r>
    </w:p>
    <w:p>
      <w:pPr>
        <w:spacing w:line="360" w:lineRule="auto"/>
        <w:ind w:firstLine="397"/>
      </w:pPr>
      <w:r>
        <w:t>一道二十五年未曾開啟的金屬門。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只有一個標誌。</w:t>
      </w:r>
    </w:p>
    <w:p>
      <w:pPr>
        <w:spacing w:line="360" w:lineRule="auto"/>
        <w:ind w:firstLine="397"/>
      </w:pPr>
      <w:r>
        <w:t>E-00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傳出一道年輕女人的聲音：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她笑了一聲。</w:t>
      </w:r>
    </w:p>
    <w:p>
      <w:pPr>
        <w:spacing w:line="360" w:lineRule="auto"/>
        <w:ind w:firstLine="397"/>
      </w:pPr>
      <w:r>
        <w:t>「我應該叫妳——」</w:t>
      </w:r>
    </w:p>
    <w:p>
      <w:pPr>
        <w:spacing w:line="360" w:lineRule="auto"/>
        <w:ind w:firstLine="397"/>
      </w:pPr>
      <w:r>
        <w:t>「林慕妍。」</w:t>
      </w:r>
    </w:p>
    <w:p>
      <w:pPr>
        <w:jc w:val="center"/>
      </w:pPr>
      <w:r>
        <w:t>第四十章｜林慕妍</w:t>
      </w:r>
    </w:p>
    <w:p>
      <w:pPr>
        <w:spacing w:line="360" w:lineRule="auto"/>
        <w:ind w:firstLine="397"/>
      </w:pPr>
      <w:r>
        <w:t>凌晨四點十七分。</w:t>
      </w:r>
    </w:p>
    <w:p>
      <w:pPr>
        <w:spacing w:line="360" w:lineRule="auto"/>
        <w:ind w:firstLine="397"/>
      </w:pPr>
      <w:r>
        <w:t>台北車站。</w:t>
      </w:r>
    </w:p>
    <w:p>
      <w:pPr>
        <w:spacing w:line="360" w:lineRule="auto"/>
        <w:ind w:firstLine="397"/>
      </w:pPr>
      <w:r>
        <w:t>夜已經深了。</w:t>
      </w:r>
    </w:p>
    <w:p>
      <w:pPr>
        <w:spacing w:line="360" w:lineRule="auto"/>
        <w:ind w:firstLine="397"/>
      </w:pPr>
      <w:r>
        <w:t>但城市從來沒有真正睡著。</w:t>
      </w:r>
    </w:p>
    <w:p>
      <w:pPr>
        <w:spacing w:line="360" w:lineRule="auto"/>
        <w:ind w:firstLine="397"/>
      </w:pPr>
      <w:r>
        <w:t>最後一班列車駛離月台後，偌大的地下空間只剩零星旅客。</w:t>
      </w:r>
    </w:p>
    <w:p>
      <w:pPr>
        <w:spacing w:line="360" w:lineRule="auto"/>
        <w:ind w:firstLine="397"/>
      </w:pPr>
      <w:r>
        <w:t>樓慕妍站在人群之外。</w:t>
      </w:r>
    </w:p>
    <w:p>
      <w:pPr>
        <w:spacing w:line="360" w:lineRule="auto"/>
        <w:ind w:firstLine="397"/>
      </w:pPr>
      <w:r>
        <w:t>看著眼前那面普通得不能再普通的牆。</w:t>
      </w:r>
    </w:p>
    <w:p>
      <w:pPr>
        <w:spacing w:line="360" w:lineRule="auto"/>
        <w:ind w:firstLine="397"/>
      </w:pPr>
      <w:r>
        <w:t>沒有人會知道。</w:t>
      </w:r>
    </w:p>
    <w:p>
      <w:pPr>
        <w:spacing w:line="360" w:lineRule="auto"/>
        <w:ind w:firstLine="397"/>
      </w:pPr>
      <w:r>
        <w:t>就在這面牆後。</w:t>
      </w:r>
    </w:p>
    <w:p>
      <w:pPr>
        <w:spacing w:line="360" w:lineRule="auto"/>
        <w:ind w:firstLine="397"/>
      </w:pPr>
      <w:r>
        <w:t>藏著二十五年前一個從未被公開的地下世界。</w:t>
      </w:r>
    </w:p>
    <w:p>
      <w:pPr>
        <w:spacing w:line="360" w:lineRule="auto"/>
        <w:ind w:firstLine="397"/>
      </w:pPr>
      <w:r>
        <w:t>一個曾經改變五個孩子人生的地方。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「妳確定是這裡？」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宋昭言看著手機上的地下結構圖。</w:t>
      </w:r>
    </w:p>
    <w:p>
      <w:pPr>
        <w:spacing w:line="360" w:lineRule="auto"/>
        <w:ind w:firstLine="397"/>
      </w:pPr>
      <w:r>
        <w:t>「官方圖紙沒有這一層。」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「連早期工程檔案都沒有。」</w:t>
      </w:r>
    </w:p>
    <w:p>
      <w:pPr>
        <w:spacing w:line="360" w:lineRule="auto"/>
        <w:ind w:firstLine="397"/>
      </w:pPr>
      <w:r>
        <w:t>駱晚晴低頭看著手中的檢測儀器。</w:t>
      </w:r>
    </w:p>
    <w:p>
      <w:pPr>
        <w:spacing w:line="360" w:lineRule="auto"/>
        <w:ind w:firstLine="397"/>
      </w:pPr>
      <w:r>
        <w:t>「但這裡有電。」</w:t>
      </w:r>
    </w:p>
    <w:p>
      <w:pPr>
        <w:spacing w:line="360" w:lineRule="auto"/>
        <w:ind w:firstLine="397"/>
      </w:pPr>
      <w:r>
        <w:t>眾人同時安靜。</w:t>
      </w:r>
    </w:p>
    <w:p>
      <w:pPr>
        <w:spacing w:line="360" w:lineRule="auto"/>
        <w:ind w:firstLine="397"/>
      </w:pPr>
      <w:r>
        <w:t>「電？」</w:t>
      </w:r>
    </w:p>
    <w:p>
      <w:pPr>
        <w:spacing w:line="360" w:lineRule="auto"/>
        <w:ind w:firstLine="397"/>
      </w:pPr>
      <w:r>
        <w:t>「很微弱。」</w:t>
      </w:r>
    </w:p>
    <w:p>
      <w:pPr>
        <w:spacing w:line="360" w:lineRule="auto"/>
        <w:ind w:firstLine="397"/>
      </w:pPr>
      <w:r>
        <w:t>駱晚晴把儀器靠近牆面。</w:t>
      </w:r>
    </w:p>
    <w:p>
      <w:pPr>
        <w:spacing w:line="360" w:lineRule="auto"/>
        <w:ind w:firstLine="397"/>
      </w:pPr>
      <w:r>
        <w:t>「但確實存在。」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指尖在牆面上輕敲。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兩下。</w:t>
      </w:r>
    </w:p>
    <w:p>
      <w:pPr>
        <w:spacing w:line="360" w:lineRule="auto"/>
        <w:ind w:firstLine="397"/>
      </w:pPr>
      <w:r>
        <w:t>第三下。</w:t>
      </w:r>
    </w:p>
    <w:p>
      <w:pPr>
        <w:spacing w:line="360" w:lineRule="auto"/>
        <w:ind w:firstLine="397"/>
      </w:pPr>
      <w:r>
        <w:t>牆內傳出空洞的回音。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「就是這裡。」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樓慕妍沒有立刻碰門。</w:t>
      </w:r>
    </w:p>
    <w:p>
      <w:pPr>
        <w:spacing w:line="360" w:lineRule="auto"/>
        <w:ind w:firstLine="397"/>
      </w:pPr>
      <w:r>
        <w:t>她只是站著。</w:t>
      </w:r>
    </w:p>
    <w:p>
      <w:pPr>
        <w:spacing w:line="360" w:lineRule="auto"/>
        <w:ind w:firstLine="397"/>
      </w:pPr>
      <w:r>
        <w:t>看著那面牆。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一個很久以前的畫面，在腦海裡閃過。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她穿著白色洋裝。</w:t>
      </w:r>
    </w:p>
    <w:p>
      <w:pPr>
        <w:spacing w:line="360" w:lineRule="auto"/>
        <w:ind w:firstLine="397"/>
      </w:pPr>
      <w:r>
        <w:t>手裡抱著一隻小兔子。</w:t>
      </w:r>
    </w:p>
    <w:p>
      <w:pPr>
        <w:spacing w:line="360" w:lineRule="auto"/>
        <w:ind w:firstLine="397"/>
      </w:pPr>
      <w:r>
        <w:t>樓初玥牽著她。</w:t>
      </w:r>
    </w:p>
    <w:p>
      <w:pPr>
        <w:spacing w:line="360" w:lineRule="auto"/>
        <w:ind w:firstLine="397"/>
      </w:pPr>
      <w:r>
        <w:t>走在一條很長的白色走廊。</w:t>
      </w:r>
    </w:p>
    <w:p>
      <w:pPr>
        <w:spacing w:line="360" w:lineRule="auto"/>
        <w:ind w:firstLine="397"/>
      </w:pPr>
      <w:r>
        <w:t>走廊兩側都是玻璃。</w:t>
      </w:r>
    </w:p>
    <w:p>
      <w:pPr>
        <w:spacing w:line="360" w:lineRule="auto"/>
        <w:ind w:firstLine="397"/>
      </w:pPr>
      <w:r>
        <w:t>玻璃後面。</w:t>
      </w:r>
    </w:p>
    <w:p>
      <w:pPr>
        <w:spacing w:line="360" w:lineRule="auto"/>
        <w:ind w:firstLine="397"/>
      </w:pPr>
      <w:r>
        <w:t>有很多嬰兒床。</w:t>
      </w:r>
    </w:p>
    <w:p>
      <w:pPr>
        <w:spacing w:line="360" w:lineRule="auto"/>
        <w:ind w:firstLine="397"/>
      </w:pPr>
      <w:r>
        <w:t>她那時候不知道那是什麼。</w:t>
      </w:r>
    </w:p>
    <w:p>
      <w:pPr>
        <w:spacing w:line="360" w:lineRule="auto"/>
        <w:ind w:firstLine="397"/>
      </w:pPr>
      <w:r>
        <w:t>只記得。</w:t>
      </w:r>
    </w:p>
    <w:p>
      <w:pPr>
        <w:spacing w:line="360" w:lineRule="auto"/>
        <w:ind w:firstLine="397"/>
      </w:pPr>
      <w:r>
        <w:t>有一個嬰兒一直哭。</w:t>
      </w:r>
    </w:p>
    <w:p>
      <w:pPr>
        <w:spacing w:line="360" w:lineRule="auto"/>
        <w:ind w:firstLine="397"/>
      </w:pPr>
      <w:r>
        <w:t>哭得很大聲。</w:t>
      </w:r>
    </w:p>
    <w:p>
      <w:pPr>
        <w:spacing w:line="360" w:lineRule="auto"/>
        <w:ind w:firstLine="397"/>
      </w:pPr>
      <w:r>
        <w:t>她想過去。</w:t>
      </w:r>
    </w:p>
    <w:p>
      <w:pPr>
        <w:spacing w:line="360" w:lineRule="auto"/>
        <w:ind w:firstLine="397"/>
      </w:pPr>
      <w:r>
        <w:t>母親卻拉住她。</w:t>
      </w:r>
    </w:p>
    <w:p>
      <w:pPr>
        <w:spacing w:line="360" w:lineRule="auto"/>
        <w:ind w:firstLine="397"/>
      </w:pPr>
      <w:r>
        <w:t>「不能過去。」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「因為他會記得妳。」</w:t>
      </w:r>
    </w:p>
    <w:p>
      <w:pPr>
        <w:spacing w:line="360" w:lineRule="auto"/>
        <w:ind w:firstLine="397"/>
      </w:pPr>
      <w:r>
        <w:t>小小的她不懂。</w:t>
      </w:r>
    </w:p>
    <w:p>
      <w:pPr>
        <w:spacing w:line="360" w:lineRule="auto"/>
        <w:ind w:firstLine="397"/>
      </w:pPr>
      <w:r>
        <w:t>「記得我不好嗎？」</w:t>
      </w:r>
    </w:p>
    <w:p>
      <w:pPr>
        <w:spacing w:line="360" w:lineRule="auto"/>
        <w:ind w:firstLine="397"/>
      </w:pPr>
      <w:r>
        <w:t>樓初玥蹲下來。</w:t>
      </w:r>
    </w:p>
    <w:p>
      <w:pPr>
        <w:spacing w:line="360" w:lineRule="auto"/>
        <w:ind w:firstLine="397"/>
      </w:pPr>
      <w:r>
        <w:t>摸著她的頭。</w:t>
      </w:r>
    </w:p>
    <w:p>
      <w:pPr>
        <w:spacing w:line="360" w:lineRule="auto"/>
        <w:ind w:firstLine="397"/>
      </w:pPr>
      <w:r>
        <w:t>眼睛卻紅了。</w:t>
      </w:r>
    </w:p>
    <w:p>
      <w:pPr>
        <w:spacing w:line="360" w:lineRule="auto"/>
        <w:ind w:firstLine="397"/>
      </w:pPr>
      <w:r>
        <w:t>「如果他記得妳。」</w:t>
      </w:r>
    </w:p>
    <w:p>
      <w:pPr>
        <w:spacing w:line="360" w:lineRule="auto"/>
        <w:ind w:firstLine="397"/>
      </w:pPr>
      <w:r>
        <w:t>「妳們就都會有危險。」</w:t>
      </w:r>
    </w:p>
    <w:p>
      <w:pPr>
        <w:spacing w:line="360" w:lineRule="auto"/>
        <w:ind w:firstLine="397"/>
      </w:pPr>
      <w:r>
        <w:t>畫面一閃。</w:t>
      </w:r>
    </w:p>
    <w:p>
      <w:pPr>
        <w:spacing w:line="360" w:lineRule="auto"/>
        <w:ind w:firstLine="397"/>
      </w:pPr>
      <w:r>
        <w:t>又消失。</w:t>
      </w:r>
    </w:p>
    <w:p>
      <w:pPr>
        <w:spacing w:line="360" w:lineRule="auto"/>
        <w:ind w:firstLine="397"/>
      </w:pPr>
      <w:r>
        <w:t>樓慕妍猛地回神。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「我以前來過這裡。」</w:t>
      </w:r>
    </w:p>
    <w:p>
      <w:pPr>
        <w:spacing w:line="360" w:lineRule="auto"/>
        <w:ind w:firstLine="397"/>
      </w:pPr>
      <w:r>
        <w:t>「我見過那些孩子。」</w:t>
      </w:r>
    </w:p>
    <w:p>
      <w:pPr>
        <w:spacing w:line="360" w:lineRule="auto"/>
        <w:ind w:firstLine="397"/>
      </w:pPr>
      <w:r>
        <w:t>她看著眼前的牆。</w:t>
      </w:r>
    </w:p>
    <w:p>
      <w:pPr>
        <w:spacing w:line="360" w:lineRule="auto"/>
        <w:ind w:firstLine="397"/>
      </w:pPr>
      <w:r>
        <w:t>「也見過妳。」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「不是現在的妳。」</w:t>
      </w:r>
    </w:p>
    <w:p>
      <w:pPr>
        <w:spacing w:line="360" w:lineRule="auto"/>
        <w:ind w:firstLine="397"/>
      </w:pPr>
      <w:r>
        <w:t>「是小時候。」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「幾歲？」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「三歲左右。」</w:t>
      </w:r>
    </w:p>
    <w:p>
      <w:pPr>
        <w:spacing w:line="360" w:lineRule="auto"/>
        <w:ind w:firstLine="397"/>
      </w:pPr>
      <w:r>
        <w:t>「我也在？」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「妳記得我？」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「不記得名字。」</w:t>
      </w:r>
    </w:p>
    <w:p>
      <w:pPr>
        <w:spacing w:line="360" w:lineRule="auto"/>
        <w:ind w:firstLine="397"/>
      </w:pPr>
      <w:r>
        <w:t>「但我記得妳。」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「妳一直在哭。」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宋昭言忍不住問：</w:t>
      </w:r>
    </w:p>
    <w:p>
      <w:pPr>
        <w:spacing w:line="360" w:lineRule="auto"/>
        <w:ind w:firstLine="397"/>
      </w:pPr>
      <w:r>
        <w:t>「景深小時候為什麼會在這裡？」</w:t>
      </w:r>
    </w:p>
    <w:p>
      <w:pPr>
        <w:spacing w:line="360" w:lineRule="auto"/>
        <w:ind w:firstLine="397"/>
      </w:pPr>
      <w:r>
        <w:t>白靖川曾說。</w:t>
      </w:r>
    </w:p>
    <w:p>
      <w:pPr>
        <w:spacing w:line="360" w:lineRule="auto"/>
        <w:ind w:firstLine="397"/>
      </w:pPr>
      <w:r>
        <w:t>白景深也是E-01。</w:t>
      </w:r>
    </w:p>
    <w:p>
      <w:pPr>
        <w:spacing w:line="360" w:lineRule="auto"/>
        <w:ind w:firstLine="397"/>
      </w:pPr>
      <w:r>
        <w:t>也就是最早一批孩子。</w:t>
      </w:r>
    </w:p>
    <w:p>
      <w:pPr>
        <w:spacing w:line="360" w:lineRule="auto"/>
        <w:ind w:firstLine="397"/>
      </w:pPr>
      <w:r>
        <w:t>可是現在看來。</w:t>
      </w:r>
    </w:p>
    <w:p>
      <w:pPr>
        <w:spacing w:line="360" w:lineRule="auto"/>
        <w:ind w:firstLine="397"/>
      </w:pPr>
      <w:r>
        <w:t>他們五個孩子。</w:t>
      </w:r>
    </w:p>
    <w:p>
      <w:pPr>
        <w:spacing w:line="360" w:lineRule="auto"/>
        <w:ind w:firstLine="397"/>
      </w:pPr>
      <w:r>
        <w:t>並不是被分開後才第一次相遇。</w:t>
      </w:r>
    </w:p>
    <w:p>
      <w:pPr>
        <w:spacing w:line="360" w:lineRule="auto"/>
        <w:ind w:firstLine="397"/>
      </w:pPr>
      <w:r>
        <w:t>而是在出生後不久。</w:t>
      </w:r>
    </w:p>
    <w:p>
      <w:pPr>
        <w:spacing w:line="360" w:lineRule="auto"/>
        <w:ind w:firstLine="397"/>
      </w:pPr>
      <w:r>
        <w:t>就已經見過彼此。</w:t>
      </w:r>
    </w:p>
    <w:p>
      <w:pPr>
        <w:spacing w:line="360" w:lineRule="auto"/>
        <w:ind w:firstLine="397"/>
      </w:pPr>
      <w:r>
        <w:t>甚至——</w:t>
      </w:r>
    </w:p>
    <w:p>
      <w:pPr>
        <w:spacing w:line="360" w:lineRule="auto"/>
        <w:ind w:firstLine="397"/>
      </w:pPr>
      <w:r>
        <w:t>樓慕妍和白景深。</w:t>
      </w:r>
    </w:p>
    <w:p>
      <w:pPr>
        <w:spacing w:line="360" w:lineRule="auto"/>
        <w:ind w:firstLine="397"/>
      </w:pPr>
      <w:r>
        <w:t>很可能是最早接觸的兩個孩子。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「我完全不記得。」</w:t>
      </w:r>
    </w:p>
    <w:p>
      <w:pPr>
        <w:spacing w:line="360" w:lineRule="auto"/>
        <w:ind w:firstLine="397"/>
      </w:pPr>
      <w:r>
        <w:t>「正常。」</w:t>
      </w:r>
    </w:p>
    <w:p>
      <w:pPr>
        <w:spacing w:line="360" w:lineRule="auto"/>
        <w:ind w:firstLine="397"/>
      </w:pPr>
      <w:r>
        <w:t>樓慕妍說。</w:t>
      </w:r>
    </w:p>
    <w:p>
      <w:pPr>
        <w:spacing w:line="360" w:lineRule="auto"/>
        <w:ind w:firstLine="397"/>
      </w:pPr>
      <w:r>
        <w:t>「他們應該把記憶封掉了。」</w:t>
      </w:r>
    </w:p>
    <w:p>
      <w:pPr>
        <w:spacing w:line="360" w:lineRule="auto"/>
        <w:ind w:firstLine="397"/>
      </w:pPr>
      <w:r>
        <w:t>宋昭言卻搖頭。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「如果只是封鎖。」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「妳不可能在現在突然恢復。」</w:t>
      </w:r>
    </w:p>
    <w:p>
      <w:pPr>
        <w:spacing w:line="360" w:lineRule="auto"/>
        <w:ind w:firstLine="397"/>
      </w:pPr>
      <w:r>
        <w:t>「除非。」</w:t>
      </w:r>
    </w:p>
    <w:p>
      <w:pPr>
        <w:spacing w:line="360" w:lineRule="auto"/>
        <w:ind w:firstLine="397"/>
      </w:pPr>
      <w:r>
        <w:t>顏書瑤接話：</w:t>
      </w:r>
    </w:p>
    <w:p>
      <w:pPr>
        <w:spacing w:line="360" w:lineRule="auto"/>
        <w:ind w:firstLine="397"/>
      </w:pPr>
      <w:r>
        <w:t>「有人正在主動解除。」</w:t>
      </w:r>
    </w:p>
    <w:p>
      <w:pPr>
        <w:spacing w:line="360" w:lineRule="auto"/>
        <w:ind w:firstLine="397"/>
      </w:pPr>
      <w:r>
        <w:t>所有人的臉色同時變了。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牆面突然亮起一道紅光。</w:t>
      </w:r>
    </w:p>
    <w:p>
      <w:pPr>
        <w:spacing w:line="360" w:lineRule="auto"/>
        <w:ind w:firstLine="397"/>
      </w:pPr>
      <w:r>
        <w:t>嘀。</w:t>
      </w:r>
    </w:p>
    <w:p>
      <w:pPr>
        <w:spacing w:line="360" w:lineRule="auto"/>
        <w:ind w:firstLine="397"/>
      </w:pPr>
      <w:r>
        <w:t>一道聲音響起。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所有人瞬間戒備。</w:t>
      </w:r>
    </w:p>
    <w:p>
      <w:pPr>
        <w:spacing w:line="360" w:lineRule="auto"/>
        <w:ind w:firstLine="397"/>
      </w:pPr>
      <w:r>
        <w:t>「E-02。」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「E-03。」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「E-04。」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機器停頓。</w:t>
      </w:r>
    </w:p>
    <w:p>
      <w:pPr>
        <w:spacing w:line="360" w:lineRule="auto"/>
        <w:ind w:firstLine="397"/>
      </w:pPr>
      <w:r>
        <w:t>整整三秒。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一道與人類極為相似的聲音響起。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「林慕妍。」</w:t>
      </w:r>
    </w:p>
    <w:p>
      <w:pPr>
        <w:spacing w:line="360" w:lineRule="auto"/>
        <w:ind w:firstLine="397"/>
      </w:pPr>
      <w:r>
        <w:t>樓慕妍的呼吸一滯。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門緩緩打開。</w:t>
      </w:r>
    </w:p>
    <w:p>
      <w:pPr>
        <w:spacing w:line="360" w:lineRule="auto"/>
        <w:ind w:firstLine="397"/>
      </w:pPr>
      <w:r>
        <w:t>冷氣從裡面湧出。</w:t>
      </w:r>
    </w:p>
    <w:p>
      <w:pPr>
        <w:spacing w:line="360" w:lineRule="auto"/>
        <w:ind w:firstLine="397"/>
      </w:pPr>
      <w:r>
        <w:t>帶著一股陳舊的消毒水味。</w:t>
      </w:r>
    </w:p>
    <w:p>
      <w:pPr>
        <w:spacing w:line="360" w:lineRule="auto"/>
        <w:ind w:firstLine="397"/>
      </w:pPr>
      <w:r>
        <w:t>二十五年。</w:t>
      </w:r>
    </w:p>
    <w:p>
      <w:pPr>
        <w:spacing w:line="360" w:lineRule="auto"/>
        <w:ind w:firstLine="397"/>
      </w:pPr>
      <w:r>
        <w:t>這裡竟然還有人維持運作。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「有人一直在這裡。」</w:t>
      </w:r>
    </w:p>
    <w:p>
      <w:pPr>
        <w:spacing w:line="360" w:lineRule="auto"/>
        <w:ind w:firstLine="397"/>
      </w:pPr>
      <w:r>
        <w:t>駱晚晴點頭。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她看著走廊。</w:t>
      </w:r>
    </w:p>
    <w:p>
      <w:pPr>
        <w:spacing w:line="360" w:lineRule="auto"/>
        <w:ind w:firstLine="397"/>
      </w:pPr>
      <w:r>
        <w:t>「不久前才有人使用。」</w:t>
      </w:r>
    </w:p>
    <w:p>
      <w:pPr>
        <w:spacing w:line="360" w:lineRule="auto"/>
        <w:ind w:firstLine="397"/>
      </w:pPr>
      <w:r>
        <w:t>地面上。</w:t>
      </w:r>
    </w:p>
    <w:p>
      <w:pPr>
        <w:spacing w:line="360" w:lineRule="auto"/>
        <w:ind w:firstLine="397"/>
      </w:pPr>
      <w:r>
        <w:t>甚至還留著新鮮的鞋印。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六個人走進地下十二層。</w:t>
      </w:r>
    </w:p>
    <w:p>
      <w:pPr>
        <w:spacing w:line="360" w:lineRule="auto"/>
        <w:ind w:firstLine="397"/>
      </w:pPr>
      <w:r>
        <w:t>門在身後緩緩關閉。</w:t>
      </w:r>
    </w:p>
    <w:p>
      <w:pPr>
        <w:spacing w:line="360" w:lineRule="auto"/>
        <w:ind w:firstLine="397"/>
      </w:pPr>
      <w:r>
        <w:t>外面的世界。</w:t>
      </w:r>
    </w:p>
    <w:p>
      <w:pPr>
        <w:spacing w:line="360" w:lineRule="auto"/>
        <w:ind w:firstLine="397"/>
      </w:pPr>
      <w:r>
        <w:t>瞬間被隔絕。</w:t>
      </w:r>
    </w:p>
    <w:p>
      <w:pPr>
        <w:spacing w:line="360" w:lineRule="auto"/>
        <w:ind w:firstLine="397"/>
      </w:pPr>
      <w:r>
        <w:t>牆壁是純白色。</w:t>
      </w:r>
    </w:p>
    <w:p>
      <w:pPr>
        <w:spacing w:line="360" w:lineRule="auto"/>
        <w:ind w:firstLine="397"/>
      </w:pPr>
      <w:r>
        <w:t>沒有灰塵。</w:t>
      </w:r>
    </w:p>
    <w:p>
      <w:pPr>
        <w:spacing w:line="360" w:lineRule="auto"/>
        <w:ind w:firstLine="397"/>
      </w:pPr>
      <w:r>
        <w:t>沒有蜘蛛網。</w:t>
      </w:r>
    </w:p>
    <w:p>
      <w:pPr>
        <w:spacing w:line="360" w:lineRule="auto"/>
        <w:ind w:firstLine="397"/>
      </w:pPr>
      <w:r>
        <w:t>燈光一盞接一盞亮起。</w:t>
      </w:r>
    </w:p>
    <w:p>
      <w:pPr>
        <w:spacing w:line="360" w:lineRule="auto"/>
        <w:ind w:firstLine="397"/>
      </w:pPr>
      <w:r>
        <w:t>像是在迎接她們。</w:t>
      </w:r>
    </w:p>
    <w:p>
      <w:pPr>
        <w:spacing w:line="360" w:lineRule="auto"/>
        <w:ind w:firstLine="397"/>
      </w:pPr>
      <w:r>
        <w:t>顏書瑤看著牆上的標記。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「E-02。」</w:t>
      </w:r>
    </w:p>
    <w:p>
      <w:pPr>
        <w:spacing w:line="360" w:lineRule="auto"/>
        <w:ind w:firstLine="397"/>
      </w:pPr>
      <w:r>
        <w:t>「E-03。」</w:t>
      </w:r>
    </w:p>
    <w:p>
      <w:pPr>
        <w:spacing w:line="360" w:lineRule="auto"/>
        <w:ind w:firstLine="397"/>
      </w:pPr>
      <w:r>
        <w:t>「E-04。」</w:t>
      </w:r>
    </w:p>
    <w:p>
      <w:pPr>
        <w:spacing w:line="360" w:lineRule="auto"/>
        <w:ind w:firstLine="397"/>
      </w:pPr>
      <w:r>
        <w:t>每一個房間。</w:t>
      </w:r>
    </w:p>
    <w:p>
      <w:pPr>
        <w:spacing w:line="360" w:lineRule="auto"/>
        <w:ind w:firstLine="397"/>
      </w:pPr>
      <w:r>
        <w:t>都有一個編號。</w:t>
      </w:r>
    </w:p>
    <w:p>
      <w:pPr>
        <w:spacing w:line="360" w:lineRule="auto"/>
        <w:ind w:firstLine="397"/>
      </w:pPr>
      <w:r>
        <w:t>樓慕妍停在最後一扇門前。</w:t>
      </w:r>
    </w:p>
    <w:p>
      <w:pPr>
        <w:spacing w:line="360" w:lineRule="auto"/>
        <w:ind w:firstLine="397"/>
      </w:pPr>
      <w:r>
        <w:t>E-00。</w:t>
      </w:r>
    </w:p>
    <w:p>
      <w:pPr>
        <w:spacing w:line="360" w:lineRule="auto"/>
        <w:ind w:firstLine="397"/>
      </w:pPr>
      <w:r>
        <w:t>門上沒有其他名字。</w:t>
      </w:r>
    </w:p>
    <w:p>
      <w:pPr>
        <w:spacing w:line="360" w:lineRule="auto"/>
        <w:ind w:firstLine="397"/>
      </w:pPr>
      <w:r>
        <w:t>只有一朵玫瑰。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卻沒有碰下去。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兩人一起推開門。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沒有儀器。</w:t>
      </w:r>
    </w:p>
    <w:p>
      <w:pPr>
        <w:spacing w:line="360" w:lineRule="auto"/>
        <w:ind w:firstLine="397"/>
      </w:pPr>
      <w:r>
        <w:t>沒有病床。</w:t>
      </w:r>
    </w:p>
    <w:p>
      <w:pPr>
        <w:spacing w:line="360" w:lineRule="auto"/>
        <w:ind w:firstLine="397"/>
      </w:pPr>
      <w:r>
        <w:t>只有一張桌子。</w:t>
      </w:r>
    </w:p>
    <w:p>
      <w:pPr>
        <w:spacing w:line="360" w:lineRule="auto"/>
        <w:ind w:firstLine="397"/>
      </w:pPr>
      <w:r>
        <w:t>桌上放著一個木盒。</w:t>
      </w:r>
    </w:p>
    <w:p>
      <w:pPr>
        <w:spacing w:line="360" w:lineRule="auto"/>
        <w:ind w:firstLine="397"/>
      </w:pPr>
      <w:r>
        <w:t>以及一張照片。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拿起照片。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是五個嬰兒。</w:t>
      </w:r>
    </w:p>
    <w:p>
      <w:pPr>
        <w:spacing w:line="360" w:lineRule="auto"/>
        <w:ind w:firstLine="397"/>
      </w:pPr>
      <w:r>
        <w:t>被放在一起。</w:t>
      </w:r>
    </w:p>
    <w:p>
      <w:pPr>
        <w:spacing w:line="360" w:lineRule="auto"/>
        <w:ind w:firstLine="397"/>
      </w:pPr>
      <w:r>
        <w:t>旁邊站著三個成年人。</w:t>
      </w:r>
    </w:p>
    <w:p>
      <w:pPr>
        <w:spacing w:line="360" w:lineRule="auto"/>
        <w:ind w:firstLine="397"/>
      </w:pPr>
      <w:r>
        <w:t>第一個。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第二個。</w:t>
      </w:r>
    </w:p>
    <w:p>
      <w:pPr>
        <w:spacing w:line="360" w:lineRule="auto"/>
        <w:ind w:firstLine="397"/>
      </w:pPr>
      <w:r>
        <w:t>沈清棠。</w:t>
      </w:r>
    </w:p>
    <w:p>
      <w:pPr>
        <w:spacing w:line="360" w:lineRule="auto"/>
        <w:ind w:firstLine="397"/>
      </w:pPr>
      <w:r>
        <w:t>第三個。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心臟猛地收緊。</w:t>
      </w:r>
    </w:p>
    <w:p>
      <w:pPr>
        <w:spacing w:line="360" w:lineRule="auto"/>
        <w:ind w:firstLine="397"/>
      </w:pPr>
      <w:r>
        <w:t>「她就是林晚棠。」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因為照片背面。</w:t>
      </w:r>
    </w:p>
    <w:p>
      <w:pPr>
        <w:spacing w:line="360" w:lineRule="auto"/>
        <w:ind w:firstLine="397"/>
      </w:pPr>
      <w:r>
        <w:t>還有一行字。</w:t>
      </w:r>
    </w:p>
    <w:p>
      <w:pPr>
        <w:spacing w:line="360" w:lineRule="auto"/>
        <w:ind w:firstLine="397"/>
      </w:pPr>
      <w:r>
        <w:t>「五個孩子，只有一個必須活下來。」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駱晚晴臉色變了。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宋昭言拿起照片。</w:t>
      </w:r>
    </w:p>
    <w:p>
      <w:pPr>
        <w:spacing w:line="360" w:lineRule="auto"/>
        <w:ind w:firstLine="397"/>
      </w:pPr>
      <w:r>
        <w:t>「這句話不像研究計畫。」</w:t>
      </w:r>
    </w:p>
    <w:p>
      <w:pPr>
        <w:spacing w:line="360" w:lineRule="auto"/>
        <w:ind w:firstLine="397"/>
      </w:pPr>
      <w:r>
        <w:t>「更像淘汰機制。」</w:t>
      </w:r>
    </w:p>
    <w:p>
      <w:pPr>
        <w:spacing w:line="360" w:lineRule="auto"/>
        <w:ind w:firstLine="397"/>
      </w:pPr>
      <w:r>
        <w:t>顏書瑤看著五個嬰兒。</w:t>
      </w:r>
    </w:p>
    <w:p>
      <w:pPr>
        <w:spacing w:line="360" w:lineRule="auto"/>
        <w:ind w:firstLine="397"/>
      </w:pPr>
      <w:r>
        <w:t>「那是不是代表。」</w:t>
      </w:r>
    </w:p>
    <w:p>
      <w:pPr>
        <w:spacing w:line="360" w:lineRule="auto"/>
        <w:ind w:firstLine="397"/>
      </w:pPr>
      <w:r>
        <w:t>「我們五個原本就不是要全部活著長大？」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她只是看著照片。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她認出了其中一個嬰兒。</w:t>
      </w:r>
    </w:p>
    <w:p>
      <w:pPr>
        <w:spacing w:line="360" w:lineRule="auto"/>
        <w:ind w:firstLine="397"/>
      </w:pPr>
      <w:r>
        <w:t>「這是我。」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「因為她手上的胎記。」</w:t>
      </w:r>
    </w:p>
    <w:p>
      <w:pPr>
        <w:spacing w:line="360" w:lineRule="auto"/>
        <w:ind w:firstLine="397"/>
      </w:pPr>
      <w:r>
        <w:t>她指向左側第二個嬰兒。</w:t>
      </w:r>
    </w:p>
    <w:p>
      <w:pPr>
        <w:spacing w:line="360" w:lineRule="auto"/>
        <w:ind w:firstLine="397"/>
      </w:pPr>
      <w:r>
        <w:t>「我從小就有。」</w:t>
      </w:r>
    </w:p>
    <w:p>
      <w:pPr>
        <w:spacing w:line="360" w:lineRule="auto"/>
        <w:ind w:firstLine="397"/>
      </w:pPr>
      <w:r>
        <w:t>宋昭言看向另一個。</w:t>
      </w:r>
    </w:p>
    <w:p>
      <w:pPr>
        <w:spacing w:line="360" w:lineRule="auto"/>
        <w:ind w:firstLine="397"/>
      </w:pPr>
      <w:r>
        <w:t>「這是我。」</w:t>
      </w:r>
    </w:p>
    <w:p>
      <w:pPr>
        <w:spacing w:line="360" w:lineRule="auto"/>
        <w:ind w:firstLine="397"/>
      </w:pPr>
      <w:r>
        <w:t>駱晚晴也找到自己的。</w:t>
      </w:r>
    </w:p>
    <w:p>
      <w:pPr>
        <w:spacing w:line="360" w:lineRule="auto"/>
        <w:ind w:firstLine="397"/>
      </w:pPr>
      <w:r>
        <w:t>顏書瑤沉默幾秒。</w:t>
      </w:r>
    </w:p>
    <w:p>
      <w:pPr>
        <w:spacing w:line="360" w:lineRule="auto"/>
        <w:ind w:firstLine="397"/>
      </w:pPr>
      <w:r>
        <w:t>「那這個。」</w:t>
      </w:r>
    </w:p>
    <w:p>
      <w:pPr>
        <w:spacing w:line="360" w:lineRule="auto"/>
        <w:ind w:firstLine="397"/>
      </w:pPr>
      <w:r>
        <w:t>她指向最後一個。</w:t>
      </w:r>
    </w:p>
    <w:p>
      <w:pPr>
        <w:spacing w:line="360" w:lineRule="auto"/>
        <w:ind w:firstLine="397"/>
      </w:pPr>
      <w:r>
        <w:t>「是景深。」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五個孩子。</w:t>
      </w:r>
    </w:p>
    <w:p>
      <w:pPr>
        <w:spacing w:line="360" w:lineRule="auto"/>
        <w:ind w:firstLine="397"/>
      </w:pPr>
      <w:r>
        <w:t>第一次被放在同一張照片裡。</w:t>
      </w:r>
    </w:p>
    <w:p>
      <w:pPr>
        <w:spacing w:line="360" w:lineRule="auto"/>
        <w:ind w:firstLine="397"/>
      </w:pPr>
      <w:r>
        <w:t>而那個站在最旁邊的女人。</w:t>
      </w:r>
    </w:p>
    <w:p>
      <w:pPr>
        <w:spacing w:line="360" w:lineRule="auto"/>
        <w:ind w:firstLine="397"/>
      </w:pPr>
      <w:r>
        <w:t>正是林晚棠。</w:t>
      </w:r>
    </w:p>
    <w:p>
      <w:pPr>
        <w:spacing w:line="360" w:lineRule="auto"/>
        <w:ind w:firstLine="397"/>
      </w:pPr>
      <w:r>
        <w:t>她沒有笑。</w:t>
      </w:r>
    </w:p>
    <w:p>
      <w:pPr>
        <w:spacing w:line="360" w:lineRule="auto"/>
        <w:ind w:firstLine="397"/>
      </w:pPr>
      <w:r>
        <w:t>只是看著孩子。</w:t>
      </w:r>
    </w:p>
    <w:p>
      <w:pPr>
        <w:spacing w:line="360" w:lineRule="auto"/>
        <w:ind w:firstLine="397"/>
      </w:pPr>
      <w:r>
        <w:t>眼神冷靜得近乎沒有情緒。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木盒突然發出聲音。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盒子自己打開。</w:t>
      </w:r>
    </w:p>
    <w:p>
      <w:pPr>
        <w:spacing w:line="360" w:lineRule="auto"/>
        <w:ind w:firstLine="397"/>
      </w:pPr>
      <w:r>
        <w:t>裡面是一支錄音筆。</w:t>
      </w:r>
    </w:p>
    <w:p>
      <w:pPr>
        <w:spacing w:line="360" w:lineRule="auto"/>
        <w:ind w:firstLine="397"/>
      </w:pPr>
      <w:r>
        <w:t>還有一張紙。</w:t>
      </w:r>
    </w:p>
    <w:p>
      <w:pPr>
        <w:spacing w:line="360" w:lineRule="auto"/>
        <w:ind w:firstLine="397"/>
      </w:pPr>
      <w:r>
        <w:t>紙上只有一句：</w:t>
      </w:r>
    </w:p>
    <w:p>
      <w:pPr>
        <w:spacing w:line="360" w:lineRule="auto"/>
        <w:ind w:firstLine="397"/>
      </w:pPr>
      <w:r>
        <w:t>「如果妳們五個都活到二十五歲，代表實驗失敗。」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「實驗失敗？」</w:t>
      </w:r>
    </w:p>
    <w:p>
      <w:pPr>
        <w:spacing w:line="360" w:lineRule="auto"/>
        <w:ind w:firstLine="397"/>
      </w:pPr>
      <w:r>
        <w:t>「還是成功？」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「要看林晚棠當初到底想證明什麼。」</w:t>
      </w:r>
    </w:p>
    <w:p>
      <w:pPr>
        <w:spacing w:line="360" w:lineRule="auto"/>
        <w:ind w:firstLine="397"/>
      </w:pPr>
      <w:r>
        <w:t>樓慕妍按下錄音筆。</w:t>
      </w:r>
    </w:p>
    <w:p>
      <w:pPr>
        <w:spacing w:line="360" w:lineRule="auto"/>
        <w:ind w:firstLine="397"/>
      </w:pPr>
      <w:r>
        <w:t>雜訊。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一道女人的聲音傳出。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冷靜。</w:t>
      </w:r>
    </w:p>
    <w:p>
      <w:pPr>
        <w:spacing w:line="360" w:lineRule="auto"/>
        <w:ind w:firstLine="397"/>
      </w:pPr>
      <w:r>
        <w:t>卻帶著一絲疲憊。</w:t>
      </w:r>
    </w:p>
    <w:p>
      <w:pPr>
        <w:spacing w:line="360" w:lineRule="auto"/>
        <w:ind w:firstLine="397"/>
      </w:pPr>
      <w:r>
        <w:t>「如果妳聽見這段錄音。」</w:t>
      </w:r>
    </w:p>
    <w:p>
      <w:pPr>
        <w:spacing w:line="360" w:lineRule="auto"/>
        <w:ind w:firstLine="397"/>
      </w:pPr>
      <w:r>
        <w:t>「代表我已經失敗。」</w:t>
      </w:r>
    </w:p>
    <w:p>
      <w:pPr>
        <w:spacing w:line="360" w:lineRule="auto"/>
        <w:ind w:firstLine="397"/>
      </w:pPr>
      <w:r>
        <w:t>樓慕妍的手指瞬間收緊。</w:t>
      </w:r>
    </w:p>
    <w:p>
      <w:pPr>
        <w:spacing w:line="360" w:lineRule="auto"/>
        <w:ind w:firstLine="397"/>
      </w:pPr>
      <w:r>
        <w:t>她知道這個聲音。</w:t>
      </w:r>
    </w:p>
    <w:p>
      <w:pPr>
        <w:spacing w:line="360" w:lineRule="auto"/>
        <w:ind w:firstLine="397"/>
      </w:pPr>
      <w:r>
        <w:t>即使從來沒有真正見過她。</w:t>
      </w:r>
    </w:p>
    <w:p>
      <w:pPr>
        <w:spacing w:line="360" w:lineRule="auto"/>
        <w:ind w:firstLine="397"/>
      </w:pPr>
      <w:r>
        <w:t>她也知道。</w:t>
      </w:r>
    </w:p>
    <w:p>
      <w:pPr>
        <w:spacing w:line="360" w:lineRule="auto"/>
        <w:ind w:firstLine="397"/>
      </w:pPr>
      <w:r>
        <w:t>這就是——</w:t>
      </w:r>
    </w:p>
    <w:p>
      <w:pPr>
        <w:spacing w:line="360" w:lineRule="auto"/>
        <w:ind w:firstLine="397"/>
      </w:pPr>
      <w:r>
        <w:t>林晚棠。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「Eden從來不是研究人類。」</w:t>
      </w:r>
    </w:p>
    <w:p>
      <w:pPr>
        <w:spacing w:line="360" w:lineRule="auto"/>
        <w:ind w:firstLine="397"/>
      </w:pPr>
      <w:r>
        <w:t>「這是我故意讓所有人相信的。」</w:t>
      </w:r>
    </w:p>
    <w:p>
      <w:pPr>
        <w:spacing w:line="360" w:lineRule="auto"/>
        <w:ind w:firstLine="397"/>
      </w:pPr>
      <w:r>
        <w:t>宋昭言猛然抬頭。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林晚棠繼續說：</w:t>
      </w:r>
    </w:p>
    <w:p>
      <w:pPr>
        <w:spacing w:line="360" w:lineRule="auto"/>
        <w:ind w:firstLine="397"/>
      </w:pPr>
      <w:r>
        <w:t>「真正的研究對象。」</w:t>
      </w:r>
    </w:p>
    <w:p>
      <w:pPr>
        <w:spacing w:line="360" w:lineRule="auto"/>
        <w:ind w:firstLine="397"/>
      </w:pPr>
      <w:r>
        <w:t>「不是孩子。」</w:t>
      </w:r>
    </w:p>
    <w:p>
      <w:pPr>
        <w:spacing w:line="360" w:lineRule="auto"/>
        <w:ind w:firstLine="397"/>
      </w:pPr>
      <w:r>
        <w:t>「而是——」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像是在思考。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她說出了三個字。</w:t>
      </w:r>
    </w:p>
    <w:p>
      <w:pPr>
        <w:spacing w:line="360" w:lineRule="auto"/>
        <w:ind w:firstLine="397"/>
      </w:pPr>
      <w:r>
        <w:t>「選擇本身。」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「選擇？」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錄音裡的聲音越來越低。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「如果一個人知道自己的人生。」</w:t>
      </w:r>
    </w:p>
    <w:p>
      <w:pPr>
        <w:spacing w:line="360" w:lineRule="auto"/>
        <w:ind w:firstLine="397"/>
      </w:pPr>
      <w:r>
        <w:t>「從出生開始就被安排。」</w:t>
      </w:r>
    </w:p>
    <w:p>
      <w:pPr>
        <w:spacing w:line="360" w:lineRule="auto"/>
        <w:ind w:firstLine="397"/>
      </w:pPr>
      <w:r>
        <w:t>「她還能不能做出真正屬於自己的選擇。」</w:t>
      </w:r>
    </w:p>
    <w:p>
      <w:pPr>
        <w:spacing w:line="360" w:lineRule="auto"/>
        <w:ind w:firstLine="397"/>
      </w:pPr>
      <w:r>
        <w:t>「如果可以。」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「人就不是可以被預測的。」</w:t>
      </w:r>
    </w:p>
    <w:p>
      <w:pPr>
        <w:spacing w:line="360" w:lineRule="auto"/>
        <w:ind w:firstLine="397"/>
      </w:pPr>
      <w:r>
        <w:t>「如果不可以。」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「我所相信的一切。」</w:t>
      </w:r>
    </w:p>
    <w:p>
      <w:pPr>
        <w:spacing w:line="360" w:lineRule="auto"/>
        <w:ind w:firstLine="397"/>
      </w:pPr>
      <w:r>
        <w:t>「都是假的。」</w:t>
      </w:r>
    </w:p>
    <w:p>
      <w:pPr>
        <w:spacing w:line="360" w:lineRule="auto"/>
        <w:ind w:firstLine="397"/>
      </w:pPr>
      <w:r>
        <w:t>駱晚晴輕聲：</w:t>
      </w:r>
    </w:p>
    <w:p>
      <w:pPr>
        <w:spacing w:line="360" w:lineRule="auto"/>
        <w:ind w:firstLine="397"/>
      </w:pPr>
      <w:r>
        <w:t>「所以她不是在研究我們。」</w:t>
      </w:r>
    </w:p>
    <w:p>
      <w:pPr>
        <w:spacing w:line="360" w:lineRule="auto"/>
        <w:ind w:firstLine="397"/>
      </w:pPr>
      <w:r>
        <w:t>「她是在研究。」</w:t>
      </w:r>
    </w:p>
    <w:p>
      <w:pPr>
        <w:spacing w:line="360" w:lineRule="auto"/>
        <w:ind w:firstLine="397"/>
      </w:pPr>
      <w:r>
        <w:t>「自由意志。」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「五個孩子。」</w:t>
      </w:r>
    </w:p>
    <w:p>
      <w:pPr>
        <w:spacing w:line="360" w:lineRule="auto"/>
        <w:ind w:firstLine="397"/>
      </w:pPr>
      <w:r>
        <w:t>「五種環境。」</w:t>
      </w:r>
    </w:p>
    <w:p>
      <w:pPr>
        <w:spacing w:line="360" w:lineRule="auto"/>
        <w:ind w:firstLine="397"/>
      </w:pPr>
      <w:r>
        <w:t>「五條人生。」</w:t>
      </w:r>
    </w:p>
    <w:p>
      <w:pPr>
        <w:spacing w:line="360" w:lineRule="auto"/>
        <w:ind w:firstLine="397"/>
      </w:pPr>
      <w:r>
        <w:t>「我故意讓她們彼此相遇。」</w:t>
      </w:r>
    </w:p>
    <w:p>
      <w:pPr>
        <w:spacing w:line="360" w:lineRule="auto"/>
        <w:ind w:firstLine="397"/>
      </w:pPr>
      <w:r>
        <w:t>「又故意讓她們分開。」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「當她們二十五歲時。」</w:t>
      </w:r>
    </w:p>
    <w:p>
      <w:pPr>
        <w:spacing w:line="360" w:lineRule="auto"/>
        <w:ind w:firstLine="397"/>
      </w:pPr>
      <w:r>
        <w:t>「會不會再次找到彼此。」</w:t>
      </w:r>
    </w:p>
    <w:p>
      <w:pPr>
        <w:spacing w:line="360" w:lineRule="auto"/>
        <w:ind w:firstLine="397"/>
      </w:pPr>
      <w:r>
        <w:t>樓慕妍眼神微微一動。</w:t>
      </w:r>
    </w:p>
    <w:p>
      <w:pPr>
        <w:spacing w:line="360" w:lineRule="auto"/>
        <w:ind w:firstLine="397"/>
      </w:pPr>
      <w:r>
        <w:t>四姊妹每個月的聚會。</w:t>
      </w:r>
    </w:p>
    <w:p>
      <w:pPr>
        <w:spacing w:line="360" w:lineRule="auto"/>
        <w:ind w:firstLine="397"/>
      </w:pPr>
      <w:r>
        <w:t>原來——</w:t>
      </w:r>
    </w:p>
    <w:p>
      <w:pPr>
        <w:spacing w:line="360" w:lineRule="auto"/>
        <w:ind w:firstLine="397"/>
      </w:pPr>
      <w:r>
        <w:t>從來不是偶然。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錄音突然出現雜訊。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「但我沒有想到。」</w:t>
      </w:r>
    </w:p>
    <w:p>
      <w:pPr>
        <w:spacing w:line="360" w:lineRule="auto"/>
        <w:ind w:firstLine="397"/>
      </w:pPr>
      <w:r>
        <w:t>「她們真的會成為朋友。」</w:t>
      </w:r>
    </w:p>
    <w:p>
      <w:pPr>
        <w:spacing w:line="360" w:lineRule="auto"/>
        <w:ind w:firstLine="397"/>
      </w:pPr>
      <w:r>
        <w:t>「不是因為安排。」</w:t>
      </w:r>
    </w:p>
    <w:p>
      <w:pPr>
        <w:spacing w:line="360" w:lineRule="auto"/>
        <w:ind w:firstLine="397"/>
      </w:pPr>
      <w:r>
        <w:t>「不是因為命令。」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那是整段錄音裡。</w:t>
      </w:r>
    </w:p>
    <w:p>
      <w:pPr>
        <w:spacing w:line="360" w:lineRule="auto"/>
        <w:ind w:firstLine="397"/>
      </w:pPr>
      <w:r>
        <w:t>第一次出現笑聲。</w:t>
      </w:r>
    </w:p>
    <w:p>
      <w:pPr>
        <w:spacing w:line="360" w:lineRule="auto"/>
        <w:ind w:firstLine="397"/>
      </w:pPr>
      <w:r>
        <w:t>「她們真的喜歡彼此。」</w:t>
      </w:r>
    </w:p>
    <w:p>
      <w:pPr>
        <w:spacing w:line="360" w:lineRule="auto"/>
        <w:ind w:firstLine="397"/>
      </w:pPr>
      <w:r>
        <w:t>樓慕妍的眼眶瞬間紅了。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林晚棠繼續：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「我決定停止實驗。」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「有人不同意。」</w:t>
      </w:r>
    </w:p>
    <w:p>
      <w:pPr>
        <w:spacing w:line="360" w:lineRule="auto"/>
        <w:ind w:firstLine="397"/>
      </w:pPr>
      <w:r>
        <w:t>「他們認為。」</w:t>
      </w:r>
    </w:p>
    <w:p>
      <w:pPr>
        <w:spacing w:line="360" w:lineRule="auto"/>
        <w:ind w:firstLine="397"/>
      </w:pPr>
      <w:r>
        <w:t>「既然已經開始。」</w:t>
      </w:r>
    </w:p>
    <w:p>
      <w:pPr>
        <w:spacing w:line="360" w:lineRule="auto"/>
        <w:ind w:firstLine="397"/>
      </w:pPr>
      <w:r>
        <w:t>「就不能停止。」</w:t>
      </w:r>
    </w:p>
    <w:p>
      <w:pPr>
        <w:spacing w:line="360" w:lineRule="auto"/>
        <w:ind w:firstLine="397"/>
      </w:pPr>
      <w:r>
        <w:t>「他們要殺掉其中四個。」</w:t>
      </w:r>
    </w:p>
    <w:p>
      <w:pPr>
        <w:spacing w:line="360" w:lineRule="auto"/>
        <w:ind w:firstLine="397"/>
      </w:pPr>
      <w:r>
        <w:t>「留下唯一一個。」</w:t>
      </w:r>
    </w:p>
    <w:p>
      <w:pPr>
        <w:spacing w:line="360" w:lineRule="auto"/>
        <w:ind w:firstLine="397"/>
      </w:pPr>
      <w:r>
        <w:t>「作為最終樣本。」</w:t>
      </w:r>
    </w:p>
    <w:p>
      <w:pPr>
        <w:spacing w:line="360" w:lineRule="auto"/>
        <w:ind w:firstLine="397"/>
      </w:pPr>
      <w:r>
        <w:t>白景深的眼神驟冷。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錄音沒有立即回答。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林晚棠才說：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「因為那個人。」</w:t>
      </w:r>
    </w:p>
    <w:p>
      <w:pPr>
        <w:spacing w:line="360" w:lineRule="auto"/>
        <w:ind w:firstLine="397"/>
      </w:pPr>
      <w:r>
        <w:t>「就在我們之中。」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錄音停止。</w:t>
      </w:r>
    </w:p>
    <w:p>
      <w:pPr>
        <w:spacing w:line="360" w:lineRule="auto"/>
        <w:ind w:firstLine="397"/>
      </w:pPr>
      <w:r>
        <w:t>房間裡一片死寂。</w:t>
      </w:r>
    </w:p>
    <w:p>
      <w:pPr>
        <w:spacing w:line="360" w:lineRule="auto"/>
        <w:ind w:firstLine="397"/>
      </w:pPr>
      <w:r>
        <w:t>宋昭言立刻說：</w:t>
      </w:r>
    </w:p>
    <w:p>
      <w:pPr>
        <w:spacing w:line="360" w:lineRule="auto"/>
        <w:ind w:firstLine="397"/>
      </w:pPr>
      <w:r>
        <w:t>「這就是問題。」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顏書瑤看著其他人。</w:t>
      </w:r>
    </w:p>
    <w:p>
      <w:pPr>
        <w:spacing w:line="360" w:lineRule="auto"/>
        <w:ind w:firstLine="397"/>
      </w:pPr>
      <w:r>
        <w:t>「白靖川？」</w:t>
      </w:r>
    </w:p>
    <w:p>
      <w:pPr>
        <w:spacing w:line="360" w:lineRule="auto"/>
        <w:ind w:firstLine="397"/>
      </w:pPr>
      <w:r>
        <w:t>駱晚晴搖頭。</w:t>
      </w:r>
    </w:p>
    <w:p>
      <w:pPr>
        <w:spacing w:line="360" w:lineRule="auto"/>
        <w:ind w:firstLine="397"/>
      </w:pPr>
      <w:r>
        <w:t>「沈清棠？」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樓慕妍卻突然想到一件事。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走向房間最深處。</w:t>
      </w:r>
    </w:p>
    <w:p>
      <w:pPr>
        <w:spacing w:line="360" w:lineRule="auto"/>
        <w:ind w:firstLine="397"/>
      </w:pPr>
      <w:r>
        <w:t>那裡有一面牆。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掛著五張照片。</w:t>
      </w:r>
    </w:p>
    <w:p>
      <w:pPr>
        <w:spacing w:line="360" w:lineRule="auto"/>
        <w:ind w:firstLine="397"/>
      </w:pPr>
      <w:r>
        <w:t>不是嬰兒時期。</w:t>
      </w:r>
    </w:p>
    <w:p>
      <w:pPr>
        <w:spacing w:line="360" w:lineRule="auto"/>
        <w:ind w:firstLine="397"/>
      </w:pPr>
      <w:r>
        <w:t>而是她們二十五歲。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照片下面。</w:t>
      </w:r>
    </w:p>
    <w:p>
      <w:pPr>
        <w:spacing w:line="360" w:lineRule="auto"/>
        <w:ind w:firstLine="397"/>
      </w:pPr>
      <w:r>
        <w:t>都有一句話。</w:t>
      </w:r>
    </w:p>
    <w:p>
      <w:pPr>
        <w:spacing w:line="360" w:lineRule="auto"/>
        <w:ind w:firstLine="397"/>
      </w:pPr>
      <w:r>
        <w:t>E-00：拒絕權力。</w:t>
      </w:r>
    </w:p>
    <w:p>
      <w:pPr>
        <w:spacing w:line="360" w:lineRule="auto"/>
        <w:ind w:firstLine="397"/>
      </w:pPr>
      <w:r>
        <w:t>E-02：拒絕服從。</w:t>
      </w:r>
    </w:p>
    <w:p>
      <w:pPr>
        <w:spacing w:line="360" w:lineRule="auto"/>
        <w:ind w:firstLine="397"/>
      </w:pPr>
      <w:r>
        <w:t>E-03：拒絕死亡。</w:t>
      </w:r>
    </w:p>
    <w:p>
      <w:pPr>
        <w:spacing w:line="360" w:lineRule="auto"/>
        <w:ind w:firstLine="397"/>
      </w:pPr>
      <w:r>
        <w:t>E-04：拒絕真相。</w:t>
      </w:r>
    </w:p>
    <w:p>
      <w:pPr>
        <w:spacing w:line="360" w:lineRule="auto"/>
        <w:ind w:firstLine="397"/>
      </w:pPr>
      <w:r>
        <w:t>E-01：拒絕愛。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「妳的意思。」</w:t>
      </w:r>
    </w:p>
    <w:p>
      <w:pPr>
        <w:spacing w:line="360" w:lineRule="auto"/>
        <w:ind w:firstLine="397"/>
      </w:pPr>
      <w:r>
        <w:t>白景深看著自己的照片。</w:t>
      </w:r>
    </w:p>
    <w:p>
      <w:pPr>
        <w:spacing w:line="360" w:lineRule="auto"/>
        <w:ind w:firstLine="397"/>
      </w:pPr>
      <w:r>
        <w:t>「我拒絕愛？」</w:t>
      </w:r>
    </w:p>
    <w:p>
      <w:pPr>
        <w:spacing w:line="360" w:lineRule="auto"/>
        <w:ind w:firstLine="397"/>
      </w:pPr>
      <w:r>
        <w:t>就在此刻。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五人的資料同時出現。</w:t>
      </w:r>
    </w:p>
    <w:p>
      <w:pPr>
        <w:spacing w:line="360" w:lineRule="auto"/>
        <w:ind w:firstLine="397"/>
      </w:pPr>
      <w:r>
        <w:t>最終測試：</w:t>
      </w:r>
    </w:p>
    <w:p>
      <w:pPr>
        <w:spacing w:line="360" w:lineRule="auto"/>
        <w:ind w:firstLine="397"/>
      </w:pPr>
      <w:r>
        <w:t>讓五個人互相不再信任。</w:t>
      </w:r>
    </w:p>
    <w:p>
      <w:pPr>
        <w:spacing w:line="360" w:lineRule="auto"/>
        <w:ind w:firstLine="397"/>
      </w:pPr>
      <w:r>
        <w:t>樓慕妍的心沉下去。</w:t>
      </w:r>
    </w:p>
    <w:p>
      <w:pPr>
        <w:spacing w:line="360" w:lineRule="auto"/>
        <w:ind w:firstLine="397"/>
      </w:pPr>
      <w:r>
        <w:t>這才是真正的局。</w:t>
      </w:r>
    </w:p>
    <w:p>
      <w:pPr>
        <w:spacing w:line="360" w:lineRule="auto"/>
        <w:ind w:firstLine="397"/>
      </w:pPr>
      <w:r>
        <w:t>不是要殺她們。</w:t>
      </w:r>
    </w:p>
    <w:p>
      <w:pPr>
        <w:spacing w:line="360" w:lineRule="auto"/>
        <w:ind w:firstLine="397"/>
      </w:pPr>
      <w:r>
        <w:t>不是要奪走公司。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讓她們彼此懷疑。</w:t>
      </w:r>
    </w:p>
    <w:p>
      <w:pPr>
        <w:spacing w:line="360" w:lineRule="auto"/>
        <w:ind w:firstLine="397"/>
      </w:pPr>
      <w:r>
        <w:t>因為只要她們不再相信彼此。</w:t>
      </w:r>
    </w:p>
    <w:p>
      <w:pPr>
        <w:spacing w:line="360" w:lineRule="auto"/>
        <w:ind w:firstLine="397"/>
      </w:pPr>
      <w:r>
        <w:t>Eden就贏了。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「妳相信我嗎？」</w:t>
      </w:r>
    </w:p>
    <w:p>
      <w:pPr>
        <w:spacing w:line="360" w:lineRule="auto"/>
        <w:ind w:firstLine="397"/>
      </w:pPr>
      <w:r>
        <w:t>她沒有立即回答。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那個問題像被刻意放大。</w:t>
      </w:r>
    </w:p>
    <w:p>
      <w:pPr>
        <w:spacing w:line="360" w:lineRule="auto"/>
        <w:ind w:firstLine="397"/>
      </w:pPr>
      <w:r>
        <w:t>螢幕上的倒數開始跳動。</w:t>
      </w:r>
    </w:p>
    <w:p>
      <w:pPr>
        <w:spacing w:line="360" w:lineRule="auto"/>
        <w:ind w:firstLine="397"/>
      </w:pPr>
      <w:r>
        <w:t>59:59</w:t>
      </w:r>
    </w:p>
    <w:p>
      <w:pPr>
        <w:spacing w:line="360" w:lineRule="auto"/>
        <w:ind w:firstLine="397"/>
      </w:pPr>
      <w:r>
        <w:t>59:58</w:t>
      </w:r>
    </w:p>
    <w:p>
      <w:pPr>
        <w:spacing w:line="360" w:lineRule="auto"/>
        <w:ind w:firstLine="397"/>
      </w:pPr>
      <w:r>
        <w:t>59:57</w:t>
      </w:r>
    </w:p>
    <w:p>
      <w:pPr>
        <w:spacing w:line="360" w:lineRule="auto"/>
        <w:ind w:firstLine="397"/>
      </w:pPr>
      <w:r>
        <w:t>宋昭言看著數字。</w:t>
      </w:r>
    </w:p>
    <w:p>
      <w:pPr>
        <w:spacing w:line="360" w:lineRule="auto"/>
        <w:ind w:firstLine="397"/>
      </w:pPr>
      <w:r>
        <w:t>「這是心理測試。」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「它在等答案。」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她走向他。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「相信。」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「沒有理由？」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她輕聲：</w:t>
      </w:r>
    </w:p>
    <w:p>
      <w:pPr>
        <w:spacing w:line="360" w:lineRule="auto"/>
        <w:ind w:firstLine="397"/>
      </w:pPr>
      <w:r>
        <w:t>「因為如果妳真的想害我。」</w:t>
      </w:r>
    </w:p>
    <w:p>
      <w:pPr>
        <w:spacing w:line="360" w:lineRule="auto"/>
        <w:ind w:firstLine="397"/>
      </w:pPr>
      <w:r>
        <w:t>「妳早就有無數次機會。」</w:t>
      </w:r>
    </w:p>
    <w:p>
      <w:pPr>
        <w:spacing w:line="360" w:lineRule="auto"/>
        <w:ind w:firstLine="397"/>
      </w:pPr>
      <w:r>
        <w:t>「但妳沒有。」</w:t>
      </w:r>
    </w:p>
    <w:p>
      <w:pPr>
        <w:spacing w:line="360" w:lineRule="auto"/>
        <w:ind w:firstLine="397"/>
      </w:pPr>
      <w:r>
        <w:t>白景深眼底微微一動。</w:t>
      </w:r>
    </w:p>
    <w:p>
      <w:pPr>
        <w:spacing w:line="360" w:lineRule="auto"/>
        <w:ind w:firstLine="397"/>
      </w:pPr>
      <w:r>
        <w:t>樓慕妍又看向三個姊妹。</w:t>
      </w:r>
    </w:p>
    <w:p>
      <w:pPr>
        <w:spacing w:line="360" w:lineRule="auto"/>
        <w:ind w:firstLine="397"/>
      </w:pPr>
      <w:r>
        <w:t>「至於她們。」</w:t>
      </w:r>
    </w:p>
    <w:p>
      <w:pPr>
        <w:spacing w:line="360" w:lineRule="auto"/>
        <w:ind w:firstLine="397"/>
      </w:pPr>
      <w:r>
        <w:t>「我也相信。」</w:t>
      </w:r>
    </w:p>
    <w:p>
      <w:pPr>
        <w:spacing w:line="360" w:lineRule="auto"/>
        <w:ind w:firstLine="397"/>
      </w:pPr>
      <w:r>
        <w:t>宋昭言笑了一下。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「那就讓它看看。」</w:t>
      </w:r>
    </w:p>
    <w:p>
      <w:pPr>
        <w:spacing w:line="360" w:lineRule="auto"/>
        <w:ind w:firstLine="397"/>
      </w:pPr>
      <w:r>
        <w:t>「我們到底能不能被分開。」</w:t>
      </w:r>
    </w:p>
    <w:p>
      <w:pPr>
        <w:spacing w:line="360" w:lineRule="auto"/>
        <w:ind w:firstLine="397"/>
      </w:pPr>
      <w:r>
        <w:t>顏書瑤走過來。</w:t>
      </w:r>
    </w:p>
    <w:p>
      <w:pPr>
        <w:spacing w:line="360" w:lineRule="auto"/>
        <w:ind w:firstLine="397"/>
      </w:pPr>
      <w:r>
        <w:t>把手疊在樓慕妍的手背上。</w:t>
      </w:r>
    </w:p>
    <w:p>
      <w:pPr>
        <w:spacing w:line="360" w:lineRule="auto"/>
        <w:ind w:firstLine="397"/>
      </w:pPr>
      <w:r>
        <w:t>駱晚晴也伸手。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五個人的手。</w:t>
      </w:r>
    </w:p>
    <w:p>
      <w:pPr>
        <w:spacing w:line="360" w:lineRule="auto"/>
        <w:ind w:firstLine="397"/>
      </w:pPr>
      <w:r>
        <w:t>再次疊在一起。</w:t>
      </w:r>
    </w:p>
    <w:p>
      <w:pPr>
        <w:spacing w:line="360" w:lineRule="auto"/>
        <w:ind w:firstLine="397"/>
      </w:pPr>
      <w:r>
        <w:t>螢幕上的倒數停止。</w:t>
      </w:r>
    </w:p>
    <w:p>
      <w:pPr>
        <w:spacing w:line="360" w:lineRule="auto"/>
        <w:ind w:firstLine="397"/>
      </w:pPr>
      <w:r>
        <w:t>59:57</w:t>
      </w:r>
    </w:p>
    <w:p>
      <w:pPr>
        <w:spacing w:line="360" w:lineRule="auto"/>
        <w:ind w:firstLine="397"/>
      </w:pPr>
      <w:r>
        <w:t>59:56</w:t>
      </w:r>
    </w:p>
    <w:p>
      <w:pPr>
        <w:spacing w:line="360" w:lineRule="auto"/>
        <w:ind w:firstLine="397"/>
      </w:pPr>
      <w:r>
        <w:t>59:55</w:t>
      </w:r>
    </w:p>
    <w:p>
      <w:pPr>
        <w:spacing w:line="360" w:lineRule="auto"/>
        <w:ind w:firstLine="397"/>
      </w:pPr>
      <w:r>
        <w:t>突然全部歸零。</w:t>
      </w:r>
    </w:p>
    <w:p>
      <w:pPr>
        <w:spacing w:line="360" w:lineRule="auto"/>
        <w:ind w:firstLine="397"/>
      </w:pPr>
      <w:r>
        <w:t>TEST FAILED.</w:t>
      </w:r>
    </w:p>
    <w:p>
      <w:pPr>
        <w:spacing w:line="360" w:lineRule="auto"/>
        <w:ind w:firstLine="397"/>
      </w:pPr>
      <w:r>
        <w:t>地下十二層。</w:t>
      </w:r>
    </w:p>
    <w:p>
      <w:pPr>
        <w:spacing w:line="360" w:lineRule="auto"/>
        <w:ind w:firstLine="397"/>
      </w:pPr>
      <w:r>
        <w:t>警報聲大作。</w:t>
      </w:r>
    </w:p>
    <w:p>
      <w:pPr>
        <w:spacing w:line="360" w:lineRule="auto"/>
        <w:ind w:firstLine="397"/>
      </w:pPr>
      <w:r>
        <w:t>所有燈光瞬間變紅。</w:t>
      </w:r>
    </w:p>
    <w:p>
      <w:pPr>
        <w:spacing w:line="360" w:lineRule="auto"/>
        <w:ind w:firstLine="397"/>
      </w:pPr>
      <w:r>
        <w:t>而一道新的聲音。</w:t>
      </w:r>
    </w:p>
    <w:p>
      <w:pPr>
        <w:spacing w:line="360" w:lineRule="auto"/>
        <w:ind w:firstLine="397"/>
      </w:pPr>
      <w:r>
        <w:t>從整座地下研究中心響起。</w:t>
      </w:r>
    </w:p>
    <w:p>
      <w:pPr>
        <w:spacing w:line="360" w:lineRule="auto"/>
        <w:ind w:firstLine="397"/>
      </w:pPr>
      <w:r>
        <w:t>不是林晚棠。</w:t>
      </w:r>
    </w:p>
    <w:p>
      <w:pPr>
        <w:spacing w:line="360" w:lineRule="auto"/>
        <w:ind w:firstLine="397"/>
      </w:pPr>
      <w:r>
        <w:t>不是人工智慧。</w:t>
      </w:r>
    </w:p>
    <w:p>
      <w:pPr>
        <w:spacing w:line="360" w:lineRule="auto"/>
        <w:ind w:firstLine="397"/>
      </w:pPr>
      <w:r>
        <w:t>而是一個男人。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帶著一絲笑意。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「妳們還是和二十五年前一樣。」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因為這個聲音。</w:t>
      </w:r>
    </w:p>
    <w:p>
      <w:pPr>
        <w:spacing w:line="360" w:lineRule="auto"/>
        <w:ind w:firstLine="397"/>
      </w:pPr>
      <w:r>
        <w:t>他們都聽過。</w:t>
      </w:r>
    </w:p>
    <w:p>
      <w:pPr>
        <w:spacing w:line="360" w:lineRule="auto"/>
        <w:ind w:firstLine="397"/>
      </w:pPr>
      <w:r>
        <w:t>就在幾個小時以前。</w:t>
      </w:r>
    </w:p>
    <w:p>
      <w:pPr>
        <w:spacing w:line="360" w:lineRule="auto"/>
        <w:ind w:firstLine="397"/>
      </w:pPr>
      <w:r>
        <w:t>地下停車場。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可是——</w:t>
      </w:r>
    </w:p>
    <w:p>
      <w:pPr>
        <w:spacing w:line="360" w:lineRule="auto"/>
        <w:ind w:firstLine="397"/>
      </w:pPr>
      <w:r>
        <w:t>白靖川明明沒有跟著他們進來。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一道門在最深處打開。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白靖川緩緩走出來。</w:t>
      </w:r>
    </w:p>
    <w:p>
      <w:pPr>
        <w:spacing w:line="360" w:lineRule="auto"/>
        <w:ind w:firstLine="397"/>
      </w:pPr>
      <w:r>
        <w:t>他的手上。</w:t>
      </w:r>
    </w:p>
    <w:p>
      <w:pPr>
        <w:spacing w:line="360" w:lineRule="auto"/>
        <w:ind w:firstLine="397"/>
      </w:pPr>
      <w:r>
        <w:t>拿著一把槍。</w:t>
      </w:r>
    </w:p>
    <w:p>
      <w:pPr>
        <w:spacing w:line="360" w:lineRule="auto"/>
        <w:ind w:firstLine="397"/>
      </w:pPr>
      <w:r>
        <w:t>槍口。</w:t>
      </w:r>
    </w:p>
    <w:p>
      <w:pPr>
        <w:spacing w:line="360" w:lineRule="auto"/>
        <w:ind w:firstLine="397"/>
      </w:pPr>
      <w:r>
        <w:t>直指樓慕妍。</w:t>
      </w:r>
    </w:p>
    <w:p>
      <w:pPr>
        <w:spacing w:line="360" w:lineRule="auto"/>
        <w:ind w:firstLine="397"/>
      </w:pPr>
      <w:r>
        <w:t>而他說的第一句話。</w:t>
      </w:r>
    </w:p>
    <w:p>
      <w:pPr>
        <w:spacing w:line="360" w:lineRule="auto"/>
        <w:ind w:firstLine="397"/>
      </w:pPr>
      <w:r>
        <w:t>不是威脅。</w:t>
      </w:r>
    </w:p>
    <w:p>
      <w:pPr>
        <w:spacing w:line="360" w:lineRule="auto"/>
        <w:ind w:firstLine="397"/>
      </w:pPr>
      <w:r>
        <w:t>也不是解釋。</w:t>
      </w:r>
    </w:p>
    <w:p>
      <w:pPr>
        <w:spacing w:line="360" w:lineRule="auto"/>
        <w:ind w:firstLine="397"/>
      </w:pPr>
      <w:r>
        <w:t>只是：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「對不起。」</w:t>
      </w:r>
    </w:p>
    <w:p>
      <w:pPr>
        <w:jc w:val="center"/>
      </w:pPr>
      <w:r>
        <w:t>第四十一章｜槍口之下</w:t>
      </w:r>
    </w:p>
    <w:p>
      <w:pPr>
        <w:spacing w:line="360" w:lineRule="auto"/>
        <w:ind w:firstLine="397"/>
      </w:pPr>
      <w:r>
        <w:t>槍口沒有移開。</w:t>
      </w:r>
    </w:p>
    <w:p>
      <w:pPr>
        <w:spacing w:line="360" w:lineRule="auto"/>
        <w:ind w:firstLine="397"/>
      </w:pPr>
      <w:r>
        <w:t>地下十二層的紅色警報燈，一盞接著一盞閃爍。</w:t>
      </w:r>
    </w:p>
    <w:p>
      <w:pPr>
        <w:spacing w:line="360" w:lineRule="auto"/>
        <w:ind w:firstLine="397"/>
      </w:pPr>
      <w:r>
        <w:t>白靖川站在走廊盡頭。</w:t>
      </w:r>
    </w:p>
    <w:p>
      <w:pPr>
        <w:spacing w:line="360" w:lineRule="auto"/>
        <w:ind w:firstLine="397"/>
      </w:pPr>
      <w:r>
        <w:t>黑色西裝沒有一絲凌亂。</w:t>
      </w:r>
    </w:p>
    <w:p>
      <w:pPr>
        <w:spacing w:line="360" w:lineRule="auto"/>
        <w:ind w:firstLine="397"/>
      </w:pPr>
      <w:r>
        <w:t>臉上也沒有任何瘋狂。</w:t>
      </w:r>
    </w:p>
    <w:p>
      <w:pPr>
        <w:spacing w:line="360" w:lineRule="auto"/>
        <w:ind w:firstLine="397"/>
      </w:pPr>
      <w:r>
        <w:t>只有一種讓人不寒而慄的平靜。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「妳要殺我？」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白景深已經擋在她面前。</w:t>
      </w:r>
    </w:p>
    <w:p>
      <w:pPr>
        <w:spacing w:line="360" w:lineRule="auto"/>
        <w:ind w:firstLine="397"/>
      </w:pPr>
      <w:r>
        <w:t>「把槍放下。」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「我說，把槍放下。」</w:t>
      </w:r>
    </w:p>
    <w:p>
      <w:pPr>
        <w:spacing w:line="360" w:lineRule="auto"/>
        <w:ind w:firstLine="397"/>
      </w:pPr>
      <w:r>
        <w:t>白靖川看著自己的兒子。</w:t>
      </w:r>
    </w:p>
    <w:p>
      <w:pPr>
        <w:spacing w:line="360" w:lineRule="auto"/>
        <w:ind w:firstLine="397"/>
      </w:pPr>
      <w:r>
        <w:t>「妳還是跟以前一樣。」</w:t>
      </w:r>
    </w:p>
    <w:p>
      <w:pPr>
        <w:spacing w:line="360" w:lineRule="auto"/>
        <w:ind w:firstLine="397"/>
      </w:pPr>
      <w:r>
        <w:t>「遇到她。」</w:t>
      </w:r>
    </w:p>
    <w:p>
      <w:pPr>
        <w:spacing w:line="360" w:lineRule="auto"/>
        <w:ind w:firstLine="397"/>
      </w:pPr>
      <w:r>
        <w:t>「第一件事就是擋在她前面。」</w:t>
      </w:r>
    </w:p>
    <w:p>
      <w:pPr>
        <w:spacing w:line="360" w:lineRule="auto"/>
        <w:ind w:firstLine="397"/>
      </w:pPr>
      <w:r>
        <w:t>白景深眸色冷下。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「妳為什麼拿槍指著她？」</w:t>
      </w:r>
    </w:p>
    <w:p>
      <w:pPr>
        <w:spacing w:line="360" w:lineRule="auto"/>
        <w:ind w:firstLine="397"/>
      </w:pPr>
      <w:r>
        <w:t>白靖川沉默幾秒。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「因為這是唯一能讓她活下去的方法。」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「又是這句話。」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「妳也是這樣說。」</w:t>
      </w:r>
    </w:p>
    <w:p>
      <w:pPr>
        <w:spacing w:line="360" w:lineRule="auto"/>
        <w:ind w:firstLine="397"/>
      </w:pPr>
      <w:r>
        <w:t>「現在還是。」</w:t>
      </w:r>
    </w:p>
    <w:p>
      <w:pPr>
        <w:spacing w:line="360" w:lineRule="auto"/>
        <w:ind w:firstLine="397"/>
      </w:pPr>
      <w:r>
        <w:t>她往前一步。</w:t>
      </w:r>
    </w:p>
    <w:p>
      <w:pPr>
        <w:spacing w:line="360" w:lineRule="auto"/>
        <w:ind w:firstLine="397"/>
      </w:pPr>
      <w:r>
        <w:t>白景深立刻伸手攔住她。</w:t>
      </w:r>
    </w:p>
    <w:p>
      <w:pPr>
        <w:spacing w:line="360" w:lineRule="auto"/>
        <w:ind w:firstLine="397"/>
      </w:pPr>
      <w:r>
        <w:t>「不要過去。」</w:t>
      </w:r>
    </w:p>
    <w:p>
      <w:pPr>
        <w:spacing w:line="360" w:lineRule="auto"/>
        <w:ind w:firstLine="397"/>
      </w:pPr>
      <w:r>
        <w:t>樓慕妍卻沒有停。</w:t>
      </w:r>
    </w:p>
    <w:p>
      <w:pPr>
        <w:spacing w:line="360" w:lineRule="auto"/>
        <w:ind w:firstLine="397"/>
      </w:pPr>
      <w:r>
        <w:t>「如果妳真的想保護我。」</w:t>
      </w:r>
    </w:p>
    <w:p>
      <w:pPr>
        <w:spacing w:line="360" w:lineRule="auto"/>
        <w:ind w:firstLine="397"/>
      </w:pPr>
      <w:r>
        <w:t>她看著白靖川。</w:t>
      </w:r>
    </w:p>
    <w:p>
      <w:pPr>
        <w:spacing w:line="360" w:lineRule="auto"/>
        <w:ind w:firstLine="397"/>
      </w:pPr>
      <w:r>
        <w:t>「就把槍放下。」</w:t>
      </w:r>
    </w:p>
    <w:p>
      <w:pPr>
        <w:spacing w:line="360" w:lineRule="auto"/>
        <w:ind w:firstLine="397"/>
      </w:pPr>
      <w:r>
        <w:t>白靖川的手指微微收緊。</w:t>
      </w:r>
    </w:p>
    <w:p>
      <w:pPr>
        <w:spacing w:line="360" w:lineRule="auto"/>
        <w:ind w:firstLine="397"/>
      </w:pPr>
      <w:r>
        <w:t>「我不能。」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「因為他們正在看。」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白靖川抬眼。</w:t>
      </w:r>
    </w:p>
    <w:p>
      <w:pPr>
        <w:spacing w:line="360" w:lineRule="auto"/>
        <w:ind w:firstLine="397"/>
      </w:pPr>
      <w:r>
        <w:t>看向天花板。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宋昭言立即抬頭。</w:t>
      </w:r>
    </w:p>
    <w:p>
      <w:pPr>
        <w:spacing w:line="360" w:lineRule="auto"/>
        <w:ind w:firstLine="397"/>
      </w:pPr>
      <w:r>
        <w:t>她拿出設備掃描。</w:t>
      </w:r>
    </w:p>
    <w:p>
      <w:pPr>
        <w:spacing w:line="360" w:lineRule="auto"/>
        <w:ind w:firstLine="397"/>
      </w:pPr>
      <w:r>
        <w:t>「這裡至少有二十七個監視器。」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「剛才不是只有六個？」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宋昭言的手指快速敲擊。</w:t>
      </w:r>
    </w:p>
    <w:p>
      <w:pPr>
        <w:spacing w:line="360" w:lineRule="auto"/>
        <w:ind w:firstLine="397"/>
      </w:pPr>
      <w:r>
        <w:t>「這些鏡頭剛剛才開。」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「誰控制？」</w:t>
      </w:r>
    </w:p>
    <w:p>
      <w:pPr>
        <w:spacing w:line="360" w:lineRule="auto"/>
        <w:ind w:firstLine="397"/>
      </w:pPr>
      <w:r>
        <w:t>「找不到。」</w:t>
      </w:r>
    </w:p>
    <w:p>
      <w:pPr>
        <w:spacing w:line="360" w:lineRule="auto"/>
        <w:ind w:firstLine="397"/>
      </w:pPr>
      <w:r>
        <w:t>「Eden？」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宋昭言臉色變了。</w:t>
      </w:r>
    </w:p>
    <w:p>
      <w:pPr>
        <w:spacing w:line="360" w:lineRule="auto"/>
        <w:ind w:firstLine="397"/>
      </w:pPr>
      <w:r>
        <w:t>「是外部系統。」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「有人在直播？」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「整個地下十二層。」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「正在被某個人遠端觀看。」</w:t>
      </w:r>
    </w:p>
    <w:p>
      <w:pPr>
        <w:spacing w:line="360" w:lineRule="auto"/>
        <w:ind w:firstLine="397"/>
      </w:pPr>
      <w:r>
        <w:t>白景深看向父親。</w:t>
      </w:r>
    </w:p>
    <w:p>
      <w:pPr>
        <w:spacing w:line="360" w:lineRule="auto"/>
        <w:ind w:firstLine="397"/>
      </w:pPr>
      <w:r>
        <w:t>「所以妳才拿槍？」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「他們要看什麼？」</w:t>
      </w:r>
    </w:p>
    <w:p>
      <w:pPr>
        <w:spacing w:line="360" w:lineRule="auto"/>
        <w:ind w:firstLine="397"/>
      </w:pPr>
      <w:r>
        <w:t>「看妳殺她。」</w:t>
      </w:r>
    </w:p>
    <w:p>
      <w:pPr>
        <w:spacing w:line="360" w:lineRule="auto"/>
        <w:ind w:firstLine="397"/>
      </w:pPr>
      <w:r>
        <w:t>樓慕妍的目光一冷。</w:t>
      </w:r>
    </w:p>
    <w:p>
      <w:pPr>
        <w:spacing w:line="360" w:lineRule="auto"/>
        <w:ind w:firstLine="397"/>
      </w:pPr>
      <w:r>
        <w:t>「如果我死了。」</w:t>
      </w:r>
    </w:p>
    <w:p>
      <w:pPr>
        <w:spacing w:line="360" w:lineRule="auto"/>
        <w:ind w:firstLine="397"/>
      </w:pPr>
      <w:r>
        <w:t>「他們得到什麼？」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「答案。」</w:t>
      </w:r>
    </w:p>
    <w:p>
      <w:pPr>
        <w:spacing w:line="360" w:lineRule="auto"/>
        <w:ind w:firstLine="397"/>
      </w:pPr>
      <w:r>
        <w:t>「什麼答案？」</w:t>
      </w:r>
    </w:p>
    <w:p>
      <w:pPr>
        <w:spacing w:line="360" w:lineRule="auto"/>
        <w:ind w:firstLine="397"/>
      </w:pPr>
      <w:r>
        <w:t>「到底哪一個孩子。」</w:t>
      </w:r>
    </w:p>
    <w:p>
      <w:pPr>
        <w:spacing w:line="360" w:lineRule="auto"/>
        <w:ind w:firstLine="397"/>
      </w:pPr>
      <w:r>
        <w:t>「才是林晚棠最成功的作品。」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所有人都沉默了。</w:t>
      </w:r>
    </w:p>
    <w:p>
      <w:pPr>
        <w:spacing w:line="360" w:lineRule="auto"/>
        <w:ind w:firstLine="397"/>
      </w:pPr>
      <w:r>
        <w:t>樓慕妍慢慢問：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「妳現在要殺我。」</w:t>
      </w:r>
    </w:p>
    <w:p>
      <w:pPr>
        <w:spacing w:line="360" w:lineRule="auto"/>
        <w:ind w:firstLine="397"/>
      </w:pPr>
      <w:r>
        <w:t>「不是因為妳恨我。」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「妳想讓我成為最後一個樣本？」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「我要妳選擇。」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白靖川把槍口稍微往下移。</w:t>
      </w:r>
    </w:p>
    <w:p>
      <w:pPr>
        <w:spacing w:line="360" w:lineRule="auto"/>
        <w:ind w:firstLine="397"/>
      </w:pPr>
      <w:r>
        <w:t>「林晚棠研究了一輩子的東西。」</w:t>
      </w:r>
    </w:p>
    <w:p>
      <w:pPr>
        <w:spacing w:line="360" w:lineRule="auto"/>
        <w:ind w:firstLine="397"/>
      </w:pPr>
      <w:r>
        <w:t>「就是人到底能不能真正自由選擇。」</w:t>
      </w:r>
    </w:p>
    <w:p>
      <w:pPr>
        <w:spacing w:line="360" w:lineRule="auto"/>
        <w:ind w:firstLine="397"/>
      </w:pPr>
      <w:r>
        <w:t>「Eden認為。」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「他們相信。」</w:t>
      </w:r>
    </w:p>
    <w:p>
      <w:pPr>
        <w:spacing w:line="360" w:lineRule="auto"/>
        <w:ind w:firstLine="397"/>
      </w:pPr>
      <w:r>
        <w:t>「只要掌握一個人的出生、家庭、教育、資源、創傷與愛。」</w:t>
      </w:r>
    </w:p>
    <w:p>
      <w:pPr>
        <w:spacing w:line="360" w:lineRule="auto"/>
        <w:ind w:firstLine="397"/>
      </w:pPr>
      <w:r>
        <w:t>「就可以預測她最後會怎麼選。」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「所以妳現在給我一把刀。」</w:t>
      </w:r>
    </w:p>
    <w:p>
      <w:pPr>
        <w:spacing w:line="360" w:lineRule="auto"/>
        <w:ind w:firstLine="397"/>
      </w:pPr>
      <w:r>
        <w:t>「讓我選。」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「選什麼？」</w:t>
      </w:r>
    </w:p>
    <w:p>
      <w:pPr>
        <w:spacing w:line="360" w:lineRule="auto"/>
        <w:ind w:firstLine="397"/>
      </w:pPr>
      <w:r>
        <w:t>白靖川看向她身後的四個人。</w:t>
      </w:r>
    </w:p>
    <w:p>
      <w:pPr>
        <w:spacing w:line="360" w:lineRule="auto"/>
        <w:ind w:firstLine="397"/>
      </w:pPr>
      <w:r>
        <w:t>「自己活。」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「讓她們活。」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紅燈閃爍。</w:t>
      </w:r>
    </w:p>
    <w:p>
      <w:pPr>
        <w:spacing w:line="360" w:lineRule="auto"/>
        <w:ind w:firstLine="397"/>
      </w:pPr>
      <w:r>
        <w:t>地下研究中心的廣播再次響起。</w:t>
      </w:r>
    </w:p>
    <w:p>
      <w:pPr>
        <w:spacing w:line="360" w:lineRule="auto"/>
        <w:ind w:firstLine="397"/>
      </w:pPr>
      <w:r>
        <w:t>「測試開始。」</w:t>
      </w:r>
    </w:p>
    <w:p>
      <w:pPr>
        <w:spacing w:line="360" w:lineRule="auto"/>
        <w:ind w:firstLine="397"/>
      </w:pPr>
      <w:r>
        <w:t>宋昭言立即走到控制台。</w:t>
      </w:r>
    </w:p>
    <w:p>
      <w:pPr>
        <w:spacing w:line="360" w:lineRule="auto"/>
        <w:ind w:firstLine="397"/>
      </w:pPr>
      <w:r>
        <w:t>「別聽它的。」</w:t>
      </w:r>
    </w:p>
    <w:p>
      <w:pPr>
        <w:spacing w:line="360" w:lineRule="auto"/>
        <w:ind w:firstLine="397"/>
      </w:pPr>
      <w:r>
        <w:t>「這不是實驗。」</w:t>
      </w:r>
    </w:p>
    <w:p>
      <w:pPr>
        <w:spacing w:line="360" w:lineRule="auto"/>
        <w:ind w:firstLine="397"/>
      </w:pPr>
      <w:r>
        <w:t>「這是心理操控。」</w:t>
      </w:r>
    </w:p>
    <w:p>
      <w:pPr>
        <w:spacing w:line="360" w:lineRule="auto"/>
        <w:ind w:firstLine="397"/>
      </w:pPr>
      <w:r>
        <w:t>她迅速輸入指令。</w:t>
      </w:r>
    </w:p>
    <w:p>
      <w:pPr>
        <w:spacing w:line="360" w:lineRule="auto"/>
        <w:ind w:firstLine="397"/>
      </w:pPr>
      <w:r>
        <w:t>「我先關掉系統。」</w:t>
      </w:r>
    </w:p>
    <w:p>
      <w:pPr>
        <w:spacing w:line="360" w:lineRule="auto"/>
        <w:ind w:firstLine="397"/>
      </w:pPr>
      <w:r>
        <w:t>螢幕突然亮起。</w:t>
      </w:r>
    </w:p>
    <w:p>
      <w:pPr>
        <w:spacing w:line="360" w:lineRule="auto"/>
        <w:ind w:firstLine="397"/>
      </w:pPr>
      <w:r>
        <w:t>一段影片自動播放。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是五個孩子。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一路長大。</w:t>
      </w:r>
    </w:p>
    <w:p>
      <w:pPr>
        <w:spacing w:line="360" w:lineRule="auto"/>
        <w:ind w:firstLine="397"/>
      </w:pPr>
      <w:r>
        <w:t>樓慕妍看見自己。</w:t>
      </w:r>
    </w:p>
    <w:p>
      <w:pPr>
        <w:spacing w:line="360" w:lineRule="auto"/>
        <w:ind w:firstLine="397"/>
      </w:pPr>
      <w:r>
        <w:t>看見宋昭言。</w:t>
      </w:r>
    </w:p>
    <w:p>
      <w:pPr>
        <w:spacing w:line="360" w:lineRule="auto"/>
        <w:ind w:firstLine="397"/>
      </w:pPr>
      <w:r>
        <w:t>看見駱晚晴。</w:t>
      </w:r>
    </w:p>
    <w:p>
      <w:pPr>
        <w:spacing w:line="360" w:lineRule="auto"/>
        <w:ind w:firstLine="397"/>
      </w:pPr>
      <w:r>
        <w:t>看見顏書瑤。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看見白景深。</w:t>
      </w:r>
    </w:p>
    <w:p>
      <w:pPr>
        <w:spacing w:line="360" w:lineRule="auto"/>
        <w:ind w:firstLine="397"/>
      </w:pPr>
      <w:r>
        <w:t>影片快速切換。</w:t>
      </w:r>
    </w:p>
    <w:p>
      <w:pPr>
        <w:spacing w:line="360" w:lineRule="auto"/>
        <w:ind w:firstLine="397"/>
      </w:pPr>
      <w:r>
        <w:t>每一個人。</w:t>
      </w:r>
    </w:p>
    <w:p>
      <w:pPr>
        <w:spacing w:line="360" w:lineRule="auto"/>
        <w:ind w:firstLine="397"/>
      </w:pPr>
      <w:r>
        <w:t>都被放進不同的人生。</w:t>
      </w:r>
    </w:p>
    <w:p>
      <w:pPr>
        <w:spacing w:line="360" w:lineRule="auto"/>
        <w:ind w:firstLine="397"/>
      </w:pPr>
      <w:r>
        <w:t>樓慕妍從小被教育成繼承人。</w:t>
      </w:r>
    </w:p>
    <w:p>
      <w:pPr>
        <w:spacing w:line="360" w:lineRule="auto"/>
        <w:ind w:firstLine="397"/>
      </w:pPr>
      <w:r>
        <w:t>宋昭言被送進法律體系。</w:t>
      </w:r>
    </w:p>
    <w:p>
      <w:pPr>
        <w:spacing w:line="360" w:lineRule="auto"/>
        <w:ind w:firstLine="397"/>
      </w:pPr>
      <w:r>
        <w:t>駱晚晴走向醫學。</w:t>
      </w:r>
    </w:p>
    <w:p>
      <w:pPr>
        <w:spacing w:line="360" w:lineRule="auto"/>
        <w:ind w:firstLine="397"/>
      </w:pPr>
      <w:r>
        <w:t>顏書瑤進入科技與媒體。</w:t>
      </w:r>
    </w:p>
    <w:p>
      <w:pPr>
        <w:spacing w:line="360" w:lineRule="auto"/>
        <w:ind w:firstLine="397"/>
      </w:pPr>
      <w:r>
        <w:t>白景深則被丟進金融世界。</w:t>
      </w:r>
    </w:p>
    <w:p>
      <w:pPr>
        <w:spacing w:line="360" w:lineRule="auto"/>
        <w:ind w:firstLine="397"/>
      </w:pPr>
      <w:r>
        <w:t>畫面最後停下。</w:t>
      </w:r>
    </w:p>
    <w:p>
      <w:pPr>
        <w:spacing w:line="360" w:lineRule="auto"/>
        <w:ind w:firstLine="397"/>
      </w:pPr>
      <w:r>
        <w:t>「二十五年後。」</w:t>
      </w:r>
    </w:p>
    <w:p>
      <w:pPr>
        <w:spacing w:line="360" w:lineRule="auto"/>
        <w:ind w:firstLine="397"/>
      </w:pPr>
      <w:r>
        <w:t>五個人。</w:t>
      </w:r>
    </w:p>
    <w:p>
      <w:pPr>
        <w:spacing w:line="360" w:lineRule="auto"/>
        <w:ind w:firstLine="397"/>
      </w:pPr>
      <w:r>
        <w:t>全部站在同一張桌子前。</w:t>
      </w:r>
    </w:p>
    <w:p>
      <w:pPr>
        <w:spacing w:line="360" w:lineRule="auto"/>
        <w:ind w:firstLine="397"/>
      </w:pPr>
      <w:r>
        <w:t>影片裡的林晚棠出現。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「如果妳們看到這裡。」</w:t>
      </w:r>
    </w:p>
    <w:p>
      <w:pPr>
        <w:spacing w:line="360" w:lineRule="auto"/>
        <w:ind w:firstLine="397"/>
      </w:pPr>
      <w:r>
        <w:t>「代表第一階段成功。」</w:t>
      </w:r>
    </w:p>
    <w:p>
      <w:pPr>
        <w:spacing w:line="360" w:lineRule="auto"/>
        <w:ind w:firstLine="397"/>
      </w:pPr>
      <w:r>
        <w:t>「妳們還在一起。」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「第二階段開始。」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畫面切換。</w:t>
      </w:r>
    </w:p>
    <w:p>
      <w:pPr>
        <w:spacing w:line="360" w:lineRule="auto"/>
        <w:ind w:firstLine="397"/>
      </w:pPr>
      <w:r>
        <w:t>五個名字。</w:t>
      </w:r>
    </w:p>
    <w:p>
      <w:pPr>
        <w:spacing w:line="360" w:lineRule="auto"/>
        <w:ind w:firstLine="397"/>
      </w:pPr>
      <w:r>
        <w:t>一個接一個出現。</w:t>
      </w:r>
    </w:p>
    <w:p>
      <w:pPr>
        <w:spacing w:line="360" w:lineRule="auto"/>
        <w:ind w:firstLine="397"/>
      </w:pPr>
      <w:r>
        <w:t>樓慕妍——權力。</w:t>
      </w:r>
    </w:p>
    <w:p>
      <w:pPr>
        <w:spacing w:line="360" w:lineRule="auto"/>
        <w:ind w:firstLine="397"/>
      </w:pPr>
      <w:r>
        <w:t>宋昭言——正義。</w:t>
      </w:r>
    </w:p>
    <w:p>
      <w:pPr>
        <w:spacing w:line="360" w:lineRule="auto"/>
        <w:ind w:firstLine="397"/>
      </w:pPr>
      <w:r>
        <w:t>駱晚晴——生命。</w:t>
      </w:r>
    </w:p>
    <w:p>
      <w:pPr>
        <w:spacing w:line="360" w:lineRule="auto"/>
        <w:ind w:firstLine="397"/>
      </w:pPr>
      <w:r>
        <w:t>顏書瑤——真相。</w:t>
      </w:r>
    </w:p>
    <w:p>
      <w:pPr>
        <w:spacing w:line="360" w:lineRule="auto"/>
        <w:ind w:firstLine="397"/>
      </w:pPr>
      <w:r>
        <w:t>白景深——愛。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五個字合成一句話。</w:t>
      </w:r>
    </w:p>
    <w:p>
      <w:pPr>
        <w:spacing w:line="360" w:lineRule="auto"/>
        <w:ind w:firstLine="397"/>
      </w:pPr>
      <w:r>
        <w:t>「看看什麼能讓妳們放棄彼此。」</w:t>
      </w:r>
    </w:p>
    <w:p>
      <w:pPr>
        <w:spacing w:line="360" w:lineRule="auto"/>
        <w:ind w:firstLine="397"/>
      </w:pPr>
      <w:r>
        <w:t>宋昭言咬緊牙。</w:t>
      </w:r>
    </w:p>
    <w:p>
      <w:pPr>
        <w:spacing w:line="360" w:lineRule="auto"/>
        <w:ind w:firstLine="397"/>
      </w:pPr>
      <w:r>
        <w:t>「她早就知道。」</w:t>
      </w:r>
    </w:p>
    <w:p>
      <w:pPr>
        <w:spacing w:line="360" w:lineRule="auto"/>
        <w:ind w:firstLine="397"/>
      </w:pPr>
      <w:r>
        <w:t>「我們會走到今天。」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「她只是相信我們一定會找到彼此。」</w:t>
      </w:r>
    </w:p>
    <w:p>
      <w:pPr>
        <w:spacing w:line="360" w:lineRule="auto"/>
        <w:ind w:firstLine="397"/>
      </w:pPr>
      <w:r>
        <w:t>駱晚晴忽然看著樓慕妍。</w:t>
      </w:r>
    </w:p>
    <w:p>
      <w:pPr>
        <w:spacing w:line="360" w:lineRule="auto"/>
        <w:ind w:firstLine="397"/>
      </w:pPr>
      <w:r>
        <w:t>「所以四姊妹每個月聚會。」</w:t>
      </w:r>
    </w:p>
    <w:p>
      <w:pPr>
        <w:spacing w:line="360" w:lineRule="auto"/>
        <w:ind w:firstLine="397"/>
      </w:pPr>
      <w:r>
        <w:t>「其實就是她想看到的結果？」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「如果只是實驗。」</w:t>
      </w:r>
    </w:p>
    <w:p>
      <w:pPr>
        <w:spacing w:line="360" w:lineRule="auto"/>
        <w:ind w:firstLine="397"/>
      </w:pPr>
      <w:r>
        <w:t>「她不會讓我們知道。」</w:t>
      </w:r>
    </w:p>
    <w:p>
      <w:pPr>
        <w:spacing w:line="360" w:lineRule="auto"/>
        <w:ind w:firstLine="397"/>
      </w:pPr>
      <w:r>
        <w:t>宋昭言忽然明白。</w:t>
      </w:r>
    </w:p>
    <w:p>
      <w:pPr>
        <w:spacing w:line="360" w:lineRule="auto"/>
        <w:ind w:firstLine="397"/>
      </w:pPr>
      <w:r>
        <w:t>「她留下這些東西。」</w:t>
      </w:r>
    </w:p>
    <w:p>
      <w:pPr>
        <w:spacing w:line="360" w:lineRule="auto"/>
        <w:ind w:firstLine="397"/>
      </w:pPr>
      <w:r>
        <w:t>「就是希望我們知道。」</w:t>
      </w:r>
    </w:p>
    <w:p>
      <w:pPr>
        <w:spacing w:line="360" w:lineRule="auto"/>
        <w:ind w:firstLine="397"/>
      </w:pPr>
      <w:r>
        <w:t>「有人想讓我們彼此分開。」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白靖川突然說：</w:t>
      </w:r>
    </w:p>
    <w:p>
      <w:pPr>
        <w:spacing w:line="360" w:lineRule="auto"/>
        <w:ind w:firstLine="397"/>
      </w:pPr>
      <w:r>
        <w:t>「妳們錯了。」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「林晚棠不是要妳們找到彼此。」</w:t>
      </w:r>
    </w:p>
    <w:p>
      <w:pPr>
        <w:spacing w:line="360" w:lineRule="auto"/>
        <w:ind w:firstLine="397"/>
      </w:pPr>
      <w:r>
        <w:t>「她要妳們。」</w:t>
      </w:r>
    </w:p>
    <w:p>
      <w:pPr>
        <w:spacing w:line="360" w:lineRule="auto"/>
        <w:ind w:firstLine="397"/>
      </w:pPr>
      <w:r>
        <w:t>「最後互相選擇。」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「差在哪？」</w:t>
      </w:r>
    </w:p>
    <w:p>
      <w:pPr>
        <w:spacing w:line="360" w:lineRule="auto"/>
        <w:ind w:firstLine="397"/>
      </w:pPr>
      <w:r>
        <w:t>「差很多。」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「找到一個人。」</w:t>
      </w:r>
    </w:p>
    <w:p>
      <w:pPr>
        <w:spacing w:line="360" w:lineRule="auto"/>
        <w:ind w:firstLine="397"/>
      </w:pPr>
      <w:r>
        <w:t>「只是命運。」</w:t>
      </w:r>
    </w:p>
    <w:p>
      <w:pPr>
        <w:spacing w:line="360" w:lineRule="auto"/>
        <w:ind w:firstLine="397"/>
      </w:pPr>
      <w:r>
        <w:t>「選擇一個人。」</w:t>
      </w:r>
    </w:p>
    <w:p>
      <w:pPr>
        <w:spacing w:line="360" w:lineRule="auto"/>
        <w:ind w:firstLine="397"/>
      </w:pPr>
      <w:r>
        <w:t>「才是自由。」</w:t>
      </w:r>
    </w:p>
    <w:p>
      <w:pPr>
        <w:spacing w:line="360" w:lineRule="auto"/>
        <w:ind w:firstLine="397"/>
      </w:pPr>
      <w:r>
        <w:t>這句話讓樓慕妍沉默。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林晚棠錄音裡說過的話。</w:t>
      </w:r>
    </w:p>
    <w:p>
      <w:pPr>
        <w:spacing w:line="360" w:lineRule="auto"/>
        <w:ind w:firstLine="397"/>
      </w:pPr>
      <w:r>
        <w:t>「我想知道，如果一個人知道自己的人生從出生開始就被安排，她還能不能做出真正屬於自己的選擇。」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這才是Eden最深的核心。</w:t>
      </w:r>
    </w:p>
    <w:p>
      <w:pPr>
        <w:spacing w:line="360" w:lineRule="auto"/>
        <w:ind w:firstLine="397"/>
      </w:pPr>
      <w:r>
        <w:t>不是控制。</w:t>
      </w:r>
    </w:p>
    <w:p>
      <w:pPr>
        <w:spacing w:line="360" w:lineRule="auto"/>
        <w:ind w:firstLine="397"/>
      </w:pPr>
      <w:r>
        <w:t>而是選擇。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樓慕妍看著白靖川。</w:t>
      </w:r>
    </w:p>
    <w:p>
      <w:pPr>
        <w:spacing w:line="360" w:lineRule="auto"/>
        <w:ind w:firstLine="397"/>
      </w:pPr>
      <w:r>
        <w:t>「妳當年選了什麼？」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「妳選擇把我送走。」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「選擇讓樓初玥養我。」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「選擇讓景深進Eden。」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白靖川看著兩個孩子。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現在已經是成年人。</w:t>
      </w:r>
    </w:p>
    <w:p>
      <w:pPr>
        <w:spacing w:line="360" w:lineRule="auto"/>
        <w:ind w:firstLine="397"/>
      </w:pPr>
      <w:r>
        <w:t>「因為我沒有辦法同時救妳們。」</w:t>
      </w:r>
    </w:p>
    <w:p>
      <w:pPr>
        <w:spacing w:line="360" w:lineRule="auto"/>
        <w:ind w:firstLine="397"/>
      </w:pPr>
      <w:r>
        <w:t>白景深的眼神驟冷。</w:t>
      </w:r>
    </w:p>
    <w:p>
      <w:pPr>
        <w:spacing w:line="360" w:lineRule="auto"/>
        <w:ind w:firstLine="397"/>
      </w:pPr>
      <w:r>
        <w:t>「所以妳選了她？」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「我選了你。」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「林晚棠要帶走妳。」</w:t>
      </w:r>
    </w:p>
    <w:p>
      <w:pPr>
        <w:spacing w:line="360" w:lineRule="auto"/>
        <w:ind w:firstLine="397"/>
      </w:pPr>
      <w:r>
        <w:t>「我不同意。」</w:t>
      </w:r>
    </w:p>
    <w:p>
      <w:pPr>
        <w:spacing w:line="360" w:lineRule="auto"/>
        <w:ind w:firstLine="397"/>
      </w:pPr>
      <w:r>
        <w:t>「所以我把妳藏進白家。」</w:t>
      </w:r>
    </w:p>
    <w:p>
      <w:pPr>
        <w:spacing w:line="360" w:lineRule="auto"/>
        <w:ind w:firstLine="397"/>
      </w:pPr>
      <w:r>
        <w:t>「可是Eden找到妳。」</w:t>
      </w:r>
    </w:p>
    <w:p>
      <w:pPr>
        <w:spacing w:line="360" w:lineRule="auto"/>
        <w:ind w:firstLine="397"/>
      </w:pPr>
      <w:r>
        <w:t>「我沒有辦法。」</w:t>
      </w:r>
    </w:p>
    <w:p>
      <w:pPr>
        <w:spacing w:line="360" w:lineRule="auto"/>
        <w:ind w:firstLine="397"/>
      </w:pPr>
      <w:r>
        <w:t>「只能讓妳成為E-01。」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「妳讓我成為E-01。」</w:t>
      </w:r>
    </w:p>
    <w:p>
      <w:pPr>
        <w:spacing w:line="360" w:lineRule="auto"/>
        <w:ind w:firstLine="397"/>
      </w:pPr>
      <w:r>
        <w:t>「是為了救我？」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「那妳為什麼不告訴我？」</w:t>
      </w:r>
    </w:p>
    <w:p>
      <w:pPr>
        <w:spacing w:line="360" w:lineRule="auto"/>
        <w:ind w:firstLine="397"/>
      </w:pPr>
      <w:r>
        <w:t>白靖川笑了一下。</w:t>
      </w:r>
    </w:p>
    <w:p>
      <w:pPr>
        <w:spacing w:line="360" w:lineRule="auto"/>
        <w:ind w:firstLine="397"/>
      </w:pPr>
      <w:r>
        <w:t>那笑容裡第一次有疲憊。</w:t>
      </w:r>
    </w:p>
    <w:p>
      <w:pPr>
        <w:spacing w:line="360" w:lineRule="auto"/>
        <w:ind w:firstLine="397"/>
      </w:pPr>
      <w:r>
        <w:t>「因為六歲的孩子。」</w:t>
      </w:r>
    </w:p>
    <w:p>
      <w:pPr>
        <w:spacing w:line="360" w:lineRule="auto"/>
        <w:ind w:firstLine="397"/>
      </w:pPr>
      <w:r>
        <w:t>「知道自己是實驗品。」</w:t>
      </w:r>
    </w:p>
    <w:p>
      <w:pPr>
        <w:spacing w:line="360" w:lineRule="auto"/>
        <w:ind w:firstLine="397"/>
      </w:pPr>
      <w:r>
        <w:t>「只會死得更快。」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白景深沒有再說話。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比任何真相都更殘忍。</w:t>
      </w:r>
    </w:p>
    <w:p>
      <w:pPr>
        <w:spacing w:line="360" w:lineRule="auto"/>
        <w:ind w:firstLine="397"/>
      </w:pPr>
      <w:r>
        <w:t>因為白景深這一生。</w:t>
      </w:r>
    </w:p>
    <w:p>
      <w:pPr>
        <w:spacing w:line="360" w:lineRule="auto"/>
        <w:ind w:firstLine="397"/>
      </w:pPr>
      <w:r>
        <w:t>一直以為自己被父親送進一場實驗。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也許那場實驗。</w:t>
      </w:r>
    </w:p>
    <w:p>
      <w:pPr>
        <w:spacing w:line="360" w:lineRule="auto"/>
        <w:ind w:firstLine="397"/>
      </w:pPr>
      <w:r>
        <w:t>恰恰是父親唯一能保住他的方式。</w:t>
      </w:r>
    </w:p>
    <w:p>
      <w:pPr>
        <w:spacing w:line="360" w:lineRule="auto"/>
        <w:ind w:firstLine="397"/>
      </w:pPr>
      <w:r>
        <w:t>可保護。</w:t>
      </w:r>
    </w:p>
    <w:p>
      <w:pPr>
        <w:spacing w:line="360" w:lineRule="auto"/>
        <w:ind w:firstLine="397"/>
      </w:pPr>
      <w:r>
        <w:t>如果沒有說出口。</w:t>
      </w:r>
    </w:p>
    <w:p>
      <w:pPr>
        <w:spacing w:line="360" w:lineRule="auto"/>
        <w:ind w:firstLine="397"/>
      </w:pPr>
      <w:r>
        <w:t>對被保護的人而言。</w:t>
      </w:r>
    </w:p>
    <w:p>
      <w:pPr>
        <w:spacing w:line="360" w:lineRule="auto"/>
        <w:ind w:firstLine="397"/>
      </w:pPr>
      <w:r>
        <w:t>看起來就像背叛。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「妳讓我恨妳二十五年。」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「妳知不知道。」</w:t>
      </w:r>
    </w:p>
    <w:p>
      <w:pPr>
        <w:spacing w:line="360" w:lineRule="auto"/>
        <w:ind w:firstLine="397"/>
      </w:pPr>
      <w:r>
        <w:t>「我六歲那年。」</w:t>
      </w:r>
    </w:p>
    <w:p>
      <w:pPr>
        <w:spacing w:line="360" w:lineRule="auto"/>
        <w:ind w:firstLine="397"/>
      </w:pPr>
      <w:r>
        <w:t>「我一直等妳來接我？」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「我每一年都去看妳。」</w:t>
      </w:r>
    </w:p>
    <w:p>
      <w:pPr>
        <w:spacing w:line="360" w:lineRule="auto"/>
        <w:ind w:firstLine="397"/>
      </w:pPr>
      <w:r>
        <w:t>白景深的眼睛紅了。</w:t>
      </w:r>
    </w:p>
    <w:p>
      <w:pPr>
        <w:spacing w:line="360" w:lineRule="auto"/>
        <w:ind w:firstLine="397"/>
      </w:pPr>
      <w:r>
        <w:t>「我怎麼不知道？」</w:t>
      </w:r>
    </w:p>
    <w:p>
      <w:pPr>
        <w:spacing w:line="360" w:lineRule="auto"/>
        <w:ind w:firstLine="397"/>
      </w:pPr>
      <w:r>
        <w:t>「因為妳不能知道。」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「有人在監視。」</w:t>
      </w:r>
    </w:p>
    <w:p>
      <w:pPr>
        <w:spacing w:line="360" w:lineRule="auto"/>
        <w:ind w:firstLine="397"/>
      </w:pPr>
      <w:r>
        <w:t>「我只要靠近妳。」</w:t>
      </w:r>
    </w:p>
    <w:p>
      <w:pPr>
        <w:spacing w:line="360" w:lineRule="auto"/>
        <w:ind w:firstLine="397"/>
      </w:pPr>
      <w:r>
        <w:t>「妳就會死。」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手指慢慢握緊。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樓慕妍看著兩人。</w:t>
      </w:r>
    </w:p>
    <w:p>
      <w:pPr>
        <w:spacing w:line="360" w:lineRule="auto"/>
        <w:ind w:firstLine="397"/>
      </w:pPr>
      <w:r>
        <w:t>突然問：</w:t>
      </w:r>
    </w:p>
    <w:p>
      <w:pPr>
        <w:spacing w:line="360" w:lineRule="auto"/>
        <w:ind w:firstLine="397"/>
      </w:pPr>
      <w:r>
        <w:t>「那沈清棠呢？」</w:t>
      </w:r>
    </w:p>
    <w:p>
      <w:pPr>
        <w:spacing w:line="360" w:lineRule="auto"/>
        <w:ind w:firstLine="397"/>
      </w:pPr>
      <w:r>
        <w:t>白靖川抬眼。</w:t>
      </w:r>
    </w:p>
    <w:p>
      <w:pPr>
        <w:spacing w:line="360" w:lineRule="auto"/>
        <w:ind w:firstLine="397"/>
      </w:pPr>
      <w:r>
        <w:t>「她知道嗎？」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「她為什麼沒有告訴景深？」</w:t>
      </w:r>
    </w:p>
    <w:p>
      <w:pPr>
        <w:spacing w:line="360" w:lineRule="auto"/>
        <w:ind w:firstLine="397"/>
      </w:pPr>
      <w:r>
        <w:t>「因為她也在保護妳。」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「保護我？」</w:t>
      </w:r>
    </w:p>
    <w:p>
      <w:pPr>
        <w:spacing w:line="360" w:lineRule="auto"/>
        <w:ind w:firstLine="397"/>
      </w:pPr>
      <w:r>
        <w:t>「沈清棠知道。」</w:t>
      </w:r>
    </w:p>
    <w:p>
      <w:pPr>
        <w:spacing w:line="360" w:lineRule="auto"/>
        <w:ind w:firstLine="397"/>
      </w:pPr>
      <w:r>
        <w:t>「林晚棠一旦發現妳沒有死。」</w:t>
      </w:r>
    </w:p>
    <w:p>
      <w:pPr>
        <w:spacing w:line="360" w:lineRule="auto"/>
        <w:ind w:firstLine="397"/>
      </w:pPr>
      <w:r>
        <w:t>「一定會回來找妳。」</w:t>
      </w:r>
    </w:p>
    <w:p>
      <w:pPr>
        <w:spacing w:line="360" w:lineRule="auto"/>
        <w:ind w:firstLine="397"/>
      </w:pPr>
      <w:r>
        <w:t>「所以她選擇讓所有人相信。」</w:t>
      </w:r>
    </w:p>
    <w:p>
      <w:pPr>
        <w:spacing w:line="360" w:lineRule="auto"/>
        <w:ind w:firstLine="397"/>
      </w:pPr>
      <w:r>
        <w:t>「妳就是樓家的女兒。」</w:t>
      </w:r>
    </w:p>
    <w:p>
      <w:pPr>
        <w:spacing w:line="360" w:lineRule="auto"/>
        <w:ind w:firstLine="397"/>
      </w:pPr>
      <w:r>
        <w:t>「而不是林晚棠的女兒。」</w:t>
      </w:r>
    </w:p>
    <w:p>
      <w:pPr>
        <w:spacing w:line="360" w:lineRule="auto"/>
        <w:ind w:firstLine="397"/>
      </w:pPr>
      <w:r>
        <w:t>樓慕妍的呼吸變得很輕。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樓初玥。</w:t>
      </w:r>
    </w:p>
    <w:p>
      <w:pPr>
        <w:spacing w:line="360" w:lineRule="auto"/>
        <w:ind w:firstLine="397"/>
      </w:pPr>
      <w:r>
        <w:t>沈清棠。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甚至那些她曾經以為冷漠的人。</w:t>
      </w:r>
    </w:p>
    <w:p>
      <w:pPr>
        <w:spacing w:line="360" w:lineRule="auto"/>
        <w:ind w:firstLine="397"/>
      </w:pPr>
      <w:r>
        <w:t>可能都在用自己的方式保護她。</w:t>
      </w:r>
    </w:p>
    <w:p>
      <w:pPr>
        <w:spacing w:line="360" w:lineRule="auto"/>
        <w:ind w:firstLine="397"/>
      </w:pPr>
      <w:r>
        <w:t>只是沒有人告訴她真相。</w:t>
      </w:r>
    </w:p>
    <w:p>
      <w:pPr>
        <w:spacing w:line="360" w:lineRule="auto"/>
        <w:ind w:firstLine="397"/>
      </w:pPr>
      <w:r>
        <w:t>而她。</w:t>
      </w:r>
    </w:p>
    <w:p>
      <w:pPr>
        <w:spacing w:line="360" w:lineRule="auto"/>
        <w:ind w:firstLine="397"/>
      </w:pPr>
      <w:r>
        <w:t>在這二十五年裡。</w:t>
      </w:r>
    </w:p>
    <w:p>
      <w:pPr>
        <w:spacing w:line="360" w:lineRule="auto"/>
        <w:ind w:firstLine="397"/>
      </w:pPr>
      <w:r>
        <w:t>一直活在一個為她建立的謊言裡。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「那林晚棠呢？」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「她為什麼現在還要我？」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是一道女人的聲音回答了她。</w:t>
      </w:r>
    </w:p>
    <w:p>
      <w:pPr>
        <w:spacing w:line="360" w:lineRule="auto"/>
        <w:ind w:firstLine="397"/>
      </w:pPr>
      <w:r>
        <w:t>「因為我沒有要妳。」</w:t>
      </w:r>
    </w:p>
    <w:p>
      <w:pPr>
        <w:spacing w:line="360" w:lineRule="auto"/>
        <w:ind w:firstLine="397"/>
      </w:pPr>
      <w:r>
        <w:t>所有人同時轉身。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一道身影慢慢走出。</w:t>
      </w:r>
    </w:p>
    <w:p>
      <w:pPr>
        <w:spacing w:line="360" w:lineRule="auto"/>
        <w:ind w:firstLine="397"/>
      </w:pPr>
      <w:r>
        <w:t>黑色長裙。</w:t>
      </w:r>
    </w:p>
    <w:p>
      <w:pPr>
        <w:spacing w:line="360" w:lineRule="auto"/>
        <w:ind w:firstLine="397"/>
      </w:pPr>
      <w:r>
        <w:t>銀白色長髮。</w:t>
      </w:r>
    </w:p>
    <w:p>
      <w:pPr>
        <w:spacing w:line="360" w:lineRule="auto"/>
        <w:ind w:firstLine="397"/>
      </w:pPr>
      <w:r>
        <w:t>臉上沒有任何妝容。</w:t>
      </w:r>
    </w:p>
    <w:p>
      <w:pPr>
        <w:spacing w:line="360" w:lineRule="auto"/>
        <w:ind w:firstLine="397"/>
      </w:pPr>
      <w:r>
        <w:t>卻依舊漂亮得令人無法移開目光。</w:t>
      </w:r>
    </w:p>
    <w:p>
      <w:pPr>
        <w:spacing w:line="360" w:lineRule="auto"/>
        <w:ind w:firstLine="397"/>
      </w:pPr>
      <w:r>
        <w:t>她停在紅色警報燈下。</w:t>
      </w:r>
    </w:p>
    <w:p>
      <w:pPr>
        <w:spacing w:line="360" w:lineRule="auto"/>
        <w:ind w:firstLine="397"/>
      </w:pPr>
      <w:r>
        <w:t>看著樓慕妍。</w:t>
      </w:r>
    </w:p>
    <w:p>
      <w:pPr>
        <w:spacing w:line="360" w:lineRule="auto"/>
        <w:ind w:firstLine="397"/>
      </w:pPr>
      <w:r>
        <w:t>眼睛微微泛紅。</w:t>
      </w:r>
    </w:p>
    <w:p>
      <w:pPr>
        <w:spacing w:line="360" w:lineRule="auto"/>
        <w:ind w:firstLine="397"/>
      </w:pPr>
      <w:r>
        <w:t>「我只想讓妳活著。」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她認出了那張臉。</w:t>
      </w:r>
    </w:p>
    <w:p>
      <w:pPr>
        <w:spacing w:line="360" w:lineRule="auto"/>
        <w:ind w:firstLine="397"/>
      </w:pPr>
      <w:r>
        <w:t>三歲那年。</w:t>
      </w:r>
    </w:p>
    <w:p>
      <w:pPr>
        <w:spacing w:line="360" w:lineRule="auto"/>
        <w:ind w:firstLine="397"/>
      </w:pPr>
      <w:r>
        <w:t>玻璃房間外。</w:t>
      </w:r>
    </w:p>
    <w:p>
      <w:pPr>
        <w:spacing w:line="360" w:lineRule="auto"/>
        <w:ind w:firstLine="397"/>
      </w:pPr>
      <w:r>
        <w:t>那個女人。</w:t>
      </w:r>
    </w:p>
    <w:p>
      <w:pPr>
        <w:spacing w:line="360" w:lineRule="auto"/>
        <w:ind w:firstLine="397"/>
      </w:pPr>
      <w:r>
        <w:t>就站在那裡。</w:t>
      </w:r>
    </w:p>
    <w:p>
      <w:pPr>
        <w:spacing w:line="360" w:lineRule="auto"/>
        <w:ind w:firstLine="397"/>
      </w:pPr>
      <w:r>
        <w:t>隔著玻璃看著她。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那只是夢。</w:t>
      </w:r>
    </w:p>
    <w:p>
      <w:pPr>
        <w:spacing w:line="360" w:lineRule="auto"/>
        <w:ind w:firstLine="397"/>
      </w:pPr>
      <w:r>
        <w:t>原來不是。</w:t>
      </w:r>
    </w:p>
    <w:p>
      <w:pPr>
        <w:spacing w:line="360" w:lineRule="auto"/>
        <w:ind w:firstLine="397"/>
      </w:pPr>
      <w:r>
        <w:t>樓慕妍的嘴唇輕輕動了一下。</w:t>
      </w:r>
    </w:p>
    <w:p>
      <w:pPr>
        <w:spacing w:line="360" w:lineRule="auto"/>
        <w:ind w:firstLine="397"/>
      </w:pPr>
      <w:r>
        <w:t>卻沒有叫出名字。</w:t>
      </w:r>
    </w:p>
    <w:p>
      <w:pPr>
        <w:spacing w:line="360" w:lineRule="auto"/>
        <w:ind w:firstLine="397"/>
      </w:pPr>
      <w:r>
        <w:t>女人卻先開口。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「我是媽媽。」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整個地下十二層。</w:t>
      </w:r>
    </w:p>
    <w:p>
      <w:pPr>
        <w:spacing w:line="360" w:lineRule="auto"/>
        <w:ind w:firstLine="397"/>
      </w:pPr>
      <w:r>
        <w:t>安靜得可怕。</w:t>
      </w:r>
    </w:p>
    <w:p>
      <w:pPr>
        <w:spacing w:line="360" w:lineRule="auto"/>
        <w:ind w:firstLine="397"/>
      </w:pPr>
      <w:r>
        <w:t>白景深下意識握住樓慕妍的手。</w:t>
      </w:r>
    </w:p>
    <w:p>
      <w:pPr>
        <w:spacing w:line="360" w:lineRule="auto"/>
        <w:ind w:firstLine="397"/>
      </w:pPr>
      <w:r>
        <w:t>她沒有回應。</w:t>
      </w:r>
    </w:p>
    <w:p>
      <w:pPr>
        <w:spacing w:line="360" w:lineRule="auto"/>
        <w:ind w:firstLine="397"/>
      </w:pPr>
      <w:r>
        <w:t>只是看著眼前這個女人。</w:t>
      </w:r>
    </w:p>
    <w:p>
      <w:pPr>
        <w:spacing w:line="360" w:lineRule="auto"/>
        <w:ind w:firstLine="397"/>
      </w:pPr>
      <w:r>
        <w:t>二十五年。</w:t>
      </w:r>
    </w:p>
    <w:p>
      <w:pPr>
        <w:spacing w:line="360" w:lineRule="auto"/>
        <w:ind w:firstLine="397"/>
      </w:pPr>
      <w:r>
        <w:t>她幻想過無數次。</w:t>
      </w:r>
    </w:p>
    <w:p>
      <w:pPr>
        <w:spacing w:line="360" w:lineRule="auto"/>
        <w:ind w:firstLine="397"/>
      </w:pPr>
      <w:r>
        <w:t>如果有一天見到親生母親。</w:t>
      </w:r>
    </w:p>
    <w:p>
      <w:pPr>
        <w:spacing w:line="360" w:lineRule="auto"/>
        <w:ind w:firstLine="397"/>
      </w:pPr>
      <w:r>
        <w:t>她會問什麼？</w:t>
      </w:r>
    </w:p>
    <w:p>
      <w:pPr>
        <w:spacing w:line="360" w:lineRule="auto"/>
        <w:ind w:firstLine="397"/>
      </w:pPr>
      <w:r>
        <w:t>為什麼不要她？</w:t>
      </w:r>
    </w:p>
    <w:p>
      <w:pPr>
        <w:spacing w:line="360" w:lineRule="auto"/>
        <w:ind w:firstLine="397"/>
      </w:pPr>
      <w:r>
        <w:t>為什麼把她送走？</w:t>
      </w:r>
    </w:p>
    <w:p>
      <w:pPr>
        <w:spacing w:line="360" w:lineRule="auto"/>
        <w:ind w:firstLine="397"/>
      </w:pPr>
      <w:r>
        <w:t>為什麼讓她的人生變成一場謊？</w:t>
      </w:r>
    </w:p>
    <w:p>
      <w:pPr>
        <w:spacing w:line="360" w:lineRule="auto"/>
        <w:ind w:firstLine="397"/>
      </w:pPr>
      <w:r>
        <w:t>為什麼從來沒有回來？</w:t>
      </w:r>
    </w:p>
    <w:p>
      <w:pPr>
        <w:spacing w:line="360" w:lineRule="auto"/>
        <w:ind w:firstLine="397"/>
      </w:pPr>
      <w:r>
        <w:t>可是當真正見到她時。</w:t>
      </w:r>
    </w:p>
    <w:p>
      <w:pPr>
        <w:spacing w:line="360" w:lineRule="auto"/>
        <w:ind w:firstLine="397"/>
      </w:pPr>
      <w:r>
        <w:t>所有問題。</w:t>
      </w:r>
    </w:p>
    <w:p>
      <w:pPr>
        <w:spacing w:line="360" w:lineRule="auto"/>
        <w:ind w:firstLine="397"/>
      </w:pPr>
      <w:r>
        <w:t>竟然一句都問不出來。</w:t>
      </w:r>
    </w:p>
    <w:p>
      <w:pPr>
        <w:spacing w:line="360" w:lineRule="auto"/>
        <w:ind w:firstLine="397"/>
      </w:pPr>
      <w:r>
        <w:t>她只是看著她。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很輕地問：</w:t>
      </w:r>
    </w:p>
    <w:p>
      <w:pPr>
        <w:spacing w:line="360" w:lineRule="auto"/>
        <w:ind w:firstLine="397"/>
      </w:pPr>
      <w:r>
        <w:t>「妳為什麼要生我？」</w:t>
      </w:r>
    </w:p>
    <w:p>
      <w:pPr>
        <w:spacing w:line="360" w:lineRule="auto"/>
        <w:ind w:firstLine="397"/>
      </w:pPr>
      <w:r>
        <w:t>林晚棠的眼淚。</w:t>
      </w:r>
    </w:p>
    <w:p>
      <w:pPr>
        <w:spacing w:line="360" w:lineRule="auto"/>
        <w:ind w:firstLine="397"/>
      </w:pPr>
      <w:r>
        <w:t>終於落下。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「我那時候還相信。」</w:t>
      </w:r>
    </w:p>
    <w:p>
      <w:pPr>
        <w:spacing w:line="360" w:lineRule="auto"/>
        <w:ind w:firstLine="397"/>
      </w:pPr>
      <w:r>
        <w:t>「這個世界可以被改變。」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「後來我才知道。」</w:t>
      </w:r>
    </w:p>
    <w:p>
      <w:pPr>
        <w:spacing w:line="360" w:lineRule="auto"/>
        <w:ind w:firstLine="397"/>
      </w:pPr>
      <w:r>
        <w:t>「我錯了。」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「所以妳把我交給樓家？」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「如果我留著妳。」</w:t>
      </w:r>
    </w:p>
    <w:p>
      <w:pPr>
        <w:spacing w:line="360" w:lineRule="auto"/>
        <w:ind w:firstLine="397"/>
      </w:pPr>
      <w:r>
        <w:t>「妳永遠都不會自由。」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林晚棠走近。</w:t>
      </w:r>
    </w:p>
    <w:p>
      <w:pPr>
        <w:spacing w:line="360" w:lineRule="auto"/>
        <w:ind w:firstLine="397"/>
      </w:pPr>
      <w:r>
        <w:t>卻在距離樓慕妍三步的地方停下。</w:t>
      </w:r>
    </w:p>
    <w:p>
      <w:pPr>
        <w:spacing w:line="360" w:lineRule="auto"/>
        <w:ind w:firstLine="397"/>
      </w:pPr>
      <w:r>
        <w:t>沒有再靠近。</w:t>
      </w:r>
    </w:p>
    <w:p>
      <w:pPr>
        <w:spacing w:line="360" w:lineRule="auto"/>
        <w:ind w:firstLine="397"/>
      </w:pPr>
      <w:r>
        <w:t>「我知道妳恨我。」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「妳可以恨。」</w:t>
      </w:r>
    </w:p>
    <w:p>
      <w:pPr>
        <w:spacing w:line="360" w:lineRule="auto"/>
        <w:ind w:firstLine="397"/>
      </w:pPr>
      <w:r>
        <w:t>「我沒有資格要求妳原諒。」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林晚棠看向四個姊妹。</w:t>
      </w:r>
    </w:p>
    <w:p>
      <w:pPr>
        <w:spacing w:line="360" w:lineRule="auto"/>
        <w:ind w:firstLine="397"/>
      </w:pPr>
      <w:r>
        <w:t>「我從來沒有把她們當成實驗。」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「那我們是什麼？」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「是我犯下的錯。」</w:t>
      </w:r>
    </w:p>
    <w:p>
      <w:pPr>
        <w:spacing w:line="360" w:lineRule="auto"/>
        <w:ind w:firstLine="397"/>
      </w:pPr>
      <w:r>
        <w:t>「也是我最後想保護的人。」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「那五個孩子。」</w:t>
      </w:r>
    </w:p>
    <w:p>
      <w:pPr>
        <w:spacing w:line="360" w:lineRule="auto"/>
        <w:ind w:firstLine="397"/>
      </w:pPr>
      <w:r>
        <w:t>「為什麼要出生？」</w:t>
      </w:r>
    </w:p>
    <w:p>
      <w:pPr>
        <w:spacing w:line="360" w:lineRule="auto"/>
        <w:ind w:firstLine="397"/>
      </w:pPr>
      <w:r>
        <w:t>林晚棠沉默很久。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「我想證明。」</w:t>
      </w:r>
    </w:p>
    <w:p>
      <w:pPr>
        <w:spacing w:line="360" w:lineRule="auto"/>
        <w:ind w:firstLine="397"/>
      </w:pPr>
      <w:r>
        <w:t>「人不是命運。」</w:t>
      </w:r>
    </w:p>
    <w:p>
      <w:pPr>
        <w:spacing w:line="360" w:lineRule="auto"/>
        <w:ind w:firstLine="397"/>
      </w:pPr>
      <w:r>
        <w:t>「可是我用了最殘忍的方法。」</w:t>
      </w:r>
    </w:p>
    <w:p>
      <w:pPr>
        <w:spacing w:line="360" w:lineRule="auto"/>
        <w:ind w:firstLine="397"/>
      </w:pPr>
      <w:r>
        <w:t>顏書瑤冷聲：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「我們每個人。」</w:t>
      </w:r>
    </w:p>
    <w:p>
      <w:pPr>
        <w:spacing w:line="360" w:lineRule="auto"/>
        <w:ind w:firstLine="397"/>
      </w:pPr>
      <w:r>
        <w:t>「都因為妳的選擇。」</w:t>
      </w:r>
    </w:p>
    <w:p>
      <w:pPr>
        <w:spacing w:line="360" w:lineRule="auto"/>
        <w:ind w:firstLine="397"/>
      </w:pPr>
      <w:r>
        <w:t>「失去了一部分人生。」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「我今天來。」</w:t>
      </w:r>
    </w:p>
    <w:p>
      <w:pPr>
        <w:spacing w:line="360" w:lineRule="auto"/>
        <w:ind w:firstLine="397"/>
      </w:pPr>
      <w:r>
        <w:t>「不是要求妳們原諒。」</w:t>
      </w:r>
    </w:p>
    <w:p>
      <w:pPr>
        <w:spacing w:line="360" w:lineRule="auto"/>
        <w:ind w:firstLine="397"/>
      </w:pPr>
      <w:r>
        <w:t>「是來把選擇權。」</w:t>
      </w:r>
    </w:p>
    <w:p>
      <w:pPr>
        <w:spacing w:line="360" w:lineRule="auto"/>
        <w:ind w:firstLine="397"/>
      </w:pPr>
      <w:r>
        <w:t>「還給妳們。」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她從口袋裡拿出一枚銀色戒指。</w:t>
      </w:r>
    </w:p>
    <w:p>
      <w:pPr>
        <w:spacing w:line="360" w:lineRule="auto"/>
        <w:ind w:firstLine="397"/>
      </w:pPr>
      <w:r>
        <w:t>放在地上。</w:t>
      </w:r>
    </w:p>
    <w:p>
      <w:pPr>
        <w:spacing w:line="360" w:lineRule="auto"/>
        <w:ind w:firstLine="397"/>
      </w:pPr>
      <w:r>
        <w:t>戒指內側。</w:t>
      </w:r>
    </w:p>
    <w:p>
      <w:pPr>
        <w:spacing w:line="360" w:lineRule="auto"/>
        <w:ind w:firstLine="397"/>
      </w:pPr>
      <w:r>
        <w:t>刻著四個字。</w:t>
      </w:r>
    </w:p>
    <w:p>
      <w:pPr>
        <w:spacing w:line="360" w:lineRule="auto"/>
        <w:ind w:firstLine="397"/>
      </w:pPr>
      <w:r>
        <w:t>自由選擇。</w:t>
      </w:r>
    </w:p>
    <w:p>
      <w:pPr>
        <w:spacing w:line="360" w:lineRule="auto"/>
        <w:ind w:firstLine="397"/>
      </w:pPr>
      <w:r>
        <w:t>「Eden真正的控制中心。」</w:t>
      </w:r>
    </w:p>
    <w:p>
      <w:pPr>
        <w:spacing w:line="360" w:lineRule="auto"/>
        <w:ind w:firstLine="397"/>
      </w:pPr>
      <w:r>
        <w:t>「就在這裡。」</w:t>
      </w:r>
    </w:p>
    <w:p>
      <w:pPr>
        <w:spacing w:line="360" w:lineRule="auto"/>
        <w:ind w:firstLine="397"/>
      </w:pPr>
      <w:r>
        <w:t>「妳們可以摧毀。」</w:t>
      </w:r>
    </w:p>
    <w:p>
      <w:pPr>
        <w:spacing w:line="360" w:lineRule="auto"/>
        <w:ind w:firstLine="397"/>
      </w:pPr>
      <w:r>
        <w:t>「也可以接手。」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「接手？」</w:t>
      </w:r>
    </w:p>
    <w:p>
      <w:pPr>
        <w:spacing w:line="360" w:lineRule="auto"/>
        <w:ind w:firstLine="397"/>
      </w:pPr>
      <w:r>
        <w:t>「如果摧毀。」</w:t>
      </w:r>
    </w:p>
    <w:p>
      <w:pPr>
        <w:spacing w:line="360" w:lineRule="auto"/>
        <w:ind w:firstLine="397"/>
      </w:pPr>
      <w:r>
        <w:t>「所有資料會一起消失。」</w:t>
      </w:r>
    </w:p>
    <w:p>
      <w:pPr>
        <w:spacing w:line="360" w:lineRule="auto"/>
        <w:ind w:firstLine="397"/>
      </w:pPr>
      <w:r>
        <w:t>「包括妳們的出生真相。」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「如果接手？」</w:t>
      </w:r>
    </w:p>
    <w:p>
      <w:pPr>
        <w:spacing w:line="360" w:lineRule="auto"/>
        <w:ind w:firstLine="397"/>
      </w:pPr>
      <w:r>
        <w:t>林晚棠看向她。</w:t>
      </w:r>
    </w:p>
    <w:p>
      <w:pPr>
        <w:spacing w:line="360" w:lineRule="auto"/>
        <w:ind w:firstLine="397"/>
      </w:pPr>
      <w:r>
        <w:t>「妳們會知道。」</w:t>
      </w:r>
    </w:p>
    <w:p>
      <w:pPr>
        <w:spacing w:line="360" w:lineRule="auto"/>
        <w:ind w:firstLine="397"/>
      </w:pPr>
      <w:r>
        <w:t>「誰是妳們真正的父親。」</w:t>
      </w:r>
    </w:p>
    <w:p>
      <w:pPr>
        <w:spacing w:line="360" w:lineRule="auto"/>
        <w:ind w:firstLine="397"/>
      </w:pPr>
      <w:r>
        <w:t>「誰在二十五年前下令殺死其他孩子。」</w:t>
      </w:r>
    </w:p>
    <w:p>
      <w:pPr>
        <w:spacing w:line="360" w:lineRule="auto"/>
        <w:ind w:firstLine="397"/>
      </w:pPr>
      <w:r>
        <w:t>「誰背叛了我。」</w:t>
      </w:r>
    </w:p>
    <w:p>
      <w:pPr>
        <w:spacing w:line="360" w:lineRule="auto"/>
        <w:ind w:firstLine="397"/>
      </w:pPr>
      <w:r>
        <w:t>「也會知道。」</w:t>
      </w:r>
    </w:p>
    <w:p>
      <w:pPr>
        <w:spacing w:line="360" w:lineRule="auto"/>
        <w:ind w:firstLine="397"/>
      </w:pPr>
      <w:r>
        <w:t>「Eden現在真正的主人。」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「不是妳？」</w:t>
      </w:r>
    </w:p>
    <w:p>
      <w:pPr>
        <w:spacing w:line="360" w:lineRule="auto"/>
        <w:ind w:firstLine="397"/>
      </w:pPr>
      <w:r>
        <w:t>林晚棠搖頭。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她只看向白靖川。</w:t>
      </w:r>
    </w:p>
    <w:p>
      <w:pPr>
        <w:spacing w:line="360" w:lineRule="auto"/>
        <w:ind w:firstLine="397"/>
      </w:pPr>
      <w:r>
        <w:t>再看向白景深。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目光落在樓慕妍身上。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「Eden現在真正的主人。」</w:t>
      </w:r>
    </w:p>
    <w:p>
      <w:pPr>
        <w:spacing w:line="360" w:lineRule="auto"/>
        <w:ind w:firstLine="397"/>
      </w:pPr>
      <w:r>
        <w:t>「不是一個人。」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「妳們五個人的父親。」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宋昭言、駱晚晴、顏書瑤同時愣住。</w:t>
      </w:r>
    </w:p>
    <w:p>
      <w:pPr>
        <w:spacing w:line="360" w:lineRule="auto"/>
        <w:ind w:firstLine="397"/>
      </w:pPr>
      <w:r>
        <w:t>樓慕妍卻只問了一句：</w:t>
      </w:r>
    </w:p>
    <w:p>
      <w:pPr>
        <w:spacing w:line="360" w:lineRule="auto"/>
        <w:ind w:firstLine="397"/>
      </w:pPr>
      <w:r>
        <w:t>「哪一個父親？」</w:t>
      </w:r>
    </w:p>
    <w:p>
      <w:pPr>
        <w:spacing w:line="360" w:lineRule="auto"/>
        <w:ind w:firstLine="397"/>
      </w:pPr>
      <w:r>
        <w:t>林晚棠抬起眼。</w:t>
      </w:r>
    </w:p>
    <w:p>
      <w:pPr>
        <w:spacing w:line="360" w:lineRule="auto"/>
        <w:ind w:firstLine="397"/>
      </w:pPr>
      <w:r>
        <w:t>看向白靖川。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像是終於知道。</w:t>
      </w:r>
    </w:p>
    <w:p>
      <w:pPr>
        <w:spacing w:line="360" w:lineRule="auto"/>
        <w:ind w:firstLine="397"/>
      </w:pPr>
      <w:r>
        <w:t>那個藏了二十五年的名字。</w:t>
      </w:r>
    </w:p>
    <w:p>
      <w:pPr>
        <w:spacing w:line="360" w:lineRule="auto"/>
        <w:ind w:firstLine="397"/>
      </w:pPr>
      <w:r>
        <w:t>再也藏不住了。</w:t>
      </w:r>
    </w:p>
    <w:p>
      <w:pPr>
        <w:spacing w:line="360" w:lineRule="auto"/>
        <w:ind w:firstLine="397"/>
      </w:pPr>
      <w:r>
        <w:t>他慢慢說：</w:t>
      </w:r>
    </w:p>
    <w:p>
      <w:pPr>
        <w:spacing w:line="360" w:lineRule="auto"/>
        <w:ind w:firstLine="397"/>
      </w:pPr>
      <w:r>
        <w:t>「秦修遠。」</w:t>
      </w:r>
    </w:p>
    <w:p>
      <w:pPr>
        <w:spacing w:line="360" w:lineRule="auto"/>
        <w:ind w:firstLine="397"/>
      </w:pPr>
      <w:r>
        <w:t>地下十二層。</w:t>
      </w:r>
    </w:p>
    <w:p>
      <w:pPr>
        <w:spacing w:line="360" w:lineRule="auto"/>
        <w:ind w:firstLine="397"/>
      </w:pPr>
      <w:r>
        <w:t>所有螢幕同時亮起。</w:t>
      </w:r>
    </w:p>
    <w:p>
      <w:pPr>
        <w:spacing w:line="360" w:lineRule="auto"/>
        <w:ind w:firstLine="397"/>
      </w:pPr>
      <w:r>
        <w:t>一張男人的照片出現在中央。</w:t>
      </w:r>
    </w:p>
    <w:p>
      <w:pPr>
        <w:spacing w:line="360" w:lineRule="auto"/>
        <w:ind w:firstLine="397"/>
      </w:pPr>
      <w:r>
        <w:t>而照片下方。</w:t>
      </w:r>
    </w:p>
    <w:p>
      <w:pPr>
        <w:spacing w:line="360" w:lineRule="auto"/>
        <w:ind w:firstLine="397"/>
      </w:pPr>
      <w:r>
        <w:t>只有一行字：</w:t>
      </w:r>
    </w:p>
    <w:p>
      <w:pPr>
        <w:spacing w:line="360" w:lineRule="auto"/>
        <w:ind w:firstLine="397"/>
      </w:pPr>
      <w:r>
        <w:t>Eden現任最高權限者：秦修遠。</w:t>
      </w:r>
    </w:p>
    <w:p>
      <w:pPr>
        <w:spacing w:line="360" w:lineRule="auto"/>
        <w:ind w:firstLine="397"/>
      </w:pPr>
      <w:r>
        <w:t>樓慕妍盯著那張臉。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因為那張臉。</w:t>
      </w:r>
    </w:p>
    <w:p>
      <w:pPr>
        <w:spacing w:line="360" w:lineRule="auto"/>
        <w:ind w:firstLine="397"/>
      </w:pPr>
      <w:r>
        <w:t>她認識。</w:t>
      </w:r>
    </w:p>
    <w:p>
      <w:pPr>
        <w:spacing w:line="360" w:lineRule="auto"/>
        <w:ind w:firstLine="397"/>
      </w:pPr>
      <w:r>
        <w:t>而且。</w:t>
      </w:r>
    </w:p>
    <w:p>
      <w:pPr>
        <w:spacing w:line="360" w:lineRule="auto"/>
        <w:ind w:firstLine="397"/>
      </w:pPr>
      <w:r>
        <w:t>不是最近才認識。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她往後退了一步。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「妳認識他？」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某個被她遺忘二十五年的畫面。</w:t>
      </w:r>
    </w:p>
    <w:p>
      <w:pPr>
        <w:spacing w:line="360" w:lineRule="auto"/>
        <w:ind w:firstLine="397"/>
      </w:pPr>
      <w:r>
        <w:t>突然完整地回來。</w:t>
      </w:r>
    </w:p>
    <w:p>
      <w:pPr>
        <w:spacing w:line="360" w:lineRule="auto"/>
        <w:ind w:firstLine="397"/>
      </w:pPr>
      <w:r>
        <w:t>三歲那年。</w:t>
      </w:r>
    </w:p>
    <w:p>
      <w:pPr>
        <w:spacing w:line="360" w:lineRule="auto"/>
        <w:ind w:firstLine="397"/>
      </w:pPr>
      <w:r>
        <w:t>地下研究中心。</w:t>
      </w:r>
    </w:p>
    <w:p>
      <w:pPr>
        <w:spacing w:line="360" w:lineRule="auto"/>
        <w:ind w:firstLine="397"/>
      </w:pPr>
      <w:r>
        <w:t>林晚棠站在玻璃門外。</w:t>
      </w:r>
    </w:p>
    <w:p>
      <w:pPr>
        <w:spacing w:line="360" w:lineRule="auto"/>
        <w:ind w:firstLine="397"/>
      </w:pPr>
      <w:r>
        <w:t>而她身旁。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男人蹲下來。</w:t>
      </w:r>
    </w:p>
    <w:p>
      <w:pPr>
        <w:spacing w:line="360" w:lineRule="auto"/>
        <w:ind w:firstLine="397"/>
      </w:pPr>
      <w:r>
        <w:t>對她伸出手。</w:t>
      </w:r>
    </w:p>
    <w:p>
      <w:pPr>
        <w:spacing w:line="360" w:lineRule="auto"/>
        <w:ind w:firstLine="397"/>
      </w:pPr>
      <w:r>
        <w:t>「小玫瑰。」</w:t>
      </w:r>
    </w:p>
    <w:p>
      <w:pPr>
        <w:spacing w:line="360" w:lineRule="auto"/>
        <w:ind w:firstLine="397"/>
      </w:pPr>
      <w:r>
        <w:t>「過來。」</w:t>
      </w:r>
    </w:p>
    <w:p>
      <w:pPr>
        <w:spacing w:line="360" w:lineRule="auto"/>
        <w:ind w:firstLine="397"/>
      </w:pPr>
      <w:r>
        <w:t>那個男人笑著。</w:t>
      </w:r>
    </w:p>
    <w:p>
      <w:pPr>
        <w:spacing w:line="360" w:lineRule="auto"/>
        <w:ind w:firstLine="397"/>
      </w:pPr>
      <w:r>
        <w:t>手裡拿著一朵真正的玫瑰。</w:t>
      </w:r>
    </w:p>
    <w:p>
      <w:pPr>
        <w:spacing w:line="360" w:lineRule="auto"/>
        <w:ind w:firstLine="397"/>
      </w:pPr>
      <w:r>
        <w:t>她那時候走過去。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林晚棠突然哭了。</w:t>
      </w:r>
    </w:p>
    <w:p>
      <w:pPr>
        <w:spacing w:line="360" w:lineRule="auto"/>
        <w:ind w:firstLine="397"/>
      </w:pPr>
      <w:r>
        <w:t>她記得那一句話。</w:t>
      </w:r>
    </w:p>
    <w:p>
      <w:pPr>
        <w:spacing w:line="360" w:lineRule="auto"/>
        <w:ind w:firstLine="397"/>
      </w:pPr>
      <w:r>
        <w:t>二十五年來。</w:t>
      </w:r>
    </w:p>
    <w:p>
      <w:pPr>
        <w:spacing w:line="360" w:lineRule="auto"/>
        <w:ind w:firstLine="397"/>
      </w:pPr>
      <w:r>
        <w:t>她一直以為自己忘記了。</w:t>
      </w:r>
    </w:p>
    <w:p>
      <w:pPr>
        <w:spacing w:line="360" w:lineRule="auto"/>
        <w:ind w:firstLine="397"/>
      </w:pPr>
      <w:r>
        <w:t>可現在。</w:t>
      </w:r>
    </w:p>
    <w:p>
      <w:pPr>
        <w:spacing w:line="360" w:lineRule="auto"/>
        <w:ind w:firstLine="397"/>
      </w:pPr>
      <w:r>
        <w:t>全部回來了。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「永遠不要相信。」</w:t>
      </w:r>
    </w:p>
    <w:p>
      <w:pPr>
        <w:spacing w:line="360" w:lineRule="auto"/>
        <w:ind w:firstLine="397"/>
      </w:pPr>
      <w:r>
        <w:t>「叫秦叔叔的人。」</w:t>
      </w:r>
    </w:p>
    <w:p>
      <w:pPr>
        <w:spacing w:line="360" w:lineRule="auto"/>
        <w:ind w:firstLine="397"/>
      </w:pPr>
      <w:r>
        <w:t>樓慕妍猛然睜開眼。</w:t>
      </w:r>
    </w:p>
    <w:p>
      <w:pPr>
        <w:spacing w:line="360" w:lineRule="auto"/>
        <w:ind w:firstLine="397"/>
      </w:pPr>
      <w:r>
        <w:t>她看著螢幕上的男人。</w:t>
      </w:r>
    </w:p>
    <w:p>
      <w:pPr>
        <w:spacing w:line="360" w:lineRule="auto"/>
        <w:ind w:firstLine="397"/>
      </w:pPr>
      <w:r>
        <w:t>聲音第一次出現顫抖。</w:t>
      </w:r>
    </w:p>
    <w:p>
      <w:pPr>
        <w:spacing w:line="360" w:lineRule="auto"/>
        <w:ind w:firstLine="397"/>
      </w:pPr>
      <w:r>
        <w:t>「他不是陌生人。」</w:t>
      </w:r>
    </w:p>
    <w:p>
      <w:pPr>
        <w:spacing w:line="360" w:lineRule="auto"/>
        <w:ind w:firstLine="397"/>
      </w:pPr>
      <w:r>
        <w:t>「他是……」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一字一句。</w:t>
      </w:r>
    </w:p>
    <w:p>
      <w:pPr>
        <w:spacing w:line="360" w:lineRule="auto"/>
        <w:ind w:firstLine="397"/>
      </w:pPr>
      <w:r>
        <w:t>「是我小時候。」</w:t>
      </w:r>
    </w:p>
    <w:p>
      <w:pPr>
        <w:spacing w:line="360" w:lineRule="auto"/>
        <w:ind w:firstLine="397"/>
      </w:pPr>
      <w:r>
        <w:t>「最相信的人。」</w:t>
      </w:r>
    </w:p>
    <w:p>
      <w:pPr>
        <w:spacing w:line="360" w:lineRule="auto"/>
        <w:ind w:firstLine="397"/>
      </w:pPr>
      <w:r>
        <w:t>螢幕上的秦修遠。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像是隔著二十五年。</w:t>
      </w:r>
    </w:p>
    <w:p>
      <w:pPr>
        <w:spacing w:line="360" w:lineRule="auto"/>
        <w:ind w:firstLine="397"/>
      </w:pPr>
      <w:r>
        <w:t>終於等到她想起自己。</w:t>
      </w:r>
    </w:p>
    <w:p>
      <w:pPr>
        <w:spacing w:line="360" w:lineRule="auto"/>
        <w:ind w:firstLine="397"/>
      </w:pPr>
      <w:r>
        <w:t>畫面下方。</w:t>
      </w:r>
    </w:p>
    <w:p>
      <w:pPr>
        <w:spacing w:line="360" w:lineRule="auto"/>
        <w:ind w:firstLine="397"/>
      </w:pPr>
      <w:r>
        <w:t>浮出新的訊息：</w:t>
      </w:r>
    </w:p>
    <w:p>
      <w:pPr>
        <w:spacing w:line="360" w:lineRule="auto"/>
        <w:ind w:firstLine="397"/>
      </w:pPr>
      <w:r>
        <w:t>「慕妍，好久不見。」</w:t>
      </w:r>
    </w:p>
    <w:p>
      <w:pPr>
        <w:spacing w:line="360" w:lineRule="auto"/>
        <w:ind w:firstLine="397"/>
      </w:pPr>
      <w:r>
        <w:t>「妳終於想起我了。」</w:t>
      </w:r>
    </w:p>
    <w:p>
      <w:pPr>
        <w:jc w:val="center"/>
      </w:pPr>
      <w:r>
        <w:t>第四十二章｜秦叔叔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白景深的聲音很低。</w:t>
      </w:r>
    </w:p>
    <w:p>
      <w:pPr>
        <w:spacing w:line="360" w:lineRule="auto"/>
        <w:ind w:firstLine="397"/>
      </w:pPr>
      <w:r>
        <w:t>「妳認識秦修遠？」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她只是看著螢幕。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二十五年前與現在。</w:t>
      </w:r>
    </w:p>
    <w:p>
      <w:pPr>
        <w:spacing w:line="360" w:lineRule="auto"/>
        <w:ind w:firstLine="397"/>
      </w:pPr>
      <w:r>
        <w:t>幾乎沒有太大的變化。</w:t>
      </w:r>
    </w:p>
    <w:p>
      <w:pPr>
        <w:spacing w:line="360" w:lineRule="auto"/>
        <w:ind w:firstLine="397"/>
      </w:pPr>
      <w:r>
        <w:t>不是因為秦修遠真的沒有老。</w:t>
      </w:r>
    </w:p>
    <w:p>
      <w:pPr>
        <w:spacing w:line="360" w:lineRule="auto"/>
        <w:ind w:firstLine="397"/>
      </w:pPr>
      <w:r>
        <w:t>而是因為——</w:t>
      </w:r>
    </w:p>
    <w:p>
      <w:pPr>
        <w:spacing w:line="360" w:lineRule="auto"/>
        <w:ind w:firstLine="397"/>
      </w:pPr>
      <w:r>
        <w:t>她記憶裡的那張臉，本來就停留在一個最清晰的位置。</w:t>
      </w:r>
    </w:p>
    <w:p>
      <w:pPr>
        <w:spacing w:line="360" w:lineRule="auto"/>
        <w:ind w:firstLine="397"/>
      </w:pPr>
      <w:r>
        <w:t>他曾經蹲在她面前。</w:t>
      </w:r>
    </w:p>
    <w:p>
      <w:pPr>
        <w:spacing w:line="360" w:lineRule="auto"/>
        <w:ind w:firstLine="397"/>
      </w:pPr>
      <w:r>
        <w:t>替她整理頭髮。</w:t>
      </w:r>
    </w:p>
    <w:p>
      <w:pPr>
        <w:spacing w:line="360" w:lineRule="auto"/>
        <w:ind w:firstLine="397"/>
      </w:pPr>
      <w:r>
        <w:t>曾經抱著她走過那條白色走廊。</w:t>
      </w:r>
    </w:p>
    <w:p>
      <w:pPr>
        <w:spacing w:line="360" w:lineRule="auto"/>
        <w:ind w:firstLine="397"/>
      </w:pPr>
      <w:r>
        <w:t>曾經在她哭的時候。</w:t>
      </w:r>
    </w:p>
    <w:p>
      <w:pPr>
        <w:spacing w:line="360" w:lineRule="auto"/>
        <w:ind w:firstLine="397"/>
      </w:pPr>
      <w:r>
        <w:t>用很溫柔的聲音告訴她：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「叔叔會保護妳。」</w:t>
      </w:r>
    </w:p>
    <w:p>
      <w:pPr>
        <w:spacing w:line="360" w:lineRule="auto"/>
        <w:ind w:firstLine="397"/>
      </w:pPr>
      <w:r>
        <w:t>那時候。</w:t>
      </w:r>
    </w:p>
    <w:p>
      <w:pPr>
        <w:spacing w:line="360" w:lineRule="auto"/>
        <w:ind w:firstLine="397"/>
      </w:pPr>
      <w:r>
        <w:t>她真的相信。</w:t>
      </w:r>
    </w:p>
    <w:p>
      <w:pPr>
        <w:spacing w:line="360" w:lineRule="auto"/>
        <w:ind w:firstLine="397"/>
      </w:pPr>
      <w:r>
        <w:t>所以林晚棠才會說——</w:t>
      </w:r>
    </w:p>
    <w:p>
      <w:pPr>
        <w:spacing w:line="360" w:lineRule="auto"/>
        <w:ind w:firstLine="397"/>
      </w:pPr>
      <w:r>
        <w:t>永遠不要相信叫秦叔叔的人。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再睜開時。</w:t>
      </w:r>
    </w:p>
    <w:p>
      <w:pPr>
        <w:spacing w:line="360" w:lineRule="auto"/>
        <w:ind w:firstLine="397"/>
      </w:pPr>
      <w:r>
        <w:t>眼神已經變了。</w:t>
      </w:r>
    </w:p>
    <w:p>
      <w:pPr>
        <w:spacing w:line="360" w:lineRule="auto"/>
        <w:ind w:firstLine="397"/>
      </w:pPr>
      <w:r>
        <w:t>「我記得他。」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「記得多少？」</w:t>
      </w:r>
    </w:p>
    <w:p>
      <w:pPr>
        <w:spacing w:line="360" w:lineRule="auto"/>
        <w:ind w:firstLine="397"/>
      </w:pPr>
      <w:r>
        <w:t>「不完整。」</w:t>
      </w:r>
    </w:p>
    <w:p>
      <w:pPr>
        <w:spacing w:line="360" w:lineRule="auto"/>
        <w:ind w:firstLine="397"/>
      </w:pPr>
      <w:r>
        <w:t>「但我知道。」</w:t>
      </w:r>
    </w:p>
    <w:p>
      <w:pPr>
        <w:spacing w:line="360" w:lineRule="auto"/>
        <w:ind w:firstLine="397"/>
      </w:pPr>
      <w:r>
        <w:t>她看著螢幕上的男人。</w:t>
      </w:r>
    </w:p>
    <w:p>
      <w:pPr>
        <w:spacing w:line="360" w:lineRule="auto"/>
        <w:ind w:firstLine="397"/>
      </w:pPr>
      <w:r>
        <w:t>「他不是Eden後來的人。」</w:t>
      </w:r>
    </w:p>
    <w:p>
      <w:pPr>
        <w:spacing w:line="360" w:lineRule="auto"/>
        <w:ind w:firstLine="397"/>
      </w:pPr>
      <w:r>
        <w:t>「他從一開始。」</w:t>
      </w:r>
    </w:p>
    <w:p>
      <w:pPr>
        <w:spacing w:line="360" w:lineRule="auto"/>
        <w:ind w:firstLine="397"/>
      </w:pPr>
      <w:r>
        <w:t>「就在那裡。」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林晚棠站在旁邊。</w:t>
      </w:r>
    </w:p>
    <w:p>
      <w:pPr>
        <w:spacing w:line="360" w:lineRule="auto"/>
        <w:ind w:firstLine="397"/>
      </w:pPr>
      <w:r>
        <w:t>沒有打斷她。</w:t>
      </w:r>
    </w:p>
    <w:p>
      <w:pPr>
        <w:spacing w:line="360" w:lineRule="auto"/>
        <w:ind w:firstLine="397"/>
      </w:pPr>
      <w:r>
        <w:t>直到樓慕妍轉頭。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「因為妳還沒有準備好。」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那笑意卻很冷。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「妳還覺得我沒有準備好？」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「是我沒有勇氣。」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這個答案。</w:t>
      </w:r>
    </w:p>
    <w:p>
      <w:pPr>
        <w:spacing w:line="360" w:lineRule="auto"/>
        <w:ind w:firstLine="397"/>
      </w:pPr>
      <w:r>
        <w:t>反而讓她不知道該說什麼。</w:t>
      </w:r>
    </w:p>
    <w:p>
      <w:pPr>
        <w:spacing w:line="360" w:lineRule="auto"/>
        <w:ind w:firstLine="397"/>
      </w:pPr>
      <w:r>
        <w:t>林晚棠繼續：</w:t>
      </w:r>
    </w:p>
    <w:p>
      <w:pPr>
        <w:spacing w:line="360" w:lineRule="auto"/>
        <w:ind w:firstLine="397"/>
      </w:pPr>
      <w:r>
        <w:t>「我可以面對Eden。」</w:t>
      </w:r>
    </w:p>
    <w:p>
      <w:pPr>
        <w:spacing w:line="360" w:lineRule="auto"/>
        <w:ind w:firstLine="397"/>
      </w:pPr>
      <w:r>
        <w:t>「可以面對秦修遠。」</w:t>
      </w:r>
    </w:p>
    <w:p>
      <w:pPr>
        <w:spacing w:line="360" w:lineRule="auto"/>
        <w:ind w:firstLine="397"/>
      </w:pPr>
      <w:r>
        <w:t>「可以面對死亡。」</w:t>
      </w:r>
    </w:p>
    <w:p>
      <w:pPr>
        <w:spacing w:line="360" w:lineRule="auto"/>
        <w:ind w:firstLine="397"/>
      </w:pPr>
      <w:r>
        <w:t>「但我不敢面對妳。」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她的聲音開始發顫。</w:t>
      </w:r>
    </w:p>
    <w:p>
      <w:pPr>
        <w:spacing w:line="360" w:lineRule="auto"/>
        <w:ind w:firstLine="397"/>
      </w:pPr>
      <w:r>
        <w:t>「妳會問我。」</w:t>
      </w:r>
    </w:p>
    <w:p>
      <w:pPr>
        <w:spacing w:line="360" w:lineRule="auto"/>
        <w:ind w:firstLine="397"/>
      </w:pPr>
      <w:r>
        <w:t>「為什麼沒有把妳留在身邊。」</w:t>
      </w:r>
    </w:p>
    <w:p>
      <w:pPr>
        <w:spacing w:line="360" w:lineRule="auto"/>
        <w:ind w:firstLine="397"/>
      </w:pPr>
      <w:r>
        <w:t>「而我沒有一個答案。」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「妳可以說實話。」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林晚棠看著女兒。</w:t>
      </w:r>
    </w:p>
    <w:p>
      <w:pPr>
        <w:spacing w:line="360" w:lineRule="auto"/>
        <w:ind w:firstLine="397"/>
      </w:pPr>
      <w:r>
        <w:t>「但有些真相。」</w:t>
      </w:r>
    </w:p>
    <w:p>
      <w:pPr>
        <w:spacing w:line="360" w:lineRule="auto"/>
        <w:ind w:firstLine="397"/>
      </w:pPr>
      <w:r>
        <w:t>「說出來。」</w:t>
      </w:r>
    </w:p>
    <w:p>
      <w:pPr>
        <w:spacing w:line="360" w:lineRule="auto"/>
        <w:ind w:firstLine="397"/>
      </w:pPr>
      <w:r>
        <w:t>「比謊言更殘忍。」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宋昭言走到控制台前。</w:t>
      </w:r>
    </w:p>
    <w:p>
      <w:pPr>
        <w:spacing w:line="360" w:lineRule="auto"/>
        <w:ind w:firstLine="397"/>
      </w:pPr>
      <w:r>
        <w:t>「現在不是母女談心的時候。」</w:t>
      </w:r>
    </w:p>
    <w:p>
      <w:pPr>
        <w:spacing w:line="360" w:lineRule="auto"/>
        <w:ind w:firstLine="397"/>
      </w:pPr>
      <w:r>
        <w:t>林晚棠看她。</w:t>
      </w:r>
    </w:p>
    <w:p>
      <w:pPr>
        <w:spacing w:line="360" w:lineRule="auto"/>
        <w:ind w:firstLine="397"/>
      </w:pPr>
      <w:r>
        <w:t>宋昭言沒有退。</w:t>
      </w:r>
    </w:p>
    <w:p>
      <w:pPr>
        <w:spacing w:line="360" w:lineRule="auto"/>
        <w:ind w:firstLine="397"/>
      </w:pPr>
      <w:r>
        <w:t>「我們現在知道秦修遠是Eden最高權限者。」</w:t>
      </w:r>
    </w:p>
    <w:p>
      <w:pPr>
        <w:spacing w:line="360" w:lineRule="auto"/>
        <w:ind w:firstLine="397"/>
      </w:pPr>
      <w:r>
        <w:t>「但我們不知道。」</w:t>
      </w:r>
    </w:p>
    <w:p>
      <w:pPr>
        <w:spacing w:line="360" w:lineRule="auto"/>
        <w:ind w:firstLine="397"/>
      </w:pPr>
      <w:r>
        <w:t>「他現在到底要什麼。」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林晚棠說。</w:t>
      </w:r>
    </w:p>
    <w:p>
      <w:pPr>
        <w:spacing w:line="360" w:lineRule="auto"/>
        <w:ind w:firstLine="397"/>
      </w:pPr>
      <w:r>
        <w:t>「他要妳們。」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「我們？」</w:t>
      </w:r>
    </w:p>
    <w:p>
      <w:pPr>
        <w:spacing w:line="360" w:lineRule="auto"/>
        <w:ind w:firstLine="397"/>
      </w:pPr>
      <w:r>
        <w:t>「五個人。」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「活的？」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「活的。」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「因為二十五年前。」</w:t>
      </w:r>
    </w:p>
    <w:p>
      <w:pPr>
        <w:spacing w:line="360" w:lineRule="auto"/>
        <w:ind w:firstLine="397"/>
      </w:pPr>
      <w:r>
        <w:t>「五個孩子只是實驗。」</w:t>
      </w:r>
    </w:p>
    <w:p>
      <w:pPr>
        <w:spacing w:line="360" w:lineRule="auto"/>
        <w:ind w:firstLine="397"/>
      </w:pPr>
      <w:r>
        <w:t>「二十五年後。」</w:t>
      </w:r>
    </w:p>
    <w:p>
      <w:pPr>
        <w:spacing w:line="360" w:lineRule="auto"/>
        <w:ind w:firstLine="397"/>
      </w:pPr>
      <w:r>
        <w:t>「妳們已經成為證據。」</w:t>
      </w:r>
    </w:p>
    <w:p>
      <w:pPr>
        <w:spacing w:line="360" w:lineRule="auto"/>
        <w:ind w:firstLine="397"/>
      </w:pPr>
      <w:r>
        <w:t>宋昭言冷聲：</w:t>
      </w:r>
    </w:p>
    <w:p>
      <w:pPr>
        <w:spacing w:line="360" w:lineRule="auto"/>
        <w:ind w:firstLine="397"/>
      </w:pPr>
      <w:r>
        <w:t>「證明什麼？」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「證明。」</w:t>
      </w:r>
    </w:p>
    <w:p>
      <w:pPr>
        <w:spacing w:line="360" w:lineRule="auto"/>
        <w:ind w:firstLine="397"/>
      </w:pPr>
      <w:r>
        <w:t>「他的理論是錯的。」</w:t>
      </w:r>
    </w:p>
    <w:p>
      <w:pPr>
        <w:spacing w:line="360" w:lineRule="auto"/>
        <w:ind w:firstLine="397"/>
      </w:pPr>
      <w:r>
        <w:t>「什麼理論？」</w:t>
      </w:r>
    </w:p>
    <w:p>
      <w:pPr>
        <w:spacing w:line="360" w:lineRule="auto"/>
        <w:ind w:firstLine="397"/>
      </w:pPr>
      <w:r>
        <w:t>「人可以被控制。」</w:t>
      </w:r>
    </w:p>
    <w:p>
      <w:pPr>
        <w:spacing w:line="360" w:lineRule="auto"/>
        <w:ind w:firstLine="397"/>
      </w:pPr>
      <w:r>
        <w:t>「人生可以被預測。」</w:t>
      </w:r>
    </w:p>
    <w:p>
      <w:pPr>
        <w:spacing w:line="360" w:lineRule="auto"/>
        <w:ind w:firstLine="397"/>
      </w:pPr>
      <w:r>
        <w:t>「愛可以被設計。」</w:t>
      </w:r>
    </w:p>
    <w:p>
      <w:pPr>
        <w:spacing w:line="360" w:lineRule="auto"/>
        <w:ind w:firstLine="397"/>
      </w:pPr>
      <w:r>
        <w:t>「忠誠可以被製造。」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「親情也可以。」</w:t>
      </w:r>
    </w:p>
    <w:p>
      <w:pPr>
        <w:spacing w:line="360" w:lineRule="auto"/>
        <w:ind w:firstLine="397"/>
      </w:pPr>
      <w:r>
        <w:t>白景深眸色一冷。</w:t>
      </w:r>
    </w:p>
    <w:p>
      <w:pPr>
        <w:spacing w:line="360" w:lineRule="auto"/>
        <w:ind w:firstLine="397"/>
      </w:pPr>
      <w:r>
        <w:t>「所以他想證明。」</w:t>
      </w:r>
    </w:p>
    <w:p>
      <w:pPr>
        <w:spacing w:line="360" w:lineRule="auto"/>
        <w:ind w:firstLine="397"/>
      </w:pPr>
      <w:r>
        <w:t>「我們五個最後還是會按照他安排的人生走？」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宋昭言立刻轉身。</w:t>
      </w:r>
    </w:p>
    <w:p>
      <w:pPr>
        <w:spacing w:line="360" w:lineRule="auto"/>
        <w:ind w:firstLine="397"/>
      </w:pPr>
      <w:r>
        <w:t>「那就更簡單。」</w:t>
      </w:r>
    </w:p>
    <w:p>
      <w:pPr>
        <w:spacing w:line="360" w:lineRule="auto"/>
        <w:ind w:firstLine="397"/>
      </w:pPr>
      <w:r>
        <w:t>「把這裡毀了。」</w:t>
      </w:r>
    </w:p>
    <w:p>
      <w:pPr>
        <w:spacing w:line="360" w:lineRule="auto"/>
        <w:ind w:firstLine="397"/>
      </w:pPr>
      <w:r>
        <w:t>林晚棠沒有阻止。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「但妳們要先知道一件事。」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「秦修遠已經啟動Eden第二核心。」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「香港。」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「不是台北？」</w:t>
      </w:r>
    </w:p>
    <w:p>
      <w:pPr>
        <w:spacing w:line="360" w:lineRule="auto"/>
        <w:ind w:firstLine="397"/>
      </w:pPr>
      <w:r>
        <w:t>「台北只是起點。」</w:t>
      </w:r>
    </w:p>
    <w:p>
      <w:pPr>
        <w:spacing w:line="360" w:lineRule="auto"/>
        <w:ind w:firstLine="397"/>
      </w:pPr>
      <w:r>
        <w:t>「真正的控制中心。」</w:t>
      </w:r>
    </w:p>
    <w:p>
      <w:pPr>
        <w:spacing w:line="360" w:lineRule="auto"/>
        <w:ind w:firstLine="397"/>
      </w:pPr>
      <w:r>
        <w:t>「在香港。」</w:t>
      </w:r>
    </w:p>
    <w:p>
      <w:pPr>
        <w:spacing w:line="360" w:lineRule="auto"/>
        <w:ind w:firstLine="397"/>
      </w:pPr>
      <w:r>
        <w:t>駱晚晴低聲：</w:t>
      </w:r>
    </w:p>
    <w:p>
      <w:pPr>
        <w:spacing w:line="360" w:lineRule="auto"/>
        <w:ind w:firstLine="397"/>
      </w:pPr>
      <w:r>
        <w:t>「所以最近那些神秘資金。」</w:t>
      </w:r>
    </w:p>
    <w:p>
      <w:pPr>
        <w:spacing w:line="360" w:lineRule="auto"/>
        <w:ind w:firstLine="397"/>
      </w:pPr>
      <w:r>
        <w:t>「不是只在台灣？」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林晚棠看向樓慕妍。</w:t>
      </w:r>
    </w:p>
    <w:p>
      <w:pPr>
        <w:spacing w:line="360" w:lineRule="auto"/>
        <w:ind w:firstLine="397"/>
      </w:pPr>
      <w:r>
        <w:t>「秦修遠這二十五年。」</w:t>
      </w:r>
    </w:p>
    <w:p>
      <w:pPr>
        <w:spacing w:line="360" w:lineRule="auto"/>
        <w:ind w:firstLine="397"/>
      </w:pPr>
      <w:r>
        <w:t>「一直在做同一件事。」</w:t>
      </w:r>
    </w:p>
    <w:p>
      <w:pPr>
        <w:spacing w:line="360" w:lineRule="auto"/>
        <w:ind w:firstLine="397"/>
      </w:pPr>
      <w:r>
        <w:t>「他把Eden從研究計畫。」</w:t>
      </w:r>
    </w:p>
    <w:p>
      <w:pPr>
        <w:spacing w:line="360" w:lineRule="auto"/>
        <w:ind w:firstLine="397"/>
      </w:pPr>
      <w:r>
        <w:t>「變成了一個真正的資本網絡。」</w:t>
      </w:r>
    </w:p>
    <w:p>
      <w:pPr>
        <w:spacing w:line="360" w:lineRule="auto"/>
        <w:ind w:firstLine="397"/>
      </w:pPr>
      <w:r>
        <w:t>樓慕妍的神情慢慢沉下。</w:t>
      </w:r>
    </w:p>
    <w:p>
      <w:pPr>
        <w:spacing w:line="360" w:lineRule="auto"/>
        <w:ind w:firstLine="397"/>
      </w:pPr>
      <w:r>
        <w:t>「金融？」</w:t>
      </w:r>
    </w:p>
    <w:p>
      <w:pPr>
        <w:spacing w:line="360" w:lineRule="auto"/>
        <w:ind w:firstLine="397"/>
      </w:pPr>
      <w:r>
        <w:t>「金融。」</w:t>
      </w:r>
    </w:p>
    <w:p>
      <w:pPr>
        <w:spacing w:line="360" w:lineRule="auto"/>
        <w:ind w:firstLine="397"/>
      </w:pPr>
      <w:r>
        <w:t>「醫療？」</w:t>
      </w:r>
    </w:p>
    <w:p>
      <w:pPr>
        <w:spacing w:line="360" w:lineRule="auto"/>
        <w:ind w:firstLine="397"/>
      </w:pPr>
      <w:r>
        <w:t>「醫療。」</w:t>
      </w:r>
    </w:p>
    <w:p>
      <w:pPr>
        <w:spacing w:line="360" w:lineRule="auto"/>
        <w:ind w:firstLine="397"/>
      </w:pPr>
      <w:r>
        <w:t>「科技？」</w:t>
      </w:r>
    </w:p>
    <w:p>
      <w:pPr>
        <w:spacing w:line="360" w:lineRule="auto"/>
        <w:ind w:firstLine="397"/>
      </w:pPr>
      <w:r>
        <w:t>「科技。」</w:t>
      </w:r>
    </w:p>
    <w:p>
      <w:pPr>
        <w:spacing w:line="360" w:lineRule="auto"/>
        <w:ind w:firstLine="397"/>
      </w:pPr>
      <w:r>
        <w:t>「司法？」</w:t>
      </w:r>
    </w:p>
    <w:p>
      <w:pPr>
        <w:spacing w:line="360" w:lineRule="auto"/>
        <w:ind w:firstLine="397"/>
      </w:pPr>
      <w:r>
        <w:t>林晚棠沉默片刻。</w:t>
      </w:r>
    </w:p>
    <w:p>
      <w:pPr>
        <w:spacing w:line="360" w:lineRule="auto"/>
        <w:ind w:firstLine="397"/>
      </w:pPr>
      <w:r>
        <w:t>「也有。」</w:t>
      </w:r>
    </w:p>
    <w:p>
      <w:pPr>
        <w:spacing w:line="360" w:lineRule="auto"/>
        <w:ind w:firstLine="397"/>
      </w:pPr>
      <w:r>
        <w:t>宋昭言的眼神瞬間冷了。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「我們四個人的事業。」</w:t>
      </w:r>
    </w:p>
    <w:p>
      <w:pPr>
        <w:spacing w:line="360" w:lineRule="auto"/>
        <w:ind w:firstLine="397"/>
      </w:pPr>
      <w:r>
        <w:t>「早就被他盯上了？」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「不是被盯上。」</w:t>
      </w:r>
    </w:p>
    <w:p>
      <w:pPr>
        <w:spacing w:line="360" w:lineRule="auto"/>
        <w:ind w:firstLine="397"/>
      </w:pPr>
      <w:r>
        <w:t>「是被安排。」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這句話讓四姊妹全部安靜。</w:t>
      </w:r>
    </w:p>
    <w:p>
      <w:pPr>
        <w:spacing w:line="360" w:lineRule="auto"/>
        <w:ind w:firstLine="397"/>
      </w:pPr>
      <w:r>
        <w:t>樓慕妍突然想到。</w:t>
      </w:r>
    </w:p>
    <w:p>
      <w:pPr>
        <w:spacing w:line="360" w:lineRule="auto"/>
        <w:ind w:firstLine="397"/>
      </w:pPr>
      <w:r>
        <w:t>自己這些年所有看似偶然的成功。</w:t>
      </w:r>
    </w:p>
    <w:p>
      <w:pPr>
        <w:spacing w:line="360" w:lineRule="auto"/>
        <w:ind w:firstLine="397"/>
      </w:pPr>
      <w:r>
        <w:t>第一筆投資。</w:t>
      </w:r>
    </w:p>
    <w:p>
      <w:pPr>
        <w:spacing w:line="360" w:lineRule="auto"/>
        <w:ind w:firstLine="397"/>
      </w:pPr>
      <w:r>
        <w:t>第一次收購。</w:t>
      </w:r>
    </w:p>
    <w:p>
      <w:pPr>
        <w:spacing w:line="360" w:lineRule="auto"/>
        <w:ind w:firstLine="397"/>
      </w:pPr>
      <w:r>
        <w:t>第一個重大客戶。</w:t>
      </w:r>
    </w:p>
    <w:p>
      <w:pPr>
        <w:spacing w:line="360" w:lineRule="auto"/>
        <w:ind w:firstLine="397"/>
      </w:pPr>
      <w:r>
        <w:t>甚至樓氏資本能夠快速擴張。</w:t>
      </w:r>
    </w:p>
    <w:p>
      <w:pPr>
        <w:spacing w:line="360" w:lineRule="auto"/>
        <w:ind w:firstLine="397"/>
      </w:pPr>
      <w:r>
        <w:t>是不是都有人在背後推動？</w:t>
      </w:r>
    </w:p>
    <w:p>
      <w:pPr>
        <w:spacing w:line="360" w:lineRule="auto"/>
        <w:ind w:firstLine="397"/>
      </w:pPr>
      <w:r>
        <w:t>宋昭言也開始回想。</w:t>
      </w:r>
    </w:p>
    <w:p>
      <w:pPr>
        <w:spacing w:line="360" w:lineRule="auto"/>
        <w:ind w:firstLine="397"/>
      </w:pPr>
      <w:r>
        <w:t>她當年成立律所時。</w:t>
      </w:r>
    </w:p>
    <w:p>
      <w:pPr>
        <w:spacing w:line="360" w:lineRule="auto"/>
        <w:ind w:firstLine="397"/>
      </w:pPr>
      <w:r>
        <w:t>第一批大客戶。</w:t>
      </w:r>
    </w:p>
    <w:p>
      <w:pPr>
        <w:spacing w:line="360" w:lineRule="auto"/>
        <w:ind w:firstLine="397"/>
      </w:pPr>
      <w:r>
        <w:t>來得太容易。</w:t>
      </w:r>
    </w:p>
    <w:p>
      <w:pPr>
        <w:spacing w:line="360" w:lineRule="auto"/>
        <w:ind w:firstLine="397"/>
      </w:pPr>
      <w:r>
        <w:t>駱晚晴第一次進入國際醫療中心時。</w:t>
      </w:r>
    </w:p>
    <w:p>
      <w:pPr>
        <w:spacing w:line="360" w:lineRule="auto"/>
        <w:ind w:firstLine="397"/>
      </w:pPr>
      <w:r>
        <w:t>有人替她提前鋪好了路。</w:t>
      </w:r>
    </w:p>
    <w:p>
      <w:pPr>
        <w:spacing w:line="360" w:lineRule="auto"/>
        <w:ind w:firstLine="397"/>
      </w:pPr>
      <w:r>
        <w:t>顏書瑤創辦科技公司的第一筆融資。</w:t>
      </w:r>
    </w:p>
    <w:p>
      <w:pPr>
        <w:spacing w:line="360" w:lineRule="auto"/>
        <w:ind w:firstLine="397"/>
      </w:pPr>
      <w:r>
        <w:t>更是異常順利。</w:t>
      </w:r>
    </w:p>
    <w:p>
      <w:pPr>
        <w:spacing w:line="360" w:lineRule="auto"/>
        <w:ind w:firstLine="397"/>
      </w:pPr>
      <w:r>
        <w:t>四個人。</w:t>
      </w:r>
    </w:p>
    <w:p>
      <w:pPr>
        <w:spacing w:line="360" w:lineRule="auto"/>
        <w:ind w:firstLine="397"/>
      </w:pPr>
      <w:r>
        <w:t>四條完全不同的人生。</w:t>
      </w:r>
    </w:p>
    <w:p>
      <w:pPr>
        <w:spacing w:line="360" w:lineRule="auto"/>
        <w:ind w:firstLine="397"/>
      </w:pPr>
      <w:r>
        <w:t>卻都在最關鍵的地方。</w:t>
      </w:r>
    </w:p>
    <w:p>
      <w:pPr>
        <w:spacing w:line="360" w:lineRule="auto"/>
        <w:ind w:firstLine="397"/>
      </w:pPr>
      <w:r>
        <w:t>出現過一隻看不見的手。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「我們的成功。」</w:t>
      </w:r>
    </w:p>
    <w:p>
      <w:pPr>
        <w:spacing w:line="360" w:lineRule="auto"/>
        <w:ind w:firstLine="397"/>
      </w:pPr>
      <w:r>
        <w:t>「有可能是他給的？」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「部分。」</w:t>
      </w:r>
    </w:p>
    <w:p>
      <w:pPr>
        <w:spacing w:line="360" w:lineRule="auto"/>
        <w:ind w:firstLine="397"/>
      </w:pPr>
      <w:r>
        <w:t>「那我們現在擁有的一切。」</w:t>
      </w:r>
    </w:p>
    <w:p>
      <w:pPr>
        <w:spacing w:line="360" w:lineRule="auto"/>
        <w:ind w:firstLine="397"/>
      </w:pPr>
      <w:r>
        <w:t>「是不是也可能隨時被他拿走？」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回答的是白靖川。</w:t>
      </w:r>
    </w:p>
    <w:p>
      <w:pPr>
        <w:spacing w:line="360" w:lineRule="auto"/>
        <w:ind w:firstLine="397"/>
      </w:pPr>
      <w:r>
        <w:t>他看著四姊妹。</w:t>
      </w:r>
    </w:p>
    <w:p>
      <w:pPr>
        <w:spacing w:line="360" w:lineRule="auto"/>
        <w:ind w:firstLine="397"/>
      </w:pPr>
      <w:r>
        <w:t>「秦修遠從來不需要直接控制一個人。」</w:t>
      </w:r>
    </w:p>
    <w:p>
      <w:pPr>
        <w:spacing w:line="360" w:lineRule="auto"/>
        <w:ind w:firstLine="397"/>
      </w:pPr>
      <w:r>
        <w:t>「他只需要控制。」</w:t>
      </w:r>
    </w:p>
    <w:p>
      <w:pPr>
        <w:spacing w:line="360" w:lineRule="auto"/>
        <w:ind w:firstLine="397"/>
      </w:pPr>
      <w:r>
        <w:t>「一個人的選擇範圍。」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白景深忽然笑了。</w:t>
      </w:r>
    </w:p>
    <w:p>
      <w:pPr>
        <w:spacing w:line="360" w:lineRule="auto"/>
        <w:ind w:firstLine="397"/>
      </w:pPr>
      <w:r>
        <w:t>笑意很淡。</w:t>
      </w:r>
    </w:p>
    <w:p>
      <w:pPr>
        <w:spacing w:line="360" w:lineRule="auto"/>
        <w:ind w:firstLine="397"/>
      </w:pPr>
      <w:r>
        <w:t>「難怪。」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「我父親一直不讓我離開白家。」</w:t>
      </w:r>
    </w:p>
    <w:p>
      <w:pPr>
        <w:spacing w:line="360" w:lineRule="auto"/>
        <w:ind w:firstLine="397"/>
      </w:pPr>
      <w:r>
        <w:t>白靖川皺眉。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「不用再瞞我了。」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「我知道妳在怕什麼。」</w:t>
      </w:r>
    </w:p>
    <w:p>
      <w:pPr>
        <w:spacing w:line="360" w:lineRule="auto"/>
        <w:ind w:firstLine="397"/>
      </w:pPr>
      <w:r>
        <w:t>「妳怕我知道。」</w:t>
      </w:r>
    </w:p>
    <w:p>
      <w:pPr>
        <w:spacing w:line="360" w:lineRule="auto"/>
        <w:ind w:firstLine="397"/>
      </w:pPr>
      <w:r>
        <w:t>「我這些年的成就。」</w:t>
      </w:r>
    </w:p>
    <w:p>
      <w:pPr>
        <w:spacing w:line="360" w:lineRule="auto"/>
        <w:ind w:firstLine="397"/>
      </w:pPr>
      <w:r>
        <w:t>「有一部分是妳替我安排。」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「是不是？」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「我的第一筆基金。」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「我的第一個海外客戶。」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「我二十三歲那年。」</w:t>
      </w:r>
    </w:p>
    <w:p>
      <w:pPr>
        <w:spacing w:line="360" w:lineRule="auto"/>
        <w:ind w:firstLine="397"/>
      </w:pPr>
      <w:r>
        <w:t>「突然得到的那筆資金。」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他一直以為。</w:t>
      </w:r>
    </w:p>
    <w:p>
      <w:pPr>
        <w:spacing w:line="360" w:lineRule="auto"/>
        <w:ind w:firstLine="397"/>
      </w:pPr>
      <w:r>
        <w:t>自己的人生是靠自己贏來的。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有人在背後替他移動棋盤。</w:t>
      </w:r>
    </w:p>
    <w:p>
      <w:pPr>
        <w:spacing w:line="360" w:lineRule="auto"/>
        <w:ind w:firstLine="397"/>
      </w:pPr>
      <w:r>
        <w:t>甚至連他以為最驕傲的勝利。</w:t>
      </w:r>
    </w:p>
    <w:p>
      <w:pPr>
        <w:spacing w:line="360" w:lineRule="auto"/>
        <w:ind w:firstLine="397"/>
      </w:pPr>
      <w:r>
        <w:t>都有可能是別人提前設計好的。</w:t>
      </w:r>
    </w:p>
    <w:p>
      <w:pPr>
        <w:spacing w:line="360" w:lineRule="auto"/>
        <w:ind w:firstLine="397"/>
      </w:pPr>
      <w:r>
        <w:t>他睜開眼。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握住她。</w:t>
      </w:r>
    </w:p>
    <w:p>
      <w:pPr>
        <w:spacing w:line="360" w:lineRule="auto"/>
        <w:ind w:firstLine="397"/>
      </w:pPr>
      <w:r>
        <w:t>「妳的呢？」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宋昭言卻說：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所有人看她。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「都被安排過。」</w:t>
      </w:r>
    </w:p>
    <w:p>
      <w:pPr>
        <w:spacing w:line="360" w:lineRule="auto"/>
        <w:ind w:firstLine="397"/>
      </w:pPr>
      <w:r>
        <w:t>「但不是被安排成失敗者。」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「被安排成最容易成功的人。」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「因為只有成功的人。」</w:t>
      </w:r>
    </w:p>
    <w:p>
      <w:pPr>
        <w:spacing w:line="360" w:lineRule="auto"/>
        <w:ind w:firstLine="397"/>
      </w:pPr>
      <w:r>
        <w:t>「才有足夠大的資源。」</w:t>
      </w:r>
    </w:p>
    <w:p>
      <w:pPr>
        <w:spacing w:line="360" w:lineRule="auto"/>
        <w:ind w:firstLine="397"/>
      </w:pPr>
      <w:r>
        <w:t>「才能最後反過來。」</w:t>
      </w:r>
    </w:p>
    <w:p>
      <w:pPr>
        <w:spacing w:line="360" w:lineRule="auto"/>
        <w:ind w:firstLine="397"/>
      </w:pPr>
      <w:r>
        <w:t>「影響整個系統。」</w:t>
      </w:r>
    </w:p>
    <w:p>
      <w:pPr>
        <w:spacing w:line="360" w:lineRule="auto"/>
        <w:ind w:firstLine="397"/>
      </w:pPr>
      <w:r>
        <w:t>顏書瑤慢慢明白。</w:t>
      </w:r>
    </w:p>
    <w:p>
      <w:pPr>
        <w:spacing w:line="360" w:lineRule="auto"/>
        <w:ind w:firstLine="397"/>
      </w:pPr>
      <w:r>
        <w:t>「所以他其實在養我們？」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「養成敵人？」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「也可能。」</w:t>
      </w:r>
    </w:p>
    <w:p>
      <w:pPr>
        <w:spacing w:line="360" w:lineRule="auto"/>
        <w:ind w:firstLine="397"/>
      </w:pPr>
      <w:r>
        <w:t>「養成工具。」</w:t>
      </w:r>
    </w:p>
    <w:p>
      <w:pPr>
        <w:spacing w:line="360" w:lineRule="auto"/>
        <w:ind w:firstLine="397"/>
      </w:pPr>
      <w:r>
        <w:t>樓慕妍忽然開口：</w:t>
      </w:r>
    </w:p>
    <w:p>
      <w:pPr>
        <w:spacing w:line="360" w:lineRule="auto"/>
        <w:ind w:firstLine="397"/>
      </w:pPr>
      <w:r>
        <w:t>「都不是。」</w:t>
      </w:r>
    </w:p>
    <w:p>
      <w:pPr>
        <w:spacing w:line="360" w:lineRule="auto"/>
        <w:ind w:firstLine="397"/>
      </w:pPr>
      <w:r>
        <w:t>三人看向她。</w:t>
      </w:r>
    </w:p>
    <w:p>
      <w:pPr>
        <w:spacing w:line="360" w:lineRule="auto"/>
        <w:ind w:firstLine="397"/>
      </w:pPr>
      <w:r>
        <w:t>「他不是想讓我們成為工具。」</w:t>
      </w:r>
    </w:p>
    <w:p>
      <w:pPr>
        <w:spacing w:line="360" w:lineRule="auto"/>
        <w:ind w:firstLine="397"/>
      </w:pPr>
      <w:r>
        <w:t>「他想看看。」</w:t>
      </w:r>
    </w:p>
    <w:p>
      <w:pPr>
        <w:spacing w:line="360" w:lineRule="auto"/>
        <w:ind w:firstLine="397"/>
      </w:pPr>
      <w:r>
        <w:t>「如果給我們足夠的權力。」</w:t>
      </w:r>
    </w:p>
    <w:p>
      <w:pPr>
        <w:spacing w:line="360" w:lineRule="auto"/>
        <w:ind w:firstLine="397"/>
      </w:pPr>
      <w:r>
        <w:t>「我們最後會不會變成跟他一樣的人。」</w:t>
      </w:r>
    </w:p>
    <w:p>
      <w:pPr>
        <w:spacing w:line="360" w:lineRule="auto"/>
        <w:ind w:firstLine="397"/>
      </w:pPr>
      <w:r>
        <w:t>林晚棠的眼神微微一變。</w:t>
      </w:r>
    </w:p>
    <w:p>
      <w:pPr>
        <w:spacing w:line="360" w:lineRule="auto"/>
        <w:ind w:firstLine="397"/>
      </w:pPr>
      <w:r>
        <w:t>「妳終於明白了。」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「這才是第二階段。」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「第一階段。」</w:t>
      </w:r>
    </w:p>
    <w:p>
      <w:pPr>
        <w:spacing w:line="360" w:lineRule="auto"/>
        <w:ind w:firstLine="397"/>
      </w:pPr>
      <w:r>
        <w:t>「是讓妳們活下來。」</w:t>
      </w:r>
    </w:p>
    <w:p>
      <w:pPr>
        <w:spacing w:line="360" w:lineRule="auto"/>
        <w:ind w:firstLine="397"/>
      </w:pPr>
      <w:r>
        <w:t>「第二階段。」</w:t>
      </w:r>
    </w:p>
    <w:p>
      <w:pPr>
        <w:spacing w:line="360" w:lineRule="auto"/>
        <w:ind w:firstLine="397"/>
      </w:pPr>
      <w:r>
        <w:t>「是讓妳們擁有權力。」</w:t>
      </w:r>
    </w:p>
    <w:p>
      <w:pPr>
        <w:spacing w:line="360" w:lineRule="auto"/>
        <w:ind w:firstLine="397"/>
      </w:pPr>
      <w:r>
        <w:t>「第三階段。」</w:t>
      </w:r>
    </w:p>
    <w:p>
      <w:pPr>
        <w:spacing w:line="360" w:lineRule="auto"/>
        <w:ind w:firstLine="397"/>
      </w:pPr>
      <w:r>
        <w:t>「才是讓妳們選擇。」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「選擇什麼？」</w:t>
      </w:r>
    </w:p>
    <w:p>
      <w:pPr>
        <w:spacing w:line="360" w:lineRule="auto"/>
        <w:ind w:firstLine="397"/>
      </w:pPr>
      <w:r>
        <w:t>林晚棠沒有立即回答。</w:t>
      </w:r>
    </w:p>
    <w:p>
      <w:pPr>
        <w:spacing w:line="360" w:lineRule="auto"/>
        <w:ind w:firstLine="397"/>
      </w:pPr>
      <w:r>
        <w:t>她走到中央。</w:t>
      </w:r>
    </w:p>
    <w:p>
      <w:pPr>
        <w:spacing w:line="360" w:lineRule="auto"/>
        <w:ind w:firstLine="397"/>
      </w:pPr>
      <w:r>
        <w:t>按下牆上的按鈕。</w:t>
      </w:r>
    </w:p>
    <w:p>
      <w:pPr>
        <w:spacing w:line="360" w:lineRule="auto"/>
        <w:ind w:firstLine="397"/>
      </w:pPr>
      <w:r>
        <w:t>整個房間開始變化。</w:t>
      </w:r>
    </w:p>
    <w:p>
      <w:pPr>
        <w:spacing w:line="360" w:lineRule="auto"/>
        <w:ind w:firstLine="397"/>
      </w:pPr>
      <w:r>
        <w:t>原本白色的牆面。</w:t>
      </w:r>
    </w:p>
    <w:p>
      <w:pPr>
        <w:spacing w:line="360" w:lineRule="auto"/>
        <w:ind w:firstLine="397"/>
      </w:pPr>
      <w:r>
        <w:t>一塊塊向後退。</w:t>
      </w:r>
    </w:p>
    <w:p>
      <w:pPr>
        <w:spacing w:line="360" w:lineRule="auto"/>
        <w:ind w:firstLine="397"/>
      </w:pPr>
      <w:r>
        <w:t>露出整面巨大的透明螢幕。</w:t>
      </w:r>
    </w:p>
    <w:p>
      <w:pPr>
        <w:spacing w:line="360" w:lineRule="auto"/>
        <w:ind w:firstLine="397"/>
      </w:pPr>
      <w:r>
        <w:t>五條線。</w:t>
      </w:r>
    </w:p>
    <w:p>
      <w:pPr>
        <w:spacing w:line="360" w:lineRule="auto"/>
        <w:ind w:firstLine="397"/>
      </w:pPr>
      <w:r>
        <w:t>從出生。</w:t>
      </w:r>
    </w:p>
    <w:p>
      <w:pPr>
        <w:spacing w:line="360" w:lineRule="auto"/>
        <w:ind w:firstLine="397"/>
      </w:pPr>
      <w:r>
        <w:t>一路延伸到現在。</w:t>
      </w:r>
    </w:p>
    <w:p>
      <w:pPr>
        <w:spacing w:line="360" w:lineRule="auto"/>
        <w:ind w:firstLine="397"/>
      </w:pPr>
      <w:r>
        <w:t>每一個人的人生。</w:t>
      </w:r>
    </w:p>
    <w:p>
      <w:pPr>
        <w:spacing w:line="360" w:lineRule="auto"/>
        <w:ind w:firstLine="397"/>
      </w:pPr>
      <w:r>
        <w:t>都被標註了數千個節點。</w:t>
      </w:r>
    </w:p>
    <w:p>
      <w:pPr>
        <w:spacing w:line="360" w:lineRule="auto"/>
        <w:ind w:firstLine="397"/>
      </w:pPr>
      <w:r>
        <w:t>家庭。</w:t>
      </w:r>
    </w:p>
    <w:p>
      <w:pPr>
        <w:spacing w:line="360" w:lineRule="auto"/>
        <w:ind w:firstLine="397"/>
      </w:pPr>
      <w:r>
        <w:t>學校。</w:t>
      </w:r>
    </w:p>
    <w:p>
      <w:pPr>
        <w:spacing w:line="360" w:lineRule="auto"/>
        <w:ind w:firstLine="397"/>
      </w:pPr>
      <w:r>
        <w:t>感情。</w:t>
      </w:r>
    </w:p>
    <w:p>
      <w:pPr>
        <w:spacing w:line="360" w:lineRule="auto"/>
        <w:ind w:firstLine="397"/>
      </w:pPr>
      <w:r>
        <w:t>事業。</w:t>
      </w:r>
    </w:p>
    <w:p>
      <w:pPr>
        <w:spacing w:line="360" w:lineRule="auto"/>
        <w:ind w:firstLine="397"/>
      </w:pPr>
      <w:r>
        <w:t>財富。</w:t>
      </w:r>
    </w:p>
    <w:p>
      <w:pPr>
        <w:spacing w:line="360" w:lineRule="auto"/>
        <w:ind w:firstLine="397"/>
      </w:pPr>
      <w:r>
        <w:t>創傷。</w:t>
      </w:r>
    </w:p>
    <w:p>
      <w:pPr>
        <w:spacing w:line="360" w:lineRule="auto"/>
        <w:ind w:firstLine="397"/>
      </w:pPr>
      <w:r>
        <w:t>選擇。</w:t>
      </w:r>
    </w:p>
    <w:p>
      <w:pPr>
        <w:spacing w:line="360" w:lineRule="auto"/>
        <w:ind w:firstLine="397"/>
      </w:pPr>
      <w:r>
        <w:t>失敗。</w:t>
      </w:r>
    </w:p>
    <w:p>
      <w:pPr>
        <w:spacing w:line="360" w:lineRule="auto"/>
        <w:ind w:firstLine="397"/>
      </w:pPr>
      <w:r>
        <w:t>成功。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五條線全部匯聚。</w:t>
      </w:r>
    </w:p>
    <w:p>
      <w:pPr>
        <w:spacing w:line="360" w:lineRule="auto"/>
        <w:ind w:firstLine="397"/>
      </w:pPr>
      <w:r>
        <w:t>中央只剩一句話：</w:t>
      </w:r>
    </w:p>
    <w:p>
      <w:pPr>
        <w:spacing w:line="360" w:lineRule="auto"/>
        <w:ind w:firstLine="397"/>
      </w:pPr>
      <w:r>
        <w:t>「預測完成率：87.4%。」</w:t>
      </w:r>
    </w:p>
    <w:p>
      <w:pPr>
        <w:spacing w:line="360" w:lineRule="auto"/>
        <w:ind w:firstLine="397"/>
      </w:pPr>
      <w:r>
        <w:t>駱晚晴看著數字。</w:t>
      </w:r>
    </w:p>
    <w:p>
      <w:pPr>
        <w:spacing w:line="360" w:lineRule="auto"/>
        <w:ind w:firstLine="397"/>
      </w:pPr>
      <w:r>
        <w:t>「八十七點四？」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「秦修遠相信。」</w:t>
      </w:r>
    </w:p>
    <w:p>
      <w:pPr>
        <w:spacing w:line="360" w:lineRule="auto"/>
        <w:ind w:firstLine="397"/>
      </w:pPr>
      <w:r>
        <w:t>「剩下百分之十二點六。」</w:t>
      </w:r>
    </w:p>
    <w:p>
      <w:pPr>
        <w:spacing w:line="360" w:lineRule="auto"/>
        <w:ind w:firstLine="397"/>
      </w:pPr>
      <w:r>
        <w:t>「只是隨機誤差。」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「我相信。」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「剩下的百分之十二點六。」</w:t>
      </w:r>
    </w:p>
    <w:p>
      <w:pPr>
        <w:spacing w:line="360" w:lineRule="auto"/>
        <w:ind w:firstLine="397"/>
      </w:pPr>
      <w:r>
        <w:t>「就是人。」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宋昭言忽然笑了。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「我們只需要證明。」</w:t>
      </w:r>
    </w:p>
    <w:p>
      <w:pPr>
        <w:spacing w:line="360" w:lineRule="auto"/>
        <w:ind w:firstLine="397"/>
      </w:pPr>
      <w:r>
        <w:t>「那百分之十二點六。」</w:t>
      </w:r>
    </w:p>
    <w:p>
      <w:pPr>
        <w:spacing w:line="360" w:lineRule="auto"/>
        <w:ind w:firstLine="397"/>
      </w:pPr>
      <w:r>
        <w:t>「不是誤差。」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「怎麼證明？」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螢幕上的五條人生線。</w:t>
      </w:r>
    </w:p>
    <w:p>
      <w:pPr>
        <w:spacing w:line="360" w:lineRule="auto"/>
        <w:ind w:firstLine="397"/>
      </w:pPr>
      <w:r>
        <w:t>突然全部消失。</w:t>
      </w:r>
    </w:p>
    <w:p>
      <w:pPr>
        <w:spacing w:line="360" w:lineRule="auto"/>
        <w:ind w:firstLine="397"/>
      </w:pPr>
      <w:r>
        <w:t>取而代之的。</w:t>
      </w:r>
    </w:p>
    <w:p>
      <w:pPr>
        <w:spacing w:line="360" w:lineRule="auto"/>
        <w:ind w:firstLine="397"/>
      </w:pPr>
      <w:r>
        <w:t>是一個新的數字：</w:t>
      </w:r>
    </w:p>
    <w:p>
      <w:pPr>
        <w:spacing w:line="360" w:lineRule="auto"/>
        <w:ind w:firstLine="397"/>
      </w:pPr>
      <w:r>
        <w:t>倒數：72:00:00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「三天？」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林晚棠說。</w:t>
      </w:r>
    </w:p>
    <w:p>
      <w:pPr>
        <w:spacing w:line="360" w:lineRule="auto"/>
        <w:ind w:firstLine="397"/>
      </w:pPr>
      <w:r>
        <w:t>「三天後。」</w:t>
      </w:r>
    </w:p>
    <w:p>
      <w:pPr>
        <w:spacing w:line="360" w:lineRule="auto"/>
        <w:ind w:firstLine="397"/>
      </w:pPr>
      <w:r>
        <w:t>「秦修遠會公開Eden。」</w:t>
      </w:r>
    </w:p>
    <w:p>
      <w:pPr>
        <w:spacing w:line="360" w:lineRule="auto"/>
        <w:ind w:firstLine="397"/>
      </w:pPr>
      <w:r>
        <w:t>宋昭言一怔。</w:t>
      </w:r>
    </w:p>
    <w:p>
      <w:pPr>
        <w:spacing w:line="360" w:lineRule="auto"/>
        <w:ind w:firstLine="397"/>
      </w:pPr>
      <w:r>
        <w:t>「公開？」</w:t>
      </w:r>
    </w:p>
    <w:p>
      <w:pPr>
        <w:spacing w:line="360" w:lineRule="auto"/>
        <w:ind w:firstLine="397"/>
      </w:pPr>
      <w:r>
        <w:t>「他要讓全世界知道。」</w:t>
      </w:r>
    </w:p>
    <w:p>
      <w:pPr>
        <w:spacing w:line="360" w:lineRule="auto"/>
        <w:ind w:firstLine="397"/>
      </w:pPr>
      <w:r>
        <w:t>「Eden存在。」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林晚棠看向樓慕妍。</w:t>
      </w:r>
    </w:p>
    <w:p>
      <w:pPr>
        <w:spacing w:line="360" w:lineRule="auto"/>
        <w:ind w:firstLine="397"/>
      </w:pPr>
      <w:r>
        <w:t>「他會把妳們五個。」</w:t>
      </w:r>
    </w:p>
    <w:p>
      <w:pPr>
        <w:spacing w:line="360" w:lineRule="auto"/>
        <w:ind w:firstLine="397"/>
      </w:pPr>
      <w:r>
        <w:t>「變成全世界最受矚目的五個人。」</w:t>
      </w:r>
    </w:p>
    <w:p>
      <w:pPr>
        <w:spacing w:line="360" w:lineRule="auto"/>
        <w:ind w:firstLine="397"/>
      </w:pPr>
      <w:r>
        <w:t>樓慕妍眸色沉下。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「他要讓全世界看見。」</w:t>
      </w:r>
    </w:p>
    <w:p>
      <w:pPr>
        <w:spacing w:line="360" w:lineRule="auto"/>
        <w:ind w:firstLine="397"/>
      </w:pPr>
      <w:r>
        <w:t>「五個從出生就被設計的人。」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「會不會選擇自己的人生。」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白靖川忽然問：</w:t>
      </w:r>
    </w:p>
    <w:p>
      <w:pPr>
        <w:spacing w:line="360" w:lineRule="auto"/>
        <w:ind w:firstLine="397"/>
      </w:pPr>
      <w:r>
        <w:t>「如果他成功？」</w:t>
      </w:r>
    </w:p>
    <w:p>
      <w:pPr>
        <w:spacing w:line="360" w:lineRule="auto"/>
        <w:ind w:firstLine="397"/>
      </w:pPr>
      <w:r>
        <w:t>林晚棠看向他。</w:t>
      </w:r>
    </w:p>
    <w:p>
      <w:pPr>
        <w:spacing w:line="360" w:lineRule="auto"/>
        <w:ind w:firstLine="397"/>
      </w:pPr>
      <w:r>
        <w:t>「那世界會相信。」</w:t>
      </w:r>
    </w:p>
    <w:p>
      <w:pPr>
        <w:spacing w:line="360" w:lineRule="auto"/>
        <w:ind w:firstLine="397"/>
      </w:pPr>
      <w:r>
        <w:t>「人的人生可以被控制。」</w:t>
      </w:r>
    </w:p>
    <w:p>
      <w:pPr>
        <w:spacing w:line="360" w:lineRule="auto"/>
        <w:ind w:firstLine="397"/>
      </w:pPr>
      <w:r>
        <w:t>「如果失敗？」</w:t>
      </w:r>
    </w:p>
    <w:p>
      <w:pPr>
        <w:spacing w:line="360" w:lineRule="auto"/>
        <w:ind w:firstLine="397"/>
      </w:pPr>
      <w:r>
        <w:t>「Eden會崩潰。」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「那我們沒有選擇。」</w:t>
      </w:r>
    </w:p>
    <w:p>
      <w:pPr>
        <w:spacing w:line="360" w:lineRule="auto"/>
        <w:ind w:firstLine="397"/>
      </w:pPr>
      <w:r>
        <w:t>林晚棠搖頭。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「妳們一直都有。」</w:t>
      </w:r>
    </w:p>
    <w:p>
      <w:pPr>
        <w:spacing w:line="360" w:lineRule="auto"/>
        <w:ind w:firstLine="397"/>
      </w:pPr>
      <w:r>
        <w:t>她看著五個人。</w:t>
      </w:r>
    </w:p>
    <w:p>
      <w:pPr>
        <w:spacing w:line="360" w:lineRule="auto"/>
        <w:ind w:firstLine="397"/>
      </w:pPr>
      <w:r>
        <w:t>「這就是我最後留下的東西。」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「Eden的所有資源。」</w:t>
      </w:r>
    </w:p>
    <w:p>
      <w:pPr>
        <w:spacing w:line="360" w:lineRule="auto"/>
        <w:ind w:firstLine="397"/>
      </w:pPr>
      <w:r>
        <w:t>「所有帳戶。」</w:t>
      </w:r>
    </w:p>
    <w:p>
      <w:pPr>
        <w:spacing w:line="360" w:lineRule="auto"/>
        <w:ind w:firstLine="397"/>
      </w:pPr>
      <w:r>
        <w:t>「所有公司。」</w:t>
      </w:r>
    </w:p>
    <w:p>
      <w:pPr>
        <w:spacing w:line="360" w:lineRule="auto"/>
        <w:ind w:firstLine="397"/>
      </w:pPr>
      <w:r>
        <w:t>「所有研究。」</w:t>
      </w:r>
    </w:p>
    <w:p>
      <w:pPr>
        <w:spacing w:line="360" w:lineRule="auto"/>
        <w:ind w:firstLine="397"/>
      </w:pPr>
      <w:r>
        <w:t>「所有資料。」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「秦修遠的控制權。」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「我把最高權限。」</w:t>
      </w:r>
    </w:p>
    <w:p>
      <w:pPr>
        <w:spacing w:line="360" w:lineRule="auto"/>
        <w:ind w:firstLine="397"/>
      </w:pPr>
      <w:r>
        <w:t>「留給妳。」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「為什麼是我？」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「妳是E-00。」</w:t>
      </w:r>
    </w:p>
    <w:p>
      <w:pPr>
        <w:spacing w:line="360" w:lineRule="auto"/>
        <w:ind w:firstLine="397"/>
      </w:pPr>
      <w:r>
        <w:t>「第一個。」</w:t>
      </w:r>
    </w:p>
    <w:p>
      <w:pPr>
        <w:spacing w:line="360" w:lineRule="auto"/>
        <w:ind w:firstLine="397"/>
      </w:pPr>
      <w:r>
        <w:t>「也是唯一一個。」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「就沒有被設定人生方向的人。」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「其他四個呢？」</w:t>
      </w:r>
    </w:p>
    <w:p>
      <w:pPr>
        <w:spacing w:line="360" w:lineRule="auto"/>
        <w:ind w:firstLine="397"/>
      </w:pPr>
      <w:r>
        <w:t>「都有。」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「我的方向是什麼？」</w:t>
      </w:r>
    </w:p>
    <w:p>
      <w:pPr>
        <w:spacing w:line="360" w:lineRule="auto"/>
        <w:ind w:firstLine="397"/>
      </w:pPr>
      <w:r>
        <w:t>「正義。」</w:t>
      </w:r>
    </w:p>
    <w:p>
      <w:pPr>
        <w:spacing w:line="360" w:lineRule="auto"/>
        <w:ind w:firstLine="397"/>
      </w:pPr>
      <w:r>
        <w:t>駱晚晴：</w:t>
      </w:r>
    </w:p>
    <w:p>
      <w:pPr>
        <w:spacing w:line="360" w:lineRule="auto"/>
        <w:ind w:firstLine="397"/>
      </w:pPr>
      <w:r>
        <w:t>「生命。」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「真相。」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白景深：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所有人看向樓慕妍。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「妳的方向。」</w:t>
      </w:r>
    </w:p>
    <w:p>
      <w:pPr>
        <w:spacing w:line="360" w:lineRule="auto"/>
        <w:ind w:firstLine="397"/>
      </w:pPr>
      <w:r>
        <w:t>「是選擇。」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樓慕妍沉默很久。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「妳的方向。」</w:t>
      </w:r>
    </w:p>
    <w:p>
      <w:pPr>
        <w:spacing w:line="360" w:lineRule="auto"/>
        <w:ind w:firstLine="397"/>
      </w:pPr>
      <w:r>
        <w:t>林晚棠笑了。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「因為我把自己。」</w:t>
      </w:r>
    </w:p>
    <w:p>
      <w:pPr>
        <w:spacing w:line="360" w:lineRule="auto"/>
        <w:ind w:firstLine="397"/>
      </w:pPr>
      <w:r>
        <w:t>「放在了研究裡。」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「這是我一生最大的錯。」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沒有問她為什麼離開。</w:t>
      </w:r>
    </w:p>
    <w:p>
      <w:pPr>
        <w:spacing w:line="360" w:lineRule="auto"/>
        <w:ind w:firstLine="397"/>
      </w:pPr>
      <w:r>
        <w:t>沒有問她為什麼拋下自己。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「妳後悔嗎？」</w:t>
      </w:r>
    </w:p>
    <w:p>
      <w:pPr>
        <w:spacing w:line="360" w:lineRule="auto"/>
        <w:ind w:firstLine="397"/>
      </w:pPr>
      <w:r>
        <w:t>林晚棠的眼淚落下。</w:t>
      </w:r>
    </w:p>
    <w:p>
      <w:pPr>
        <w:spacing w:line="360" w:lineRule="auto"/>
        <w:ind w:firstLine="397"/>
      </w:pPr>
      <w:r>
        <w:t>「後悔。」</w:t>
      </w:r>
    </w:p>
    <w:p>
      <w:pPr>
        <w:spacing w:line="360" w:lineRule="auto"/>
        <w:ind w:firstLine="397"/>
      </w:pPr>
      <w:r>
        <w:t>「如果能重新來一次。」</w:t>
      </w:r>
    </w:p>
    <w:p>
      <w:pPr>
        <w:spacing w:line="360" w:lineRule="auto"/>
        <w:ind w:firstLine="397"/>
      </w:pPr>
      <w:r>
        <w:t>「我不會成立Eden。」</w:t>
      </w:r>
    </w:p>
    <w:p>
      <w:pPr>
        <w:spacing w:line="360" w:lineRule="auto"/>
        <w:ind w:firstLine="397"/>
      </w:pPr>
      <w:r>
        <w:t>「我只會生下妳。」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她笑著哭。</w:t>
      </w:r>
    </w:p>
    <w:p>
      <w:pPr>
        <w:spacing w:line="360" w:lineRule="auto"/>
        <w:ind w:firstLine="397"/>
      </w:pPr>
      <w:r>
        <w:t>「好好當妳的媽媽。」</w:t>
      </w:r>
    </w:p>
    <w:p>
      <w:pPr>
        <w:spacing w:line="360" w:lineRule="auto"/>
        <w:ind w:firstLine="397"/>
      </w:pPr>
      <w:r>
        <w:t>樓慕妍的眼眶也紅了。</w:t>
      </w:r>
    </w:p>
    <w:p>
      <w:pPr>
        <w:spacing w:line="360" w:lineRule="auto"/>
        <w:ind w:firstLine="397"/>
      </w:pPr>
      <w:r>
        <w:t>但她沒有走過去。</w:t>
      </w:r>
    </w:p>
    <w:p>
      <w:pPr>
        <w:spacing w:line="360" w:lineRule="auto"/>
        <w:ind w:firstLine="397"/>
      </w:pPr>
      <w:r>
        <w:t>不是因為恨。</w:t>
      </w:r>
    </w:p>
    <w:p>
      <w:pPr>
        <w:spacing w:line="360" w:lineRule="auto"/>
        <w:ind w:firstLine="397"/>
      </w:pPr>
      <w:r>
        <w:t>而是因為二十五年的距離。</w:t>
      </w:r>
    </w:p>
    <w:p>
      <w:pPr>
        <w:spacing w:line="360" w:lineRule="auto"/>
        <w:ind w:firstLine="397"/>
      </w:pPr>
      <w:r>
        <w:t>不是一句媽媽。</w:t>
      </w:r>
    </w:p>
    <w:p>
      <w:pPr>
        <w:spacing w:line="360" w:lineRule="auto"/>
        <w:ind w:firstLine="397"/>
      </w:pPr>
      <w:r>
        <w:t>就能立刻跨過去。</w:t>
      </w:r>
    </w:p>
    <w:p>
      <w:pPr>
        <w:spacing w:line="360" w:lineRule="auto"/>
        <w:ind w:firstLine="397"/>
      </w:pPr>
      <w:r>
        <w:t>林晚棠似乎明白。</w:t>
      </w:r>
    </w:p>
    <w:p>
      <w:pPr>
        <w:spacing w:line="360" w:lineRule="auto"/>
        <w:ind w:firstLine="397"/>
      </w:pPr>
      <w:r>
        <w:t>她沒有再靠近。</w:t>
      </w:r>
    </w:p>
    <w:p>
      <w:pPr>
        <w:spacing w:line="360" w:lineRule="auto"/>
        <w:ind w:firstLine="397"/>
      </w:pPr>
      <w:r>
        <w:t>只是輕聲：</w:t>
      </w:r>
    </w:p>
    <w:p>
      <w:pPr>
        <w:spacing w:line="360" w:lineRule="auto"/>
        <w:ind w:firstLine="397"/>
      </w:pPr>
      <w:r>
        <w:t>「我會等。」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整座地下研究中心劇烈震動。</w:t>
      </w:r>
    </w:p>
    <w:p>
      <w:pPr>
        <w:spacing w:line="360" w:lineRule="auto"/>
        <w:ind w:firstLine="397"/>
      </w:pPr>
      <w:r>
        <w:t>警報再次響起。</w:t>
      </w:r>
    </w:p>
    <w:p>
      <w:pPr>
        <w:spacing w:line="360" w:lineRule="auto"/>
        <w:ind w:firstLine="397"/>
      </w:pPr>
      <w:r>
        <w:t>宋昭言立刻查看系統。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「有人入侵。」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臉色逐漸變白。</w:t>
      </w:r>
    </w:p>
    <w:p>
      <w:pPr>
        <w:spacing w:line="360" w:lineRule="auto"/>
        <w:ind w:firstLine="397"/>
      </w:pPr>
      <w:r>
        <w:t>「不是秦修遠。」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宋昭言把畫面放大。</w:t>
      </w:r>
    </w:p>
    <w:p>
      <w:pPr>
        <w:spacing w:line="360" w:lineRule="auto"/>
        <w:ind w:firstLine="397"/>
      </w:pPr>
      <w:r>
        <w:t>一個陌生的登入帳號。</w:t>
      </w:r>
    </w:p>
    <w:p>
      <w:pPr>
        <w:spacing w:line="360" w:lineRule="auto"/>
        <w:ind w:firstLine="397"/>
      </w:pPr>
      <w:r>
        <w:t>卻使用著最高權限。</w:t>
      </w:r>
    </w:p>
    <w:p>
      <w:pPr>
        <w:spacing w:line="360" w:lineRule="auto"/>
        <w:ind w:firstLine="397"/>
      </w:pPr>
      <w:r>
        <w:t>USER：E-00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「我的帳號？」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「用了妳的身份。」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中央螢幕出現一句話。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「不要相信林晚棠。」</w:t>
      </w:r>
    </w:p>
    <w:p>
      <w:pPr>
        <w:spacing w:line="360" w:lineRule="auto"/>
        <w:ind w:firstLine="397"/>
      </w:pPr>
      <w:r>
        <w:t>「她還沒有告訴妳最重要的事情。」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林晚棠的臉色。</w:t>
      </w:r>
    </w:p>
    <w:p>
      <w:pPr>
        <w:spacing w:line="360" w:lineRule="auto"/>
        <w:ind w:firstLine="397"/>
      </w:pPr>
      <w:r>
        <w:t>第一次徹底變了。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低聲：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白靖川問：</w:t>
      </w:r>
    </w:p>
    <w:p>
      <w:pPr>
        <w:spacing w:line="360" w:lineRule="auto"/>
        <w:ind w:firstLine="397"/>
      </w:pPr>
      <w:r>
        <w:t>「什麼不可能？」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螢幕再次出現一句話：</w:t>
      </w:r>
    </w:p>
    <w:p>
      <w:pPr>
        <w:spacing w:line="360" w:lineRule="auto"/>
        <w:ind w:firstLine="397"/>
      </w:pPr>
      <w:r>
        <w:t>「妳真正的父親。」</w:t>
      </w:r>
    </w:p>
    <w:p>
      <w:pPr>
        <w:spacing w:line="360" w:lineRule="auto"/>
        <w:ind w:firstLine="397"/>
      </w:pPr>
      <w:r>
        <w:t>「不是秦修遠。」</w:t>
      </w:r>
    </w:p>
    <w:p>
      <w:pPr>
        <w:spacing w:line="360" w:lineRule="auto"/>
        <w:ind w:firstLine="397"/>
      </w:pPr>
      <w:r>
        <w:t>樓慕妍心臟猛地一沉。</w:t>
      </w:r>
    </w:p>
    <w:p>
      <w:pPr>
        <w:spacing w:line="360" w:lineRule="auto"/>
        <w:ind w:firstLine="397"/>
      </w:pPr>
      <w:r>
        <w:t>最後一行字。</w:t>
      </w:r>
    </w:p>
    <w:p>
      <w:pPr>
        <w:spacing w:line="360" w:lineRule="auto"/>
        <w:ind w:firstLine="397"/>
      </w:pPr>
      <w:r>
        <w:t>緩緩浮現。</w:t>
      </w:r>
    </w:p>
    <w:p>
      <w:pPr>
        <w:spacing w:line="360" w:lineRule="auto"/>
        <w:ind w:firstLine="397"/>
      </w:pPr>
      <w:r>
        <w:t>「也不是任何妳認識的人。」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「妳沒有父親。」</w:t>
      </w:r>
    </w:p>
    <w:p>
      <w:pPr>
        <w:spacing w:line="360" w:lineRule="auto"/>
        <w:ind w:firstLine="397"/>
      </w:pPr>
      <w:r>
        <w:t>全場死寂。</w:t>
      </w:r>
    </w:p>
    <w:p>
      <w:pPr>
        <w:spacing w:line="360" w:lineRule="auto"/>
        <w:ind w:firstLine="397"/>
      </w:pPr>
      <w:r>
        <w:t>林晚棠閉上眼。</w:t>
      </w:r>
    </w:p>
    <w:p>
      <w:pPr>
        <w:spacing w:line="360" w:lineRule="auto"/>
        <w:ind w:firstLine="397"/>
      </w:pPr>
      <w:r>
        <w:t>像是終於知道。</w:t>
      </w:r>
    </w:p>
    <w:p>
      <w:pPr>
        <w:spacing w:line="360" w:lineRule="auto"/>
        <w:ind w:firstLine="397"/>
      </w:pPr>
      <w:r>
        <w:t>二十五年前那個她最害怕的秘密。</w:t>
      </w:r>
    </w:p>
    <w:p>
      <w:pPr>
        <w:spacing w:line="360" w:lineRule="auto"/>
        <w:ind w:firstLine="397"/>
      </w:pPr>
      <w:r>
        <w:t>已經被揭開。</w:t>
      </w:r>
    </w:p>
    <w:p>
      <w:pPr>
        <w:spacing w:line="360" w:lineRule="auto"/>
        <w:ind w:firstLine="397"/>
      </w:pPr>
      <w:r>
        <w:t>而下一秒。</w:t>
      </w:r>
    </w:p>
    <w:p>
      <w:pPr>
        <w:spacing w:line="360" w:lineRule="auto"/>
        <w:ind w:firstLine="397"/>
      </w:pPr>
      <w:r>
        <w:t>螢幕上出現新的名字。</w:t>
      </w:r>
    </w:p>
    <w:p>
      <w:pPr>
        <w:spacing w:line="360" w:lineRule="auto"/>
        <w:ind w:firstLine="397"/>
      </w:pPr>
      <w:r>
        <w:t>PROJECT：ROSE</w:t>
      </w:r>
    </w:p>
    <w:p>
      <w:pPr>
        <w:spacing w:line="360" w:lineRule="auto"/>
        <w:ind w:firstLine="397"/>
      </w:pPr>
      <w:r>
        <w:t>基因來源：林晚棠 × 人工合成序列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整個人像被定住。</w:t>
      </w:r>
    </w:p>
    <w:p>
      <w:pPr>
        <w:spacing w:line="360" w:lineRule="auto"/>
        <w:ind w:firstLine="397"/>
      </w:pPr>
      <w:r>
        <w:t>白景深猛然看向她。</w:t>
      </w:r>
    </w:p>
    <w:p>
      <w:pPr>
        <w:spacing w:line="360" w:lineRule="auto"/>
        <w:ind w:firstLine="397"/>
      </w:pPr>
      <w:r>
        <w:t>而林晚棠。</w:t>
      </w:r>
    </w:p>
    <w:p>
      <w:pPr>
        <w:spacing w:line="360" w:lineRule="auto"/>
        <w:ind w:firstLine="397"/>
      </w:pPr>
      <w:r>
        <w:t>只說了一句：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「妳不是被生下來的。」</w:t>
      </w:r>
    </w:p>
    <w:p>
      <w:pPr>
        <w:spacing w:line="360" w:lineRule="auto"/>
        <w:ind w:firstLine="397"/>
      </w:pPr>
      <w:r>
        <w:t>「妳是被創造出來的。」</w:t>
      </w:r>
    </w:p>
    <w:p>
      <w:pPr>
        <w:jc w:val="center"/>
      </w:pPr>
      <w:r>
        <w:t>第四十三章｜玫瑰計畫</w:t>
      </w:r>
    </w:p>
    <w:p>
      <w:pPr>
        <w:spacing w:line="360" w:lineRule="auto"/>
        <w:ind w:firstLine="397"/>
      </w:pPr>
      <w:r>
        <w:t>地下十二層。</w:t>
      </w:r>
    </w:p>
    <w:p>
      <w:pPr>
        <w:spacing w:line="360" w:lineRule="auto"/>
        <w:ind w:firstLine="397"/>
      </w:pPr>
      <w:r>
        <w:t>所有聲音像是在那一刻被抽空。</w:t>
      </w:r>
    </w:p>
    <w:p>
      <w:pPr>
        <w:spacing w:line="360" w:lineRule="auto"/>
        <w:ind w:firstLine="397"/>
      </w:pPr>
      <w:r>
        <w:t>只剩冷氣運轉的低鳴。</w:t>
      </w:r>
    </w:p>
    <w:p>
      <w:pPr>
        <w:spacing w:line="360" w:lineRule="auto"/>
        <w:ind w:firstLine="397"/>
      </w:pPr>
      <w:r>
        <w:t>以及螢幕上那幾個刺眼的字。</w:t>
      </w:r>
    </w:p>
    <w:p>
      <w:pPr>
        <w:spacing w:line="360" w:lineRule="auto"/>
        <w:ind w:firstLine="397"/>
      </w:pPr>
      <w:r>
        <w:t>PROJECT：ROSE</w:t>
      </w:r>
    </w:p>
    <w:p>
      <w:pPr>
        <w:spacing w:line="360" w:lineRule="auto"/>
        <w:ind w:firstLine="397"/>
      </w:pPr>
      <w:r>
        <w:t>基因來源：林晚棠 × 人工合成序列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也沒有問。</w:t>
      </w:r>
    </w:p>
    <w:p>
      <w:pPr>
        <w:spacing w:line="360" w:lineRule="auto"/>
        <w:ind w:firstLine="397"/>
      </w:pPr>
      <w:r>
        <w:t>只是盯著螢幕。</w:t>
      </w:r>
    </w:p>
    <w:p>
      <w:pPr>
        <w:spacing w:line="360" w:lineRule="auto"/>
        <w:ind w:firstLine="397"/>
      </w:pPr>
      <w:r>
        <w:t>像一個人突然被告知。</w:t>
      </w:r>
    </w:p>
    <w:p>
      <w:pPr>
        <w:spacing w:line="360" w:lineRule="auto"/>
        <w:ind w:firstLine="397"/>
      </w:pPr>
      <w:r>
        <w:t>自己二十五年的人生。</w:t>
      </w:r>
    </w:p>
    <w:p>
      <w:pPr>
        <w:spacing w:line="360" w:lineRule="auto"/>
        <w:ind w:firstLine="397"/>
      </w:pPr>
      <w:r>
        <w:t>其實從來沒有真正屬於自己。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她沒有回握。</w:t>
      </w:r>
    </w:p>
    <w:p>
      <w:pPr>
        <w:spacing w:line="360" w:lineRule="auto"/>
        <w:ind w:firstLine="397"/>
      </w:pPr>
      <w:r>
        <w:t>不是拒絕。</w:t>
      </w:r>
    </w:p>
    <w:p>
      <w:pPr>
        <w:spacing w:line="360" w:lineRule="auto"/>
        <w:ind w:firstLine="397"/>
      </w:pPr>
      <w:r>
        <w:t>而是她現在連自己的手。</w:t>
      </w:r>
    </w:p>
    <w:p>
      <w:pPr>
        <w:spacing w:line="360" w:lineRule="auto"/>
        <w:ind w:firstLine="397"/>
      </w:pPr>
      <w:r>
        <w:t>都不知道是不是自己的。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她終於開口。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「我不是人？」</w:t>
      </w:r>
    </w:p>
    <w:p>
      <w:pPr>
        <w:spacing w:line="360" w:lineRule="auto"/>
        <w:ind w:firstLine="397"/>
      </w:pPr>
      <w:r>
        <w:t>林晚棠猛然搖頭。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「妳是我的女兒。」</w:t>
      </w:r>
    </w:p>
    <w:p>
      <w:pPr>
        <w:spacing w:line="360" w:lineRule="auto"/>
        <w:ind w:firstLine="397"/>
      </w:pPr>
      <w:r>
        <w:t>「可我沒有父親。」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「那我到底是怎麼出生的？」</w:t>
      </w:r>
    </w:p>
    <w:p>
      <w:pPr>
        <w:spacing w:line="360" w:lineRule="auto"/>
        <w:ind w:firstLine="397"/>
      </w:pPr>
      <w:r>
        <w:t>林晚棠閉上眼。</w:t>
      </w:r>
    </w:p>
    <w:p>
      <w:pPr>
        <w:spacing w:line="360" w:lineRule="auto"/>
        <w:ind w:firstLine="397"/>
      </w:pPr>
      <w:r>
        <w:t>「我會告訴妳。」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林晚棠沉默幾秒。</w:t>
      </w:r>
    </w:p>
    <w:p>
      <w:pPr>
        <w:spacing w:line="360" w:lineRule="auto"/>
        <w:ind w:firstLine="397"/>
      </w:pPr>
      <w:r>
        <w:t>最後點頭。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Eden第一代研究中心。</w:t>
      </w:r>
    </w:p>
    <w:p>
      <w:pPr>
        <w:spacing w:line="360" w:lineRule="auto"/>
        <w:ind w:firstLine="397"/>
      </w:pPr>
      <w:r>
        <w:t>地下十二層。</w:t>
      </w:r>
    </w:p>
    <w:p>
      <w:pPr>
        <w:spacing w:line="360" w:lineRule="auto"/>
        <w:ind w:firstLine="397"/>
      </w:pPr>
      <w:r>
        <w:t>凌晨兩點三十四分。</w:t>
      </w:r>
    </w:p>
    <w:p>
      <w:pPr>
        <w:spacing w:line="360" w:lineRule="auto"/>
        <w:ind w:firstLine="397"/>
      </w:pPr>
      <w:r>
        <w:t>林晚棠站在一間實驗室裡。</w:t>
      </w:r>
    </w:p>
    <w:p>
      <w:pPr>
        <w:spacing w:line="360" w:lineRule="auto"/>
        <w:ind w:firstLine="397"/>
      </w:pPr>
      <w:r>
        <w:t>那時候的她。</w:t>
      </w:r>
    </w:p>
    <w:p>
      <w:pPr>
        <w:spacing w:line="360" w:lineRule="auto"/>
        <w:ind w:firstLine="397"/>
      </w:pPr>
      <w:r>
        <w:t>只有二十九歲。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冷靜。</w:t>
      </w:r>
    </w:p>
    <w:p>
      <w:pPr>
        <w:spacing w:line="360" w:lineRule="auto"/>
        <w:ind w:firstLine="397"/>
      </w:pPr>
      <w:r>
        <w:t>是整個Eden最受矚目的研究者。</w:t>
      </w:r>
    </w:p>
    <w:p>
      <w:pPr>
        <w:spacing w:line="360" w:lineRule="auto"/>
        <w:ind w:firstLine="397"/>
      </w:pPr>
      <w:r>
        <w:t>她面前。</w:t>
      </w:r>
    </w:p>
    <w:p>
      <w:pPr>
        <w:spacing w:line="360" w:lineRule="auto"/>
        <w:ind w:firstLine="397"/>
      </w:pPr>
      <w:r>
        <w:t>是一台透明培養艙。</w:t>
      </w:r>
    </w:p>
    <w:p>
      <w:pPr>
        <w:spacing w:line="360" w:lineRule="auto"/>
        <w:ind w:firstLine="397"/>
      </w:pPr>
      <w:r>
        <w:t>艙內。</w:t>
      </w:r>
    </w:p>
    <w:p>
      <w:pPr>
        <w:spacing w:line="360" w:lineRule="auto"/>
        <w:ind w:firstLine="397"/>
      </w:pPr>
      <w:r>
        <w:t>是一個還沒有出生的胎兒。</w:t>
      </w:r>
    </w:p>
    <w:p>
      <w:pPr>
        <w:spacing w:line="360" w:lineRule="auto"/>
        <w:ind w:firstLine="397"/>
      </w:pPr>
      <w:r>
        <w:t>而旁邊的螢幕。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成功率：12%</w:t>
      </w:r>
    </w:p>
    <w:p>
      <w:pPr>
        <w:spacing w:line="360" w:lineRule="auto"/>
        <w:ind w:firstLine="397"/>
      </w:pPr>
      <w:r>
        <w:t>排斥率：83%</w:t>
      </w:r>
    </w:p>
    <w:p>
      <w:pPr>
        <w:spacing w:line="360" w:lineRule="auto"/>
        <w:ind w:firstLine="397"/>
      </w:pPr>
      <w:r>
        <w:t>預計存活率：5%</w:t>
      </w:r>
    </w:p>
    <w:p>
      <w:pPr>
        <w:spacing w:line="360" w:lineRule="auto"/>
        <w:ind w:firstLine="397"/>
      </w:pPr>
      <w:r>
        <w:t>秦修遠站在她身後。</w:t>
      </w:r>
    </w:p>
    <w:p>
      <w:pPr>
        <w:spacing w:line="360" w:lineRule="auto"/>
        <w:ind w:firstLine="397"/>
      </w:pPr>
      <w:r>
        <w:t>「放棄吧。」</w:t>
      </w:r>
    </w:p>
    <w:p>
      <w:pPr>
        <w:spacing w:line="360" w:lineRule="auto"/>
        <w:ind w:firstLine="397"/>
      </w:pPr>
      <w:r>
        <w:t>林晚棠沒有回頭。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「這個項目沒有必要。」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「妳已經做了十七次。」</w:t>
      </w:r>
    </w:p>
    <w:p>
      <w:pPr>
        <w:spacing w:line="360" w:lineRule="auto"/>
        <w:ind w:firstLine="397"/>
      </w:pPr>
      <w:r>
        <w:t>「這是第十八次。」</w:t>
      </w:r>
    </w:p>
    <w:p>
      <w:pPr>
        <w:spacing w:line="360" w:lineRule="auto"/>
        <w:ind w:firstLine="397"/>
      </w:pPr>
      <w:r>
        <w:t>秦修遠冷聲：</w:t>
      </w:r>
    </w:p>
    <w:p>
      <w:pPr>
        <w:spacing w:line="360" w:lineRule="auto"/>
        <w:ind w:firstLine="397"/>
      </w:pPr>
      <w:r>
        <w:t>「前十七個都失敗。」</w:t>
      </w:r>
    </w:p>
    <w:p>
      <w:pPr>
        <w:spacing w:line="360" w:lineRule="auto"/>
        <w:ind w:firstLine="397"/>
      </w:pPr>
      <w:r>
        <w:t>林晚棠看著培養艙。</w:t>
      </w:r>
    </w:p>
    <w:p>
      <w:pPr>
        <w:spacing w:line="360" w:lineRule="auto"/>
        <w:ind w:firstLine="397"/>
      </w:pPr>
      <w:r>
        <w:t>「她不會。」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她把手放在玻璃上。</w:t>
      </w:r>
    </w:p>
    <w:p>
      <w:pPr>
        <w:spacing w:line="360" w:lineRule="auto"/>
        <w:ind w:firstLine="397"/>
      </w:pPr>
      <w:r>
        <w:t>「她是我。」</w:t>
      </w:r>
    </w:p>
    <w:p>
      <w:pPr>
        <w:spacing w:line="360" w:lineRule="auto"/>
        <w:ind w:firstLine="397"/>
      </w:pPr>
      <w:r>
        <w:t>秦修遠沉默。</w:t>
      </w:r>
    </w:p>
    <w:p>
      <w:pPr>
        <w:spacing w:line="360" w:lineRule="auto"/>
        <w:ind w:firstLine="397"/>
      </w:pPr>
      <w:r>
        <w:t>「妳不能把自己的一部分。」</w:t>
      </w:r>
    </w:p>
    <w:p>
      <w:pPr>
        <w:spacing w:line="360" w:lineRule="auto"/>
        <w:ind w:firstLine="397"/>
      </w:pPr>
      <w:r>
        <w:t>「放進一個孩子。」</w:t>
      </w:r>
    </w:p>
    <w:p>
      <w:pPr>
        <w:spacing w:line="360" w:lineRule="auto"/>
        <w:ind w:firstLine="397"/>
      </w:pPr>
      <w:r>
        <w:t>「為什麼不能？」</w:t>
      </w:r>
    </w:p>
    <w:p>
      <w:pPr>
        <w:spacing w:line="360" w:lineRule="auto"/>
        <w:ind w:firstLine="397"/>
      </w:pPr>
      <w:r>
        <w:t>「因為那不是孩子。」</w:t>
      </w:r>
    </w:p>
    <w:p>
      <w:pPr>
        <w:spacing w:line="360" w:lineRule="auto"/>
        <w:ind w:firstLine="397"/>
      </w:pPr>
      <w:r>
        <w:t>「那是妳的複製品。」</w:t>
      </w:r>
    </w:p>
    <w:p>
      <w:pPr>
        <w:spacing w:line="360" w:lineRule="auto"/>
        <w:ind w:firstLine="397"/>
      </w:pPr>
      <w:r>
        <w:t>林晚棠回頭。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「她會比我更自由。」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現實。</w:t>
      </w:r>
    </w:p>
    <w:p>
      <w:pPr>
        <w:spacing w:line="360" w:lineRule="auto"/>
        <w:ind w:firstLine="397"/>
      </w:pPr>
      <w:r>
        <w:t>樓慕妍看著母親。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「我是妳的複製品？」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林晚棠搖頭。</w:t>
      </w:r>
    </w:p>
    <w:p>
      <w:pPr>
        <w:spacing w:line="360" w:lineRule="auto"/>
        <w:ind w:firstLine="397"/>
      </w:pPr>
      <w:r>
        <w:t>「妳不是我的複製品。」</w:t>
      </w:r>
    </w:p>
    <w:p>
      <w:pPr>
        <w:spacing w:line="360" w:lineRule="auto"/>
        <w:ind w:firstLine="397"/>
      </w:pPr>
      <w:r>
        <w:t>「那張資料寫的是什麼？」</w:t>
      </w:r>
    </w:p>
    <w:p>
      <w:pPr>
        <w:spacing w:line="360" w:lineRule="auto"/>
        <w:ind w:firstLine="397"/>
      </w:pPr>
      <w:r>
        <w:t>「那只是Eden的分類。」</w:t>
      </w:r>
    </w:p>
    <w:p>
      <w:pPr>
        <w:spacing w:line="360" w:lineRule="auto"/>
        <w:ind w:firstLine="397"/>
      </w:pPr>
      <w:r>
        <w:t>「妳的基因。」</w:t>
      </w:r>
    </w:p>
    <w:p>
      <w:pPr>
        <w:spacing w:line="360" w:lineRule="auto"/>
        <w:ind w:firstLine="397"/>
      </w:pPr>
      <w:r>
        <w:t>「只有百分之五十一來自我。」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「剩下的呢？」</w:t>
      </w:r>
    </w:p>
    <w:p>
      <w:pPr>
        <w:spacing w:line="360" w:lineRule="auto"/>
        <w:ind w:firstLine="397"/>
      </w:pPr>
      <w:r>
        <w:t>「人工合成。」</w:t>
      </w:r>
    </w:p>
    <w:p>
      <w:pPr>
        <w:spacing w:line="360" w:lineRule="auto"/>
        <w:ind w:firstLine="397"/>
      </w:pPr>
      <w:r>
        <w:t>「用什麼？」</w:t>
      </w:r>
    </w:p>
    <w:p>
      <w:pPr>
        <w:spacing w:line="360" w:lineRule="auto"/>
        <w:ind w:firstLine="397"/>
      </w:pPr>
      <w:r>
        <w:t>林晚棠沒有立刻回答。</w:t>
      </w:r>
    </w:p>
    <w:p>
      <w:pPr>
        <w:spacing w:line="360" w:lineRule="auto"/>
        <w:ind w:firstLine="397"/>
      </w:pPr>
      <w:r>
        <w:t>白景深忽然開口：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林晚棠看向他。</w:t>
      </w:r>
    </w:p>
    <w:p>
      <w:pPr>
        <w:spacing w:line="360" w:lineRule="auto"/>
        <w:ind w:firstLine="397"/>
      </w:pPr>
      <w:r>
        <w:t>「人工合成序列。」</w:t>
      </w:r>
    </w:p>
    <w:p>
      <w:pPr>
        <w:spacing w:line="360" w:lineRule="auto"/>
        <w:ind w:firstLine="397"/>
      </w:pPr>
      <w:r>
        <w:t>「來源？」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「來源。」</w:t>
      </w:r>
    </w:p>
    <w:p>
      <w:pPr>
        <w:spacing w:line="360" w:lineRule="auto"/>
        <w:ind w:firstLine="397"/>
      </w:pPr>
      <w:r>
        <w:t>林晚棠終於說：</w:t>
      </w:r>
    </w:p>
    <w:p>
      <w:pPr>
        <w:spacing w:line="360" w:lineRule="auto"/>
        <w:ind w:firstLine="397"/>
      </w:pPr>
      <w:r>
        <w:t>「不是一個人的。」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「是二十七個人的基因片段。」</w:t>
      </w:r>
    </w:p>
    <w:p>
      <w:pPr>
        <w:spacing w:line="360" w:lineRule="auto"/>
        <w:ind w:firstLine="397"/>
      </w:pPr>
      <w:r>
        <w:t>顏書瑤愣住。</w:t>
      </w:r>
    </w:p>
    <w:p>
      <w:pPr>
        <w:spacing w:line="360" w:lineRule="auto"/>
        <w:ind w:firstLine="397"/>
      </w:pPr>
      <w:r>
        <w:t>「二十七個？」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駱晚晴立即問：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「為了讓她擁有不同的人格潛能。」</w:t>
      </w:r>
    </w:p>
    <w:p>
      <w:pPr>
        <w:spacing w:line="360" w:lineRule="auto"/>
        <w:ind w:firstLine="397"/>
      </w:pPr>
      <w:r>
        <w:t>宋昭言冷笑。</w:t>
      </w:r>
    </w:p>
    <w:p>
      <w:pPr>
        <w:spacing w:line="360" w:lineRule="auto"/>
        <w:ind w:firstLine="397"/>
      </w:pPr>
      <w:r>
        <w:t>「妳們把人的性格。」</w:t>
      </w:r>
    </w:p>
    <w:p>
      <w:pPr>
        <w:spacing w:line="360" w:lineRule="auto"/>
        <w:ind w:firstLine="397"/>
      </w:pPr>
      <w:r>
        <w:t>「當成基因工程？」</w:t>
      </w:r>
    </w:p>
    <w:p>
      <w:pPr>
        <w:spacing w:line="360" w:lineRule="auto"/>
        <w:ind w:firstLine="397"/>
      </w:pPr>
      <w:r>
        <w:t>林晚棠沒有反駁。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「我真的相信可以做到。」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「那我的性格。」</w:t>
      </w:r>
    </w:p>
    <w:p>
      <w:pPr>
        <w:spacing w:line="360" w:lineRule="auto"/>
        <w:ind w:firstLine="397"/>
      </w:pPr>
      <w:r>
        <w:t>「也是設計好的？」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「我的聰明？」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「我的情緒？」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「我的愛？」</w:t>
      </w:r>
    </w:p>
    <w:p>
      <w:pPr>
        <w:spacing w:line="360" w:lineRule="auto"/>
        <w:ind w:firstLine="397"/>
      </w:pPr>
      <w:r>
        <w:t>林晚棠停頓。</w:t>
      </w:r>
    </w:p>
    <w:p>
      <w:pPr>
        <w:spacing w:line="360" w:lineRule="auto"/>
        <w:ind w:firstLine="397"/>
      </w:pPr>
      <w:r>
        <w:t>「更不是。」</w:t>
      </w:r>
    </w:p>
    <w:p>
      <w:pPr>
        <w:spacing w:line="360" w:lineRule="auto"/>
        <w:ind w:firstLine="397"/>
      </w:pPr>
      <w:r>
        <w:t>樓慕妍終於問出最重要的一句。</w:t>
      </w:r>
    </w:p>
    <w:p>
      <w:pPr>
        <w:spacing w:line="360" w:lineRule="auto"/>
        <w:ind w:firstLine="397"/>
      </w:pPr>
      <w:r>
        <w:t>「那什麼是我的？」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「妳現在的每一個選擇。」</w:t>
      </w:r>
    </w:p>
    <w:p>
      <w:pPr>
        <w:spacing w:line="360" w:lineRule="auto"/>
        <w:ind w:firstLine="397"/>
      </w:pPr>
      <w:r>
        <w:t>「每一次愛。」</w:t>
      </w:r>
    </w:p>
    <w:p>
      <w:pPr>
        <w:spacing w:line="360" w:lineRule="auto"/>
        <w:ind w:firstLine="397"/>
      </w:pPr>
      <w:r>
        <w:t>「每一次害怕。」</w:t>
      </w:r>
    </w:p>
    <w:p>
      <w:pPr>
        <w:spacing w:line="360" w:lineRule="auto"/>
        <w:ind w:firstLine="397"/>
      </w:pPr>
      <w:r>
        <w:t>「每一次後悔。」</w:t>
      </w:r>
    </w:p>
    <w:p>
      <w:pPr>
        <w:spacing w:line="360" w:lineRule="auto"/>
        <w:ind w:firstLine="397"/>
      </w:pPr>
      <w:r>
        <w:t>「每一次原諒。」</w:t>
      </w:r>
    </w:p>
    <w:p>
      <w:pPr>
        <w:spacing w:line="360" w:lineRule="auto"/>
        <w:ind w:firstLine="397"/>
      </w:pPr>
      <w:r>
        <w:t>「都不是我能控制的。」</w:t>
      </w:r>
    </w:p>
    <w:p>
      <w:pPr>
        <w:spacing w:line="360" w:lineRule="auto"/>
        <w:ind w:firstLine="397"/>
      </w:pPr>
      <w:r>
        <w:t>「也不是Eden能控制的。」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卻停在半空。</w:t>
      </w:r>
    </w:p>
    <w:p>
      <w:pPr>
        <w:spacing w:line="360" w:lineRule="auto"/>
        <w:ind w:firstLine="397"/>
      </w:pPr>
      <w:r>
        <w:t>沒有碰女兒。</w:t>
      </w:r>
    </w:p>
    <w:p>
      <w:pPr>
        <w:spacing w:line="360" w:lineRule="auto"/>
        <w:ind w:firstLine="397"/>
      </w:pPr>
      <w:r>
        <w:t>「妳是我創造的。」</w:t>
      </w:r>
    </w:p>
    <w:p>
      <w:pPr>
        <w:spacing w:line="360" w:lineRule="auto"/>
        <w:ind w:firstLine="397"/>
      </w:pPr>
      <w:r>
        <w:t>「但妳的人生。」</w:t>
      </w:r>
    </w:p>
    <w:p>
      <w:pPr>
        <w:spacing w:line="360" w:lineRule="auto"/>
        <w:ind w:firstLine="397"/>
      </w:pPr>
      <w:r>
        <w:t>「從妳出生那一刻。」</w:t>
      </w:r>
    </w:p>
    <w:p>
      <w:pPr>
        <w:spacing w:line="360" w:lineRule="auto"/>
        <w:ind w:firstLine="397"/>
      </w:pPr>
      <w:r>
        <w:t>「就已經是妳自己的。」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「我小時候一直覺得。」</w:t>
      </w:r>
    </w:p>
    <w:p>
      <w:pPr>
        <w:spacing w:line="360" w:lineRule="auto"/>
        <w:ind w:firstLine="397"/>
      </w:pPr>
      <w:r>
        <w:t>「自己是被父母撿回來的。」</w:t>
      </w:r>
    </w:p>
    <w:p>
      <w:pPr>
        <w:spacing w:line="360" w:lineRule="auto"/>
        <w:ind w:firstLine="397"/>
      </w:pPr>
      <w:r>
        <w:t>林晚棠眼神一痛。</w:t>
      </w:r>
    </w:p>
    <w:p>
      <w:pPr>
        <w:spacing w:line="360" w:lineRule="auto"/>
        <w:ind w:firstLine="397"/>
      </w:pPr>
      <w:r>
        <w:t>「因為樓初玥對我很好。」</w:t>
      </w:r>
    </w:p>
    <w:p>
      <w:pPr>
        <w:spacing w:line="360" w:lineRule="auto"/>
        <w:ind w:firstLine="397"/>
      </w:pPr>
      <w:r>
        <w:t>「她從來沒有讓我覺得自己不是她的女兒。」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「我其實不在乎。」</w:t>
      </w:r>
    </w:p>
    <w:p>
      <w:pPr>
        <w:spacing w:line="360" w:lineRule="auto"/>
        <w:ind w:firstLine="397"/>
      </w:pPr>
      <w:r>
        <w:t>「妳是不是我的親生母親。」</w:t>
      </w:r>
    </w:p>
    <w:p>
      <w:pPr>
        <w:spacing w:line="360" w:lineRule="auto"/>
        <w:ind w:firstLine="397"/>
      </w:pPr>
      <w:r>
        <w:t>林晚棠怔住。</w:t>
      </w:r>
    </w:p>
    <w:p>
      <w:pPr>
        <w:spacing w:line="360" w:lineRule="auto"/>
        <w:ind w:firstLine="397"/>
      </w:pPr>
      <w:r>
        <w:t>「我只是很在乎。」</w:t>
      </w:r>
    </w:p>
    <w:p>
      <w:pPr>
        <w:spacing w:line="360" w:lineRule="auto"/>
        <w:ind w:firstLine="397"/>
      </w:pPr>
      <w:r>
        <w:t>她看著她。</w:t>
      </w:r>
    </w:p>
    <w:p>
      <w:pPr>
        <w:spacing w:line="360" w:lineRule="auto"/>
        <w:ind w:firstLine="397"/>
      </w:pPr>
      <w:r>
        <w:t>「為什麼妳不要我。」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林晚棠終於哭了。</w:t>
      </w:r>
    </w:p>
    <w:p>
      <w:pPr>
        <w:spacing w:line="360" w:lineRule="auto"/>
        <w:ind w:firstLine="397"/>
      </w:pPr>
      <w:r>
        <w:t>不是剛才那種安靜的眼淚。</w:t>
      </w:r>
    </w:p>
    <w:p>
      <w:pPr>
        <w:spacing w:line="360" w:lineRule="auto"/>
        <w:ind w:firstLine="397"/>
      </w:pPr>
      <w:r>
        <w:t>而是整張臉都失去控制。</w:t>
      </w:r>
    </w:p>
    <w:p>
      <w:pPr>
        <w:spacing w:line="360" w:lineRule="auto"/>
        <w:ind w:firstLine="397"/>
      </w:pPr>
      <w:r>
        <w:t>「因為我怕。」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「怕我留下妳。」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「所以妳選擇把我交給別人？」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「妳知不知道。」</w:t>
      </w:r>
    </w:p>
    <w:p>
      <w:pPr>
        <w:spacing w:line="360" w:lineRule="auto"/>
        <w:ind w:firstLine="397"/>
      </w:pPr>
      <w:r>
        <w:t>「我寧願跟妳一起死。」</w:t>
      </w:r>
    </w:p>
    <w:p>
      <w:pPr>
        <w:spacing w:line="360" w:lineRule="auto"/>
        <w:ind w:firstLine="397"/>
      </w:pPr>
      <w:r>
        <w:t>林晚棠的肩膀微微顫抖。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「可是媽媽不能讓孩子陪自己死。」</w:t>
      </w:r>
    </w:p>
    <w:p>
      <w:pPr>
        <w:spacing w:line="360" w:lineRule="auto"/>
        <w:ind w:firstLine="397"/>
      </w:pPr>
      <w:r>
        <w:t>這一句。</w:t>
      </w:r>
    </w:p>
    <w:p>
      <w:pPr>
        <w:spacing w:line="360" w:lineRule="auto"/>
        <w:ind w:firstLine="397"/>
      </w:pPr>
      <w:r>
        <w:t>讓樓慕妍徹底沉默。</w:t>
      </w:r>
    </w:p>
    <w:p>
      <w:pPr>
        <w:spacing w:line="360" w:lineRule="auto"/>
        <w:ind w:firstLine="397"/>
      </w:pPr>
      <w:r>
        <w:t>她第一次聽見。</w:t>
      </w:r>
    </w:p>
    <w:p>
      <w:pPr>
        <w:spacing w:line="360" w:lineRule="auto"/>
        <w:ind w:firstLine="397"/>
      </w:pPr>
      <w:r>
        <w:t>林晚棠用「媽媽」這個身份。</w:t>
      </w:r>
    </w:p>
    <w:p>
      <w:pPr>
        <w:spacing w:line="360" w:lineRule="auto"/>
        <w:ind w:firstLine="397"/>
      </w:pPr>
      <w:r>
        <w:t>跟她說話。</w:t>
      </w:r>
    </w:p>
    <w:p>
      <w:pPr>
        <w:spacing w:line="360" w:lineRule="auto"/>
        <w:ind w:firstLine="397"/>
      </w:pPr>
      <w:r>
        <w:t>不是研究者。</w:t>
      </w:r>
    </w:p>
    <w:p>
      <w:pPr>
        <w:spacing w:line="360" w:lineRule="auto"/>
        <w:ind w:firstLine="397"/>
      </w:pPr>
      <w:r>
        <w:t>不是Eden創始人。</w:t>
      </w:r>
    </w:p>
    <w:p>
      <w:pPr>
        <w:spacing w:line="360" w:lineRule="auto"/>
        <w:ind w:firstLine="397"/>
      </w:pPr>
      <w:r>
        <w:t>不是那個被全世界畏懼的女人。</w:t>
      </w:r>
    </w:p>
    <w:p>
      <w:pPr>
        <w:spacing w:line="360" w:lineRule="auto"/>
        <w:ind w:firstLine="397"/>
      </w:pPr>
      <w:r>
        <w:t>只是一個母親。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宋昭言忽然走到控制台。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她看著系統。</w:t>
      </w:r>
    </w:p>
    <w:p>
      <w:pPr>
        <w:spacing w:line="360" w:lineRule="auto"/>
        <w:ind w:firstLine="397"/>
      </w:pPr>
      <w:r>
        <w:t>「這個Project Rose。」</w:t>
      </w:r>
    </w:p>
    <w:p>
      <w:pPr>
        <w:spacing w:line="360" w:lineRule="auto"/>
        <w:ind w:firstLine="397"/>
      </w:pPr>
      <w:r>
        <w:t>「不是只有一個。」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「這裡有五個檔案。」</w:t>
      </w:r>
    </w:p>
    <w:p>
      <w:pPr>
        <w:spacing w:line="360" w:lineRule="auto"/>
        <w:ind w:firstLine="397"/>
      </w:pPr>
      <w:r>
        <w:t>所有人看過去。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依次出現：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ROSE-01</w:t>
      </w:r>
    </w:p>
    <w:p>
      <w:pPr>
        <w:spacing w:line="360" w:lineRule="auto"/>
        <w:ind w:firstLine="397"/>
      </w:pPr>
      <w:r>
        <w:t>ROSE-02</w:t>
      </w:r>
    </w:p>
    <w:p>
      <w:pPr>
        <w:spacing w:line="360" w:lineRule="auto"/>
        <w:ind w:firstLine="397"/>
      </w:pPr>
      <w:r>
        <w:t>ROSE-03</w:t>
      </w:r>
    </w:p>
    <w:p>
      <w:pPr>
        <w:spacing w:line="360" w:lineRule="auto"/>
        <w:ind w:firstLine="397"/>
      </w:pPr>
      <w:r>
        <w:t>ROSE-04</w:t>
      </w:r>
    </w:p>
    <w:p>
      <w:pPr>
        <w:spacing w:line="360" w:lineRule="auto"/>
        <w:ind w:firstLine="397"/>
      </w:pPr>
      <w:r>
        <w:t>樓慕妍臉色微變。</w:t>
      </w:r>
    </w:p>
    <w:p>
      <w:pPr>
        <w:spacing w:line="360" w:lineRule="auto"/>
        <w:ind w:firstLine="397"/>
      </w:pPr>
      <w:r>
        <w:t>「我們五個？」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「那我們五個。」</w:t>
      </w:r>
    </w:p>
    <w:p>
      <w:pPr>
        <w:spacing w:line="360" w:lineRule="auto"/>
        <w:ind w:firstLine="397"/>
      </w:pPr>
      <w:r>
        <w:t>「都是人工設計？」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「妳們只有一個人。」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白景深立刻明白。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「ROSE-01。」</w:t>
      </w:r>
    </w:p>
    <w:p>
      <w:pPr>
        <w:spacing w:line="360" w:lineRule="auto"/>
        <w:ind w:firstLine="397"/>
      </w:pPr>
      <w:r>
        <w:t>「妳不是E-01？」</w:t>
      </w:r>
    </w:p>
    <w:p>
      <w:pPr>
        <w:spacing w:line="360" w:lineRule="auto"/>
        <w:ind w:firstLine="397"/>
      </w:pPr>
      <w:r>
        <w:t>「E-01只是後來的編號。」</w:t>
      </w:r>
    </w:p>
    <w:p>
      <w:pPr>
        <w:spacing w:line="360" w:lineRule="auto"/>
        <w:ind w:firstLine="397"/>
      </w:pPr>
      <w:r>
        <w:t>「真正的身份。」</w:t>
      </w:r>
    </w:p>
    <w:p>
      <w:pPr>
        <w:spacing w:line="360" w:lineRule="auto"/>
        <w:ind w:firstLine="397"/>
      </w:pPr>
      <w:r>
        <w:t>「是ROSE-01。」</w:t>
      </w:r>
    </w:p>
    <w:p>
      <w:pPr>
        <w:spacing w:line="360" w:lineRule="auto"/>
        <w:ind w:firstLine="397"/>
      </w:pPr>
      <w:r>
        <w:t>白景深盯著螢幕。</w:t>
      </w:r>
    </w:p>
    <w:p>
      <w:pPr>
        <w:spacing w:line="360" w:lineRule="auto"/>
        <w:ind w:firstLine="397"/>
      </w:pPr>
      <w:r>
        <w:t>「那宋昭言她們呢？」</w:t>
      </w:r>
    </w:p>
    <w:p>
      <w:pPr>
        <w:spacing w:line="360" w:lineRule="auto"/>
        <w:ind w:firstLine="397"/>
      </w:pPr>
      <w:r>
        <w:t>林晚棠搖頭。</w:t>
      </w:r>
    </w:p>
    <w:p>
      <w:pPr>
        <w:spacing w:line="360" w:lineRule="auto"/>
        <w:ind w:firstLine="397"/>
      </w:pPr>
      <w:r>
        <w:t>「她們不是ROSE計畫。」</w:t>
      </w:r>
    </w:p>
    <w:p>
      <w:pPr>
        <w:spacing w:line="360" w:lineRule="auto"/>
        <w:ind w:firstLine="397"/>
      </w:pPr>
      <w:r>
        <w:t>「那為什麼有她們的檔案？」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她看向四姊妹。</w:t>
      </w:r>
    </w:p>
    <w:p>
      <w:pPr>
        <w:spacing w:line="360" w:lineRule="auto"/>
        <w:ind w:firstLine="397"/>
      </w:pPr>
      <w:r>
        <w:t>「她們是對照組。」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空氣再次安靜。</w:t>
      </w:r>
    </w:p>
    <w:p>
      <w:pPr>
        <w:spacing w:line="360" w:lineRule="auto"/>
        <w:ind w:firstLine="397"/>
      </w:pPr>
      <w:r>
        <w:t>「對照組？」</w:t>
      </w:r>
    </w:p>
    <w:p>
      <w:pPr>
        <w:spacing w:line="360" w:lineRule="auto"/>
        <w:ind w:firstLine="397"/>
      </w:pPr>
      <w:r>
        <w:t>駱晚晴問。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「我需要知道。」</w:t>
      </w:r>
    </w:p>
    <w:p>
      <w:pPr>
        <w:spacing w:line="360" w:lineRule="auto"/>
        <w:ind w:firstLine="397"/>
      </w:pPr>
      <w:r>
        <w:t>「一個被設計的人。」</w:t>
      </w:r>
    </w:p>
    <w:p>
      <w:pPr>
        <w:spacing w:line="360" w:lineRule="auto"/>
        <w:ind w:firstLine="397"/>
      </w:pPr>
      <w:r>
        <w:t>「和三個完全自然出生的人。」</w:t>
      </w:r>
    </w:p>
    <w:p>
      <w:pPr>
        <w:spacing w:line="360" w:lineRule="auto"/>
        <w:ind w:firstLine="397"/>
      </w:pPr>
      <w:r>
        <w:t>「在同樣環境裡。」</w:t>
      </w:r>
    </w:p>
    <w:p>
      <w:pPr>
        <w:spacing w:line="360" w:lineRule="auto"/>
        <w:ind w:firstLine="397"/>
      </w:pPr>
      <w:r>
        <w:t>「最後會有什麼差異。」</w:t>
      </w:r>
    </w:p>
    <w:p>
      <w:pPr>
        <w:spacing w:line="360" w:lineRule="auto"/>
        <w:ind w:firstLine="397"/>
      </w:pPr>
      <w:r>
        <w:t>顏書瑤看著樓慕妍。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「我們不是同一天出生。」</w:t>
      </w:r>
    </w:p>
    <w:p>
      <w:pPr>
        <w:spacing w:line="360" w:lineRule="auto"/>
        <w:ind w:firstLine="397"/>
      </w:pPr>
      <w:r>
        <w:t>「只是被安排在同一天。」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「真正出生時間不同。」</w:t>
      </w:r>
    </w:p>
    <w:p>
      <w:pPr>
        <w:spacing w:line="360" w:lineRule="auto"/>
        <w:ind w:firstLine="397"/>
      </w:pPr>
      <w:r>
        <w:t>「但所有資料。」</w:t>
      </w:r>
    </w:p>
    <w:p>
      <w:pPr>
        <w:spacing w:line="360" w:lineRule="auto"/>
        <w:ind w:firstLine="397"/>
      </w:pPr>
      <w:r>
        <w:t>「都被改成同一個時間。」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「我們的家庭呢？」</w:t>
      </w:r>
    </w:p>
    <w:p>
      <w:pPr>
        <w:spacing w:line="360" w:lineRule="auto"/>
        <w:ind w:firstLine="397"/>
      </w:pPr>
      <w:r>
        <w:t>「都是我挑的。」</w:t>
      </w:r>
    </w:p>
    <w:p>
      <w:pPr>
        <w:spacing w:line="360" w:lineRule="auto"/>
        <w:ind w:firstLine="397"/>
      </w:pPr>
      <w:r>
        <w:t>駱晚晴的眼神冷了。</w:t>
      </w:r>
    </w:p>
    <w:p>
      <w:pPr>
        <w:spacing w:line="360" w:lineRule="auto"/>
        <w:ind w:firstLine="397"/>
      </w:pPr>
      <w:r>
        <w:t>「連我們父母。」</w:t>
      </w:r>
    </w:p>
    <w:p>
      <w:pPr>
        <w:spacing w:line="360" w:lineRule="auto"/>
        <w:ind w:firstLine="397"/>
      </w:pPr>
      <w:r>
        <w:t>「也是妳選的？」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「妳們四個人的家庭。」</w:t>
      </w:r>
    </w:p>
    <w:p>
      <w:pPr>
        <w:spacing w:line="360" w:lineRule="auto"/>
        <w:ind w:firstLine="397"/>
      </w:pPr>
      <w:r>
        <w:t>「代表四種完全不同的人生。」</w:t>
      </w:r>
    </w:p>
    <w:p>
      <w:pPr>
        <w:spacing w:line="360" w:lineRule="auto"/>
        <w:ind w:firstLine="397"/>
      </w:pPr>
      <w:r>
        <w:t>她指向宋昭言。</w:t>
      </w:r>
    </w:p>
    <w:p>
      <w:pPr>
        <w:spacing w:line="360" w:lineRule="auto"/>
        <w:ind w:firstLine="397"/>
      </w:pPr>
      <w:r>
        <w:t>「權力。」</w:t>
      </w:r>
    </w:p>
    <w:p>
      <w:pPr>
        <w:spacing w:line="360" w:lineRule="auto"/>
        <w:ind w:firstLine="397"/>
      </w:pPr>
      <w:r>
        <w:t>再指向駱晚晴。</w:t>
      </w:r>
    </w:p>
    <w:p>
      <w:pPr>
        <w:spacing w:line="360" w:lineRule="auto"/>
        <w:ind w:firstLine="397"/>
      </w:pPr>
      <w:r>
        <w:t>「生命。」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「資訊。」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「資本。」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「那景深呢？」</w:t>
      </w:r>
    </w:p>
    <w:p>
      <w:pPr>
        <w:spacing w:line="360" w:lineRule="auto"/>
        <w:ind w:firstLine="397"/>
      </w:pPr>
      <w:r>
        <w:t>林晚棠看向白景深。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「所以我的人生。」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「就是被拿來測試愛？」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「我無法預測的人。」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「妳的出生。」</w:t>
      </w:r>
    </w:p>
    <w:p>
      <w:pPr>
        <w:spacing w:line="360" w:lineRule="auto"/>
        <w:ind w:firstLine="397"/>
      </w:pPr>
      <w:r>
        <w:t>「不是我安排的。」</w:t>
      </w:r>
    </w:p>
    <w:p>
      <w:pPr>
        <w:spacing w:line="360" w:lineRule="auto"/>
        <w:ind w:firstLine="397"/>
      </w:pPr>
      <w:r>
        <w:t>他眉頭皺起。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白靖川突然開口。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「景深不是Eden製造的。」</w:t>
      </w:r>
    </w:p>
    <w:p>
      <w:pPr>
        <w:spacing w:line="360" w:lineRule="auto"/>
        <w:ind w:firstLine="397"/>
      </w:pPr>
      <w:r>
        <w:t>「他是我和沈清棠的孩子。」</w:t>
      </w:r>
    </w:p>
    <w:p>
      <w:pPr>
        <w:spacing w:line="360" w:lineRule="auto"/>
        <w:ind w:firstLine="397"/>
      </w:pPr>
      <w:r>
        <w:t>「自然出生。」</w:t>
      </w:r>
    </w:p>
    <w:p>
      <w:pPr>
        <w:spacing w:line="360" w:lineRule="auto"/>
        <w:ind w:firstLine="397"/>
      </w:pPr>
      <w:r>
        <w:t>「那為什麼他是ROSE-01？」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白靖川看著樓慕妍。</w:t>
      </w:r>
    </w:p>
    <w:p>
      <w:pPr>
        <w:spacing w:line="360" w:lineRule="auto"/>
        <w:ind w:firstLine="397"/>
      </w:pPr>
      <w:r>
        <w:t>「秦修遠後來把他加入計畫。」</w:t>
      </w:r>
    </w:p>
    <w:p>
      <w:pPr>
        <w:spacing w:line="360" w:lineRule="auto"/>
        <w:ind w:firstLine="397"/>
      </w:pPr>
      <w:r>
        <w:t>「他想知道。」</w:t>
      </w:r>
    </w:p>
    <w:p>
      <w:pPr>
        <w:spacing w:line="360" w:lineRule="auto"/>
        <w:ind w:firstLine="397"/>
      </w:pPr>
      <w:r>
        <w:t>「一個完全自然出生的人。」</w:t>
      </w:r>
    </w:p>
    <w:p>
      <w:pPr>
        <w:spacing w:line="360" w:lineRule="auto"/>
        <w:ind w:firstLine="397"/>
      </w:pPr>
      <w:r>
        <w:t>「如果被放進Eden。」</w:t>
      </w:r>
    </w:p>
    <w:p>
      <w:pPr>
        <w:spacing w:line="360" w:lineRule="auto"/>
        <w:ind w:firstLine="397"/>
      </w:pPr>
      <w:r>
        <w:t>「會不會也被改變。」</w:t>
      </w:r>
    </w:p>
    <w:p>
      <w:pPr>
        <w:spacing w:line="360" w:lineRule="auto"/>
        <w:ind w:firstLine="397"/>
      </w:pPr>
      <w:r>
        <w:t>白景深終於明白。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「我不是被創造的。」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「我被利用了。」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樓慕妍看著五份資料。</w:t>
      </w:r>
    </w:p>
    <w:p>
      <w:pPr>
        <w:spacing w:line="360" w:lineRule="auto"/>
        <w:ind w:firstLine="397"/>
      </w:pPr>
      <w:r>
        <w:t>突然問：</w:t>
      </w:r>
    </w:p>
    <w:p>
      <w:pPr>
        <w:spacing w:line="360" w:lineRule="auto"/>
        <w:ind w:firstLine="397"/>
      </w:pPr>
      <w:r>
        <w:t>「那ROSE-00。」</w:t>
      </w:r>
    </w:p>
    <w:p>
      <w:pPr>
        <w:spacing w:line="360" w:lineRule="auto"/>
        <w:ind w:firstLine="397"/>
      </w:pPr>
      <w:r>
        <w:t>「真正的意思是什麼？」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宋昭言卻已經查到了。</w:t>
      </w:r>
    </w:p>
    <w:p>
      <w:pPr>
        <w:spacing w:line="360" w:lineRule="auto"/>
        <w:ind w:firstLine="397"/>
      </w:pPr>
      <w:r>
        <w:t>她將資料放大。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ORIGIN</w:t>
      </w:r>
    </w:p>
    <w:p>
      <w:pPr>
        <w:spacing w:line="360" w:lineRule="auto"/>
        <w:ind w:firstLine="397"/>
      </w:pPr>
      <w:r>
        <w:t>唯一初始樣本</w:t>
      </w:r>
    </w:p>
    <w:p>
      <w:pPr>
        <w:spacing w:line="360" w:lineRule="auto"/>
        <w:ind w:firstLine="397"/>
      </w:pPr>
      <w:r>
        <w:t>基因來源：林晚棠</w:t>
      </w:r>
    </w:p>
    <w:p>
      <w:pPr>
        <w:spacing w:line="360" w:lineRule="auto"/>
        <w:ind w:firstLine="397"/>
      </w:pPr>
      <w:r>
        <w:t>人工序列：27</w:t>
      </w:r>
    </w:p>
    <w:p>
      <w:pPr>
        <w:spacing w:line="360" w:lineRule="auto"/>
        <w:ind w:firstLine="397"/>
      </w:pPr>
      <w:r>
        <w:t>目的：建立可預測人格模型</w:t>
      </w:r>
    </w:p>
    <w:p>
      <w:pPr>
        <w:spacing w:line="360" w:lineRule="auto"/>
        <w:ind w:firstLine="397"/>
      </w:pPr>
      <w:r>
        <w:t>最終結果：失敗</w:t>
      </w:r>
    </w:p>
    <w:p>
      <w:pPr>
        <w:spacing w:line="360" w:lineRule="auto"/>
        <w:ind w:firstLine="397"/>
      </w:pPr>
      <w:r>
        <w:t>樓慕妍盯著最後兩個字。</w:t>
      </w:r>
    </w:p>
    <w:p>
      <w:pPr>
        <w:spacing w:line="360" w:lineRule="auto"/>
        <w:ind w:firstLine="397"/>
      </w:pPr>
      <w:r>
        <w:t>「失敗？」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「因為妳沒有成為我。」</w:t>
      </w:r>
    </w:p>
    <w:p>
      <w:pPr>
        <w:spacing w:line="360" w:lineRule="auto"/>
        <w:ind w:firstLine="397"/>
      </w:pPr>
      <w:r>
        <w:t>「也沒有成為他們想要的樣子。」</w:t>
      </w:r>
    </w:p>
    <w:p>
      <w:pPr>
        <w:spacing w:line="360" w:lineRule="auto"/>
        <w:ind w:firstLine="397"/>
      </w:pPr>
      <w:r>
        <w:t>「妳成為了妳自己。」</w:t>
      </w:r>
    </w:p>
    <w:p>
      <w:pPr>
        <w:spacing w:line="360" w:lineRule="auto"/>
        <w:ind w:firstLine="397"/>
      </w:pPr>
      <w:r>
        <w:t>樓慕妍沉默很久。</w:t>
      </w:r>
    </w:p>
    <w:p>
      <w:pPr>
        <w:spacing w:line="360" w:lineRule="auto"/>
        <w:ind w:firstLine="397"/>
      </w:pPr>
      <w:r>
        <w:t>突然笑了。</w:t>
      </w:r>
    </w:p>
    <w:p>
      <w:pPr>
        <w:spacing w:line="360" w:lineRule="auto"/>
        <w:ind w:firstLine="397"/>
      </w:pPr>
      <w:r>
        <w:t>「那我是不是應該謝謝妳？」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樓慕妍卻搖頭。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「因為我不想欠妳。」</w:t>
      </w:r>
    </w:p>
    <w:p>
      <w:pPr>
        <w:spacing w:line="360" w:lineRule="auto"/>
        <w:ind w:firstLine="397"/>
      </w:pPr>
      <w:r>
        <w:t>「我也不想恨妳。」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她看著母親。</w:t>
      </w:r>
    </w:p>
    <w:p>
      <w:pPr>
        <w:spacing w:line="360" w:lineRule="auto"/>
        <w:ind w:firstLine="397"/>
      </w:pPr>
      <w:r>
        <w:t>「我們從今天開始。」</w:t>
      </w:r>
    </w:p>
    <w:p>
      <w:pPr>
        <w:spacing w:line="360" w:lineRule="auto"/>
        <w:ind w:firstLine="397"/>
      </w:pPr>
      <w:r>
        <w:t>「重新認識。」</w:t>
      </w:r>
    </w:p>
    <w:p>
      <w:pPr>
        <w:spacing w:line="360" w:lineRule="auto"/>
        <w:ind w:firstLine="397"/>
      </w:pPr>
      <w:r>
        <w:t>林晚棠眼淚再次落下。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整座研究中心再次震動。</w:t>
      </w:r>
    </w:p>
    <w:p>
      <w:pPr>
        <w:spacing w:line="360" w:lineRule="auto"/>
        <w:ind w:firstLine="397"/>
      </w:pPr>
      <w:r>
        <w:t>宋昭言看向螢幕。</w:t>
      </w:r>
    </w:p>
    <w:p>
      <w:pPr>
        <w:spacing w:line="360" w:lineRule="auto"/>
        <w:ind w:firstLine="397"/>
      </w:pPr>
      <w:r>
        <w:t>「有人啟動自毀程式。」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「秦修遠。」</w:t>
      </w:r>
    </w:p>
    <w:p>
      <w:pPr>
        <w:spacing w:line="360" w:lineRule="auto"/>
        <w:ind w:firstLine="397"/>
      </w:pPr>
      <w:r>
        <w:t>林晚棠臉色驟變。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「他要毀掉所有資料。」</w:t>
      </w:r>
    </w:p>
    <w:p>
      <w:pPr>
        <w:spacing w:line="360" w:lineRule="auto"/>
        <w:ind w:firstLine="397"/>
      </w:pPr>
      <w:r>
        <w:t>駱晚晴問：</w:t>
      </w:r>
    </w:p>
    <w:p>
      <w:pPr>
        <w:spacing w:line="360" w:lineRule="auto"/>
        <w:ind w:firstLine="397"/>
      </w:pPr>
      <w:r>
        <w:t>「還有多久？」</w:t>
      </w:r>
    </w:p>
    <w:p>
      <w:pPr>
        <w:spacing w:line="360" w:lineRule="auto"/>
        <w:ind w:firstLine="397"/>
      </w:pPr>
      <w:r>
        <w:t>「十九分鐘。」</w:t>
      </w:r>
    </w:p>
    <w:p>
      <w:pPr>
        <w:spacing w:line="360" w:lineRule="auto"/>
        <w:ind w:firstLine="397"/>
      </w:pPr>
      <w:r>
        <w:t>顏書瑤立刻說：</w:t>
      </w:r>
    </w:p>
    <w:p>
      <w:pPr>
        <w:spacing w:line="360" w:lineRule="auto"/>
        <w:ind w:firstLine="397"/>
      </w:pPr>
      <w:r>
        <w:t>「那就備份。」</w:t>
      </w:r>
    </w:p>
    <w:p>
      <w:pPr>
        <w:spacing w:line="360" w:lineRule="auto"/>
        <w:ind w:firstLine="397"/>
      </w:pPr>
      <w:r>
        <w:t>「正在做。」</w:t>
      </w:r>
    </w:p>
    <w:p>
      <w:pPr>
        <w:spacing w:line="360" w:lineRule="auto"/>
        <w:ind w:firstLine="397"/>
      </w:pPr>
      <w:r>
        <w:t>宋昭言快速操作。</w:t>
      </w:r>
    </w:p>
    <w:p>
      <w:pPr>
        <w:spacing w:line="360" w:lineRule="auto"/>
        <w:ind w:firstLine="397"/>
      </w:pPr>
      <w:r>
        <w:t>「可是系統鎖住。」</w:t>
      </w:r>
    </w:p>
    <w:p>
      <w:pPr>
        <w:spacing w:line="360" w:lineRule="auto"/>
        <w:ind w:firstLine="397"/>
      </w:pPr>
      <w:r>
        <w:t>「需要最高權限。」</w:t>
      </w:r>
    </w:p>
    <w:p>
      <w:pPr>
        <w:spacing w:line="360" w:lineRule="auto"/>
        <w:ind w:firstLine="397"/>
      </w:pPr>
      <w:r>
        <w:t>所有人看向樓慕妍。</w:t>
      </w:r>
    </w:p>
    <w:p>
      <w:pPr>
        <w:spacing w:line="360" w:lineRule="auto"/>
        <w:ind w:firstLine="397"/>
      </w:pPr>
      <w:r>
        <w:t>她走到控制台前。</w:t>
      </w:r>
    </w:p>
    <w:p>
      <w:pPr>
        <w:spacing w:line="360" w:lineRule="auto"/>
        <w:ind w:firstLine="397"/>
      </w:pPr>
      <w:r>
        <w:t>螢幕跳出：</w:t>
      </w:r>
    </w:p>
    <w:p>
      <w:pPr>
        <w:spacing w:line="360" w:lineRule="auto"/>
        <w:ind w:firstLine="397"/>
      </w:pPr>
      <w:r>
        <w:t>E-00身份確認。</w:t>
      </w:r>
    </w:p>
    <w:p>
      <w:pPr>
        <w:spacing w:line="360" w:lineRule="auto"/>
        <w:ind w:firstLine="397"/>
      </w:pPr>
      <w:r>
        <w:t>是否接管Eden？</w:t>
      </w:r>
    </w:p>
    <w:p>
      <w:pPr>
        <w:spacing w:line="360" w:lineRule="auto"/>
        <w:ind w:firstLine="397"/>
      </w:pPr>
      <w:r>
        <w:t>下面只有兩個選項。</w:t>
      </w:r>
    </w:p>
    <w:p>
      <w:pPr>
        <w:spacing w:line="360" w:lineRule="auto"/>
        <w:ind w:firstLine="397"/>
      </w:pPr>
      <w:r>
        <w:t>YES</w:t>
      </w:r>
    </w:p>
    <w:p>
      <w:pPr>
        <w:spacing w:line="360" w:lineRule="auto"/>
        <w:ind w:firstLine="397"/>
      </w:pPr>
      <w:r>
        <w:t>NO</w:t>
      </w:r>
    </w:p>
    <w:p>
      <w:pPr>
        <w:spacing w:line="360" w:lineRule="auto"/>
        <w:ind w:firstLine="397"/>
      </w:pPr>
      <w:r>
        <w:t>樓慕妍站著。</w:t>
      </w:r>
    </w:p>
    <w:p>
      <w:pPr>
        <w:spacing w:line="360" w:lineRule="auto"/>
        <w:ind w:firstLine="397"/>
      </w:pPr>
      <w:r>
        <w:t>沒有動。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「不要替別人選。」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「如果接管。」</w:t>
      </w:r>
    </w:p>
    <w:p>
      <w:pPr>
        <w:spacing w:line="360" w:lineRule="auto"/>
        <w:ind w:firstLine="397"/>
      </w:pPr>
      <w:r>
        <w:t>「妳可能會變成妳最討厭的人。」</w:t>
      </w:r>
    </w:p>
    <w:p>
      <w:pPr>
        <w:spacing w:line="360" w:lineRule="auto"/>
        <w:ind w:firstLine="397"/>
      </w:pPr>
      <w:r>
        <w:t>「如果不接管。」</w:t>
      </w:r>
    </w:p>
    <w:p>
      <w:pPr>
        <w:spacing w:line="360" w:lineRule="auto"/>
        <w:ind w:firstLine="397"/>
      </w:pPr>
      <w:r>
        <w:t>「這些資料可能全部消失。」</w:t>
      </w:r>
    </w:p>
    <w:p>
      <w:pPr>
        <w:spacing w:line="360" w:lineRule="auto"/>
        <w:ind w:firstLine="397"/>
      </w:pPr>
      <w:r>
        <w:t>「那也沒有關係。」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「因為妳不是為了資料而活。」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手指慢慢抬起。</w:t>
      </w:r>
    </w:p>
    <w:p>
      <w:pPr>
        <w:spacing w:line="360" w:lineRule="auto"/>
        <w:ind w:firstLine="397"/>
      </w:pPr>
      <w:r>
        <w:t>卻沒有按下任何一個選項。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看向四個姊妹。</w:t>
      </w:r>
    </w:p>
    <w:p>
      <w:pPr>
        <w:spacing w:line="360" w:lineRule="auto"/>
        <w:ind w:firstLine="397"/>
      </w:pPr>
      <w:r>
        <w:t>「如果是妳們。」</w:t>
      </w:r>
    </w:p>
    <w:p>
      <w:pPr>
        <w:spacing w:line="360" w:lineRule="auto"/>
        <w:ind w:firstLine="397"/>
      </w:pPr>
      <w:r>
        <w:t>「妳們會怎麼選？」</w:t>
      </w:r>
    </w:p>
    <w:p>
      <w:pPr>
        <w:spacing w:line="360" w:lineRule="auto"/>
        <w:ind w:firstLine="397"/>
      </w:pPr>
      <w:r>
        <w:t>宋昭言想了想。</w:t>
      </w:r>
    </w:p>
    <w:p>
      <w:pPr>
        <w:spacing w:line="360" w:lineRule="auto"/>
        <w:ind w:firstLine="397"/>
      </w:pPr>
      <w:r>
        <w:t>「我會接。」</w:t>
      </w:r>
    </w:p>
    <w:p>
      <w:pPr>
        <w:spacing w:line="360" w:lineRule="auto"/>
        <w:ind w:firstLine="397"/>
      </w:pPr>
      <w:r>
        <w:t>駱晚晴：</w:t>
      </w:r>
    </w:p>
    <w:p>
      <w:pPr>
        <w:spacing w:line="360" w:lineRule="auto"/>
        <w:ind w:firstLine="397"/>
      </w:pPr>
      <w:r>
        <w:t>「我也接。」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「我接。」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「我不替妳選。」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她重新看向螢幕。</w:t>
      </w:r>
    </w:p>
    <w:p>
      <w:pPr>
        <w:spacing w:line="360" w:lineRule="auto"/>
        <w:ind w:firstLine="397"/>
      </w:pPr>
      <w:r>
        <w:t>卻忽然按下另一個選項。</w:t>
      </w:r>
    </w:p>
    <w:p>
      <w:pPr>
        <w:spacing w:line="360" w:lineRule="auto"/>
        <w:ind w:firstLine="397"/>
      </w:pPr>
      <w:r>
        <w:t>CUSTOM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「這系統有第三個？」</w:t>
      </w:r>
    </w:p>
    <w:p>
      <w:pPr>
        <w:spacing w:line="360" w:lineRule="auto"/>
        <w:ind w:firstLine="397"/>
      </w:pPr>
      <w:r>
        <w:t>宋昭言立刻靠過來。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「原本沒有。」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「現在有了。」</w:t>
      </w:r>
    </w:p>
    <w:p>
      <w:pPr>
        <w:spacing w:line="360" w:lineRule="auto"/>
        <w:ind w:firstLine="397"/>
      </w:pPr>
      <w:r>
        <w:t>她輸入：</w:t>
      </w:r>
    </w:p>
    <w:p>
      <w:pPr>
        <w:spacing w:line="360" w:lineRule="auto"/>
        <w:ind w:firstLine="397"/>
      </w:pPr>
      <w:r>
        <w:t>「既不接管，也不摧毀。」</w:t>
      </w:r>
    </w:p>
    <w:p>
      <w:pPr>
        <w:spacing w:line="360" w:lineRule="auto"/>
        <w:ind w:firstLine="397"/>
      </w:pPr>
      <w:r>
        <w:t>「重新定義最高權限。」</w:t>
      </w:r>
    </w:p>
    <w:p>
      <w:pPr>
        <w:spacing w:line="360" w:lineRule="auto"/>
        <w:ind w:firstLine="397"/>
      </w:pPr>
      <w:r>
        <w:t>系統停頓。</w:t>
      </w:r>
    </w:p>
    <w:p>
      <w:pPr>
        <w:spacing w:line="360" w:lineRule="auto"/>
        <w:ind w:firstLine="397"/>
      </w:pPr>
      <w:r>
        <w:t>ERROR.</w:t>
      </w:r>
    </w:p>
    <w:p>
      <w:pPr>
        <w:spacing w:line="360" w:lineRule="auto"/>
        <w:ind w:firstLine="397"/>
      </w:pPr>
      <w:r>
        <w:t>ERROR.</w:t>
      </w:r>
    </w:p>
    <w:p>
      <w:pPr>
        <w:spacing w:line="360" w:lineRule="auto"/>
        <w:ind w:firstLine="397"/>
      </w:pPr>
      <w:r>
        <w:t>ERROR.</w:t>
      </w:r>
    </w:p>
    <w:p>
      <w:pPr>
        <w:spacing w:line="360" w:lineRule="auto"/>
        <w:ind w:firstLine="397"/>
      </w:pPr>
      <w:r>
        <w:t>樓慕妍沒有停。</w:t>
      </w:r>
    </w:p>
    <w:p>
      <w:pPr>
        <w:spacing w:line="360" w:lineRule="auto"/>
        <w:ind w:firstLine="397"/>
      </w:pPr>
      <w:r>
        <w:t>「如果Eden建立的目的。」</w:t>
      </w:r>
    </w:p>
    <w:p>
      <w:pPr>
        <w:spacing w:line="360" w:lineRule="auto"/>
        <w:ind w:firstLine="397"/>
      </w:pPr>
      <w:r>
        <w:t>「是研究人的選擇。」</w:t>
      </w:r>
    </w:p>
    <w:p>
      <w:pPr>
        <w:spacing w:line="360" w:lineRule="auto"/>
        <w:ind w:firstLine="397"/>
      </w:pPr>
      <w:r>
        <w:t>「那它就不應該替任何人做選擇。」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她再次輸入。</w:t>
      </w:r>
    </w:p>
    <w:p>
      <w:pPr>
        <w:spacing w:line="360" w:lineRule="auto"/>
        <w:ind w:firstLine="397"/>
      </w:pPr>
      <w:r>
        <w:t>「最高權限取消。」</w:t>
      </w:r>
    </w:p>
    <w:p>
      <w:pPr>
        <w:spacing w:line="360" w:lineRule="auto"/>
        <w:ind w:firstLine="397"/>
      </w:pPr>
      <w:r>
        <w:t>整個系統突然安靜。</w:t>
      </w:r>
    </w:p>
    <w:p>
      <w:pPr>
        <w:spacing w:line="360" w:lineRule="auto"/>
        <w:ind w:firstLine="397"/>
      </w:pPr>
      <w:r>
        <w:t>倒數停止。</w:t>
      </w:r>
    </w:p>
    <w:p>
      <w:pPr>
        <w:spacing w:line="360" w:lineRule="auto"/>
        <w:ind w:firstLine="397"/>
      </w:pPr>
      <w:r>
        <w:t>十九分鐘。</w:t>
      </w:r>
    </w:p>
    <w:p>
      <w:pPr>
        <w:spacing w:line="360" w:lineRule="auto"/>
        <w:ind w:firstLine="397"/>
      </w:pPr>
      <w:r>
        <w:t>停在：</w:t>
      </w:r>
    </w:p>
    <w:p>
      <w:pPr>
        <w:spacing w:line="360" w:lineRule="auto"/>
        <w:ind w:firstLine="397"/>
      </w:pPr>
      <w:r>
        <w:t>18:42:16</w:t>
      </w:r>
    </w:p>
    <w:p>
      <w:pPr>
        <w:spacing w:line="360" w:lineRule="auto"/>
        <w:ind w:firstLine="397"/>
      </w:pPr>
      <w:r>
        <w:t>宋昭言不可置信地看著螢幕。</w:t>
      </w:r>
    </w:p>
    <w:p>
      <w:pPr>
        <w:spacing w:line="360" w:lineRule="auto"/>
        <w:ind w:firstLine="397"/>
      </w:pPr>
      <w:r>
        <w:t>「妳改了系統核心？」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「妳怎麼做到？」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顏書瑤笑了。</w:t>
      </w:r>
    </w:p>
    <w:p>
      <w:pPr>
        <w:spacing w:line="360" w:lineRule="auto"/>
        <w:ind w:firstLine="397"/>
      </w:pPr>
      <w:r>
        <w:t>「這才是妳。」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沒有人發現。</w:t>
      </w:r>
    </w:p>
    <w:p>
      <w:pPr>
        <w:spacing w:line="360" w:lineRule="auto"/>
        <w:ind w:firstLine="397"/>
      </w:pPr>
      <w:r>
        <w:t>在系統最深處。</w:t>
      </w:r>
    </w:p>
    <w:p>
      <w:pPr>
        <w:spacing w:line="360" w:lineRule="auto"/>
        <w:ind w:firstLine="397"/>
      </w:pPr>
      <w:r>
        <w:t>一個隱藏檔案。</w:t>
      </w:r>
    </w:p>
    <w:p>
      <w:pPr>
        <w:spacing w:line="360" w:lineRule="auto"/>
        <w:ind w:firstLine="397"/>
      </w:pPr>
      <w:r>
        <w:t>突然被啟動。</w:t>
      </w:r>
    </w:p>
    <w:p>
      <w:pPr>
        <w:spacing w:line="360" w:lineRule="auto"/>
        <w:ind w:firstLine="397"/>
      </w:pPr>
      <w:r>
        <w:t>ROSE-00 / FINAL</w:t>
      </w:r>
    </w:p>
    <w:p>
      <w:pPr>
        <w:spacing w:line="360" w:lineRule="auto"/>
        <w:ind w:firstLine="397"/>
      </w:pPr>
      <w:r>
        <w:t>預測完成率：</w:t>
      </w:r>
    </w:p>
    <w:p>
      <w:pPr>
        <w:spacing w:line="360" w:lineRule="auto"/>
        <w:ind w:firstLine="397"/>
      </w:pPr>
      <w:r>
        <w:t>原本的87.4%。</w:t>
      </w:r>
    </w:p>
    <w:p>
      <w:pPr>
        <w:spacing w:line="360" w:lineRule="auto"/>
        <w:ind w:firstLine="397"/>
      </w:pPr>
      <w:r>
        <w:t>開始快速下降。</w:t>
      </w:r>
    </w:p>
    <w:p>
      <w:pPr>
        <w:spacing w:line="360" w:lineRule="auto"/>
        <w:ind w:firstLine="397"/>
      </w:pPr>
      <w:r>
        <w:t>82%</w:t>
      </w:r>
    </w:p>
    <w:p>
      <w:pPr>
        <w:spacing w:line="360" w:lineRule="auto"/>
        <w:ind w:firstLine="397"/>
      </w:pPr>
      <w:r>
        <w:t>69%</w:t>
      </w:r>
    </w:p>
    <w:p>
      <w:pPr>
        <w:spacing w:line="360" w:lineRule="auto"/>
        <w:ind w:firstLine="397"/>
      </w:pPr>
      <w:r>
        <w:t>51%</w:t>
      </w:r>
    </w:p>
    <w:p>
      <w:pPr>
        <w:spacing w:line="360" w:lineRule="auto"/>
        <w:ind w:firstLine="397"/>
      </w:pPr>
      <w:r>
        <w:t>33%</w:t>
      </w:r>
    </w:p>
    <w:p>
      <w:pPr>
        <w:spacing w:line="360" w:lineRule="auto"/>
        <w:ind w:firstLine="397"/>
      </w:pPr>
      <w:r>
        <w:t>17%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停在：</w:t>
      </w:r>
    </w:p>
    <w:p>
      <w:pPr>
        <w:spacing w:line="360" w:lineRule="auto"/>
        <w:ind w:firstLine="397"/>
      </w:pPr>
      <w:r>
        <w:t>0.00%</w:t>
      </w:r>
    </w:p>
    <w:p>
      <w:pPr>
        <w:spacing w:line="360" w:lineRule="auto"/>
        <w:ind w:firstLine="397"/>
      </w:pPr>
      <w:r>
        <w:t>整個螢幕只剩一句話。</w:t>
      </w:r>
    </w:p>
    <w:p>
      <w:pPr>
        <w:spacing w:line="360" w:lineRule="auto"/>
        <w:ind w:firstLine="397"/>
      </w:pPr>
      <w:r>
        <w:t>「不可預測。」</w:t>
      </w:r>
    </w:p>
    <w:p>
      <w:pPr>
        <w:spacing w:line="360" w:lineRule="auto"/>
        <w:ind w:firstLine="397"/>
      </w:pPr>
      <w:r>
        <w:t>林晚棠站在後方。</w:t>
      </w:r>
    </w:p>
    <w:p>
      <w:pPr>
        <w:spacing w:line="360" w:lineRule="auto"/>
        <w:ind w:firstLine="397"/>
      </w:pPr>
      <w:r>
        <w:t>看著那四個字。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像是等了二十五年。</w:t>
      </w:r>
    </w:p>
    <w:p>
      <w:pPr>
        <w:spacing w:line="360" w:lineRule="auto"/>
        <w:ind w:firstLine="397"/>
      </w:pPr>
      <w:r>
        <w:t>終於等到答案。</w:t>
      </w:r>
    </w:p>
    <w:p>
      <w:pPr>
        <w:spacing w:line="360" w:lineRule="auto"/>
        <w:ind w:firstLine="397"/>
      </w:pPr>
      <w:r>
        <w:t>而就在此刻。</w:t>
      </w:r>
    </w:p>
    <w:p>
      <w:pPr>
        <w:spacing w:line="360" w:lineRule="auto"/>
        <w:ind w:firstLine="397"/>
      </w:pPr>
      <w:r>
        <w:t>另一個螢幕亮起。</w:t>
      </w:r>
    </w:p>
    <w:p>
      <w:pPr>
        <w:spacing w:line="360" w:lineRule="auto"/>
        <w:ind w:firstLine="397"/>
      </w:pPr>
      <w:r>
        <w:t>秦修遠出現。</w:t>
      </w:r>
    </w:p>
    <w:p>
      <w:pPr>
        <w:spacing w:line="360" w:lineRule="auto"/>
        <w:ind w:firstLine="397"/>
      </w:pPr>
      <w:r>
        <w:t>他沒有憤怒。</w:t>
      </w:r>
    </w:p>
    <w:p>
      <w:pPr>
        <w:spacing w:line="360" w:lineRule="auto"/>
        <w:ind w:firstLine="397"/>
      </w:pPr>
      <w:r>
        <w:t>反而笑了。</w:t>
      </w:r>
    </w:p>
    <w:p>
      <w:pPr>
        <w:spacing w:line="360" w:lineRule="auto"/>
        <w:ind w:firstLine="397"/>
      </w:pPr>
      <w:r>
        <w:t>「恭喜。」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「秦叔叔。」</w:t>
      </w:r>
    </w:p>
    <w:p>
      <w:pPr>
        <w:spacing w:line="360" w:lineRule="auto"/>
        <w:ind w:firstLine="397"/>
      </w:pPr>
      <w:r>
        <w:t>秦修遠看著她。</w:t>
      </w:r>
    </w:p>
    <w:p>
      <w:pPr>
        <w:spacing w:line="360" w:lineRule="auto"/>
        <w:ind w:firstLine="397"/>
      </w:pPr>
      <w:r>
        <w:t>「妳終於成為真正的自己。」</w:t>
      </w:r>
    </w:p>
    <w:p>
      <w:pPr>
        <w:spacing w:line="360" w:lineRule="auto"/>
        <w:ind w:firstLine="397"/>
      </w:pPr>
      <w:r>
        <w:t>「妳很失望？」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他笑得更深。</w:t>
      </w:r>
    </w:p>
    <w:p>
      <w:pPr>
        <w:spacing w:line="360" w:lineRule="auto"/>
        <w:ind w:firstLine="397"/>
      </w:pPr>
      <w:r>
        <w:t>「我只是終於可以開始真正的遊戲。」</w:t>
      </w:r>
    </w:p>
    <w:p>
      <w:pPr>
        <w:spacing w:line="360" w:lineRule="auto"/>
        <w:ind w:firstLine="397"/>
      </w:pPr>
      <w:r>
        <w:t>螢幕切換。</w:t>
      </w:r>
    </w:p>
    <w:p>
      <w:pPr>
        <w:spacing w:line="360" w:lineRule="auto"/>
        <w:ind w:firstLine="397"/>
      </w:pPr>
      <w:r>
        <w:t>香港。</w:t>
      </w:r>
    </w:p>
    <w:p>
      <w:pPr>
        <w:spacing w:line="360" w:lineRule="auto"/>
        <w:ind w:firstLine="397"/>
      </w:pPr>
      <w:r>
        <w:t>倫敦。</w:t>
      </w:r>
    </w:p>
    <w:p>
      <w:pPr>
        <w:spacing w:line="360" w:lineRule="auto"/>
        <w:ind w:firstLine="397"/>
      </w:pPr>
      <w:r>
        <w:t>紐約。</w:t>
      </w:r>
    </w:p>
    <w:p>
      <w:pPr>
        <w:spacing w:line="360" w:lineRule="auto"/>
        <w:ind w:firstLine="397"/>
      </w:pPr>
      <w:r>
        <w:t>新加坡。</w:t>
      </w:r>
    </w:p>
    <w:p>
      <w:pPr>
        <w:spacing w:line="360" w:lineRule="auto"/>
        <w:ind w:firstLine="397"/>
      </w:pPr>
      <w:r>
        <w:t>四個城市同時出現。</w:t>
      </w:r>
    </w:p>
    <w:p>
      <w:pPr>
        <w:spacing w:line="360" w:lineRule="auto"/>
        <w:ind w:firstLine="397"/>
      </w:pPr>
      <w:r>
        <w:t>數百家企業的標誌。</w:t>
      </w:r>
    </w:p>
    <w:p>
      <w:pPr>
        <w:spacing w:line="360" w:lineRule="auto"/>
        <w:ind w:firstLine="397"/>
      </w:pPr>
      <w:r>
        <w:t>銀行。</w:t>
      </w:r>
    </w:p>
    <w:p>
      <w:pPr>
        <w:spacing w:line="360" w:lineRule="auto"/>
        <w:ind w:firstLine="397"/>
      </w:pPr>
      <w:r>
        <w:t>醫療集團。</w:t>
      </w:r>
    </w:p>
    <w:p>
      <w:pPr>
        <w:spacing w:line="360" w:lineRule="auto"/>
        <w:ind w:firstLine="397"/>
      </w:pPr>
      <w:r>
        <w:t>律師事務所。</w:t>
      </w:r>
    </w:p>
    <w:p>
      <w:pPr>
        <w:spacing w:line="360" w:lineRule="auto"/>
        <w:ind w:firstLine="397"/>
      </w:pPr>
      <w:r>
        <w:t>科技公司。</w:t>
      </w:r>
    </w:p>
    <w:p>
      <w:pPr>
        <w:spacing w:line="360" w:lineRule="auto"/>
        <w:ind w:firstLine="397"/>
      </w:pPr>
      <w:r>
        <w:t>投資基金。</w:t>
      </w:r>
    </w:p>
    <w:p>
      <w:pPr>
        <w:spacing w:line="360" w:lineRule="auto"/>
        <w:ind w:firstLine="397"/>
      </w:pPr>
      <w:r>
        <w:t>全部連成一張巨大網絡。</w:t>
      </w:r>
    </w:p>
    <w:p>
      <w:pPr>
        <w:spacing w:line="360" w:lineRule="auto"/>
        <w:ind w:firstLine="397"/>
      </w:pPr>
      <w:r>
        <w:t>最中央。</w:t>
      </w:r>
    </w:p>
    <w:p>
      <w:pPr>
        <w:spacing w:line="360" w:lineRule="auto"/>
        <w:ind w:firstLine="397"/>
      </w:pPr>
      <w:r>
        <w:t>只有一個名字。</w:t>
      </w:r>
    </w:p>
    <w:p>
      <w:pPr>
        <w:spacing w:line="360" w:lineRule="auto"/>
        <w:ind w:firstLine="397"/>
      </w:pPr>
      <w:r>
        <w:t>EDEN GLOBAL</w:t>
      </w:r>
    </w:p>
    <w:p>
      <w:pPr>
        <w:spacing w:line="360" w:lineRule="auto"/>
        <w:ind w:firstLine="397"/>
      </w:pPr>
      <w:r>
        <w:t>秦修遠說：</w:t>
      </w:r>
    </w:p>
    <w:p>
      <w:pPr>
        <w:spacing w:line="360" w:lineRule="auto"/>
        <w:ind w:firstLine="397"/>
      </w:pPr>
      <w:r>
        <w:t>「妳們以為。」</w:t>
      </w:r>
    </w:p>
    <w:p>
      <w:pPr>
        <w:spacing w:line="360" w:lineRule="auto"/>
        <w:ind w:firstLine="397"/>
      </w:pPr>
      <w:r>
        <w:t>「摧毀這裡。」</w:t>
      </w:r>
    </w:p>
    <w:p>
      <w:pPr>
        <w:spacing w:line="360" w:lineRule="auto"/>
        <w:ind w:firstLine="397"/>
      </w:pPr>
      <w:r>
        <w:t>「就結束了？」</w:t>
      </w:r>
    </w:p>
    <w:p>
      <w:pPr>
        <w:spacing w:line="360" w:lineRule="auto"/>
        <w:ind w:firstLine="397"/>
      </w:pPr>
      <w:r>
        <w:t>他看著五個人。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「這裡只是。」</w:t>
      </w:r>
    </w:p>
    <w:p>
      <w:pPr>
        <w:spacing w:line="360" w:lineRule="auto"/>
        <w:ind w:firstLine="397"/>
      </w:pPr>
      <w:r>
        <w:t>「Eden的第一個房間。」</w:t>
      </w:r>
    </w:p>
    <w:p>
      <w:pPr>
        <w:spacing w:line="360" w:lineRule="auto"/>
        <w:ind w:firstLine="397"/>
      </w:pPr>
      <w:r>
        <w:t>畫面最後。</w:t>
      </w:r>
    </w:p>
    <w:p>
      <w:pPr>
        <w:spacing w:line="360" w:lineRule="auto"/>
        <w:ind w:firstLine="397"/>
      </w:pPr>
      <w:r>
        <w:t>秦修遠低聲：</w:t>
      </w:r>
    </w:p>
    <w:p>
      <w:pPr>
        <w:spacing w:line="360" w:lineRule="auto"/>
        <w:ind w:firstLine="397"/>
      </w:pPr>
      <w:r>
        <w:t>「歡迎進入真正的世界。」</w:t>
      </w:r>
    </w:p>
    <w:p>
      <w:pPr>
        <w:spacing w:line="360" w:lineRule="auto"/>
        <w:ind w:firstLine="397"/>
      </w:pPr>
      <w:r>
        <w:t>螢幕黑掉。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三分鐘後。</w:t>
      </w:r>
    </w:p>
    <w:p>
      <w:pPr>
        <w:spacing w:line="360" w:lineRule="auto"/>
        <w:ind w:firstLine="397"/>
      </w:pPr>
      <w:r>
        <w:t>宋昭言第一個開口：</w:t>
      </w:r>
    </w:p>
    <w:p>
      <w:pPr>
        <w:spacing w:line="360" w:lineRule="auto"/>
        <w:ind w:firstLine="397"/>
      </w:pPr>
      <w:r>
        <w:t>「我們現在。」</w:t>
      </w:r>
    </w:p>
    <w:p>
      <w:pPr>
        <w:spacing w:line="360" w:lineRule="auto"/>
        <w:ind w:firstLine="397"/>
      </w:pPr>
      <w:r>
        <w:t>「是不是惹到一個很大的麻煩？」</w:t>
      </w:r>
    </w:p>
    <w:p>
      <w:pPr>
        <w:spacing w:line="360" w:lineRule="auto"/>
        <w:ind w:firstLine="397"/>
      </w:pPr>
      <w:r>
        <w:t>顏書瑤看她。</w:t>
      </w:r>
    </w:p>
    <w:p>
      <w:pPr>
        <w:spacing w:line="360" w:lineRule="auto"/>
        <w:ind w:firstLine="397"/>
      </w:pPr>
      <w:r>
        <w:t>「不是我們。」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她指向樓慕妍。</w:t>
      </w:r>
    </w:p>
    <w:p>
      <w:pPr>
        <w:spacing w:line="360" w:lineRule="auto"/>
        <w:ind w:firstLine="397"/>
      </w:pPr>
      <w:r>
        <w:t>駱晚晴忍不住笑。</w:t>
      </w:r>
    </w:p>
    <w:p>
      <w:pPr>
        <w:spacing w:line="360" w:lineRule="auto"/>
        <w:ind w:firstLine="397"/>
      </w:pPr>
      <w:r>
        <w:t>「恭喜。」</w:t>
      </w:r>
    </w:p>
    <w:p>
      <w:pPr>
        <w:spacing w:line="360" w:lineRule="auto"/>
        <w:ind w:firstLine="397"/>
      </w:pPr>
      <w:r>
        <w:t>「從樓氏資本董事長。」</w:t>
      </w:r>
    </w:p>
    <w:p>
      <w:pPr>
        <w:spacing w:line="360" w:lineRule="auto"/>
        <w:ind w:firstLine="397"/>
      </w:pPr>
      <w:r>
        <w:t>「升級成全球Eden最高權限失效者。」</w:t>
      </w:r>
    </w:p>
    <w:p>
      <w:pPr>
        <w:spacing w:line="360" w:lineRule="auto"/>
        <w:ind w:firstLine="397"/>
      </w:pPr>
      <w:r>
        <w:t>樓慕妍瞪她。</w:t>
      </w:r>
    </w:p>
    <w:p>
      <w:pPr>
        <w:spacing w:line="360" w:lineRule="auto"/>
        <w:ind w:firstLine="397"/>
      </w:pPr>
      <w:r>
        <w:t>「妳還笑？」</w:t>
      </w:r>
    </w:p>
    <w:p>
      <w:pPr>
        <w:spacing w:line="360" w:lineRule="auto"/>
        <w:ind w:firstLine="397"/>
      </w:pPr>
      <w:r>
        <w:t>「不然哭？」</w:t>
      </w:r>
    </w:p>
    <w:p>
      <w:pPr>
        <w:spacing w:line="360" w:lineRule="auto"/>
        <w:ind w:firstLine="397"/>
      </w:pPr>
      <w:r>
        <w:t>宋昭言也笑了。</w:t>
      </w:r>
    </w:p>
    <w:p>
      <w:pPr>
        <w:spacing w:line="360" w:lineRule="auto"/>
        <w:ind w:firstLine="397"/>
      </w:pPr>
      <w:r>
        <w:t>「先出去。」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她看向其他人。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「照常聚會。」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駱晚晴說：</w:t>
      </w:r>
    </w:p>
    <w:p>
      <w:pPr>
        <w:spacing w:line="360" w:lineRule="auto"/>
        <w:ind w:firstLine="397"/>
      </w:pPr>
      <w:r>
        <w:t>「下個月誰都不准缺席。」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白景深站在旁邊。</w:t>
      </w:r>
    </w:p>
    <w:p>
      <w:pPr>
        <w:spacing w:line="360" w:lineRule="auto"/>
        <w:ind w:firstLine="397"/>
      </w:pPr>
      <w:r>
        <w:t>看著她們。</w:t>
      </w:r>
    </w:p>
    <w:p>
      <w:pPr>
        <w:spacing w:line="360" w:lineRule="auto"/>
        <w:ind w:firstLine="397"/>
      </w:pPr>
      <w:r>
        <w:t>第一次真正明白。</w:t>
      </w:r>
    </w:p>
    <w:p>
      <w:pPr>
        <w:spacing w:line="360" w:lineRule="auto"/>
        <w:ind w:firstLine="397"/>
      </w:pPr>
      <w:r>
        <w:t>為什麼林晚棠會說——</w:t>
      </w:r>
    </w:p>
    <w:p>
      <w:pPr>
        <w:spacing w:line="360" w:lineRule="auto"/>
        <w:ind w:firstLine="397"/>
      </w:pPr>
      <w:r>
        <w:t>她們真的喜歡彼此。</w:t>
      </w:r>
    </w:p>
    <w:p>
      <w:pPr>
        <w:spacing w:line="360" w:lineRule="auto"/>
        <w:ind w:firstLine="397"/>
      </w:pPr>
      <w:r>
        <w:t>這不是實驗結果。</w:t>
      </w:r>
    </w:p>
    <w:p>
      <w:pPr>
        <w:spacing w:line="360" w:lineRule="auto"/>
        <w:ind w:firstLine="397"/>
      </w:pPr>
      <w:r>
        <w:t>不是基因。</w:t>
      </w:r>
    </w:p>
    <w:p>
      <w:pPr>
        <w:spacing w:line="360" w:lineRule="auto"/>
        <w:ind w:firstLine="397"/>
      </w:pPr>
      <w:r>
        <w:t>不是安排。</w:t>
      </w:r>
    </w:p>
    <w:p>
      <w:pPr>
        <w:spacing w:line="360" w:lineRule="auto"/>
        <w:ind w:firstLine="397"/>
      </w:pPr>
      <w:r>
        <w:t>不是命運。</w:t>
      </w:r>
    </w:p>
    <w:p>
      <w:pPr>
        <w:spacing w:line="360" w:lineRule="auto"/>
        <w:ind w:firstLine="397"/>
      </w:pPr>
      <w:r>
        <w:t>只是五個人。</w:t>
      </w:r>
    </w:p>
    <w:p>
      <w:pPr>
        <w:spacing w:line="360" w:lineRule="auto"/>
        <w:ind w:firstLine="397"/>
      </w:pPr>
      <w:r>
        <w:t>在漫長人生裡。</w:t>
      </w:r>
    </w:p>
    <w:p>
      <w:pPr>
        <w:spacing w:line="360" w:lineRule="auto"/>
        <w:ind w:firstLine="397"/>
      </w:pPr>
      <w:r>
        <w:t>一次又一次。</w:t>
      </w:r>
    </w:p>
    <w:p>
      <w:pPr>
        <w:spacing w:line="360" w:lineRule="auto"/>
        <w:ind w:firstLine="397"/>
      </w:pPr>
      <w:r>
        <w:t>選擇了彼此。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凌晨五點四十八分。</w:t>
      </w:r>
    </w:p>
    <w:p>
      <w:pPr>
        <w:spacing w:line="360" w:lineRule="auto"/>
        <w:ind w:firstLine="397"/>
      </w:pPr>
      <w:r>
        <w:t>地下十二層。</w:t>
      </w:r>
    </w:p>
    <w:p>
      <w:pPr>
        <w:spacing w:line="360" w:lineRule="auto"/>
        <w:ind w:firstLine="397"/>
      </w:pPr>
      <w:r>
        <w:t>眾人準備離開。</w:t>
      </w:r>
    </w:p>
    <w:p>
      <w:pPr>
        <w:spacing w:line="360" w:lineRule="auto"/>
        <w:ind w:firstLine="397"/>
      </w:pPr>
      <w:r>
        <w:t>樓慕妍卻突然停下。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看向E-00那扇門。</w:t>
      </w:r>
    </w:p>
    <w:p>
      <w:pPr>
        <w:spacing w:line="360" w:lineRule="auto"/>
        <w:ind w:firstLine="397"/>
      </w:pPr>
      <w:r>
        <w:t>「還有一個地方。」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「秦修遠帶我去過。」</w:t>
      </w:r>
    </w:p>
    <w:p>
      <w:pPr>
        <w:spacing w:line="360" w:lineRule="auto"/>
        <w:ind w:firstLine="397"/>
      </w:pPr>
      <w:r>
        <w:t>她走到牆邊。</w:t>
      </w:r>
    </w:p>
    <w:p>
      <w:pPr>
        <w:spacing w:line="360" w:lineRule="auto"/>
        <w:ind w:firstLine="397"/>
      </w:pPr>
      <w:r>
        <w:t>伸手摸索。</w:t>
      </w:r>
    </w:p>
    <w:p>
      <w:pPr>
        <w:spacing w:line="360" w:lineRule="auto"/>
        <w:ind w:firstLine="397"/>
      </w:pPr>
      <w:r>
        <w:t>找到一個幾乎看不見的縫隙。</w:t>
      </w:r>
    </w:p>
    <w:p>
      <w:pPr>
        <w:spacing w:line="360" w:lineRule="auto"/>
        <w:ind w:firstLine="397"/>
      </w:pPr>
      <w:r>
        <w:t>按下。</w:t>
      </w:r>
    </w:p>
    <w:p>
      <w:pPr>
        <w:spacing w:line="360" w:lineRule="auto"/>
        <w:ind w:firstLine="397"/>
      </w:pPr>
      <w:r>
        <w:t>牆面向兩側打開。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沒有實驗室。</w:t>
      </w:r>
    </w:p>
    <w:p>
      <w:pPr>
        <w:spacing w:line="360" w:lineRule="auto"/>
        <w:ind w:firstLine="397"/>
      </w:pPr>
      <w:r>
        <w:t>沒有資料。</w:t>
      </w:r>
    </w:p>
    <w:p>
      <w:pPr>
        <w:spacing w:line="360" w:lineRule="auto"/>
        <w:ind w:firstLine="397"/>
      </w:pPr>
      <w:r>
        <w:t>只有一間很小的房間。</w:t>
      </w:r>
    </w:p>
    <w:p>
      <w:pPr>
        <w:spacing w:line="360" w:lineRule="auto"/>
        <w:ind w:firstLine="397"/>
      </w:pPr>
      <w:r>
        <w:t>房間中央。</w:t>
      </w:r>
    </w:p>
    <w:p>
      <w:pPr>
        <w:spacing w:line="360" w:lineRule="auto"/>
        <w:ind w:firstLine="397"/>
      </w:pPr>
      <w:r>
        <w:t>放著一張兒童床。</w:t>
      </w:r>
    </w:p>
    <w:p>
      <w:pPr>
        <w:spacing w:line="360" w:lineRule="auto"/>
        <w:ind w:firstLine="397"/>
      </w:pPr>
      <w:r>
        <w:t>床頭。</w:t>
      </w:r>
    </w:p>
    <w:p>
      <w:pPr>
        <w:spacing w:line="360" w:lineRule="auto"/>
        <w:ind w:firstLine="397"/>
      </w:pPr>
      <w:r>
        <w:t>擺著一朵早已乾枯的玫瑰。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有一本日記。</w:t>
      </w:r>
    </w:p>
    <w:p>
      <w:pPr>
        <w:spacing w:line="360" w:lineRule="auto"/>
        <w:ind w:firstLine="397"/>
      </w:pPr>
      <w:r>
        <w:t>封面只有三個字：</w:t>
      </w:r>
    </w:p>
    <w:p>
      <w:pPr>
        <w:spacing w:line="360" w:lineRule="auto"/>
        <w:ind w:firstLine="397"/>
      </w:pPr>
      <w:r>
        <w:t>給慕妍。</w:t>
      </w:r>
    </w:p>
    <w:p>
      <w:pPr>
        <w:spacing w:line="360" w:lineRule="auto"/>
        <w:ind w:firstLine="397"/>
      </w:pPr>
      <w:r>
        <w:t>樓慕妍伸手拿起。</w:t>
      </w:r>
    </w:p>
    <w:p>
      <w:pPr>
        <w:spacing w:line="360" w:lineRule="auto"/>
        <w:ind w:firstLine="397"/>
      </w:pPr>
      <w:r>
        <w:t>翻開第一頁。</w:t>
      </w:r>
    </w:p>
    <w:p>
      <w:pPr>
        <w:spacing w:line="360" w:lineRule="auto"/>
        <w:ind w:firstLine="397"/>
      </w:pPr>
      <w:r>
        <w:t>是林晚棠的字。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「妳真的走進這個房間。」</w:t>
      </w:r>
    </w:p>
    <w:p>
      <w:pPr>
        <w:spacing w:line="360" w:lineRule="auto"/>
        <w:ind w:firstLine="397"/>
      </w:pPr>
      <w:r>
        <w:t>「代表我已經不在妳身邊。」</w:t>
      </w:r>
    </w:p>
    <w:p>
      <w:pPr>
        <w:spacing w:line="360" w:lineRule="auto"/>
        <w:ind w:firstLine="397"/>
      </w:pPr>
      <w:r>
        <w:t>下一頁。</w:t>
      </w:r>
    </w:p>
    <w:p>
      <w:pPr>
        <w:spacing w:line="360" w:lineRule="auto"/>
        <w:ind w:firstLine="397"/>
      </w:pPr>
      <w:r>
        <w:t>只有一句。</w:t>
      </w:r>
    </w:p>
    <w:p>
      <w:pPr>
        <w:spacing w:line="360" w:lineRule="auto"/>
        <w:ind w:firstLine="397"/>
      </w:pPr>
      <w:r>
        <w:t>「不要相信妳看到的任何真相。」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再翻。</w:t>
      </w:r>
    </w:p>
    <w:p>
      <w:pPr>
        <w:spacing w:line="360" w:lineRule="auto"/>
        <w:ind w:firstLine="397"/>
      </w:pPr>
      <w:r>
        <w:t>第三頁。</w:t>
      </w:r>
    </w:p>
    <w:p>
      <w:pPr>
        <w:spacing w:line="360" w:lineRule="auto"/>
        <w:ind w:firstLine="397"/>
      </w:pPr>
      <w:r>
        <w:t>她的手。</w:t>
      </w:r>
    </w:p>
    <w:p>
      <w:pPr>
        <w:spacing w:line="360" w:lineRule="auto"/>
        <w:ind w:firstLine="397"/>
      </w:pPr>
      <w:r>
        <w:t>突然停住。</w:t>
      </w:r>
    </w:p>
    <w:p>
      <w:pPr>
        <w:spacing w:line="360" w:lineRule="auto"/>
        <w:ind w:firstLine="397"/>
      </w:pPr>
      <w:r>
        <w:t>因為那一頁。</w:t>
      </w:r>
    </w:p>
    <w:p>
      <w:pPr>
        <w:spacing w:line="360" w:lineRule="auto"/>
        <w:ind w:firstLine="397"/>
      </w:pPr>
      <w:r>
        <w:t>不是林晚棠的字。</w:t>
      </w:r>
    </w:p>
    <w:p>
      <w:pPr>
        <w:spacing w:line="360" w:lineRule="auto"/>
        <w:ind w:firstLine="397"/>
      </w:pPr>
      <w:r>
        <w:t>而是另一個人的筆跡。</w:t>
      </w:r>
    </w:p>
    <w:p>
      <w:pPr>
        <w:spacing w:line="360" w:lineRule="auto"/>
        <w:ind w:firstLine="397"/>
      </w:pPr>
      <w:r>
        <w:t>只有短短一行：</w:t>
      </w:r>
    </w:p>
    <w:p>
      <w:pPr>
        <w:spacing w:line="360" w:lineRule="auto"/>
        <w:ind w:firstLine="397"/>
      </w:pPr>
      <w:r>
        <w:t>「林晚棠在騙妳。」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「我才是妳真正的父親。」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是一個名字。</w:t>
      </w:r>
    </w:p>
    <w:p>
      <w:pPr>
        <w:spacing w:line="360" w:lineRule="auto"/>
        <w:ind w:firstLine="397"/>
      </w:pPr>
      <w:r>
        <w:t>沈清衡。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白景深看見那個名字。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不只是另一個陌生人。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白靖川曾經最好的朋友。</w:t>
      </w:r>
    </w:p>
    <w:p>
      <w:pPr>
        <w:spacing w:line="360" w:lineRule="auto"/>
        <w:ind w:firstLine="397"/>
      </w:pPr>
      <w:r>
        <w:t>也是二十五年前。</w:t>
      </w:r>
    </w:p>
    <w:p>
      <w:pPr>
        <w:spacing w:line="360" w:lineRule="auto"/>
        <w:ind w:firstLine="397"/>
      </w:pPr>
      <w:r>
        <w:t>被宣布已經死亡的人。</w:t>
      </w:r>
    </w:p>
    <w:p>
      <w:pPr>
        <w:jc w:val="center"/>
      </w:pPr>
      <w:r>
        <w:t>第四十四章｜已死之人</w:t>
      </w:r>
    </w:p>
    <w:p>
      <w:pPr>
        <w:spacing w:line="360" w:lineRule="auto"/>
        <w:ind w:firstLine="397"/>
      </w:pPr>
      <w:r>
        <w:t>凌晨五點五十二分。</w:t>
      </w:r>
    </w:p>
    <w:p>
      <w:pPr>
        <w:spacing w:line="360" w:lineRule="auto"/>
        <w:ind w:firstLine="397"/>
      </w:pPr>
      <w:r>
        <w:t>地下十二層的空氣，冷得像沒有溫度。</w:t>
      </w:r>
    </w:p>
    <w:p>
      <w:pPr>
        <w:spacing w:line="360" w:lineRule="auto"/>
        <w:ind w:firstLine="397"/>
      </w:pPr>
      <w:r>
        <w:t>樓慕妍手裡那本日記，停在最後一頁。</w:t>
      </w:r>
    </w:p>
    <w:p>
      <w:pPr>
        <w:spacing w:line="360" w:lineRule="auto"/>
        <w:ind w:firstLine="397"/>
      </w:pPr>
      <w:r>
        <w:t>沈清衡。</w:t>
      </w:r>
    </w:p>
    <w:p>
      <w:pPr>
        <w:spacing w:line="360" w:lineRule="auto"/>
        <w:ind w:firstLine="397"/>
      </w:pPr>
      <w:r>
        <w:t>三個字。</w:t>
      </w:r>
    </w:p>
    <w:p>
      <w:pPr>
        <w:spacing w:line="360" w:lineRule="auto"/>
        <w:ind w:firstLine="397"/>
      </w:pPr>
      <w:r>
        <w:t>像一根針。</w:t>
      </w:r>
    </w:p>
    <w:p>
      <w:pPr>
        <w:spacing w:line="360" w:lineRule="auto"/>
        <w:ind w:firstLine="397"/>
      </w:pPr>
      <w:r>
        <w:t>刺進二十五年前那段被刻意封存的記憶。</w:t>
      </w:r>
    </w:p>
    <w:p>
      <w:pPr>
        <w:spacing w:line="360" w:lineRule="auto"/>
        <w:ind w:firstLine="397"/>
      </w:pPr>
      <w:r>
        <w:t>白景深盯著那個名字，許久沒有說話。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「妳認識他。」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是肯定。</w:t>
      </w:r>
    </w:p>
    <w:p>
      <w:pPr>
        <w:spacing w:line="360" w:lineRule="auto"/>
        <w:ind w:firstLine="397"/>
      </w:pPr>
      <w:r>
        <w:t>白景深的下顎微微繃緊。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這一次，是宋昭言問的。</w:t>
      </w:r>
    </w:p>
    <w:p>
      <w:pPr>
        <w:spacing w:line="360" w:lineRule="auto"/>
        <w:ind w:firstLine="397"/>
      </w:pPr>
      <w:r>
        <w:t>白景深看向自己的父親。</w:t>
      </w:r>
    </w:p>
    <w:p>
      <w:pPr>
        <w:spacing w:line="360" w:lineRule="auto"/>
        <w:ind w:firstLine="397"/>
      </w:pPr>
      <w:r>
        <w:t>白靖川沒有阻止。</w:t>
      </w:r>
    </w:p>
    <w:p>
      <w:pPr>
        <w:spacing w:line="360" w:lineRule="auto"/>
        <w:ind w:firstLine="397"/>
      </w:pPr>
      <w:r>
        <w:t>他只是閉了閉眼。</w:t>
      </w:r>
    </w:p>
    <w:p>
      <w:pPr>
        <w:spacing w:line="360" w:lineRule="auto"/>
        <w:ind w:firstLine="397"/>
      </w:pPr>
      <w:r>
        <w:t>像是在衡量。</w:t>
      </w:r>
    </w:p>
    <w:p>
      <w:pPr>
        <w:spacing w:line="360" w:lineRule="auto"/>
        <w:ind w:firstLine="397"/>
      </w:pPr>
      <w:r>
        <w:t>一個已經藏了二十五年的秘密。</w:t>
      </w:r>
    </w:p>
    <w:p>
      <w:pPr>
        <w:spacing w:line="360" w:lineRule="auto"/>
        <w:ind w:firstLine="397"/>
      </w:pPr>
      <w:r>
        <w:t>到底還能不能繼續藏下去。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「沈清衡。」</w:t>
      </w:r>
    </w:p>
    <w:p>
      <w:pPr>
        <w:spacing w:line="360" w:lineRule="auto"/>
        <w:ind w:firstLine="397"/>
      </w:pPr>
      <w:r>
        <w:t>「是我父親最信任的人。」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「曾經？」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「曾經。」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白景深替他回答。</w:t>
      </w:r>
    </w:p>
    <w:p>
      <w:pPr>
        <w:spacing w:line="360" w:lineRule="auto"/>
        <w:ind w:firstLine="397"/>
      </w:pPr>
      <w:r>
        <w:t>「後來，他死了。」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看著日記。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「車禍。」</w:t>
      </w:r>
    </w:p>
    <w:p>
      <w:pPr>
        <w:spacing w:line="360" w:lineRule="auto"/>
        <w:ind w:firstLine="397"/>
      </w:pPr>
      <w:r>
        <w:t>她抬眼。</w:t>
      </w:r>
    </w:p>
    <w:p>
      <w:pPr>
        <w:spacing w:line="360" w:lineRule="auto"/>
        <w:ind w:firstLine="397"/>
      </w:pPr>
      <w:r>
        <w:t>「意外？」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樓慕妍立刻明白。</w:t>
      </w:r>
    </w:p>
    <w:p>
      <w:pPr>
        <w:spacing w:line="360" w:lineRule="auto"/>
        <w:ind w:firstLine="397"/>
      </w:pPr>
      <w:r>
        <w:t>「不是？」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白靖川走進那間小房間。</w:t>
      </w:r>
    </w:p>
    <w:p>
      <w:pPr>
        <w:spacing w:line="360" w:lineRule="auto"/>
        <w:ind w:firstLine="397"/>
      </w:pPr>
      <w:r>
        <w:t>他看著牆角那張兒童床。</w:t>
      </w:r>
    </w:p>
    <w:p>
      <w:pPr>
        <w:spacing w:line="360" w:lineRule="auto"/>
        <w:ind w:firstLine="397"/>
      </w:pPr>
      <w:r>
        <w:t>眼神裡第一次出現了明顯的痛苦。</w:t>
      </w:r>
    </w:p>
    <w:p>
      <w:pPr>
        <w:spacing w:line="360" w:lineRule="auto"/>
        <w:ind w:firstLine="397"/>
      </w:pPr>
      <w:r>
        <w:t>「不是意外。」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「滅口。」</w:t>
      </w:r>
    </w:p>
    <w:p>
      <w:pPr>
        <w:spacing w:line="360" w:lineRule="auto"/>
        <w:ind w:firstLine="397"/>
      </w:pPr>
      <w:r>
        <w:t>四個字。</w:t>
      </w:r>
    </w:p>
    <w:p>
      <w:pPr>
        <w:spacing w:line="360" w:lineRule="auto"/>
        <w:ind w:firstLine="397"/>
      </w:pPr>
      <w:r>
        <w:t>讓所有人都安靜。</w:t>
      </w:r>
    </w:p>
    <w:p>
      <w:pPr>
        <w:spacing w:line="360" w:lineRule="auto"/>
        <w:ind w:firstLine="397"/>
      </w:pPr>
      <w:r>
        <w:t>駱晚晴皺眉。</w:t>
      </w:r>
    </w:p>
    <w:p>
      <w:pPr>
        <w:spacing w:line="360" w:lineRule="auto"/>
        <w:ind w:firstLine="397"/>
      </w:pPr>
      <w:r>
        <w:t>「誰殺他？」</w:t>
      </w:r>
    </w:p>
    <w:p>
      <w:pPr>
        <w:spacing w:line="360" w:lineRule="auto"/>
        <w:ind w:firstLine="397"/>
      </w:pPr>
      <w:r>
        <w:t>白靖川看向林晚棠。</w:t>
      </w:r>
    </w:p>
    <w:p>
      <w:pPr>
        <w:spacing w:line="360" w:lineRule="auto"/>
        <w:ind w:firstLine="397"/>
      </w:pPr>
      <w:r>
        <w:t>林晚棠沒有說話。</w:t>
      </w:r>
    </w:p>
    <w:p>
      <w:pPr>
        <w:spacing w:line="360" w:lineRule="auto"/>
        <w:ind w:firstLine="397"/>
      </w:pPr>
      <w:r>
        <w:t>樓慕妍轉過身。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林晚棠抬眼。</w:t>
      </w:r>
    </w:p>
    <w:p>
      <w:pPr>
        <w:spacing w:line="360" w:lineRule="auto"/>
        <w:ind w:firstLine="397"/>
      </w:pPr>
      <w:r>
        <w:t>「是妳嗎？」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「秦修遠？」</w:t>
      </w:r>
    </w:p>
    <w:p>
      <w:pPr>
        <w:spacing w:line="360" w:lineRule="auto"/>
        <w:ind w:firstLine="397"/>
      </w:pPr>
      <w:r>
        <w:t>「也不是。」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林晚棠沉默很久。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宋昭言冷聲：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「沈清衡死了。」</w:t>
      </w:r>
    </w:p>
    <w:p>
      <w:pPr>
        <w:spacing w:line="360" w:lineRule="auto"/>
        <w:ind w:firstLine="397"/>
      </w:pPr>
      <w:r>
        <w:t>「Eden第一代核心資料。」</w:t>
      </w:r>
    </w:p>
    <w:p>
      <w:pPr>
        <w:spacing w:line="360" w:lineRule="auto"/>
        <w:ind w:firstLine="397"/>
      </w:pPr>
      <w:r>
        <w:t>「也同時消失。」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「所以他其實不是單純的研究人員？」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「沈清衡是Eden真正的資金來源。」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「資金？」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「秦修遠負責研究。」</w:t>
      </w:r>
    </w:p>
    <w:p>
      <w:pPr>
        <w:spacing w:line="360" w:lineRule="auto"/>
        <w:ind w:firstLine="397"/>
      </w:pPr>
      <w:r>
        <w:t>「我負責技術。」</w:t>
      </w:r>
    </w:p>
    <w:p>
      <w:pPr>
        <w:spacing w:line="360" w:lineRule="auto"/>
        <w:ind w:firstLine="397"/>
      </w:pPr>
      <w:r>
        <w:t>「沈清衡。」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「負責讓Eden存在。」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「那我父親呢？」</w:t>
      </w:r>
    </w:p>
    <w:p>
      <w:pPr>
        <w:spacing w:line="360" w:lineRule="auto"/>
        <w:ind w:firstLine="397"/>
      </w:pPr>
      <w:r>
        <w:t>白靖川看向他。</w:t>
      </w:r>
    </w:p>
    <w:p>
      <w:pPr>
        <w:spacing w:line="360" w:lineRule="auto"/>
        <w:ind w:firstLine="397"/>
      </w:pPr>
      <w:r>
        <w:t>「我負責安全。」</w:t>
      </w:r>
    </w:p>
    <w:p>
      <w:pPr>
        <w:spacing w:line="360" w:lineRule="auto"/>
        <w:ind w:firstLine="397"/>
      </w:pPr>
      <w:r>
        <w:t>「所以妳們四個。」</w:t>
      </w:r>
    </w:p>
    <w:p>
      <w:pPr>
        <w:spacing w:line="360" w:lineRule="auto"/>
        <w:ind w:firstLine="397"/>
      </w:pPr>
      <w:r>
        <w:t>「是Eden最初的核心？」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「一起建立Eden。」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「四個？」</w:t>
      </w:r>
    </w:p>
    <w:p>
      <w:pPr>
        <w:spacing w:line="360" w:lineRule="auto"/>
        <w:ind w:firstLine="397"/>
      </w:pPr>
      <w:r>
        <w:t>「那第五個呢？」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「第五個。」</w:t>
      </w:r>
    </w:p>
    <w:p>
      <w:pPr>
        <w:spacing w:line="360" w:lineRule="auto"/>
        <w:ind w:firstLine="397"/>
      </w:pPr>
      <w:r>
        <w:t>「是後來加入的。」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「秦修遠。」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「那妳們一開始沒有他？」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樓慕妍突然覺得不對。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「如果秦修遠後來才加入。」</w:t>
      </w:r>
    </w:p>
    <w:p>
      <w:pPr>
        <w:spacing w:line="360" w:lineRule="auto"/>
        <w:ind w:firstLine="397"/>
      </w:pPr>
      <w:r>
        <w:t>「為什麼他現在能成為最高權限？」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白景深看向父親。</w:t>
      </w:r>
    </w:p>
    <w:p>
      <w:pPr>
        <w:spacing w:line="360" w:lineRule="auto"/>
        <w:ind w:firstLine="397"/>
      </w:pPr>
      <w:r>
        <w:t>白靖川終於說：</w:t>
      </w:r>
    </w:p>
    <w:p>
      <w:pPr>
        <w:spacing w:line="360" w:lineRule="auto"/>
        <w:ind w:firstLine="397"/>
      </w:pPr>
      <w:r>
        <w:t>「因為沈清衡死之前。」</w:t>
      </w:r>
    </w:p>
    <w:p>
      <w:pPr>
        <w:spacing w:line="360" w:lineRule="auto"/>
        <w:ind w:firstLine="397"/>
      </w:pPr>
      <w:r>
        <w:t>「把一部分權限給了他。」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「那天晚上。」</w:t>
      </w:r>
    </w:p>
    <w:p>
      <w:pPr>
        <w:spacing w:line="360" w:lineRule="auto"/>
        <w:ind w:firstLine="397"/>
      </w:pPr>
      <w:r>
        <w:t>「沈清衡只給我留下一句話。」</w:t>
      </w:r>
    </w:p>
    <w:p>
      <w:pPr>
        <w:spacing w:line="360" w:lineRule="auto"/>
        <w:ind w:firstLine="397"/>
      </w:pPr>
      <w:r>
        <w:t>白靖川的聲音變得很低。</w:t>
      </w:r>
    </w:p>
    <w:p>
      <w:pPr>
        <w:spacing w:line="360" w:lineRule="auto"/>
        <w:ind w:firstLine="397"/>
      </w:pPr>
      <w:r>
        <w:t>「如果我死了。」</w:t>
      </w:r>
    </w:p>
    <w:p>
      <w:pPr>
        <w:spacing w:line="360" w:lineRule="auto"/>
        <w:ind w:firstLine="397"/>
      </w:pPr>
      <w:r>
        <w:t>「不要相信秦修遠。」</w:t>
      </w:r>
    </w:p>
    <w:p>
      <w:pPr>
        <w:spacing w:line="360" w:lineRule="auto"/>
        <w:ind w:firstLine="397"/>
      </w:pPr>
      <w:r>
        <w:t>樓慕妍看向日記。</w:t>
      </w:r>
    </w:p>
    <w:p>
      <w:pPr>
        <w:spacing w:line="360" w:lineRule="auto"/>
        <w:ind w:firstLine="397"/>
      </w:pPr>
      <w:r>
        <w:t>「可是他還是死了。」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「妳們也還是相信了秦修遠。」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「我們沒有選擇。」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他走到房間最深處。</w:t>
      </w:r>
    </w:p>
    <w:p>
      <w:pPr>
        <w:spacing w:line="360" w:lineRule="auto"/>
        <w:ind w:firstLine="397"/>
      </w:pPr>
      <w:r>
        <w:t>伸手敲了敲牆。</w:t>
      </w:r>
    </w:p>
    <w:p>
      <w:pPr>
        <w:spacing w:line="360" w:lineRule="auto"/>
        <w:ind w:firstLine="397"/>
      </w:pPr>
      <w:r>
        <w:t>三下。</w:t>
      </w:r>
    </w:p>
    <w:p>
      <w:pPr>
        <w:spacing w:line="360" w:lineRule="auto"/>
        <w:ind w:firstLine="397"/>
      </w:pPr>
      <w:r>
        <w:t>停。</w:t>
      </w:r>
    </w:p>
    <w:p>
      <w:pPr>
        <w:spacing w:line="360" w:lineRule="auto"/>
        <w:ind w:firstLine="397"/>
      </w:pPr>
      <w:r>
        <w:t>兩下。</w:t>
      </w:r>
    </w:p>
    <w:p>
      <w:pPr>
        <w:spacing w:line="360" w:lineRule="auto"/>
        <w:ind w:firstLine="397"/>
      </w:pPr>
      <w:r>
        <w:t>再三下。</w:t>
      </w:r>
    </w:p>
    <w:p>
      <w:pPr>
        <w:spacing w:line="360" w:lineRule="auto"/>
        <w:ind w:firstLine="397"/>
      </w:pPr>
      <w:r>
        <w:t>牆面竟然傳出空洞聲。</w:t>
      </w:r>
    </w:p>
    <w:p>
      <w:pPr>
        <w:spacing w:line="360" w:lineRule="auto"/>
        <w:ind w:firstLine="397"/>
      </w:pPr>
      <w:r>
        <w:t>顏書瑤愣住。</w:t>
      </w:r>
    </w:p>
    <w:p>
      <w:pPr>
        <w:spacing w:line="360" w:lineRule="auto"/>
        <w:ind w:firstLine="397"/>
      </w:pPr>
      <w:r>
        <w:t>「這裡還有東西？」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「沈清衡留的。」</w:t>
      </w:r>
    </w:p>
    <w:p>
      <w:pPr>
        <w:spacing w:line="360" w:lineRule="auto"/>
        <w:ind w:firstLine="397"/>
      </w:pPr>
      <w:r>
        <w:t>他按下隱藏機關。</w:t>
      </w:r>
    </w:p>
    <w:p>
      <w:pPr>
        <w:spacing w:line="360" w:lineRule="auto"/>
        <w:ind w:firstLine="397"/>
      </w:pPr>
      <w:r>
        <w:t>牆面裂開。</w:t>
      </w:r>
    </w:p>
    <w:p>
      <w:pPr>
        <w:spacing w:line="360" w:lineRule="auto"/>
        <w:ind w:firstLine="397"/>
      </w:pPr>
      <w:r>
        <w:t>一個小型保險櫃出現。</w:t>
      </w:r>
    </w:p>
    <w:p>
      <w:pPr>
        <w:spacing w:line="360" w:lineRule="auto"/>
        <w:ind w:firstLine="397"/>
      </w:pPr>
      <w:r>
        <w:t>沒有密碼鍵盤。</w:t>
      </w:r>
    </w:p>
    <w:p>
      <w:pPr>
        <w:spacing w:line="360" w:lineRule="auto"/>
        <w:ind w:firstLine="397"/>
      </w:pPr>
      <w:r>
        <w:t>只有指紋。</w:t>
      </w:r>
    </w:p>
    <w:p>
      <w:pPr>
        <w:spacing w:line="360" w:lineRule="auto"/>
        <w:ind w:firstLine="397"/>
      </w:pPr>
      <w:r>
        <w:t>白靖川把手放上去。</w:t>
      </w:r>
    </w:p>
    <w:p>
      <w:pPr>
        <w:spacing w:line="360" w:lineRule="auto"/>
        <w:ind w:firstLine="397"/>
      </w:pPr>
      <w:r>
        <w:t>紅燈。</w:t>
      </w:r>
    </w:p>
    <w:p>
      <w:pPr>
        <w:spacing w:line="360" w:lineRule="auto"/>
        <w:ind w:firstLine="397"/>
      </w:pPr>
      <w:r>
        <w:t>ACCESS DENIED.</w:t>
      </w:r>
    </w:p>
    <w:p>
      <w:pPr>
        <w:spacing w:line="360" w:lineRule="auto"/>
        <w:ind w:firstLine="397"/>
      </w:pPr>
      <w:r>
        <w:t>他愣住。</w:t>
      </w:r>
    </w:p>
    <w:p>
      <w:pPr>
        <w:spacing w:line="360" w:lineRule="auto"/>
        <w:ind w:firstLine="397"/>
      </w:pPr>
      <w:r>
        <w:t>再一次。</w:t>
      </w:r>
    </w:p>
    <w:p>
      <w:pPr>
        <w:spacing w:line="360" w:lineRule="auto"/>
        <w:ind w:firstLine="397"/>
      </w:pPr>
      <w:r>
        <w:t>還是紅燈。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「我試試。」</w:t>
      </w:r>
    </w:p>
    <w:p>
      <w:pPr>
        <w:spacing w:line="360" w:lineRule="auto"/>
        <w:ind w:firstLine="397"/>
      </w:pPr>
      <w:r>
        <w:t>紅燈。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紅燈。</w:t>
      </w:r>
    </w:p>
    <w:p>
      <w:pPr>
        <w:spacing w:line="360" w:lineRule="auto"/>
        <w:ind w:firstLine="397"/>
      </w:pPr>
      <w:r>
        <w:t>駱晚晴。</w:t>
      </w:r>
    </w:p>
    <w:p>
      <w:pPr>
        <w:spacing w:line="360" w:lineRule="auto"/>
        <w:ind w:firstLine="397"/>
      </w:pPr>
      <w:r>
        <w:t>紅燈。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紅燈。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她甚至沒有碰到。</w:t>
      </w:r>
    </w:p>
    <w:p>
      <w:pPr>
        <w:spacing w:line="360" w:lineRule="auto"/>
        <w:ind w:firstLine="397"/>
      </w:pPr>
      <w:r>
        <w:t>保險櫃。</w:t>
      </w:r>
    </w:p>
    <w:p>
      <w:pPr>
        <w:spacing w:line="360" w:lineRule="auto"/>
        <w:ind w:firstLine="397"/>
      </w:pPr>
      <w:r>
        <w:t>卻自己亮了。</w:t>
      </w:r>
    </w:p>
    <w:p>
      <w:pPr>
        <w:spacing w:line="360" w:lineRule="auto"/>
        <w:ind w:firstLine="397"/>
      </w:pPr>
      <w:r>
        <w:t>ACCESS GRANTED.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樓慕妍也沒有想到。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保險櫃自動打開。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只有三樣東西。</w:t>
      </w:r>
    </w:p>
    <w:p>
      <w:pPr>
        <w:spacing w:line="360" w:lineRule="auto"/>
        <w:ind w:firstLine="397"/>
      </w:pPr>
      <w:r>
        <w:t>一把老式鑰匙。</w:t>
      </w:r>
    </w:p>
    <w:p>
      <w:pPr>
        <w:spacing w:line="360" w:lineRule="auto"/>
        <w:ind w:firstLine="397"/>
      </w:pPr>
      <w:r>
        <w:t>一張照片。</w:t>
      </w:r>
    </w:p>
    <w:p>
      <w:pPr>
        <w:spacing w:line="360" w:lineRule="auto"/>
        <w:ind w:firstLine="397"/>
      </w:pPr>
      <w:r>
        <w:t>以及一封信。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樓慕妍先拿起照片。</w:t>
      </w:r>
    </w:p>
    <w:p>
      <w:pPr>
        <w:spacing w:line="360" w:lineRule="auto"/>
        <w:ind w:firstLine="397"/>
      </w:pPr>
      <w:r>
        <w:t>照片泛黃。</w:t>
      </w:r>
    </w:p>
    <w:p>
      <w:pPr>
        <w:spacing w:line="360" w:lineRule="auto"/>
        <w:ind w:firstLine="397"/>
      </w:pPr>
      <w:r>
        <w:t>拍攝時間。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有五個成年人。</w:t>
      </w:r>
    </w:p>
    <w:p>
      <w:pPr>
        <w:spacing w:line="360" w:lineRule="auto"/>
        <w:ind w:firstLine="397"/>
      </w:pPr>
      <w:r>
        <w:t>林晚棠。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沈清衡。</w:t>
      </w:r>
    </w:p>
    <w:p>
      <w:pPr>
        <w:spacing w:line="360" w:lineRule="auto"/>
        <w:ind w:firstLine="397"/>
      </w:pPr>
      <w:r>
        <w:t>秦修遠。</w:t>
      </w:r>
    </w:p>
    <w:p>
      <w:pPr>
        <w:spacing w:line="360" w:lineRule="auto"/>
        <w:ind w:firstLine="397"/>
      </w:pPr>
      <w:r>
        <w:t>還有一個女人。</w:t>
      </w:r>
    </w:p>
    <w:p>
      <w:pPr>
        <w:spacing w:line="360" w:lineRule="auto"/>
        <w:ind w:firstLine="397"/>
      </w:pPr>
      <w:r>
        <w:t>樓慕妍的呼吸停了一瞬。</w:t>
      </w:r>
    </w:p>
    <w:p>
      <w:pPr>
        <w:spacing w:line="360" w:lineRule="auto"/>
        <w:ind w:firstLine="397"/>
      </w:pPr>
      <w:r>
        <w:t>「這個人是誰？」</w:t>
      </w:r>
    </w:p>
    <w:p>
      <w:pPr>
        <w:spacing w:line="360" w:lineRule="auto"/>
        <w:ind w:firstLine="397"/>
      </w:pPr>
      <w:r>
        <w:t>林晚棠看到照片。</w:t>
      </w:r>
    </w:p>
    <w:p>
      <w:pPr>
        <w:spacing w:line="360" w:lineRule="auto"/>
        <w:ind w:firstLine="397"/>
      </w:pPr>
      <w:r>
        <w:t>臉色瞬間變白。</w:t>
      </w:r>
    </w:p>
    <w:p>
      <w:pPr>
        <w:spacing w:line="360" w:lineRule="auto"/>
        <w:ind w:firstLine="397"/>
      </w:pPr>
      <w:r>
        <w:t>白靖川也變了神色。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「妳們認識？」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樓慕妍看向林晚棠。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林晚棠閉上眼。</w:t>
      </w:r>
    </w:p>
    <w:p>
      <w:pPr>
        <w:spacing w:line="360" w:lineRule="auto"/>
        <w:ind w:firstLine="397"/>
      </w:pPr>
      <w:r>
        <w:t>「她叫蘇婉寧。」</w:t>
      </w:r>
    </w:p>
    <w:p>
      <w:pPr>
        <w:spacing w:line="360" w:lineRule="auto"/>
        <w:ind w:firstLine="397"/>
      </w:pPr>
      <w:r>
        <w:t>「做什麼的？」</w:t>
      </w:r>
    </w:p>
    <w:p>
      <w:pPr>
        <w:spacing w:line="360" w:lineRule="auto"/>
        <w:ind w:firstLine="397"/>
      </w:pPr>
      <w:r>
        <w:t>「心理學家。」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「Eden還有心理學家？」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「她負責什麼？」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白靖川替她說：</w:t>
      </w:r>
    </w:p>
    <w:p>
      <w:pPr>
        <w:spacing w:line="360" w:lineRule="auto"/>
        <w:ind w:firstLine="397"/>
      </w:pPr>
      <w:r>
        <w:t>「負責研究。」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「人格。」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「她也是四個創始人之一？」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「她是第五個。」</w:t>
      </w:r>
    </w:p>
    <w:p>
      <w:pPr>
        <w:spacing w:line="360" w:lineRule="auto"/>
        <w:ind w:firstLine="397"/>
      </w:pPr>
      <w:r>
        <w:t>「秦修遠之前的第五個人。」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「那她呢？」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「也是二十五年前。」</w:t>
      </w:r>
    </w:p>
    <w:p>
      <w:pPr>
        <w:spacing w:line="360" w:lineRule="auto"/>
        <w:ind w:firstLine="397"/>
      </w:pPr>
      <w:r>
        <w:t>「車禍。」</w:t>
      </w:r>
    </w:p>
    <w:p>
      <w:pPr>
        <w:spacing w:line="360" w:lineRule="auto"/>
        <w:ind w:firstLine="397"/>
      </w:pPr>
      <w:r>
        <w:t>又是車禍。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「真巧。」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她把照片翻到背面。</w:t>
      </w:r>
    </w:p>
    <w:p>
      <w:pPr>
        <w:spacing w:line="360" w:lineRule="auto"/>
        <w:ind w:firstLine="397"/>
      </w:pPr>
      <w:r>
        <w:t>背後。</w:t>
      </w:r>
    </w:p>
    <w:p>
      <w:pPr>
        <w:spacing w:line="360" w:lineRule="auto"/>
        <w:ind w:firstLine="397"/>
      </w:pPr>
      <w:r>
        <w:t>有一行字。</w:t>
      </w:r>
    </w:p>
    <w:p>
      <w:pPr>
        <w:spacing w:line="360" w:lineRule="auto"/>
        <w:ind w:firstLine="397"/>
      </w:pPr>
      <w:r>
        <w:t>「我們五個，最後只能活一個。」</w:t>
      </w:r>
    </w:p>
    <w:p>
      <w:pPr>
        <w:spacing w:line="360" w:lineRule="auto"/>
        <w:ind w:firstLine="397"/>
      </w:pPr>
      <w:r>
        <w:t>駱晚晴臉色變了。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顏書瑤拿過照片。</w:t>
      </w:r>
    </w:p>
    <w:p>
      <w:pPr>
        <w:spacing w:line="360" w:lineRule="auto"/>
        <w:ind w:firstLine="397"/>
      </w:pPr>
      <w:r>
        <w:t>仔細看。</w:t>
      </w:r>
    </w:p>
    <w:p>
      <w:pPr>
        <w:spacing w:line="360" w:lineRule="auto"/>
        <w:ind w:firstLine="397"/>
      </w:pPr>
      <w:r>
        <w:t>「這不是沈清衡寫的。」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「筆跡。」</w:t>
      </w:r>
    </w:p>
    <w:p>
      <w:pPr>
        <w:spacing w:line="360" w:lineRule="auto"/>
        <w:ind w:firstLine="397"/>
      </w:pPr>
      <w:r>
        <w:t>她指向照片。</w:t>
      </w:r>
    </w:p>
    <w:p>
      <w:pPr>
        <w:spacing w:line="360" w:lineRule="auto"/>
        <w:ind w:firstLine="397"/>
      </w:pPr>
      <w:r>
        <w:t>「沈清衡的筆跡。」</w:t>
      </w:r>
    </w:p>
    <w:p>
      <w:pPr>
        <w:spacing w:line="360" w:lineRule="auto"/>
        <w:ind w:firstLine="397"/>
      </w:pPr>
      <w:r>
        <w:t>「我在剛才那封信看過。」</w:t>
      </w:r>
    </w:p>
    <w:p>
      <w:pPr>
        <w:spacing w:line="360" w:lineRule="auto"/>
        <w:ind w:firstLine="397"/>
      </w:pPr>
      <w:r>
        <w:t>「這一句不是。」</w:t>
      </w:r>
    </w:p>
    <w:p>
      <w:pPr>
        <w:spacing w:line="360" w:lineRule="auto"/>
        <w:ind w:firstLine="397"/>
      </w:pPr>
      <w:r>
        <w:t>宋昭言接過。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看向林晚棠。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林晚棠沒有否認。</w:t>
      </w:r>
    </w:p>
    <w:p>
      <w:pPr>
        <w:spacing w:line="360" w:lineRule="auto"/>
        <w:ind w:firstLine="397"/>
      </w:pPr>
      <w:r>
        <w:t>樓慕妍的眼神沉下。</w:t>
      </w:r>
    </w:p>
    <w:p>
      <w:pPr>
        <w:spacing w:line="360" w:lineRule="auto"/>
        <w:ind w:firstLine="397"/>
      </w:pPr>
      <w:r>
        <w:t>「妳寫的？」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「那是我們第一次知道。」</w:t>
      </w:r>
    </w:p>
    <w:p>
      <w:pPr>
        <w:spacing w:line="360" w:lineRule="auto"/>
        <w:ind w:firstLine="397"/>
      </w:pPr>
      <w:r>
        <w:t>「Eden真正的目的。」</w:t>
      </w:r>
    </w:p>
    <w:p>
      <w:pPr>
        <w:spacing w:line="360" w:lineRule="auto"/>
        <w:ind w:firstLine="397"/>
      </w:pPr>
      <w:r>
        <w:t>「什麼目的？」</w:t>
      </w:r>
    </w:p>
    <w:p>
      <w:pPr>
        <w:spacing w:line="360" w:lineRule="auto"/>
        <w:ind w:firstLine="397"/>
      </w:pPr>
      <w:r>
        <w:t>「不是研究。」</w:t>
      </w:r>
    </w:p>
    <w:p>
      <w:pPr>
        <w:spacing w:line="360" w:lineRule="auto"/>
        <w:ind w:firstLine="397"/>
      </w:pPr>
      <w:r>
        <w:t>「而是淘汰。」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林晚棠坐了下來。</w:t>
      </w:r>
    </w:p>
    <w:p>
      <w:pPr>
        <w:spacing w:line="360" w:lineRule="auto"/>
        <w:ind w:firstLine="397"/>
      </w:pPr>
      <w:r>
        <w:t>像終於沒有力氣再逃避。</w:t>
      </w:r>
    </w:p>
    <w:p>
      <w:pPr>
        <w:spacing w:line="360" w:lineRule="auto"/>
        <w:ind w:firstLine="397"/>
      </w:pPr>
      <w:r>
        <w:t>「沈清衡最開始成立Eden。」</w:t>
      </w:r>
    </w:p>
    <w:p>
      <w:pPr>
        <w:spacing w:line="360" w:lineRule="auto"/>
        <w:ind w:firstLine="397"/>
      </w:pPr>
      <w:r>
        <w:t>「是為了研究人的選擇。」</w:t>
      </w:r>
    </w:p>
    <w:p>
      <w:pPr>
        <w:spacing w:line="360" w:lineRule="auto"/>
        <w:ind w:firstLine="397"/>
      </w:pPr>
      <w:r>
        <w:t>「他相信。」</w:t>
      </w:r>
    </w:p>
    <w:p>
      <w:pPr>
        <w:spacing w:line="360" w:lineRule="auto"/>
        <w:ind w:firstLine="397"/>
      </w:pPr>
      <w:r>
        <w:t>「人可以透過環境、基因、教育。」</w:t>
      </w:r>
    </w:p>
    <w:p>
      <w:pPr>
        <w:spacing w:line="360" w:lineRule="auto"/>
        <w:ind w:firstLine="397"/>
      </w:pPr>
      <w:r>
        <w:t>「被建立成某種固定人格。」</w:t>
      </w:r>
    </w:p>
    <w:p>
      <w:pPr>
        <w:spacing w:line="360" w:lineRule="auto"/>
        <w:ind w:firstLine="397"/>
      </w:pPr>
      <w:r>
        <w:t>「秦修遠加入後。」</w:t>
      </w:r>
    </w:p>
    <w:p>
      <w:pPr>
        <w:spacing w:line="360" w:lineRule="auto"/>
        <w:ind w:firstLine="397"/>
      </w:pPr>
      <w:r>
        <w:t>「把這個理論推到極端。」</w:t>
      </w:r>
    </w:p>
    <w:p>
      <w:pPr>
        <w:spacing w:line="360" w:lineRule="auto"/>
        <w:ind w:firstLine="397"/>
      </w:pPr>
      <w:r>
        <w:t>「他認為。」</w:t>
      </w:r>
    </w:p>
    <w:p>
      <w:pPr>
        <w:spacing w:line="360" w:lineRule="auto"/>
        <w:ind w:firstLine="397"/>
      </w:pPr>
      <w:r>
        <w:t>「既然可以預測。」</w:t>
      </w:r>
    </w:p>
    <w:p>
      <w:pPr>
        <w:spacing w:line="360" w:lineRule="auto"/>
        <w:ind w:firstLine="397"/>
      </w:pPr>
      <w:r>
        <w:t>「就可以控制。」</w:t>
      </w:r>
    </w:p>
    <w:p>
      <w:pPr>
        <w:spacing w:line="360" w:lineRule="auto"/>
        <w:ind w:firstLine="397"/>
      </w:pPr>
      <w:r>
        <w:t>「既然可以控制。」</w:t>
      </w:r>
    </w:p>
    <w:p>
      <w:pPr>
        <w:spacing w:line="360" w:lineRule="auto"/>
        <w:ind w:firstLine="397"/>
      </w:pPr>
      <w:r>
        <w:t>「就可以創造最完美的人。」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「所以ROSE計畫。」</w:t>
      </w:r>
    </w:p>
    <w:p>
      <w:pPr>
        <w:spacing w:line="360" w:lineRule="auto"/>
        <w:ind w:firstLine="397"/>
      </w:pPr>
      <w:r>
        <w:t>「就是那時候開始？」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「而蘇婉寧反對？」</w:t>
      </w:r>
    </w:p>
    <w:p>
      <w:pPr>
        <w:spacing w:line="360" w:lineRule="auto"/>
        <w:ind w:firstLine="397"/>
      </w:pPr>
      <w:r>
        <w:t>「她是第一個反對的人。」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「因為她發現。」</w:t>
      </w:r>
    </w:p>
    <w:p>
      <w:pPr>
        <w:spacing w:line="360" w:lineRule="auto"/>
        <w:ind w:firstLine="397"/>
      </w:pPr>
      <w:r>
        <w:t>林晚棠聲音很輕。</w:t>
      </w:r>
    </w:p>
    <w:p>
      <w:pPr>
        <w:spacing w:line="360" w:lineRule="auto"/>
        <w:ind w:firstLine="397"/>
      </w:pPr>
      <w:r>
        <w:t>「Eden真正要做的。」</w:t>
      </w:r>
    </w:p>
    <w:p>
      <w:pPr>
        <w:spacing w:line="360" w:lineRule="auto"/>
        <w:ind w:firstLine="397"/>
      </w:pPr>
      <w:r>
        <w:t>「不是創造完美的人。」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「淘汰不符合模型的人。」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宋昭言臉色沉下。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「那五個創始人。」</w:t>
      </w:r>
    </w:p>
    <w:p>
      <w:pPr>
        <w:spacing w:line="360" w:lineRule="auto"/>
        <w:ind w:firstLine="397"/>
      </w:pPr>
      <w:r>
        <w:t>「最後只能活一個。」</w:t>
      </w:r>
    </w:p>
    <w:p>
      <w:pPr>
        <w:spacing w:line="360" w:lineRule="auto"/>
        <w:ind w:firstLine="397"/>
      </w:pPr>
      <w:r>
        <w:t>「不是我們寫的。」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「是秦修遠提出的。」</w:t>
      </w:r>
    </w:p>
    <w:p>
      <w:pPr>
        <w:spacing w:line="360" w:lineRule="auto"/>
        <w:ind w:firstLine="397"/>
      </w:pPr>
      <w:r>
        <w:t>「他讓我們互相競爭。」</w:t>
      </w:r>
    </w:p>
    <w:p>
      <w:pPr>
        <w:spacing w:line="360" w:lineRule="auto"/>
        <w:ind w:firstLine="397"/>
      </w:pPr>
      <w:r>
        <w:t>「誰最能控制人。」</w:t>
      </w:r>
    </w:p>
    <w:p>
      <w:pPr>
        <w:spacing w:line="360" w:lineRule="auto"/>
        <w:ind w:firstLine="397"/>
      </w:pPr>
      <w:r>
        <w:t>「誰就是最後的管理者。」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「妳選了什麼？」</w:t>
      </w:r>
    </w:p>
    <w:p>
      <w:pPr>
        <w:spacing w:line="360" w:lineRule="auto"/>
        <w:ind w:firstLine="397"/>
      </w:pPr>
      <w:r>
        <w:t>「我想離開。」</w:t>
      </w:r>
    </w:p>
    <w:p>
      <w:pPr>
        <w:spacing w:line="360" w:lineRule="auto"/>
        <w:ind w:firstLine="397"/>
      </w:pPr>
      <w:r>
        <w:t>「沈清衡？」</w:t>
      </w:r>
    </w:p>
    <w:p>
      <w:pPr>
        <w:spacing w:line="360" w:lineRule="auto"/>
        <w:ind w:firstLine="397"/>
      </w:pPr>
      <w:r>
        <w:t>「他想摧毀Eden。」</w:t>
      </w:r>
    </w:p>
    <w:p>
      <w:pPr>
        <w:spacing w:line="360" w:lineRule="auto"/>
        <w:ind w:firstLine="397"/>
      </w:pPr>
      <w:r>
        <w:t>「白靖川？」</w:t>
      </w:r>
    </w:p>
    <w:p>
      <w:pPr>
        <w:spacing w:line="360" w:lineRule="auto"/>
        <w:ind w:firstLine="397"/>
      </w:pPr>
      <w:r>
        <w:t>「他想保護所有人。」</w:t>
      </w:r>
    </w:p>
    <w:p>
      <w:pPr>
        <w:spacing w:line="360" w:lineRule="auto"/>
        <w:ind w:firstLine="397"/>
      </w:pPr>
      <w:r>
        <w:t>「蘇婉寧？」</w:t>
      </w:r>
    </w:p>
    <w:p>
      <w:pPr>
        <w:spacing w:line="360" w:lineRule="auto"/>
        <w:ind w:firstLine="397"/>
      </w:pPr>
      <w:r>
        <w:t>「她想把所有資料公開。」</w:t>
      </w:r>
    </w:p>
    <w:p>
      <w:pPr>
        <w:spacing w:line="360" w:lineRule="auto"/>
        <w:ind w:firstLine="397"/>
      </w:pPr>
      <w:r>
        <w:t>「秦修遠？」</w:t>
      </w:r>
    </w:p>
    <w:p>
      <w:pPr>
        <w:spacing w:line="360" w:lineRule="auto"/>
        <w:ind w:firstLine="397"/>
      </w:pPr>
      <w:r>
        <w:t>林晚棠沉默。</w:t>
      </w:r>
    </w:p>
    <w:p>
      <w:pPr>
        <w:spacing w:line="360" w:lineRule="auto"/>
        <w:ind w:firstLine="397"/>
      </w:pPr>
      <w:r>
        <w:t>「他想留下。」</w:t>
      </w:r>
    </w:p>
    <w:p>
      <w:pPr>
        <w:spacing w:line="360" w:lineRule="auto"/>
        <w:ind w:firstLine="397"/>
      </w:pPr>
      <w:r>
        <w:t>「所以最後。」</w:t>
      </w:r>
    </w:p>
    <w:p>
      <w:pPr>
        <w:spacing w:line="360" w:lineRule="auto"/>
        <w:ind w:firstLine="397"/>
      </w:pPr>
      <w:r>
        <w:t>樓慕妍慢慢說：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「都失敗了。」</w:t>
      </w:r>
    </w:p>
    <w:p>
      <w:pPr>
        <w:spacing w:line="360" w:lineRule="auto"/>
        <w:ind w:firstLine="397"/>
      </w:pPr>
      <w:r>
        <w:t>「只有他活下來？」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林晚棠抬頭。</w:t>
      </w:r>
    </w:p>
    <w:p>
      <w:pPr>
        <w:spacing w:line="360" w:lineRule="auto"/>
        <w:ind w:firstLine="397"/>
      </w:pPr>
      <w:r>
        <w:t>「還有一個。」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「我那時候才出生。」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「妳才是最後的答案。」</w:t>
      </w:r>
    </w:p>
    <w:p>
      <w:pPr>
        <w:spacing w:line="360" w:lineRule="auto"/>
        <w:ind w:firstLine="397"/>
      </w:pPr>
      <w:r>
        <w:t>「什麼答案？」</w:t>
      </w:r>
    </w:p>
    <w:p>
      <w:pPr>
        <w:spacing w:line="360" w:lineRule="auto"/>
        <w:ind w:firstLine="397"/>
      </w:pPr>
      <w:r>
        <w:t>「如果一個人。」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「就被安排。」</w:t>
      </w:r>
    </w:p>
    <w:p>
      <w:pPr>
        <w:spacing w:line="360" w:lineRule="auto"/>
        <w:ind w:firstLine="397"/>
      </w:pPr>
      <w:r>
        <w:t>「她最後會不會。」</w:t>
      </w:r>
    </w:p>
    <w:p>
      <w:pPr>
        <w:spacing w:line="360" w:lineRule="auto"/>
        <w:ind w:firstLine="397"/>
      </w:pPr>
      <w:r>
        <w:t>「選擇成為自己？」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「所以妳們不是在保護我。」</w:t>
      </w:r>
    </w:p>
    <w:p>
      <w:pPr>
        <w:spacing w:line="360" w:lineRule="auto"/>
        <w:ind w:firstLine="397"/>
      </w:pPr>
      <w:r>
        <w:t>「妳們是在等我長大。」</w:t>
      </w:r>
    </w:p>
    <w:p>
      <w:pPr>
        <w:spacing w:line="360" w:lineRule="auto"/>
        <w:ind w:firstLine="397"/>
      </w:pPr>
      <w:r>
        <w:t>「一部分是。」</w:t>
      </w:r>
    </w:p>
    <w:p>
      <w:pPr>
        <w:spacing w:line="360" w:lineRule="auto"/>
        <w:ind w:firstLine="397"/>
      </w:pPr>
      <w:r>
        <w:t>「那另一部分呢？」</w:t>
      </w:r>
    </w:p>
    <w:p>
      <w:pPr>
        <w:spacing w:line="360" w:lineRule="auto"/>
        <w:ind w:firstLine="397"/>
      </w:pPr>
      <w:r>
        <w:t>林晚棠看著她。</w:t>
      </w:r>
    </w:p>
    <w:p>
      <w:pPr>
        <w:spacing w:line="360" w:lineRule="auto"/>
        <w:ind w:firstLine="397"/>
      </w:pPr>
      <w:r>
        <w:t>「我在等妳。」</w:t>
      </w:r>
    </w:p>
    <w:p>
      <w:pPr>
        <w:spacing w:line="360" w:lineRule="auto"/>
        <w:ind w:firstLine="397"/>
      </w:pPr>
      <w:r>
        <w:t>「摧毀Eden。」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「妳為什麼不自己摧毀？」</w:t>
      </w:r>
    </w:p>
    <w:p>
      <w:pPr>
        <w:spacing w:line="360" w:lineRule="auto"/>
        <w:ind w:firstLine="397"/>
      </w:pPr>
      <w:r>
        <w:t>「因為我做不到。」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「因為Eden最高權限。」</w:t>
      </w:r>
    </w:p>
    <w:p>
      <w:pPr>
        <w:spacing w:line="360" w:lineRule="auto"/>
        <w:ind w:firstLine="397"/>
      </w:pPr>
      <w:r>
        <w:t>「從來都不是我。」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「一直是妳。」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樓慕妍低頭看那把鑰匙。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林晚棠搖頭。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「這是沈清衡留給妳的。」</w:t>
      </w:r>
    </w:p>
    <w:p>
      <w:pPr>
        <w:spacing w:line="360" w:lineRule="auto"/>
        <w:ind w:firstLine="397"/>
      </w:pPr>
      <w:r>
        <w:t>「他知道我會找到？」</w:t>
      </w:r>
    </w:p>
    <w:p>
      <w:pPr>
        <w:spacing w:line="360" w:lineRule="auto"/>
        <w:ind w:firstLine="397"/>
      </w:pPr>
      <w:r>
        <w:t>「他知道。」</w:t>
      </w:r>
    </w:p>
    <w:p>
      <w:pPr>
        <w:spacing w:line="360" w:lineRule="auto"/>
        <w:ind w:firstLine="397"/>
      </w:pPr>
      <w:r>
        <w:t>「如果我活到二十五歲。」</w:t>
      </w:r>
    </w:p>
    <w:p>
      <w:pPr>
        <w:spacing w:line="360" w:lineRule="auto"/>
        <w:ind w:firstLine="397"/>
      </w:pPr>
      <w:r>
        <w:t>「妳一定會找到。」</w:t>
      </w:r>
    </w:p>
    <w:p>
      <w:pPr>
        <w:spacing w:line="360" w:lineRule="auto"/>
        <w:ind w:firstLine="397"/>
      </w:pPr>
      <w:r>
        <w:t>樓慕妍握緊鑰匙。</w:t>
      </w:r>
    </w:p>
    <w:p>
      <w:pPr>
        <w:spacing w:line="360" w:lineRule="auto"/>
        <w:ind w:firstLine="397"/>
      </w:pPr>
      <w:r>
        <w:t>「那他真的死了嗎？」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白靖川卻突然開口：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林晚棠看著他。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白靖川看著樓慕妍。</w:t>
      </w:r>
    </w:p>
    <w:p>
      <w:pPr>
        <w:spacing w:line="360" w:lineRule="auto"/>
        <w:ind w:firstLine="397"/>
      </w:pPr>
      <w:r>
        <w:t>「沈清衡沒有死。」</w:t>
      </w:r>
    </w:p>
    <w:p>
      <w:pPr>
        <w:spacing w:line="360" w:lineRule="auto"/>
        <w:ind w:firstLine="397"/>
      </w:pPr>
      <w:r>
        <w:t>白景深猛然轉身。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「我一直知道。」</w:t>
      </w:r>
    </w:p>
    <w:p>
      <w:pPr>
        <w:spacing w:line="360" w:lineRule="auto"/>
        <w:ind w:firstLine="397"/>
      </w:pPr>
      <w:r>
        <w:t>「妳為什麼沒告訴我？」</w:t>
      </w:r>
    </w:p>
    <w:p>
      <w:pPr>
        <w:spacing w:line="360" w:lineRule="auto"/>
        <w:ind w:firstLine="397"/>
      </w:pPr>
      <w:r>
        <w:t>「因為我不能。」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白靖川深吸一口氣。</w:t>
      </w:r>
    </w:p>
    <w:p>
      <w:pPr>
        <w:spacing w:line="360" w:lineRule="auto"/>
        <w:ind w:firstLine="397"/>
      </w:pPr>
      <w:r>
        <w:t>「他現在還活著。」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樓慕妍的手指微微發冷。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白靖川看向林晚棠。</w:t>
      </w:r>
    </w:p>
    <w:p>
      <w:pPr>
        <w:spacing w:line="360" w:lineRule="auto"/>
        <w:ind w:firstLine="397"/>
      </w:pPr>
      <w:r>
        <w:t>林晚棠閉上眼。</w:t>
      </w:r>
    </w:p>
    <w:p>
      <w:pPr>
        <w:spacing w:line="360" w:lineRule="auto"/>
        <w:ind w:firstLine="397"/>
      </w:pPr>
      <w:r>
        <w:t>「香港。」</w:t>
      </w:r>
    </w:p>
    <w:p>
      <w:pPr>
        <w:spacing w:line="360" w:lineRule="auto"/>
        <w:ind w:firstLine="397"/>
      </w:pPr>
      <w:r>
        <w:t>宋昭言立刻問：</w:t>
      </w:r>
    </w:p>
    <w:p>
      <w:pPr>
        <w:spacing w:line="360" w:lineRule="auto"/>
        <w:ind w:firstLine="397"/>
      </w:pPr>
      <w:r>
        <w:t>「秦修遠知道？」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「那為什麼他沒有殺他？」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林晚棠說：</w:t>
      </w:r>
    </w:p>
    <w:p>
      <w:pPr>
        <w:spacing w:line="360" w:lineRule="auto"/>
        <w:ind w:firstLine="397"/>
      </w:pPr>
      <w:r>
        <w:t>「秦修遠需要他。」</w:t>
      </w:r>
    </w:p>
    <w:p>
      <w:pPr>
        <w:spacing w:line="360" w:lineRule="auto"/>
        <w:ind w:firstLine="397"/>
      </w:pPr>
      <w:r>
        <w:t>「需要一個死人？」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「需要一個活著的證人。」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「證明什麼？」</w:t>
      </w:r>
    </w:p>
    <w:p>
      <w:pPr>
        <w:spacing w:line="360" w:lineRule="auto"/>
        <w:ind w:firstLine="397"/>
      </w:pPr>
      <w:r>
        <w:t>林晚棠看著樓慕妍。</w:t>
      </w:r>
    </w:p>
    <w:p>
      <w:pPr>
        <w:spacing w:line="360" w:lineRule="auto"/>
        <w:ind w:firstLine="397"/>
      </w:pPr>
      <w:r>
        <w:t>「證明ROSE-00真正的來源。」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「我的來源？」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「沈清衡是唯一知道。」</w:t>
      </w:r>
    </w:p>
    <w:p>
      <w:pPr>
        <w:spacing w:line="360" w:lineRule="auto"/>
        <w:ind w:firstLine="397"/>
      </w:pPr>
      <w:r>
        <w:t>「妳到底是怎麼被創造出來的人。」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白景深突然拿出手機。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出現一則陌生訊息。</w:t>
      </w:r>
    </w:p>
    <w:p>
      <w:pPr>
        <w:spacing w:line="360" w:lineRule="auto"/>
        <w:ind w:firstLine="397"/>
      </w:pPr>
      <w:r>
        <w:t>沒有號碼。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「你父親沒有告訴你。」</w:t>
      </w:r>
    </w:p>
    <w:p>
      <w:pPr>
        <w:spacing w:line="360" w:lineRule="auto"/>
        <w:ind w:firstLine="397"/>
      </w:pPr>
      <w:r>
        <w:t>「沈清衡當年不是想救慕妍。」</w:t>
      </w:r>
    </w:p>
    <w:p>
      <w:pPr>
        <w:spacing w:line="360" w:lineRule="auto"/>
        <w:ind w:firstLine="397"/>
      </w:pPr>
      <w:r>
        <w:t>白景深盯著訊息。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第二句出現。</w:t>
      </w:r>
    </w:p>
    <w:p>
      <w:pPr>
        <w:spacing w:line="360" w:lineRule="auto"/>
        <w:ind w:firstLine="397"/>
      </w:pPr>
      <w:r>
        <w:t>「他想殺了她。」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樓慕妍看見。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她伸手拿過手機。</w:t>
      </w:r>
    </w:p>
    <w:p>
      <w:pPr>
        <w:spacing w:line="360" w:lineRule="auto"/>
        <w:ind w:firstLine="397"/>
      </w:pPr>
      <w:r>
        <w:t>看完。</w:t>
      </w:r>
    </w:p>
    <w:p>
      <w:pPr>
        <w:spacing w:line="360" w:lineRule="auto"/>
        <w:ind w:firstLine="397"/>
      </w:pPr>
      <w:r>
        <w:t>整個人沉默。</w:t>
      </w:r>
    </w:p>
    <w:p>
      <w:pPr>
        <w:spacing w:line="360" w:lineRule="auto"/>
        <w:ind w:firstLine="397"/>
      </w:pPr>
      <w:r>
        <w:t>林晚棠看到內容。</w:t>
      </w:r>
    </w:p>
    <w:p>
      <w:pPr>
        <w:spacing w:line="360" w:lineRule="auto"/>
        <w:ind w:firstLine="397"/>
      </w:pPr>
      <w:r>
        <w:t>臉色同樣變了。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白靖川立刻說：</w:t>
      </w:r>
    </w:p>
    <w:p>
      <w:pPr>
        <w:spacing w:line="360" w:lineRule="auto"/>
        <w:ind w:firstLine="397"/>
      </w:pPr>
      <w:r>
        <w:t>「秦修遠在挑撥。」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「他不是。」</w:t>
      </w:r>
    </w:p>
    <w:p>
      <w:pPr>
        <w:spacing w:line="360" w:lineRule="auto"/>
        <w:ind w:firstLine="397"/>
      </w:pPr>
      <w:r>
        <w:t>所有人看她。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樓慕妍看著那個訊息。</w:t>
      </w:r>
    </w:p>
    <w:p>
      <w:pPr>
        <w:spacing w:line="360" w:lineRule="auto"/>
        <w:ind w:firstLine="397"/>
      </w:pPr>
      <w:r>
        <w:t>「因為這個人。」</w:t>
      </w:r>
    </w:p>
    <w:p>
      <w:pPr>
        <w:spacing w:line="360" w:lineRule="auto"/>
        <w:ind w:firstLine="397"/>
      </w:pPr>
      <w:r>
        <w:t>「知道我跟景深之間的事。」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「他知道妳叫我慕妍時。」</w:t>
      </w:r>
    </w:p>
    <w:p>
      <w:pPr>
        <w:spacing w:line="360" w:lineRule="auto"/>
        <w:ind w:firstLine="397"/>
      </w:pPr>
      <w:r>
        <w:t>「會習慣停頓半秒。」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這是只有非常熟悉他的人。</w:t>
      </w:r>
    </w:p>
    <w:p>
      <w:pPr>
        <w:spacing w:line="360" w:lineRule="auto"/>
        <w:ind w:firstLine="397"/>
      </w:pPr>
      <w:r>
        <w:t>才可能知道的習慣。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「這個人。」</w:t>
      </w:r>
    </w:p>
    <w:p>
      <w:pPr>
        <w:spacing w:line="360" w:lineRule="auto"/>
        <w:ind w:firstLine="397"/>
      </w:pPr>
      <w:r>
        <w:t>「認識我們。」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手機再次震動。</w:t>
      </w:r>
    </w:p>
    <w:p>
      <w:pPr>
        <w:spacing w:line="360" w:lineRule="auto"/>
        <w:ind w:firstLine="397"/>
      </w:pPr>
      <w:r>
        <w:t>第三句。</w:t>
      </w:r>
    </w:p>
    <w:p>
      <w:pPr>
        <w:spacing w:line="360" w:lineRule="auto"/>
        <w:ind w:firstLine="397"/>
      </w:pPr>
      <w:r>
        <w:t>「想知道真相。」</w:t>
      </w:r>
    </w:p>
    <w:p>
      <w:pPr>
        <w:spacing w:line="360" w:lineRule="auto"/>
        <w:ind w:firstLine="397"/>
      </w:pPr>
      <w:r>
        <w:t>「今晚十一點。」</w:t>
      </w:r>
    </w:p>
    <w:p>
      <w:pPr>
        <w:spacing w:line="360" w:lineRule="auto"/>
        <w:ind w:firstLine="397"/>
      </w:pPr>
      <w:r>
        <w:t>「香港維多利亞港。」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附上一張照片。</w:t>
      </w:r>
    </w:p>
    <w:p>
      <w:pPr>
        <w:spacing w:line="360" w:lineRule="auto"/>
        <w:ind w:firstLine="397"/>
      </w:pPr>
      <w:r>
        <w:t>一個男人站在夜色裡。</w:t>
      </w:r>
    </w:p>
    <w:p>
      <w:pPr>
        <w:spacing w:line="360" w:lineRule="auto"/>
        <w:ind w:firstLine="397"/>
      </w:pPr>
      <w:r>
        <w:t>背對鏡頭。</w:t>
      </w:r>
    </w:p>
    <w:p>
      <w:pPr>
        <w:spacing w:line="360" w:lineRule="auto"/>
        <w:ind w:firstLine="397"/>
      </w:pPr>
      <w:r>
        <w:t>身形瘦削。</w:t>
      </w:r>
    </w:p>
    <w:p>
      <w:pPr>
        <w:spacing w:line="360" w:lineRule="auto"/>
        <w:ind w:firstLine="397"/>
      </w:pPr>
      <w:r>
        <w:t>頭髮已經斑白。</w:t>
      </w:r>
    </w:p>
    <w:p>
      <w:pPr>
        <w:spacing w:line="360" w:lineRule="auto"/>
        <w:ind w:firstLine="397"/>
      </w:pPr>
      <w:r>
        <w:t>卻仍然一眼可以認出。</w:t>
      </w:r>
    </w:p>
    <w:p>
      <w:pPr>
        <w:spacing w:line="360" w:lineRule="auto"/>
        <w:ind w:firstLine="397"/>
      </w:pPr>
      <w:r>
        <w:t>白靖川的臉。</w:t>
      </w:r>
    </w:p>
    <w:p>
      <w:pPr>
        <w:spacing w:line="360" w:lineRule="auto"/>
        <w:ind w:firstLine="397"/>
      </w:pPr>
      <w:r>
        <w:t>瞬間失去血色。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「父親？」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樓慕妍盯著照片。</w:t>
      </w:r>
    </w:p>
    <w:p>
      <w:pPr>
        <w:spacing w:line="360" w:lineRule="auto"/>
        <w:ind w:firstLine="397"/>
      </w:pPr>
      <w:r>
        <w:t>「是他。」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白靖川終於開口。</w:t>
      </w:r>
    </w:p>
    <w:p>
      <w:pPr>
        <w:spacing w:line="360" w:lineRule="auto"/>
        <w:ind w:firstLine="397"/>
      </w:pPr>
      <w:r>
        <w:t>「沈清衡。」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「那他為什麼現在聯絡我們？」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因為照片下面。</w:t>
      </w:r>
    </w:p>
    <w:p>
      <w:pPr>
        <w:spacing w:line="360" w:lineRule="auto"/>
        <w:ind w:firstLine="397"/>
      </w:pPr>
      <w:r>
        <w:t>又出現一行字。</w:t>
      </w:r>
    </w:p>
    <w:p>
      <w:pPr>
        <w:spacing w:line="360" w:lineRule="auto"/>
        <w:ind w:firstLine="397"/>
      </w:pPr>
      <w:r>
        <w:t>「不要帶林晚棠。」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「不要相信白靖川。」</w:t>
      </w:r>
    </w:p>
    <w:p>
      <w:pPr>
        <w:spacing w:line="360" w:lineRule="auto"/>
        <w:ind w:firstLine="397"/>
      </w:pPr>
      <w:r>
        <w:t>再下一行。</w:t>
      </w:r>
    </w:p>
    <w:p>
      <w:pPr>
        <w:spacing w:line="360" w:lineRule="auto"/>
        <w:ind w:firstLine="397"/>
      </w:pPr>
      <w:r>
        <w:t>「尤其不要讓秦修遠知道。」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「慕妍，妳一個人來。」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白景深立刻說：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「我會去。」</w:t>
      </w:r>
    </w:p>
    <w:p>
      <w:pPr>
        <w:spacing w:line="360" w:lineRule="auto"/>
        <w:ind w:firstLine="397"/>
      </w:pPr>
      <w:r>
        <w:t>「我跟妳一起。」</w:t>
      </w:r>
    </w:p>
    <w:p>
      <w:pPr>
        <w:spacing w:line="360" w:lineRule="auto"/>
        <w:ind w:firstLine="397"/>
      </w:pPr>
      <w:r>
        <w:t>「他叫我一個人。」</w:t>
      </w:r>
    </w:p>
    <w:p>
      <w:pPr>
        <w:spacing w:line="360" w:lineRule="auto"/>
        <w:ind w:firstLine="397"/>
      </w:pPr>
      <w:r>
        <w:t>「所以我更要去。」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他第一次沒有讓步。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「妳被他們安排。」</w:t>
      </w:r>
    </w:p>
    <w:p>
      <w:pPr>
        <w:spacing w:line="360" w:lineRule="auto"/>
        <w:ind w:firstLine="397"/>
      </w:pPr>
      <w:r>
        <w:t>「二十五年後。」</w:t>
      </w:r>
    </w:p>
    <w:p>
      <w:pPr>
        <w:spacing w:line="360" w:lineRule="auto"/>
        <w:ind w:firstLine="397"/>
      </w:pPr>
      <w:r>
        <w:t>「我不會再讓妳一個人進任何局。」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兩個人對視很久。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她輕聲問：</w:t>
      </w:r>
    </w:p>
    <w:p>
      <w:pPr>
        <w:spacing w:line="360" w:lineRule="auto"/>
        <w:ind w:firstLine="397"/>
      </w:pPr>
      <w:r>
        <w:t>「如果這真的是一個局呢？」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「那我陪妳。」</w:t>
      </w:r>
    </w:p>
    <w:p>
      <w:pPr>
        <w:spacing w:line="360" w:lineRule="auto"/>
        <w:ind w:firstLine="397"/>
      </w:pPr>
      <w:r>
        <w:t>「一起輸。」</w:t>
      </w:r>
    </w:p>
    <w:p>
      <w:pPr>
        <w:spacing w:line="360" w:lineRule="auto"/>
        <w:ind w:firstLine="397"/>
      </w:pPr>
      <w:r>
        <w:t>「一起贏。」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聲音低得只有她聽得見。</w:t>
      </w:r>
    </w:p>
    <w:p>
      <w:pPr>
        <w:spacing w:line="360" w:lineRule="auto"/>
        <w:ind w:firstLine="397"/>
      </w:pPr>
      <w:r>
        <w:t>「但我不會讓妳一個人。」</w:t>
      </w:r>
    </w:p>
    <w:p>
      <w:pPr>
        <w:spacing w:line="360" w:lineRule="auto"/>
        <w:ind w:firstLine="397"/>
      </w:pPr>
      <w:r>
        <w:t>樓慕妍的眼眶微微泛紅。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只是握緊了他的手。</w:t>
      </w:r>
    </w:p>
    <w:p>
      <w:pPr>
        <w:spacing w:line="360" w:lineRule="auto"/>
        <w:ind w:firstLine="397"/>
      </w:pPr>
      <w:r>
        <w:t>而就在兩人身後。</w:t>
      </w:r>
    </w:p>
    <w:p>
      <w:pPr>
        <w:spacing w:line="360" w:lineRule="auto"/>
        <w:ind w:firstLine="397"/>
      </w:pPr>
      <w:r>
        <w:t>沒有人注意到。</w:t>
      </w:r>
    </w:p>
    <w:p>
      <w:pPr>
        <w:spacing w:line="360" w:lineRule="auto"/>
        <w:ind w:firstLine="397"/>
      </w:pPr>
      <w:r>
        <w:t>林晚棠看著他們。</w:t>
      </w:r>
    </w:p>
    <w:p>
      <w:pPr>
        <w:spacing w:line="360" w:lineRule="auto"/>
        <w:ind w:firstLine="397"/>
      </w:pPr>
      <w:r>
        <w:t>眼神裡第一次出現一絲真正的安心。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她低頭看向自己的手機。</w:t>
      </w:r>
    </w:p>
    <w:p>
      <w:pPr>
        <w:spacing w:line="360" w:lineRule="auto"/>
        <w:ind w:firstLine="397"/>
      </w:pPr>
      <w:r>
        <w:t>一則訊息。</w:t>
      </w:r>
    </w:p>
    <w:p>
      <w:pPr>
        <w:spacing w:line="360" w:lineRule="auto"/>
        <w:ind w:firstLine="397"/>
      </w:pPr>
      <w:r>
        <w:t>來自未知號碼。</w:t>
      </w:r>
    </w:p>
    <w:p>
      <w:pPr>
        <w:spacing w:line="360" w:lineRule="auto"/>
        <w:ind w:firstLine="397"/>
      </w:pPr>
      <w:r>
        <w:t>只有短短一句：</w:t>
      </w:r>
    </w:p>
    <w:p>
      <w:pPr>
        <w:spacing w:line="360" w:lineRule="auto"/>
        <w:ind w:firstLine="397"/>
      </w:pPr>
      <w:r>
        <w:t>「妳以為沈清衡還是當年的沈清衡？」</w:t>
      </w:r>
    </w:p>
    <w:p>
      <w:pPr>
        <w:spacing w:line="360" w:lineRule="auto"/>
        <w:ind w:firstLine="397"/>
      </w:pPr>
      <w:r>
        <w:t>林晚棠的臉色。</w:t>
      </w:r>
    </w:p>
    <w:p>
      <w:pPr>
        <w:spacing w:line="360" w:lineRule="auto"/>
        <w:ind w:firstLine="397"/>
      </w:pPr>
      <w:r>
        <w:t>瞬間慘白。</w:t>
      </w:r>
    </w:p>
    <w:p>
      <w:pPr>
        <w:spacing w:line="360" w:lineRule="auto"/>
        <w:ind w:firstLine="397"/>
      </w:pPr>
      <w:r>
        <w:t>訊息下方。</w:t>
      </w:r>
    </w:p>
    <w:p>
      <w:pPr>
        <w:spacing w:line="360" w:lineRule="auto"/>
        <w:ind w:firstLine="397"/>
      </w:pPr>
      <w:r>
        <w:t>還有一張照片。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沈清衡站在維多利亞港。</w:t>
      </w:r>
    </w:p>
    <w:p>
      <w:pPr>
        <w:spacing w:line="360" w:lineRule="auto"/>
        <w:ind w:firstLine="397"/>
      </w:pPr>
      <w:r>
        <w:t>而他的身後。</w:t>
      </w:r>
    </w:p>
    <w:p>
      <w:pPr>
        <w:spacing w:line="360" w:lineRule="auto"/>
        <w:ind w:firstLine="397"/>
      </w:pPr>
      <w:r>
        <w:t>站著一個年輕女人。</w:t>
      </w:r>
    </w:p>
    <w:p>
      <w:pPr>
        <w:spacing w:line="360" w:lineRule="auto"/>
        <w:ind w:firstLine="397"/>
      </w:pPr>
      <w:r>
        <w:t>林晚棠看清那張臉時。</w:t>
      </w:r>
    </w:p>
    <w:p>
      <w:pPr>
        <w:spacing w:line="360" w:lineRule="auto"/>
        <w:ind w:firstLine="397"/>
      </w:pPr>
      <w:r>
        <w:t>手中的手機。</w:t>
      </w:r>
    </w:p>
    <w:p>
      <w:pPr>
        <w:spacing w:line="360" w:lineRule="auto"/>
        <w:ind w:firstLine="397"/>
      </w:pPr>
      <w:r>
        <w:t>直接掉在地上。</w:t>
      </w:r>
    </w:p>
    <w:p>
      <w:pPr>
        <w:spacing w:line="360" w:lineRule="auto"/>
        <w:ind w:firstLine="397"/>
      </w:pPr>
      <w:r>
        <w:t>因為那個女人——</w:t>
      </w:r>
    </w:p>
    <w:p>
      <w:pPr>
        <w:spacing w:line="360" w:lineRule="auto"/>
        <w:ind w:firstLine="397"/>
      </w:pPr>
      <w:r>
        <w:t>是二十五年前。</w:t>
      </w:r>
    </w:p>
    <w:p>
      <w:pPr>
        <w:spacing w:line="360" w:lineRule="auto"/>
        <w:ind w:firstLine="397"/>
      </w:pPr>
      <w:r>
        <w:t>應該已經死去的蘇婉寧。</w:t>
      </w:r>
    </w:p>
    <w:p>
      <w:pPr>
        <w:jc w:val="center"/>
      </w:pPr>
      <w:r>
        <w:t>第四十五章｜死去的女人</w:t>
      </w:r>
    </w:p>
    <w:p>
      <w:pPr>
        <w:spacing w:line="360" w:lineRule="auto"/>
        <w:ind w:firstLine="397"/>
      </w:pPr>
      <w:r>
        <w:t>手機掉落在地。</w:t>
      </w:r>
    </w:p>
    <w:p>
      <w:pPr>
        <w:spacing w:line="360" w:lineRule="auto"/>
        <w:ind w:firstLine="397"/>
      </w:pPr>
      <w:r>
        <w:t>清脆的一聲。</w:t>
      </w:r>
    </w:p>
    <w:p>
      <w:pPr>
        <w:spacing w:line="360" w:lineRule="auto"/>
        <w:ind w:firstLine="397"/>
      </w:pPr>
      <w:r>
        <w:t>在寂靜的地下十二層裡，格外刺耳。</w:t>
      </w:r>
    </w:p>
    <w:p>
      <w:pPr>
        <w:spacing w:line="360" w:lineRule="auto"/>
        <w:ind w:firstLine="397"/>
      </w:pPr>
      <w:r>
        <w:t>樓慕妍第一個轉身。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她只是盯著地上的手機。</w:t>
      </w:r>
    </w:p>
    <w:p>
      <w:pPr>
        <w:spacing w:line="360" w:lineRule="auto"/>
        <w:ind w:firstLine="397"/>
      </w:pPr>
      <w:r>
        <w:t>臉色白得幾乎沒有血色。</w:t>
      </w:r>
    </w:p>
    <w:p>
      <w:pPr>
        <w:spacing w:line="360" w:lineRule="auto"/>
        <w:ind w:firstLine="397"/>
      </w:pPr>
      <w:r>
        <w:t>白靖川走過去。</w:t>
      </w:r>
    </w:p>
    <w:p>
      <w:pPr>
        <w:spacing w:line="360" w:lineRule="auto"/>
        <w:ind w:firstLine="397"/>
      </w:pPr>
      <w:r>
        <w:t>撿起手機。</w:t>
      </w:r>
    </w:p>
    <w:p>
      <w:pPr>
        <w:spacing w:line="360" w:lineRule="auto"/>
        <w:ind w:firstLine="397"/>
      </w:pPr>
      <w:r>
        <w:t>看了一眼。</w:t>
      </w:r>
    </w:p>
    <w:p>
      <w:pPr>
        <w:spacing w:line="360" w:lineRule="auto"/>
        <w:ind w:firstLine="397"/>
      </w:pPr>
      <w:r>
        <w:t>下一秒，他的神情也變了。</w:t>
      </w:r>
    </w:p>
    <w:p>
      <w:pPr>
        <w:spacing w:line="360" w:lineRule="auto"/>
        <w:ind w:firstLine="397"/>
      </w:pPr>
      <w:r>
        <w:t>白景深注意到了。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白靖川沒有說話。</w:t>
      </w:r>
    </w:p>
    <w:p>
      <w:pPr>
        <w:spacing w:line="360" w:lineRule="auto"/>
        <w:ind w:firstLine="397"/>
      </w:pPr>
      <w:r>
        <w:t>「那張照片裡的人。」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白靖川沒有把手機給他。</w:t>
      </w:r>
    </w:p>
    <w:p>
      <w:pPr>
        <w:spacing w:line="360" w:lineRule="auto"/>
        <w:ind w:firstLine="397"/>
      </w:pPr>
      <w:r>
        <w:t>只是低聲說：</w:t>
      </w:r>
    </w:p>
    <w:p>
      <w:pPr>
        <w:spacing w:line="360" w:lineRule="auto"/>
        <w:ind w:firstLine="397"/>
      </w:pPr>
      <w:r>
        <w:t>「蘇婉寧。」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「就是照片裡那個二十五年前已經死亡的人？」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顏書瑤走過來。</w:t>
      </w:r>
    </w:p>
    <w:p>
      <w:pPr>
        <w:spacing w:line="360" w:lineRule="auto"/>
        <w:ind w:firstLine="397"/>
      </w:pPr>
      <w:r>
        <w:t>「讓我看看。」</w:t>
      </w:r>
    </w:p>
    <w:p>
      <w:pPr>
        <w:spacing w:line="360" w:lineRule="auto"/>
        <w:ind w:firstLine="397"/>
      </w:pPr>
      <w:r>
        <w:t>白靖川把手機遞過去。</w:t>
      </w:r>
    </w:p>
    <w:p>
      <w:pPr>
        <w:spacing w:line="360" w:lineRule="auto"/>
        <w:ind w:firstLine="397"/>
      </w:pPr>
      <w:r>
        <w:t>顏書瑤接過。</w:t>
      </w:r>
    </w:p>
    <w:p>
      <w:pPr>
        <w:spacing w:line="360" w:lineRule="auto"/>
        <w:ind w:firstLine="397"/>
      </w:pPr>
      <w:r>
        <w:t>她放大照片。</w:t>
      </w:r>
    </w:p>
    <w:p>
      <w:pPr>
        <w:spacing w:line="360" w:lineRule="auto"/>
        <w:ind w:firstLine="397"/>
      </w:pPr>
      <w:r>
        <w:t>維多利亞港。</w:t>
      </w:r>
    </w:p>
    <w:p>
      <w:pPr>
        <w:spacing w:line="360" w:lineRule="auto"/>
        <w:ind w:firstLine="397"/>
      </w:pPr>
      <w:r>
        <w:t>夜色。</w:t>
      </w:r>
    </w:p>
    <w:p>
      <w:pPr>
        <w:spacing w:line="360" w:lineRule="auto"/>
        <w:ind w:firstLine="397"/>
      </w:pPr>
      <w:r>
        <w:t>沈清衡。</w:t>
      </w:r>
    </w:p>
    <w:p>
      <w:pPr>
        <w:spacing w:line="360" w:lineRule="auto"/>
        <w:ind w:firstLine="397"/>
      </w:pPr>
      <w:r>
        <w:t>以及站在他身後的女人。</w:t>
      </w:r>
    </w:p>
    <w:p>
      <w:pPr>
        <w:spacing w:line="360" w:lineRule="auto"/>
        <w:ind w:firstLine="397"/>
      </w:pPr>
      <w:r>
        <w:t>女人穿著黑色長外套。</w:t>
      </w:r>
    </w:p>
    <w:p>
      <w:pPr>
        <w:spacing w:line="360" w:lineRule="auto"/>
        <w:ind w:firstLine="397"/>
      </w:pPr>
      <w:r>
        <w:t>頭髮剪得很短。</w:t>
      </w:r>
    </w:p>
    <w:p>
      <w:pPr>
        <w:spacing w:line="360" w:lineRule="auto"/>
        <w:ind w:firstLine="397"/>
      </w:pPr>
      <w:r>
        <w:t>側臉清晰。</w:t>
      </w:r>
    </w:p>
    <w:p>
      <w:pPr>
        <w:spacing w:line="360" w:lineRule="auto"/>
        <w:ind w:firstLine="397"/>
      </w:pPr>
      <w:r>
        <w:t>甚至連耳垂上的小銀環，都與二十五年前照片裡的一模一樣。</w:t>
      </w:r>
    </w:p>
    <w:p>
      <w:pPr>
        <w:spacing w:line="360" w:lineRule="auto"/>
        <w:ind w:firstLine="397"/>
      </w:pPr>
      <w:r>
        <w:t>顏書瑤沉默幾秒。</w:t>
      </w:r>
    </w:p>
    <w:p>
      <w:pPr>
        <w:spacing w:line="360" w:lineRule="auto"/>
        <w:ind w:firstLine="397"/>
      </w:pPr>
      <w:r>
        <w:t>「這張照片沒有明顯後製痕跡。」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「所以是真的？」</w:t>
      </w:r>
    </w:p>
    <w:p>
      <w:pPr>
        <w:spacing w:line="360" w:lineRule="auto"/>
        <w:ind w:firstLine="397"/>
      </w:pPr>
      <w:r>
        <w:t>「至少不像一般偽造照片。」</w:t>
      </w:r>
    </w:p>
    <w:p>
      <w:pPr>
        <w:spacing w:line="360" w:lineRule="auto"/>
        <w:ind w:firstLine="397"/>
      </w:pPr>
      <w:r>
        <w:t>駱晚晴接過。</w:t>
      </w:r>
    </w:p>
    <w:p>
      <w:pPr>
        <w:spacing w:line="360" w:lineRule="auto"/>
        <w:ind w:firstLine="397"/>
      </w:pPr>
      <w:r>
        <w:t>她看了幾秒。</w:t>
      </w:r>
    </w:p>
    <w:p>
      <w:pPr>
        <w:spacing w:line="360" w:lineRule="auto"/>
        <w:ind w:firstLine="397"/>
      </w:pPr>
      <w:r>
        <w:t>「如果她真的活著。」</w:t>
      </w:r>
    </w:p>
    <w:p>
      <w:pPr>
        <w:spacing w:line="360" w:lineRule="auto"/>
        <w:ind w:firstLine="397"/>
      </w:pPr>
      <w:r>
        <w:t>「那二十五年前死的那個人是誰？」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因為所有人都知道。</w:t>
      </w:r>
    </w:p>
    <w:p>
      <w:pPr>
        <w:spacing w:line="360" w:lineRule="auto"/>
        <w:ind w:firstLine="397"/>
      </w:pPr>
      <w:r>
        <w:t>這個問題的答案。</w:t>
      </w:r>
    </w:p>
    <w:p>
      <w:pPr>
        <w:spacing w:line="360" w:lineRule="auto"/>
        <w:ind w:firstLine="397"/>
      </w:pPr>
      <w:r>
        <w:t>可能比Eden本身更可怕。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樓慕妍走到母親面前。</w:t>
      </w:r>
    </w:p>
    <w:p>
      <w:pPr>
        <w:spacing w:line="360" w:lineRule="auto"/>
        <w:ind w:firstLine="397"/>
      </w:pPr>
      <w:r>
        <w:t>「妳認識她。」</w:t>
      </w:r>
    </w:p>
    <w:p>
      <w:pPr>
        <w:spacing w:line="360" w:lineRule="auto"/>
        <w:ind w:firstLine="397"/>
      </w:pPr>
      <w:r>
        <w:t>不是問句。</w:t>
      </w:r>
    </w:p>
    <w:p>
      <w:pPr>
        <w:spacing w:line="360" w:lineRule="auto"/>
        <w:ind w:firstLine="397"/>
      </w:pPr>
      <w:r>
        <w:t>林晚棠點頭。</w:t>
      </w:r>
    </w:p>
    <w:p>
      <w:pPr>
        <w:spacing w:line="360" w:lineRule="auto"/>
        <w:ind w:firstLine="397"/>
      </w:pPr>
      <w:r>
        <w:t>「她是我最好的朋友。」</w:t>
      </w:r>
    </w:p>
    <w:p>
      <w:pPr>
        <w:spacing w:line="360" w:lineRule="auto"/>
        <w:ind w:firstLine="397"/>
      </w:pPr>
      <w:r>
        <w:t>「也是Eden的研究者。」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林晚棠抬眼。</w:t>
      </w:r>
    </w:p>
    <w:p>
      <w:pPr>
        <w:spacing w:line="360" w:lineRule="auto"/>
        <w:ind w:firstLine="397"/>
      </w:pPr>
      <w:r>
        <w:t>「她是唯一一個。」</w:t>
      </w:r>
    </w:p>
    <w:p>
      <w:pPr>
        <w:spacing w:line="360" w:lineRule="auto"/>
        <w:ind w:firstLine="397"/>
      </w:pPr>
      <w:r>
        <w:t>「我真正信任過的人。」</w:t>
      </w:r>
    </w:p>
    <w:p>
      <w:pPr>
        <w:spacing w:line="360" w:lineRule="auto"/>
        <w:ind w:firstLine="397"/>
      </w:pPr>
      <w:r>
        <w:t>「那她為什麼會死？」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「妳親眼看見？」</w:t>
      </w:r>
    </w:p>
    <w:p>
      <w:pPr>
        <w:spacing w:line="360" w:lineRule="auto"/>
        <w:ind w:firstLine="397"/>
      </w:pPr>
      <w:r>
        <w:t>林晚棠沉默。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「妳沒有親眼看見？」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「那妳怎麼知道她死了？」</w:t>
      </w:r>
    </w:p>
    <w:p>
      <w:pPr>
        <w:spacing w:line="360" w:lineRule="auto"/>
        <w:ind w:firstLine="397"/>
      </w:pPr>
      <w:r>
        <w:t>林晚棠閉上眼。</w:t>
      </w:r>
    </w:p>
    <w:p>
      <w:pPr>
        <w:spacing w:line="360" w:lineRule="auto"/>
        <w:ind w:firstLine="397"/>
      </w:pPr>
      <w:r>
        <w:t>「因為我看見了她的屍體。」</w:t>
      </w:r>
    </w:p>
    <w:p>
      <w:pPr>
        <w:spacing w:line="360" w:lineRule="auto"/>
        <w:ind w:firstLine="397"/>
      </w:pPr>
      <w:r>
        <w:t>宋昭言立即皺眉。</w:t>
      </w:r>
    </w:p>
    <w:p>
      <w:pPr>
        <w:spacing w:line="360" w:lineRule="auto"/>
        <w:ind w:firstLine="397"/>
      </w:pPr>
      <w:r>
        <w:t>「但妳剛才說沒有親眼看見。」</w:t>
      </w:r>
    </w:p>
    <w:p>
      <w:pPr>
        <w:spacing w:line="360" w:lineRule="auto"/>
        <w:ind w:firstLine="397"/>
      </w:pPr>
      <w:r>
        <w:t>林晚棠睜眼。</w:t>
      </w:r>
    </w:p>
    <w:p>
      <w:pPr>
        <w:spacing w:line="360" w:lineRule="auto"/>
        <w:ind w:firstLine="397"/>
      </w:pPr>
      <w:r>
        <w:t>「我看見的是一具屍體。」</w:t>
      </w:r>
    </w:p>
    <w:p>
      <w:pPr>
        <w:spacing w:line="360" w:lineRule="auto"/>
        <w:ind w:firstLine="397"/>
      </w:pPr>
      <w:r>
        <w:t>「不是她。」</w:t>
      </w:r>
    </w:p>
    <w:p>
      <w:pPr>
        <w:spacing w:line="360" w:lineRule="auto"/>
        <w:ind w:firstLine="397"/>
      </w:pPr>
      <w:r>
        <w:t>房間裡瞬間安靜。</w:t>
      </w:r>
    </w:p>
    <w:p>
      <w:pPr>
        <w:spacing w:line="360" w:lineRule="auto"/>
        <w:ind w:firstLine="397"/>
      </w:pPr>
      <w:r>
        <w:t>顏書瑤慢慢說：</w:t>
      </w:r>
    </w:p>
    <w:p>
      <w:pPr>
        <w:spacing w:line="360" w:lineRule="auto"/>
        <w:ind w:firstLine="397"/>
      </w:pPr>
      <w:r>
        <w:t>「所以妳一直知道。」</w:t>
      </w:r>
    </w:p>
    <w:p>
      <w:pPr>
        <w:spacing w:line="360" w:lineRule="auto"/>
        <w:ind w:firstLine="397"/>
      </w:pPr>
      <w:r>
        <w:t>「那具屍體可能不是蘇婉寧？」</w:t>
      </w:r>
    </w:p>
    <w:p>
      <w:pPr>
        <w:spacing w:line="360" w:lineRule="auto"/>
        <w:ind w:firstLine="397"/>
      </w:pPr>
      <w:r>
        <w:t>「我懷疑過。」</w:t>
      </w:r>
    </w:p>
    <w:p>
      <w:pPr>
        <w:spacing w:line="360" w:lineRule="auto"/>
        <w:ind w:firstLine="397"/>
      </w:pPr>
      <w:r>
        <w:t>「但沒有證據。」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「妳為什麼不查？」</w:t>
      </w:r>
    </w:p>
    <w:p>
      <w:pPr>
        <w:spacing w:line="360" w:lineRule="auto"/>
        <w:ind w:firstLine="397"/>
      </w:pPr>
      <w:r>
        <w:t>林晚棠笑了一下。</w:t>
      </w:r>
    </w:p>
    <w:p>
      <w:pPr>
        <w:spacing w:line="360" w:lineRule="auto"/>
        <w:ind w:firstLine="397"/>
      </w:pPr>
      <w:r>
        <w:t>那笑意裡全是苦澀。</w:t>
      </w:r>
    </w:p>
    <w:p>
      <w:pPr>
        <w:spacing w:line="360" w:lineRule="auto"/>
        <w:ind w:firstLine="397"/>
      </w:pPr>
      <w:r>
        <w:t>「因為那時候。」</w:t>
      </w:r>
    </w:p>
    <w:p>
      <w:pPr>
        <w:spacing w:line="360" w:lineRule="auto"/>
        <w:ind w:firstLine="397"/>
      </w:pPr>
      <w:r>
        <w:t>「我連自己能不能活下來都不知道。」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白景深看著自己的父親。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白靖川沒有說話。</w:t>
      </w:r>
    </w:p>
    <w:p>
      <w:pPr>
        <w:spacing w:line="360" w:lineRule="auto"/>
        <w:ind w:firstLine="397"/>
      </w:pPr>
      <w:r>
        <w:t>「妳也知道？」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「蘇婉寧可能沒死。」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白景深的聲音冷了下來。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白景深的眼神瞬間變了。</w:t>
      </w:r>
    </w:p>
    <w:p>
      <w:pPr>
        <w:spacing w:line="360" w:lineRule="auto"/>
        <w:ind w:firstLine="397"/>
      </w:pPr>
      <w:r>
        <w:t>「二十五年？」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「因為那時候。」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「妳還是個孩子。」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「現在妳已經被捲進來。」</w:t>
      </w:r>
    </w:p>
    <w:p>
      <w:pPr>
        <w:spacing w:line="360" w:lineRule="auto"/>
        <w:ind w:firstLine="397"/>
      </w:pPr>
      <w:r>
        <w:t>「所以妳終於願意說？」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白靖川低聲：</w:t>
      </w:r>
    </w:p>
    <w:p>
      <w:pPr>
        <w:spacing w:line="360" w:lineRule="auto"/>
        <w:ind w:firstLine="397"/>
      </w:pPr>
      <w:r>
        <w:t>「是因為。」</w:t>
      </w:r>
    </w:p>
    <w:p>
      <w:pPr>
        <w:spacing w:line="360" w:lineRule="auto"/>
        <w:ind w:firstLine="397"/>
      </w:pPr>
      <w:r>
        <w:t>「我已經沒有辦法再保護妳。」</w:t>
      </w:r>
    </w:p>
    <w:p>
      <w:pPr>
        <w:spacing w:line="360" w:lineRule="auto"/>
        <w:ind w:firstLine="397"/>
      </w:pPr>
      <w:r>
        <w:t>這句話讓白景深沉默。</w:t>
      </w:r>
    </w:p>
    <w:p>
      <w:pPr>
        <w:spacing w:line="360" w:lineRule="auto"/>
        <w:ind w:firstLine="397"/>
      </w:pPr>
      <w:r>
        <w:t>白靖川看著兒子。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「妳知道我最怕的是什麼嗎？」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「不是秦修遠。」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「也不是那些人。」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「我最怕。」</w:t>
      </w:r>
    </w:p>
    <w:p>
      <w:pPr>
        <w:spacing w:line="360" w:lineRule="auto"/>
        <w:ind w:firstLine="397"/>
      </w:pPr>
      <w:r>
        <w:t>「妳有一天會知道。」</w:t>
      </w:r>
    </w:p>
    <w:p>
      <w:pPr>
        <w:spacing w:line="360" w:lineRule="auto"/>
        <w:ind w:firstLine="397"/>
      </w:pPr>
      <w:r>
        <w:t>「我其實也參與了。」</w:t>
      </w:r>
    </w:p>
    <w:p>
      <w:pPr>
        <w:spacing w:line="360" w:lineRule="auto"/>
        <w:ind w:firstLine="397"/>
      </w:pPr>
      <w:r>
        <w:t>白景深瞳孔一縮。</w:t>
      </w:r>
    </w:p>
    <w:p>
      <w:pPr>
        <w:spacing w:line="360" w:lineRule="auto"/>
        <w:ind w:firstLine="397"/>
      </w:pPr>
      <w:r>
        <w:t>「參與什麼？」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白靖川看向樓慕妍。</w:t>
      </w:r>
    </w:p>
    <w:p>
      <w:pPr>
        <w:spacing w:line="360" w:lineRule="auto"/>
        <w:ind w:firstLine="397"/>
      </w:pPr>
      <w:r>
        <w:t>「我們一起決定。」</w:t>
      </w:r>
    </w:p>
    <w:p>
      <w:pPr>
        <w:spacing w:line="360" w:lineRule="auto"/>
        <w:ind w:firstLine="397"/>
      </w:pPr>
      <w:r>
        <w:t>「把她送走。」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白景深也沒有說話。</w:t>
      </w:r>
    </w:p>
    <w:p>
      <w:pPr>
        <w:spacing w:line="360" w:lineRule="auto"/>
        <w:ind w:firstLine="397"/>
      </w:pPr>
      <w:r>
        <w:t>白靖川卻繼續。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「林晚棠已經被秦修遠盯上。」</w:t>
      </w:r>
    </w:p>
    <w:p>
      <w:pPr>
        <w:spacing w:line="360" w:lineRule="auto"/>
        <w:ind w:firstLine="397"/>
      </w:pPr>
      <w:r>
        <w:t>「沈清衡準備帶她們離開。」</w:t>
      </w:r>
    </w:p>
    <w:p>
      <w:pPr>
        <w:spacing w:line="360" w:lineRule="auto"/>
        <w:ind w:firstLine="397"/>
      </w:pPr>
      <w:r>
        <w:t>「蘇婉寧知道所有事情。」</w:t>
      </w:r>
    </w:p>
    <w:p>
      <w:pPr>
        <w:spacing w:line="360" w:lineRule="auto"/>
        <w:ind w:firstLine="397"/>
      </w:pPr>
      <w:r>
        <w:t>「所以秦修遠要殺她。」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「那場車禍？」</w:t>
      </w:r>
    </w:p>
    <w:p>
      <w:pPr>
        <w:spacing w:line="360" w:lineRule="auto"/>
        <w:ind w:firstLine="397"/>
      </w:pPr>
      <w:r>
        <w:t>「是假的。」</w:t>
      </w:r>
    </w:p>
    <w:p>
      <w:pPr>
        <w:spacing w:line="360" w:lineRule="auto"/>
        <w:ind w:firstLine="397"/>
      </w:pPr>
      <w:r>
        <w:t>「那真正死的人？」</w:t>
      </w:r>
    </w:p>
    <w:p>
      <w:pPr>
        <w:spacing w:line="360" w:lineRule="auto"/>
        <w:ind w:firstLine="397"/>
      </w:pPr>
      <w:r>
        <w:t>「一名Eden工作人員。」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「身份調換？」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「蘇婉寧去了哪裡？」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「妳不是知道她活著？」</w:t>
      </w:r>
    </w:p>
    <w:p>
      <w:pPr>
        <w:spacing w:line="360" w:lineRule="auto"/>
        <w:ind w:firstLine="397"/>
      </w:pPr>
      <w:r>
        <w:t>「我知道她活著。」</w:t>
      </w:r>
    </w:p>
    <w:p>
      <w:pPr>
        <w:spacing w:line="360" w:lineRule="auto"/>
        <w:ind w:firstLine="397"/>
      </w:pPr>
      <w:r>
        <w:t>「但不知道她在哪裡。」</w:t>
      </w:r>
    </w:p>
    <w:p>
      <w:pPr>
        <w:spacing w:line="360" w:lineRule="auto"/>
        <w:ind w:firstLine="397"/>
      </w:pPr>
      <w:r>
        <w:t>「直到今天。」</w:t>
      </w:r>
    </w:p>
    <w:p>
      <w:pPr>
        <w:spacing w:line="360" w:lineRule="auto"/>
        <w:ind w:firstLine="397"/>
      </w:pPr>
      <w:r>
        <w:t>樓慕妍看著手機裡的照片。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「她現在和沈清衡在一起。」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「至少照片看起來是。」</w:t>
      </w:r>
    </w:p>
    <w:p>
      <w:pPr>
        <w:spacing w:line="360" w:lineRule="auto"/>
        <w:ind w:firstLine="397"/>
      </w:pPr>
      <w:r>
        <w:t>「那她為什麼不直接找妳們？」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林晚棠低聲說：</w:t>
      </w:r>
    </w:p>
    <w:p>
      <w:pPr>
        <w:spacing w:line="360" w:lineRule="auto"/>
        <w:ind w:firstLine="397"/>
      </w:pPr>
      <w:r>
        <w:t>「她在等。」</w:t>
      </w:r>
    </w:p>
    <w:p>
      <w:pPr>
        <w:spacing w:line="360" w:lineRule="auto"/>
        <w:ind w:firstLine="397"/>
      </w:pPr>
      <w:r>
        <w:t>「等什麼？」</w:t>
      </w:r>
    </w:p>
    <w:p>
      <w:pPr>
        <w:spacing w:line="360" w:lineRule="auto"/>
        <w:ind w:firstLine="397"/>
      </w:pPr>
      <w:r>
        <w:t>「等我們確定。」</w:t>
      </w:r>
    </w:p>
    <w:p>
      <w:pPr>
        <w:spacing w:line="360" w:lineRule="auto"/>
        <w:ind w:firstLine="397"/>
      </w:pPr>
      <w:r>
        <w:t>「誰還值得相信。」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宋昭言看了看時間。</w:t>
      </w:r>
    </w:p>
    <w:p>
      <w:pPr>
        <w:spacing w:line="360" w:lineRule="auto"/>
        <w:ind w:firstLine="397"/>
      </w:pPr>
      <w:r>
        <w:t>上午六點十二分。</w:t>
      </w:r>
    </w:p>
    <w:p>
      <w:pPr>
        <w:spacing w:line="360" w:lineRule="auto"/>
        <w:ind w:firstLine="397"/>
      </w:pPr>
      <w:r>
        <w:t>「今晚十一點。」</w:t>
      </w:r>
    </w:p>
    <w:p>
      <w:pPr>
        <w:spacing w:line="360" w:lineRule="auto"/>
        <w:ind w:firstLine="397"/>
      </w:pPr>
      <w:r>
        <w:t>「香港。」</w:t>
      </w:r>
    </w:p>
    <w:p>
      <w:pPr>
        <w:spacing w:line="360" w:lineRule="auto"/>
        <w:ind w:firstLine="397"/>
      </w:pPr>
      <w:r>
        <w:t>「時間足夠。」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「妳打算去？」</w:t>
      </w:r>
    </w:p>
    <w:p>
      <w:pPr>
        <w:spacing w:line="360" w:lineRule="auto"/>
        <w:ind w:firstLine="397"/>
      </w:pPr>
      <w:r>
        <w:t>「去。」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樓慕妍卻搖頭。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四個人看向她。</w:t>
      </w:r>
    </w:p>
    <w:p>
      <w:pPr>
        <w:spacing w:line="360" w:lineRule="auto"/>
        <w:ind w:firstLine="397"/>
      </w:pPr>
      <w:r>
        <w:t>「他們點名要我一個人。」</w:t>
      </w:r>
    </w:p>
    <w:p>
      <w:pPr>
        <w:spacing w:line="360" w:lineRule="auto"/>
        <w:ind w:firstLine="397"/>
      </w:pPr>
      <w:r>
        <w:t>白景深立刻說：</w:t>
      </w:r>
    </w:p>
    <w:p>
      <w:pPr>
        <w:spacing w:line="360" w:lineRule="auto"/>
        <w:ind w:firstLine="397"/>
      </w:pPr>
      <w:r>
        <w:t>「剛才已經說過——」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「如果我們全部去。」</w:t>
      </w:r>
    </w:p>
    <w:p>
      <w:pPr>
        <w:spacing w:line="360" w:lineRule="auto"/>
        <w:ind w:firstLine="397"/>
      </w:pPr>
      <w:r>
        <w:t>「沈清衡不一定會出現。」</w:t>
      </w:r>
    </w:p>
    <w:p>
      <w:pPr>
        <w:spacing w:line="360" w:lineRule="auto"/>
        <w:ind w:firstLine="397"/>
      </w:pPr>
      <w:r>
        <w:t>「妳想一個人去？」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她看向宋昭言。</w:t>
      </w:r>
    </w:p>
    <w:p>
      <w:pPr>
        <w:spacing w:line="360" w:lineRule="auto"/>
        <w:ind w:firstLine="397"/>
      </w:pPr>
      <w:r>
        <w:t>「我要妳們幫我。」</w:t>
      </w:r>
    </w:p>
    <w:p>
      <w:pPr>
        <w:spacing w:line="360" w:lineRule="auto"/>
        <w:ind w:firstLine="397"/>
      </w:pPr>
      <w:r>
        <w:t>「怎麼幫？」</w:t>
      </w:r>
    </w:p>
    <w:p>
      <w:pPr>
        <w:spacing w:line="360" w:lineRule="auto"/>
        <w:ind w:firstLine="397"/>
      </w:pPr>
      <w:r>
        <w:t>「讓所有人以為。」</w:t>
      </w:r>
    </w:p>
    <w:p>
      <w:pPr>
        <w:spacing w:line="360" w:lineRule="auto"/>
        <w:ind w:firstLine="397"/>
      </w:pPr>
      <w:r>
        <w:t>「我真的一個人去。」</w:t>
      </w:r>
    </w:p>
    <w:p>
      <w:pPr>
        <w:spacing w:line="360" w:lineRule="auto"/>
        <w:ind w:firstLine="397"/>
      </w:pPr>
      <w:r>
        <w:t>顏書瑤眼神一亮。</w:t>
      </w:r>
    </w:p>
    <w:p>
      <w:pPr>
        <w:spacing w:line="360" w:lineRule="auto"/>
        <w:ind w:firstLine="397"/>
      </w:pPr>
      <w:r>
        <w:t>「替身？」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「我要做一個局。」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「這才像妳。」</w:t>
      </w:r>
    </w:p>
    <w:p>
      <w:pPr>
        <w:spacing w:line="360" w:lineRule="auto"/>
        <w:ind w:firstLine="397"/>
      </w:pPr>
      <w:r>
        <w:t>她看他。</w:t>
      </w:r>
    </w:p>
    <w:p>
      <w:pPr>
        <w:spacing w:line="360" w:lineRule="auto"/>
        <w:ind w:firstLine="397"/>
      </w:pPr>
      <w:r>
        <w:t>「妳不生氣？」</w:t>
      </w:r>
    </w:p>
    <w:p>
      <w:pPr>
        <w:spacing w:line="360" w:lineRule="auto"/>
        <w:ind w:firstLine="397"/>
      </w:pPr>
      <w:r>
        <w:t>「生氣。」</w:t>
      </w:r>
    </w:p>
    <w:p>
      <w:pPr>
        <w:spacing w:line="360" w:lineRule="auto"/>
        <w:ind w:firstLine="397"/>
      </w:pPr>
      <w:r>
        <w:t>「那妳還笑？」</w:t>
      </w:r>
    </w:p>
    <w:p>
      <w:pPr>
        <w:spacing w:line="360" w:lineRule="auto"/>
        <w:ind w:firstLine="397"/>
      </w:pPr>
      <w:r>
        <w:t>「因為妳終於開始自己下棋。」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「我還是會跟著。」</w:t>
      </w:r>
    </w:p>
    <w:p>
      <w:pPr>
        <w:spacing w:line="360" w:lineRule="auto"/>
        <w:ind w:firstLine="397"/>
      </w:pPr>
      <w:r>
        <w:t>樓慕妍無奈。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「我不會靠近妳。」</w:t>
      </w:r>
    </w:p>
    <w:p>
      <w:pPr>
        <w:spacing w:line="360" w:lineRule="auto"/>
        <w:ind w:firstLine="397"/>
      </w:pPr>
      <w:r>
        <w:t>「我只會在妳不知道的地方。」</w:t>
      </w:r>
    </w:p>
    <w:p>
      <w:pPr>
        <w:spacing w:line="360" w:lineRule="auto"/>
        <w:ind w:firstLine="397"/>
      </w:pPr>
      <w:r>
        <w:t>「保護妳。」</w:t>
      </w:r>
    </w:p>
    <w:p>
      <w:pPr>
        <w:spacing w:line="360" w:lineRule="auto"/>
        <w:ind w:firstLine="397"/>
      </w:pPr>
      <w:r>
        <w:t>她看了他很久。</w:t>
      </w:r>
    </w:p>
    <w:p>
      <w:pPr>
        <w:spacing w:line="360" w:lineRule="auto"/>
        <w:ind w:firstLine="397"/>
      </w:pPr>
      <w:r>
        <w:t>最後沒有拒絕。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上午八點。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樓氏資本總部。</w:t>
      </w:r>
    </w:p>
    <w:p>
      <w:pPr>
        <w:spacing w:line="360" w:lineRule="auto"/>
        <w:ind w:firstLine="397"/>
      </w:pPr>
      <w:r>
        <w:t>董事會緊急會議。</w:t>
      </w:r>
    </w:p>
    <w:p>
      <w:pPr>
        <w:spacing w:line="360" w:lineRule="auto"/>
        <w:ind w:firstLine="397"/>
      </w:pPr>
      <w:r>
        <w:t>樓慕妍一進門。</w:t>
      </w:r>
    </w:p>
    <w:p>
      <w:pPr>
        <w:spacing w:line="360" w:lineRule="auto"/>
        <w:ind w:firstLine="397"/>
      </w:pPr>
      <w:r>
        <w:t>所有高層都站了起來。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她沒有坐。</w:t>
      </w:r>
    </w:p>
    <w:p>
      <w:pPr>
        <w:spacing w:line="360" w:lineRule="auto"/>
        <w:ind w:firstLine="397"/>
      </w:pPr>
      <w:r>
        <w:t>「今天早上。」</w:t>
      </w:r>
    </w:p>
    <w:p>
      <w:pPr>
        <w:spacing w:line="360" w:lineRule="auto"/>
        <w:ind w:firstLine="397"/>
      </w:pPr>
      <w:r>
        <w:t>「所有海外交易暫停。」</w:t>
      </w:r>
    </w:p>
    <w:p>
      <w:pPr>
        <w:spacing w:line="360" w:lineRule="auto"/>
        <w:ind w:firstLine="397"/>
      </w:pPr>
      <w:r>
        <w:t>財務長愣住。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「可是香港市場——」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「原因？」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「風險。」</w:t>
      </w:r>
    </w:p>
    <w:p>
      <w:pPr>
        <w:spacing w:line="360" w:lineRule="auto"/>
        <w:ind w:firstLine="397"/>
      </w:pPr>
      <w:r>
        <w:t>財務長臉色微變。</w:t>
      </w:r>
    </w:p>
    <w:p>
      <w:pPr>
        <w:spacing w:line="360" w:lineRule="auto"/>
        <w:ind w:firstLine="397"/>
      </w:pPr>
      <w:r>
        <w:t>「目前我們沒有看到重大風險。」</w:t>
      </w:r>
    </w:p>
    <w:p>
      <w:pPr>
        <w:spacing w:line="360" w:lineRule="auto"/>
        <w:ind w:firstLine="397"/>
      </w:pPr>
      <w:r>
        <w:t>「很快就會有。」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「如果我們現在停掉。」</w:t>
      </w:r>
    </w:p>
    <w:p>
      <w:pPr>
        <w:spacing w:line="360" w:lineRule="auto"/>
        <w:ind w:firstLine="397"/>
      </w:pPr>
      <w:r>
        <w:t>「可能造成數十億的損失。」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「如果不停。」</w:t>
      </w:r>
    </w:p>
    <w:p>
      <w:pPr>
        <w:spacing w:line="360" w:lineRule="auto"/>
        <w:ind w:firstLine="397"/>
      </w:pPr>
      <w:r>
        <w:t>「損失會更大。」</w:t>
      </w:r>
    </w:p>
    <w:p>
      <w:pPr>
        <w:spacing w:line="360" w:lineRule="auto"/>
        <w:ind w:firstLine="397"/>
      </w:pPr>
      <w:r>
        <w:t>董事會開始交頭接耳。</w:t>
      </w:r>
    </w:p>
    <w:p>
      <w:pPr>
        <w:spacing w:line="360" w:lineRule="auto"/>
        <w:ind w:firstLine="397"/>
      </w:pPr>
      <w:r>
        <w:t>一名董事忍不住問：</w:t>
      </w:r>
    </w:p>
    <w:p>
      <w:pPr>
        <w:spacing w:line="360" w:lineRule="auto"/>
        <w:ind w:firstLine="397"/>
      </w:pPr>
      <w:r>
        <w:t>「到底發生什麼事？」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她只是打開螢幕。</w:t>
      </w:r>
    </w:p>
    <w:p>
      <w:pPr>
        <w:spacing w:line="360" w:lineRule="auto"/>
        <w:ind w:firstLine="397"/>
      </w:pPr>
      <w:r>
        <w:t>將一份文件放上去。</w:t>
      </w:r>
    </w:p>
    <w:p>
      <w:pPr>
        <w:spacing w:line="360" w:lineRule="auto"/>
        <w:ind w:firstLine="397"/>
      </w:pPr>
      <w:r>
        <w:t>《EDEN GLOBAL——資本網絡初步分析》</w:t>
      </w:r>
    </w:p>
    <w:p>
      <w:pPr>
        <w:spacing w:line="360" w:lineRule="auto"/>
        <w:ind w:firstLine="397"/>
      </w:pPr>
      <w:r>
        <w:t>所有人臉色變了。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「一個二十五年前開始。」</w:t>
      </w:r>
    </w:p>
    <w:p>
      <w:pPr>
        <w:spacing w:line="360" w:lineRule="auto"/>
        <w:ind w:firstLine="397"/>
      </w:pPr>
      <w:r>
        <w:t>「至今仍在運作的地下資本網絡。」</w:t>
      </w:r>
    </w:p>
    <w:p>
      <w:pPr>
        <w:spacing w:line="360" w:lineRule="auto"/>
        <w:ind w:firstLine="397"/>
      </w:pPr>
      <w:r>
        <w:t>董事會瞬間安靜。</w:t>
      </w:r>
    </w:p>
    <w:p>
      <w:pPr>
        <w:spacing w:line="360" w:lineRule="auto"/>
        <w:ind w:firstLine="397"/>
      </w:pPr>
      <w:r>
        <w:t>樓慕妍看著所有人。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「我要查清楚。」</w:t>
      </w:r>
    </w:p>
    <w:p>
      <w:pPr>
        <w:spacing w:line="360" w:lineRule="auto"/>
        <w:ind w:firstLine="397"/>
      </w:pPr>
      <w:r>
        <w:t>「樓氏資本。」</w:t>
      </w:r>
    </w:p>
    <w:p>
      <w:pPr>
        <w:spacing w:line="360" w:lineRule="auto"/>
        <w:ind w:firstLine="397"/>
      </w:pPr>
      <w:r>
        <w:t>「到底有多少資金。」</w:t>
      </w:r>
    </w:p>
    <w:p>
      <w:pPr>
        <w:spacing w:line="360" w:lineRule="auto"/>
        <w:ind w:firstLine="397"/>
      </w:pPr>
      <w:r>
        <w:t>「曾經經過這張網。」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香港。</w:t>
      </w:r>
    </w:p>
    <w:p>
      <w:pPr>
        <w:spacing w:line="360" w:lineRule="auto"/>
        <w:ind w:firstLine="397"/>
      </w:pPr>
      <w:r>
        <w:t>維多利亞港。</w:t>
      </w:r>
    </w:p>
    <w:p>
      <w:pPr>
        <w:spacing w:line="360" w:lineRule="auto"/>
        <w:ind w:firstLine="397"/>
      </w:pPr>
      <w:r>
        <w:t>一名男人坐在高樓頂層。</w:t>
      </w:r>
    </w:p>
    <w:p>
      <w:pPr>
        <w:spacing w:line="360" w:lineRule="auto"/>
        <w:ind w:firstLine="397"/>
      </w:pPr>
      <w:r>
        <w:t>他面前。</w:t>
      </w:r>
    </w:p>
    <w:p>
      <w:pPr>
        <w:spacing w:line="360" w:lineRule="auto"/>
        <w:ind w:firstLine="397"/>
      </w:pPr>
      <w:r>
        <w:t>是整面落地窗。</w:t>
      </w:r>
    </w:p>
    <w:p>
      <w:pPr>
        <w:spacing w:line="360" w:lineRule="auto"/>
        <w:ind w:firstLine="397"/>
      </w:pPr>
      <w:r>
        <w:t>海面反射著城市燈光。</w:t>
      </w:r>
    </w:p>
    <w:p>
      <w:pPr>
        <w:spacing w:line="360" w:lineRule="auto"/>
        <w:ind w:firstLine="397"/>
      </w:pPr>
      <w:r>
        <w:t>沈清衡站在窗前。</w:t>
      </w:r>
    </w:p>
    <w:p>
      <w:pPr>
        <w:spacing w:line="360" w:lineRule="auto"/>
        <w:ind w:firstLine="397"/>
      </w:pPr>
      <w:r>
        <w:t>已經六十多歲。</w:t>
      </w:r>
    </w:p>
    <w:p>
      <w:pPr>
        <w:spacing w:line="360" w:lineRule="auto"/>
        <w:ind w:firstLine="397"/>
      </w:pPr>
      <w:r>
        <w:t>頭髮斑白。</w:t>
      </w:r>
    </w:p>
    <w:p>
      <w:pPr>
        <w:spacing w:line="360" w:lineRule="auto"/>
        <w:ind w:firstLine="397"/>
      </w:pPr>
      <w:r>
        <w:t>但身形依舊挺直。</w:t>
      </w:r>
    </w:p>
    <w:p>
      <w:pPr>
        <w:spacing w:line="360" w:lineRule="auto"/>
        <w:ind w:firstLine="397"/>
      </w:pPr>
      <w:r>
        <w:t>他手裡拿著一杯咖啡。</w:t>
      </w:r>
    </w:p>
    <w:p>
      <w:pPr>
        <w:spacing w:line="360" w:lineRule="auto"/>
        <w:ind w:firstLine="397"/>
      </w:pPr>
      <w:r>
        <w:t>沒有喝。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女人走過來。</w:t>
      </w:r>
    </w:p>
    <w:p>
      <w:pPr>
        <w:spacing w:line="360" w:lineRule="auto"/>
        <w:ind w:firstLine="397"/>
      </w:pPr>
      <w:r>
        <w:t>「她們開始查了。」</w:t>
      </w:r>
    </w:p>
    <w:p>
      <w:pPr>
        <w:spacing w:line="360" w:lineRule="auto"/>
        <w:ind w:firstLine="397"/>
      </w:pPr>
      <w:r>
        <w:t>沈清衡點頭。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「秦修遠也知道。」</w:t>
      </w:r>
    </w:p>
    <w:p>
      <w:pPr>
        <w:spacing w:line="360" w:lineRule="auto"/>
        <w:ind w:firstLine="397"/>
      </w:pPr>
      <w:r>
        <w:t>「他本來就希望她們查。」</w:t>
      </w:r>
    </w:p>
    <w:p>
      <w:pPr>
        <w:spacing w:line="360" w:lineRule="auto"/>
        <w:ind w:firstLine="397"/>
      </w:pPr>
      <w:r>
        <w:t>女人皺眉。</w:t>
      </w:r>
    </w:p>
    <w:p>
      <w:pPr>
        <w:spacing w:line="360" w:lineRule="auto"/>
        <w:ind w:firstLine="397"/>
      </w:pPr>
      <w:r>
        <w:t>「妳還要繼續？」</w:t>
      </w:r>
    </w:p>
    <w:p>
      <w:pPr>
        <w:spacing w:line="360" w:lineRule="auto"/>
        <w:ind w:firstLine="397"/>
      </w:pPr>
      <w:r>
        <w:t>沈清衡回頭。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「妳怕了？」</w:t>
      </w:r>
    </w:p>
    <w:p>
      <w:pPr>
        <w:spacing w:line="360" w:lineRule="auto"/>
        <w:ind w:firstLine="397"/>
      </w:pPr>
      <w:r>
        <w:t>女人笑了一下。</w:t>
      </w:r>
    </w:p>
    <w:p>
      <w:pPr>
        <w:spacing w:line="360" w:lineRule="auto"/>
        <w:ind w:firstLine="397"/>
      </w:pPr>
      <w:r>
        <w:t>「我死過一次。」</w:t>
      </w:r>
    </w:p>
    <w:p>
      <w:pPr>
        <w:spacing w:line="360" w:lineRule="auto"/>
        <w:ind w:firstLine="397"/>
      </w:pPr>
      <w:r>
        <w:t>「還有什麼好怕？」</w:t>
      </w:r>
    </w:p>
    <w:p>
      <w:pPr>
        <w:spacing w:line="360" w:lineRule="auto"/>
        <w:ind w:firstLine="397"/>
      </w:pPr>
      <w:r>
        <w:t>沈清衡也笑。</w:t>
      </w:r>
    </w:p>
    <w:p>
      <w:pPr>
        <w:spacing w:line="360" w:lineRule="auto"/>
        <w:ind w:firstLine="397"/>
      </w:pPr>
      <w:r>
        <w:t>「蘇婉寧。」</w:t>
      </w:r>
    </w:p>
    <w:p>
      <w:pPr>
        <w:spacing w:line="360" w:lineRule="auto"/>
        <w:ind w:firstLine="397"/>
      </w:pPr>
      <w:r>
        <w:t>女人走到他身旁。</w:t>
      </w:r>
    </w:p>
    <w:p>
      <w:pPr>
        <w:spacing w:line="360" w:lineRule="auto"/>
        <w:ind w:firstLine="397"/>
      </w:pPr>
      <w:r>
        <w:t>「我只是想知道。」</w:t>
      </w:r>
    </w:p>
    <w:p>
      <w:pPr>
        <w:spacing w:line="360" w:lineRule="auto"/>
        <w:ind w:firstLine="397"/>
      </w:pPr>
      <w:r>
        <w:t>「妳為什麼一定要把她拉進來？」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沈清衡看著遠方。</w:t>
      </w:r>
    </w:p>
    <w:p>
      <w:pPr>
        <w:spacing w:line="360" w:lineRule="auto"/>
        <w:ind w:firstLine="397"/>
      </w:pPr>
      <w:r>
        <w:t>「她是唯一一個。」</w:t>
      </w:r>
    </w:p>
    <w:p>
      <w:pPr>
        <w:spacing w:line="360" w:lineRule="auto"/>
        <w:ind w:firstLine="397"/>
      </w:pPr>
      <w:r>
        <w:t>「能真正終結Eden的人。」</w:t>
      </w:r>
    </w:p>
    <w:p>
      <w:pPr>
        <w:spacing w:line="360" w:lineRule="auto"/>
        <w:ind w:firstLine="397"/>
      </w:pPr>
      <w:r>
        <w:t>蘇婉寧沉默。</w:t>
      </w:r>
    </w:p>
    <w:p>
      <w:pPr>
        <w:spacing w:line="360" w:lineRule="auto"/>
        <w:ind w:firstLine="397"/>
      </w:pPr>
      <w:r>
        <w:t>「如果她失敗呢？」</w:t>
      </w:r>
    </w:p>
    <w:p>
      <w:pPr>
        <w:spacing w:line="360" w:lineRule="auto"/>
        <w:ind w:firstLine="397"/>
      </w:pPr>
      <w:r>
        <w:t>沈清衡沒有回答。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「那就代表。」</w:t>
      </w:r>
    </w:p>
    <w:p>
      <w:pPr>
        <w:spacing w:line="360" w:lineRule="auto"/>
        <w:ind w:firstLine="397"/>
      </w:pPr>
      <w:r>
        <w:t>「秦修遠是對的。」</w:t>
      </w:r>
    </w:p>
    <w:p>
      <w:pPr>
        <w:spacing w:line="360" w:lineRule="auto"/>
        <w:ind w:firstLine="397"/>
      </w:pPr>
      <w:r>
        <w:t>「人。」</w:t>
      </w:r>
    </w:p>
    <w:p>
      <w:pPr>
        <w:spacing w:line="360" w:lineRule="auto"/>
        <w:ind w:firstLine="397"/>
      </w:pPr>
      <w:r>
        <w:t>「終究逃不過命運。」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上午十一點。</w:t>
      </w:r>
    </w:p>
    <w:p>
      <w:pPr>
        <w:spacing w:line="360" w:lineRule="auto"/>
        <w:ind w:firstLine="397"/>
      </w:pPr>
      <w:r>
        <w:t>樓慕妍收到一份快遞。</w:t>
      </w:r>
    </w:p>
    <w:p>
      <w:pPr>
        <w:spacing w:line="360" w:lineRule="auto"/>
        <w:ind w:firstLine="397"/>
      </w:pPr>
      <w:r>
        <w:t>沒有寄件人。</w:t>
      </w:r>
    </w:p>
    <w:p>
      <w:pPr>
        <w:spacing w:line="360" w:lineRule="auto"/>
        <w:ind w:firstLine="397"/>
      </w:pPr>
      <w:r>
        <w:t>只有她的名字。</w:t>
      </w:r>
    </w:p>
    <w:p>
      <w:pPr>
        <w:spacing w:line="360" w:lineRule="auto"/>
        <w:ind w:firstLine="397"/>
      </w:pPr>
      <w:r>
        <w:t>她拆開。</w:t>
      </w:r>
    </w:p>
    <w:p>
      <w:pPr>
        <w:spacing w:line="360" w:lineRule="auto"/>
        <w:ind w:firstLine="397"/>
      </w:pPr>
      <w:r>
        <w:t>裡面是一張老式錄音帶。</w:t>
      </w:r>
    </w:p>
    <w:p>
      <w:pPr>
        <w:spacing w:line="360" w:lineRule="auto"/>
        <w:ind w:firstLine="397"/>
      </w:pPr>
      <w:r>
        <w:t>以及一張紙。</w:t>
      </w:r>
    </w:p>
    <w:p>
      <w:pPr>
        <w:spacing w:line="360" w:lineRule="auto"/>
        <w:ind w:firstLine="397"/>
      </w:pPr>
      <w:r>
        <w:t>「聽完再決定要不要來。」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「哪裡來的？」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她把錄音帶放進播放器。</w:t>
      </w:r>
    </w:p>
    <w:p>
      <w:pPr>
        <w:spacing w:line="360" w:lineRule="auto"/>
        <w:ind w:firstLine="397"/>
      </w:pPr>
      <w:r>
        <w:t>雜訊。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一個男人的聲音響起。</w:t>
      </w:r>
    </w:p>
    <w:p>
      <w:pPr>
        <w:spacing w:line="360" w:lineRule="auto"/>
        <w:ind w:firstLine="397"/>
      </w:pPr>
      <w:r>
        <w:t>蒼老。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卻很清晰。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樓慕妍瞬間僵住。</w:t>
      </w:r>
    </w:p>
    <w:p>
      <w:pPr>
        <w:spacing w:line="360" w:lineRule="auto"/>
        <w:ind w:firstLine="397"/>
      </w:pPr>
      <w:r>
        <w:t>沈清衡。</w:t>
      </w:r>
    </w:p>
    <w:p>
      <w:pPr>
        <w:spacing w:line="360" w:lineRule="auto"/>
        <w:ind w:firstLine="397"/>
      </w:pPr>
      <w:r>
        <w:t>「如果妳聽到這段錄音。」</w:t>
      </w:r>
    </w:p>
    <w:p>
      <w:pPr>
        <w:spacing w:line="360" w:lineRule="auto"/>
        <w:ind w:firstLine="397"/>
      </w:pPr>
      <w:r>
        <w:t>「代表妳已經知道。」</w:t>
      </w:r>
    </w:p>
    <w:p>
      <w:pPr>
        <w:spacing w:line="360" w:lineRule="auto"/>
        <w:ind w:firstLine="397"/>
      </w:pPr>
      <w:r>
        <w:t>「自己不是普通人。」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「林晚棠告訴妳的事情。」</w:t>
      </w:r>
    </w:p>
    <w:p>
      <w:pPr>
        <w:spacing w:line="360" w:lineRule="auto"/>
        <w:ind w:firstLine="397"/>
      </w:pPr>
      <w:r>
        <w:t>「有一半是真的。」</w:t>
      </w:r>
    </w:p>
    <w:p>
      <w:pPr>
        <w:spacing w:line="360" w:lineRule="auto"/>
        <w:ind w:firstLine="397"/>
      </w:pPr>
      <w:r>
        <w:t>樓慕妍眼神微沉。</w:t>
      </w:r>
    </w:p>
    <w:p>
      <w:pPr>
        <w:spacing w:line="360" w:lineRule="auto"/>
        <w:ind w:firstLine="397"/>
      </w:pPr>
      <w:r>
        <w:t>「另一半。」</w:t>
      </w:r>
    </w:p>
    <w:p>
      <w:pPr>
        <w:spacing w:line="360" w:lineRule="auto"/>
        <w:ind w:firstLine="397"/>
      </w:pPr>
      <w:r>
        <w:t>「是假的。」</w:t>
      </w:r>
    </w:p>
    <w:p>
      <w:pPr>
        <w:spacing w:line="360" w:lineRule="auto"/>
        <w:ind w:firstLine="397"/>
      </w:pPr>
      <w:r>
        <w:t>她轉頭看向白景深。</w:t>
      </w:r>
    </w:p>
    <w:p>
      <w:pPr>
        <w:spacing w:line="360" w:lineRule="auto"/>
        <w:ind w:firstLine="397"/>
      </w:pPr>
      <w:r>
        <w:t>錄音裡的沈清衡繼續：</w:t>
      </w:r>
    </w:p>
    <w:p>
      <w:pPr>
        <w:spacing w:line="360" w:lineRule="auto"/>
        <w:ind w:firstLine="397"/>
      </w:pPr>
      <w:r>
        <w:t>「妳真正的基因來源。」</w:t>
      </w:r>
    </w:p>
    <w:p>
      <w:pPr>
        <w:spacing w:line="360" w:lineRule="auto"/>
        <w:ind w:firstLine="397"/>
      </w:pPr>
      <w:r>
        <w:t>「不是二十七個人。」</w:t>
      </w:r>
    </w:p>
    <w:p>
      <w:pPr>
        <w:spacing w:line="360" w:lineRule="auto"/>
        <w:ind w:firstLine="397"/>
      </w:pPr>
      <w:r>
        <w:t>「只有一個。」</w:t>
      </w:r>
    </w:p>
    <w:p>
      <w:pPr>
        <w:spacing w:line="360" w:lineRule="auto"/>
        <w:ind w:firstLine="397"/>
      </w:pPr>
      <w:r>
        <w:t>樓慕妍呼吸停了一瞬。</w:t>
      </w:r>
    </w:p>
    <w:p>
      <w:pPr>
        <w:spacing w:line="360" w:lineRule="auto"/>
        <w:ind w:firstLine="397"/>
      </w:pPr>
      <w:r>
        <w:t>「那個人。」</w:t>
      </w:r>
    </w:p>
    <w:p>
      <w:pPr>
        <w:spacing w:line="360" w:lineRule="auto"/>
        <w:ind w:firstLine="397"/>
      </w:pPr>
      <w:r>
        <w:t>「不是林晚棠。」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安靜得可怕。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關掉錄音。</w:t>
      </w:r>
    </w:p>
    <w:p>
      <w:pPr>
        <w:spacing w:line="360" w:lineRule="auto"/>
        <w:ind w:firstLine="397"/>
      </w:pPr>
      <w:r>
        <w:t>「不要再聽。」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「因為他正在故意讓妳懷疑所有人。」</w:t>
      </w:r>
    </w:p>
    <w:p>
      <w:pPr>
        <w:spacing w:line="360" w:lineRule="auto"/>
        <w:ind w:firstLine="397"/>
      </w:pPr>
      <w:r>
        <w:t>「也包括我？」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「那妳信誰？」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「誰都不信。」</w:t>
      </w:r>
    </w:p>
    <w:p>
      <w:pPr>
        <w:spacing w:line="360" w:lineRule="auto"/>
        <w:ind w:firstLine="397"/>
      </w:pPr>
      <w:r>
        <w:t>「包括我父親。」</w:t>
      </w:r>
    </w:p>
    <w:p>
      <w:pPr>
        <w:spacing w:line="360" w:lineRule="auto"/>
        <w:ind w:firstLine="397"/>
      </w:pPr>
      <w:r>
        <w:t>「包括林晚棠。」</w:t>
      </w:r>
    </w:p>
    <w:p>
      <w:pPr>
        <w:spacing w:line="360" w:lineRule="auto"/>
        <w:ind w:firstLine="397"/>
      </w:pPr>
      <w:r>
        <w:t>「包括沈清衡。」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「但我信妳。」</w:t>
      </w:r>
    </w:p>
    <w:p>
      <w:pPr>
        <w:spacing w:line="360" w:lineRule="auto"/>
        <w:ind w:firstLine="397"/>
      </w:pPr>
      <w:r>
        <w:t>樓慕妍心裡一震。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「妳從來沒有要求我相信妳。」</w:t>
      </w:r>
    </w:p>
    <w:p>
      <w:pPr>
        <w:spacing w:line="360" w:lineRule="auto"/>
        <w:ind w:firstLine="397"/>
      </w:pPr>
      <w:r>
        <w:t>「妳只是。」</w:t>
      </w:r>
    </w:p>
    <w:p>
      <w:pPr>
        <w:spacing w:line="360" w:lineRule="auto"/>
        <w:ind w:firstLine="397"/>
      </w:pPr>
      <w:r>
        <w:t>「一次又一次。」</w:t>
      </w:r>
    </w:p>
    <w:p>
      <w:pPr>
        <w:spacing w:line="360" w:lineRule="auto"/>
        <w:ind w:firstLine="397"/>
      </w:pPr>
      <w:r>
        <w:t>「做妳認為對的事。」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輕輕握住她的手。</w:t>
      </w:r>
    </w:p>
    <w:p>
      <w:pPr>
        <w:spacing w:line="360" w:lineRule="auto"/>
        <w:ind w:firstLine="397"/>
      </w:pPr>
      <w:r>
        <w:t>「所以我信。」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下午三點。</w:t>
      </w:r>
    </w:p>
    <w:p>
      <w:pPr>
        <w:spacing w:line="360" w:lineRule="auto"/>
        <w:ind w:firstLine="397"/>
      </w:pPr>
      <w:r>
        <w:t>宋昭言把調查資料全部攤開。</w:t>
      </w:r>
    </w:p>
    <w:p>
      <w:pPr>
        <w:spacing w:line="360" w:lineRule="auto"/>
        <w:ind w:firstLine="397"/>
      </w:pPr>
      <w:r>
        <w:t>「有問題。」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「Eden早期資金。」</w:t>
      </w:r>
    </w:p>
    <w:p>
      <w:pPr>
        <w:spacing w:line="360" w:lineRule="auto"/>
        <w:ind w:firstLine="397"/>
      </w:pPr>
      <w:r>
        <w:t>「不是來自沈清衡。」</w:t>
      </w:r>
    </w:p>
    <w:p>
      <w:pPr>
        <w:spacing w:line="360" w:lineRule="auto"/>
        <w:ind w:firstLine="397"/>
      </w:pPr>
      <w:r>
        <w:t>「那來自哪裡？」</w:t>
      </w:r>
    </w:p>
    <w:p>
      <w:pPr>
        <w:spacing w:line="360" w:lineRule="auto"/>
        <w:ind w:firstLine="397"/>
      </w:pPr>
      <w:r>
        <w:t>「樓家。」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「我查過二十五年前的銀行資料。」</w:t>
      </w:r>
    </w:p>
    <w:p>
      <w:pPr>
        <w:spacing w:line="360" w:lineRule="auto"/>
        <w:ind w:firstLine="397"/>
      </w:pPr>
      <w:r>
        <w:t>「樓家有一筆。」</w:t>
      </w:r>
    </w:p>
    <w:p>
      <w:pPr>
        <w:spacing w:line="360" w:lineRule="auto"/>
        <w:ind w:firstLine="397"/>
      </w:pPr>
      <w:r>
        <w:t>「三十八億美元的離岸資金。」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「三十八億？」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「那筆錢。」</w:t>
      </w:r>
    </w:p>
    <w:p>
      <w:pPr>
        <w:spacing w:line="360" w:lineRule="auto"/>
        <w:ind w:firstLine="397"/>
      </w:pPr>
      <w:r>
        <w:t>「最後流向Eden。」</w:t>
      </w:r>
    </w:p>
    <w:p>
      <w:pPr>
        <w:spacing w:line="360" w:lineRule="auto"/>
        <w:ind w:firstLine="397"/>
      </w:pPr>
      <w:r>
        <w:t>「可是樓家當時沒有這麼多現金。」</w:t>
      </w:r>
    </w:p>
    <w:p>
      <w:pPr>
        <w:spacing w:line="360" w:lineRule="auto"/>
        <w:ind w:firstLine="397"/>
      </w:pPr>
      <w:r>
        <w:t>「所以我才說奇怪。」</w:t>
      </w:r>
    </w:p>
    <w:p>
      <w:pPr>
        <w:spacing w:line="360" w:lineRule="auto"/>
        <w:ind w:firstLine="397"/>
      </w:pPr>
      <w:r>
        <w:t>宋昭言把另一份文件推過來。</w:t>
      </w:r>
    </w:p>
    <w:p>
      <w:pPr>
        <w:spacing w:line="360" w:lineRule="auto"/>
        <w:ind w:firstLine="397"/>
      </w:pPr>
      <w:r>
        <w:t>「資金來源。」</w:t>
      </w:r>
    </w:p>
    <w:p>
      <w:pPr>
        <w:spacing w:line="360" w:lineRule="auto"/>
        <w:ind w:firstLine="397"/>
      </w:pPr>
      <w:r>
        <w:t>「不是樓家。」</w:t>
      </w:r>
    </w:p>
    <w:p>
      <w:pPr>
        <w:spacing w:line="360" w:lineRule="auto"/>
        <w:ind w:firstLine="397"/>
      </w:pPr>
      <w:r>
        <w:t>樓慕妍看著文件。</w:t>
      </w:r>
    </w:p>
    <w:p>
      <w:pPr>
        <w:spacing w:line="360" w:lineRule="auto"/>
        <w:ind w:firstLine="397"/>
      </w:pPr>
      <w:r>
        <w:t>最下面。</w:t>
      </w:r>
    </w:p>
    <w:p>
      <w:pPr>
        <w:spacing w:line="360" w:lineRule="auto"/>
        <w:ind w:firstLine="397"/>
      </w:pPr>
      <w:r>
        <w:t>一個名字。</w:t>
      </w:r>
    </w:p>
    <w:p>
      <w:pPr>
        <w:spacing w:line="360" w:lineRule="auto"/>
        <w:ind w:firstLine="397"/>
      </w:pPr>
      <w:r>
        <w:t>LO FAMILY TRUST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顏書瑤接過資料。</w:t>
      </w:r>
    </w:p>
    <w:p>
      <w:pPr>
        <w:spacing w:line="360" w:lineRule="auto"/>
        <w:ind w:firstLine="397"/>
      </w:pPr>
      <w:r>
        <w:t>「我查過。」</w:t>
      </w:r>
    </w:p>
    <w:p>
      <w:pPr>
        <w:spacing w:line="360" w:lineRule="auto"/>
        <w:ind w:firstLine="397"/>
      </w:pPr>
      <w:r>
        <w:t>「這個Trust。」</w:t>
      </w:r>
    </w:p>
    <w:p>
      <w:pPr>
        <w:spacing w:line="360" w:lineRule="auto"/>
        <w:ind w:firstLine="397"/>
      </w:pPr>
      <w:r>
        <w:t>「成立時間。」</w:t>
      </w:r>
    </w:p>
    <w:p>
      <w:pPr>
        <w:spacing w:line="360" w:lineRule="auto"/>
        <w:ind w:firstLine="397"/>
      </w:pPr>
      <w:r>
        <w:t>「比妳出生早一年。」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慢慢沉下去。</w:t>
      </w:r>
    </w:p>
    <w:p>
      <w:pPr>
        <w:spacing w:line="360" w:lineRule="auto"/>
        <w:ind w:firstLine="397"/>
      </w:pPr>
      <w:r>
        <w:t>「誰設立？」</w:t>
      </w:r>
    </w:p>
    <w:p>
      <w:pPr>
        <w:spacing w:line="360" w:lineRule="auto"/>
        <w:ind w:firstLine="397"/>
      </w:pPr>
      <w:r>
        <w:t>宋昭言沒有說話。</w:t>
      </w:r>
    </w:p>
    <w:p>
      <w:pPr>
        <w:spacing w:line="360" w:lineRule="auto"/>
        <w:ind w:firstLine="397"/>
      </w:pPr>
      <w:r>
        <w:t>她把最後一張文件放到桌上。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只有一個名字。</w:t>
      </w:r>
    </w:p>
    <w:p>
      <w:pPr>
        <w:spacing w:line="360" w:lineRule="auto"/>
        <w:ind w:firstLine="397"/>
      </w:pPr>
      <w:r>
        <w:t>蘇婉寧。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樓慕妍盯著那個名字。</w:t>
      </w:r>
    </w:p>
    <w:p>
      <w:pPr>
        <w:spacing w:line="360" w:lineRule="auto"/>
        <w:ind w:firstLine="397"/>
      </w:pPr>
      <w:r>
        <w:t>忽然明白了一件事。</w:t>
      </w:r>
    </w:p>
    <w:p>
      <w:pPr>
        <w:spacing w:line="360" w:lineRule="auto"/>
        <w:ind w:firstLine="397"/>
      </w:pPr>
      <w:r>
        <w:t>如果蘇婉寧早在二十六年前。</w:t>
      </w:r>
    </w:p>
    <w:p>
      <w:pPr>
        <w:spacing w:line="360" w:lineRule="auto"/>
        <w:ind w:firstLine="397"/>
      </w:pPr>
      <w:r>
        <w:t>就替她設立了一個信託。</w:t>
      </w:r>
    </w:p>
    <w:p>
      <w:pPr>
        <w:spacing w:line="360" w:lineRule="auto"/>
        <w:ind w:firstLine="397"/>
      </w:pPr>
      <w:r>
        <w:t>那代表。</w:t>
      </w:r>
    </w:p>
    <w:p>
      <w:pPr>
        <w:spacing w:line="360" w:lineRule="auto"/>
        <w:ind w:firstLine="397"/>
      </w:pPr>
      <w:r>
        <w:t>她從一開始。</w:t>
      </w:r>
    </w:p>
    <w:p>
      <w:pPr>
        <w:spacing w:line="360" w:lineRule="auto"/>
        <w:ind w:firstLine="397"/>
      </w:pPr>
      <w:r>
        <w:t>就知道自己會出生。</w:t>
      </w:r>
    </w:p>
    <w:p>
      <w:pPr>
        <w:spacing w:line="360" w:lineRule="auto"/>
        <w:ind w:firstLine="397"/>
      </w:pPr>
      <w:r>
        <w:t>也知道。</w:t>
      </w:r>
    </w:p>
    <w:p>
      <w:pPr>
        <w:spacing w:line="360" w:lineRule="auto"/>
        <w:ind w:firstLine="397"/>
      </w:pPr>
      <w:r>
        <w:t>自己會被捲進Eden。</w:t>
      </w:r>
    </w:p>
    <w:p>
      <w:pPr>
        <w:spacing w:line="360" w:lineRule="auto"/>
        <w:ind w:firstLine="397"/>
      </w:pPr>
      <w:r>
        <w:t>甚至可能知道。</w:t>
      </w:r>
    </w:p>
    <w:p>
      <w:pPr>
        <w:spacing w:line="360" w:lineRule="auto"/>
        <w:ind w:firstLine="397"/>
      </w:pPr>
      <w:r>
        <w:t>她們四個會長大。</w:t>
      </w:r>
    </w:p>
    <w:p>
      <w:pPr>
        <w:spacing w:line="360" w:lineRule="auto"/>
        <w:ind w:firstLine="397"/>
      </w:pPr>
      <w:r>
        <w:t>會成為今天的樣子。</w:t>
      </w:r>
    </w:p>
    <w:p>
      <w:pPr>
        <w:spacing w:line="360" w:lineRule="auto"/>
        <w:ind w:firstLine="397"/>
      </w:pPr>
      <w:r>
        <w:t>她站起身。</w:t>
      </w:r>
    </w:p>
    <w:p>
      <w:pPr>
        <w:spacing w:line="360" w:lineRule="auto"/>
        <w:ind w:firstLine="397"/>
      </w:pPr>
      <w:r>
        <w:t>「我去香港。」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「今晚？」</w:t>
      </w:r>
    </w:p>
    <w:p>
      <w:pPr>
        <w:spacing w:line="360" w:lineRule="auto"/>
        <w:ind w:firstLine="397"/>
      </w:pPr>
      <w:r>
        <w:t>「今晚。」</w:t>
      </w:r>
    </w:p>
    <w:p>
      <w:pPr>
        <w:spacing w:line="360" w:lineRule="auto"/>
        <w:ind w:firstLine="397"/>
      </w:pPr>
      <w:r>
        <w:t>「我們會準備好。」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駱晚晴也站起來。</w:t>
      </w:r>
    </w:p>
    <w:p>
      <w:pPr>
        <w:spacing w:line="360" w:lineRule="auto"/>
        <w:ind w:firstLine="397"/>
      </w:pPr>
      <w:r>
        <w:t>「我負責醫療支援。」</w:t>
      </w:r>
    </w:p>
    <w:p>
      <w:pPr>
        <w:spacing w:line="360" w:lineRule="auto"/>
        <w:ind w:firstLine="397"/>
      </w:pPr>
      <w:r>
        <w:t>宋昭言：</w:t>
      </w:r>
    </w:p>
    <w:p>
      <w:pPr>
        <w:spacing w:line="360" w:lineRule="auto"/>
        <w:ind w:firstLine="397"/>
      </w:pPr>
      <w:r>
        <w:t>「我負責法律。」</w:t>
      </w:r>
    </w:p>
    <w:p>
      <w:pPr>
        <w:spacing w:line="360" w:lineRule="auto"/>
        <w:ind w:firstLine="397"/>
      </w:pPr>
      <w:r>
        <w:t>顏書瑤：</w:t>
      </w:r>
    </w:p>
    <w:p>
      <w:pPr>
        <w:spacing w:line="360" w:lineRule="auto"/>
        <w:ind w:firstLine="397"/>
      </w:pPr>
      <w:r>
        <w:t>「我負責資訊。」</w:t>
      </w:r>
    </w:p>
    <w:p>
      <w:pPr>
        <w:spacing w:line="360" w:lineRule="auto"/>
        <w:ind w:firstLine="397"/>
      </w:pPr>
      <w:r>
        <w:t>樓慕妍看向她們。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三個人同時看她。</w:t>
      </w:r>
    </w:p>
    <w:p>
      <w:pPr>
        <w:spacing w:line="360" w:lineRule="auto"/>
        <w:ind w:firstLine="397"/>
      </w:pPr>
      <w:r>
        <w:t>宋昭言笑了。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「妳負責做妳自己。」</w:t>
      </w:r>
    </w:p>
    <w:p>
      <w:pPr>
        <w:spacing w:line="360" w:lineRule="auto"/>
        <w:ind w:firstLine="397"/>
      </w:pPr>
      <w:r>
        <w:t>樓慕妍怔了一下。</w:t>
      </w:r>
    </w:p>
    <w:p>
      <w:pPr>
        <w:spacing w:line="360" w:lineRule="auto"/>
        <w:ind w:firstLine="397"/>
      </w:pPr>
      <w:r>
        <w:t>駱晚晴接著說：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「沒有任何人可以替妳選。」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晚上九點四十分。</w:t>
      </w:r>
    </w:p>
    <w:p>
      <w:pPr>
        <w:spacing w:line="360" w:lineRule="auto"/>
        <w:ind w:firstLine="397"/>
      </w:pPr>
      <w:r>
        <w:t>桃園機場。</w:t>
      </w:r>
    </w:p>
    <w:p>
      <w:pPr>
        <w:spacing w:line="360" w:lineRule="auto"/>
        <w:ind w:firstLine="397"/>
      </w:pPr>
      <w:r>
        <w:t>樓慕妍一身黑色長大衣。</w:t>
      </w:r>
    </w:p>
    <w:p>
      <w:pPr>
        <w:spacing w:line="360" w:lineRule="auto"/>
        <w:ind w:firstLine="397"/>
      </w:pPr>
      <w:r>
        <w:t>沒有助理。</w:t>
      </w:r>
    </w:p>
    <w:p>
      <w:pPr>
        <w:spacing w:line="360" w:lineRule="auto"/>
        <w:ind w:firstLine="397"/>
      </w:pPr>
      <w:r>
        <w:t>沒有保鏢。</w:t>
      </w:r>
    </w:p>
    <w:p>
      <w:pPr>
        <w:spacing w:line="360" w:lineRule="auto"/>
        <w:ind w:firstLine="397"/>
      </w:pPr>
      <w:r>
        <w:t>只有一只小型行李箱。</w:t>
      </w:r>
    </w:p>
    <w:p>
      <w:pPr>
        <w:spacing w:line="360" w:lineRule="auto"/>
        <w:ind w:firstLine="397"/>
      </w:pPr>
      <w:r>
        <w:t>她獨自走進登機口。</w:t>
      </w:r>
    </w:p>
    <w:p>
      <w:pPr>
        <w:spacing w:line="360" w:lineRule="auto"/>
        <w:ind w:firstLine="397"/>
      </w:pPr>
      <w:r>
        <w:t>至少。</w:t>
      </w:r>
    </w:p>
    <w:p>
      <w:pPr>
        <w:spacing w:line="360" w:lineRule="auto"/>
        <w:ind w:firstLine="397"/>
      </w:pPr>
      <w:r>
        <w:t>表面上如此。</w:t>
      </w:r>
    </w:p>
    <w:p>
      <w:pPr>
        <w:spacing w:line="360" w:lineRule="auto"/>
        <w:ind w:firstLine="397"/>
      </w:pPr>
      <w:r>
        <w:t>距離她兩百公尺外。</w:t>
      </w:r>
    </w:p>
    <w:p>
      <w:pPr>
        <w:spacing w:line="360" w:lineRule="auto"/>
        <w:ind w:firstLine="397"/>
      </w:pPr>
      <w:r>
        <w:t>一名男人戴著黑色棒球帽。</w:t>
      </w:r>
    </w:p>
    <w:p>
      <w:pPr>
        <w:spacing w:line="360" w:lineRule="auto"/>
        <w:ind w:firstLine="397"/>
      </w:pPr>
      <w:r>
        <w:t>安靜地坐在候機區。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更遠處。</w:t>
      </w:r>
    </w:p>
    <w:p>
      <w:pPr>
        <w:spacing w:line="360" w:lineRule="auto"/>
        <w:ind w:firstLine="397"/>
      </w:pPr>
      <w:r>
        <w:t>宋昭言正在通話。</w:t>
      </w:r>
    </w:p>
    <w:p>
      <w:pPr>
        <w:spacing w:line="360" w:lineRule="auto"/>
        <w:ind w:firstLine="397"/>
      </w:pPr>
      <w:r>
        <w:t>顏書瑤盯著即時監控。</w:t>
      </w:r>
    </w:p>
    <w:p>
      <w:pPr>
        <w:spacing w:line="360" w:lineRule="auto"/>
        <w:ind w:firstLine="397"/>
      </w:pPr>
      <w:r>
        <w:t>駱晚晴則在另一個出口。</w:t>
      </w:r>
    </w:p>
    <w:p>
      <w:pPr>
        <w:spacing w:line="360" w:lineRule="auto"/>
        <w:ind w:firstLine="397"/>
      </w:pPr>
      <w:r>
        <w:t>所有人都知道。</w:t>
      </w:r>
    </w:p>
    <w:p>
      <w:pPr>
        <w:spacing w:line="360" w:lineRule="auto"/>
        <w:ind w:firstLine="397"/>
      </w:pPr>
      <w:r>
        <w:t>今晚。</w:t>
      </w:r>
    </w:p>
    <w:p>
      <w:pPr>
        <w:spacing w:line="360" w:lineRule="auto"/>
        <w:ind w:firstLine="397"/>
      </w:pPr>
      <w:r>
        <w:t>他們真正要做的。</w:t>
      </w:r>
    </w:p>
    <w:p>
      <w:pPr>
        <w:spacing w:line="360" w:lineRule="auto"/>
        <w:ind w:firstLine="397"/>
      </w:pPr>
      <w:r>
        <w:t>不是赴約。</w:t>
      </w:r>
    </w:p>
    <w:p>
      <w:pPr>
        <w:spacing w:line="360" w:lineRule="auto"/>
        <w:ind w:firstLine="397"/>
      </w:pPr>
      <w:r>
        <w:t>而是確認。</w:t>
      </w:r>
    </w:p>
    <w:p>
      <w:pPr>
        <w:spacing w:line="360" w:lineRule="auto"/>
        <w:ind w:firstLine="397"/>
      </w:pPr>
      <w:r>
        <w:t>這個局。</w:t>
      </w:r>
    </w:p>
    <w:p>
      <w:pPr>
        <w:spacing w:line="360" w:lineRule="auto"/>
        <w:ind w:firstLine="397"/>
      </w:pPr>
      <w:r>
        <w:t>到底誰在下。</w:t>
      </w:r>
    </w:p>
    <w:p>
      <w:pPr>
        <w:spacing w:line="360" w:lineRule="auto"/>
        <w:ind w:firstLine="397"/>
      </w:pPr>
      <w:r>
        <w:t>飛機起飛前五分鐘。</w:t>
      </w:r>
    </w:p>
    <w:p>
      <w:pPr>
        <w:spacing w:line="360" w:lineRule="auto"/>
        <w:ind w:firstLine="397"/>
      </w:pPr>
      <w:r>
        <w:t>樓慕妍收到一則訊息。</w:t>
      </w:r>
    </w:p>
    <w:p>
      <w:pPr>
        <w:spacing w:line="360" w:lineRule="auto"/>
        <w:ind w:firstLine="397"/>
      </w:pPr>
      <w:r>
        <w:t>「不要相信白景深。」</w:t>
      </w:r>
    </w:p>
    <w:p>
      <w:pPr>
        <w:spacing w:line="360" w:lineRule="auto"/>
        <w:ind w:firstLine="397"/>
      </w:pPr>
      <w:r>
        <w:t>她眉頭一皺。</w:t>
      </w:r>
    </w:p>
    <w:p>
      <w:pPr>
        <w:spacing w:line="360" w:lineRule="auto"/>
        <w:ind w:firstLine="397"/>
      </w:pPr>
      <w:r>
        <w:t>第二則。</w:t>
      </w:r>
    </w:p>
    <w:p>
      <w:pPr>
        <w:spacing w:line="360" w:lineRule="auto"/>
        <w:ind w:firstLine="397"/>
      </w:pPr>
      <w:r>
        <w:t>「他父親殺了沈清衡。」</w:t>
      </w:r>
    </w:p>
    <w:p>
      <w:pPr>
        <w:spacing w:line="360" w:lineRule="auto"/>
        <w:ind w:firstLine="397"/>
      </w:pPr>
      <w:r>
        <w:t>第三則。</w:t>
      </w:r>
    </w:p>
    <w:p>
      <w:pPr>
        <w:spacing w:line="360" w:lineRule="auto"/>
        <w:ind w:firstLine="397"/>
      </w:pPr>
      <w:r>
        <w:t>「而白景深知道。」</w:t>
      </w:r>
    </w:p>
    <w:p>
      <w:pPr>
        <w:spacing w:line="360" w:lineRule="auto"/>
        <w:ind w:firstLine="397"/>
      </w:pPr>
      <w:r>
        <w:t>她盯著手機。</w:t>
      </w:r>
    </w:p>
    <w:p>
      <w:pPr>
        <w:spacing w:line="360" w:lineRule="auto"/>
        <w:ind w:firstLine="397"/>
      </w:pPr>
      <w:r>
        <w:t>沒有回覆。</w:t>
      </w:r>
    </w:p>
    <w:p>
      <w:pPr>
        <w:spacing w:line="360" w:lineRule="auto"/>
        <w:ind w:firstLine="397"/>
      </w:pPr>
      <w:r>
        <w:t>過了幾秒。</w:t>
      </w:r>
    </w:p>
    <w:p>
      <w:pPr>
        <w:spacing w:line="360" w:lineRule="auto"/>
        <w:ind w:firstLine="397"/>
      </w:pPr>
      <w:r>
        <w:t>她把訊息截圖。</w:t>
      </w:r>
    </w:p>
    <w:p>
      <w:pPr>
        <w:spacing w:line="360" w:lineRule="auto"/>
        <w:ind w:firstLine="397"/>
      </w:pPr>
      <w:r>
        <w:t>傳給白景深。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白景深很快回覆。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她看著那三個字。</w:t>
      </w:r>
    </w:p>
    <w:p>
      <w:pPr>
        <w:spacing w:line="360" w:lineRule="auto"/>
        <w:ind w:firstLine="397"/>
      </w:pPr>
      <w:r>
        <w:t>又問：</w:t>
      </w:r>
    </w:p>
    <w:p>
      <w:pPr>
        <w:spacing w:line="360" w:lineRule="auto"/>
        <w:ind w:firstLine="397"/>
      </w:pPr>
      <w:r>
        <w:t>「如果是真的呢？」</w:t>
      </w:r>
    </w:p>
    <w:p>
      <w:pPr>
        <w:spacing w:line="360" w:lineRule="auto"/>
        <w:ind w:firstLine="397"/>
      </w:pPr>
      <w:r>
        <w:t>白景深沉默了將近一分鐘。</w:t>
      </w:r>
    </w:p>
    <w:p>
      <w:pPr>
        <w:spacing w:line="360" w:lineRule="auto"/>
        <w:ind w:firstLine="397"/>
      </w:pPr>
      <w:r>
        <w:t>最後回覆：</w:t>
      </w:r>
    </w:p>
    <w:p>
      <w:pPr>
        <w:spacing w:line="360" w:lineRule="auto"/>
        <w:ind w:firstLine="397"/>
      </w:pPr>
      <w:r>
        <w:t>「那我會親口告訴妳。」</w:t>
      </w:r>
    </w:p>
    <w:p>
      <w:pPr>
        <w:spacing w:line="360" w:lineRule="auto"/>
        <w:ind w:firstLine="397"/>
      </w:pPr>
      <w:r>
        <w:t>「不會讓別人替我解釋。」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眼神慢慢柔下來。</w:t>
      </w:r>
    </w:p>
    <w:p>
      <w:pPr>
        <w:spacing w:line="360" w:lineRule="auto"/>
        <w:ind w:firstLine="397"/>
      </w:pPr>
      <w:r>
        <w:t>她收起手機。</w:t>
      </w:r>
    </w:p>
    <w:p>
      <w:pPr>
        <w:spacing w:line="360" w:lineRule="auto"/>
        <w:ind w:firstLine="397"/>
      </w:pPr>
      <w:r>
        <w:t>登機。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晚上十點五十八分。</w:t>
      </w:r>
    </w:p>
    <w:p>
      <w:pPr>
        <w:spacing w:line="360" w:lineRule="auto"/>
        <w:ind w:firstLine="397"/>
      </w:pPr>
      <w:r>
        <w:t>維多利亞港。</w:t>
      </w:r>
    </w:p>
    <w:p>
      <w:pPr>
        <w:spacing w:line="360" w:lineRule="auto"/>
        <w:ind w:firstLine="397"/>
      </w:pPr>
      <w:r>
        <w:t>風很大。</w:t>
      </w:r>
    </w:p>
    <w:p>
      <w:pPr>
        <w:spacing w:line="360" w:lineRule="auto"/>
        <w:ind w:firstLine="397"/>
      </w:pPr>
      <w:r>
        <w:t>海浪拍打岸邊。</w:t>
      </w:r>
    </w:p>
    <w:p>
      <w:pPr>
        <w:spacing w:line="360" w:lineRule="auto"/>
        <w:ind w:firstLine="397"/>
      </w:pPr>
      <w:r>
        <w:t>樓慕妍一個人站在約定地點。</w:t>
      </w:r>
    </w:p>
    <w:p>
      <w:pPr>
        <w:spacing w:line="360" w:lineRule="auto"/>
        <w:ind w:firstLine="397"/>
      </w:pPr>
      <w:r>
        <w:t>沒有保鑣。</w:t>
      </w:r>
    </w:p>
    <w:p>
      <w:pPr>
        <w:spacing w:line="360" w:lineRule="auto"/>
        <w:ind w:firstLine="397"/>
      </w:pPr>
      <w:r>
        <w:t>沒有白景深。</w:t>
      </w:r>
    </w:p>
    <w:p>
      <w:pPr>
        <w:spacing w:line="360" w:lineRule="auto"/>
        <w:ind w:firstLine="397"/>
      </w:pPr>
      <w:r>
        <w:t>至少表面上。</w:t>
      </w:r>
    </w:p>
    <w:p>
      <w:pPr>
        <w:spacing w:line="360" w:lineRule="auto"/>
        <w:ind w:firstLine="397"/>
      </w:pPr>
      <w:r>
        <w:t>她看了一眼時間。</w:t>
      </w:r>
    </w:p>
    <w:p>
      <w:pPr>
        <w:spacing w:line="360" w:lineRule="auto"/>
        <w:ind w:firstLine="397"/>
      </w:pPr>
      <w:r>
        <w:t>十一點整。</w:t>
      </w:r>
    </w:p>
    <w:p>
      <w:pPr>
        <w:spacing w:line="360" w:lineRule="auto"/>
        <w:ind w:firstLine="397"/>
      </w:pPr>
      <w:r>
        <w:t>一艘小型遊艇。</w:t>
      </w:r>
    </w:p>
    <w:p>
      <w:pPr>
        <w:spacing w:line="360" w:lineRule="auto"/>
        <w:ind w:firstLine="397"/>
      </w:pPr>
      <w:r>
        <w:t>緩緩靠岸。</w:t>
      </w:r>
    </w:p>
    <w:p>
      <w:pPr>
        <w:spacing w:line="360" w:lineRule="auto"/>
        <w:ind w:firstLine="397"/>
      </w:pPr>
      <w:r>
        <w:t>船上。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白髮。</w:t>
      </w:r>
    </w:p>
    <w:p>
      <w:pPr>
        <w:spacing w:line="360" w:lineRule="auto"/>
        <w:ind w:firstLine="397"/>
      </w:pPr>
      <w:r>
        <w:t>黑色大衣。</w:t>
      </w:r>
    </w:p>
    <w:p>
      <w:pPr>
        <w:spacing w:line="360" w:lineRule="auto"/>
        <w:ind w:firstLine="397"/>
      </w:pPr>
      <w:r>
        <w:t>手裡拿著一根銀色手杖。</w:t>
      </w:r>
    </w:p>
    <w:p>
      <w:pPr>
        <w:spacing w:line="360" w:lineRule="auto"/>
        <w:ind w:firstLine="397"/>
      </w:pPr>
      <w:r>
        <w:t>沈清衡。</w:t>
      </w:r>
    </w:p>
    <w:p>
      <w:pPr>
        <w:spacing w:line="360" w:lineRule="auto"/>
        <w:ind w:firstLine="397"/>
      </w:pPr>
      <w:r>
        <w:t>他走下船。</w:t>
      </w:r>
    </w:p>
    <w:p>
      <w:pPr>
        <w:spacing w:line="360" w:lineRule="auto"/>
        <w:ind w:firstLine="397"/>
      </w:pPr>
      <w:r>
        <w:t>停在距離她十公尺的位置。</w:t>
      </w:r>
    </w:p>
    <w:p>
      <w:pPr>
        <w:spacing w:line="360" w:lineRule="auto"/>
        <w:ind w:firstLine="397"/>
      </w:pPr>
      <w:r>
        <w:t>兩人隔著夜色對望。</w:t>
      </w:r>
    </w:p>
    <w:p>
      <w:pPr>
        <w:spacing w:line="360" w:lineRule="auto"/>
        <w:ind w:firstLine="397"/>
      </w:pPr>
      <w:r>
        <w:t>二十五年。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真正面對面。</w:t>
      </w:r>
    </w:p>
    <w:p>
      <w:pPr>
        <w:spacing w:line="360" w:lineRule="auto"/>
        <w:ind w:firstLine="397"/>
      </w:pPr>
      <w:r>
        <w:t>沈清衡看著她。</w:t>
      </w:r>
    </w:p>
    <w:p>
      <w:pPr>
        <w:spacing w:line="360" w:lineRule="auto"/>
        <w:ind w:firstLine="397"/>
      </w:pPr>
      <w:r>
        <w:t>眼神複雜。</w:t>
      </w:r>
    </w:p>
    <w:p>
      <w:pPr>
        <w:spacing w:line="360" w:lineRule="auto"/>
        <w:ind w:firstLine="397"/>
      </w:pPr>
      <w:r>
        <w:t>像是在看一個孩子。</w:t>
      </w:r>
    </w:p>
    <w:p>
      <w:pPr>
        <w:spacing w:line="360" w:lineRule="auto"/>
        <w:ind w:firstLine="397"/>
      </w:pPr>
      <w:r>
        <w:t>又像是在看一個已經長大的陌生人。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他開口：</w:t>
      </w:r>
    </w:p>
    <w:p>
      <w:pPr>
        <w:spacing w:line="360" w:lineRule="auto"/>
        <w:ind w:firstLine="397"/>
      </w:pPr>
      <w:r>
        <w:t>「妳長得很像她。」</w:t>
      </w:r>
    </w:p>
    <w:p>
      <w:pPr>
        <w:spacing w:line="360" w:lineRule="auto"/>
        <w:ind w:firstLine="397"/>
      </w:pPr>
      <w:r>
        <w:t>樓慕妍沒有問「她」是誰。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他指的是林晚棠。</w:t>
      </w:r>
    </w:p>
    <w:p>
      <w:pPr>
        <w:spacing w:line="360" w:lineRule="auto"/>
        <w:ind w:firstLine="397"/>
      </w:pPr>
      <w:r>
        <w:t>「妳想知道真相？」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沈清衡點頭。</w:t>
      </w:r>
    </w:p>
    <w:p>
      <w:pPr>
        <w:spacing w:line="360" w:lineRule="auto"/>
        <w:ind w:firstLine="397"/>
      </w:pPr>
      <w:r>
        <w:t>「那我先告訴妳第一件事。」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「林晚棠沒有說謊。」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「妳確實不是普通出生。」</w:t>
      </w:r>
    </w:p>
    <w:p>
      <w:pPr>
        <w:spacing w:line="360" w:lineRule="auto"/>
        <w:ind w:firstLine="397"/>
      </w:pPr>
      <w:r>
        <w:t>「妳的基因。」</w:t>
      </w:r>
    </w:p>
    <w:p>
      <w:pPr>
        <w:spacing w:line="360" w:lineRule="auto"/>
        <w:ind w:firstLine="397"/>
      </w:pPr>
      <w:r>
        <w:t>「也確實來自林晚棠。」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「那錄音——」</w:t>
      </w:r>
    </w:p>
    <w:p>
      <w:pPr>
        <w:spacing w:line="360" w:lineRule="auto"/>
        <w:ind w:firstLine="397"/>
      </w:pPr>
      <w:r>
        <w:t>沈清衡打斷。</w:t>
      </w:r>
    </w:p>
    <w:p>
      <w:pPr>
        <w:spacing w:line="360" w:lineRule="auto"/>
        <w:ind w:firstLine="397"/>
      </w:pPr>
      <w:r>
        <w:t>「但她沒有告訴妳。」</w:t>
      </w:r>
    </w:p>
    <w:p>
      <w:pPr>
        <w:spacing w:line="360" w:lineRule="auto"/>
        <w:ind w:firstLine="397"/>
      </w:pPr>
      <w:r>
        <w:t>「真正讓妳成為ROSE-00的人。」</w:t>
      </w:r>
    </w:p>
    <w:p>
      <w:pPr>
        <w:spacing w:line="360" w:lineRule="auto"/>
        <w:ind w:firstLine="397"/>
      </w:pPr>
      <w:r>
        <w:t>他向前一步。</w:t>
      </w:r>
    </w:p>
    <w:p>
      <w:pPr>
        <w:spacing w:line="360" w:lineRule="auto"/>
        <w:ind w:firstLine="397"/>
      </w:pPr>
      <w:r>
        <w:t>聲音壓低。</w:t>
      </w:r>
    </w:p>
    <w:p>
      <w:pPr>
        <w:spacing w:line="360" w:lineRule="auto"/>
        <w:ind w:firstLine="397"/>
      </w:pPr>
      <w:r>
        <w:t>「不是那二十七個基因。」</w:t>
      </w:r>
    </w:p>
    <w:p>
      <w:pPr>
        <w:spacing w:line="360" w:lineRule="auto"/>
        <w:ind w:firstLine="397"/>
      </w:pPr>
      <w:r>
        <w:t>「而是一個女人。」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沈清衡看著她。</w:t>
      </w:r>
    </w:p>
    <w:p>
      <w:pPr>
        <w:spacing w:line="360" w:lineRule="auto"/>
        <w:ind w:firstLine="397"/>
      </w:pPr>
      <w:r>
        <w:t>沉默幾秒。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一字一句：</w:t>
      </w:r>
    </w:p>
    <w:p>
      <w:pPr>
        <w:spacing w:line="360" w:lineRule="auto"/>
        <w:ind w:firstLine="397"/>
      </w:pPr>
      <w:r>
        <w:t>「蘇婉寧。」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沈清衡繼續：</w:t>
      </w:r>
    </w:p>
    <w:p>
      <w:pPr>
        <w:spacing w:line="360" w:lineRule="auto"/>
        <w:ind w:firstLine="397"/>
      </w:pPr>
      <w:r>
        <w:t>「而真正可怕的是。」</w:t>
      </w:r>
    </w:p>
    <w:p>
      <w:pPr>
        <w:spacing w:line="360" w:lineRule="auto"/>
        <w:ind w:firstLine="397"/>
      </w:pPr>
      <w:r>
        <w:t>「妳不是她的孩子。」</w:t>
      </w:r>
    </w:p>
    <w:p>
      <w:pPr>
        <w:spacing w:line="360" w:lineRule="auto"/>
        <w:ind w:firstLine="397"/>
      </w:pPr>
      <w:r>
        <w:t>「妳是她的——」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一聲槍響。</w:t>
      </w:r>
    </w:p>
    <w:p>
      <w:pPr>
        <w:spacing w:line="360" w:lineRule="auto"/>
        <w:ind w:firstLine="397"/>
      </w:pPr>
      <w:r>
        <w:t>沈清衡身體猛然一震。</w:t>
      </w:r>
    </w:p>
    <w:p>
      <w:pPr>
        <w:spacing w:line="360" w:lineRule="auto"/>
        <w:ind w:firstLine="397"/>
      </w:pPr>
      <w:r>
        <w:t>鮮血瞬間染紅白色襯衫。</w:t>
      </w:r>
    </w:p>
    <w:p>
      <w:pPr>
        <w:spacing w:line="360" w:lineRule="auto"/>
        <w:ind w:firstLine="397"/>
      </w:pPr>
      <w:r>
        <w:t>樓慕妍瞳孔收縮。</w:t>
      </w:r>
    </w:p>
    <w:p>
      <w:pPr>
        <w:spacing w:line="360" w:lineRule="auto"/>
        <w:ind w:firstLine="397"/>
      </w:pPr>
      <w:r>
        <w:t>「沈叔叔！」</w:t>
      </w:r>
    </w:p>
    <w:p>
      <w:pPr>
        <w:spacing w:line="360" w:lineRule="auto"/>
        <w:ind w:firstLine="397"/>
      </w:pPr>
      <w:r>
        <w:t>沈清衡倒下。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一道黑影迅速消失。</w:t>
      </w:r>
    </w:p>
    <w:p>
      <w:pPr>
        <w:spacing w:line="360" w:lineRule="auto"/>
        <w:ind w:firstLine="397"/>
      </w:pPr>
      <w:r>
        <w:t>樓慕妍立刻蹲下。</w:t>
      </w:r>
    </w:p>
    <w:p>
      <w:pPr>
        <w:spacing w:line="360" w:lineRule="auto"/>
        <w:ind w:firstLine="397"/>
      </w:pPr>
      <w:r>
        <w:t>「救護車！」</w:t>
      </w:r>
    </w:p>
    <w:p>
      <w:pPr>
        <w:spacing w:line="360" w:lineRule="auto"/>
        <w:ind w:firstLine="397"/>
      </w:pPr>
      <w:r>
        <w:t>沈清衡抓住她的手腕。</w:t>
      </w:r>
    </w:p>
    <w:p>
      <w:pPr>
        <w:spacing w:line="360" w:lineRule="auto"/>
        <w:ind w:firstLine="397"/>
      </w:pPr>
      <w:r>
        <w:t>力道出乎意料地強。</w:t>
      </w:r>
    </w:p>
    <w:p>
      <w:pPr>
        <w:spacing w:line="360" w:lineRule="auto"/>
        <w:ind w:firstLine="397"/>
      </w:pPr>
      <w:r>
        <w:t>他臉色蒼白。</w:t>
      </w:r>
    </w:p>
    <w:p>
      <w:pPr>
        <w:spacing w:line="360" w:lineRule="auto"/>
        <w:ind w:firstLine="397"/>
      </w:pPr>
      <w:r>
        <w:t>卻仍然死死看著她。</w:t>
      </w:r>
    </w:p>
    <w:p>
      <w:pPr>
        <w:spacing w:line="360" w:lineRule="auto"/>
        <w:ind w:firstLine="397"/>
      </w:pPr>
      <w:r>
        <w:t>「不要……」</w:t>
      </w:r>
    </w:p>
    <w:p>
      <w:pPr>
        <w:spacing w:line="360" w:lineRule="auto"/>
        <w:ind w:firstLine="397"/>
      </w:pPr>
      <w:r>
        <w:t>「不要找救護車。」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「因為……」</w:t>
      </w:r>
    </w:p>
    <w:p>
      <w:pPr>
        <w:spacing w:line="360" w:lineRule="auto"/>
        <w:ind w:firstLine="397"/>
      </w:pPr>
      <w:r>
        <w:t>他吐出一口血。</w:t>
      </w:r>
    </w:p>
    <w:p>
      <w:pPr>
        <w:spacing w:line="360" w:lineRule="auto"/>
        <w:ind w:firstLine="397"/>
      </w:pPr>
      <w:r>
        <w:t>最後一句話。</w:t>
      </w:r>
    </w:p>
    <w:p>
      <w:pPr>
        <w:spacing w:line="360" w:lineRule="auto"/>
        <w:ind w:firstLine="397"/>
      </w:pPr>
      <w:r>
        <w:t>幾乎只剩氣音。</w:t>
      </w:r>
    </w:p>
    <w:p>
      <w:pPr>
        <w:spacing w:line="360" w:lineRule="auto"/>
        <w:ind w:firstLine="397"/>
      </w:pPr>
      <w:r>
        <w:t>「殺我的人……」</w:t>
      </w:r>
    </w:p>
    <w:p>
      <w:pPr>
        <w:spacing w:line="360" w:lineRule="auto"/>
        <w:ind w:firstLine="397"/>
      </w:pPr>
      <w:r>
        <w:t>「是妳最相信的人。」</w:t>
      </w:r>
    </w:p>
    <w:p>
      <w:pPr>
        <w:spacing w:line="360" w:lineRule="auto"/>
        <w:ind w:firstLine="397"/>
      </w:pPr>
      <w:r>
        <w:t>沈清衡的手。</w:t>
      </w:r>
    </w:p>
    <w:p>
      <w:pPr>
        <w:spacing w:line="360" w:lineRule="auto"/>
        <w:ind w:firstLine="397"/>
      </w:pPr>
      <w:r>
        <w:t>慢慢鬆開。</w:t>
      </w:r>
    </w:p>
    <w:p>
      <w:pPr>
        <w:spacing w:line="360" w:lineRule="auto"/>
        <w:ind w:firstLine="397"/>
      </w:pPr>
      <w:r>
        <w:t>而樓慕妍身後。</w:t>
      </w:r>
    </w:p>
    <w:p>
      <w:pPr>
        <w:spacing w:line="360" w:lineRule="auto"/>
        <w:ind w:firstLine="397"/>
      </w:pPr>
      <w:r>
        <w:t>一道熟悉的腳步聲。</w:t>
      </w:r>
    </w:p>
    <w:p>
      <w:pPr>
        <w:spacing w:line="360" w:lineRule="auto"/>
        <w:ind w:firstLine="397"/>
      </w:pPr>
      <w:r>
        <w:t>正在靠近。</w:t>
      </w:r>
    </w:p>
    <w:p>
      <w:pPr>
        <w:spacing w:line="360" w:lineRule="auto"/>
        <w:ind w:firstLine="397"/>
      </w:pPr>
      <w:r>
        <w:t>她猛然回頭。</w:t>
      </w:r>
    </w:p>
    <w:p>
      <w:pPr>
        <w:spacing w:line="360" w:lineRule="auto"/>
        <w:ind w:firstLine="397"/>
      </w:pPr>
      <w:r>
        <w:t>月光下。</w:t>
      </w:r>
    </w:p>
    <w:p>
      <w:pPr>
        <w:spacing w:line="360" w:lineRule="auto"/>
        <w:ind w:firstLine="397"/>
      </w:pPr>
      <w:r>
        <w:t>白景深站在那裡。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握著一把槍。</w:t>
      </w:r>
    </w:p>
    <w:p>
      <w:pPr>
        <w:jc w:val="center"/>
      </w:pPr>
      <w:r>
        <w:t>第四十六章｜槍在誰手裡</w:t>
      </w:r>
    </w:p>
    <w:p>
      <w:pPr>
        <w:spacing w:line="360" w:lineRule="auto"/>
        <w:ind w:firstLine="397"/>
      </w:pPr>
      <w:r>
        <w:t>維多利亞港的風，突然變得很冷。</w:t>
      </w:r>
    </w:p>
    <w:p>
      <w:pPr>
        <w:spacing w:line="360" w:lineRule="auto"/>
        <w:ind w:firstLine="397"/>
      </w:pPr>
      <w:r>
        <w:t>樓慕妍跪在地上。</w:t>
      </w:r>
    </w:p>
    <w:p>
      <w:pPr>
        <w:spacing w:line="360" w:lineRule="auto"/>
        <w:ind w:firstLine="397"/>
      </w:pPr>
      <w:r>
        <w:t>沈清衡倒在她面前。</w:t>
      </w:r>
    </w:p>
    <w:p>
      <w:pPr>
        <w:spacing w:line="360" w:lineRule="auto"/>
        <w:ind w:firstLine="397"/>
      </w:pPr>
      <w:r>
        <w:t>鮮血從他的胸口慢慢滲開，沿著黑色外套的縫隙往下流。</w:t>
      </w:r>
    </w:p>
    <w:p>
      <w:pPr>
        <w:spacing w:line="360" w:lineRule="auto"/>
        <w:ind w:firstLine="397"/>
      </w:pPr>
      <w:r>
        <w:t>而她身後。</w:t>
      </w:r>
    </w:p>
    <w:p>
      <w:pPr>
        <w:spacing w:line="360" w:lineRule="auto"/>
        <w:ind w:firstLine="397"/>
      </w:pPr>
      <w:r>
        <w:t>白景深站在十幾步之外。</w:t>
      </w:r>
    </w:p>
    <w:p>
      <w:pPr>
        <w:spacing w:line="360" w:lineRule="auto"/>
        <w:ind w:firstLine="397"/>
      </w:pPr>
      <w:r>
        <w:t>黑色大衣被海風吹得微微掀起。</w:t>
      </w:r>
    </w:p>
    <w:p>
      <w:pPr>
        <w:spacing w:line="360" w:lineRule="auto"/>
        <w:ind w:firstLine="397"/>
      </w:pPr>
      <w:r>
        <w:t>他的右手垂在身側。</w:t>
      </w:r>
    </w:p>
    <w:p>
      <w:pPr>
        <w:spacing w:line="360" w:lineRule="auto"/>
        <w:ind w:firstLine="397"/>
      </w:pPr>
      <w:r>
        <w:t>手裡握著一把槍。</w:t>
      </w:r>
    </w:p>
    <w:p>
      <w:pPr>
        <w:spacing w:line="360" w:lineRule="auto"/>
        <w:ind w:firstLine="397"/>
      </w:pPr>
      <w:r>
        <w:t>樓慕妍的呼吸停了一瞬。</w:t>
      </w:r>
    </w:p>
    <w:p>
      <w:pPr>
        <w:spacing w:line="360" w:lineRule="auto"/>
        <w:ind w:firstLine="397"/>
      </w:pPr>
      <w:r>
        <w:t>沈清衡最後那句話。</w:t>
      </w:r>
    </w:p>
    <w:p>
      <w:pPr>
        <w:spacing w:line="360" w:lineRule="auto"/>
        <w:ind w:firstLine="397"/>
      </w:pPr>
      <w:r>
        <w:t>還在她耳邊。</w:t>
      </w:r>
    </w:p>
    <w:p>
      <w:pPr>
        <w:spacing w:line="360" w:lineRule="auto"/>
        <w:ind w:firstLine="397"/>
      </w:pPr>
      <w:r>
        <w:t>「殺我的人，是妳最相信的人。」</w:t>
      </w:r>
    </w:p>
    <w:p>
      <w:pPr>
        <w:spacing w:line="360" w:lineRule="auto"/>
        <w:ind w:firstLine="397"/>
      </w:pPr>
      <w:r>
        <w:t>她緩緩站起身。</w:t>
      </w:r>
    </w:p>
    <w:p>
      <w:pPr>
        <w:spacing w:line="360" w:lineRule="auto"/>
        <w:ind w:firstLine="397"/>
      </w:pPr>
      <w:r>
        <w:t>沒有立刻靠近白景深。</w:t>
      </w:r>
    </w:p>
    <w:p>
      <w:pPr>
        <w:spacing w:line="360" w:lineRule="auto"/>
        <w:ind w:firstLine="397"/>
      </w:pPr>
      <w:r>
        <w:t>兩個人隔著十幾步。</w:t>
      </w:r>
    </w:p>
    <w:p>
      <w:pPr>
        <w:spacing w:line="360" w:lineRule="auto"/>
        <w:ind w:firstLine="397"/>
      </w:pPr>
      <w:r>
        <w:t>安靜對望。</w:t>
      </w:r>
    </w:p>
    <w:p>
      <w:pPr>
        <w:spacing w:line="360" w:lineRule="auto"/>
        <w:ind w:firstLine="397"/>
      </w:pPr>
      <w:r>
        <w:t>白景深沒有解釋。</w:t>
      </w:r>
    </w:p>
    <w:p>
      <w:pPr>
        <w:spacing w:line="360" w:lineRule="auto"/>
        <w:ind w:firstLine="397"/>
      </w:pPr>
      <w:r>
        <w:t>甚至沒有把槍收起來。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他們之間第一次出現了一段真正的距離。</w:t>
      </w:r>
    </w:p>
    <w:p>
      <w:pPr>
        <w:spacing w:line="360" w:lineRule="auto"/>
        <w:ind w:firstLine="397"/>
      </w:pPr>
      <w:r>
        <w:t>不是十幾步。</w:t>
      </w:r>
    </w:p>
    <w:p>
      <w:pPr>
        <w:spacing w:line="360" w:lineRule="auto"/>
        <w:ind w:firstLine="397"/>
      </w:pPr>
      <w:r>
        <w:t>而是二十五年的秘密。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樓慕妍開口。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「妳手上的槍。」</w:t>
      </w:r>
    </w:p>
    <w:p>
      <w:pPr>
        <w:spacing w:line="360" w:lineRule="auto"/>
        <w:ind w:firstLine="397"/>
      </w:pPr>
      <w:r>
        <w:t>白景深低頭看了一眼。</w:t>
      </w:r>
    </w:p>
    <w:p>
      <w:pPr>
        <w:spacing w:line="360" w:lineRule="auto"/>
        <w:ind w:firstLine="397"/>
      </w:pPr>
      <w:r>
        <w:t>「不是我的。」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「我沒有開槍。」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白景深眼神一震。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「如果是妳。」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「妳不會站在那裡讓我看見。」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她繼續：</w:t>
      </w:r>
    </w:p>
    <w:p>
      <w:pPr>
        <w:spacing w:line="360" w:lineRule="auto"/>
        <w:ind w:firstLine="397"/>
      </w:pPr>
      <w:r>
        <w:t>「妳如果真的想殺他。」</w:t>
      </w:r>
    </w:p>
    <w:p>
      <w:pPr>
        <w:spacing w:line="360" w:lineRule="auto"/>
        <w:ind w:firstLine="397"/>
      </w:pPr>
      <w:r>
        <w:t>「不會讓我看到妳。」</w:t>
      </w:r>
    </w:p>
    <w:p>
      <w:pPr>
        <w:spacing w:line="360" w:lineRule="auto"/>
        <w:ind w:firstLine="397"/>
      </w:pPr>
      <w:r>
        <w:t>「更不會讓自己手上留下槍。」</w:t>
      </w:r>
    </w:p>
    <w:p>
      <w:pPr>
        <w:spacing w:line="360" w:lineRule="auto"/>
        <w:ind w:firstLine="397"/>
      </w:pPr>
      <w:r>
        <w:t>白景深的眼神終於鬆了一點。</w:t>
      </w:r>
    </w:p>
    <w:p>
      <w:pPr>
        <w:spacing w:line="360" w:lineRule="auto"/>
        <w:ind w:firstLine="397"/>
      </w:pPr>
      <w:r>
        <w:t>「所以妳信我？」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她看著沈清衡。</w:t>
      </w:r>
    </w:p>
    <w:p>
      <w:pPr>
        <w:spacing w:line="360" w:lineRule="auto"/>
        <w:ind w:firstLine="397"/>
      </w:pPr>
      <w:r>
        <w:t>「我只是知道。」</w:t>
      </w:r>
    </w:p>
    <w:p>
      <w:pPr>
        <w:spacing w:line="360" w:lineRule="auto"/>
        <w:ind w:firstLine="397"/>
      </w:pPr>
      <w:r>
        <w:t>「這個局沒有這麼簡單。」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白景深慢慢走近。</w:t>
      </w:r>
    </w:p>
    <w:p>
      <w:pPr>
        <w:spacing w:line="360" w:lineRule="auto"/>
        <w:ind w:firstLine="397"/>
      </w:pPr>
      <w:r>
        <w:t>「不要碰他。」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「現場可能還有第二個狙擊手。」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「因為剛才那一槍。」</w:t>
      </w:r>
    </w:p>
    <w:p>
      <w:pPr>
        <w:spacing w:line="360" w:lineRule="auto"/>
        <w:ind w:firstLine="397"/>
      </w:pPr>
      <w:r>
        <w:t>他看向沈清衡胸口。</w:t>
      </w:r>
    </w:p>
    <w:p>
      <w:pPr>
        <w:spacing w:line="360" w:lineRule="auto"/>
        <w:ind w:firstLine="397"/>
      </w:pPr>
      <w:r>
        <w:t>「不是近距離。」</w:t>
      </w:r>
    </w:p>
    <w:p>
      <w:pPr>
        <w:spacing w:line="360" w:lineRule="auto"/>
        <w:ind w:firstLine="397"/>
      </w:pPr>
      <w:r>
        <w:t>「是遠距離。」</w:t>
      </w:r>
    </w:p>
    <w:p>
      <w:pPr>
        <w:spacing w:line="360" w:lineRule="auto"/>
        <w:ind w:firstLine="397"/>
      </w:pPr>
      <w:r>
        <w:t>「而且子彈從右側進入。」</w:t>
      </w:r>
    </w:p>
    <w:p>
      <w:pPr>
        <w:spacing w:line="360" w:lineRule="auto"/>
        <w:ind w:firstLine="397"/>
      </w:pPr>
      <w:r>
        <w:t>他蹲下。</w:t>
      </w:r>
    </w:p>
    <w:p>
      <w:pPr>
        <w:spacing w:line="360" w:lineRule="auto"/>
        <w:ind w:firstLine="397"/>
      </w:pPr>
      <w:r>
        <w:t>迅速掃視四周。</w:t>
      </w:r>
    </w:p>
    <w:p>
      <w:pPr>
        <w:spacing w:line="360" w:lineRule="auto"/>
        <w:ind w:firstLine="397"/>
      </w:pPr>
      <w:r>
        <w:t>「開槍的人至少在三百公尺外。」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「我受過訓練。」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白景深停頓。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「我自己。」</w:t>
      </w:r>
    </w:p>
    <w:p>
      <w:pPr>
        <w:spacing w:line="360" w:lineRule="auto"/>
        <w:ind w:firstLine="397"/>
      </w:pPr>
      <w:r>
        <w:t>他沒有繼續解釋。</w:t>
      </w:r>
    </w:p>
    <w:p>
      <w:pPr>
        <w:spacing w:line="360" w:lineRule="auto"/>
        <w:ind w:firstLine="397"/>
      </w:pPr>
      <w:r>
        <w:t>樓慕妍卻注意到。</w:t>
      </w:r>
    </w:p>
    <w:p>
      <w:pPr>
        <w:spacing w:line="360" w:lineRule="auto"/>
        <w:ind w:firstLine="397"/>
      </w:pPr>
      <w:r>
        <w:t>白景深握槍的方式。</w:t>
      </w:r>
    </w:p>
    <w:p>
      <w:pPr>
        <w:spacing w:line="360" w:lineRule="auto"/>
        <w:ind w:firstLine="397"/>
      </w:pPr>
      <w:r>
        <w:t>不像一個普通商人。</w:t>
      </w:r>
    </w:p>
    <w:p>
      <w:pPr>
        <w:spacing w:line="360" w:lineRule="auto"/>
        <w:ind w:firstLine="397"/>
      </w:pPr>
      <w:r>
        <w:t>太熟練。</w:t>
      </w:r>
    </w:p>
    <w:p>
      <w:pPr>
        <w:spacing w:line="360" w:lineRule="auto"/>
        <w:ind w:firstLine="397"/>
      </w:pPr>
      <w:r>
        <w:t>太冷靜。</w:t>
      </w:r>
    </w:p>
    <w:p>
      <w:pPr>
        <w:spacing w:line="360" w:lineRule="auto"/>
        <w:ind w:firstLine="397"/>
      </w:pPr>
      <w:r>
        <w:t>甚至連槍口方向都始終避開她。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「妳到底是什麼人？」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換他沉默。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一輛黑色轎車停在路邊。</w:t>
      </w:r>
    </w:p>
    <w:p>
      <w:pPr>
        <w:spacing w:line="360" w:lineRule="auto"/>
        <w:ind w:firstLine="397"/>
      </w:pPr>
      <w:r>
        <w:t>車內。</w:t>
      </w:r>
    </w:p>
    <w:p>
      <w:pPr>
        <w:spacing w:line="360" w:lineRule="auto"/>
        <w:ind w:firstLine="397"/>
      </w:pPr>
      <w:r>
        <w:t>一名男人透過望遠鏡看著港邊。</w:t>
      </w:r>
    </w:p>
    <w:p>
      <w:pPr>
        <w:spacing w:line="360" w:lineRule="auto"/>
        <w:ind w:firstLine="397"/>
      </w:pPr>
      <w:r>
        <w:t>耳機裡傳來聲音。</w:t>
      </w:r>
    </w:p>
    <w:p>
      <w:pPr>
        <w:spacing w:line="360" w:lineRule="auto"/>
        <w:ind w:firstLine="397"/>
      </w:pPr>
      <w:r>
        <w:t>「目標中彈。」</w:t>
      </w:r>
    </w:p>
    <w:p>
      <w:pPr>
        <w:spacing w:line="360" w:lineRule="auto"/>
        <w:ind w:firstLine="397"/>
      </w:pPr>
      <w:r>
        <w:t>男人問：</w:t>
      </w:r>
    </w:p>
    <w:p>
      <w:pPr>
        <w:spacing w:line="360" w:lineRule="auto"/>
        <w:ind w:firstLine="397"/>
      </w:pPr>
      <w:r>
        <w:t>「樓慕妍呢？」</w:t>
      </w:r>
    </w:p>
    <w:p>
      <w:pPr>
        <w:spacing w:line="360" w:lineRule="auto"/>
        <w:ind w:firstLine="397"/>
      </w:pPr>
      <w:r>
        <w:t>「還活著。」</w:t>
      </w:r>
    </w:p>
    <w:p>
      <w:pPr>
        <w:spacing w:line="360" w:lineRule="auto"/>
        <w:ind w:firstLine="397"/>
      </w:pPr>
      <w:r>
        <w:t>「白景深呢？」</w:t>
      </w:r>
    </w:p>
    <w:p>
      <w:pPr>
        <w:spacing w:line="360" w:lineRule="auto"/>
        <w:ind w:firstLine="397"/>
      </w:pPr>
      <w:r>
        <w:t>「也到了。」</w:t>
      </w:r>
    </w:p>
    <w:p>
      <w:pPr>
        <w:spacing w:line="360" w:lineRule="auto"/>
        <w:ind w:firstLine="397"/>
      </w:pPr>
      <w:r>
        <w:t>男人沉默兩秒。</w:t>
      </w:r>
    </w:p>
    <w:p>
      <w:pPr>
        <w:spacing w:line="360" w:lineRule="auto"/>
        <w:ind w:firstLine="397"/>
      </w:pPr>
      <w:r>
        <w:t>「撤。」</w:t>
      </w:r>
    </w:p>
    <w:p>
      <w:pPr>
        <w:spacing w:line="360" w:lineRule="auto"/>
        <w:ind w:firstLine="397"/>
      </w:pPr>
      <w:r>
        <w:t>「可是沈清衡還沒死。」</w:t>
      </w:r>
    </w:p>
    <w:p>
      <w:pPr>
        <w:spacing w:line="360" w:lineRule="auto"/>
        <w:ind w:firstLine="397"/>
      </w:pPr>
      <w:r>
        <w:t>「他活不了。」</w:t>
      </w:r>
    </w:p>
    <w:p>
      <w:pPr>
        <w:spacing w:line="360" w:lineRule="auto"/>
        <w:ind w:firstLine="397"/>
      </w:pPr>
      <w:r>
        <w:t>「那樓慕妍——」</w:t>
      </w:r>
    </w:p>
    <w:p>
      <w:pPr>
        <w:spacing w:line="360" w:lineRule="auto"/>
        <w:ind w:firstLine="397"/>
      </w:pPr>
      <w:r>
        <w:t>「不要碰她。」</w:t>
      </w:r>
    </w:p>
    <w:p>
      <w:pPr>
        <w:spacing w:line="360" w:lineRule="auto"/>
        <w:ind w:firstLine="397"/>
      </w:pPr>
      <w:r>
        <w:t>對方明顯愣了一下。</w:t>
      </w:r>
    </w:p>
    <w:p>
      <w:pPr>
        <w:spacing w:line="360" w:lineRule="auto"/>
        <w:ind w:firstLine="397"/>
      </w:pPr>
      <w:r>
        <w:t>「秦先生說——」</w:t>
      </w:r>
    </w:p>
    <w:p>
      <w:pPr>
        <w:spacing w:line="360" w:lineRule="auto"/>
        <w:ind w:firstLine="397"/>
      </w:pPr>
      <w:r>
        <w:t>男人冷冷打斷。</w:t>
      </w:r>
    </w:p>
    <w:p>
      <w:pPr>
        <w:spacing w:line="360" w:lineRule="auto"/>
        <w:ind w:firstLine="397"/>
      </w:pPr>
      <w:r>
        <w:t>「我說不要碰她。」</w:t>
      </w:r>
    </w:p>
    <w:p>
      <w:pPr>
        <w:spacing w:line="360" w:lineRule="auto"/>
        <w:ind w:firstLine="397"/>
      </w:pPr>
      <w:r>
        <w:t>「她現在。」</w:t>
      </w:r>
    </w:p>
    <w:p>
      <w:pPr>
        <w:spacing w:line="360" w:lineRule="auto"/>
        <w:ind w:firstLine="397"/>
      </w:pPr>
      <w:r>
        <w:t>「還不能死。」</w:t>
      </w:r>
    </w:p>
    <w:p>
      <w:pPr>
        <w:spacing w:line="360" w:lineRule="auto"/>
        <w:ind w:firstLine="397"/>
      </w:pPr>
      <w:r>
        <w:t>通話結束。</w:t>
      </w:r>
    </w:p>
    <w:p>
      <w:pPr>
        <w:spacing w:line="360" w:lineRule="auto"/>
        <w:ind w:firstLine="397"/>
      </w:pPr>
      <w:r>
        <w:t>男人收起望遠鏡。</w:t>
      </w:r>
    </w:p>
    <w:p>
      <w:pPr>
        <w:spacing w:line="360" w:lineRule="auto"/>
        <w:ind w:firstLine="397"/>
      </w:pPr>
      <w:r>
        <w:t>離開車內。</w:t>
      </w:r>
    </w:p>
    <w:p>
      <w:pPr>
        <w:spacing w:line="360" w:lineRule="auto"/>
        <w:ind w:firstLine="397"/>
      </w:pPr>
      <w:r>
        <w:t>車門關上的瞬間。</w:t>
      </w:r>
    </w:p>
    <w:p>
      <w:pPr>
        <w:spacing w:line="360" w:lineRule="auto"/>
        <w:ind w:firstLine="397"/>
      </w:pPr>
      <w:r>
        <w:t>他抬頭看向遠處的維多利亞港。</w:t>
      </w:r>
    </w:p>
    <w:p>
      <w:pPr>
        <w:spacing w:line="360" w:lineRule="auto"/>
        <w:ind w:firstLine="397"/>
      </w:pPr>
      <w:r>
        <w:t>嘴角露出一絲極淡的笑。</w:t>
      </w:r>
    </w:p>
    <w:p>
      <w:pPr>
        <w:spacing w:line="360" w:lineRule="auto"/>
        <w:ind w:firstLine="397"/>
      </w:pPr>
      <w:r>
        <w:t>「遊戲才剛開始。」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港邊。</w:t>
      </w:r>
    </w:p>
    <w:p>
      <w:pPr>
        <w:spacing w:line="360" w:lineRule="auto"/>
        <w:ind w:firstLine="397"/>
      </w:pPr>
      <w:r>
        <w:t>白景深突然伸手。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「沈清衡呢？」</w:t>
      </w:r>
    </w:p>
    <w:p>
      <w:pPr>
        <w:spacing w:line="360" w:lineRule="auto"/>
        <w:ind w:firstLine="397"/>
      </w:pPr>
      <w:r>
        <w:t>「我會處理。」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「他是來找我的。」</w:t>
      </w:r>
    </w:p>
    <w:p>
      <w:pPr>
        <w:spacing w:line="360" w:lineRule="auto"/>
        <w:ind w:firstLine="397"/>
      </w:pPr>
      <w:r>
        <w:t>「他現在受傷。」</w:t>
      </w:r>
    </w:p>
    <w:p>
      <w:pPr>
        <w:spacing w:line="360" w:lineRule="auto"/>
        <w:ind w:firstLine="397"/>
      </w:pPr>
      <w:r>
        <w:t>「我不能走。」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「如果妳留下。」</w:t>
      </w:r>
    </w:p>
    <w:p>
      <w:pPr>
        <w:spacing w:line="360" w:lineRule="auto"/>
        <w:ind w:firstLine="397"/>
      </w:pPr>
      <w:r>
        <w:t>「妳可能會死。」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「所以一起留下。」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「因為他剛才說。」</w:t>
      </w:r>
    </w:p>
    <w:p>
      <w:pPr>
        <w:spacing w:line="360" w:lineRule="auto"/>
        <w:ind w:firstLine="397"/>
      </w:pPr>
      <w:r>
        <w:t>「殺他的人是妳最相信的人。」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「所以呢？」</w:t>
      </w:r>
    </w:p>
    <w:p>
      <w:pPr>
        <w:spacing w:line="360" w:lineRule="auto"/>
        <w:ind w:firstLine="397"/>
      </w:pPr>
      <w:r>
        <w:t>「他是在挑撥我們。」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「但如果那個人真的在附近。」</w:t>
      </w:r>
    </w:p>
    <w:p>
      <w:pPr>
        <w:spacing w:line="360" w:lineRule="auto"/>
        <w:ind w:firstLine="397"/>
      </w:pPr>
      <w:r>
        <w:t>「他下一個目標。」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「可能就是妳。」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「如果下一個目標是我。」</w:t>
      </w:r>
    </w:p>
    <w:p>
      <w:pPr>
        <w:spacing w:line="360" w:lineRule="auto"/>
        <w:ind w:firstLine="397"/>
      </w:pPr>
      <w:r>
        <w:t>「妳會怎麼做？」</w:t>
      </w:r>
    </w:p>
    <w:p>
      <w:pPr>
        <w:spacing w:line="360" w:lineRule="auto"/>
        <w:ind w:firstLine="397"/>
      </w:pPr>
      <w:r>
        <w:t>白景深沒有任何猶豫。</w:t>
      </w:r>
    </w:p>
    <w:p>
      <w:pPr>
        <w:spacing w:line="360" w:lineRule="auto"/>
        <w:ind w:firstLine="397"/>
      </w:pPr>
      <w:r>
        <w:t>「擋在妳前面。」</w:t>
      </w:r>
    </w:p>
    <w:p>
      <w:pPr>
        <w:spacing w:line="360" w:lineRule="auto"/>
        <w:ind w:firstLine="397"/>
      </w:pPr>
      <w:r>
        <w:t>她的眼眶微微泛紅。</w:t>
      </w:r>
    </w:p>
    <w:p>
      <w:pPr>
        <w:spacing w:line="360" w:lineRule="auto"/>
        <w:ind w:firstLine="397"/>
      </w:pPr>
      <w:r>
        <w:t>「即使妳不知道我能不能相信？」</w:t>
      </w:r>
    </w:p>
    <w:p>
      <w:pPr>
        <w:spacing w:line="360" w:lineRule="auto"/>
        <w:ind w:firstLine="397"/>
      </w:pPr>
      <w:r>
        <w:t>「即使。」</w:t>
      </w:r>
    </w:p>
    <w:p>
      <w:pPr>
        <w:spacing w:line="360" w:lineRule="auto"/>
        <w:ind w:firstLine="397"/>
      </w:pPr>
      <w:r>
        <w:t>「妳不知道我是不是兇手？」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「即使。」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「因為我愛妳。」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這不是第一次聽見這句話。</w:t>
      </w:r>
    </w:p>
    <w:p>
      <w:pPr>
        <w:spacing w:line="360" w:lineRule="auto"/>
        <w:ind w:firstLine="397"/>
      </w:pPr>
      <w:r>
        <w:t>可是以前的每一次。</w:t>
      </w:r>
    </w:p>
    <w:p>
      <w:pPr>
        <w:spacing w:line="360" w:lineRule="auto"/>
        <w:ind w:firstLine="397"/>
      </w:pPr>
      <w:r>
        <w:t>都帶著溫柔。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卻像是他在槍口下。</w:t>
      </w:r>
    </w:p>
    <w:p>
      <w:pPr>
        <w:spacing w:line="360" w:lineRule="auto"/>
        <w:ind w:firstLine="397"/>
      </w:pPr>
      <w:r>
        <w:t>用自己的人生。</w:t>
      </w:r>
    </w:p>
    <w:p>
      <w:pPr>
        <w:spacing w:line="360" w:lineRule="auto"/>
        <w:ind w:firstLine="397"/>
      </w:pPr>
      <w:r>
        <w:t>做最後的保證。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遠處突然傳來汽車聲。</w:t>
      </w:r>
    </w:p>
    <w:p>
      <w:pPr>
        <w:spacing w:line="360" w:lineRule="auto"/>
        <w:ind w:firstLine="397"/>
      </w:pPr>
      <w:r>
        <w:t>白景深猛然回頭。</w:t>
      </w:r>
    </w:p>
    <w:p>
      <w:pPr>
        <w:spacing w:line="360" w:lineRule="auto"/>
        <w:ind w:firstLine="397"/>
      </w:pPr>
      <w:r>
        <w:t>「趴下！」</w:t>
      </w:r>
    </w:p>
    <w:p>
      <w:pPr>
        <w:spacing w:line="360" w:lineRule="auto"/>
        <w:ind w:firstLine="397"/>
      </w:pPr>
      <w:r>
        <w:t>他一把將樓慕妍拉進懷裡。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第二聲槍響。</w:t>
      </w:r>
    </w:p>
    <w:p>
      <w:pPr>
        <w:spacing w:line="360" w:lineRule="auto"/>
        <w:ind w:firstLine="397"/>
      </w:pPr>
      <w:r>
        <w:t>子彈擦過欄杆。</w:t>
      </w:r>
    </w:p>
    <w:p>
      <w:pPr>
        <w:spacing w:line="360" w:lineRule="auto"/>
        <w:ind w:firstLine="397"/>
      </w:pPr>
      <w:r>
        <w:t>金屬碎屑飛散。</w:t>
      </w:r>
    </w:p>
    <w:p>
      <w:pPr>
        <w:spacing w:line="360" w:lineRule="auto"/>
        <w:ind w:firstLine="397"/>
      </w:pPr>
      <w:r>
        <w:t>白景深抱著她翻到石牆後。</w:t>
      </w:r>
    </w:p>
    <w:p>
      <w:pPr>
        <w:spacing w:line="360" w:lineRule="auto"/>
        <w:ind w:firstLine="397"/>
      </w:pPr>
      <w:r>
        <w:t>「受傷沒有？」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「待在這裡。」</w:t>
      </w:r>
    </w:p>
    <w:p>
      <w:pPr>
        <w:spacing w:line="360" w:lineRule="auto"/>
        <w:ind w:firstLine="397"/>
      </w:pPr>
      <w:r>
        <w:t>「妳去哪？」</w:t>
      </w:r>
    </w:p>
    <w:p>
      <w:pPr>
        <w:spacing w:line="360" w:lineRule="auto"/>
        <w:ind w:firstLine="397"/>
      </w:pPr>
      <w:r>
        <w:t>「找狙擊點。」</w:t>
      </w:r>
    </w:p>
    <w:p>
      <w:pPr>
        <w:spacing w:line="360" w:lineRule="auto"/>
        <w:ind w:firstLine="397"/>
      </w:pPr>
      <w:r>
        <w:t>「不要！」</w:t>
      </w:r>
    </w:p>
    <w:p>
      <w:pPr>
        <w:spacing w:line="360" w:lineRule="auto"/>
        <w:ind w:firstLine="397"/>
      </w:pPr>
      <w:r>
        <w:t>她抓住他的手腕。</w:t>
      </w:r>
    </w:p>
    <w:p>
      <w:pPr>
        <w:spacing w:line="360" w:lineRule="auto"/>
        <w:ind w:firstLine="397"/>
      </w:pPr>
      <w:r>
        <w:t>「妳一個人出去太危險。」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「那妳跟我一起？」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他握緊她的手。</w:t>
      </w:r>
    </w:p>
    <w:p>
      <w:pPr>
        <w:spacing w:line="360" w:lineRule="auto"/>
        <w:ind w:firstLine="397"/>
      </w:pPr>
      <w:r>
        <w:t>「跟緊。」</w:t>
      </w:r>
    </w:p>
    <w:p>
      <w:pPr>
        <w:spacing w:line="360" w:lineRule="auto"/>
        <w:ind w:firstLine="397"/>
      </w:pPr>
      <w:r>
        <w:t>兩人沿著石牆快速移動。</w:t>
      </w:r>
    </w:p>
    <w:p>
      <w:pPr>
        <w:spacing w:line="360" w:lineRule="auto"/>
        <w:ind w:firstLine="397"/>
      </w:pPr>
      <w:r>
        <w:t>沒有注意到。</w:t>
      </w:r>
    </w:p>
    <w:p>
      <w:pPr>
        <w:spacing w:line="360" w:lineRule="auto"/>
        <w:ind w:firstLine="397"/>
      </w:pPr>
      <w:r>
        <w:t>倒在地上的沈清衡。</w:t>
      </w:r>
    </w:p>
    <w:p>
      <w:pPr>
        <w:spacing w:line="360" w:lineRule="auto"/>
        <w:ind w:firstLine="397"/>
      </w:pPr>
      <w:r>
        <w:t>慢慢睜開了眼睛。</w:t>
      </w:r>
    </w:p>
    <w:p>
      <w:pPr>
        <w:spacing w:line="360" w:lineRule="auto"/>
        <w:ind w:firstLine="397"/>
      </w:pPr>
      <w:r>
        <w:t>他的手。</w:t>
      </w:r>
    </w:p>
    <w:p>
      <w:pPr>
        <w:spacing w:line="360" w:lineRule="auto"/>
        <w:ind w:firstLine="397"/>
      </w:pPr>
      <w:r>
        <w:t>伸進外套內側。</w:t>
      </w:r>
    </w:p>
    <w:p>
      <w:pPr>
        <w:spacing w:line="360" w:lineRule="auto"/>
        <w:ind w:firstLine="397"/>
      </w:pPr>
      <w:r>
        <w:t>摸出一個小小的黑色裝置。</w:t>
      </w:r>
    </w:p>
    <w:p>
      <w:pPr>
        <w:spacing w:line="360" w:lineRule="auto"/>
        <w:ind w:firstLine="397"/>
      </w:pPr>
      <w:r>
        <w:t>按下。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整個港區。</w:t>
      </w:r>
    </w:p>
    <w:p>
      <w:pPr>
        <w:spacing w:line="360" w:lineRule="auto"/>
        <w:ind w:firstLine="397"/>
      </w:pPr>
      <w:r>
        <w:t>突然停電。</w:t>
      </w:r>
    </w:p>
    <w:p>
      <w:pPr>
        <w:spacing w:line="360" w:lineRule="auto"/>
        <w:ind w:firstLine="397"/>
      </w:pPr>
      <w:r>
        <w:t>街燈一盞一盞熄滅。</w:t>
      </w:r>
    </w:p>
    <w:p>
      <w:pPr>
        <w:spacing w:line="360" w:lineRule="auto"/>
        <w:ind w:firstLine="397"/>
      </w:pPr>
      <w:r>
        <w:t>遠處高樓也陷入黑暗。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「怎麼回事？」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「有人切斷電源。」</w:t>
      </w:r>
    </w:p>
    <w:p>
      <w:pPr>
        <w:spacing w:line="360" w:lineRule="auto"/>
        <w:ind w:firstLine="397"/>
      </w:pPr>
      <w:r>
        <w:t>「整個區域？」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他拿出手機。</w:t>
      </w:r>
    </w:p>
    <w:p>
      <w:pPr>
        <w:spacing w:line="360" w:lineRule="auto"/>
        <w:ind w:firstLine="397"/>
      </w:pPr>
      <w:r>
        <w:t>沒有訊號。</w:t>
      </w:r>
    </w:p>
    <w:p>
      <w:pPr>
        <w:spacing w:line="360" w:lineRule="auto"/>
        <w:ind w:firstLine="397"/>
      </w:pPr>
      <w:r>
        <w:t>「不是普通停電。」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「是Eden。」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「因為二十五年前。」</w:t>
      </w:r>
    </w:p>
    <w:p>
      <w:pPr>
        <w:spacing w:line="360" w:lineRule="auto"/>
        <w:ind w:firstLine="397"/>
      </w:pPr>
      <w:r>
        <w:t>「他們就是這樣做。」</w:t>
      </w:r>
    </w:p>
    <w:p>
      <w:pPr>
        <w:spacing w:line="360" w:lineRule="auto"/>
        <w:ind w:firstLine="397"/>
      </w:pPr>
      <w:r>
        <w:t>「只要不想讓某個人看見。」</w:t>
      </w:r>
    </w:p>
    <w:p>
      <w:pPr>
        <w:spacing w:line="360" w:lineRule="auto"/>
        <w:ind w:firstLine="397"/>
      </w:pPr>
      <w:r>
        <w:t>「就讓整個世界暫時失明。」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「現在我們看不見。」</w:t>
      </w:r>
    </w:p>
    <w:p>
      <w:pPr>
        <w:spacing w:line="360" w:lineRule="auto"/>
        <w:ind w:firstLine="397"/>
      </w:pPr>
      <w:r>
        <w:t>「他們也看不見。」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樓慕妍看向遠處。</w:t>
      </w:r>
    </w:p>
    <w:p>
      <w:pPr>
        <w:spacing w:line="360" w:lineRule="auto"/>
        <w:ind w:firstLine="397"/>
      </w:pPr>
      <w:r>
        <w:t>「他們看得見。」</w:t>
      </w:r>
    </w:p>
    <w:p>
      <w:pPr>
        <w:spacing w:line="360" w:lineRule="auto"/>
        <w:ind w:firstLine="397"/>
      </w:pPr>
      <w:r>
        <w:t>她指著對岸。</w:t>
      </w:r>
    </w:p>
    <w:p>
      <w:pPr>
        <w:spacing w:line="360" w:lineRule="auto"/>
        <w:ind w:firstLine="397"/>
      </w:pPr>
      <w:r>
        <w:t>一個紅色小點。</w:t>
      </w:r>
    </w:p>
    <w:p>
      <w:pPr>
        <w:spacing w:line="360" w:lineRule="auto"/>
        <w:ind w:firstLine="397"/>
      </w:pPr>
      <w:r>
        <w:t>正在黑暗中移動。</w:t>
      </w:r>
    </w:p>
    <w:p>
      <w:pPr>
        <w:spacing w:line="360" w:lineRule="auto"/>
        <w:ind w:firstLine="397"/>
      </w:pPr>
      <w:r>
        <w:t>「紅外線。」</w:t>
      </w:r>
    </w:p>
    <w:p>
      <w:pPr>
        <w:spacing w:line="360" w:lineRule="auto"/>
        <w:ind w:firstLine="397"/>
      </w:pPr>
      <w:r>
        <w:t>白景深立刻明白。</w:t>
      </w:r>
    </w:p>
    <w:p>
      <w:pPr>
        <w:spacing w:line="360" w:lineRule="auto"/>
        <w:ind w:firstLine="397"/>
      </w:pPr>
      <w:r>
        <w:t>「趴下！」</w:t>
      </w:r>
    </w:p>
    <w:p>
      <w:pPr>
        <w:spacing w:line="360" w:lineRule="auto"/>
        <w:ind w:firstLine="397"/>
      </w:pPr>
      <w:r>
        <w:t>兩人同時伏下。</w:t>
      </w:r>
    </w:p>
    <w:p>
      <w:pPr>
        <w:spacing w:line="360" w:lineRule="auto"/>
        <w:ind w:firstLine="397"/>
      </w:pPr>
      <w:r>
        <w:t>子彈再次射來。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白景深已經鎖定方向。</w:t>
      </w:r>
    </w:p>
    <w:p>
      <w:pPr>
        <w:spacing w:line="360" w:lineRule="auto"/>
        <w:ind w:firstLine="397"/>
      </w:pPr>
      <w:r>
        <w:t>「東北。」</w:t>
      </w:r>
    </w:p>
    <w:p>
      <w:pPr>
        <w:spacing w:line="360" w:lineRule="auto"/>
        <w:ind w:firstLine="397"/>
      </w:pPr>
      <w:r>
        <w:t>他低聲。</w:t>
      </w:r>
    </w:p>
    <w:p>
      <w:pPr>
        <w:spacing w:line="360" w:lineRule="auto"/>
        <w:ind w:firstLine="397"/>
      </w:pPr>
      <w:r>
        <w:t>「五百公尺。」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「妳可以？」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他抬起手裡的槍。</w:t>
      </w:r>
    </w:p>
    <w:p>
      <w:pPr>
        <w:spacing w:line="360" w:lineRule="auto"/>
        <w:ind w:firstLine="397"/>
      </w:pPr>
      <w:r>
        <w:t>卻突然停住。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「槍裡沒有子彈。」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白景深把彈匣取出。</w:t>
      </w:r>
    </w:p>
    <w:p>
      <w:pPr>
        <w:spacing w:line="360" w:lineRule="auto"/>
        <w:ind w:firstLine="397"/>
      </w:pPr>
      <w:r>
        <w:t>空的。</w:t>
      </w:r>
    </w:p>
    <w:p>
      <w:pPr>
        <w:spacing w:line="360" w:lineRule="auto"/>
        <w:ind w:firstLine="397"/>
      </w:pPr>
      <w:r>
        <w:t>他看著手裡的槍。</w:t>
      </w:r>
    </w:p>
    <w:p>
      <w:pPr>
        <w:spacing w:line="360" w:lineRule="auto"/>
        <w:ind w:firstLine="397"/>
      </w:pPr>
      <w:r>
        <w:t>終於明白。</w:t>
      </w:r>
    </w:p>
    <w:p>
      <w:pPr>
        <w:spacing w:line="360" w:lineRule="auto"/>
        <w:ind w:firstLine="397"/>
      </w:pPr>
      <w:r>
        <w:t>「這不是殺沈清衡的槍。」</w:t>
      </w:r>
    </w:p>
    <w:p>
      <w:pPr>
        <w:spacing w:line="360" w:lineRule="auto"/>
        <w:ind w:firstLine="397"/>
      </w:pPr>
      <w:r>
        <w:t>「這把槍。」</w:t>
      </w:r>
    </w:p>
    <w:p>
      <w:pPr>
        <w:spacing w:line="360" w:lineRule="auto"/>
        <w:ind w:firstLine="397"/>
      </w:pPr>
      <w:r>
        <w:t>「是有人故意放到我手裡。」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「那妳為什麼會有？」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「我到這裡之前。」</w:t>
      </w:r>
    </w:p>
    <w:p>
      <w:pPr>
        <w:spacing w:line="360" w:lineRule="auto"/>
        <w:ind w:firstLine="397"/>
      </w:pPr>
      <w:r>
        <w:t>「有人把槍放進我的車。」</w:t>
      </w:r>
    </w:p>
    <w:p>
      <w:pPr>
        <w:spacing w:line="360" w:lineRule="auto"/>
        <w:ind w:firstLine="397"/>
      </w:pPr>
      <w:r>
        <w:t>「我以為是父親安排的。」</w:t>
      </w:r>
    </w:p>
    <w:p>
      <w:pPr>
        <w:spacing w:line="360" w:lineRule="auto"/>
        <w:ind w:firstLine="397"/>
      </w:pPr>
      <w:r>
        <w:t>「所以妳帶來？」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「妳父親知道妳來？」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「那他——」</w:t>
      </w:r>
    </w:p>
    <w:p>
      <w:pPr>
        <w:spacing w:line="360" w:lineRule="auto"/>
        <w:ind w:firstLine="397"/>
      </w:pPr>
      <w:r>
        <w:t>「我沒有告訴他。」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「因為我不信他。」</w:t>
      </w:r>
    </w:p>
    <w:p>
      <w:pPr>
        <w:spacing w:line="360" w:lineRule="auto"/>
        <w:ind w:firstLine="397"/>
      </w:pPr>
      <w:r>
        <w:t>這句話讓樓慕妍沉默。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白靖川隱瞞沈清衡還活著。</w:t>
      </w:r>
    </w:p>
    <w:p>
      <w:pPr>
        <w:spacing w:line="360" w:lineRule="auto"/>
        <w:ind w:firstLine="397"/>
      </w:pPr>
      <w:r>
        <w:t>二十五年後。</w:t>
      </w:r>
    </w:p>
    <w:p>
      <w:pPr>
        <w:spacing w:line="360" w:lineRule="auto"/>
        <w:ind w:firstLine="397"/>
      </w:pPr>
      <w:r>
        <w:t>白景深也開始隱瞞自己的父親。</w:t>
      </w:r>
    </w:p>
    <w:p>
      <w:pPr>
        <w:spacing w:line="360" w:lineRule="auto"/>
        <w:ind w:firstLine="397"/>
      </w:pPr>
      <w:r>
        <w:t>父子兩人。</w:t>
      </w:r>
    </w:p>
    <w:p>
      <w:pPr>
        <w:spacing w:line="360" w:lineRule="auto"/>
        <w:ind w:firstLine="397"/>
      </w:pPr>
      <w:r>
        <w:t>像是站在同一條被秘密撕裂的路上。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「妳是不是早就知道Eden？」</w:t>
      </w:r>
    </w:p>
    <w:p>
      <w:pPr>
        <w:spacing w:line="360" w:lineRule="auto"/>
        <w:ind w:firstLine="397"/>
      </w:pPr>
      <w:r>
        <w:t>「知道一些。」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「十年前。」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白景深沒有逃避。</w:t>
      </w:r>
    </w:p>
    <w:p>
      <w:pPr>
        <w:spacing w:line="360" w:lineRule="auto"/>
        <w:ind w:firstLine="397"/>
      </w:pPr>
      <w:r>
        <w:t>「因為我查不到。」</w:t>
      </w:r>
    </w:p>
    <w:p>
      <w:pPr>
        <w:spacing w:line="360" w:lineRule="auto"/>
        <w:ind w:firstLine="397"/>
      </w:pPr>
      <w:r>
        <w:t>「那妳為什麼一直查？」</w:t>
      </w:r>
    </w:p>
    <w:p>
      <w:pPr>
        <w:spacing w:line="360" w:lineRule="auto"/>
        <w:ind w:firstLine="397"/>
      </w:pPr>
      <w:r>
        <w:t>「因為我父親。」</w:t>
      </w:r>
    </w:p>
    <w:p>
      <w:pPr>
        <w:spacing w:line="360" w:lineRule="auto"/>
        <w:ind w:firstLine="397"/>
      </w:pPr>
      <w:r>
        <w:t>「他曾經在我十七歲那年。」</w:t>
      </w:r>
    </w:p>
    <w:p>
      <w:pPr>
        <w:spacing w:line="360" w:lineRule="auto"/>
        <w:ind w:firstLine="397"/>
      </w:pPr>
      <w:r>
        <w:t>「告訴我一句話。」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「永遠不要相信一個叫樓慕妍的女人。」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「那時候我還不知道妳。」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「我第一次在樓氏資本見到妳。」</w:t>
      </w:r>
    </w:p>
    <w:p>
      <w:pPr>
        <w:spacing w:line="360" w:lineRule="auto"/>
        <w:ind w:firstLine="397"/>
      </w:pPr>
      <w:r>
        <w:t>「我才知道。」</w:t>
      </w:r>
    </w:p>
    <w:p>
      <w:pPr>
        <w:spacing w:line="360" w:lineRule="auto"/>
        <w:ind w:firstLine="397"/>
      </w:pPr>
      <w:r>
        <w:t>「我父親怕的人。」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樓慕妍久久沒有說話。</w:t>
      </w:r>
    </w:p>
    <w:p>
      <w:pPr>
        <w:spacing w:line="360" w:lineRule="auto"/>
        <w:ind w:firstLine="397"/>
      </w:pPr>
      <w:r>
        <w:t>「所以妳第一次見我。」</w:t>
      </w:r>
    </w:p>
    <w:p>
      <w:pPr>
        <w:spacing w:line="360" w:lineRule="auto"/>
        <w:ind w:firstLine="397"/>
      </w:pPr>
      <w:r>
        <w:t>「不是偶然。」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「妳接近我。」</w:t>
      </w:r>
    </w:p>
    <w:p>
      <w:pPr>
        <w:spacing w:line="360" w:lineRule="auto"/>
        <w:ind w:firstLine="397"/>
      </w:pPr>
      <w:r>
        <w:t>「也不是偶然？」</w:t>
      </w:r>
    </w:p>
    <w:p>
      <w:pPr>
        <w:spacing w:line="360" w:lineRule="auto"/>
        <w:ind w:firstLine="397"/>
      </w:pPr>
      <w:r>
        <w:t>「一開始不是。」</w:t>
      </w:r>
    </w:p>
    <w:p>
      <w:pPr>
        <w:spacing w:line="360" w:lineRule="auto"/>
        <w:ind w:firstLine="397"/>
      </w:pPr>
      <w:r>
        <w:t>她的眼神微微冷下來。</w:t>
      </w:r>
    </w:p>
    <w:p>
      <w:pPr>
        <w:spacing w:line="360" w:lineRule="auto"/>
        <w:ind w:firstLine="397"/>
      </w:pPr>
      <w:r>
        <w:t>白景深沒有躲。</w:t>
      </w:r>
    </w:p>
    <w:p>
      <w:pPr>
        <w:spacing w:line="360" w:lineRule="auto"/>
        <w:ind w:firstLine="397"/>
      </w:pPr>
      <w:r>
        <w:t>「我承認。」</w:t>
      </w:r>
    </w:p>
    <w:p>
      <w:pPr>
        <w:spacing w:line="360" w:lineRule="auto"/>
        <w:ind w:firstLine="397"/>
      </w:pPr>
      <w:r>
        <w:t>「我一開始接近妳。」</w:t>
      </w:r>
    </w:p>
    <w:p>
      <w:pPr>
        <w:spacing w:line="360" w:lineRule="auto"/>
        <w:ind w:firstLine="397"/>
      </w:pPr>
      <w:r>
        <w:t>「是因為想知道。」</w:t>
      </w:r>
    </w:p>
    <w:p>
      <w:pPr>
        <w:spacing w:line="360" w:lineRule="auto"/>
        <w:ind w:firstLine="397"/>
      </w:pPr>
      <w:r>
        <w:t>「妳到底是誰。」</w:t>
      </w:r>
    </w:p>
    <w:p>
      <w:pPr>
        <w:spacing w:line="360" w:lineRule="auto"/>
        <w:ind w:firstLine="397"/>
      </w:pPr>
      <w:r>
        <w:t>「那後來呢？」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「我愛上妳。」</w:t>
      </w:r>
    </w:p>
    <w:p>
      <w:pPr>
        <w:spacing w:line="360" w:lineRule="auto"/>
        <w:ind w:firstLine="397"/>
      </w:pPr>
      <w:r>
        <w:t>「所以我開始後悔。」</w:t>
      </w:r>
    </w:p>
    <w:p>
      <w:pPr>
        <w:spacing w:line="360" w:lineRule="auto"/>
        <w:ind w:firstLine="397"/>
      </w:pPr>
      <w:r>
        <w:t>「後悔什麼？」</w:t>
      </w:r>
    </w:p>
    <w:p>
      <w:pPr>
        <w:spacing w:line="360" w:lineRule="auto"/>
        <w:ind w:firstLine="397"/>
      </w:pPr>
      <w:r>
        <w:t>「後悔當初靠近妳。」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「因為怕自己陷進去？」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「如果有一天妳發現真相。」</w:t>
      </w:r>
    </w:p>
    <w:p>
      <w:pPr>
        <w:spacing w:line="360" w:lineRule="auto"/>
        <w:ind w:firstLine="397"/>
      </w:pPr>
      <w:r>
        <w:t>「妳可能會恨我。」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「我還是怕。」</w:t>
      </w:r>
    </w:p>
    <w:p>
      <w:pPr>
        <w:spacing w:line="360" w:lineRule="auto"/>
        <w:ind w:firstLine="397"/>
      </w:pPr>
      <w:r>
        <w:t>「但不是怕妳恨我。」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「我是怕妳離開。」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沈清衡的聲音從黑暗中傳來。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「終於願意說真話了。」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沈清衡竟然已經站起來。</w:t>
      </w:r>
    </w:p>
    <w:p>
      <w:pPr>
        <w:spacing w:line="360" w:lineRule="auto"/>
        <w:ind w:firstLine="397"/>
      </w:pPr>
      <w:r>
        <w:t>胸口仍然有血。</w:t>
      </w:r>
    </w:p>
    <w:p>
      <w:pPr>
        <w:spacing w:line="360" w:lineRule="auto"/>
        <w:ind w:firstLine="397"/>
      </w:pPr>
      <w:r>
        <w:t>但他沒有倒下。</w:t>
      </w:r>
    </w:p>
    <w:p>
      <w:pPr>
        <w:spacing w:line="360" w:lineRule="auto"/>
        <w:ind w:firstLine="397"/>
      </w:pPr>
      <w:r>
        <w:t>白景深立即舉槍。</w:t>
      </w:r>
    </w:p>
    <w:p>
      <w:pPr>
        <w:spacing w:line="360" w:lineRule="auto"/>
        <w:ind w:firstLine="397"/>
      </w:pPr>
      <w:r>
        <w:t>「別動。」</w:t>
      </w:r>
    </w:p>
    <w:p>
      <w:pPr>
        <w:spacing w:line="360" w:lineRule="auto"/>
        <w:ind w:firstLine="397"/>
      </w:pPr>
      <w:r>
        <w:t>沈清衡笑了。</w:t>
      </w:r>
    </w:p>
    <w:p>
      <w:pPr>
        <w:spacing w:line="360" w:lineRule="auto"/>
        <w:ind w:firstLine="397"/>
      </w:pPr>
      <w:r>
        <w:t>「放心。」</w:t>
      </w:r>
    </w:p>
    <w:p>
      <w:pPr>
        <w:spacing w:line="360" w:lineRule="auto"/>
        <w:ind w:firstLine="397"/>
      </w:pPr>
      <w:r>
        <w:t>「我不是來殺妳們。」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「妳沒死？」</w:t>
      </w:r>
    </w:p>
    <w:p>
      <w:pPr>
        <w:spacing w:line="360" w:lineRule="auto"/>
        <w:ind w:firstLine="397"/>
      </w:pPr>
      <w:r>
        <w:t>「差一點。」</w:t>
      </w:r>
    </w:p>
    <w:p>
      <w:pPr>
        <w:spacing w:line="360" w:lineRule="auto"/>
        <w:ind w:firstLine="397"/>
      </w:pPr>
      <w:r>
        <w:t>「妳剛才為什麼不讓我叫救護車？」</w:t>
      </w:r>
    </w:p>
    <w:p>
      <w:pPr>
        <w:spacing w:line="360" w:lineRule="auto"/>
        <w:ind w:firstLine="397"/>
      </w:pPr>
      <w:r>
        <w:t>沈清衡看著她。</w:t>
      </w:r>
    </w:p>
    <w:p>
      <w:pPr>
        <w:spacing w:line="360" w:lineRule="auto"/>
        <w:ind w:firstLine="397"/>
      </w:pPr>
      <w:r>
        <w:t>「因為救護車裡。」</w:t>
      </w:r>
    </w:p>
    <w:p>
      <w:pPr>
        <w:spacing w:line="360" w:lineRule="auto"/>
        <w:ind w:firstLine="397"/>
      </w:pPr>
      <w:r>
        <w:t>「有Eden的人。」</w:t>
      </w:r>
    </w:p>
    <w:p>
      <w:pPr>
        <w:spacing w:line="360" w:lineRule="auto"/>
        <w:ind w:firstLine="397"/>
      </w:pPr>
      <w:r>
        <w:t>她一怔。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沈清衡指向自己的胸口。</w:t>
      </w:r>
    </w:p>
    <w:p>
      <w:pPr>
        <w:spacing w:line="360" w:lineRule="auto"/>
        <w:ind w:firstLine="397"/>
      </w:pPr>
      <w:r>
        <w:t>「這顆子彈。」</w:t>
      </w:r>
    </w:p>
    <w:p>
      <w:pPr>
        <w:spacing w:line="360" w:lineRule="auto"/>
        <w:ind w:firstLine="397"/>
      </w:pPr>
      <w:r>
        <w:t>「不是普通子彈。」</w:t>
      </w:r>
    </w:p>
    <w:p>
      <w:pPr>
        <w:spacing w:line="360" w:lineRule="auto"/>
        <w:ind w:firstLine="397"/>
      </w:pPr>
      <w:r>
        <w:t>「裡面有追蹤器。」</w:t>
      </w:r>
    </w:p>
    <w:p>
      <w:pPr>
        <w:spacing w:line="360" w:lineRule="auto"/>
        <w:ind w:firstLine="397"/>
      </w:pPr>
      <w:r>
        <w:t>駱晚晴如果在場。</w:t>
      </w:r>
    </w:p>
    <w:p>
      <w:pPr>
        <w:spacing w:line="360" w:lineRule="auto"/>
        <w:ind w:firstLine="397"/>
      </w:pPr>
      <w:r>
        <w:t>一定會立刻判斷。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樓慕妍只能看著他。</w:t>
      </w:r>
    </w:p>
    <w:p>
      <w:pPr>
        <w:spacing w:line="360" w:lineRule="auto"/>
        <w:ind w:firstLine="397"/>
      </w:pPr>
      <w:r>
        <w:t>「所以妳故意讓我以為妳快死了？」</w:t>
      </w:r>
    </w:p>
    <w:p>
      <w:pPr>
        <w:spacing w:line="360" w:lineRule="auto"/>
        <w:ind w:firstLine="397"/>
      </w:pPr>
      <w:r>
        <w:t>「我要看看。」</w:t>
      </w:r>
    </w:p>
    <w:p>
      <w:pPr>
        <w:spacing w:line="360" w:lineRule="auto"/>
        <w:ind w:firstLine="397"/>
      </w:pPr>
      <w:r>
        <w:t>「妳會不會相信我。」</w:t>
      </w:r>
    </w:p>
    <w:p>
      <w:pPr>
        <w:spacing w:line="360" w:lineRule="auto"/>
        <w:ind w:firstLine="397"/>
      </w:pPr>
      <w:r>
        <w:t>「答案呢？」</w:t>
      </w:r>
    </w:p>
    <w:p>
      <w:pPr>
        <w:spacing w:line="360" w:lineRule="auto"/>
        <w:ind w:firstLine="397"/>
      </w:pPr>
      <w:r>
        <w:t>沈清衡笑了。</w:t>
      </w:r>
    </w:p>
    <w:p>
      <w:pPr>
        <w:spacing w:line="360" w:lineRule="auto"/>
        <w:ind w:firstLine="397"/>
      </w:pPr>
      <w:r>
        <w:t>「妳沒有完全相信。」</w:t>
      </w:r>
    </w:p>
    <w:p>
      <w:pPr>
        <w:spacing w:line="360" w:lineRule="auto"/>
        <w:ind w:firstLine="397"/>
      </w:pPr>
      <w:r>
        <w:t>「但妳也沒有離開。」</w:t>
      </w:r>
    </w:p>
    <w:p>
      <w:pPr>
        <w:spacing w:line="360" w:lineRule="auto"/>
        <w:ind w:firstLine="397"/>
      </w:pPr>
      <w:r>
        <w:t>「這很好。」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白景深冷冷看著他。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沈清衡看向他。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「妳是不是跟妳父親一樣。」</w:t>
      </w:r>
    </w:p>
    <w:p>
      <w:pPr>
        <w:spacing w:line="360" w:lineRule="auto"/>
        <w:ind w:firstLine="397"/>
      </w:pPr>
      <w:r>
        <w:t>「哪裡一樣？」</w:t>
      </w:r>
    </w:p>
    <w:p>
      <w:pPr>
        <w:spacing w:line="360" w:lineRule="auto"/>
        <w:ind w:firstLine="397"/>
      </w:pPr>
      <w:r>
        <w:t>「會為了保護一個女人。」</w:t>
      </w:r>
    </w:p>
    <w:p>
      <w:pPr>
        <w:spacing w:line="360" w:lineRule="auto"/>
        <w:ind w:firstLine="397"/>
      </w:pPr>
      <w:r>
        <w:t>「把整個世界都推進火裡。」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沈清衡卻笑了。</w:t>
      </w:r>
    </w:p>
    <w:p>
      <w:pPr>
        <w:spacing w:line="360" w:lineRule="auto"/>
        <w:ind w:firstLine="397"/>
      </w:pPr>
      <w:r>
        <w:t>「看來是。」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「妳知道蘇婉寧在哪？」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「妳見過她。」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沈清衡看著她。</w:t>
      </w:r>
    </w:p>
    <w:p>
      <w:pPr>
        <w:spacing w:line="360" w:lineRule="auto"/>
        <w:ind w:firstLine="397"/>
      </w:pPr>
      <w:r>
        <w:t>「妳四歲那年。」</w:t>
      </w:r>
    </w:p>
    <w:p>
      <w:pPr>
        <w:spacing w:line="360" w:lineRule="auto"/>
        <w:ind w:firstLine="397"/>
      </w:pPr>
      <w:r>
        <w:t>「在樓家老宅。」</w:t>
      </w:r>
    </w:p>
    <w:p>
      <w:pPr>
        <w:spacing w:line="360" w:lineRule="auto"/>
        <w:ind w:firstLine="397"/>
      </w:pPr>
      <w:r>
        <w:t>「有一個女人。」</w:t>
      </w:r>
    </w:p>
    <w:p>
      <w:pPr>
        <w:spacing w:line="360" w:lineRule="auto"/>
        <w:ind w:firstLine="397"/>
      </w:pPr>
      <w:r>
        <w:t>「每個月都會來一次。」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腦海深處。</w:t>
      </w:r>
    </w:p>
    <w:p>
      <w:pPr>
        <w:spacing w:line="360" w:lineRule="auto"/>
        <w:ind w:firstLine="397"/>
      </w:pPr>
      <w:r>
        <w:t>突然閃過一段模糊記憶。</w:t>
      </w:r>
    </w:p>
    <w:p>
      <w:pPr>
        <w:spacing w:line="360" w:lineRule="auto"/>
        <w:ind w:firstLine="397"/>
      </w:pPr>
      <w:r>
        <w:t>雨天。</w:t>
      </w:r>
    </w:p>
    <w:p>
      <w:pPr>
        <w:spacing w:line="360" w:lineRule="auto"/>
        <w:ind w:firstLine="397"/>
      </w:pPr>
      <w:r>
        <w:t>一把黑色雨傘。</w:t>
      </w:r>
    </w:p>
    <w:p>
      <w:pPr>
        <w:spacing w:line="360" w:lineRule="auto"/>
        <w:ind w:firstLine="397"/>
      </w:pPr>
      <w:r>
        <w:t>女人蹲在她面前。</w:t>
      </w:r>
    </w:p>
    <w:p>
      <w:pPr>
        <w:spacing w:line="360" w:lineRule="auto"/>
        <w:ind w:firstLine="397"/>
      </w:pPr>
      <w:r>
        <w:t>手裡拿著一朵白色玫瑰。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「如果有一天妳忘記我。」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「因為我會再找到妳。」</w:t>
      </w:r>
    </w:p>
    <w:p>
      <w:pPr>
        <w:spacing w:line="360" w:lineRule="auto"/>
        <w:ind w:firstLine="397"/>
      </w:pPr>
      <w:r>
        <w:t>樓慕妍的呼吸開始變急。</w:t>
      </w:r>
    </w:p>
    <w:p>
      <w:pPr>
        <w:spacing w:line="360" w:lineRule="auto"/>
        <w:ind w:firstLine="397"/>
      </w:pPr>
      <w:r>
        <w:t>「那個人……」</w:t>
      </w:r>
    </w:p>
    <w:p>
      <w:pPr>
        <w:spacing w:line="360" w:lineRule="auto"/>
        <w:ind w:firstLine="397"/>
      </w:pPr>
      <w:r>
        <w:t>沈清衡點頭。</w:t>
      </w:r>
    </w:p>
    <w:p>
      <w:pPr>
        <w:spacing w:line="360" w:lineRule="auto"/>
        <w:ind w:firstLine="397"/>
      </w:pPr>
      <w:r>
        <w:t>「就是蘇婉寧。」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她後退一步。</w:t>
      </w:r>
    </w:p>
    <w:p>
      <w:pPr>
        <w:spacing w:line="360" w:lineRule="auto"/>
        <w:ind w:firstLine="397"/>
      </w:pPr>
      <w:r>
        <w:t>「可是我不記得。」</w:t>
      </w:r>
    </w:p>
    <w:p>
      <w:pPr>
        <w:spacing w:line="360" w:lineRule="auto"/>
        <w:ind w:firstLine="397"/>
      </w:pPr>
      <w:r>
        <w:t>「因為有人讓妳忘記。」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沈清衡看向白景深。</w:t>
      </w:r>
    </w:p>
    <w:p>
      <w:pPr>
        <w:spacing w:line="360" w:lineRule="auto"/>
        <w:ind w:firstLine="397"/>
      </w:pPr>
      <w:r>
        <w:t>白景深眼神瞬間冷下。</w:t>
      </w:r>
    </w:p>
    <w:p>
      <w:pPr>
        <w:spacing w:line="360" w:lineRule="auto"/>
        <w:ind w:firstLine="397"/>
      </w:pPr>
      <w:r>
        <w:t>「不要看我。」</w:t>
      </w:r>
    </w:p>
    <w:p>
      <w:pPr>
        <w:spacing w:line="360" w:lineRule="auto"/>
        <w:ind w:firstLine="397"/>
      </w:pPr>
      <w:r>
        <w:t>「我沒說是妳。」</w:t>
      </w:r>
    </w:p>
    <w:p>
      <w:pPr>
        <w:spacing w:line="360" w:lineRule="auto"/>
        <w:ind w:firstLine="397"/>
      </w:pPr>
      <w:r>
        <w:t>「那妳看我做什麼？」</w:t>
      </w:r>
    </w:p>
    <w:p>
      <w:pPr>
        <w:spacing w:line="360" w:lineRule="auto"/>
        <w:ind w:firstLine="397"/>
      </w:pPr>
      <w:r>
        <w:t>「因為答案。」</w:t>
      </w:r>
    </w:p>
    <w:p>
      <w:pPr>
        <w:spacing w:line="360" w:lineRule="auto"/>
        <w:ind w:firstLine="397"/>
      </w:pPr>
      <w:r>
        <w:t>沈清衡慢慢說：</w:t>
      </w:r>
    </w:p>
    <w:p>
      <w:pPr>
        <w:spacing w:line="360" w:lineRule="auto"/>
        <w:ind w:firstLine="397"/>
      </w:pPr>
      <w:r>
        <w:t>「在妳身邊。」</w:t>
      </w:r>
    </w:p>
    <w:p>
      <w:pPr>
        <w:spacing w:line="360" w:lineRule="auto"/>
        <w:ind w:firstLine="397"/>
      </w:pPr>
      <w:r>
        <w:t>「不是妳父親。」</w:t>
      </w:r>
    </w:p>
    <w:p>
      <w:pPr>
        <w:spacing w:line="360" w:lineRule="auto"/>
        <w:ind w:firstLine="397"/>
      </w:pPr>
      <w:r>
        <w:t>「不是林晚棠。」</w:t>
      </w:r>
    </w:p>
    <w:p>
      <w:pPr>
        <w:spacing w:line="360" w:lineRule="auto"/>
        <w:ind w:firstLine="397"/>
      </w:pPr>
      <w:r>
        <w:t>「也不是秦修遠。」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沈清衡沒有直接回答。</w:t>
      </w:r>
    </w:p>
    <w:p>
      <w:pPr>
        <w:spacing w:line="360" w:lineRule="auto"/>
        <w:ind w:firstLine="397"/>
      </w:pPr>
      <w:r>
        <w:t>他從口袋裡拿出一個小小的金屬盒。</w:t>
      </w:r>
    </w:p>
    <w:p>
      <w:pPr>
        <w:spacing w:line="360" w:lineRule="auto"/>
        <w:ind w:firstLine="397"/>
      </w:pPr>
      <w:r>
        <w:t>放到她手裡。</w:t>
      </w:r>
    </w:p>
    <w:p>
      <w:pPr>
        <w:spacing w:line="360" w:lineRule="auto"/>
        <w:ind w:firstLine="397"/>
      </w:pPr>
      <w:r>
        <w:t>「打開它。」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樓慕妍打開。</w:t>
      </w:r>
    </w:p>
    <w:p>
      <w:pPr>
        <w:spacing w:line="360" w:lineRule="auto"/>
        <w:ind w:firstLine="397"/>
      </w:pPr>
      <w:r>
        <w:t>裡面是一枚戒指。</w:t>
      </w:r>
    </w:p>
    <w:p>
      <w:pPr>
        <w:spacing w:line="360" w:lineRule="auto"/>
        <w:ind w:firstLine="397"/>
      </w:pPr>
      <w:r>
        <w:t>很小。</w:t>
      </w:r>
    </w:p>
    <w:p>
      <w:pPr>
        <w:spacing w:line="360" w:lineRule="auto"/>
        <w:ind w:firstLine="397"/>
      </w:pPr>
      <w:r>
        <w:t>銀色。</w:t>
      </w:r>
    </w:p>
    <w:p>
      <w:pPr>
        <w:spacing w:line="360" w:lineRule="auto"/>
        <w:ind w:firstLine="397"/>
      </w:pPr>
      <w:r>
        <w:t>戒面刻著一朵玫瑰。</w:t>
      </w:r>
    </w:p>
    <w:p>
      <w:pPr>
        <w:spacing w:line="360" w:lineRule="auto"/>
        <w:ind w:firstLine="397"/>
      </w:pPr>
      <w:r>
        <w:t>她看見戒指的瞬間。</w:t>
      </w:r>
    </w:p>
    <w:p>
      <w:pPr>
        <w:spacing w:line="360" w:lineRule="auto"/>
        <w:ind w:firstLine="397"/>
      </w:pPr>
      <w:r>
        <w:t>腦海裡突然一陣劇痛。</w:t>
      </w:r>
    </w:p>
    <w:p>
      <w:pPr>
        <w:spacing w:line="360" w:lineRule="auto"/>
        <w:ind w:firstLine="397"/>
      </w:pPr>
      <w:r>
        <w:t>像有某個被封存很久的畫面。</w:t>
      </w:r>
    </w:p>
    <w:p>
      <w:pPr>
        <w:spacing w:line="360" w:lineRule="auto"/>
        <w:ind w:firstLine="397"/>
      </w:pPr>
      <w:r>
        <w:t>強行撕開。</w:t>
      </w:r>
    </w:p>
    <w:p>
      <w:pPr>
        <w:spacing w:line="360" w:lineRule="auto"/>
        <w:ind w:firstLine="397"/>
      </w:pPr>
      <w:r>
        <w:t>她跪了下去。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白景深扶住她。</w:t>
      </w:r>
    </w:p>
    <w:p>
      <w:pPr>
        <w:spacing w:line="360" w:lineRule="auto"/>
        <w:ind w:firstLine="397"/>
      </w:pPr>
      <w:r>
        <w:t>她卻死死抓著自己的頭。</w:t>
      </w:r>
    </w:p>
    <w:p>
      <w:pPr>
        <w:spacing w:line="360" w:lineRule="auto"/>
        <w:ind w:firstLine="397"/>
      </w:pPr>
      <w:r>
        <w:t>「不要……」</w:t>
      </w:r>
    </w:p>
    <w:p>
      <w:pPr>
        <w:spacing w:line="360" w:lineRule="auto"/>
        <w:ind w:firstLine="397"/>
      </w:pPr>
      <w:r>
        <w:t>「不要碰我……」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「我想起來了……」</w:t>
      </w:r>
    </w:p>
    <w:p>
      <w:pPr>
        <w:spacing w:line="360" w:lineRule="auto"/>
        <w:ind w:firstLine="397"/>
      </w:pPr>
      <w:r>
        <w:t>她的聲音開始顫抖。</w:t>
      </w:r>
    </w:p>
    <w:p>
      <w:pPr>
        <w:spacing w:line="360" w:lineRule="auto"/>
        <w:ind w:firstLine="397"/>
      </w:pPr>
      <w:r>
        <w:t>「我想起來了……」</w:t>
      </w:r>
    </w:p>
    <w:p>
      <w:pPr>
        <w:spacing w:line="360" w:lineRule="auto"/>
        <w:ind w:firstLine="397"/>
      </w:pPr>
      <w:r>
        <w:t>白景深蹲在她面前。</w:t>
      </w:r>
    </w:p>
    <w:p>
      <w:pPr>
        <w:spacing w:line="360" w:lineRule="auto"/>
        <w:ind w:firstLine="397"/>
      </w:pPr>
      <w:r>
        <w:t>「妳想起什麼？」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眼睛裡滿是恐懼。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「不是只有蘇婉寧來找我。」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「還有一個人。」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她的嘴唇顫了一下。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「妳那時候幾歲？」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樓慕妍努力回憶。</w:t>
      </w:r>
    </w:p>
    <w:p>
      <w:pPr>
        <w:spacing w:line="360" w:lineRule="auto"/>
        <w:ind w:firstLine="397"/>
      </w:pPr>
      <w:r>
        <w:t>「我只記得。」</w:t>
      </w:r>
    </w:p>
    <w:p>
      <w:pPr>
        <w:spacing w:line="360" w:lineRule="auto"/>
        <w:ind w:firstLine="397"/>
      </w:pPr>
      <w:r>
        <w:t>「那個男孩。」</w:t>
      </w:r>
    </w:p>
    <w:p>
      <w:pPr>
        <w:spacing w:line="360" w:lineRule="auto"/>
        <w:ind w:firstLine="397"/>
      </w:pPr>
      <w:r>
        <w:t>「很高。」</w:t>
      </w:r>
    </w:p>
    <w:p>
      <w:pPr>
        <w:spacing w:line="360" w:lineRule="auto"/>
        <w:ind w:firstLine="397"/>
      </w:pPr>
      <w:r>
        <w:t>「一直站在門口。」</w:t>
      </w:r>
    </w:p>
    <w:p>
      <w:pPr>
        <w:spacing w:line="360" w:lineRule="auto"/>
        <w:ind w:firstLine="397"/>
      </w:pPr>
      <w:r>
        <w:t>「他不說話。」</w:t>
      </w:r>
    </w:p>
    <w:p>
      <w:pPr>
        <w:spacing w:line="360" w:lineRule="auto"/>
        <w:ind w:firstLine="397"/>
      </w:pPr>
      <w:r>
        <w:t>「只會看著我。」</w:t>
      </w:r>
    </w:p>
    <w:p>
      <w:pPr>
        <w:spacing w:line="360" w:lineRule="auto"/>
        <w:ind w:firstLine="397"/>
      </w:pPr>
      <w:r>
        <w:t>白景深的臉色慢慢變了。</w:t>
      </w:r>
    </w:p>
    <w:p>
      <w:pPr>
        <w:spacing w:line="360" w:lineRule="auto"/>
        <w:ind w:firstLine="397"/>
      </w:pPr>
      <w:r>
        <w:t>「妳記得他的眼睛嗎？」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「黑色。」</w:t>
      </w:r>
    </w:p>
    <w:p>
      <w:pPr>
        <w:spacing w:line="360" w:lineRule="auto"/>
        <w:ind w:firstLine="397"/>
      </w:pPr>
      <w:r>
        <w:t>「左邊眉尾。」</w:t>
      </w:r>
    </w:p>
    <w:p>
      <w:pPr>
        <w:spacing w:line="360" w:lineRule="auto"/>
        <w:ind w:firstLine="397"/>
      </w:pPr>
      <w:r>
        <w:t>「有一道很小的傷疤。」</w:t>
      </w:r>
    </w:p>
    <w:p>
      <w:pPr>
        <w:spacing w:line="360" w:lineRule="auto"/>
        <w:ind w:firstLine="397"/>
      </w:pPr>
      <w:r>
        <w:t>白景深瞬間失去血色。</w:t>
      </w:r>
    </w:p>
    <w:p>
      <w:pPr>
        <w:spacing w:line="360" w:lineRule="auto"/>
        <w:ind w:firstLine="397"/>
      </w:pPr>
      <w:r>
        <w:t>因為那道疤。</w:t>
      </w:r>
    </w:p>
    <w:p>
      <w:pPr>
        <w:spacing w:line="360" w:lineRule="auto"/>
        <w:ind w:firstLine="397"/>
      </w:pPr>
      <w:r>
        <w:t>他有。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七歲。</w:t>
      </w:r>
    </w:p>
    <w:p>
      <w:pPr>
        <w:spacing w:line="360" w:lineRule="auto"/>
        <w:ind w:firstLine="397"/>
      </w:pPr>
      <w:r>
        <w:t>一場車禍。</w:t>
      </w:r>
    </w:p>
    <w:p>
      <w:pPr>
        <w:spacing w:line="360" w:lineRule="auto"/>
        <w:ind w:firstLine="397"/>
      </w:pPr>
      <w:r>
        <w:t>留在眉尾。</w:t>
      </w:r>
    </w:p>
    <w:p>
      <w:pPr>
        <w:spacing w:line="360" w:lineRule="auto"/>
        <w:ind w:firstLine="397"/>
      </w:pPr>
      <w:r>
        <w:t>直到現在。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沈清衡站在一旁。</w:t>
      </w:r>
    </w:p>
    <w:p>
      <w:pPr>
        <w:spacing w:line="360" w:lineRule="auto"/>
        <w:ind w:firstLine="397"/>
      </w:pPr>
      <w:r>
        <w:t>眼神卻變得極其複雜。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「什麼不？」</w:t>
      </w:r>
    </w:p>
    <w:p>
      <w:pPr>
        <w:spacing w:line="360" w:lineRule="auto"/>
        <w:ind w:firstLine="397"/>
      </w:pPr>
      <w:r>
        <w:t>沈清衡低聲：</w:t>
      </w:r>
    </w:p>
    <w:p>
      <w:pPr>
        <w:spacing w:line="360" w:lineRule="auto"/>
        <w:ind w:firstLine="397"/>
      </w:pPr>
      <w:r>
        <w:t>「那個孩子。」</w:t>
      </w:r>
    </w:p>
    <w:p>
      <w:pPr>
        <w:spacing w:line="360" w:lineRule="auto"/>
        <w:ind w:firstLine="397"/>
      </w:pPr>
      <w:r>
        <w:t>「不是白景深。」</w:t>
      </w:r>
    </w:p>
    <w:p>
      <w:pPr>
        <w:spacing w:line="360" w:lineRule="auto"/>
        <w:ind w:firstLine="397"/>
      </w:pPr>
      <w:r>
        <w:t>「是另一個人。」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沈清衡從口袋裡拿出一張照片。</w:t>
      </w:r>
    </w:p>
    <w:p>
      <w:pPr>
        <w:spacing w:line="360" w:lineRule="auto"/>
        <w:ind w:firstLine="397"/>
      </w:pPr>
      <w:r>
        <w:t>照片很舊。</w:t>
      </w:r>
    </w:p>
    <w:p>
      <w:pPr>
        <w:spacing w:line="360" w:lineRule="auto"/>
        <w:ind w:firstLine="397"/>
      </w:pPr>
      <w:r>
        <w:t>邊角已經泛黃。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是兩個七、八歲左右的男孩。</w:t>
      </w:r>
    </w:p>
    <w:p>
      <w:pPr>
        <w:spacing w:line="360" w:lineRule="auto"/>
        <w:ind w:firstLine="397"/>
      </w:pPr>
      <w:r>
        <w:t>一個是白景深。</w:t>
      </w:r>
    </w:p>
    <w:p>
      <w:pPr>
        <w:spacing w:line="360" w:lineRule="auto"/>
        <w:ind w:firstLine="397"/>
      </w:pPr>
      <w:r>
        <w:t>另一個。</w:t>
      </w:r>
    </w:p>
    <w:p>
      <w:pPr>
        <w:spacing w:line="360" w:lineRule="auto"/>
        <w:ind w:firstLine="397"/>
      </w:pPr>
      <w:r>
        <w:t>與他長得幾乎一模一樣。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「雙胞胎？」</w:t>
      </w:r>
    </w:p>
    <w:p>
      <w:pPr>
        <w:spacing w:line="360" w:lineRule="auto"/>
        <w:ind w:firstLine="397"/>
      </w:pPr>
      <w:r>
        <w:t>白景深盯著照片。</w:t>
      </w:r>
    </w:p>
    <w:p>
      <w:pPr>
        <w:spacing w:line="360" w:lineRule="auto"/>
        <w:ind w:firstLine="397"/>
      </w:pPr>
      <w:r>
        <w:t>臉色難看。</w:t>
      </w:r>
    </w:p>
    <w:p>
      <w:pPr>
        <w:spacing w:line="360" w:lineRule="auto"/>
        <w:ind w:firstLine="397"/>
      </w:pPr>
      <w:r>
        <w:t>「我沒有兄弟。」</w:t>
      </w:r>
    </w:p>
    <w:p>
      <w:pPr>
        <w:spacing w:line="360" w:lineRule="auto"/>
        <w:ind w:firstLine="397"/>
      </w:pPr>
      <w:r>
        <w:t>沈清衡看著他。</w:t>
      </w:r>
    </w:p>
    <w:p>
      <w:pPr>
        <w:spacing w:line="360" w:lineRule="auto"/>
        <w:ind w:firstLine="397"/>
      </w:pPr>
      <w:r>
        <w:t>「妳確實沒有。」</w:t>
      </w:r>
    </w:p>
    <w:p>
      <w:pPr>
        <w:spacing w:line="360" w:lineRule="auto"/>
        <w:ind w:firstLine="397"/>
      </w:pPr>
      <w:r>
        <w:t>「那他是誰？」</w:t>
      </w:r>
    </w:p>
    <w:p>
      <w:pPr>
        <w:spacing w:line="360" w:lineRule="auto"/>
        <w:ind w:firstLine="397"/>
      </w:pPr>
      <w:r>
        <w:t>沈清衡沉默。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說出了一個名字。</w:t>
      </w:r>
    </w:p>
    <w:p>
      <w:pPr>
        <w:spacing w:line="360" w:lineRule="auto"/>
        <w:ind w:firstLine="397"/>
      </w:pPr>
      <w:r>
        <w:t>「白景淵。」</w:t>
      </w:r>
    </w:p>
    <w:p>
      <w:pPr>
        <w:spacing w:line="360" w:lineRule="auto"/>
        <w:ind w:firstLine="397"/>
      </w:pPr>
      <w:r>
        <w:t>白景深的瞳孔驟然收縮。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「他死了。」</w:t>
      </w:r>
    </w:p>
    <w:p>
      <w:pPr>
        <w:spacing w:line="360" w:lineRule="auto"/>
        <w:ind w:firstLine="397"/>
      </w:pPr>
      <w:r>
        <w:t>沈清衡搖頭。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「他跟沈清衡一樣。」</w:t>
      </w:r>
    </w:p>
    <w:p>
      <w:pPr>
        <w:spacing w:line="360" w:lineRule="auto"/>
        <w:ind w:firstLine="397"/>
      </w:pPr>
      <w:r>
        <w:t>「也是一個。」</w:t>
      </w:r>
    </w:p>
    <w:p>
      <w:pPr>
        <w:spacing w:line="360" w:lineRule="auto"/>
        <w:ind w:firstLine="397"/>
      </w:pPr>
      <w:r>
        <w:t>「被宣布死亡的人。」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為什麼這一切。</w:t>
      </w:r>
    </w:p>
    <w:p>
      <w:pPr>
        <w:spacing w:line="360" w:lineRule="auto"/>
        <w:ind w:firstLine="397"/>
      </w:pPr>
      <w:r>
        <w:t>會從金融市場開始。</w:t>
      </w:r>
    </w:p>
    <w:p>
      <w:pPr>
        <w:spacing w:line="360" w:lineRule="auto"/>
        <w:ind w:firstLine="397"/>
      </w:pPr>
      <w:r>
        <w:t>為什麼白家。</w:t>
      </w:r>
    </w:p>
    <w:p>
      <w:pPr>
        <w:spacing w:line="360" w:lineRule="auto"/>
        <w:ind w:firstLine="397"/>
      </w:pPr>
      <w:r>
        <w:t>為什麼Eden。</w:t>
      </w:r>
    </w:p>
    <w:p>
      <w:pPr>
        <w:spacing w:line="360" w:lineRule="auto"/>
        <w:ind w:firstLine="397"/>
      </w:pPr>
      <w:r>
        <w:t>為什麼沈清衡。</w:t>
      </w:r>
    </w:p>
    <w:p>
      <w:pPr>
        <w:spacing w:line="360" w:lineRule="auto"/>
        <w:ind w:firstLine="397"/>
      </w:pPr>
      <w:r>
        <w:t>為什麼那個神秘資金。</w:t>
      </w:r>
    </w:p>
    <w:p>
      <w:pPr>
        <w:spacing w:line="360" w:lineRule="auto"/>
        <w:ind w:firstLine="397"/>
      </w:pPr>
      <w:r>
        <w:t>全部都像一張巨大棋盤。</w:t>
      </w:r>
    </w:p>
    <w:p>
      <w:pPr>
        <w:spacing w:line="360" w:lineRule="auto"/>
        <w:ind w:firstLine="397"/>
      </w:pPr>
      <w:r>
        <w:t>因為她一直以為。</w:t>
      </w:r>
    </w:p>
    <w:p>
      <w:pPr>
        <w:spacing w:line="360" w:lineRule="auto"/>
        <w:ind w:firstLine="397"/>
      </w:pPr>
      <w:r>
        <w:t>自己是在查一個秘密。</w:t>
      </w:r>
    </w:p>
    <w:p>
      <w:pPr>
        <w:spacing w:line="360" w:lineRule="auto"/>
        <w:ind w:firstLine="397"/>
      </w:pPr>
      <w:r>
        <w:t>卻不知道。</w:t>
      </w:r>
    </w:p>
    <w:p>
      <w:pPr>
        <w:spacing w:line="360" w:lineRule="auto"/>
        <w:ind w:firstLine="397"/>
      </w:pPr>
      <w:r>
        <w:t>她真正查到的。</w:t>
      </w:r>
    </w:p>
    <w:p>
      <w:pPr>
        <w:spacing w:line="360" w:lineRule="auto"/>
        <w:ind w:firstLine="397"/>
      </w:pPr>
      <w:r>
        <w:t>是兩個家族。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共同藏起來的——</w:t>
      </w:r>
    </w:p>
    <w:p>
      <w:pPr>
        <w:spacing w:line="360" w:lineRule="auto"/>
        <w:ind w:firstLine="397"/>
      </w:pPr>
      <w:r>
        <w:t>另一個人。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白景深死死盯著照片。</w:t>
      </w:r>
    </w:p>
    <w:p>
      <w:pPr>
        <w:spacing w:line="360" w:lineRule="auto"/>
        <w:ind w:firstLine="397"/>
      </w:pPr>
      <w:r>
        <w:t>「妳騙我。」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「我親眼看過他的死亡證明。」</w:t>
      </w:r>
    </w:p>
    <w:p>
      <w:pPr>
        <w:spacing w:line="360" w:lineRule="auto"/>
        <w:ind w:firstLine="397"/>
      </w:pPr>
      <w:r>
        <w:t>「假的。」</w:t>
      </w:r>
    </w:p>
    <w:p>
      <w:pPr>
        <w:spacing w:line="360" w:lineRule="auto"/>
        <w:ind w:firstLine="397"/>
      </w:pPr>
      <w:r>
        <w:t>「我參加過他的葬禮。」</w:t>
      </w:r>
    </w:p>
    <w:p>
      <w:pPr>
        <w:spacing w:line="360" w:lineRule="auto"/>
        <w:ind w:firstLine="397"/>
      </w:pPr>
      <w:r>
        <w:t>「假的。」</w:t>
      </w:r>
    </w:p>
    <w:p>
      <w:pPr>
        <w:spacing w:line="360" w:lineRule="auto"/>
        <w:ind w:firstLine="397"/>
      </w:pPr>
      <w:r>
        <w:t>「我母親哭了整整一年。」</w:t>
      </w:r>
    </w:p>
    <w:p>
      <w:pPr>
        <w:spacing w:line="360" w:lineRule="auto"/>
        <w:ind w:firstLine="397"/>
      </w:pPr>
      <w:r>
        <w:t>「那是真的。」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眼底第一次出現近乎失控的情緒。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「我這一輩子。」</w:t>
      </w:r>
    </w:p>
    <w:p>
      <w:pPr>
        <w:spacing w:line="360" w:lineRule="auto"/>
        <w:ind w:firstLine="397"/>
      </w:pPr>
      <w:r>
        <w:t>「到底有多少東西是假的？」</w:t>
      </w:r>
    </w:p>
    <w:p>
      <w:pPr>
        <w:spacing w:line="360" w:lineRule="auto"/>
        <w:ind w:firstLine="397"/>
      </w:pPr>
      <w:r>
        <w:t>沈清衡看著他。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那笑聲很輕。</w:t>
      </w:r>
    </w:p>
    <w:p>
      <w:pPr>
        <w:spacing w:line="360" w:lineRule="auto"/>
        <w:ind w:firstLine="397"/>
      </w:pPr>
      <w:r>
        <w:t>卻讓人心疼。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「那現在告訴我。」</w:t>
      </w:r>
    </w:p>
    <w:p>
      <w:pPr>
        <w:spacing w:line="360" w:lineRule="auto"/>
        <w:ind w:firstLine="397"/>
      </w:pPr>
      <w:r>
        <w:t>他指向樓慕妍。</w:t>
      </w:r>
    </w:p>
    <w:p>
      <w:pPr>
        <w:spacing w:line="360" w:lineRule="auto"/>
        <w:ind w:firstLine="397"/>
      </w:pPr>
      <w:r>
        <w:t>「她小時候見到的那個男孩。」</w:t>
      </w:r>
    </w:p>
    <w:p>
      <w:pPr>
        <w:spacing w:line="360" w:lineRule="auto"/>
        <w:ind w:firstLine="397"/>
      </w:pPr>
      <w:r>
        <w:t>「是不是白景淵？」</w:t>
      </w:r>
    </w:p>
    <w:p>
      <w:pPr>
        <w:spacing w:line="360" w:lineRule="auto"/>
        <w:ind w:firstLine="397"/>
      </w:pPr>
      <w:r>
        <w:t>沈清衡沒有回答。</w:t>
      </w:r>
    </w:p>
    <w:p>
      <w:pPr>
        <w:spacing w:line="360" w:lineRule="auto"/>
        <w:ind w:firstLine="397"/>
      </w:pPr>
      <w:r>
        <w:t>樓慕妍卻突然想起另一個細節。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曾經對她說過一句話。</w:t>
      </w:r>
    </w:p>
    <w:p>
      <w:pPr>
        <w:spacing w:line="360" w:lineRule="auto"/>
        <w:ind w:firstLine="397"/>
      </w:pPr>
      <w:r>
        <w:t>她一直忘了。</w:t>
      </w:r>
    </w:p>
    <w:p>
      <w:pPr>
        <w:spacing w:line="360" w:lineRule="auto"/>
        <w:ind w:firstLine="397"/>
      </w:pPr>
      <w:r>
        <w:t>直到現在。</w:t>
      </w:r>
    </w:p>
    <w:p>
      <w:pPr>
        <w:spacing w:line="360" w:lineRule="auto"/>
        <w:ind w:firstLine="397"/>
      </w:pPr>
      <w:r>
        <w:t>那句話。</w:t>
      </w:r>
    </w:p>
    <w:p>
      <w:pPr>
        <w:spacing w:line="360" w:lineRule="auto"/>
        <w:ind w:firstLine="397"/>
      </w:pPr>
      <w:r>
        <w:t>突然清晰地浮現。</w:t>
      </w:r>
    </w:p>
    <w:p>
      <w:pPr>
        <w:spacing w:line="360" w:lineRule="auto"/>
        <w:ind w:firstLine="397"/>
      </w:pPr>
      <w:r>
        <w:t>「妳不要怕。」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「我哥哥會來救妳。」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他看她。</w:t>
      </w:r>
    </w:p>
    <w:p>
      <w:pPr>
        <w:spacing w:line="360" w:lineRule="auto"/>
        <w:ind w:firstLine="397"/>
      </w:pPr>
      <w:r>
        <w:t>「那個男孩當時告訴我。」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「妳會來救我。」</w:t>
      </w:r>
    </w:p>
    <w:p>
      <w:pPr>
        <w:spacing w:line="360" w:lineRule="auto"/>
        <w:ind w:firstLine="397"/>
      </w:pPr>
      <w:r>
        <w:t>白景深的呼吸停住。</w:t>
      </w:r>
    </w:p>
    <w:p>
      <w:pPr>
        <w:spacing w:line="360" w:lineRule="auto"/>
        <w:ind w:firstLine="397"/>
      </w:pPr>
      <w:r>
        <w:t>沈清衡卻在此時轉身。</w:t>
      </w:r>
    </w:p>
    <w:p>
      <w:pPr>
        <w:spacing w:line="360" w:lineRule="auto"/>
        <w:ind w:firstLine="397"/>
      </w:pPr>
      <w:r>
        <w:t>看向港口另一端。</w:t>
      </w:r>
    </w:p>
    <w:p>
      <w:pPr>
        <w:spacing w:line="360" w:lineRule="auto"/>
        <w:ind w:firstLine="397"/>
      </w:pPr>
      <w:r>
        <w:t>「不用等了。」</w:t>
      </w:r>
    </w:p>
    <w:p>
      <w:pPr>
        <w:spacing w:line="360" w:lineRule="auto"/>
        <w:ind w:firstLine="397"/>
      </w:pPr>
      <w:r>
        <w:t>「他已經來了。」</w:t>
      </w:r>
    </w:p>
    <w:p>
      <w:pPr>
        <w:spacing w:line="360" w:lineRule="auto"/>
        <w:ind w:firstLine="397"/>
      </w:pPr>
      <w:r>
        <w:t>所有人同時回頭。</w:t>
      </w:r>
    </w:p>
    <w:p>
      <w:pPr>
        <w:spacing w:line="360" w:lineRule="auto"/>
        <w:ind w:firstLine="397"/>
      </w:pPr>
      <w:r>
        <w:t>黑暗的海面上。</w:t>
      </w:r>
    </w:p>
    <w:p>
      <w:pPr>
        <w:spacing w:line="360" w:lineRule="auto"/>
        <w:ind w:firstLine="397"/>
      </w:pPr>
      <w:r>
        <w:t>一艘快艇。</w:t>
      </w:r>
    </w:p>
    <w:p>
      <w:pPr>
        <w:spacing w:line="360" w:lineRule="auto"/>
        <w:ind w:firstLine="397"/>
      </w:pPr>
      <w:r>
        <w:t>正緩緩靠岸。</w:t>
      </w:r>
    </w:p>
    <w:p>
      <w:pPr>
        <w:spacing w:line="360" w:lineRule="auto"/>
        <w:ind w:firstLine="397"/>
      </w:pPr>
      <w:r>
        <w:t>船頭站著一個男人。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白色襯衫。</w:t>
      </w:r>
    </w:p>
    <w:p>
      <w:pPr>
        <w:spacing w:line="360" w:lineRule="auto"/>
        <w:ind w:firstLine="397"/>
      </w:pPr>
      <w:r>
        <w:t>眉尾。</w:t>
      </w:r>
    </w:p>
    <w:p>
      <w:pPr>
        <w:spacing w:line="360" w:lineRule="auto"/>
        <w:ind w:firstLine="397"/>
      </w:pPr>
      <w:r>
        <w:t>一道熟悉的小疤。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隔著夜色。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兩個長得一模一樣的男人。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在二十五年後。</w:t>
      </w:r>
    </w:p>
    <w:p>
      <w:pPr>
        <w:spacing w:line="360" w:lineRule="auto"/>
        <w:ind w:firstLine="397"/>
      </w:pPr>
      <w:r>
        <w:t>第一次真正見面。</w:t>
      </w:r>
    </w:p>
    <w:p>
      <w:pPr>
        <w:spacing w:line="360" w:lineRule="auto"/>
        <w:ind w:firstLine="397"/>
      </w:pPr>
      <w:r>
        <w:t>男人淡淡開口：</w:t>
      </w:r>
    </w:p>
    <w:p>
      <w:pPr>
        <w:spacing w:line="360" w:lineRule="auto"/>
        <w:ind w:firstLine="397"/>
      </w:pPr>
      <w:r>
        <w:t>「哥。」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一句話都說不出來。</w:t>
      </w:r>
    </w:p>
    <w:p>
      <w:pPr>
        <w:spacing w:line="360" w:lineRule="auto"/>
        <w:ind w:firstLine="397"/>
      </w:pPr>
      <w:r>
        <w:t>而樓慕妍握住了他的手。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目光停留在她手裡那枚玫瑰戒指。</w:t>
      </w:r>
    </w:p>
    <w:p>
      <w:pPr>
        <w:spacing w:line="360" w:lineRule="auto"/>
        <w:ind w:firstLine="397"/>
      </w:pPr>
      <w:r>
        <w:t>神情微微一變。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「她真的把戒指交給妳了。」</w:t>
      </w:r>
    </w:p>
    <w:p>
      <w:pPr>
        <w:jc w:val="center"/>
      </w:pPr>
      <w:r>
        <w:t>第四十七章｜另一個白景深</w:t>
      </w:r>
    </w:p>
    <w:p>
      <w:pPr>
        <w:spacing w:line="360" w:lineRule="auto"/>
        <w:ind w:firstLine="397"/>
      </w:pPr>
      <w:r>
        <w:t>維多利亞港的夜風，帶著海水特有的鹹冷氣息。</w:t>
      </w:r>
    </w:p>
    <w:p>
      <w:pPr>
        <w:spacing w:line="360" w:lineRule="auto"/>
        <w:ind w:firstLine="397"/>
      </w:pPr>
      <w:r>
        <w:t>碼頭邊的燈光忽明忽暗。</w:t>
      </w:r>
    </w:p>
    <w:p>
      <w:pPr>
        <w:spacing w:line="360" w:lineRule="auto"/>
        <w:ind w:firstLine="397"/>
      </w:pPr>
      <w:r>
        <w:t>遠處，高樓依舊燈火通明。</w:t>
      </w:r>
    </w:p>
    <w:p>
      <w:pPr>
        <w:spacing w:line="360" w:lineRule="auto"/>
        <w:ind w:firstLine="397"/>
      </w:pPr>
      <w:r>
        <w:t>可是這一小片區域，卻像被整座城市刻意遺忘。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看著那個從快艇上下來的男人。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他如此清楚地看見自己的另一張臉。</w:t>
      </w:r>
    </w:p>
    <w:p>
      <w:pPr>
        <w:spacing w:line="360" w:lineRule="auto"/>
        <w:ind w:firstLine="397"/>
      </w:pPr>
      <w:r>
        <w:t>眉骨。</w:t>
      </w:r>
    </w:p>
    <w:p>
      <w:pPr>
        <w:spacing w:line="360" w:lineRule="auto"/>
        <w:ind w:firstLine="397"/>
      </w:pPr>
      <w:r>
        <w:t>鼻樑。</w:t>
      </w:r>
    </w:p>
    <w:p>
      <w:pPr>
        <w:spacing w:line="360" w:lineRule="auto"/>
        <w:ind w:firstLine="397"/>
      </w:pPr>
      <w:r>
        <w:t>嘴角。</w:t>
      </w:r>
    </w:p>
    <w:p>
      <w:pPr>
        <w:spacing w:line="360" w:lineRule="auto"/>
        <w:ind w:firstLine="397"/>
      </w:pPr>
      <w:r>
        <w:t>甚至連左手插進口袋時微微彎曲的手指，都與他一模一樣。</w:t>
      </w:r>
    </w:p>
    <w:p>
      <w:pPr>
        <w:spacing w:line="360" w:lineRule="auto"/>
        <w:ind w:firstLine="397"/>
      </w:pPr>
      <w:r>
        <w:t>如果不是那雙眼睛不同。</w:t>
      </w:r>
    </w:p>
    <w:p>
      <w:pPr>
        <w:spacing w:line="360" w:lineRule="auto"/>
        <w:ind w:firstLine="397"/>
      </w:pPr>
      <w:r>
        <w:t>就連樓慕妍都會以為。</w:t>
      </w:r>
    </w:p>
    <w:p>
      <w:pPr>
        <w:spacing w:line="360" w:lineRule="auto"/>
        <w:ind w:firstLine="397"/>
      </w:pPr>
      <w:r>
        <w:t>站在她面前的是另一個白景深。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也許更準確地說。</w:t>
      </w:r>
    </w:p>
    <w:p>
      <w:pPr>
        <w:spacing w:line="360" w:lineRule="auto"/>
        <w:ind w:firstLine="397"/>
      </w:pPr>
      <w:r>
        <w:t>是二十五年前。</w:t>
      </w:r>
    </w:p>
    <w:p>
      <w:pPr>
        <w:spacing w:line="360" w:lineRule="auto"/>
        <w:ind w:firstLine="397"/>
      </w:pPr>
      <w:r>
        <w:t>那個本來應該與白景深一起長大的男孩。</w:t>
      </w:r>
    </w:p>
    <w:p>
      <w:pPr>
        <w:spacing w:line="360" w:lineRule="auto"/>
        <w:ind w:firstLine="397"/>
      </w:pPr>
      <w:r>
        <w:t>白景淵。</w:t>
      </w:r>
    </w:p>
    <w:p>
      <w:pPr>
        <w:spacing w:line="360" w:lineRule="auto"/>
        <w:ind w:firstLine="397"/>
      </w:pPr>
      <w:r>
        <w:t>男人走上碼頭。</w:t>
      </w:r>
    </w:p>
    <w:p>
      <w:pPr>
        <w:spacing w:line="360" w:lineRule="auto"/>
        <w:ind w:firstLine="397"/>
      </w:pPr>
      <w:r>
        <w:t>黑色西裝沒有一絲皺褶。</w:t>
      </w:r>
    </w:p>
    <w:p>
      <w:pPr>
        <w:spacing w:line="360" w:lineRule="auto"/>
        <w:ind w:firstLine="397"/>
      </w:pPr>
      <w:r>
        <w:t>袖口露出一截銀色腕錶。</w:t>
      </w:r>
    </w:p>
    <w:p>
      <w:pPr>
        <w:spacing w:line="360" w:lineRule="auto"/>
        <w:ind w:firstLine="397"/>
      </w:pPr>
      <w:r>
        <w:t>他沒有急著靠近。</w:t>
      </w:r>
    </w:p>
    <w:p>
      <w:pPr>
        <w:spacing w:line="360" w:lineRule="auto"/>
        <w:ind w:firstLine="397"/>
      </w:pPr>
      <w:r>
        <w:t>只是站在距離白景深五公尺的位置。</w:t>
      </w:r>
    </w:p>
    <w:p>
      <w:pPr>
        <w:spacing w:line="360" w:lineRule="auto"/>
        <w:ind w:firstLine="397"/>
      </w:pPr>
      <w:r>
        <w:t>兩個人隔著夜色對望。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白景淵先笑了。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他的手仍然垂在身側。</w:t>
      </w:r>
    </w:p>
    <w:p>
      <w:pPr>
        <w:spacing w:line="360" w:lineRule="auto"/>
        <w:ind w:firstLine="397"/>
      </w:pPr>
      <w:r>
        <w:t>卻已經慢慢握緊。</w:t>
      </w:r>
    </w:p>
    <w:p>
      <w:pPr>
        <w:spacing w:line="360" w:lineRule="auto"/>
        <w:ind w:firstLine="397"/>
      </w:pPr>
      <w:r>
        <w:t>「白景淵。」</w:t>
      </w:r>
    </w:p>
    <w:p>
      <w:pPr>
        <w:spacing w:line="360" w:lineRule="auto"/>
        <w:ind w:firstLine="397"/>
      </w:pPr>
      <w:r>
        <w:t>男人挑眉。</w:t>
      </w:r>
    </w:p>
    <w:p>
      <w:pPr>
        <w:spacing w:line="360" w:lineRule="auto"/>
        <w:ind w:firstLine="397"/>
      </w:pPr>
      <w:r>
        <w:t>「妳還記得我的名字。」</w:t>
      </w:r>
    </w:p>
    <w:p>
      <w:pPr>
        <w:spacing w:line="360" w:lineRule="auto"/>
        <w:ind w:firstLine="397"/>
      </w:pPr>
      <w:r>
        <w:t>白景深聲音很冷。</w:t>
      </w:r>
    </w:p>
    <w:p>
      <w:pPr>
        <w:spacing w:line="360" w:lineRule="auto"/>
        <w:ind w:firstLine="397"/>
      </w:pPr>
      <w:r>
        <w:t>「我沒忘。」</w:t>
      </w:r>
    </w:p>
    <w:p>
      <w:pPr>
        <w:spacing w:line="360" w:lineRule="auto"/>
        <w:ind w:firstLine="397"/>
      </w:pPr>
      <w:r>
        <w:t>「只是所有人都告訴我。」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「妳死了。」</w:t>
      </w:r>
    </w:p>
    <w:p>
      <w:pPr>
        <w:spacing w:line="360" w:lineRule="auto"/>
        <w:ind w:firstLine="397"/>
      </w:pPr>
      <w:r>
        <w:t>白景淵的笑意淡了些。</w:t>
      </w:r>
    </w:p>
    <w:p>
      <w:pPr>
        <w:spacing w:line="360" w:lineRule="auto"/>
        <w:ind w:firstLine="397"/>
      </w:pPr>
      <w:r>
        <w:t>「是啊。」</w:t>
      </w:r>
    </w:p>
    <w:p>
      <w:pPr>
        <w:spacing w:line="360" w:lineRule="auto"/>
        <w:ind w:firstLine="397"/>
      </w:pPr>
      <w:r>
        <w:t>「我死了。」</w:t>
      </w:r>
    </w:p>
    <w:p>
      <w:pPr>
        <w:spacing w:line="360" w:lineRule="auto"/>
        <w:ind w:firstLine="397"/>
      </w:pPr>
      <w:r>
        <w:t>「死了二十五年。」</w:t>
      </w:r>
    </w:p>
    <w:p>
      <w:pPr>
        <w:spacing w:line="360" w:lineRule="auto"/>
        <w:ind w:firstLine="397"/>
      </w:pPr>
      <w:r>
        <w:t>「然後現在突然站在妳面前。」</w:t>
      </w:r>
    </w:p>
    <w:p>
      <w:pPr>
        <w:spacing w:line="360" w:lineRule="auto"/>
        <w:ind w:firstLine="397"/>
      </w:pPr>
      <w:r>
        <w:t>他看著白景深。</w:t>
      </w:r>
    </w:p>
    <w:p>
      <w:pPr>
        <w:spacing w:line="360" w:lineRule="auto"/>
        <w:ind w:firstLine="397"/>
      </w:pPr>
      <w:r>
        <w:t>「是不是很荒謬？」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「誰讓我以為妳死了？」</w:t>
      </w:r>
    </w:p>
    <w:p>
      <w:pPr>
        <w:spacing w:line="360" w:lineRule="auto"/>
        <w:ind w:firstLine="397"/>
      </w:pPr>
      <w:r>
        <w:t>白景淵沒有回答。</w:t>
      </w:r>
    </w:p>
    <w:p>
      <w:pPr>
        <w:spacing w:line="360" w:lineRule="auto"/>
        <w:ind w:firstLine="397"/>
      </w:pPr>
      <w:r>
        <w:t>他的視線越過白景深。</w:t>
      </w:r>
    </w:p>
    <w:p>
      <w:pPr>
        <w:spacing w:line="360" w:lineRule="auto"/>
        <w:ind w:firstLine="397"/>
      </w:pPr>
      <w:r>
        <w:t>落到樓慕妍身上。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他的眼神變了。</w:t>
      </w:r>
    </w:p>
    <w:p>
      <w:pPr>
        <w:spacing w:line="360" w:lineRule="auto"/>
        <w:ind w:firstLine="397"/>
      </w:pPr>
      <w:r>
        <w:t>不是陌生。</w:t>
      </w:r>
    </w:p>
    <w:p>
      <w:pPr>
        <w:spacing w:line="360" w:lineRule="auto"/>
        <w:ind w:firstLine="397"/>
      </w:pPr>
      <w:r>
        <w:t>不是好奇。</w:t>
      </w:r>
    </w:p>
    <w:p>
      <w:pPr>
        <w:spacing w:line="360" w:lineRule="auto"/>
        <w:ind w:firstLine="397"/>
      </w:pPr>
      <w:r>
        <w:t>而是一種樓慕妍無法理解的熟悉。</w:t>
      </w:r>
    </w:p>
    <w:p>
      <w:pPr>
        <w:spacing w:line="360" w:lineRule="auto"/>
        <w:ind w:firstLine="397"/>
      </w:pPr>
      <w:r>
        <w:t>像一個人終於看見。</w:t>
      </w:r>
    </w:p>
    <w:p>
      <w:pPr>
        <w:spacing w:line="360" w:lineRule="auto"/>
        <w:ind w:firstLine="397"/>
      </w:pPr>
      <w:r>
        <w:t>等待了很多年的東西。</w:t>
      </w:r>
    </w:p>
    <w:p>
      <w:pPr>
        <w:spacing w:line="360" w:lineRule="auto"/>
        <w:ind w:firstLine="397"/>
      </w:pPr>
      <w:r>
        <w:t>「妳就是樓慕妍。」</w:t>
      </w:r>
    </w:p>
    <w:p>
      <w:pPr>
        <w:spacing w:line="360" w:lineRule="auto"/>
        <w:ind w:firstLine="397"/>
      </w:pPr>
      <w:r>
        <w:t>樓慕妍沒有退。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她微微皺眉。</w:t>
      </w:r>
    </w:p>
    <w:p>
      <w:pPr>
        <w:spacing w:line="360" w:lineRule="auto"/>
        <w:ind w:firstLine="397"/>
      </w:pPr>
      <w:r>
        <w:t>「妳見過我？」</w:t>
      </w:r>
    </w:p>
    <w:p>
      <w:pPr>
        <w:spacing w:line="360" w:lineRule="auto"/>
        <w:ind w:firstLine="397"/>
      </w:pPr>
      <w:r>
        <w:t>「見過。」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「妳出生以前。」</w:t>
      </w:r>
    </w:p>
    <w:p>
      <w:pPr>
        <w:spacing w:line="360" w:lineRule="auto"/>
        <w:ind w:firstLine="397"/>
      </w:pPr>
      <w:r>
        <w:t>樓慕妍的心口。</w:t>
      </w:r>
    </w:p>
    <w:p>
      <w:pPr>
        <w:spacing w:line="360" w:lineRule="auto"/>
        <w:ind w:firstLine="397"/>
      </w:pPr>
      <w:r>
        <w:t>狠狠一沉。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白景深往前一步。</w:t>
      </w:r>
    </w:p>
    <w:p>
      <w:pPr>
        <w:spacing w:line="360" w:lineRule="auto"/>
        <w:ind w:firstLine="397"/>
      </w:pPr>
      <w:r>
        <w:t>擋住他的視線。</w:t>
      </w:r>
    </w:p>
    <w:p>
      <w:pPr>
        <w:spacing w:line="360" w:lineRule="auto"/>
        <w:ind w:firstLine="397"/>
      </w:pPr>
      <w:r>
        <w:t>「離她遠一點。」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突然笑了。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「妳第一句話還是這個。」</w:t>
      </w:r>
    </w:p>
    <w:p>
      <w:pPr>
        <w:spacing w:line="360" w:lineRule="auto"/>
        <w:ind w:firstLine="397"/>
      </w:pPr>
      <w:r>
        <w:t>「有問題？」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白景淵輕聲說：</w:t>
      </w:r>
    </w:p>
    <w:p>
      <w:pPr>
        <w:spacing w:line="360" w:lineRule="auto"/>
        <w:ind w:firstLine="397"/>
      </w:pPr>
      <w:r>
        <w:t>「因為妳從小就是這樣。」</w:t>
      </w:r>
    </w:p>
    <w:p>
      <w:pPr>
        <w:spacing w:line="360" w:lineRule="auto"/>
        <w:ind w:firstLine="397"/>
      </w:pPr>
      <w:r>
        <w:t>「只要有人靠近妳認為重要的人。」</w:t>
      </w:r>
    </w:p>
    <w:p>
      <w:pPr>
        <w:spacing w:line="360" w:lineRule="auto"/>
        <w:ind w:firstLine="397"/>
      </w:pPr>
      <w:r>
        <w:t>「妳就會站在前面。」</w:t>
      </w:r>
    </w:p>
    <w:p>
      <w:pPr>
        <w:spacing w:line="360" w:lineRule="auto"/>
        <w:ind w:firstLine="397"/>
      </w:pPr>
      <w:r>
        <w:t>樓慕妍看著白景深的背影。</w:t>
      </w:r>
    </w:p>
    <w:p>
      <w:pPr>
        <w:spacing w:line="360" w:lineRule="auto"/>
        <w:ind w:firstLine="397"/>
      </w:pPr>
      <w:r>
        <w:t>心裡某個地方。</w:t>
      </w:r>
    </w:p>
    <w:p>
      <w:pPr>
        <w:spacing w:line="360" w:lineRule="auto"/>
        <w:ind w:firstLine="397"/>
      </w:pPr>
      <w:r>
        <w:t>忽然有些疼。</w:t>
      </w:r>
    </w:p>
    <w:p>
      <w:pPr>
        <w:spacing w:line="360" w:lineRule="auto"/>
        <w:ind w:firstLine="397"/>
      </w:pPr>
      <w:r>
        <w:t>因為她突然意識到。</w:t>
      </w:r>
    </w:p>
    <w:p>
      <w:pPr>
        <w:spacing w:line="360" w:lineRule="auto"/>
        <w:ind w:firstLine="397"/>
      </w:pPr>
      <w:r>
        <w:t>也許沈清衡說得沒錯。</w:t>
      </w:r>
    </w:p>
    <w:p>
      <w:pPr>
        <w:spacing w:line="360" w:lineRule="auto"/>
        <w:ind w:firstLine="397"/>
      </w:pPr>
      <w:r>
        <w:t>白景深並不是今天才開始保護她。</w:t>
      </w:r>
    </w:p>
    <w:p>
      <w:pPr>
        <w:spacing w:line="360" w:lineRule="auto"/>
        <w:ind w:firstLine="397"/>
      </w:pPr>
      <w:r>
        <w:t>也許。</w:t>
      </w:r>
    </w:p>
    <w:p>
      <w:pPr>
        <w:spacing w:line="360" w:lineRule="auto"/>
        <w:ind w:firstLine="397"/>
      </w:pPr>
      <w:r>
        <w:t>早在二十五年前。</w:t>
      </w:r>
    </w:p>
    <w:p>
      <w:pPr>
        <w:spacing w:line="360" w:lineRule="auto"/>
        <w:ind w:firstLine="397"/>
      </w:pPr>
      <w:r>
        <w:t>一個她甚至沒有記憶的童年裡。</w:t>
      </w:r>
    </w:p>
    <w:p>
      <w:pPr>
        <w:spacing w:line="360" w:lineRule="auto"/>
        <w:ind w:firstLine="397"/>
      </w:pPr>
      <w:r>
        <w:t>他就已經做過一次。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「妳是不是想起來了？」</w:t>
      </w:r>
    </w:p>
    <w:p>
      <w:pPr>
        <w:spacing w:line="360" w:lineRule="auto"/>
        <w:ind w:firstLine="397"/>
      </w:pPr>
      <w:r>
        <w:t>樓慕妍沒有否認。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「一個男孩。」</w:t>
      </w:r>
    </w:p>
    <w:p>
      <w:pPr>
        <w:spacing w:line="360" w:lineRule="auto"/>
        <w:ind w:firstLine="397"/>
      </w:pPr>
      <w:r>
        <w:t>「站在門口。」</w:t>
      </w:r>
    </w:p>
    <w:p>
      <w:pPr>
        <w:spacing w:line="360" w:lineRule="auto"/>
        <w:ind w:firstLine="397"/>
      </w:pPr>
      <w:r>
        <w:t>「眉尾有傷。」</w:t>
      </w:r>
    </w:p>
    <w:p>
      <w:pPr>
        <w:spacing w:line="360" w:lineRule="auto"/>
        <w:ind w:firstLine="397"/>
      </w:pPr>
      <w:r>
        <w:t>白景淵笑了。</w:t>
      </w:r>
    </w:p>
    <w:p>
      <w:pPr>
        <w:spacing w:line="360" w:lineRule="auto"/>
        <w:ind w:firstLine="397"/>
      </w:pPr>
      <w:r>
        <w:t>「那就是我。」</w:t>
      </w:r>
    </w:p>
    <w:p>
      <w:pPr>
        <w:spacing w:line="360" w:lineRule="auto"/>
        <w:ind w:firstLine="397"/>
      </w:pPr>
      <w:r>
        <w:t>白景深猛然回頭。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白景淵看他。</w:t>
      </w:r>
    </w:p>
    <w:p>
      <w:pPr>
        <w:spacing w:line="360" w:lineRule="auto"/>
        <w:ind w:firstLine="397"/>
      </w:pPr>
      <w:r>
        <w:t>「為什麼不可能？」</w:t>
      </w:r>
    </w:p>
    <w:p>
      <w:pPr>
        <w:spacing w:line="360" w:lineRule="auto"/>
        <w:ind w:firstLine="397"/>
      </w:pPr>
      <w:r>
        <w:t>「我也在那裡。」</w:t>
      </w:r>
    </w:p>
    <w:p>
      <w:pPr>
        <w:spacing w:line="360" w:lineRule="auto"/>
        <w:ind w:firstLine="397"/>
      </w:pPr>
      <w:r>
        <w:t>「妳不在。」</w:t>
      </w:r>
    </w:p>
    <w:p>
      <w:pPr>
        <w:spacing w:line="360" w:lineRule="auto"/>
        <w:ind w:firstLine="397"/>
      </w:pPr>
      <w:r>
        <w:t>「我——」</w:t>
      </w:r>
    </w:p>
    <w:p>
      <w:pPr>
        <w:spacing w:line="360" w:lineRule="auto"/>
        <w:ind w:firstLine="397"/>
      </w:pPr>
      <w:r>
        <w:t>白景淵打斷他。</w:t>
      </w:r>
    </w:p>
    <w:p>
      <w:pPr>
        <w:spacing w:line="360" w:lineRule="auto"/>
        <w:ind w:firstLine="397"/>
      </w:pPr>
      <w:r>
        <w:t>「妳當時在另一個房間。」</w:t>
      </w:r>
    </w:p>
    <w:p>
      <w:pPr>
        <w:spacing w:line="360" w:lineRule="auto"/>
        <w:ind w:firstLine="397"/>
      </w:pPr>
      <w:r>
        <w:t>「被白靖川帶走。」</w:t>
      </w:r>
    </w:p>
    <w:p>
      <w:pPr>
        <w:spacing w:line="360" w:lineRule="auto"/>
        <w:ind w:firstLine="397"/>
      </w:pPr>
      <w:r>
        <w:t>白景深的表情瞬間凝住。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「是我看著妳被帶走的。」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白景深的臉色逐漸沉下來。</w:t>
      </w:r>
    </w:p>
    <w:p>
      <w:pPr>
        <w:spacing w:line="360" w:lineRule="auto"/>
        <w:ind w:firstLine="397"/>
      </w:pPr>
      <w:r>
        <w:t>「說清楚。」</w:t>
      </w:r>
    </w:p>
    <w:p>
      <w:pPr>
        <w:spacing w:line="360" w:lineRule="auto"/>
        <w:ind w:firstLine="397"/>
      </w:pPr>
      <w:r>
        <w:t>白景淵沒有急著回答。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走到碼頭邊。</w:t>
      </w:r>
    </w:p>
    <w:p>
      <w:pPr>
        <w:spacing w:line="360" w:lineRule="auto"/>
        <w:ind w:firstLine="397"/>
      </w:pPr>
      <w:r>
        <w:t>看著海面。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「白家不是只有妳父親一個人在Eden。」</w:t>
      </w:r>
    </w:p>
    <w:p>
      <w:pPr>
        <w:spacing w:line="360" w:lineRule="auto"/>
        <w:ind w:firstLine="397"/>
      </w:pPr>
      <w:r>
        <w:t>「我母親也在。」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「沈清棠。」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他從小聽過無數次。</w:t>
      </w:r>
    </w:p>
    <w:p>
      <w:pPr>
        <w:spacing w:line="360" w:lineRule="auto"/>
        <w:ind w:firstLine="397"/>
      </w:pPr>
      <w:r>
        <w:t>母親。</w:t>
      </w:r>
    </w:p>
    <w:p>
      <w:pPr>
        <w:spacing w:line="360" w:lineRule="auto"/>
        <w:ind w:firstLine="397"/>
      </w:pPr>
      <w:r>
        <w:t>卻從來沒有人告訴他。</w:t>
      </w:r>
    </w:p>
    <w:p>
      <w:pPr>
        <w:spacing w:line="360" w:lineRule="auto"/>
        <w:ind w:firstLine="397"/>
      </w:pPr>
      <w:r>
        <w:t>母親與Eden有關。</w:t>
      </w:r>
    </w:p>
    <w:p>
      <w:pPr>
        <w:spacing w:line="360" w:lineRule="auto"/>
        <w:ind w:firstLine="397"/>
      </w:pPr>
      <w:r>
        <w:t>白景淵繼續說：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「父親負責安全。」</w:t>
      </w:r>
    </w:p>
    <w:p>
      <w:pPr>
        <w:spacing w:line="360" w:lineRule="auto"/>
        <w:ind w:firstLine="397"/>
      </w:pPr>
      <w:r>
        <w:t>「母親負責醫療。」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「被帶進去做實驗。」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白景淵轉過身。</w:t>
      </w:r>
    </w:p>
    <w:p>
      <w:pPr>
        <w:spacing w:line="360" w:lineRule="auto"/>
        <w:ind w:firstLine="397"/>
      </w:pPr>
      <w:r>
        <w:t>「因為Eden需要一個自然出生的孩子。」</w:t>
      </w:r>
    </w:p>
    <w:p>
      <w:pPr>
        <w:spacing w:line="360" w:lineRule="auto"/>
        <w:ind w:firstLine="397"/>
      </w:pPr>
      <w:r>
        <w:t>「作為ROSE計畫的比較對象。」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「所以景深也是？」</w:t>
      </w:r>
    </w:p>
    <w:p>
      <w:pPr>
        <w:spacing w:line="360" w:lineRule="auto"/>
        <w:ind w:firstLine="397"/>
      </w:pPr>
      <w:r>
        <w:t>「他不是。」</w:t>
      </w:r>
    </w:p>
    <w:p>
      <w:pPr>
        <w:spacing w:line="360" w:lineRule="auto"/>
        <w:ind w:firstLine="397"/>
      </w:pPr>
      <w:r>
        <w:t>白景淵搖頭。</w:t>
      </w:r>
    </w:p>
    <w:p>
      <w:pPr>
        <w:spacing w:line="360" w:lineRule="auto"/>
        <w:ind w:firstLine="397"/>
      </w:pPr>
      <w:r>
        <w:t>「他只是被牽連。」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「是被選中的。」</w:t>
      </w:r>
    </w:p>
    <w:p>
      <w:pPr>
        <w:spacing w:line="360" w:lineRule="auto"/>
        <w:ind w:firstLine="397"/>
      </w:pPr>
      <w:r>
        <w:t>白景深第一次露出真正震驚的表情。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「妳一直以為。」</w:t>
      </w:r>
    </w:p>
    <w:p>
      <w:pPr>
        <w:spacing w:line="360" w:lineRule="auto"/>
        <w:ind w:firstLine="397"/>
      </w:pPr>
      <w:r>
        <w:t>「我們是雙胞胎。」</w:t>
      </w:r>
    </w:p>
    <w:p>
      <w:pPr>
        <w:spacing w:line="360" w:lineRule="auto"/>
        <w:ind w:firstLine="397"/>
      </w:pPr>
      <w:r>
        <w:t>「其實不是。」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「妳是自然出生。」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「但我比妳早出生。」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「妳是我哥哥。」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白景淵說：</w:t>
      </w:r>
    </w:p>
    <w:p>
      <w:pPr>
        <w:spacing w:line="360" w:lineRule="auto"/>
        <w:ind w:firstLine="397"/>
      </w:pPr>
      <w:r>
        <w:t>「只不過。」</w:t>
      </w:r>
    </w:p>
    <w:p>
      <w:pPr>
        <w:spacing w:line="360" w:lineRule="auto"/>
        <w:ind w:firstLine="397"/>
      </w:pPr>
      <w:r>
        <w:t>「我們不是同一個母親。」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白景淵看向她。</w:t>
      </w:r>
    </w:p>
    <w:p>
      <w:pPr>
        <w:spacing w:line="360" w:lineRule="auto"/>
        <w:ind w:firstLine="397"/>
      </w:pPr>
      <w:r>
        <w:t>「白家對外一直說。」</w:t>
      </w:r>
    </w:p>
    <w:p>
      <w:pPr>
        <w:spacing w:line="360" w:lineRule="auto"/>
        <w:ind w:firstLine="397"/>
      </w:pPr>
      <w:r>
        <w:t>「我們是雙胞胎。」</w:t>
      </w:r>
    </w:p>
    <w:p>
      <w:pPr>
        <w:spacing w:line="360" w:lineRule="auto"/>
        <w:ind w:firstLine="397"/>
      </w:pPr>
      <w:r>
        <w:t>「因為那樣最方便。」</w:t>
      </w:r>
    </w:p>
    <w:p>
      <w:pPr>
        <w:spacing w:line="360" w:lineRule="auto"/>
        <w:ind w:firstLine="397"/>
      </w:pPr>
      <w:r>
        <w:t>「但事實是。」</w:t>
      </w:r>
    </w:p>
    <w:p>
      <w:pPr>
        <w:spacing w:line="360" w:lineRule="auto"/>
        <w:ind w:firstLine="397"/>
      </w:pPr>
      <w:r>
        <w:t>「我們同父異母。」</w:t>
      </w:r>
    </w:p>
    <w:p>
      <w:pPr>
        <w:spacing w:line="360" w:lineRule="auto"/>
        <w:ind w:firstLine="397"/>
      </w:pPr>
      <w:r>
        <w:t>白景深像是被狠狠擊中。</w:t>
      </w:r>
    </w:p>
    <w:p>
      <w:pPr>
        <w:spacing w:line="360" w:lineRule="auto"/>
        <w:ind w:firstLine="397"/>
      </w:pPr>
      <w:r>
        <w:t>他看向自己的父親。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白靖川站在幾步之外。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白景深的聲音越來越低。</w:t>
      </w:r>
    </w:p>
    <w:p>
      <w:pPr>
        <w:spacing w:line="360" w:lineRule="auto"/>
        <w:ind w:firstLine="397"/>
      </w:pPr>
      <w:r>
        <w:t>「他說的是真的？」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白景深竟然笑了一下。</w:t>
      </w:r>
    </w:p>
    <w:p>
      <w:pPr>
        <w:spacing w:line="360" w:lineRule="auto"/>
        <w:ind w:firstLine="397"/>
      </w:pPr>
      <w:r>
        <w:t>不是高興。</w:t>
      </w:r>
    </w:p>
    <w:p>
      <w:pPr>
        <w:spacing w:line="360" w:lineRule="auto"/>
        <w:ind w:firstLine="397"/>
      </w:pPr>
      <w:r>
        <w:t>而是一種被真相逼到無處可退後的荒涼。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「我母親。」</w:t>
      </w:r>
    </w:p>
    <w:p>
      <w:pPr>
        <w:spacing w:line="360" w:lineRule="auto"/>
        <w:ind w:firstLine="397"/>
      </w:pPr>
      <w:r>
        <w:t>「不是沈清棠？」</w:t>
      </w:r>
    </w:p>
    <w:p>
      <w:pPr>
        <w:spacing w:line="360" w:lineRule="auto"/>
        <w:ind w:firstLine="397"/>
      </w:pPr>
      <w:r>
        <w:t>白靖川沒有說話。</w:t>
      </w:r>
    </w:p>
    <w:p>
      <w:pPr>
        <w:spacing w:line="360" w:lineRule="auto"/>
        <w:ind w:firstLine="397"/>
      </w:pPr>
      <w:r>
        <w:t>白景淵卻替他回答。</w:t>
      </w:r>
    </w:p>
    <w:p>
      <w:pPr>
        <w:spacing w:line="360" w:lineRule="auto"/>
        <w:ind w:firstLine="397"/>
      </w:pPr>
      <w:r>
        <w:t>「沈清棠是妳的母親。」</w:t>
      </w:r>
    </w:p>
    <w:p>
      <w:pPr>
        <w:spacing w:line="360" w:lineRule="auto"/>
        <w:ind w:firstLine="397"/>
      </w:pPr>
      <w:r>
        <w:t>「我的母親。」</w:t>
      </w:r>
    </w:p>
    <w:p>
      <w:pPr>
        <w:spacing w:line="360" w:lineRule="auto"/>
        <w:ind w:firstLine="397"/>
      </w:pPr>
      <w:r>
        <w:t>「是蘇婉寧。」</w:t>
      </w:r>
    </w:p>
    <w:p>
      <w:pPr>
        <w:spacing w:line="360" w:lineRule="auto"/>
        <w:ind w:firstLine="397"/>
      </w:pPr>
      <w:r>
        <w:t>所有人同時沉默。</w:t>
      </w:r>
    </w:p>
    <w:p>
      <w:pPr>
        <w:spacing w:line="360" w:lineRule="auto"/>
        <w:ind w:firstLine="397"/>
      </w:pPr>
      <w:r>
        <w:t>樓慕妍猛然看向白景淵。</w:t>
      </w:r>
    </w:p>
    <w:p>
      <w:pPr>
        <w:spacing w:line="360" w:lineRule="auto"/>
        <w:ind w:firstLine="397"/>
      </w:pPr>
      <w:r>
        <w:t>「蘇婉寧？」</w:t>
      </w:r>
    </w:p>
    <w:p>
      <w:pPr>
        <w:spacing w:line="360" w:lineRule="auto"/>
        <w:ind w:firstLine="397"/>
      </w:pPr>
      <w:r>
        <w:t>白景淵點頭。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「她是我的母親。」</w:t>
      </w:r>
    </w:p>
    <w:p>
      <w:pPr>
        <w:spacing w:line="360" w:lineRule="auto"/>
        <w:ind w:firstLine="397"/>
      </w:pPr>
      <w:r>
        <w:t>樓慕妍的手指微微收緊。</w:t>
      </w:r>
    </w:p>
    <w:p>
      <w:pPr>
        <w:spacing w:line="360" w:lineRule="auto"/>
        <w:ind w:firstLine="397"/>
      </w:pPr>
      <w:r>
        <w:t>「那她為什麼出現在Eden？」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「因為她不是偶然進去的。」</w:t>
      </w:r>
    </w:p>
    <w:p>
      <w:pPr>
        <w:spacing w:line="360" w:lineRule="auto"/>
        <w:ind w:firstLine="397"/>
      </w:pPr>
      <w:r>
        <w:t>「她從一開始。」</w:t>
      </w:r>
    </w:p>
    <w:p>
      <w:pPr>
        <w:spacing w:line="360" w:lineRule="auto"/>
        <w:ind w:firstLine="397"/>
      </w:pPr>
      <w:r>
        <w:t>「就是Eden的一部分。」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林晚棠站在遠處。</w:t>
      </w:r>
    </w:p>
    <w:p>
      <w:pPr>
        <w:spacing w:line="360" w:lineRule="auto"/>
        <w:ind w:firstLine="397"/>
      </w:pPr>
      <w:r>
        <w:t>聽到這裡。</w:t>
      </w:r>
    </w:p>
    <w:p>
      <w:pPr>
        <w:spacing w:line="360" w:lineRule="auto"/>
        <w:ind w:firstLine="397"/>
      </w:pPr>
      <w:r>
        <w:t>終於開口。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白景淵轉頭。</w:t>
      </w:r>
    </w:p>
    <w:p>
      <w:pPr>
        <w:spacing w:line="360" w:lineRule="auto"/>
        <w:ind w:firstLine="397"/>
      </w:pPr>
      <w:r>
        <w:t>「林姨。」</w:t>
      </w:r>
    </w:p>
    <w:p>
      <w:pPr>
        <w:spacing w:line="360" w:lineRule="auto"/>
        <w:ind w:firstLine="397"/>
      </w:pPr>
      <w:r>
        <w:t>這個稱呼。</w:t>
      </w:r>
    </w:p>
    <w:p>
      <w:pPr>
        <w:spacing w:line="360" w:lineRule="auto"/>
        <w:ind w:firstLine="397"/>
      </w:pPr>
      <w:r>
        <w:t>讓林晚棠的臉色瞬間變了。</w:t>
      </w:r>
    </w:p>
    <w:p>
      <w:pPr>
        <w:spacing w:line="360" w:lineRule="auto"/>
        <w:ind w:firstLine="397"/>
      </w:pPr>
      <w:r>
        <w:t>「妳叫我什麼？」</w:t>
      </w:r>
    </w:p>
    <w:p>
      <w:pPr>
        <w:spacing w:line="360" w:lineRule="auto"/>
        <w:ind w:firstLine="397"/>
      </w:pPr>
      <w:r>
        <w:t>「林姨。」</w:t>
      </w:r>
    </w:p>
    <w:p>
      <w:pPr>
        <w:spacing w:line="360" w:lineRule="auto"/>
        <w:ind w:firstLine="397"/>
      </w:pPr>
      <w:r>
        <w:t>「妳還記得我？」</w:t>
      </w:r>
    </w:p>
    <w:p>
      <w:pPr>
        <w:spacing w:line="360" w:lineRule="auto"/>
        <w:ind w:firstLine="397"/>
      </w:pPr>
      <w:r>
        <w:t>白景淵笑了一下。</w:t>
      </w:r>
    </w:p>
    <w:p>
      <w:pPr>
        <w:spacing w:line="360" w:lineRule="auto"/>
        <w:ind w:firstLine="397"/>
      </w:pPr>
      <w:r>
        <w:t>「我怎麼可能忘記？」</w:t>
      </w:r>
    </w:p>
    <w:p>
      <w:pPr>
        <w:spacing w:line="360" w:lineRule="auto"/>
        <w:ind w:firstLine="397"/>
      </w:pPr>
      <w:r>
        <w:t>林晚棠眼眶微紅。</w:t>
      </w:r>
    </w:p>
    <w:p>
      <w:pPr>
        <w:spacing w:line="360" w:lineRule="auto"/>
        <w:ind w:firstLine="397"/>
      </w:pPr>
      <w:r>
        <w:t>「妳不是……」</w:t>
      </w:r>
    </w:p>
    <w:p>
      <w:pPr>
        <w:spacing w:line="360" w:lineRule="auto"/>
        <w:ind w:firstLine="397"/>
      </w:pPr>
      <w:r>
        <w:t>她說不下去了。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「妳以為我死了？」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「妳也以為我母親死了？」</w:t>
      </w:r>
    </w:p>
    <w:p>
      <w:pPr>
        <w:spacing w:line="360" w:lineRule="auto"/>
        <w:ind w:firstLine="397"/>
      </w:pPr>
      <w:r>
        <w:t>林晚棠沒有回答。</w:t>
      </w:r>
    </w:p>
    <w:p>
      <w:pPr>
        <w:spacing w:line="360" w:lineRule="auto"/>
        <w:ind w:firstLine="397"/>
      </w:pPr>
      <w:r>
        <w:t>「妳們都以為。」</w:t>
      </w:r>
    </w:p>
    <w:p>
      <w:pPr>
        <w:spacing w:line="360" w:lineRule="auto"/>
        <w:ind w:firstLine="397"/>
      </w:pPr>
      <w:r>
        <w:t>「我們死了。」</w:t>
      </w:r>
    </w:p>
    <w:p>
      <w:pPr>
        <w:spacing w:line="360" w:lineRule="auto"/>
        <w:ind w:firstLine="397"/>
      </w:pPr>
      <w:r>
        <w:t>「因為這樣。」</w:t>
      </w:r>
    </w:p>
    <w:p>
      <w:pPr>
        <w:spacing w:line="360" w:lineRule="auto"/>
        <w:ind w:firstLine="397"/>
      </w:pPr>
      <w:r>
        <w:t>他看向白靖川。</w:t>
      </w:r>
    </w:p>
    <w:p>
      <w:pPr>
        <w:spacing w:line="360" w:lineRule="auto"/>
        <w:ind w:firstLine="397"/>
      </w:pPr>
      <w:r>
        <w:t>「白家才能繼續。」</w:t>
      </w:r>
    </w:p>
    <w:p>
      <w:pPr>
        <w:spacing w:line="360" w:lineRule="auto"/>
        <w:ind w:firstLine="397"/>
      </w:pPr>
      <w:r>
        <w:t>白靖川終於走上前。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「妳還是這句話。」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白靖川的聲音低沉。</w:t>
      </w:r>
    </w:p>
    <w:p>
      <w:pPr>
        <w:spacing w:line="360" w:lineRule="auto"/>
        <w:ind w:firstLine="397"/>
      </w:pPr>
      <w:r>
        <w:t>「當年不是妳想的那樣。」</w:t>
      </w:r>
    </w:p>
    <w:p>
      <w:pPr>
        <w:spacing w:line="360" w:lineRule="auto"/>
        <w:ind w:firstLine="397"/>
      </w:pPr>
      <w:r>
        <w:t>白景淵笑了。</w:t>
      </w:r>
    </w:p>
    <w:p>
      <w:pPr>
        <w:spacing w:line="360" w:lineRule="auto"/>
        <w:ind w:firstLine="397"/>
      </w:pPr>
      <w:r>
        <w:t>「那是哪樣？」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「我聽。」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白景淵一步一步走近。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「妳親手簽了我的死亡證明。」</w:t>
      </w:r>
    </w:p>
    <w:p>
      <w:pPr>
        <w:spacing w:line="360" w:lineRule="auto"/>
        <w:ind w:firstLine="397"/>
      </w:pPr>
      <w:r>
        <w:t>「把我從白家族譜裡刪掉。」</w:t>
      </w:r>
    </w:p>
    <w:p>
      <w:pPr>
        <w:spacing w:line="360" w:lineRule="auto"/>
        <w:ind w:firstLine="397"/>
      </w:pPr>
      <w:r>
        <w:t>「把我母親的身份全部清除。」</w:t>
      </w:r>
    </w:p>
    <w:p>
      <w:pPr>
        <w:spacing w:line="360" w:lineRule="auto"/>
        <w:ind w:firstLine="397"/>
      </w:pPr>
      <w:r>
        <w:t>「然後告訴景深。」</w:t>
      </w:r>
    </w:p>
    <w:p>
      <w:pPr>
        <w:spacing w:line="360" w:lineRule="auto"/>
        <w:ind w:firstLine="397"/>
      </w:pPr>
      <w:r>
        <w:t>「他的哥哥死了。」</w:t>
      </w:r>
    </w:p>
    <w:p>
      <w:pPr>
        <w:spacing w:line="360" w:lineRule="auto"/>
        <w:ind w:firstLine="397"/>
      </w:pPr>
      <w:r>
        <w:t>「對不對？」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白景深看著父親。</w:t>
      </w:r>
    </w:p>
    <w:p>
      <w:pPr>
        <w:spacing w:line="360" w:lineRule="auto"/>
        <w:ind w:firstLine="397"/>
      </w:pPr>
      <w:r>
        <w:t>眼底第一次出現近乎陌生的神色。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白靖川低聲：</w:t>
      </w:r>
    </w:p>
    <w:p>
      <w:pPr>
        <w:spacing w:line="360" w:lineRule="auto"/>
        <w:ind w:firstLine="397"/>
      </w:pPr>
      <w:r>
        <w:t>「因為我要保護妳。」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「保護我？」</w:t>
      </w:r>
    </w:p>
    <w:p>
      <w:pPr>
        <w:spacing w:line="360" w:lineRule="auto"/>
        <w:ind w:firstLine="397"/>
      </w:pPr>
      <w:r>
        <w:t>「把我哥哥殺死。」</w:t>
      </w:r>
    </w:p>
    <w:p>
      <w:pPr>
        <w:spacing w:line="360" w:lineRule="auto"/>
        <w:ind w:firstLine="397"/>
      </w:pPr>
      <w:r>
        <w:t>「叫保護？」</w:t>
      </w:r>
    </w:p>
    <w:p>
      <w:pPr>
        <w:spacing w:line="360" w:lineRule="auto"/>
        <w:ind w:firstLine="397"/>
      </w:pPr>
      <w:r>
        <w:t>「不是殺。」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「假死。」</w:t>
      </w:r>
    </w:p>
    <w:p>
      <w:pPr>
        <w:spacing w:line="360" w:lineRule="auto"/>
        <w:ind w:firstLine="397"/>
      </w:pPr>
      <w:r>
        <w:t>白景淵冷聲：</w:t>
      </w:r>
    </w:p>
    <w:p>
      <w:pPr>
        <w:spacing w:line="360" w:lineRule="auto"/>
        <w:ind w:firstLine="397"/>
      </w:pPr>
      <w:r>
        <w:t>「結果對我而言。」</w:t>
      </w:r>
    </w:p>
    <w:p>
      <w:pPr>
        <w:spacing w:line="360" w:lineRule="auto"/>
        <w:ind w:firstLine="397"/>
      </w:pPr>
      <w:r>
        <w:t>「有什麼不同？」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「妳知道我這二十五年在哪裡嗎？」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「地下。」</w:t>
      </w:r>
    </w:p>
    <w:p>
      <w:pPr>
        <w:spacing w:line="360" w:lineRule="auto"/>
        <w:ind w:firstLine="397"/>
      </w:pPr>
      <w:r>
        <w:t>「Eden最深的一層。」</w:t>
      </w:r>
    </w:p>
    <w:p>
      <w:pPr>
        <w:spacing w:line="360" w:lineRule="auto"/>
        <w:ind w:firstLine="397"/>
      </w:pPr>
      <w:r>
        <w:t>「沒有名字。」</w:t>
      </w:r>
    </w:p>
    <w:p>
      <w:pPr>
        <w:spacing w:line="360" w:lineRule="auto"/>
        <w:ind w:firstLine="397"/>
      </w:pPr>
      <w:r>
        <w:t>「沒有身份。」</w:t>
      </w:r>
    </w:p>
    <w:p>
      <w:pPr>
        <w:spacing w:line="360" w:lineRule="auto"/>
        <w:ind w:firstLine="397"/>
      </w:pPr>
      <w:r>
        <w:t>「沒有護照。」</w:t>
      </w:r>
    </w:p>
    <w:p>
      <w:pPr>
        <w:spacing w:line="360" w:lineRule="auto"/>
        <w:ind w:firstLine="397"/>
      </w:pPr>
      <w:r>
        <w:t>「沒有銀行帳戶。」</w:t>
      </w:r>
    </w:p>
    <w:p>
      <w:pPr>
        <w:spacing w:line="360" w:lineRule="auto"/>
        <w:ind w:firstLine="397"/>
      </w:pPr>
      <w:r>
        <w:t>「甚至沒有生日。」</w:t>
      </w:r>
    </w:p>
    <w:p>
      <w:pPr>
        <w:spacing w:line="360" w:lineRule="auto"/>
        <w:ind w:firstLine="397"/>
      </w:pPr>
      <w:r>
        <w:t>樓慕妍的胸口像被什麼壓住。</w:t>
      </w:r>
    </w:p>
    <w:p>
      <w:pPr>
        <w:spacing w:line="360" w:lineRule="auto"/>
        <w:ind w:firstLine="397"/>
      </w:pPr>
      <w:r>
        <w:t>「妳被關著？」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「我在工作。」</w:t>
      </w:r>
    </w:p>
    <w:p>
      <w:pPr>
        <w:spacing w:line="360" w:lineRule="auto"/>
        <w:ind w:firstLine="397"/>
      </w:pPr>
      <w:r>
        <w:t>「替誰？」</w:t>
      </w:r>
    </w:p>
    <w:p>
      <w:pPr>
        <w:spacing w:line="360" w:lineRule="auto"/>
        <w:ind w:firstLine="397"/>
      </w:pPr>
      <w:r>
        <w:t>「秦修遠。」</w:t>
      </w:r>
    </w:p>
    <w:p>
      <w:pPr>
        <w:spacing w:line="360" w:lineRule="auto"/>
        <w:ind w:firstLine="397"/>
      </w:pPr>
      <w:r>
        <w:t>這三個字。</w:t>
      </w:r>
    </w:p>
    <w:p>
      <w:pPr>
        <w:spacing w:line="360" w:lineRule="auto"/>
        <w:ind w:firstLine="397"/>
      </w:pPr>
      <w:r>
        <w:t>讓所有人的臉色都變了。</w:t>
      </w:r>
    </w:p>
    <w:p>
      <w:pPr>
        <w:spacing w:line="360" w:lineRule="auto"/>
        <w:ind w:firstLine="397"/>
      </w:pPr>
      <w:r>
        <w:t>白景深立即問：</w:t>
      </w:r>
    </w:p>
    <w:p>
      <w:pPr>
        <w:spacing w:line="360" w:lineRule="auto"/>
        <w:ind w:firstLine="397"/>
      </w:pPr>
      <w:r>
        <w:t>「妳替秦修遠工作？」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「因為他告訴我。」</w:t>
      </w:r>
    </w:p>
    <w:p>
      <w:pPr>
        <w:spacing w:line="360" w:lineRule="auto"/>
        <w:ind w:firstLine="397"/>
      </w:pPr>
      <w:r>
        <w:t>「只有我能保護妳。」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「保護我？」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「所以妳一直在Eden？」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「妳一直知道我在哪？」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「知道我長大？」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「知道我遇見慕妍？」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「知道我愛上她？」</w:t>
      </w:r>
    </w:p>
    <w:p>
      <w:pPr>
        <w:spacing w:line="360" w:lineRule="auto"/>
        <w:ind w:firstLine="397"/>
      </w:pPr>
      <w:r>
        <w:t>白景淵沉默。</w:t>
      </w:r>
    </w:p>
    <w:p>
      <w:pPr>
        <w:spacing w:line="360" w:lineRule="auto"/>
        <w:ind w:firstLine="397"/>
      </w:pPr>
      <w:r>
        <w:t>然後點頭。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「那妳為什麼不出現？」</w:t>
      </w:r>
    </w:p>
    <w:p>
      <w:pPr>
        <w:spacing w:line="360" w:lineRule="auto"/>
        <w:ind w:firstLine="397"/>
      </w:pPr>
      <w:r>
        <w:t>白景淵的眼神第一次變得複雜。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「我一旦出現。」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樓慕妍忽然開口：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白景淵看向她。</w:t>
      </w:r>
    </w:p>
    <w:p>
      <w:pPr>
        <w:spacing w:line="360" w:lineRule="auto"/>
        <w:ind w:firstLine="397"/>
      </w:pPr>
      <w:r>
        <w:t>「因為秦修遠。」</w:t>
      </w:r>
    </w:p>
    <w:p>
      <w:pPr>
        <w:spacing w:line="360" w:lineRule="auto"/>
        <w:ind w:firstLine="397"/>
      </w:pPr>
      <w:r>
        <w:t>「他不允許妳們知道。」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「我還活著。」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「因為我掌握一份資料。」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「什麼資料？」</w:t>
      </w:r>
    </w:p>
    <w:p>
      <w:pPr>
        <w:spacing w:line="360" w:lineRule="auto"/>
        <w:ind w:firstLine="397"/>
      </w:pPr>
      <w:r>
        <w:t>白景淵沒有立即回答。</w:t>
      </w:r>
    </w:p>
    <w:p>
      <w:pPr>
        <w:spacing w:line="360" w:lineRule="auto"/>
        <w:ind w:firstLine="397"/>
      </w:pPr>
      <w:r>
        <w:t>他從西裝內袋拿出一個黑色隨身碟。</w:t>
      </w:r>
    </w:p>
    <w:p>
      <w:pPr>
        <w:spacing w:line="360" w:lineRule="auto"/>
        <w:ind w:firstLine="397"/>
      </w:pPr>
      <w:r>
        <w:t>「ROSE-00。」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「這裡面有什麼？」</w:t>
      </w:r>
    </w:p>
    <w:p>
      <w:pPr>
        <w:spacing w:line="360" w:lineRule="auto"/>
        <w:ind w:firstLine="397"/>
      </w:pPr>
      <w:r>
        <w:t>「妳出生的完整資料。」</w:t>
      </w:r>
    </w:p>
    <w:p>
      <w:pPr>
        <w:spacing w:line="360" w:lineRule="auto"/>
        <w:ind w:firstLine="397"/>
      </w:pPr>
      <w:r>
        <w:t>「包括基因？」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「包括妳的父母？」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「包括妳真正的來源？」</w:t>
      </w:r>
    </w:p>
    <w:p>
      <w:pPr>
        <w:spacing w:line="360" w:lineRule="auto"/>
        <w:ind w:firstLine="397"/>
      </w:pPr>
      <w:r>
        <w:t>白景淵點頭。</w:t>
      </w:r>
    </w:p>
    <w:p>
      <w:pPr>
        <w:spacing w:line="360" w:lineRule="auto"/>
        <w:ind w:firstLine="397"/>
      </w:pPr>
      <w:r>
        <w:t>「也包括。」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「誰真正決定了妳出生。」</w:t>
      </w:r>
    </w:p>
    <w:p>
      <w:pPr>
        <w:spacing w:line="360" w:lineRule="auto"/>
        <w:ind w:firstLine="397"/>
      </w:pPr>
      <w:r>
        <w:t>樓慕妍的心跳開始加快。</w:t>
      </w:r>
    </w:p>
    <w:p>
      <w:pPr>
        <w:spacing w:line="360" w:lineRule="auto"/>
        <w:ind w:firstLine="397"/>
      </w:pPr>
      <w:r>
        <w:t>「是林晚棠？」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「沈清衡？」</w:t>
      </w:r>
    </w:p>
    <w:p>
      <w:pPr>
        <w:spacing w:line="360" w:lineRule="auto"/>
        <w:ind w:firstLine="397"/>
      </w:pPr>
      <w:r>
        <w:t>「也不是。」</w:t>
      </w:r>
    </w:p>
    <w:p>
      <w:pPr>
        <w:spacing w:line="360" w:lineRule="auto"/>
        <w:ind w:firstLine="397"/>
      </w:pPr>
      <w:r>
        <w:t>「蘇婉寧？」</w:t>
      </w:r>
    </w:p>
    <w:p>
      <w:pPr>
        <w:spacing w:line="360" w:lineRule="auto"/>
        <w:ind w:firstLine="397"/>
      </w:pPr>
      <w:r>
        <w:t>白景淵沉默。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樓慕妍的臉色慢慢變了。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白景淵沒有回答。</w:t>
      </w:r>
    </w:p>
    <w:p>
      <w:pPr>
        <w:spacing w:line="360" w:lineRule="auto"/>
        <w:ind w:firstLine="397"/>
      </w:pPr>
      <w:r>
        <w:t>只是看向白景深。</w:t>
      </w:r>
    </w:p>
    <w:p>
      <w:pPr>
        <w:spacing w:line="360" w:lineRule="auto"/>
        <w:ind w:firstLine="397"/>
      </w:pPr>
      <w:r>
        <w:t>那個眼神。</w:t>
      </w:r>
    </w:p>
    <w:p>
      <w:pPr>
        <w:spacing w:line="360" w:lineRule="auto"/>
        <w:ind w:firstLine="397"/>
      </w:pPr>
      <w:r>
        <w:t>讓白景深心底忽然升起一股極其不好的預感。</w:t>
      </w:r>
    </w:p>
    <w:p>
      <w:pPr>
        <w:spacing w:line="360" w:lineRule="auto"/>
        <w:ind w:firstLine="397"/>
      </w:pPr>
      <w:r>
        <w:t>「不要看我。」</w:t>
      </w:r>
    </w:p>
    <w:p>
      <w:pPr>
        <w:spacing w:line="360" w:lineRule="auto"/>
        <w:ind w:firstLine="397"/>
      </w:pPr>
      <w:r>
        <w:t>白景淵低聲：</w:t>
      </w:r>
    </w:p>
    <w:p>
      <w:pPr>
        <w:spacing w:line="360" w:lineRule="auto"/>
        <w:ind w:firstLine="397"/>
      </w:pPr>
      <w:r>
        <w:t>「我不是在看妳。」</w:t>
      </w:r>
    </w:p>
    <w:p>
      <w:pPr>
        <w:spacing w:line="360" w:lineRule="auto"/>
        <w:ind w:firstLine="397"/>
      </w:pPr>
      <w:r>
        <w:t>「我是在看。」</w:t>
      </w:r>
    </w:p>
    <w:p>
      <w:pPr>
        <w:spacing w:line="360" w:lineRule="auto"/>
        <w:ind w:firstLine="397"/>
      </w:pPr>
      <w:r>
        <w:t>「妳知不知道自己父親真正的身份。」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白景淵點頭。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「不是Eden的安全主管。」</w:t>
      </w:r>
    </w:p>
    <w:p>
      <w:pPr>
        <w:spacing w:line="360" w:lineRule="auto"/>
        <w:ind w:firstLine="397"/>
      </w:pPr>
      <w:r>
        <w:t>「不是白家的繼承人。」</w:t>
      </w:r>
    </w:p>
    <w:p>
      <w:pPr>
        <w:spacing w:line="360" w:lineRule="auto"/>
        <w:ind w:firstLine="397"/>
      </w:pPr>
      <w:r>
        <w:t>「他真正的身份。」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「是Eden第一代執行者。」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白景深沒有反應。</w:t>
      </w:r>
    </w:p>
    <w:p>
      <w:pPr>
        <w:spacing w:line="360" w:lineRule="auto"/>
        <w:ind w:firstLine="397"/>
      </w:pPr>
      <w:r>
        <w:t>像是大腦拒絕理解。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「不要叫我。」</w:t>
      </w:r>
    </w:p>
    <w:p>
      <w:pPr>
        <w:spacing w:line="360" w:lineRule="auto"/>
        <w:ind w:firstLine="397"/>
      </w:pPr>
      <w:r>
        <w:t>白景深後退一步。</w:t>
      </w:r>
    </w:p>
    <w:p>
      <w:pPr>
        <w:spacing w:line="360" w:lineRule="auto"/>
        <w:ind w:firstLine="397"/>
      </w:pPr>
      <w:r>
        <w:t>「妳不是一直告訴我。」</w:t>
      </w:r>
    </w:p>
    <w:p>
      <w:pPr>
        <w:spacing w:line="360" w:lineRule="auto"/>
        <w:ind w:firstLine="397"/>
      </w:pPr>
      <w:r>
        <w:t>「妳當年只是被迫參與？」</w:t>
      </w:r>
    </w:p>
    <w:p>
      <w:pPr>
        <w:spacing w:line="360" w:lineRule="auto"/>
        <w:ind w:firstLine="397"/>
      </w:pPr>
      <w:r>
        <w:t>「妳不是一直告訴我。」</w:t>
      </w:r>
    </w:p>
    <w:p>
      <w:pPr>
        <w:spacing w:line="360" w:lineRule="auto"/>
        <w:ind w:firstLine="397"/>
      </w:pPr>
      <w:r>
        <w:t>「Eden是妳人生最大的錯誤？」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「妳不是一直說。」</w:t>
      </w:r>
    </w:p>
    <w:p>
      <w:pPr>
        <w:spacing w:line="360" w:lineRule="auto"/>
        <w:ind w:firstLine="397"/>
      </w:pPr>
      <w:r>
        <w:t>「妳想保護我？」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「妳才是Eden的人。」</w:t>
      </w:r>
    </w:p>
    <w:p>
      <w:pPr>
        <w:spacing w:line="360" w:lineRule="auto"/>
        <w:ind w:firstLine="397"/>
      </w:pPr>
      <w:r>
        <w:t>白靖川低聲：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這一句。</w:t>
      </w:r>
    </w:p>
    <w:p>
      <w:pPr>
        <w:spacing w:line="360" w:lineRule="auto"/>
        <w:ind w:firstLine="397"/>
      </w:pPr>
      <w:r>
        <w:t>徹底摧毀了白景深最後的心理防線。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抓住他的手。</w:t>
      </w:r>
    </w:p>
    <w:p>
      <w:pPr>
        <w:spacing w:line="360" w:lineRule="auto"/>
        <w:ind w:firstLine="397"/>
      </w:pPr>
      <w:r>
        <w:t>他沒有甩開。</w:t>
      </w:r>
    </w:p>
    <w:p>
      <w:pPr>
        <w:spacing w:line="360" w:lineRule="auto"/>
        <w:ind w:firstLine="397"/>
      </w:pPr>
      <w:r>
        <w:t>只是低著頭。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「我父親只是做錯了一些事。」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「他就是那個人。」</w:t>
      </w:r>
    </w:p>
    <w:p>
      <w:pPr>
        <w:spacing w:line="360" w:lineRule="auto"/>
        <w:ind w:firstLine="397"/>
      </w:pPr>
      <w:r>
        <w:t>樓慕妍握緊他的手。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眼睛裡有一瞬間的脆弱。</w:t>
      </w:r>
    </w:p>
    <w:p>
      <w:pPr>
        <w:spacing w:line="360" w:lineRule="auto"/>
        <w:ind w:firstLine="397"/>
      </w:pPr>
      <w:r>
        <w:t>「妳是不是現在。」</w:t>
      </w:r>
    </w:p>
    <w:p>
      <w:pPr>
        <w:spacing w:line="360" w:lineRule="auto"/>
        <w:ind w:firstLine="397"/>
      </w:pPr>
      <w:r>
        <w:t>「也不知道該不該相信我？」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「我相信妳。」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「因為妳現在的痛。」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所有防備。</w:t>
      </w:r>
    </w:p>
    <w:p>
      <w:pPr>
        <w:spacing w:line="360" w:lineRule="auto"/>
        <w:ind w:firstLine="397"/>
      </w:pPr>
      <w:r>
        <w:t>都鬆了一點。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白景淵看著兩人。</w:t>
      </w:r>
    </w:p>
    <w:p>
      <w:pPr>
        <w:spacing w:line="360" w:lineRule="auto"/>
        <w:ind w:firstLine="397"/>
      </w:pPr>
      <w:r>
        <w:t>忽然說：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「我才不想讓妳知道。」</w:t>
      </w:r>
    </w:p>
    <w:p>
      <w:pPr>
        <w:spacing w:line="360" w:lineRule="auto"/>
        <w:ind w:firstLine="397"/>
      </w:pPr>
      <w:r>
        <w:t>白景深轉頭。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「知道這些。」</w:t>
      </w:r>
    </w:p>
    <w:p>
      <w:pPr>
        <w:spacing w:line="360" w:lineRule="auto"/>
        <w:ind w:firstLine="397"/>
      </w:pPr>
      <w:r>
        <w:t>「會讓妳恨父親。」</w:t>
      </w:r>
    </w:p>
    <w:p>
      <w:pPr>
        <w:spacing w:line="360" w:lineRule="auto"/>
        <w:ind w:firstLine="397"/>
      </w:pPr>
      <w:r>
        <w:t>「也會讓妳開始懷疑。」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「我現在已經在懷疑了。」</w:t>
      </w:r>
    </w:p>
    <w:p>
      <w:pPr>
        <w:spacing w:line="360" w:lineRule="auto"/>
        <w:ind w:firstLine="397"/>
      </w:pPr>
      <w:r>
        <w:t>「妳不該。」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「因為妳不是他。」</w:t>
      </w:r>
    </w:p>
    <w:p>
      <w:pPr>
        <w:spacing w:line="360" w:lineRule="auto"/>
        <w:ind w:firstLine="397"/>
      </w:pPr>
      <w:r>
        <w:t>白景淵說：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「沒有被Eden真正改造的人。」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「妳更危險。」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「Eden從妳出生開始。」</w:t>
      </w:r>
    </w:p>
    <w:p>
      <w:pPr>
        <w:spacing w:line="360" w:lineRule="auto"/>
        <w:ind w:firstLine="397"/>
      </w:pPr>
      <w:r>
        <w:t>「就在研究妳。」</w:t>
      </w:r>
    </w:p>
    <w:p>
      <w:pPr>
        <w:spacing w:line="360" w:lineRule="auto"/>
        <w:ind w:firstLine="397"/>
      </w:pPr>
      <w:r>
        <w:t>「而妳現在。」</w:t>
      </w:r>
    </w:p>
    <w:p>
      <w:pPr>
        <w:spacing w:line="360" w:lineRule="auto"/>
        <w:ind w:firstLine="397"/>
      </w:pPr>
      <w:r>
        <w:t>「已經成為他們最害怕的人。」</w:t>
      </w:r>
    </w:p>
    <w:p>
      <w:pPr>
        <w:spacing w:line="360" w:lineRule="auto"/>
        <w:ind w:firstLine="397"/>
      </w:pPr>
      <w:r>
        <w:t>「因為我知道真相？」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白景淵搖頭。</w:t>
      </w:r>
    </w:p>
    <w:p>
      <w:pPr>
        <w:spacing w:line="360" w:lineRule="auto"/>
        <w:ind w:firstLine="397"/>
      </w:pPr>
      <w:r>
        <w:t>「因為妳可以讓所有人選擇。」</w:t>
      </w:r>
    </w:p>
    <w:p>
      <w:pPr>
        <w:spacing w:line="360" w:lineRule="auto"/>
        <w:ind w:firstLine="397"/>
      </w:pPr>
      <w:r>
        <w:t>「而不是讓Eden替他們選。」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這正是她剛才在地下十二層做的事。</w:t>
      </w:r>
    </w:p>
    <w:p>
      <w:pPr>
        <w:spacing w:line="360" w:lineRule="auto"/>
        <w:ind w:firstLine="397"/>
      </w:pPr>
      <w:r>
        <w:t>取消最高權限。</w:t>
      </w:r>
    </w:p>
    <w:p>
      <w:pPr>
        <w:spacing w:line="360" w:lineRule="auto"/>
        <w:ind w:firstLine="397"/>
      </w:pPr>
      <w:r>
        <w:t>讓系統不再替任何人做選擇。</w:t>
      </w:r>
    </w:p>
    <w:p>
      <w:pPr>
        <w:spacing w:line="360" w:lineRule="auto"/>
        <w:ind w:firstLine="397"/>
      </w:pPr>
      <w:r>
        <w:t>她原本以為。</w:t>
      </w:r>
    </w:p>
    <w:p>
      <w:pPr>
        <w:spacing w:line="360" w:lineRule="auto"/>
        <w:ind w:firstLine="397"/>
      </w:pPr>
      <w:r>
        <w:t>那只是她一個衝動的決定。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那可能是Eden真正害怕的事情。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白景淵的手機響了。</w:t>
      </w:r>
    </w:p>
    <w:p>
      <w:pPr>
        <w:spacing w:line="360" w:lineRule="auto"/>
        <w:ind w:firstLine="397"/>
      </w:pPr>
      <w:r>
        <w:t>他看了一眼。</w:t>
      </w:r>
    </w:p>
    <w:p>
      <w:pPr>
        <w:spacing w:line="360" w:lineRule="auto"/>
        <w:ind w:firstLine="397"/>
      </w:pPr>
      <w:r>
        <w:t>神色驟變。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白景淵抬頭。</w:t>
      </w:r>
    </w:p>
    <w:p>
      <w:pPr>
        <w:spacing w:line="360" w:lineRule="auto"/>
        <w:ind w:firstLine="397"/>
      </w:pPr>
      <w:r>
        <w:t>「秦修遠知道我來了。」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「他會過來？」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白景淵說：</w:t>
      </w:r>
    </w:p>
    <w:p>
      <w:pPr>
        <w:spacing w:line="360" w:lineRule="auto"/>
        <w:ind w:firstLine="397"/>
      </w:pPr>
      <w:r>
        <w:t>「他不需要親自來。」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整座港區。</w:t>
      </w:r>
    </w:p>
    <w:p>
      <w:pPr>
        <w:spacing w:line="360" w:lineRule="auto"/>
        <w:ind w:firstLine="397"/>
      </w:pPr>
      <w:r>
        <w:t>再次亮起。</w:t>
      </w:r>
    </w:p>
    <w:p>
      <w:pPr>
        <w:spacing w:line="360" w:lineRule="auto"/>
        <w:ind w:firstLine="397"/>
      </w:pPr>
      <w:r>
        <w:t>燈光恢復。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碼頭另一端。</w:t>
      </w:r>
    </w:p>
    <w:p>
      <w:pPr>
        <w:spacing w:line="360" w:lineRule="auto"/>
        <w:ind w:firstLine="397"/>
      </w:pPr>
      <w:r>
        <w:t>突然出現數十名黑衣人。</w:t>
      </w:r>
    </w:p>
    <w:p>
      <w:pPr>
        <w:spacing w:line="360" w:lineRule="auto"/>
        <w:ind w:firstLine="397"/>
      </w:pPr>
      <w:r>
        <w:t>他們沒有靠近。</w:t>
      </w:r>
    </w:p>
    <w:p>
      <w:pPr>
        <w:spacing w:line="360" w:lineRule="auto"/>
        <w:ind w:firstLine="397"/>
      </w:pPr>
      <w:r>
        <w:t>只是站在遠處。</w:t>
      </w:r>
    </w:p>
    <w:p>
      <w:pPr>
        <w:spacing w:line="360" w:lineRule="auto"/>
        <w:ind w:firstLine="397"/>
      </w:pPr>
      <w:r>
        <w:t>像是在封鎖出口。</w:t>
      </w:r>
    </w:p>
    <w:p>
      <w:pPr>
        <w:spacing w:line="360" w:lineRule="auto"/>
        <w:ind w:firstLine="397"/>
      </w:pPr>
      <w:r>
        <w:t>宋昭言的聲音從耳機裡傳來。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「聽得到嗎？」</w:t>
      </w:r>
    </w:p>
    <w:p>
      <w:pPr>
        <w:spacing w:line="360" w:lineRule="auto"/>
        <w:ind w:firstLine="397"/>
      </w:pPr>
      <w:r>
        <w:t>樓慕妍立刻摸向耳機。</w:t>
      </w:r>
    </w:p>
    <w:p>
      <w:pPr>
        <w:spacing w:line="360" w:lineRule="auto"/>
        <w:ind w:firstLine="397"/>
      </w:pPr>
      <w:r>
        <w:t>「聽得到。」</w:t>
      </w:r>
    </w:p>
    <w:p>
      <w:pPr>
        <w:spacing w:line="360" w:lineRule="auto"/>
        <w:ind w:firstLine="397"/>
      </w:pPr>
      <w:r>
        <w:t>「我們被包圍了。」</w:t>
      </w:r>
    </w:p>
    <w:p>
      <w:pPr>
        <w:spacing w:line="360" w:lineRule="auto"/>
        <w:ind w:firstLine="397"/>
      </w:pPr>
      <w:r>
        <w:t>「大概多少人？」</w:t>
      </w:r>
    </w:p>
    <w:p>
      <w:pPr>
        <w:spacing w:line="360" w:lineRule="auto"/>
        <w:ind w:firstLine="397"/>
      </w:pPr>
      <w:r>
        <w:t>「至少三十。」</w:t>
      </w:r>
    </w:p>
    <w:p>
      <w:pPr>
        <w:spacing w:line="360" w:lineRule="auto"/>
        <w:ind w:firstLine="397"/>
      </w:pPr>
      <w:r>
        <w:t>「警方呢？」</w:t>
      </w:r>
    </w:p>
    <w:p>
      <w:pPr>
        <w:spacing w:line="360" w:lineRule="auto"/>
        <w:ind w:firstLine="397"/>
      </w:pPr>
      <w:r>
        <w:t>「已經被人調走。」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宋昭言停頓。</w:t>
      </w:r>
    </w:p>
    <w:p>
      <w:pPr>
        <w:spacing w:line="360" w:lineRule="auto"/>
        <w:ind w:firstLine="397"/>
      </w:pPr>
      <w:r>
        <w:t>「秦修遠。」</w:t>
      </w:r>
    </w:p>
    <w:p>
      <w:pPr>
        <w:spacing w:line="360" w:lineRule="auto"/>
        <w:ind w:firstLine="397"/>
      </w:pPr>
      <w:r>
        <w:t>顏書瑤插話：</w:t>
      </w:r>
    </w:p>
    <w:p>
      <w:pPr>
        <w:spacing w:line="360" w:lineRule="auto"/>
        <w:ind w:firstLine="397"/>
      </w:pPr>
      <w:r>
        <w:t>「還有一個更糟的消息。」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「香港金融市場。」</w:t>
      </w:r>
    </w:p>
    <w:p>
      <w:pPr>
        <w:spacing w:line="360" w:lineRule="auto"/>
        <w:ind w:firstLine="397"/>
      </w:pPr>
      <w:r>
        <w:t>「剛剛發生大規模異常交易。」</w:t>
      </w:r>
    </w:p>
    <w:p>
      <w:pPr>
        <w:spacing w:line="360" w:lineRule="auto"/>
        <w:ind w:firstLine="397"/>
      </w:pPr>
      <w:r>
        <w:t>樓慕妍心頭一沉。</w:t>
      </w:r>
    </w:p>
    <w:p>
      <w:pPr>
        <w:spacing w:line="360" w:lineRule="auto"/>
        <w:ind w:firstLine="397"/>
      </w:pPr>
      <w:r>
        <w:t>「規模？」</w:t>
      </w:r>
    </w:p>
    <w:p>
      <w:pPr>
        <w:spacing w:line="360" w:lineRule="auto"/>
        <w:ind w:firstLine="397"/>
      </w:pPr>
      <w:r>
        <w:t>「至少五百億港幣。」</w:t>
      </w:r>
    </w:p>
    <w:p>
      <w:pPr>
        <w:spacing w:line="360" w:lineRule="auto"/>
        <w:ind w:firstLine="397"/>
      </w:pPr>
      <w:r>
        <w:t>「目標？」</w:t>
      </w:r>
    </w:p>
    <w:p>
      <w:pPr>
        <w:spacing w:line="360" w:lineRule="auto"/>
        <w:ind w:firstLine="397"/>
      </w:pPr>
      <w:r>
        <w:t>顏書瑤沒有立刻回答。</w:t>
      </w:r>
    </w:p>
    <w:p>
      <w:pPr>
        <w:spacing w:line="360" w:lineRule="auto"/>
        <w:ind w:firstLine="397"/>
      </w:pPr>
      <w:r>
        <w:t>「樓氏資本。」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今晚的槍擊。</w:t>
      </w:r>
    </w:p>
    <w:p>
      <w:pPr>
        <w:spacing w:line="360" w:lineRule="auto"/>
        <w:ind w:firstLine="397"/>
      </w:pPr>
      <w:r>
        <w:t>從來不是單純為了殺沈清衡。</w:t>
      </w:r>
    </w:p>
    <w:p>
      <w:pPr>
        <w:spacing w:line="360" w:lineRule="auto"/>
        <w:ind w:firstLine="397"/>
      </w:pPr>
      <w:r>
        <w:t>這只是第一步。</w:t>
      </w:r>
    </w:p>
    <w:p>
      <w:pPr>
        <w:spacing w:line="360" w:lineRule="auto"/>
        <w:ind w:firstLine="397"/>
      </w:pPr>
      <w:r>
        <w:t>真正的攻擊。</w:t>
      </w:r>
    </w:p>
    <w:p>
      <w:pPr>
        <w:spacing w:line="360" w:lineRule="auto"/>
        <w:ind w:firstLine="397"/>
      </w:pPr>
      <w:r>
        <w:t>正在金融市場發生。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宋昭言快速說：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「妳現在不能回台灣。」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「因為樓氏資本的海外帳戶正在被同步攻擊。」</w:t>
      </w:r>
    </w:p>
    <w:p>
      <w:pPr>
        <w:spacing w:line="360" w:lineRule="auto"/>
        <w:ind w:firstLine="397"/>
      </w:pPr>
      <w:r>
        <w:t>「如果妳現在離開。」</w:t>
      </w:r>
    </w:p>
    <w:p>
      <w:pPr>
        <w:spacing w:line="360" w:lineRule="auto"/>
        <w:ind w:firstLine="397"/>
      </w:pPr>
      <w:r>
        <w:t>「董事會會立刻被迫接管。」</w:t>
      </w:r>
    </w:p>
    <w:p>
      <w:pPr>
        <w:spacing w:line="360" w:lineRule="auto"/>
        <w:ind w:firstLine="397"/>
      </w:pPr>
      <w:r>
        <w:t>「那就讓他們接。」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宋昭言聲音沉下。</w:t>
      </w:r>
    </w:p>
    <w:p>
      <w:pPr>
        <w:spacing w:line="360" w:lineRule="auto"/>
        <w:ind w:firstLine="397"/>
      </w:pPr>
      <w:r>
        <w:t>「因為現在有人正在利用妳的董事長身份。」</w:t>
      </w:r>
    </w:p>
    <w:p>
      <w:pPr>
        <w:spacing w:line="360" w:lineRule="auto"/>
        <w:ind w:firstLine="397"/>
      </w:pPr>
      <w:r>
        <w:t>「把所有異常交易。」</w:t>
      </w:r>
    </w:p>
    <w:p>
      <w:pPr>
        <w:spacing w:line="360" w:lineRule="auto"/>
        <w:ind w:firstLine="397"/>
      </w:pPr>
      <w:r>
        <w:t>「全部簽到妳名下。」</w:t>
      </w:r>
    </w:p>
    <w:p>
      <w:pPr>
        <w:spacing w:line="360" w:lineRule="auto"/>
        <w:ind w:firstLine="397"/>
      </w:pPr>
      <w:r>
        <w:t>樓慕妍臉色微變。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「如果成功。」</w:t>
      </w:r>
    </w:p>
    <w:p>
      <w:pPr>
        <w:spacing w:line="360" w:lineRule="auto"/>
        <w:ind w:firstLine="397"/>
      </w:pPr>
      <w:r>
        <w:t>「法律上。」</w:t>
      </w:r>
    </w:p>
    <w:p>
      <w:pPr>
        <w:spacing w:line="360" w:lineRule="auto"/>
        <w:ind w:firstLine="397"/>
      </w:pPr>
      <w:r>
        <w:t>「妳會成為第一責任人。」</w:t>
      </w:r>
    </w:p>
    <w:p>
      <w:pPr>
        <w:spacing w:line="360" w:lineRule="auto"/>
        <w:ind w:firstLine="397"/>
      </w:pPr>
      <w:r>
        <w:t>「也就是說。」</w:t>
      </w:r>
    </w:p>
    <w:p>
      <w:pPr>
        <w:spacing w:line="360" w:lineRule="auto"/>
        <w:ind w:firstLine="397"/>
      </w:pPr>
      <w:r>
        <w:t>「有人要讓我背鍋？」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顏書瑤補充：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「所有證據。」</w:t>
      </w:r>
    </w:p>
    <w:p>
      <w:pPr>
        <w:spacing w:line="360" w:lineRule="auto"/>
        <w:ind w:firstLine="397"/>
      </w:pPr>
      <w:r>
        <w:t>「都會指向妳。」</w:t>
      </w:r>
    </w:p>
    <w:p>
      <w:pPr>
        <w:spacing w:line="360" w:lineRule="auto"/>
        <w:ind w:firstLine="397"/>
      </w:pPr>
      <w:r>
        <w:t>樓慕妍看著遠處的黑衣人。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「那就讓他們指。」</w:t>
      </w:r>
    </w:p>
    <w:p>
      <w:pPr>
        <w:spacing w:line="360" w:lineRule="auto"/>
        <w:ind w:firstLine="397"/>
      </w:pPr>
      <w:r>
        <w:t>宋昭言一怔。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「他們既然要我成為局裡的人。」</w:t>
      </w:r>
    </w:p>
    <w:p>
      <w:pPr>
        <w:spacing w:line="360" w:lineRule="auto"/>
        <w:ind w:firstLine="397"/>
      </w:pPr>
      <w:r>
        <w:t>「那我就進去。」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她看向白景淵。</w:t>
      </w:r>
    </w:p>
    <w:p>
      <w:pPr>
        <w:spacing w:line="360" w:lineRule="auto"/>
        <w:ind w:firstLine="397"/>
      </w:pPr>
      <w:r>
        <w:t>「把這盤棋。」</w:t>
      </w:r>
    </w:p>
    <w:p>
      <w:pPr>
        <w:spacing w:line="360" w:lineRule="auto"/>
        <w:ind w:firstLine="397"/>
      </w:pPr>
      <w:r>
        <w:t>「整張翻過來。」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真正露出讚許的神情。</w:t>
      </w:r>
    </w:p>
    <w:p>
      <w:pPr>
        <w:spacing w:line="360" w:lineRule="auto"/>
        <w:ind w:firstLine="397"/>
      </w:pPr>
      <w:r>
        <w:t>「我現在明白。」</w:t>
      </w:r>
    </w:p>
    <w:p>
      <w:pPr>
        <w:spacing w:line="360" w:lineRule="auto"/>
        <w:ind w:firstLine="397"/>
      </w:pPr>
      <w:r>
        <w:t>「為什麼她選妳。」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「蘇婉寧？」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「她為什麼選我？」</w:t>
      </w:r>
    </w:p>
    <w:p>
      <w:pPr>
        <w:spacing w:line="360" w:lineRule="auto"/>
        <w:ind w:firstLine="397"/>
      </w:pPr>
      <w:r>
        <w:t>白景淵沒有回答。</w:t>
      </w:r>
    </w:p>
    <w:p>
      <w:pPr>
        <w:spacing w:line="360" w:lineRule="auto"/>
        <w:ind w:firstLine="397"/>
      </w:pPr>
      <w:r>
        <w:t>只是把黑色隨身碟放進她手裡。</w:t>
      </w:r>
    </w:p>
    <w:p>
      <w:pPr>
        <w:spacing w:line="360" w:lineRule="auto"/>
        <w:ind w:firstLine="397"/>
      </w:pPr>
      <w:r>
        <w:t>「看完。」</w:t>
      </w:r>
    </w:p>
    <w:p>
      <w:pPr>
        <w:spacing w:line="360" w:lineRule="auto"/>
        <w:ind w:firstLine="397"/>
      </w:pPr>
      <w:r>
        <w:t>「妳就知道。」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「有一件事。」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「妳一定要記住。」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「這裡面的資料。」</w:t>
      </w:r>
    </w:p>
    <w:p>
      <w:pPr>
        <w:spacing w:line="360" w:lineRule="auto"/>
        <w:ind w:firstLine="397"/>
      </w:pPr>
      <w:r>
        <w:t>「可能會讓妳恨一個妳最親近的人。」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看著手裡的隨身碟。</w:t>
      </w:r>
    </w:p>
    <w:p>
      <w:pPr>
        <w:spacing w:line="360" w:lineRule="auto"/>
        <w:ind w:firstLine="397"/>
      </w:pPr>
      <w:r>
        <w:t>「我已經知道很多人騙過我。」</w:t>
      </w:r>
    </w:p>
    <w:p>
      <w:pPr>
        <w:spacing w:line="360" w:lineRule="auto"/>
        <w:ind w:firstLine="397"/>
      </w:pPr>
      <w:r>
        <w:t>「多一個。」</w:t>
      </w:r>
    </w:p>
    <w:p>
      <w:pPr>
        <w:spacing w:line="360" w:lineRule="auto"/>
        <w:ind w:firstLine="397"/>
      </w:pPr>
      <w:r>
        <w:t>「也沒什麼。」</w:t>
      </w:r>
    </w:p>
    <w:p>
      <w:pPr>
        <w:spacing w:line="360" w:lineRule="auto"/>
        <w:ind w:firstLine="397"/>
      </w:pPr>
      <w:r>
        <w:t>白景淵卻搖頭。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「這一次不同。」</w:t>
      </w:r>
    </w:p>
    <w:p>
      <w:pPr>
        <w:spacing w:line="360" w:lineRule="auto"/>
        <w:ind w:firstLine="397"/>
      </w:pPr>
      <w:r>
        <w:t>「因為那個人。」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「真的愛妳。」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白景深也皺眉。</w:t>
      </w:r>
    </w:p>
    <w:p>
      <w:pPr>
        <w:spacing w:line="360" w:lineRule="auto"/>
        <w:ind w:firstLine="397"/>
      </w:pPr>
      <w:r>
        <w:t>「妳什麼意思？」</w:t>
      </w:r>
    </w:p>
    <w:p>
      <w:pPr>
        <w:spacing w:line="360" w:lineRule="auto"/>
        <w:ind w:firstLine="397"/>
      </w:pPr>
      <w:r>
        <w:t>白景淵沒有回答。</w:t>
      </w:r>
    </w:p>
    <w:p>
      <w:pPr>
        <w:spacing w:line="360" w:lineRule="auto"/>
        <w:ind w:firstLine="397"/>
      </w:pPr>
      <w:r>
        <w:t>只是轉身。</w:t>
      </w:r>
    </w:p>
    <w:p>
      <w:pPr>
        <w:spacing w:line="360" w:lineRule="auto"/>
        <w:ind w:firstLine="397"/>
      </w:pPr>
      <w:r>
        <w:t>準備離開。</w:t>
      </w:r>
    </w:p>
    <w:p>
      <w:pPr>
        <w:spacing w:line="360" w:lineRule="auto"/>
        <w:ind w:firstLine="397"/>
      </w:pPr>
      <w:r>
        <w:t>白景深叫住他。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白景淵停下。</w:t>
      </w:r>
    </w:p>
    <w:p>
      <w:pPr>
        <w:spacing w:line="360" w:lineRule="auto"/>
        <w:ind w:firstLine="397"/>
      </w:pPr>
      <w:r>
        <w:t>「妳去哪？」</w:t>
      </w:r>
    </w:p>
    <w:p>
      <w:pPr>
        <w:spacing w:line="360" w:lineRule="auto"/>
        <w:ind w:firstLine="397"/>
      </w:pPr>
      <w:r>
        <w:t>「回Eden。」</w:t>
      </w:r>
    </w:p>
    <w:p>
      <w:pPr>
        <w:spacing w:line="360" w:lineRule="auto"/>
        <w:ind w:firstLine="397"/>
      </w:pPr>
      <w:r>
        <w:t>「妳還要回去？」</w:t>
      </w:r>
    </w:p>
    <w:p>
      <w:pPr>
        <w:spacing w:line="360" w:lineRule="auto"/>
        <w:ind w:firstLine="397"/>
      </w:pPr>
      <w:r>
        <w:t>「我要把一件事情處理完。」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白景淵回頭。</w:t>
      </w:r>
    </w:p>
    <w:p>
      <w:pPr>
        <w:spacing w:line="360" w:lineRule="auto"/>
        <w:ind w:firstLine="397"/>
      </w:pPr>
      <w:r>
        <w:t>眼神第一次變得銳利。</w:t>
      </w:r>
    </w:p>
    <w:p>
      <w:pPr>
        <w:spacing w:line="360" w:lineRule="auto"/>
        <w:ind w:firstLine="397"/>
      </w:pPr>
      <w:r>
        <w:t>「把秦修遠留給我的二十五年。」</w:t>
      </w:r>
    </w:p>
    <w:p>
      <w:pPr>
        <w:spacing w:line="360" w:lineRule="auto"/>
        <w:ind w:firstLine="397"/>
      </w:pPr>
      <w:r>
        <w:t>「一次拿回來。」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白景深向前一步。</w:t>
      </w:r>
    </w:p>
    <w:p>
      <w:pPr>
        <w:spacing w:line="360" w:lineRule="auto"/>
        <w:ind w:firstLine="397"/>
      </w:pPr>
      <w:r>
        <w:t>「我跟妳一起。」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「他是我哥哥。」</w:t>
      </w:r>
    </w:p>
    <w:p>
      <w:pPr>
        <w:spacing w:line="360" w:lineRule="auto"/>
        <w:ind w:firstLine="397"/>
      </w:pPr>
      <w:r>
        <w:t>「也是我的敵人。」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「妳不該跟我去。」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「因為妳還有她。」</w:t>
      </w:r>
    </w:p>
    <w:p>
      <w:pPr>
        <w:spacing w:line="360" w:lineRule="auto"/>
        <w:ind w:firstLine="397"/>
      </w:pPr>
      <w:r>
        <w:t>他的目光落在樓慕妍身上。</w:t>
      </w:r>
    </w:p>
    <w:p>
      <w:pPr>
        <w:spacing w:line="360" w:lineRule="auto"/>
        <w:ind w:firstLine="397"/>
      </w:pPr>
      <w:r>
        <w:t>「妳現在真正該做的。」</w:t>
      </w:r>
    </w:p>
    <w:p>
      <w:pPr>
        <w:spacing w:line="360" w:lineRule="auto"/>
        <w:ind w:firstLine="397"/>
      </w:pPr>
      <w:r>
        <w:t>「是保護她。」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白景淵靠近一步。</w:t>
      </w:r>
    </w:p>
    <w:p>
      <w:pPr>
        <w:spacing w:line="360" w:lineRule="auto"/>
        <w:ind w:firstLine="397"/>
      </w:pPr>
      <w:r>
        <w:t>低聲：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「妳還不知道。」</w:t>
      </w:r>
    </w:p>
    <w:p>
      <w:pPr>
        <w:spacing w:line="360" w:lineRule="auto"/>
        <w:ind w:firstLine="397"/>
      </w:pPr>
      <w:r>
        <w:t>「自己真正是誰。」</w:t>
      </w:r>
    </w:p>
    <w:p>
      <w:pPr>
        <w:spacing w:line="360" w:lineRule="auto"/>
        <w:ind w:firstLine="397"/>
      </w:pPr>
      <w:r>
        <w:t>白景深瞳孔微縮。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白景淵看著他。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「Eden研究的是慕妍。」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「他們研究了妳二十五年。」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白景淵停頓。</w:t>
      </w:r>
    </w:p>
    <w:p>
      <w:pPr>
        <w:spacing w:line="360" w:lineRule="auto"/>
        <w:ind w:firstLine="397"/>
      </w:pPr>
      <w:r>
        <w:t>「妳才是ROSE計畫真正的第一個成功案例。」</w:t>
      </w:r>
    </w:p>
    <w:p>
      <w:pPr>
        <w:spacing w:line="360" w:lineRule="auto"/>
        <w:ind w:firstLine="397"/>
      </w:pPr>
      <w:r>
        <w:t>說完。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走向黑暗。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「不管妳到底是什麼。」</w:t>
      </w:r>
    </w:p>
    <w:p>
      <w:pPr>
        <w:spacing w:line="360" w:lineRule="auto"/>
        <w:ind w:firstLine="397"/>
      </w:pPr>
      <w:r>
        <w:t>「妳還是妳。」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「如果我不是呢？」</w:t>
      </w:r>
    </w:p>
    <w:p>
      <w:pPr>
        <w:spacing w:line="360" w:lineRule="auto"/>
        <w:ind w:firstLine="397"/>
      </w:pPr>
      <w:r>
        <w:t>「那我就陪妳找到真正的答案。」</w:t>
      </w:r>
    </w:p>
    <w:p>
      <w:pPr>
        <w:spacing w:line="360" w:lineRule="auto"/>
        <w:ind w:firstLine="397"/>
      </w:pPr>
      <w:r>
        <w:t>「如果答案很難看？」</w:t>
      </w:r>
    </w:p>
    <w:p>
      <w:pPr>
        <w:spacing w:line="360" w:lineRule="auto"/>
        <w:ind w:firstLine="397"/>
      </w:pPr>
      <w:r>
        <w:t>「一起看。」</w:t>
      </w:r>
    </w:p>
    <w:p>
      <w:pPr>
        <w:spacing w:line="360" w:lineRule="auto"/>
        <w:ind w:firstLine="397"/>
      </w:pPr>
      <w:r>
        <w:t>「如果答案會讓妳後悔愛我？」</w:t>
      </w:r>
    </w:p>
    <w:p>
      <w:pPr>
        <w:spacing w:line="360" w:lineRule="auto"/>
        <w:ind w:firstLine="397"/>
      </w:pPr>
      <w:r>
        <w:t>樓慕妍沉默幾秒。</w:t>
      </w:r>
    </w:p>
    <w:p>
      <w:pPr>
        <w:spacing w:line="360" w:lineRule="auto"/>
        <w:ind w:firstLine="397"/>
      </w:pPr>
      <w:r>
        <w:t>然後伸手。</w:t>
      </w:r>
    </w:p>
    <w:p>
      <w:pPr>
        <w:spacing w:line="360" w:lineRule="auto"/>
        <w:ind w:firstLine="397"/>
      </w:pPr>
      <w:r>
        <w:t>輕輕抱住他。</w:t>
      </w:r>
    </w:p>
    <w:p>
      <w:pPr>
        <w:spacing w:line="360" w:lineRule="auto"/>
        <w:ind w:firstLine="397"/>
      </w:pPr>
      <w:r>
        <w:t>「那就等我真的後悔再說。」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手臂慢慢收緊。</w:t>
      </w:r>
    </w:p>
    <w:p>
      <w:pPr>
        <w:spacing w:line="360" w:lineRule="auto"/>
        <w:ind w:firstLine="397"/>
      </w:pPr>
      <w:r>
        <w:t>把她抱進懷裡。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沒有秘密。</w:t>
      </w:r>
    </w:p>
    <w:p>
      <w:pPr>
        <w:spacing w:line="360" w:lineRule="auto"/>
        <w:ind w:firstLine="397"/>
      </w:pPr>
      <w:r>
        <w:t>至少在這一刻。</w:t>
      </w:r>
    </w:p>
    <w:p>
      <w:pPr>
        <w:spacing w:line="360" w:lineRule="auto"/>
        <w:ind w:firstLine="397"/>
      </w:pPr>
      <w:r>
        <w:t>沒有。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而遠處。</w:t>
      </w:r>
    </w:p>
    <w:p>
      <w:pPr>
        <w:spacing w:line="360" w:lineRule="auto"/>
        <w:ind w:firstLine="397"/>
      </w:pPr>
      <w:r>
        <w:t>一輛黑色轎車裡。</w:t>
      </w:r>
    </w:p>
    <w:p>
      <w:pPr>
        <w:spacing w:line="360" w:lineRule="auto"/>
        <w:ind w:firstLine="397"/>
      </w:pPr>
      <w:r>
        <w:t>秦修遠正在看著監控畫面。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樓慕妍和白景深擁抱。</w:t>
      </w:r>
    </w:p>
    <w:p>
      <w:pPr>
        <w:spacing w:line="360" w:lineRule="auto"/>
        <w:ind w:firstLine="397"/>
      </w:pPr>
      <w:r>
        <w:t>白景淵已經消失在黑暗中。</w:t>
      </w:r>
    </w:p>
    <w:p>
      <w:pPr>
        <w:spacing w:line="360" w:lineRule="auto"/>
        <w:ind w:firstLine="397"/>
      </w:pPr>
      <w:r>
        <w:t>坐在他旁邊的人問：</w:t>
      </w:r>
    </w:p>
    <w:p>
      <w:pPr>
        <w:spacing w:line="360" w:lineRule="auto"/>
        <w:ind w:firstLine="397"/>
      </w:pPr>
      <w:r>
        <w:t>「要不要現在動手？」</w:t>
      </w:r>
    </w:p>
    <w:p>
      <w:pPr>
        <w:spacing w:line="360" w:lineRule="auto"/>
        <w:ind w:firstLine="397"/>
      </w:pPr>
      <w:r>
        <w:t>秦修遠搖頭。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「可是白景淵已經把資料交給樓慕妍。」</w:t>
      </w:r>
    </w:p>
    <w:p>
      <w:pPr>
        <w:spacing w:line="360" w:lineRule="auto"/>
        <w:ind w:firstLine="397"/>
      </w:pPr>
      <w:r>
        <w:t>秦修遠笑了。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「那為什麼不阻止？」</w:t>
      </w:r>
    </w:p>
    <w:p>
      <w:pPr>
        <w:spacing w:line="360" w:lineRule="auto"/>
        <w:ind w:firstLine="397"/>
      </w:pPr>
      <w:r>
        <w:t>他端起咖啡。</w:t>
      </w:r>
    </w:p>
    <w:p>
      <w:pPr>
        <w:spacing w:line="360" w:lineRule="auto"/>
        <w:ind w:firstLine="397"/>
      </w:pPr>
      <w:r>
        <w:t>慢慢喝了一口。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「她越接近真相。」</w:t>
      </w:r>
    </w:p>
    <w:p>
      <w:pPr>
        <w:spacing w:line="360" w:lineRule="auto"/>
        <w:ind w:firstLine="397"/>
      </w:pPr>
      <w:r>
        <w:t>「就越會相信自己。」</w:t>
      </w:r>
    </w:p>
    <w:p>
      <w:pPr>
        <w:spacing w:line="360" w:lineRule="auto"/>
        <w:ind w:firstLine="397"/>
      </w:pPr>
      <w:r>
        <w:t>「那不是正好嗎？」</w:t>
      </w:r>
    </w:p>
    <w:p>
      <w:pPr>
        <w:spacing w:line="360" w:lineRule="auto"/>
        <w:ind w:firstLine="397"/>
      </w:pPr>
      <w:r>
        <w:t>秦修遠抬眼。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「我要的。」</w:t>
      </w:r>
    </w:p>
    <w:p>
      <w:pPr>
        <w:spacing w:line="360" w:lineRule="auto"/>
        <w:ind w:firstLine="397"/>
      </w:pPr>
      <w:r>
        <w:t>「不是她相信自己。」</w:t>
      </w:r>
    </w:p>
    <w:p>
      <w:pPr>
        <w:spacing w:line="360" w:lineRule="auto"/>
        <w:ind w:firstLine="397"/>
      </w:pPr>
      <w:r>
        <w:t>他看著螢幕。</w:t>
      </w:r>
    </w:p>
    <w:p>
      <w:pPr>
        <w:spacing w:line="360" w:lineRule="auto"/>
        <w:ind w:firstLine="397"/>
      </w:pPr>
      <w:r>
        <w:t>眼神深得像一口沒有底的井。</w:t>
      </w:r>
    </w:p>
    <w:p>
      <w:pPr>
        <w:spacing w:line="360" w:lineRule="auto"/>
        <w:ind w:firstLine="397"/>
      </w:pPr>
      <w:r>
        <w:t>「我要她最後發現。」</w:t>
      </w:r>
    </w:p>
    <w:p>
      <w:pPr>
        <w:spacing w:line="360" w:lineRule="auto"/>
        <w:ind w:firstLine="397"/>
      </w:pPr>
      <w:r>
        <w:t>「連她相信自己。」</w:t>
      </w:r>
    </w:p>
    <w:p>
      <w:pPr>
        <w:spacing w:line="360" w:lineRule="auto"/>
        <w:ind w:firstLine="397"/>
      </w:pPr>
      <w:r>
        <w:t>「都是我替她安排好的。」</w:t>
      </w:r>
    </w:p>
    <w:p>
      <w:pPr>
        <w:spacing w:line="360" w:lineRule="auto"/>
        <w:ind w:firstLine="397"/>
      </w:pPr>
      <w:r>
        <w:t>車窗外。</w:t>
      </w:r>
    </w:p>
    <w:p>
      <w:pPr>
        <w:spacing w:line="360" w:lineRule="auto"/>
        <w:ind w:firstLine="397"/>
      </w:pPr>
      <w:r>
        <w:t>維多利亞港的燈光再次亮起。</w:t>
      </w:r>
    </w:p>
    <w:p>
      <w:pPr>
        <w:spacing w:line="360" w:lineRule="auto"/>
        <w:ind w:firstLine="397"/>
      </w:pPr>
      <w:r>
        <w:t>秦修遠放下咖啡。</w:t>
      </w:r>
    </w:p>
    <w:p>
      <w:pPr>
        <w:spacing w:line="360" w:lineRule="auto"/>
        <w:ind w:firstLine="397"/>
      </w:pPr>
      <w:r>
        <w:t>「開始第二階段。」</w:t>
      </w:r>
    </w:p>
    <w:p>
      <w:pPr>
        <w:spacing w:line="360" w:lineRule="auto"/>
        <w:ind w:firstLine="397"/>
      </w:pPr>
      <w:r>
        <w:t>「目標。」</w:t>
      </w:r>
    </w:p>
    <w:p>
      <w:pPr>
        <w:spacing w:line="360" w:lineRule="auto"/>
        <w:ind w:firstLine="397"/>
      </w:pPr>
      <w:r>
        <w:t>他看著螢幕裡的樓慕妍。</w:t>
      </w:r>
    </w:p>
    <w:p>
      <w:pPr>
        <w:spacing w:line="360" w:lineRule="auto"/>
        <w:ind w:firstLine="397"/>
      </w:pPr>
      <w:r>
        <w:t>「讓樓氏資本崩盤。」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「讓她親手來求我。」</w:t>
      </w:r>
    </w:p>
    <w:p>
      <w:pPr>
        <w:spacing w:line="360" w:lineRule="auto"/>
        <w:ind w:firstLine="397"/>
      </w:pPr>
      <w:r>
        <w:t>畫面切黑。</w:t>
      </w:r>
    </w:p>
    <w:p>
      <w:pPr>
        <w:spacing w:line="360" w:lineRule="auto"/>
        <w:ind w:firstLine="397"/>
      </w:pPr>
      <w:r>
        <w:t>而同一時間。</w:t>
      </w:r>
    </w:p>
    <w:p>
      <w:pPr>
        <w:spacing w:line="360" w:lineRule="auto"/>
        <w:ind w:firstLine="397"/>
      </w:pPr>
      <w:r>
        <w:t>樓慕妍手裡的黑色隨身碟。</w:t>
      </w:r>
    </w:p>
    <w:p>
      <w:pPr>
        <w:spacing w:line="360" w:lineRule="auto"/>
        <w:ind w:firstLine="397"/>
      </w:pPr>
      <w:r>
        <w:t>突然亮起一個紅色指示燈。</w:t>
      </w:r>
    </w:p>
    <w:p>
      <w:pPr>
        <w:spacing w:line="360" w:lineRule="auto"/>
        <w:ind w:firstLine="397"/>
      </w:pPr>
      <w:r>
        <w:t>螢幕自動跳出一句話：</w:t>
      </w:r>
    </w:p>
    <w:p>
      <w:pPr>
        <w:spacing w:line="360" w:lineRule="auto"/>
        <w:ind w:firstLine="397"/>
      </w:pPr>
      <w:r>
        <w:t>ROSE-00｜FINAL TRUTH</w:t>
      </w:r>
    </w:p>
    <w:p>
      <w:pPr>
        <w:spacing w:line="360" w:lineRule="auto"/>
        <w:ind w:firstLine="397"/>
      </w:pPr>
      <w:r>
        <w:t>「第一個被選中的人，不是妳。」</w:t>
      </w:r>
    </w:p>
    <w:p>
      <w:pPr>
        <w:spacing w:line="360" w:lineRule="auto"/>
        <w:ind w:firstLine="397"/>
      </w:pPr>
      <w:r>
        <w:t>「是白景深。」</w:t>
      </w:r>
    </w:p>
    <w:p>
      <w:pPr>
        <w:jc w:val="center"/>
      </w:pPr>
      <w:r>
        <w:t>第四十八章｜ROSE-00</w:t>
      </w:r>
    </w:p>
    <w:p>
      <w:pPr>
        <w:spacing w:line="360" w:lineRule="auto"/>
        <w:ind w:firstLine="397"/>
      </w:pPr>
      <w:r>
        <w:t>凌晨一點十七分。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樓氏資本總部。</w:t>
      </w:r>
    </w:p>
    <w:p>
      <w:pPr>
        <w:spacing w:line="360" w:lineRule="auto"/>
        <w:ind w:firstLine="397"/>
      </w:pPr>
      <w:r>
        <w:t>整棟大樓只剩下二十七樓的燈還亮著。</w:t>
      </w:r>
    </w:p>
    <w:p>
      <w:pPr>
        <w:spacing w:line="360" w:lineRule="auto"/>
        <w:ind w:firstLine="397"/>
      </w:pPr>
      <w:r>
        <w:t>落地窗外，是一座沒有真正睡著的城市。</w:t>
      </w:r>
    </w:p>
    <w:p>
      <w:pPr>
        <w:spacing w:line="360" w:lineRule="auto"/>
        <w:ind w:firstLine="397"/>
      </w:pPr>
      <w:r>
        <w:t>信義區的高樓仍然閃著光。</w:t>
      </w:r>
    </w:p>
    <w:p>
      <w:pPr>
        <w:spacing w:line="360" w:lineRule="auto"/>
        <w:ind w:firstLine="397"/>
      </w:pPr>
      <w:r>
        <w:t>遠處車流像一條緩慢移動的河。</w:t>
      </w:r>
    </w:p>
    <w:p>
      <w:pPr>
        <w:spacing w:line="360" w:lineRule="auto"/>
        <w:ind w:firstLine="397"/>
      </w:pPr>
      <w:r>
        <w:t>而樓慕妍站在二十七樓董事長辦公室裡，已經整整四十分鐘沒有動。</w:t>
      </w:r>
    </w:p>
    <w:p>
      <w:pPr>
        <w:spacing w:line="360" w:lineRule="auto"/>
        <w:ind w:firstLine="397"/>
      </w:pPr>
      <w:r>
        <w:t>桌面上。</w:t>
      </w:r>
    </w:p>
    <w:p>
      <w:pPr>
        <w:spacing w:line="360" w:lineRule="auto"/>
        <w:ind w:firstLine="397"/>
      </w:pPr>
      <w:r>
        <w:t>那枚從沈清衡手裡得到的銀色玫瑰戒指，安靜地躺在黑色絨布上。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是白景淵交給她的隨身碟。</w:t>
      </w:r>
    </w:p>
    <w:p>
      <w:pPr>
        <w:spacing w:line="360" w:lineRule="auto"/>
        <w:ind w:firstLine="397"/>
      </w:pPr>
      <w:r>
        <w:t>ROSE-00。</w:t>
      </w:r>
    </w:p>
    <w:p>
      <w:pPr>
        <w:spacing w:line="360" w:lineRule="auto"/>
        <w:ind w:firstLine="397"/>
      </w:pPr>
      <w:r>
        <w:t>螢幕上的最後一句話。</w:t>
      </w:r>
    </w:p>
    <w:p>
      <w:pPr>
        <w:spacing w:line="360" w:lineRule="auto"/>
        <w:ind w:firstLine="397"/>
      </w:pPr>
      <w:r>
        <w:t>仍然停留在那裡。</w:t>
      </w:r>
    </w:p>
    <w:p>
      <w:pPr>
        <w:spacing w:line="360" w:lineRule="auto"/>
        <w:ind w:firstLine="397"/>
      </w:pPr>
      <w:r>
        <w:t>第一個被選中的人，不是妳。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樓慕妍看著那兩行字。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她才問：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「他到底對景深做了什麼？」</w:t>
      </w:r>
    </w:p>
    <w:p>
      <w:pPr>
        <w:spacing w:line="360" w:lineRule="auto"/>
        <w:ind w:firstLine="397"/>
      </w:pPr>
      <w:r>
        <w:t>辦公室另一端。</w:t>
      </w:r>
    </w:p>
    <w:p>
      <w:pPr>
        <w:spacing w:line="360" w:lineRule="auto"/>
        <w:ind w:firstLine="397"/>
      </w:pPr>
      <w:r>
        <w:t>宋昭言站在投影幕前。</w:t>
      </w:r>
    </w:p>
    <w:p>
      <w:pPr>
        <w:spacing w:line="360" w:lineRule="auto"/>
        <w:ind w:firstLine="397"/>
      </w:pPr>
      <w:r>
        <w:t>她剛結束一場跨國視訊會議，深色西裝外套仍然穿在身上，手裡拿著平板。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「妳也查不到？」</w:t>
      </w:r>
    </w:p>
    <w:p>
      <w:pPr>
        <w:spacing w:line="360" w:lineRule="auto"/>
        <w:ind w:firstLine="397"/>
      </w:pPr>
      <w:r>
        <w:t>「不是查不到。」</w:t>
      </w:r>
    </w:p>
    <w:p>
      <w:pPr>
        <w:spacing w:line="360" w:lineRule="auto"/>
        <w:ind w:firstLine="397"/>
      </w:pPr>
      <w:r>
        <w:t>宋昭言將平板放下。</w:t>
      </w:r>
    </w:p>
    <w:p>
      <w:pPr>
        <w:spacing w:line="360" w:lineRule="auto"/>
        <w:ind w:firstLine="397"/>
      </w:pPr>
      <w:r>
        <w:t>「是有人刻意把這一段資料從所有資料庫裡刪掉。」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「目前只知道。」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「刪除權限來自二十五年前的Eden核心系統。」</w:t>
      </w:r>
    </w:p>
    <w:p>
      <w:pPr>
        <w:spacing w:line="360" w:lineRule="auto"/>
        <w:ind w:firstLine="397"/>
      </w:pPr>
      <w:r>
        <w:t>樓慕妍眉頭微皺。</w:t>
      </w:r>
    </w:p>
    <w:p>
      <w:pPr>
        <w:spacing w:line="360" w:lineRule="auto"/>
        <w:ind w:firstLine="397"/>
      </w:pPr>
      <w:r>
        <w:t>「也就是說。」</w:t>
      </w:r>
    </w:p>
    <w:p>
      <w:pPr>
        <w:spacing w:line="360" w:lineRule="auto"/>
        <w:ind w:firstLine="397"/>
      </w:pPr>
      <w:r>
        <w:t>「當年就有人知道ROSE-00。」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「那個人權限高得可怕。」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辦公室的門被推開。</w:t>
      </w:r>
    </w:p>
    <w:p>
      <w:pPr>
        <w:spacing w:line="360" w:lineRule="auto"/>
        <w:ind w:firstLine="397"/>
      </w:pPr>
      <w:r>
        <w:t>白景深走進來。</w:t>
      </w:r>
    </w:p>
    <w:p>
      <w:pPr>
        <w:spacing w:line="360" w:lineRule="auto"/>
        <w:ind w:firstLine="397"/>
      </w:pPr>
      <w:r>
        <w:t>黑色襯衫。</w:t>
      </w:r>
    </w:p>
    <w:p>
      <w:pPr>
        <w:spacing w:line="360" w:lineRule="auto"/>
        <w:ind w:firstLine="397"/>
      </w:pPr>
      <w:r>
        <w:t>袖口微微捲起。</w:t>
      </w:r>
    </w:p>
    <w:p>
      <w:pPr>
        <w:spacing w:line="360" w:lineRule="auto"/>
        <w:ind w:firstLine="397"/>
      </w:pPr>
      <w:r>
        <w:t>臉上沒有一點睡意。</w:t>
      </w:r>
    </w:p>
    <w:p>
      <w:pPr>
        <w:spacing w:line="360" w:lineRule="auto"/>
        <w:ind w:firstLine="397"/>
      </w:pPr>
      <w:r>
        <w:t>他從香港回到台北後，沒有回家。</w:t>
      </w:r>
    </w:p>
    <w:p>
      <w:pPr>
        <w:spacing w:line="360" w:lineRule="auto"/>
        <w:ind w:firstLine="397"/>
      </w:pPr>
      <w:r>
        <w:t>第一時間直接來了樓氏資本。</w:t>
      </w:r>
    </w:p>
    <w:p>
      <w:pPr>
        <w:spacing w:line="360" w:lineRule="auto"/>
        <w:ind w:firstLine="397"/>
      </w:pPr>
      <w:r>
        <w:t>因為今晚的事情已經不再只是樓家的問題。</w:t>
      </w:r>
    </w:p>
    <w:p>
      <w:pPr>
        <w:spacing w:line="360" w:lineRule="auto"/>
        <w:ind w:firstLine="397"/>
      </w:pPr>
      <w:r>
        <w:t>而是白家。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秦修遠。</w:t>
      </w:r>
    </w:p>
    <w:p>
      <w:pPr>
        <w:spacing w:line="360" w:lineRule="auto"/>
        <w:ind w:firstLine="397"/>
      </w:pPr>
      <w:r>
        <w:t>甚至他自己。</w:t>
      </w:r>
    </w:p>
    <w:p>
      <w:pPr>
        <w:spacing w:line="360" w:lineRule="auto"/>
        <w:ind w:firstLine="397"/>
      </w:pPr>
      <w:r>
        <w:t>全部被捲進了同一張網。</w:t>
      </w:r>
    </w:p>
    <w:p>
      <w:pPr>
        <w:spacing w:line="360" w:lineRule="auto"/>
        <w:ind w:firstLine="397"/>
      </w:pPr>
      <w:r>
        <w:t>「查到什麼？」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宋昭言看了他一眼。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樓慕妍卻先開口：</w:t>
      </w:r>
    </w:p>
    <w:p>
      <w:pPr>
        <w:spacing w:line="360" w:lineRule="auto"/>
        <w:ind w:firstLine="397"/>
      </w:pPr>
      <w:r>
        <w:t>「ROSE-00。」</w:t>
      </w:r>
    </w:p>
    <w:p>
      <w:pPr>
        <w:spacing w:line="360" w:lineRule="auto"/>
        <w:ind w:firstLine="397"/>
      </w:pPr>
      <w:r>
        <w:t>白景深腳步停住。</w:t>
      </w:r>
    </w:p>
    <w:p>
      <w:pPr>
        <w:spacing w:line="360" w:lineRule="auto"/>
        <w:ind w:firstLine="397"/>
      </w:pPr>
      <w:r>
        <w:t>他的視線落到螢幕。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臉色一點一點沉下來。</w:t>
      </w:r>
    </w:p>
    <w:p>
      <w:pPr>
        <w:spacing w:line="360" w:lineRule="auto"/>
        <w:ind w:firstLine="397"/>
      </w:pPr>
      <w:r>
        <w:t>「妳打開了？」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「因為它寫著。」</w:t>
      </w:r>
    </w:p>
    <w:p>
      <w:pPr>
        <w:spacing w:line="360" w:lineRule="auto"/>
        <w:ind w:firstLine="397"/>
      </w:pPr>
      <w:r>
        <w:t>樓慕妍轉過螢幕。</w:t>
      </w:r>
    </w:p>
    <w:p>
      <w:pPr>
        <w:spacing w:line="360" w:lineRule="auto"/>
        <w:ind w:firstLine="397"/>
      </w:pPr>
      <w:r>
        <w:t>「第一個被選中的人。」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他的目光久久停留在那行字上。</w:t>
      </w:r>
    </w:p>
    <w:p>
      <w:pPr>
        <w:spacing w:line="360" w:lineRule="auto"/>
        <w:ind w:firstLine="397"/>
      </w:pPr>
      <w:r>
        <w:t>宋昭言忽然問：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「妳小時候。」</w:t>
      </w:r>
    </w:p>
    <w:p>
      <w:pPr>
        <w:spacing w:line="360" w:lineRule="auto"/>
        <w:ind w:firstLine="397"/>
      </w:pPr>
      <w:r>
        <w:t>「有沒有接受過任何特殊治療？」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「仔細想。」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「體檢呢？」</w:t>
      </w:r>
    </w:p>
    <w:p>
      <w:pPr>
        <w:spacing w:line="360" w:lineRule="auto"/>
        <w:ind w:firstLine="397"/>
      </w:pPr>
      <w:r>
        <w:t>「白家每年都有。」</w:t>
      </w:r>
    </w:p>
    <w:p>
      <w:pPr>
        <w:spacing w:line="360" w:lineRule="auto"/>
        <w:ind w:firstLine="397"/>
      </w:pPr>
      <w:r>
        <w:t>「血液檢測？」</w:t>
      </w:r>
    </w:p>
    <w:p>
      <w:pPr>
        <w:spacing w:line="360" w:lineRule="auto"/>
        <w:ind w:firstLine="397"/>
      </w:pPr>
      <w:r>
        <w:t>「正常。」</w:t>
      </w:r>
    </w:p>
    <w:p>
      <w:pPr>
        <w:spacing w:line="360" w:lineRule="auto"/>
        <w:ind w:firstLine="397"/>
      </w:pPr>
      <w:r>
        <w:t>「神經系統？」</w:t>
      </w:r>
    </w:p>
    <w:p>
      <w:pPr>
        <w:spacing w:line="360" w:lineRule="auto"/>
        <w:ind w:firstLine="397"/>
      </w:pPr>
      <w:r>
        <w:t>「正常。」</w:t>
      </w:r>
    </w:p>
    <w:p>
      <w:pPr>
        <w:spacing w:line="360" w:lineRule="auto"/>
        <w:ind w:firstLine="397"/>
      </w:pPr>
      <w:r>
        <w:t>宋昭言看向樓慕妍。</w:t>
      </w:r>
    </w:p>
    <w:p>
      <w:pPr>
        <w:spacing w:line="360" w:lineRule="auto"/>
        <w:ind w:firstLine="397"/>
      </w:pPr>
      <w:r>
        <w:t>「那就奇怪了。」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「ROSE計畫。」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「如果真的從妳出生開始。」</w:t>
      </w:r>
    </w:p>
    <w:p>
      <w:pPr>
        <w:spacing w:line="360" w:lineRule="auto"/>
        <w:ind w:firstLine="397"/>
      </w:pPr>
      <w:r>
        <w:t>「那一定需要生物樣本。」</w:t>
      </w:r>
    </w:p>
    <w:p>
      <w:pPr>
        <w:spacing w:line="360" w:lineRule="auto"/>
        <w:ind w:firstLine="397"/>
      </w:pPr>
      <w:r>
        <w:t>「而最容易取得的。」</w:t>
      </w:r>
    </w:p>
    <w:p>
      <w:pPr>
        <w:spacing w:line="360" w:lineRule="auto"/>
        <w:ind w:firstLine="397"/>
      </w:pPr>
      <w:r>
        <w:t>「就是醫療檢查。」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他想起一件事。</w:t>
      </w:r>
    </w:p>
    <w:p>
      <w:pPr>
        <w:spacing w:line="360" w:lineRule="auto"/>
        <w:ind w:firstLine="397"/>
      </w:pPr>
      <w:r>
        <w:t>「十七歲。」</w:t>
      </w:r>
    </w:p>
    <w:p>
      <w:pPr>
        <w:spacing w:line="360" w:lineRule="auto"/>
        <w:ind w:firstLine="397"/>
      </w:pPr>
      <w:r>
        <w:t>宋昭言抬眼。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「我十七歲那年。」</w:t>
      </w:r>
    </w:p>
    <w:p>
      <w:pPr>
        <w:spacing w:line="360" w:lineRule="auto"/>
        <w:ind w:firstLine="397"/>
      </w:pPr>
      <w:r>
        <w:t>「發生過一次意外。」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「什麼意外？」</w:t>
      </w:r>
    </w:p>
    <w:p>
      <w:pPr>
        <w:spacing w:line="360" w:lineRule="auto"/>
        <w:ind w:firstLine="397"/>
      </w:pPr>
      <w:r>
        <w:t>「車禍。」</w:t>
      </w:r>
    </w:p>
    <w:p>
      <w:pPr>
        <w:spacing w:line="360" w:lineRule="auto"/>
        <w:ind w:firstLine="397"/>
      </w:pPr>
      <w:r>
        <w:t>「我父親說。」</w:t>
      </w:r>
    </w:p>
    <w:p>
      <w:pPr>
        <w:spacing w:line="360" w:lineRule="auto"/>
        <w:ind w:firstLine="397"/>
      </w:pPr>
      <w:r>
        <w:t>「只是普通車禍。」</w:t>
      </w:r>
    </w:p>
    <w:p>
      <w:pPr>
        <w:spacing w:line="360" w:lineRule="auto"/>
        <w:ind w:firstLine="397"/>
      </w:pPr>
      <w:r>
        <w:t>「但是我昏迷了三天。」</w:t>
      </w:r>
    </w:p>
    <w:p>
      <w:pPr>
        <w:spacing w:line="360" w:lineRule="auto"/>
        <w:ind w:firstLine="397"/>
      </w:pPr>
      <w:r>
        <w:t>宋昭言的神色變了。</w:t>
      </w:r>
    </w:p>
    <w:p>
      <w:pPr>
        <w:spacing w:line="360" w:lineRule="auto"/>
        <w:ind w:firstLine="397"/>
      </w:pPr>
      <w:r>
        <w:t>「三天？」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「有住院紀錄嗎？」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「在哪家醫院？」</w:t>
      </w:r>
    </w:p>
    <w:p>
      <w:pPr>
        <w:spacing w:line="360" w:lineRule="auto"/>
        <w:ind w:firstLine="397"/>
      </w:pPr>
      <w:r>
        <w:t>白景深沉默片刻。</w:t>
      </w:r>
    </w:p>
    <w:p>
      <w:pPr>
        <w:spacing w:line="360" w:lineRule="auto"/>
        <w:ind w:firstLine="397"/>
      </w:pPr>
      <w:r>
        <w:t>「Eden旗下的醫療中心。」</w:t>
      </w:r>
    </w:p>
    <w:p>
      <w:pPr>
        <w:spacing w:line="360" w:lineRule="auto"/>
        <w:ind w:firstLine="397"/>
      </w:pPr>
      <w:r>
        <w:t>整個辦公室安靜下來。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樓慕妍突然站起身。</w:t>
      </w:r>
    </w:p>
    <w:p>
      <w:pPr>
        <w:spacing w:line="360" w:lineRule="auto"/>
        <w:ind w:firstLine="397"/>
      </w:pPr>
      <w:r>
        <w:t>「妳從來沒告訴過我。」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「我自己都忘了。」</w:t>
      </w:r>
    </w:p>
    <w:p>
      <w:pPr>
        <w:spacing w:line="360" w:lineRule="auto"/>
        <w:ind w:firstLine="397"/>
      </w:pPr>
      <w:r>
        <w:t>「忘了？」</w:t>
      </w:r>
    </w:p>
    <w:p>
      <w:pPr>
        <w:spacing w:line="360" w:lineRule="auto"/>
        <w:ind w:firstLine="397"/>
      </w:pPr>
      <w:r>
        <w:t>「那場車禍之後。」</w:t>
      </w:r>
    </w:p>
    <w:p>
      <w:pPr>
        <w:spacing w:line="360" w:lineRule="auto"/>
        <w:ind w:firstLine="397"/>
      </w:pPr>
      <w:r>
        <w:t>他抬手按了按眉心。</w:t>
      </w:r>
    </w:p>
    <w:p>
      <w:pPr>
        <w:spacing w:line="360" w:lineRule="auto"/>
        <w:ind w:firstLine="397"/>
      </w:pPr>
      <w:r>
        <w:t>「我有一段記憶空白。」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「大概兩個月。」</w:t>
      </w:r>
    </w:p>
    <w:p>
      <w:pPr>
        <w:spacing w:line="360" w:lineRule="auto"/>
        <w:ind w:firstLine="397"/>
      </w:pPr>
      <w:r>
        <w:t>樓慕妍的心猛然一沉。</w:t>
      </w:r>
    </w:p>
    <w:p>
      <w:pPr>
        <w:spacing w:line="360" w:lineRule="auto"/>
        <w:ind w:firstLine="397"/>
      </w:pPr>
      <w:r>
        <w:t>「兩個月？」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「妳不知道這兩個月發生什麼？」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「妳問過妳父親？」</w:t>
      </w:r>
    </w:p>
    <w:p>
      <w:pPr>
        <w:spacing w:line="360" w:lineRule="auto"/>
        <w:ind w:firstLine="397"/>
      </w:pPr>
      <w:r>
        <w:t>「問過。」</w:t>
      </w:r>
    </w:p>
    <w:p>
      <w:pPr>
        <w:spacing w:line="360" w:lineRule="auto"/>
        <w:ind w:firstLine="397"/>
      </w:pPr>
      <w:r>
        <w:t>「他怎麼說？」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「他說我需要休息。」</w:t>
      </w:r>
    </w:p>
    <w:p>
      <w:pPr>
        <w:spacing w:line="360" w:lineRule="auto"/>
        <w:ind w:firstLine="397"/>
      </w:pPr>
      <w:r>
        <w:t>「所以妳信了？」</w:t>
      </w:r>
    </w:p>
    <w:p>
      <w:pPr>
        <w:spacing w:line="360" w:lineRule="auto"/>
        <w:ind w:firstLine="397"/>
      </w:pPr>
      <w:r>
        <w:t>「那時候信。」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他不信了。</w:t>
      </w:r>
    </w:p>
    <w:p>
      <w:pPr>
        <w:spacing w:line="360" w:lineRule="auto"/>
        <w:ind w:firstLine="397"/>
      </w:pPr>
      <w:r>
        <w:t>宋昭言走到投影幕前。</w:t>
      </w:r>
    </w:p>
    <w:p>
      <w:pPr>
        <w:spacing w:line="360" w:lineRule="auto"/>
        <w:ind w:firstLine="397"/>
      </w:pPr>
      <w:r>
        <w:t>「把妳十七歲那年的醫療資料調出來。」</w:t>
      </w:r>
    </w:p>
    <w:p>
      <w:pPr>
        <w:spacing w:line="360" w:lineRule="auto"/>
        <w:ind w:firstLine="397"/>
      </w:pPr>
      <w:r>
        <w:t>樓慕妍立即說：</w:t>
      </w:r>
    </w:p>
    <w:p>
      <w:pPr>
        <w:spacing w:line="360" w:lineRule="auto"/>
        <w:ind w:firstLine="397"/>
      </w:pPr>
      <w:r>
        <w:t>「我讓IT查。」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「如果資料真的被刪。」</w:t>
      </w:r>
    </w:p>
    <w:p>
      <w:pPr>
        <w:spacing w:line="360" w:lineRule="auto"/>
        <w:ind w:firstLine="397"/>
      </w:pPr>
      <w:r>
        <w:t>「一般系統查不到。」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「妳有沒有記得一個名字？」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「當時替妳做手術的人。」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「蘇婉寧。」</w:t>
      </w:r>
    </w:p>
    <w:p>
      <w:pPr>
        <w:spacing w:line="360" w:lineRule="auto"/>
        <w:ind w:firstLine="397"/>
      </w:pPr>
      <w:r>
        <w:t>樓慕妍的呼吸一滯。</w:t>
      </w:r>
    </w:p>
    <w:p>
      <w:pPr>
        <w:spacing w:line="360" w:lineRule="auto"/>
        <w:ind w:firstLine="397"/>
      </w:pPr>
      <w:r>
        <w:t>「她？」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「她是醫生？」</w:t>
      </w:r>
    </w:p>
    <w:p>
      <w:pPr>
        <w:spacing w:line="360" w:lineRule="auto"/>
        <w:ind w:firstLine="397"/>
      </w:pPr>
      <w:r>
        <w:t>「至少那時候。」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「我以為她只是Eden的研究人員。」</w:t>
      </w:r>
    </w:p>
    <w:p>
      <w:pPr>
        <w:spacing w:line="360" w:lineRule="auto"/>
        <w:ind w:firstLine="397"/>
      </w:pPr>
      <w:r>
        <w:t>宋昭言立刻轉身。</w:t>
      </w:r>
    </w:p>
    <w:p>
      <w:pPr>
        <w:spacing w:line="360" w:lineRule="auto"/>
        <w:ind w:firstLine="397"/>
      </w:pPr>
      <w:r>
        <w:t>「那就不是普通車禍。」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四歲那年。</w:t>
      </w:r>
    </w:p>
    <w:p>
      <w:pPr>
        <w:spacing w:line="360" w:lineRule="auto"/>
        <w:ind w:firstLine="397"/>
      </w:pPr>
      <w:r>
        <w:t>那個女人。</w:t>
      </w:r>
    </w:p>
    <w:p>
      <w:pPr>
        <w:spacing w:line="360" w:lineRule="auto"/>
        <w:ind w:firstLine="397"/>
      </w:pPr>
      <w:r>
        <w:t>黑色雨傘。</w:t>
      </w:r>
    </w:p>
    <w:p>
      <w:pPr>
        <w:spacing w:line="360" w:lineRule="auto"/>
        <w:ind w:firstLine="397"/>
      </w:pPr>
      <w:r>
        <w:t>白色玫瑰。</w:t>
      </w:r>
    </w:p>
    <w:p>
      <w:pPr>
        <w:spacing w:line="360" w:lineRule="auto"/>
        <w:ind w:firstLine="397"/>
      </w:pPr>
      <w:r>
        <w:t>還有一句話。</w:t>
      </w:r>
    </w:p>
    <w:p>
      <w:pPr>
        <w:spacing w:line="360" w:lineRule="auto"/>
        <w:ind w:firstLine="397"/>
      </w:pPr>
      <w:r>
        <w:t>「如果有一天妳忘記我。」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「因為我會再找到妳。」</w:t>
      </w:r>
    </w:p>
    <w:p>
      <w:pPr>
        <w:spacing w:line="360" w:lineRule="auto"/>
        <w:ind w:firstLine="397"/>
      </w:pPr>
      <w:r>
        <w:t>她以前以為。</w:t>
      </w:r>
    </w:p>
    <w:p>
      <w:pPr>
        <w:spacing w:line="360" w:lineRule="auto"/>
        <w:ind w:firstLine="397"/>
      </w:pPr>
      <w:r>
        <w:t>那只是童年的夢。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她開始明白。</w:t>
      </w:r>
    </w:p>
    <w:p>
      <w:pPr>
        <w:spacing w:line="360" w:lineRule="auto"/>
        <w:ind w:firstLine="397"/>
      </w:pPr>
      <w:r>
        <w:t>那不是夢。</w:t>
      </w:r>
    </w:p>
    <w:p>
      <w:pPr>
        <w:spacing w:line="360" w:lineRule="auto"/>
        <w:ind w:firstLine="397"/>
      </w:pPr>
      <w:r>
        <w:t>是記憶。</w:t>
      </w:r>
    </w:p>
    <w:p>
      <w:pPr>
        <w:spacing w:line="360" w:lineRule="auto"/>
        <w:ind w:firstLine="397"/>
      </w:pPr>
      <w:r>
        <w:t>而她的記憶。</w:t>
      </w:r>
    </w:p>
    <w:p>
      <w:pPr>
        <w:spacing w:line="360" w:lineRule="auto"/>
        <w:ind w:firstLine="397"/>
      </w:pPr>
      <w:r>
        <w:t>被人動過。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「那場車禍之後。」</w:t>
      </w:r>
    </w:p>
    <w:p>
      <w:pPr>
        <w:spacing w:line="360" w:lineRule="auto"/>
        <w:ind w:firstLine="397"/>
      </w:pPr>
      <w:r>
        <w:t>「妳第一次見到我的時候嗎？」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「樓家。」</w:t>
      </w:r>
    </w:p>
    <w:p>
      <w:pPr>
        <w:spacing w:line="360" w:lineRule="auto"/>
        <w:ind w:firstLine="397"/>
      </w:pPr>
      <w:r>
        <w:t>「我去找妳。」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「我父親讓我去。」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「他讓妳找我？」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「他說什麼？」</w:t>
      </w:r>
    </w:p>
    <w:p>
      <w:pPr>
        <w:spacing w:line="360" w:lineRule="auto"/>
        <w:ind w:firstLine="397"/>
      </w:pPr>
      <w:r>
        <w:t>白景深的眉頭慢慢皺起。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「讓我確認妳是不是安全。」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「從那時候開始。」</w:t>
      </w:r>
    </w:p>
    <w:p>
      <w:pPr>
        <w:spacing w:line="360" w:lineRule="auto"/>
        <w:ind w:firstLine="397"/>
      </w:pPr>
      <w:r>
        <w:t>「妳就一直在看著我？」</w:t>
      </w:r>
    </w:p>
    <w:p>
      <w:pPr>
        <w:spacing w:line="360" w:lineRule="auto"/>
        <w:ind w:firstLine="397"/>
      </w:pPr>
      <w:r>
        <w:t>「不是一直。」</w:t>
      </w:r>
    </w:p>
    <w:p>
      <w:pPr>
        <w:spacing w:line="360" w:lineRule="auto"/>
        <w:ind w:firstLine="397"/>
      </w:pPr>
      <w:r>
        <w:t>「但我確實去過幾次。」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「妳是不是有一次。」</w:t>
      </w:r>
    </w:p>
    <w:p>
      <w:pPr>
        <w:spacing w:line="360" w:lineRule="auto"/>
        <w:ind w:firstLine="397"/>
      </w:pPr>
      <w:r>
        <w:t>「在樓家後院。」</w:t>
      </w:r>
    </w:p>
    <w:p>
      <w:pPr>
        <w:spacing w:line="360" w:lineRule="auto"/>
        <w:ind w:firstLine="397"/>
      </w:pPr>
      <w:r>
        <w:t>「給過我一朵白玫瑰？」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他搖頭。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樓慕妍的臉色慢慢變白。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「那個男孩。」</w:t>
      </w:r>
    </w:p>
    <w:p>
      <w:pPr>
        <w:spacing w:line="360" w:lineRule="auto"/>
        <w:ind w:firstLine="397"/>
      </w:pPr>
      <w:r>
        <w:t>「就是在後院。」</w:t>
      </w:r>
    </w:p>
    <w:p>
      <w:pPr>
        <w:spacing w:line="360" w:lineRule="auto"/>
        <w:ind w:firstLine="397"/>
      </w:pPr>
      <w:r>
        <w:t>「他給了我一朵白玫瑰。」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兩人對望。</w:t>
      </w:r>
    </w:p>
    <w:p>
      <w:pPr>
        <w:spacing w:line="360" w:lineRule="auto"/>
        <w:ind w:firstLine="397"/>
      </w:pPr>
      <w:r>
        <w:t>答案已經呼之欲出。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是白景淵。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宋昭言忽然說：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「妳還記得那朵玫瑰最後去哪裡嗎？」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努力回想。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她才說：</w:t>
      </w:r>
    </w:p>
    <w:p>
      <w:pPr>
        <w:spacing w:line="360" w:lineRule="auto"/>
        <w:ind w:firstLine="397"/>
      </w:pPr>
      <w:r>
        <w:t>「我放進一本書。」</w:t>
      </w:r>
    </w:p>
    <w:p>
      <w:pPr>
        <w:spacing w:line="360" w:lineRule="auto"/>
        <w:ind w:firstLine="397"/>
      </w:pPr>
      <w:r>
        <w:t>「什麼書？」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「現在還在嗎？」</w:t>
      </w:r>
    </w:p>
    <w:p>
      <w:pPr>
        <w:spacing w:line="360" w:lineRule="auto"/>
        <w:ind w:firstLine="397"/>
      </w:pPr>
      <w:r>
        <w:t>「應該……」</w:t>
      </w:r>
    </w:p>
    <w:p>
      <w:pPr>
        <w:spacing w:line="360" w:lineRule="auto"/>
        <w:ind w:firstLine="397"/>
      </w:pPr>
      <w:r>
        <w:t>她突然睜開眼睛。</w:t>
      </w:r>
    </w:p>
    <w:p>
      <w:pPr>
        <w:spacing w:line="360" w:lineRule="auto"/>
        <w:ind w:firstLine="397"/>
      </w:pPr>
      <w:r>
        <w:t>「老宅。」</w:t>
      </w:r>
    </w:p>
    <w:p>
      <w:pPr>
        <w:spacing w:line="360" w:lineRule="auto"/>
        <w:ind w:firstLine="397"/>
      </w:pPr>
      <w:r>
        <w:t>白景深立刻拿起外套。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「樓家老宅現在可能已經被監控。」</w:t>
      </w:r>
    </w:p>
    <w:p>
      <w:pPr>
        <w:spacing w:line="360" w:lineRule="auto"/>
        <w:ind w:firstLine="397"/>
      </w:pPr>
      <w:r>
        <w:t>「那也要去。」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宋昭言看著他。</w:t>
      </w:r>
    </w:p>
    <w:p>
      <w:pPr>
        <w:spacing w:line="360" w:lineRule="auto"/>
        <w:ind w:firstLine="397"/>
      </w:pPr>
      <w:r>
        <w:t>「秦修遠現在最想要的。」</w:t>
      </w:r>
    </w:p>
    <w:p>
      <w:pPr>
        <w:spacing w:line="360" w:lineRule="auto"/>
        <w:ind w:firstLine="397"/>
      </w:pPr>
      <w:r>
        <w:t>「就是妳們找到那段記憶。」</w:t>
      </w:r>
    </w:p>
    <w:p>
      <w:pPr>
        <w:spacing w:line="360" w:lineRule="auto"/>
        <w:ind w:firstLine="397"/>
      </w:pPr>
      <w:r>
        <w:t>白景深沒有退。</w:t>
      </w:r>
    </w:p>
    <w:p>
      <w:pPr>
        <w:spacing w:line="360" w:lineRule="auto"/>
        <w:ind w:firstLine="397"/>
      </w:pPr>
      <w:r>
        <w:t>「所以更要去。」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「我跟妳一起。」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宋昭言卻沒有阻止。</w:t>
      </w:r>
    </w:p>
    <w:p>
      <w:pPr>
        <w:spacing w:line="360" w:lineRule="auto"/>
        <w:ind w:firstLine="397"/>
      </w:pPr>
      <w:r>
        <w:t>她只是拿起手機。</w:t>
      </w:r>
    </w:p>
    <w:p>
      <w:pPr>
        <w:spacing w:line="360" w:lineRule="auto"/>
        <w:ind w:firstLine="397"/>
      </w:pPr>
      <w:r>
        <w:t>「我叫顏書瑤過來。」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「因為書瑤現在正在查另一件事。」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「秦修遠。」</w:t>
      </w:r>
    </w:p>
    <w:p>
      <w:pPr>
        <w:spacing w:line="360" w:lineRule="auto"/>
        <w:ind w:firstLine="397"/>
      </w:pPr>
      <w:r>
        <w:t>「已經不是在攻擊樓氏資本。」</w:t>
      </w:r>
    </w:p>
    <w:p>
      <w:pPr>
        <w:spacing w:line="360" w:lineRule="auto"/>
        <w:ind w:firstLine="397"/>
      </w:pPr>
      <w:r>
        <w:t>「他在收購白氏。」</w:t>
      </w:r>
    </w:p>
    <w:p>
      <w:pPr>
        <w:spacing w:line="360" w:lineRule="auto"/>
        <w:ind w:firstLine="397"/>
      </w:pPr>
      <w:r>
        <w:t>白景深腳步停下。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宋昭言說：</w:t>
      </w:r>
    </w:p>
    <w:p>
      <w:pPr>
        <w:spacing w:line="360" w:lineRule="auto"/>
        <w:ind w:firstLine="397"/>
      </w:pPr>
      <w:r>
        <w:t>「目前已經超過百分之十二。」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「白氏的股權很分散。」</w:t>
      </w:r>
    </w:p>
    <w:p>
      <w:pPr>
        <w:spacing w:line="360" w:lineRule="auto"/>
        <w:ind w:firstLine="397"/>
      </w:pPr>
      <w:r>
        <w:t>「正常情況下。」</w:t>
      </w:r>
    </w:p>
    <w:p>
      <w:pPr>
        <w:spacing w:line="360" w:lineRule="auto"/>
        <w:ind w:firstLine="397"/>
      </w:pPr>
      <w:r>
        <w:t>「沒有人能在幾個小時內拿到百分之十二。」</w:t>
      </w:r>
    </w:p>
    <w:p>
      <w:pPr>
        <w:spacing w:line="360" w:lineRule="auto"/>
        <w:ind w:firstLine="397"/>
      </w:pPr>
      <w:r>
        <w:t>宋昭言把資料投到螢幕。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「他沒有直接買。」</w:t>
      </w:r>
    </w:p>
    <w:p>
      <w:pPr>
        <w:spacing w:line="360" w:lineRule="auto"/>
        <w:ind w:firstLine="397"/>
      </w:pPr>
      <w:r>
        <w:t>白景深盯著數字。</w:t>
      </w:r>
    </w:p>
    <w:p>
      <w:pPr>
        <w:spacing w:line="360" w:lineRule="auto"/>
        <w:ind w:firstLine="397"/>
      </w:pPr>
      <w:r>
        <w:t>「借殼？」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「海外基金。」</w:t>
      </w:r>
    </w:p>
    <w:p>
      <w:pPr>
        <w:spacing w:line="360" w:lineRule="auto"/>
        <w:ind w:firstLine="397"/>
      </w:pPr>
      <w:r>
        <w:t>「家族信託。」</w:t>
      </w:r>
    </w:p>
    <w:p>
      <w:pPr>
        <w:spacing w:line="360" w:lineRule="auto"/>
        <w:ind w:firstLine="397"/>
      </w:pPr>
      <w:r>
        <w:t>「私人銀行。」</w:t>
      </w:r>
    </w:p>
    <w:p>
      <w:pPr>
        <w:spacing w:line="360" w:lineRule="auto"/>
        <w:ind w:firstLine="397"/>
      </w:pPr>
      <w:r>
        <w:t>「全部分散收購。」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宋昭言抬起手。</w:t>
      </w:r>
    </w:p>
    <w:p>
      <w:pPr>
        <w:spacing w:line="360" w:lineRule="auto"/>
        <w:ind w:firstLine="397"/>
      </w:pPr>
      <w:r>
        <w:t>指向其中一個帳戶。</w:t>
      </w:r>
    </w:p>
    <w:p>
      <w:pPr>
        <w:spacing w:line="360" w:lineRule="auto"/>
        <w:ind w:firstLine="397"/>
      </w:pPr>
      <w:r>
        <w:t>「全部匯進同一個控股公司。」</w:t>
      </w:r>
    </w:p>
    <w:p>
      <w:pPr>
        <w:spacing w:line="360" w:lineRule="auto"/>
        <w:ind w:firstLine="397"/>
      </w:pPr>
      <w:r>
        <w:t>白景深盯著公司名稱。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「Eden Holdings。」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「這家公司。」</w:t>
      </w:r>
    </w:p>
    <w:p>
      <w:pPr>
        <w:spacing w:line="360" w:lineRule="auto"/>
        <w:ind w:firstLine="397"/>
      </w:pPr>
      <w:r>
        <w:t>「成立於三年前。」</w:t>
      </w:r>
    </w:p>
    <w:p>
      <w:pPr>
        <w:spacing w:line="360" w:lineRule="auto"/>
        <w:ind w:firstLine="397"/>
      </w:pPr>
      <w:r>
        <w:t>宋昭言點頭。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「法人是誰？」</w:t>
      </w:r>
    </w:p>
    <w:p>
      <w:pPr>
        <w:spacing w:line="360" w:lineRule="auto"/>
        <w:ind w:firstLine="397"/>
      </w:pPr>
      <w:r>
        <w:t>「沒有公開。」</w:t>
      </w:r>
    </w:p>
    <w:p>
      <w:pPr>
        <w:spacing w:line="360" w:lineRule="auto"/>
        <w:ind w:firstLine="397"/>
      </w:pPr>
      <w:r>
        <w:t>「實際控制人？」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「那怎麼知道是秦修遠？」</w:t>
      </w:r>
    </w:p>
    <w:p>
      <w:pPr>
        <w:spacing w:line="360" w:lineRule="auto"/>
        <w:ind w:firstLine="397"/>
      </w:pPr>
      <w:r>
        <w:t>宋昭言看著他。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她放出最後一份資料。</w:t>
      </w:r>
    </w:p>
    <w:p>
      <w:pPr>
        <w:spacing w:line="360" w:lineRule="auto"/>
        <w:ind w:firstLine="397"/>
      </w:pPr>
      <w:r>
        <w:t>「這家公司。」</w:t>
      </w:r>
    </w:p>
    <w:p>
      <w:pPr>
        <w:spacing w:line="360" w:lineRule="auto"/>
        <w:ind w:firstLine="397"/>
      </w:pPr>
      <w:r>
        <w:t>「三年前。」</w:t>
      </w:r>
    </w:p>
    <w:p>
      <w:pPr>
        <w:spacing w:line="360" w:lineRule="auto"/>
        <w:ind w:firstLine="397"/>
      </w:pPr>
      <w:r>
        <w:t>「買下了Eden舊址。」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「Eden從來沒有消失。」</w:t>
      </w:r>
    </w:p>
    <w:p>
      <w:pPr>
        <w:spacing w:line="360" w:lineRule="auto"/>
        <w:ind w:firstLine="397"/>
      </w:pPr>
      <w:r>
        <w:t>「它只是換了一個名字。」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凌晨兩點四十八分。</w:t>
      </w:r>
    </w:p>
    <w:p>
      <w:pPr>
        <w:spacing w:line="360" w:lineRule="auto"/>
        <w:ind w:firstLine="397"/>
      </w:pPr>
      <w:r>
        <w:t>四人離開公司。</w:t>
      </w:r>
    </w:p>
    <w:p>
      <w:pPr>
        <w:spacing w:line="360" w:lineRule="auto"/>
        <w:ind w:firstLine="397"/>
      </w:pPr>
      <w:r>
        <w:t>樓慕妍坐進車裡。</w:t>
      </w:r>
    </w:p>
    <w:p>
      <w:pPr>
        <w:spacing w:line="360" w:lineRule="auto"/>
        <w:ind w:firstLine="397"/>
      </w:pPr>
      <w:r>
        <w:t>白景深替她關上車門。</w:t>
      </w:r>
    </w:p>
    <w:p>
      <w:pPr>
        <w:spacing w:line="360" w:lineRule="auto"/>
        <w:ind w:firstLine="397"/>
      </w:pPr>
      <w:r>
        <w:t>自己繞到駕駛座。</w:t>
      </w:r>
    </w:p>
    <w:p>
      <w:pPr>
        <w:spacing w:line="360" w:lineRule="auto"/>
        <w:ind w:firstLine="397"/>
      </w:pPr>
      <w:r>
        <w:t>車子發動。</w:t>
      </w:r>
    </w:p>
    <w:p>
      <w:pPr>
        <w:spacing w:line="360" w:lineRule="auto"/>
        <w:ind w:firstLine="397"/>
      </w:pPr>
      <w:r>
        <w:t>城市的燈光從車窗外快速掠過。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兩人都沒有說話。</w:t>
      </w:r>
    </w:p>
    <w:p>
      <w:pPr>
        <w:spacing w:line="360" w:lineRule="auto"/>
        <w:ind w:firstLine="397"/>
      </w:pPr>
      <w:r>
        <w:t>直到樓慕妍突然開口。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「妳害怕嗎？」</w:t>
      </w:r>
    </w:p>
    <w:p>
      <w:pPr>
        <w:spacing w:line="360" w:lineRule="auto"/>
        <w:ind w:firstLine="397"/>
      </w:pPr>
      <w:r>
        <w:t>方向盤上的手微微收緊。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她轉頭看他。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「怕妳知道真相以後。」</w:t>
      </w:r>
    </w:p>
    <w:p>
      <w:pPr>
        <w:spacing w:line="360" w:lineRule="auto"/>
        <w:ind w:firstLine="397"/>
      </w:pPr>
      <w:r>
        <w:t>「會離開我。」</w:t>
      </w:r>
    </w:p>
    <w:p>
      <w:pPr>
        <w:spacing w:line="360" w:lineRule="auto"/>
        <w:ind w:firstLine="397"/>
      </w:pPr>
      <w:r>
        <w:t>樓慕妍沒有立刻回答。</w:t>
      </w:r>
    </w:p>
    <w:p>
      <w:pPr>
        <w:spacing w:line="360" w:lineRule="auto"/>
        <w:ind w:firstLine="397"/>
      </w:pPr>
      <w:r>
        <w:t>過了一會兒。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放在他的手背上。</w:t>
      </w:r>
    </w:p>
    <w:p>
      <w:pPr>
        <w:spacing w:line="360" w:lineRule="auto"/>
        <w:ind w:firstLine="397"/>
      </w:pPr>
      <w:r>
        <w:t>「我不會因為妳不知道的事情離開妳。」</w:t>
      </w:r>
    </w:p>
    <w:p>
      <w:pPr>
        <w:spacing w:line="360" w:lineRule="auto"/>
        <w:ind w:firstLine="397"/>
      </w:pPr>
      <w:r>
        <w:t>白景深看了她一眼。</w:t>
      </w:r>
    </w:p>
    <w:p>
      <w:pPr>
        <w:spacing w:line="360" w:lineRule="auto"/>
        <w:ind w:firstLine="397"/>
      </w:pPr>
      <w:r>
        <w:t>「那如果。」</w:t>
      </w:r>
    </w:p>
    <w:p>
      <w:pPr>
        <w:spacing w:line="360" w:lineRule="auto"/>
        <w:ind w:firstLine="397"/>
      </w:pPr>
      <w:r>
        <w:t>「是我自己做過的事？」</w:t>
      </w:r>
    </w:p>
    <w:p>
      <w:pPr>
        <w:spacing w:line="360" w:lineRule="auto"/>
        <w:ind w:firstLine="397"/>
      </w:pPr>
      <w:r>
        <w:t>「妳做過什麼？」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「所以妳才怕？」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「那就等妳想起來。」</w:t>
      </w:r>
    </w:p>
    <w:p>
      <w:pPr>
        <w:spacing w:line="360" w:lineRule="auto"/>
        <w:ind w:firstLine="397"/>
      </w:pPr>
      <w:r>
        <w:t>「我們一起承擔。」</w:t>
      </w:r>
    </w:p>
    <w:p>
      <w:pPr>
        <w:spacing w:line="360" w:lineRule="auto"/>
        <w:ind w:firstLine="397"/>
      </w:pPr>
      <w:r>
        <w:t>白景深的喉結動了一下。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「妳這樣。」</w:t>
      </w:r>
    </w:p>
    <w:p>
      <w:pPr>
        <w:spacing w:line="360" w:lineRule="auto"/>
        <w:ind w:firstLine="397"/>
      </w:pPr>
      <w:r>
        <w:t>「會讓我更捨不得放開妳。」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嘴角微微彎起。</w:t>
      </w:r>
    </w:p>
    <w:p>
      <w:pPr>
        <w:spacing w:line="360" w:lineRule="auto"/>
        <w:ind w:firstLine="397"/>
      </w:pPr>
      <w:r>
        <w:t>「那就不要放。」</w:t>
      </w:r>
    </w:p>
    <w:p>
      <w:pPr>
        <w:spacing w:line="360" w:lineRule="auto"/>
        <w:ind w:firstLine="397"/>
      </w:pPr>
      <w:r>
        <w:t>白景深沒有再說話。</w:t>
      </w:r>
    </w:p>
    <w:p>
      <w:pPr>
        <w:spacing w:line="360" w:lineRule="auto"/>
        <w:ind w:firstLine="397"/>
      </w:pPr>
      <w:r>
        <w:t>只是把她的手握得更緊。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樓家老宅。</w:t>
      </w:r>
    </w:p>
    <w:p>
      <w:pPr>
        <w:spacing w:line="360" w:lineRule="auto"/>
        <w:ind w:firstLine="397"/>
      </w:pPr>
      <w:r>
        <w:t>凌晨三點二十分。</w:t>
      </w:r>
    </w:p>
    <w:p>
      <w:pPr>
        <w:spacing w:line="360" w:lineRule="auto"/>
        <w:ind w:firstLine="397"/>
      </w:pPr>
      <w:r>
        <w:t>鐵門沒有上鎖。</w:t>
      </w:r>
    </w:p>
    <w:p>
      <w:pPr>
        <w:spacing w:line="360" w:lineRule="auto"/>
        <w:ind w:firstLine="397"/>
      </w:pPr>
      <w:r>
        <w:t>白景深下車後。</w:t>
      </w:r>
    </w:p>
    <w:p>
      <w:pPr>
        <w:spacing w:line="360" w:lineRule="auto"/>
        <w:ind w:firstLine="397"/>
      </w:pPr>
      <w:r>
        <w:t>第一件事就是環顧四周。</w:t>
      </w:r>
    </w:p>
    <w:p>
      <w:pPr>
        <w:spacing w:line="360" w:lineRule="auto"/>
        <w:ind w:firstLine="397"/>
      </w:pPr>
      <w:r>
        <w:t>「有人來過。」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「門鎖。」</w:t>
      </w:r>
    </w:p>
    <w:p>
      <w:pPr>
        <w:spacing w:line="360" w:lineRule="auto"/>
        <w:ind w:firstLine="397"/>
      </w:pPr>
      <w:r>
        <w:t>「被人重新裝過。」</w:t>
      </w:r>
    </w:p>
    <w:p>
      <w:pPr>
        <w:spacing w:line="360" w:lineRule="auto"/>
        <w:ind w:firstLine="397"/>
      </w:pPr>
      <w:r>
        <w:t>他蹲下。</w:t>
      </w:r>
    </w:p>
    <w:p>
      <w:pPr>
        <w:spacing w:line="360" w:lineRule="auto"/>
        <w:ind w:firstLine="397"/>
      </w:pPr>
      <w:r>
        <w:t>摸了一下門框。</w:t>
      </w:r>
    </w:p>
    <w:p>
      <w:pPr>
        <w:spacing w:line="360" w:lineRule="auto"/>
        <w:ind w:firstLine="397"/>
      </w:pPr>
      <w:r>
        <w:t>「最近兩天。」</w:t>
      </w:r>
    </w:p>
    <w:p>
      <w:pPr>
        <w:spacing w:line="360" w:lineRule="auto"/>
        <w:ind w:firstLine="397"/>
      </w:pPr>
      <w:r>
        <w:t>「至少有人進來三次。」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「秦修遠？」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「也可能是我父親。」</w:t>
      </w:r>
    </w:p>
    <w:p>
      <w:pPr>
        <w:spacing w:line="360" w:lineRule="auto"/>
        <w:ind w:firstLine="397"/>
      </w:pPr>
      <w:r>
        <w:t>她轉頭看他。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「他知道我們會來。」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「可能先一步把東西拿走。」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「那就看看。」</w:t>
      </w:r>
    </w:p>
    <w:p>
      <w:pPr>
        <w:spacing w:line="360" w:lineRule="auto"/>
        <w:ind w:firstLine="397"/>
      </w:pPr>
      <w:r>
        <w:t>兩人走進老宅。</w:t>
      </w:r>
    </w:p>
    <w:p>
      <w:pPr>
        <w:spacing w:line="360" w:lineRule="auto"/>
        <w:ind w:firstLine="397"/>
      </w:pPr>
      <w:r>
        <w:t>屋內沒有任何異常。</w:t>
      </w:r>
    </w:p>
    <w:p>
      <w:pPr>
        <w:spacing w:line="360" w:lineRule="auto"/>
        <w:ind w:firstLine="397"/>
      </w:pPr>
      <w:r>
        <w:t>家具。</w:t>
      </w:r>
    </w:p>
    <w:p>
      <w:pPr>
        <w:spacing w:line="360" w:lineRule="auto"/>
        <w:ind w:firstLine="397"/>
      </w:pPr>
      <w:r>
        <w:t>書櫃。</w:t>
      </w:r>
    </w:p>
    <w:p>
      <w:pPr>
        <w:spacing w:line="360" w:lineRule="auto"/>
        <w:ind w:firstLine="397"/>
      </w:pPr>
      <w:r>
        <w:t>鋼琴。</w:t>
      </w:r>
    </w:p>
    <w:p>
      <w:pPr>
        <w:spacing w:line="360" w:lineRule="auto"/>
        <w:ind w:firstLine="397"/>
      </w:pPr>
      <w:r>
        <w:t>甚至連客廳牆上的畫。</w:t>
      </w:r>
    </w:p>
    <w:p>
      <w:pPr>
        <w:spacing w:line="360" w:lineRule="auto"/>
        <w:ind w:firstLine="397"/>
      </w:pPr>
      <w:r>
        <w:t>都與記憶中一樣。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樓慕妍站在玄關。</w:t>
      </w:r>
    </w:p>
    <w:p>
      <w:pPr>
        <w:spacing w:line="360" w:lineRule="auto"/>
        <w:ind w:firstLine="397"/>
      </w:pPr>
      <w:r>
        <w:t>突然停住。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「好像在這裡摔倒過。」</w:t>
      </w:r>
    </w:p>
    <w:p>
      <w:pPr>
        <w:spacing w:line="360" w:lineRule="auto"/>
        <w:ind w:firstLine="397"/>
      </w:pPr>
      <w:r>
        <w:t>她慢慢閉上眼。</w:t>
      </w:r>
    </w:p>
    <w:p>
      <w:pPr>
        <w:spacing w:line="360" w:lineRule="auto"/>
        <w:ind w:firstLine="397"/>
      </w:pPr>
      <w:r>
        <w:t>一段模糊畫面閃過。</w:t>
      </w:r>
    </w:p>
    <w:p>
      <w:pPr>
        <w:spacing w:line="360" w:lineRule="auto"/>
        <w:ind w:firstLine="397"/>
      </w:pPr>
      <w:r>
        <w:t>小女孩。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哭著。</w:t>
      </w:r>
    </w:p>
    <w:p>
      <w:pPr>
        <w:spacing w:line="360" w:lineRule="auto"/>
        <w:ind w:firstLine="397"/>
      </w:pPr>
      <w:r>
        <w:t>手裡抱著一本書。</w:t>
      </w:r>
    </w:p>
    <w:p>
      <w:pPr>
        <w:spacing w:line="360" w:lineRule="auto"/>
        <w:ind w:firstLine="397"/>
      </w:pPr>
      <w:r>
        <w:t>一個男孩蹲在她面前。</w:t>
      </w:r>
    </w:p>
    <w:p>
      <w:pPr>
        <w:spacing w:line="360" w:lineRule="auto"/>
        <w:ind w:firstLine="397"/>
      </w:pPr>
      <w:r>
        <w:t>「別哭。」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樓慕妍猛然睜開眼。</w:t>
      </w:r>
    </w:p>
    <w:p>
      <w:pPr>
        <w:spacing w:line="360" w:lineRule="auto"/>
        <w:ind w:firstLine="397"/>
      </w:pPr>
      <w:r>
        <w:t>「姐姐？」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「誰叫妳？」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「他叫我姐姐。」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「妳那時候比我大。」</w:t>
      </w:r>
    </w:p>
    <w:p>
      <w:pPr>
        <w:spacing w:line="360" w:lineRule="auto"/>
        <w:ind w:firstLine="397"/>
      </w:pPr>
      <w:r>
        <w:t>「為什麼他叫我姐姐？」</w:t>
      </w:r>
    </w:p>
    <w:p>
      <w:pPr>
        <w:spacing w:line="360" w:lineRule="auto"/>
        <w:ind w:firstLine="397"/>
      </w:pPr>
      <w:r>
        <w:t>兩人同時沉默。</w:t>
      </w:r>
    </w:p>
    <w:p>
      <w:pPr>
        <w:spacing w:line="360" w:lineRule="auto"/>
        <w:ind w:firstLine="397"/>
      </w:pPr>
      <w:r>
        <w:t>答案。</w:t>
      </w:r>
    </w:p>
    <w:p>
      <w:pPr>
        <w:spacing w:line="360" w:lineRule="auto"/>
        <w:ind w:firstLine="397"/>
      </w:pPr>
      <w:r>
        <w:t>讓人不寒而慄。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可能不是在叫她年紀。</w:t>
      </w:r>
    </w:p>
    <w:p>
      <w:pPr>
        <w:spacing w:line="360" w:lineRule="auto"/>
        <w:ind w:firstLine="397"/>
      </w:pPr>
      <w:r>
        <w:t>而是在叫她身份。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書房。</w:t>
      </w:r>
    </w:p>
    <w:p>
      <w:pPr>
        <w:spacing w:line="360" w:lineRule="auto"/>
        <w:ind w:firstLine="397"/>
      </w:pPr>
      <w:r>
        <w:t>樓慕妍站在一整面書櫃前。</w:t>
      </w:r>
    </w:p>
    <w:p>
      <w:pPr>
        <w:spacing w:line="360" w:lineRule="auto"/>
        <w:ind w:firstLine="397"/>
      </w:pPr>
      <w:r>
        <w:t>「哪一本？」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「慢慢想。」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一本一本摸過去。</w:t>
      </w:r>
    </w:p>
    <w:p>
      <w:pPr>
        <w:spacing w:line="360" w:lineRule="auto"/>
        <w:ind w:firstLine="397"/>
      </w:pPr>
      <w:r>
        <w:t>《金融危機史》。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《企業治理》。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《古典哲學》。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直到她摸到一本白色封面的書。</w:t>
      </w:r>
    </w:p>
    <w:p>
      <w:pPr>
        <w:spacing w:line="360" w:lineRule="auto"/>
        <w:ind w:firstLine="397"/>
      </w:pPr>
      <w:r>
        <w:t>手突然停下。</w:t>
      </w:r>
    </w:p>
    <w:p>
      <w:pPr>
        <w:spacing w:line="360" w:lineRule="auto"/>
        <w:ind w:firstLine="397"/>
      </w:pPr>
      <w:r>
        <w:t>她的心跳。</w:t>
      </w:r>
    </w:p>
    <w:p>
      <w:pPr>
        <w:spacing w:line="360" w:lineRule="auto"/>
        <w:ind w:firstLine="397"/>
      </w:pPr>
      <w:r>
        <w:t>開始加快。</w:t>
      </w:r>
    </w:p>
    <w:p>
      <w:pPr>
        <w:spacing w:line="360" w:lineRule="auto"/>
        <w:ind w:firstLine="397"/>
      </w:pPr>
      <w:r>
        <w:t>「這本。」</w:t>
      </w:r>
    </w:p>
    <w:p>
      <w:pPr>
        <w:spacing w:line="360" w:lineRule="auto"/>
        <w:ind w:firstLine="397"/>
      </w:pPr>
      <w:r>
        <w:t>白景深走過來。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她把書抽出來。</w:t>
      </w:r>
    </w:p>
    <w:p>
      <w:pPr>
        <w:spacing w:line="360" w:lineRule="auto"/>
        <w:ind w:firstLine="397"/>
      </w:pPr>
      <w:r>
        <w:t>裡面掉出一朵已經乾枯的白玫瑰。</w:t>
      </w:r>
    </w:p>
    <w:p>
      <w:pPr>
        <w:spacing w:line="360" w:lineRule="auto"/>
        <w:ind w:firstLine="397"/>
      </w:pPr>
      <w:r>
        <w:t>花瓣早已變成淡黃色。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白景深也沒有動。</w:t>
      </w:r>
    </w:p>
    <w:p>
      <w:pPr>
        <w:spacing w:line="360" w:lineRule="auto"/>
        <w:ind w:firstLine="397"/>
      </w:pPr>
      <w:r>
        <w:t>兩人看著那朵玫瑰。</w:t>
      </w:r>
    </w:p>
    <w:p>
      <w:pPr>
        <w:spacing w:line="360" w:lineRule="auto"/>
        <w:ind w:firstLine="397"/>
      </w:pPr>
      <w:r>
        <w:t>二十五年的時間。</w:t>
      </w:r>
    </w:p>
    <w:p>
      <w:pPr>
        <w:spacing w:line="360" w:lineRule="auto"/>
        <w:ind w:firstLine="397"/>
      </w:pPr>
      <w:r>
        <w:t>突然在這一刻。</w:t>
      </w:r>
    </w:p>
    <w:p>
      <w:pPr>
        <w:spacing w:line="360" w:lineRule="auto"/>
        <w:ind w:firstLine="397"/>
      </w:pPr>
      <w:r>
        <w:t>重疊。</w:t>
      </w:r>
    </w:p>
    <w:p>
      <w:pPr>
        <w:spacing w:line="360" w:lineRule="auto"/>
        <w:ind w:firstLine="397"/>
      </w:pPr>
      <w:r>
        <w:t>樓慕妍慢慢蹲下。</w:t>
      </w:r>
    </w:p>
    <w:p>
      <w:pPr>
        <w:spacing w:line="360" w:lineRule="auto"/>
        <w:ind w:firstLine="397"/>
      </w:pPr>
      <w:r>
        <w:t>撿起玫瑰。</w:t>
      </w:r>
    </w:p>
    <w:p>
      <w:pPr>
        <w:spacing w:line="360" w:lineRule="auto"/>
        <w:ind w:firstLine="397"/>
      </w:pPr>
      <w:r>
        <w:t>眼淚毫無預警地掉下來。</w:t>
      </w:r>
    </w:p>
    <w:p>
      <w:pPr>
        <w:spacing w:line="360" w:lineRule="auto"/>
        <w:ind w:firstLine="397"/>
      </w:pPr>
      <w:r>
        <w:t>「是它。」</w:t>
      </w:r>
    </w:p>
    <w:p>
      <w:pPr>
        <w:spacing w:line="360" w:lineRule="auto"/>
        <w:ind w:firstLine="397"/>
      </w:pPr>
      <w:r>
        <w:t>白景深蹲到她面前。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「那個男孩。」</w:t>
      </w:r>
    </w:p>
    <w:p>
      <w:pPr>
        <w:spacing w:line="360" w:lineRule="auto"/>
        <w:ind w:firstLine="397"/>
      </w:pPr>
      <w:r>
        <w:t>「給我玫瑰。」</w:t>
      </w:r>
    </w:p>
    <w:p>
      <w:pPr>
        <w:spacing w:line="360" w:lineRule="auto"/>
        <w:ind w:firstLine="397"/>
      </w:pPr>
      <w:r>
        <w:t>「然後告訴我。」</w:t>
      </w:r>
    </w:p>
    <w:p>
      <w:pPr>
        <w:spacing w:line="360" w:lineRule="auto"/>
        <w:ind w:firstLine="397"/>
      </w:pPr>
      <w:r>
        <w:t>她的聲音開始顫抖。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「妳忘記自己是誰。」</w:t>
      </w:r>
    </w:p>
    <w:p>
      <w:pPr>
        <w:spacing w:line="360" w:lineRule="auto"/>
        <w:ind w:firstLine="397"/>
      </w:pPr>
      <w:r>
        <w:t>「就把這朵花交給白家的人。」</w:t>
      </w:r>
    </w:p>
    <w:p>
      <w:pPr>
        <w:spacing w:line="360" w:lineRule="auto"/>
        <w:ind w:firstLine="397"/>
      </w:pPr>
      <w:r>
        <w:t>白景深眉頭緊皺。</w:t>
      </w:r>
    </w:p>
    <w:p>
      <w:pPr>
        <w:spacing w:line="360" w:lineRule="auto"/>
        <w:ind w:firstLine="397"/>
      </w:pPr>
      <w:r>
        <w:t>「他沒有說交給我？」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「交給白家的人。」</w:t>
      </w:r>
    </w:p>
    <w:p>
      <w:pPr>
        <w:spacing w:line="360" w:lineRule="auto"/>
        <w:ind w:firstLine="397"/>
      </w:pPr>
      <w:r>
        <w:t>樓慕妍低頭看著玫瑰。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玫瑰花莖裡掉出一個微小的金屬片。</w:t>
      </w:r>
    </w:p>
    <w:p>
      <w:pPr>
        <w:spacing w:line="360" w:lineRule="auto"/>
        <w:ind w:firstLine="397"/>
      </w:pPr>
      <w:r>
        <w:t>白景深立刻接住。</w:t>
      </w:r>
    </w:p>
    <w:p>
      <w:pPr>
        <w:spacing w:line="360" w:lineRule="auto"/>
        <w:ind w:firstLine="397"/>
      </w:pPr>
      <w:r>
        <w:t>金屬片上。</w:t>
      </w:r>
    </w:p>
    <w:p>
      <w:pPr>
        <w:spacing w:line="360" w:lineRule="auto"/>
        <w:ind w:firstLine="397"/>
      </w:pPr>
      <w:r>
        <w:t>只有一個字。</w:t>
      </w:r>
    </w:p>
    <w:p>
      <w:pPr>
        <w:spacing w:line="360" w:lineRule="auto"/>
        <w:ind w:firstLine="397"/>
      </w:pPr>
      <w:r>
        <w:t>R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「ROSE。」</w:t>
      </w:r>
    </w:p>
    <w:p>
      <w:pPr>
        <w:spacing w:line="360" w:lineRule="auto"/>
        <w:ind w:firstLine="397"/>
      </w:pPr>
      <w:r>
        <w:t>白景深低聲。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「這個字。」</w:t>
      </w:r>
    </w:p>
    <w:p>
      <w:pPr>
        <w:spacing w:line="360" w:lineRule="auto"/>
        <w:ind w:firstLine="397"/>
      </w:pPr>
      <w:r>
        <w:t>「不是英文。」</w:t>
      </w:r>
    </w:p>
    <w:p>
      <w:pPr>
        <w:spacing w:line="360" w:lineRule="auto"/>
        <w:ind w:firstLine="397"/>
      </w:pPr>
      <w:r>
        <w:t>「是什麼？」</w:t>
      </w:r>
    </w:p>
    <w:p>
      <w:pPr>
        <w:spacing w:line="360" w:lineRule="auto"/>
        <w:ind w:firstLine="397"/>
      </w:pPr>
      <w:r>
        <w:t>她看著金屬片。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腦海裡出現另一個畫面。</w:t>
      </w:r>
    </w:p>
    <w:p>
      <w:pPr>
        <w:spacing w:line="360" w:lineRule="auto"/>
        <w:ind w:firstLine="397"/>
      </w:pPr>
      <w:r>
        <w:t>一間白色房間。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蘇婉寧。</w:t>
      </w:r>
    </w:p>
    <w:p>
      <w:pPr>
        <w:spacing w:line="360" w:lineRule="auto"/>
        <w:ind w:firstLine="397"/>
      </w:pPr>
      <w:r>
        <w:t>站在玻璃後。</w:t>
      </w:r>
    </w:p>
    <w:p>
      <w:pPr>
        <w:spacing w:line="360" w:lineRule="auto"/>
        <w:ind w:firstLine="397"/>
      </w:pPr>
      <w:r>
        <w:t>她對著另一個人說：</w:t>
      </w:r>
    </w:p>
    <w:p>
      <w:pPr>
        <w:spacing w:line="360" w:lineRule="auto"/>
        <w:ind w:firstLine="397"/>
      </w:pPr>
      <w:r>
        <w:t>「不要讓她知道。」</w:t>
      </w:r>
    </w:p>
    <w:p>
      <w:pPr>
        <w:spacing w:line="360" w:lineRule="auto"/>
        <w:ind w:firstLine="397"/>
      </w:pPr>
      <w:r>
        <w:t>「她太早知道。」</w:t>
      </w:r>
    </w:p>
    <w:p>
      <w:pPr>
        <w:spacing w:line="360" w:lineRule="auto"/>
        <w:ind w:firstLine="397"/>
      </w:pPr>
      <w:r>
        <w:t>「會改變整個計畫。」</w:t>
      </w:r>
    </w:p>
    <w:p>
      <w:pPr>
        <w:spacing w:line="360" w:lineRule="auto"/>
        <w:ind w:firstLine="397"/>
      </w:pPr>
      <w:r>
        <w:t>另一個聲音問：</w:t>
      </w:r>
    </w:p>
    <w:p>
      <w:pPr>
        <w:spacing w:line="360" w:lineRule="auto"/>
        <w:ind w:firstLine="397"/>
      </w:pPr>
      <w:r>
        <w:t>「那白景深呢？」</w:t>
      </w:r>
    </w:p>
    <w:p>
      <w:pPr>
        <w:spacing w:line="360" w:lineRule="auto"/>
        <w:ind w:firstLine="397"/>
      </w:pPr>
      <w:r>
        <w:t>蘇婉寧沉默。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「他必須活著。」</w:t>
      </w:r>
    </w:p>
    <w:p>
      <w:pPr>
        <w:spacing w:line="360" w:lineRule="auto"/>
        <w:ind w:firstLine="397"/>
      </w:pPr>
      <w:r>
        <w:t>「因為只有他。」</w:t>
      </w:r>
    </w:p>
    <w:p>
      <w:pPr>
        <w:spacing w:line="360" w:lineRule="auto"/>
        <w:ind w:firstLine="397"/>
      </w:pPr>
      <w:r>
        <w:t>「能讓她走到最後。」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「她不是要殺我。」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「她一直在保護我。」</w:t>
      </w:r>
    </w:p>
    <w:p>
      <w:pPr>
        <w:spacing w:line="360" w:lineRule="auto"/>
        <w:ind w:firstLine="397"/>
      </w:pPr>
      <w:r>
        <w:t>「可是她為什麼？」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「她說過一句話。」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「只有妳能讓我走到最後。」</w:t>
      </w:r>
    </w:p>
    <w:p>
      <w:pPr>
        <w:spacing w:line="360" w:lineRule="auto"/>
        <w:ind w:firstLine="397"/>
      </w:pPr>
      <w:r>
        <w:t>白景深的臉色瞬間變了。</w:t>
      </w:r>
    </w:p>
    <w:p>
      <w:pPr>
        <w:spacing w:line="360" w:lineRule="auto"/>
        <w:ind w:firstLine="397"/>
      </w:pPr>
      <w:r>
        <w:t>「最後？」</w:t>
      </w:r>
    </w:p>
    <w:p>
      <w:pPr>
        <w:spacing w:line="360" w:lineRule="auto"/>
        <w:ind w:firstLine="397"/>
      </w:pPr>
      <w:r>
        <w:t>「什麼最後？」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整座老宅突然斷電。</w:t>
      </w:r>
    </w:p>
    <w:p>
      <w:pPr>
        <w:spacing w:line="360" w:lineRule="auto"/>
        <w:ind w:firstLine="397"/>
      </w:pPr>
      <w:r>
        <w:t>黑暗降臨。</w:t>
      </w:r>
    </w:p>
    <w:p>
      <w:pPr>
        <w:spacing w:line="360" w:lineRule="auto"/>
        <w:ind w:firstLine="397"/>
      </w:pPr>
      <w:r>
        <w:t>白景深第一時間抓住樓慕妍。</w:t>
      </w:r>
    </w:p>
    <w:p>
      <w:pPr>
        <w:spacing w:line="360" w:lineRule="auto"/>
        <w:ind w:firstLine="397"/>
      </w:pPr>
      <w:r>
        <w:t>「別動。」</w:t>
      </w:r>
    </w:p>
    <w:p>
      <w:pPr>
        <w:spacing w:line="360" w:lineRule="auto"/>
        <w:ind w:firstLine="397"/>
      </w:pPr>
      <w:r>
        <w:t>外面。</w:t>
      </w:r>
    </w:p>
    <w:p>
      <w:pPr>
        <w:spacing w:line="360" w:lineRule="auto"/>
        <w:ind w:firstLine="397"/>
      </w:pPr>
      <w:r>
        <w:t>傳來腳步聲。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非常輕。</w:t>
      </w:r>
    </w:p>
    <w:p>
      <w:pPr>
        <w:spacing w:line="360" w:lineRule="auto"/>
        <w:ind w:firstLine="397"/>
      </w:pPr>
      <w:r>
        <w:t>有人正在走進來。</w:t>
      </w:r>
    </w:p>
    <w:p>
      <w:pPr>
        <w:spacing w:line="360" w:lineRule="auto"/>
        <w:ind w:firstLine="397"/>
      </w:pPr>
      <w:r>
        <w:t>白景深把樓慕妍護在身後。</w:t>
      </w:r>
    </w:p>
    <w:p>
      <w:pPr>
        <w:spacing w:line="360" w:lineRule="auto"/>
        <w:ind w:firstLine="397"/>
      </w:pPr>
      <w:r>
        <w:t>右手摸向腰間。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沒有槍。</w:t>
      </w:r>
    </w:p>
    <w:p>
      <w:pPr>
        <w:spacing w:line="360" w:lineRule="auto"/>
        <w:ind w:firstLine="397"/>
      </w:pPr>
      <w:r>
        <w:t>他低聲：</w:t>
      </w:r>
    </w:p>
    <w:p>
      <w:pPr>
        <w:spacing w:line="360" w:lineRule="auto"/>
        <w:ind w:firstLine="397"/>
      </w:pPr>
      <w:r>
        <w:t>「待在我後面。」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腳步聲越來越近。</w:t>
      </w:r>
    </w:p>
    <w:p>
      <w:pPr>
        <w:spacing w:line="360" w:lineRule="auto"/>
        <w:ind w:firstLine="397"/>
      </w:pPr>
      <w:r>
        <w:t>停在書房門外。</w:t>
      </w:r>
    </w:p>
    <w:p>
      <w:pPr>
        <w:spacing w:line="360" w:lineRule="auto"/>
        <w:ind w:firstLine="397"/>
      </w:pPr>
      <w:r>
        <w:t>門把慢慢轉動。</w:t>
      </w:r>
    </w:p>
    <w:p>
      <w:pPr>
        <w:spacing w:line="360" w:lineRule="auto"/>
        <w:ind w:firstLine="397"/>
      </w:pPr>
      <w:r>
        <w:t>白景深盯著門口。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一道人影站在黑暗裡。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樓慕妍心跳劇烈。</w:t>
      </w:r>
    </w:p>
    <w:p>
      <w:pPr>
        <w:spacing w:line="360" w:lineRule="auto"/>
        <w:ind w:firstLine="397"/>
      </w:pPr>
      <w:r>
        <w:t>白景深卻突然低聲：</w:t>
      </w:r>
    </w:p>
    <w:p>
      <w:pPr>
        <w:spacing w:line="360" w:lineRule="auto"/>
        <w:ind w:firstLine="397"/>
      </w:pPr>
      <w:r>
        <w:t>「父親？」</w:t>
      </w:r>
    </w:p>
    <w:p>
      <w:pPr>
        <w:spacing w:line="360" w:lineRule="auto"/>
        <w:ind w:firstLine="397"/>
      </w:pPr>
      <w:r>
        <w:t>那道人影沒有回答。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燈光突然亮起。</w:t>
      </w:r>
    </w:p>
    <w:p>
      <w:pPr>
        <w:spacing w:line="360" w:lineRule="auto"/>
        <w:ind w:firstLine="397"/>
      </w:pPr>
      <w:r>
        <w:t>白靖川站在門口。</w:t>
      </w:r>
    </w:p>
    <w:p>
      <w:pPr>
        <w:spacing w:line="360" w:lineRule="auto"/>
        <w:ind w:firstLine="397"/>
      </w:pPr>
      <w:r>
        <w:t>手裡拿著一份文件。</w:t>
      </w:r>
    </w:p>
    <w:p>
      <w:pPr>
        <w:spacing w:line="360" w:lineRule="auto"/>
        <w:ind w:firstLine="397"/>
      </w:pPr>
      <w:r>
        <w:t>他的表情。</w:t>
      </w:r>
    </w:p>
    <w:p>
      <w:pPr>
        <w:spacing w:line="360" w:lineRule="auto"/>
        <w:ind w:firstLine="397"/>
      </w:pPr>
      <w:r>
        <w:t>比任何時候都疲憊。</w:t>
      </w:r>
    </w:p>
    <w:p>
      <w:pPr>
        <w:spacing w:line="360" w:lineRule="auto"/>
        <w:ind w:firstLine="397"/>
      </w:pPr>
      <w:r>
        <w:t>「你們不該來這裡。」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白靖川看向她手裡的白玫瑰。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「妳找到了。」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「那朵花。」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「它早就被毀了。」</w:t>
      </w:r>
    </w:p>
    <w:p>
      <w:pPr>
        <w:spacing w:line="360" w:lineRule="auto"/>
        <w:ind w:firstLine="397"/>
      </w:pPr>
      <w:r>
        <w:t>白景深走上前。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「我十七歲那年。」</w:t>
      </w:r>
    </w:p>
    <w:p>
      <w:pPr>
        <w:spacing w:line="360" w:lineRule="auto"/>
        <w:ind w:firstLine="397"/>
      </w:pPr>
      <w:r>
        <w:t>「到底發生了什麼？」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「ROSE-00。」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白靖川沉默很久。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「不是一個計畫。」</w:t>
      </w:r>
    </w:p>
    <w:p>
      <w:pPr>
        <w:spacing w:line="360" w:lineRule="auto"/>
        <w:ind w:firstLine="397"/>
      </w:pPr>
      <w:r>
        <w:t>「是一場選擇。」</w:t>
      </w:r>
    </w:p>
    <w:p>
      <w:pPr>
        <w:spacing w:line="360" w:lineRule="auto"/>
        <w:ind w:firstLine="397"/>
      </w:pPr>
      <w:r>
        <w:t>「誰選？」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「有人讓妳選擇。」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「妳忘了。」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「她四歲。」</w:t>
      </w:r>
    </w:p>
    <w:p>
      <w:pPr>
        <w:spacing w:line="360" w:lineRule="auto"/>
        <w:ind w:firstLine="397"/>
      </w:pPr>
      <w:r>
        <w:t>「怎麼可能選擇？」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只是把手裡的文件放在桌上。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「那不是四歲的選擇。」</w:t>
      </w:r>
    </w:p>
    <w:p>
      <w:pPr>
        <w:spacing w:line="360" w:lineRule="auto"/>
        <w:ind w:firstLine="397"/>
      </w:pPr>
      <w:r>
        <w:t>「而是另一個人。」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白靖川沒有直接說。</w:t>
      </w:r>
    </w:p>
    <w:p>
      <w:pPr>
        <w:spacing w:line="360" w:lineRule="auto"/>
        <w:ind w:firstLine="397"/>
      </w:pPr>
      <w:r>
        <w:t>他只說：</w:t>
      </w:r>
    </w:p>
    <w:p>
      <w:pPr>
        <w:spacing w:line="360" w:lineRule="auto"/>
        <w:ind w:firstLine="397"/>
      </w:pPr>
      <w:r>
        <w:t>「妳的母親。」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「她在妳出生前。」</w:t>
      </w:r>
    </w:p>
    <w:p>
      <w:pPr>
        <w:spacing w:line="360" w:lineRule="auto"/>
        <w:ind w:firstLine="397"/>
      </w:pPr>
      <w:r>
        <w:t>「替妳做了一個決定。」</w:t>
      </w:r>
    </w:p>
    <w:p>
      <w:pPr>
        <w:spacing w:line="360" w:lineRule="auto"/>
        <w:ind w:firstLine="397"/>
      </w:pPr>
      <w:r>
        <w:t>「什麼決定？」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「讓妳成為ROSE計畫最後的孩子。」</w:t>
      </w:r>
    </w:p>
    <w:p>
      <w:pPr>
        <w:spacing w:line="360" w:lineRule="auto"/>
        <w:ind w:firstLine="397"/>
      </w:pPr>
      <w:r>
        <w:t>樓慕妍的臉色瞬間蒼白。</w:t>
      </w:r>
    </w:p>
    <w:p>
      <w:pPr>
        <w:spacing w:line="360" w:lineRule="auto"/>
        <w:ind w:firstLine="397"/>
      </w:pPr>
      <w:r>
        <w:t>白景深猛然轉頭。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他的目光落到那枚金屬片。</w:t>
      </w:r>
    </w:p>
    <w:p>
      <w:pPr>
        <w:spacing w:line="360" w:lineRule="auto"/>
        <w:ind w:firstLine="397"/>
      </w:pPr>
      <w:r>
        <w:t>「妳們已經走到這裡。」</w:t>
      </w:r>
    </w:p>
    <w:p>
      <w:pPr>
        <w:spacing w:line="360" w:lineRule="auto"/>
        <w:ind w:firstLine="397"/>
      </w:pPr>
      <w:r>
        <w:t>「我再阻止。」</w:t>
      </w:r>
    </w:p>
    <w:p>
      <w:pPr>
        <w:spacing w:line="360" w:lineRule="auto"/>
        <w:ind w:firstLine="397"/>
      </w:pPr>
      <w:r>
        <w:t>「也沒有意義了。」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「跟我來。」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白靖川停在門口。</w:t>
      </w:r>
    </w:p>
    <w:p>
      <w:pPr>
        <w:spacing w:line="360" w:lineRule="auto"/>
        <w:ind w:firstLine="397"/>
      </w:pPr>
      <w:r>
        <w:t>「地下室。」</w:t>
      </w:r>
    </w:p>
    <w:p>
      <w:pPr>
        <w:spacing w:line="360" w:lineRule="auto"/>
        <w:ind w:firstLine="397"/>
      </w:pPr>
      <w:r>
        <w:t>「Eden真正的入口。」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三分鐘後。</w:t>
      </w:r>
    </w:p>
    <w:p>
      <w:pPr>
        <w:spacing w:line="360" w:lineRule="auto"/>
        <w:ind w:firstLine="397"/>
      </w:pPr>
      <w:r>
        <w:t>老宅地下。</w:t>
      </w:r>
    </w:p>
    <w:p>
      <w:pPr>
        <w:spacing w:line="360" w:lineRule="auto"/>
        <w:ind w:firstLine="397"/>
      </w:pPr>
      <w:r>
        <w:t>一道被牆壁遮住的金屬門。</w:t>
      </w:r>
    </w:p>
    <w:p>
      <w:pPr>
        <w:spacing w:line="360" w:lineRule="auto"/>
        <w:ind w:firstLine="397"/>
      </w:pPr>
      <w:r>
        <w:t>白靖川輸入密碼。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冷氣撲面而來。</w:t>
      </w:r>
    </w:p>
    <w:p>
      <w:pPr>
        <w:spacing w:line="360" w:lineRule="auto"/>
        <w:ind w:firstLine="397"/>
      </w:pPr>
      <w:r>
        <w:t>樓慕妍看見。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密密麻麻。</w:t>
      </w:r>
    </w:p>
    <w:p>
      <w:pPr>
        <w:spacing w:line="360" w:lineRule="auto"/>
        <w:ind w:firstLine="397"/>
      </w:pPr>
      <w:r>
        <w:t>全是照片。</w:t>
      </w:r>
    </w:p>
    <w:p>
      <w:pPr>
        <w:spacing w:line="360" w:lineRule="auto"/>
        <w:ind w:firstLine="397"/>
      </w:pPr>
      <w:r>
        <w:t>四歲的她。</w:t>
      </w:r>
    </w:p>
    <w:p>
      <w:pPr>
        <w:spacing w:line="360" w:lineRule="auto"/>
        <w:ind w:firstLine="397"/>
      </w:pPr>
      <w:r>
        <w:t>七歲的她。</w:t>
      </w:r>
    </w:p>
    <w:p>
      <w:pPr>
        <w:spacing w:line="360" w:lineRule="auto"/>
        <w:ind w:firstLine="397"/>
      </w:pPr>
      <w:r>
        <w:t>十二歲。</w:t>
      </w:r>
    </w:p>
    <w:p>
      <w:pPr>
        <w:spacing w:line="360" w:lineRule="auto"/>
        <w:ind w:firstLine="397"/>
      </w:pPr>
      <w:r>
        <w:t>十六歲。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每一個年齡。</w:t>
      </w:r>
    </w:p>
    <w:p>
      <w:pPr>
        <w:spacing w:line="360" w:lineRule="auto"/>
        <w:ind w:firstLine="397"/>
      </w:pPr>
      <w:r>
        <w:t>都有。</w:t>
      </w:r>
    </w:p>
    <w:p>
      <w:pPr>
        <w:spacing w:line="360" w:lineRule="auto"/>
        <w:ind w:firstLine="397"/>
      </w:pPr>
      <w:r>
        <w:t>而照片的旁邊。</w:t>
      </w:r>
    </w:p>
    <w:p>
      <w:pPr>
        <w:spacing w:line="360" w:lineRule="auto"/>
        <w:ind w:firstLine="397"/>
      </w:pPr>
      <w:r>
        <w:t>寫著同一個代號。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白景深站在她身邊。</w:t>
      </w:r>
    </w:p>
    <w:p>
      <w:pPr>
        <w:spacing w:line="360" w:lineRule="auto"/>
        <w:ind w:firstLine="397"/>
      </w:pPr>
      <w:r>
        <w:t>一句話都說不出來。</w:t>
      </w:r>
    </w:p>
    <w:p>
      <w:pPr>
        <w:spacing w:line="360" w:lineRule="auto"/>
        <w:ind w:firstLine="397"/>
      </w:pPr>
      <w:r>
        <w:t>樓慕妍走到最後一張照片前。</w:t>
      </w:r>
    </w:p>
    <w:p>
      <w:pPr>
        <w:spacing w:line="360" w:lineRule="auto"/>
        <w:ind w:firstLine="397"/>
      </w:pPr>
      <w:r>
        <w:t>那是她二十五歲生日那天。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她站在樓氏資本頂樓。</w:t>
      </w:r>
    </w:p>
    <w:p>
      <w:pPr>
        <w:spacing w:line="360" w:lineRule="auto"/>
        <w:ind w:firstLine="397"/>
      </w:pPr>
      <w:r>
        <w:t>身後是整座台北。</w:t>
      </w:r>
    </w:p>
    <w:p>
      <w:pPr>
        <w:spacing w:line="360" w:lineRule="auto"/>
        <w:ind w:firstLine="397"/>
      </w:pPr>
      <w:r>
        <w:t>而照片右下角。</w:t>
      </w:r>
    </w:p>
    <w:p>
      <w:pPr>
        <w:spacing w:line="360" w:lineRule="auto"/>
        <w:ind w:firstLine="397"/>
      </w:pPr>
      <w:r>
        <w:t>寫著一行字：</w:t>
      </w:r>
    </w:p>
    <w:p>
      <w:pPr>
        <w:spacing w:line="360" w:lineRule="auto"/>
        <w:ind w:firstLine="397"/>
      </w:pPr>
      <w:r>
        <w:t>「階段七完成。」</w:t>
      </w:r>
    </w:p>
    <w:p>
      <w:pPr>
        <w:spacing w:line="360" w:lineRule="auto"/>
        <w:ind w:firstLine="397"/>
      </w:pPr>
      <w:r>
        <w:t>她的手指開始發冷。</w:t>
      </w:r>
    </w:p>
    <w:p>
      <w:pPr>
        <w:spacing w:line="360" w:lineRule="auto"/>
        <w:ind w:firstLine="397"/>
      </w:pPr>
      <w:r>
        <w:t>「我一直被監視？」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「從我出生？」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他停頓很久。</w:t>
      </w:r>
    </w:p>
    <w:p>
      <w:pPr>
        <w:spacing w:line="360" w:lineRule="auto"/>
        <w:ind w:firstLine="397"/>
      </w:pPr>
      <w:r>
        <w:t>「妳不是被選中的人。」</w:t>
      </w:r>
    </w:p>
    <w:p>
      <w:pPr>
        <w:spacing w:line="360" w:lineRule="auto"/>
        <w:ind w:firstLine="397"/>
      </w:pPr>
      <w:r>
        <w:t>「妳是被留下來的人。」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白靖川抬起眼。</w:t>
      </w:r>
    </w:p>
    <w:p>
      <w:pPr>
        <w:spacing w:line="360" w:lineRule="auto"/>
        <w:ind w:firstLine="397"/>
      </w:pPr>
      <w:r>
        <w:t>「真正被選中的。」</w:t>
      </w:r>
    </w:p>
    <w:p>
      <w:pPr>
        <w:spacing w:line="360" w:lineRule="auto"/>
        <w:ind w:firstLine="397"/>
      </w:pPr>
      <w:r>
        <w:t>「從來不是妳。」</w:t>
      </w:r>
    </w:p>
    <w:p>
      <w:pPr>
        <w:spacing w:line="360" w:lineRule="auto"/>
        <w:ind w:firstLine="397"/>
      </w:pPr>
      <w:r>
        <w:t>他的目光。</w:t>
      </w:r>
    </w:p>
    <w:p>
      <w:pPr>
        <w:spacing w:line="360" w:lineRule="auto"/>
        <w:ind w:firstLine="397"/>
      </w:pPr>
      <w:r>
        <w:t>落到白景深身上。</w:t>
      </w:r>
    </w:p>
    <w:p>
      <w:pPr>
        <w:spacing w:line="360" w:lineRule="auto"/>
        <w:ind w:firstLine="397"/>
      </w:pPr>
      <w:r>
        <w:t>「是他。」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而地下室最深處。</w:t>
      </w:r>
    </w:p>
    <w:p>
      <w:pPr>
        <w:spacing w:line="360" w:lineRule="auto"/>
        <w:ind w:firstLine="397"/>
      </w:pPr>
      <w:r>
        <w:t>突然亮起一盞紅燈。</w:t>
      </w:r>
    </w:p>
    <w:p>
      <w:pPr>
        <w:spacing w:line="360" w:lineRule="auto"/>
        <w:ind w:firstLine="397"/>
      </w:pPr>
      <w:r>
        <w:t>一台二十五年前的老式螢幕。</w:t>
      </w:r>
    </w:p>
    <w:p>
      <w:pPr>
        <w:spacing w:line="360" w:lineRule="auto"/>
        <w:ind w:firstLine="397"/>
      </w:pPr>
      <w:r>
        <w:t>自動啟動。</w:t>
      </w:r>
    </w:p>
    <w:p>
      <w:pPr>
        <w:spacing w:line="360" w:lineRule="auto"/>
        <w:ind w:firstLine="397"/>
      </w:pPr>
      <w:r>
        <w:t>畫面上。</w:t>
      </w:r>
    </w:p>
    <w:p>
      <w:pPr>
        <w:spacing w:line="360" w:lineRule="auto"/>
        <w:ind w:firstLine="397"/>
      </w:pPr>
      <w:r>
        <w:t>出現一張年幼的白景深照片。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ROSE-00｜SUBJECT B-01</w:t>
      </w:r>
    </w:p>
    <w:p>
      <w:pPr>
        <w:spacing w:line="360" w:lineRule="auto"/>
        <w:ind w:firstLine="397"/>
      </w:pPr>
      <w:r>
        <w:t>「白景深，第一階段測試開始。」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終於明白。</w:t>
      </w:r>
    </w:p>
    <w:p>
      <w:pPr>
        <w:spacing w:line="360" w:lineRule="auto"/>
        <w:ind w:firstLine="397"/>
      </w:pPr>
      <w:r>
        <w:t>這場局。</w:t>
      </w:r>
    </w:p>
    <w:p>
      <w:pPr>
        <w:spacing w:line="360" w:lineRule="auto"/>
        <w:ind w:firstLine="397"/>
      </w:pPr>
      <w:r>
        <w:t>真正的中心。</w:t>
      </w:r>
    </w:p>
    <w:p>
      <w:pPr>
        <w:spacing w:line="360" w:lineRule="auto"/>
        <w:ind w:firstLine="397"/>
      </w:pPr>
      <w:r>
        <w:t>不是她。</w:t>
      </w:r>
    </w:p>
    <w:p>
      <w:pPr>
        <w:spacing w:line="360" w:lineRule="auto"/>
        <w:ind w:firstLine="397"/>
      </w:pPr>
      <w:r>
        <w:t>而是白景深。</w:t>
      </w:r>
    </w:p>
    <w:p>
      <w:pPr>
        <w:spacing w:line="360" w:lineRule="auto"/>
        <w:ind w:firstLine="397"/>
      </w:pPr>
      <w:r>
        <w:t>而她。</w:t>
      </w:r>
    </w:p>
    <w:p>
      <w:pPr>
        <w:spacing w:line="360" w:lineRule="auto"/>
        <w:ind w:firstLine="397"/>
      </w:pPr>
      <w:r>
        <w:t>只是那個被安排在他身邊。</w:t>
      </w:r>
    </w:p>
    <w:p>
      <w:pPr>
        <w:spacing w:line="360" w:lineRule="auto"/>
        <w:ind w:firstLine="397"/>
      </w:pPr>
      <w:r>
        <w:t>陪他走到最後的人。</w:t>
      </w:r>
    </w:p>
    <w:p>
      <w:pPr>
        <w:jc w:val="center"/>
      </w:pPr>
      <w:r>
        <w:t>第四十九章｜第一階段測試</w:t>
      </w:r>
    </w:p>
    <w:p>
      <w:pPr>
        <w:spacing w:line="360" w:lineRule="auto"/>
        <w:ind w:firstLine="397"/>
      </w:pPr>
      <w:r>
        <w:t>地下室裡。</w:t>
      </w:r>
    </w:p>
    <w:p>
      <w:pPr>
        <w:spacing w:line="360" w:lineRule="auto"/>
        <w:ind w:firstLine="397"/>
      </w:pPr>
      <w:r>
        <w:t>紅色警示燈一盞接著一盞亮起。</w:t>
      </w:r>
    </w:p>
    <w:p>
      <w:pPr>
        <w:spacing w:line="360" w:lineRule="auto"/>
        <w:ind w:firstLine="397"/>
      </w:pPr>
      <w:r>
        <w:t>機械運轉的低沉聲音，從牆壁深處傳來，像一頭沉睡了二十五年的野獸，終於在今晚重新睜開眼睛。</w:t>
      </w:r>
    </w:p>
    <w:p>
      <w:pPr>
        <w:spacing w:line="360" w:lineRule="auto"/>
        <w:ind w:firstLine="397"/>
      </w:pPr>
      <w:r>
        <w:t>樓慕妍站在螢幕前。</w:t>
      </w:r>
    </w:p>
    <w:p>
      <w:pPr>
        <w:spacing w:line="360" w:lineRule="auto"/>
        <w:ind w:firstLine="397"/>
      </w:pPr>
      <w:r>
        <w:t>沒有動。</w:t>
      </w:r>
    </w:p>
    <w:p>
      <w:pPr>
        <w:spacing w:line="360" w:lineRule="auto"/>
        <w:ind w:firstLine="397"/>
      </w:pPr>
      <w:r>
        <w:t>螢幕上的照片還停留在那裡。</w:t>
      </w:r>
    </w:p>
    <w:p>
      <w:pPr>
        <w:spacing w:line="360" w:lineRule="auto"/>
        <w:ind w:firstLine="397"/>
      </w:pPr>
      <w:r>
        <w:t>八歲的白景深。</w:t>
      </w:r>
    </w:p>
    <w:p>
      <w:pPr>
        <w:spacing w:line="360" w:lineRule="auto"/>
        <w:ind w:firstLine="397"/>
      </w:pPr>
      <w:r>
        <w:t>穿著白色襯衫。</w:t>
      </w:r>
    </w:p>
    <w:p>
      <w:pPr>
        <w:spacing w:line="360" w:lineRule="auto"/>
        <w:ind w:firstLine="397"/>
      </w:pPr>
      <w:r>
        <w:t>站在一扇玻璃門前。</w:t>
      </w:r>
    </w:p>
    <w:p>
      <w:pPr>
        <w:spacing w:line="360" w:lineRule="auto"/>
        <w:ind w:firstLine="397"/>
      </w:pPr>
      <w:r>
        <w:t>照片裡的他沒有笑。</w:t>
      </w:r>
    </w:p>
    <w:p>
      <w:pPr>
        <w:spacing w:line="360" w:lineRule="auto"/>
        <w:ind w:firstLine="397"/>
      </w:pPr>
      <w:r>
        <w:t>而照片下方。</w:t>
      </w:r>
    </w:p>
    <w:p>
      <w:pPr>
        <w:spacing w:line="360" w:lineRule="auto"/>
        <w:ind w:firstLine="397"/>
      </w:pPr>
      <w:r>
        <w:t>清清楚楚寫著：</w:t>
      </w:r>
    </w:p>
    <w:p>
      <w:pPr>
        <w:spacing w:line="360" w:lineRule="auto"/>
        <w:ind w:firstLine="397"/>
      </w:pPr>
      <w:r>
        <w:t>ROSE-00｜SUBJECT B-01</w:t>
      </w:r>
    </w:p>
    <w:p>
      <w:pPr>
        <w:spacing w:line="360" w:lineRule="auto"/>
        <w:ind w:firstLine="397"/>
      </w:pPr>
      <w:r>
        <w:t>第一階段測試開始。</w:t>
      </w:r>
    </w:p>
    <w:p>
      <w:pPr>
        <w:spacing w:line="360" w:lineRule="auto"/>
        <w:ind w:firstLine="397"/>
      </w:pPr>
      <w:r>
        <w:t>樓慕妍慢慢轉過身。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他的聲音很低。</w:t>
      </w:r>
    </w:p>
    <w:p>
      <w:pPr>
        <w:spacing w:line="360" w:lineRule="auto"/>
        <w:ind w:firstLine="397"/>
      </w:pPr>
      <w:r>
        <w:t>「我真的不知道。」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她第一次從這個男人臉上，看見了近乎茫然的表情。</w:t>
      </w:r>
    </w:p>
    <w:p>
      <w:pPr>
        <w:spacing w:line="360" w:lineRule="auto"/>
        <w:ind w:firstLine="397"/>
      </w:pPr>
      <w:r>
        <w:t>不是商場上的白景深。</w:t>
      </w:r>
    </w:p>
    <w:p>
      <w:pPr>
        <w:spacing w:line="360" w:lineRule="auto"/>
        <w:ind w:firstLine="397"/>
      </w:pPr>
      <w:r>
        <w:t>不是那個在董事會裡一句話就能讓所有人閉嘴的白景深。</w:t>
      </w:r>
    </w:p>
    <w:p>
      <w:pPr>
        <w:spacing w:line="360" w:lineRule="auto"/>
        <w:ind w:firstLine="397"/>
      </w:pPr>
      <w:r>
        <w:t>也不是那個在危險來臨時，下意識把她護在身後的男人。</w:t>
      </w:r>
    </w:p>
    <w:p>
      <w:pPr>
        <w:spacing w:line="360" w:lineRule="auto"/>
        <w:ind w:firstLine="397"/>
      </w:pPr>
      <w:r>
        <w:t>只是白景深。</w:t>
      </w:r>
    </w:p>
    <w:p>
      <w:pPr>
        <w:spacing w:line="360" w:lineRule="auto"/>
        <w:ind w:firstLine="397"/>
      </w:pPr>
      <w:r>
        <w:t>一個突然發現自己整個人生，可能都建立在謊言上的男人。</w:t>
      </w:r>
    </w:p>
    <w:p>
      <w:pPr>
        <w:spacing w:line="360" w:lineRule="auto"/>
        <w:ind w:firstLine="397"/>
      </w:pPr>
      <w:r>
        <w:t>「妳父親呢？」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白靖川站在門邊。</w:t>
      </w:r>
    </w:p>
    <w:p>
      <w:pPr>
        <w:spacing w:line="360" w:lineRule="auto"/>
        <w:ind w:firstLine="397"/>
      </w:pPr>
      <w:r>
        <w:t>臉色沉重。</w:t>
      </w:r>
    </w:p>
    <w:p>
      <w:pPr>
        <w:spacing w:line="360" w:lineRule="auto"/>
        <w:ind w:firstLine="397"/>
      </w:pPr>
      <w:r>
        <w:t>「我知道一部分。」</w:t>
      </w:r>
    </w:p>
    <w:p>
      <w:pPr>
        <w:spacing w:line="360" w:lineRule="auto"/>
        <w:ind w:firstLine="397"/>
      </w:pPr>
      <w:r>
        <w:t>「哪一部分？」</w:t>
      </w:r>
    </w:p>
    <w:p>
      <w:pPr>
        <w:spacing w:line="360" w:lineRule="auto"/>
        <w:ind w:firstLine="397"/>
      </w:pPr>
      <w:r>
        <w:t>「知道Eden曾經觀察景深。」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「因為他的母親。」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「蘇婉寧？」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「她是ROSE計畫的核心研究者之一。」</w:t>
      </w:r>
    </w:p>
    <w:p>
      <w:pPr>
        <w:spacing w:line="360" w:lineRule="auto"/>
        <w:ind w:firstLine="397"/>
      </w:pPr>
      <w:r>
        <w:t>「所以她拿自己的兒子做實驗？」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白靖川沉聲道：</w:t>
      </w:r>
    </w:p>
    <w:p>
      <w:pPr>
        <w:spacing w:line="360" w:lineRule="auto"/>
        <w:ind w:firstLine="397"/>
      </w:pPr>
      <w:r>
        <w:t>「她從來沒有同意。」</w:t>
      </w:r>
    </w:p>
    <w:p>
      <w:pPr>
        <w:spacing w:line="360" w:lineRule="auto"/>
        <w:ind w:firstLine="397"/>
      </w:pPr>
      <w:r>
        <w:t>「那為什麼景深會出現在這裡？」</w:t>
      </w:r>
    </w:p>
    <w:p>
      <w:pPr>
        <w:spacing w:line="360" w:lineRule="auto"/>
        <w:ind w:firstLine="397"/>
      </w:pPr>
      <w:r>
        <w:t>「因為有人利用了她。」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白靖川沒有說話。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「妳今天必須告訴我。」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「我已經知道妳是Eden第一代執行者。」</w:t>
      </w:r>
    </w:p>
    <w:p>
      <w:pPr>
        <w:spacing w:line="360" w:lineRule="auto"/>
        <w:ind w:firstLine="397"/>
      </w:pPr>
      <w:r>
        <w:t>「我也知道。」</w:t>
      </w:r>
    </w:p>
    <w:p>
      <w:pPr>
        <w:spacing w:line="360" w:lineRule="auto"/>
        <w:ind w:firstLine="397"/>
      </w:pPr>
      <w:r>
        <w:t>「我十七歲那年不是普通車禍。」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他的眼神逐漸冷下來。</w:t>
      </w:r>
    </w:p>
    <w:p>
      <w:pPr>
        <w:spacing w:line="360" w:lineRule="auto"/>
        <w:ind w:firstLine="397"/>
      </w:pPr>
      <w:r>
        <w:t>「不要再讓我猜。」</w:t>
      </w:r>
    </w:p>
    <w:p>
      <w:pPr>
        <w:spacing w:line="360" w:lineRule="auto"/>
        <w:ind w:firstLine="397"/>
      </w:pPr>
      <w:r>
        <w:t>白靖川沉默了幾秒。</w:t>
      </w:r>
    </w:p>
    <w:p>
      <w:pPr>
        <w:spacing w:line="360" w:lineRule="auto"/>
        <w:ind w:firstLine="397"/>
      </w:pPr>
      <w:r>
        <w:t>終於說：</w:t>
      </w:r>
    </w:p>
    <w:p>
      <w:pPr>
        <w:spacing w:line="360" w:lineRule="auto"/>
        <w:ind w:firstLine="397"/>
      </w:pPr>
      <w:r>
        <w:t>「是秦修遠。」</w:t>
      </w:r>
    </w:p>
    <w:p>
      <w:pPr>
        <w:spacing w:line="360" w:lineRule="auto"/>
        <w:ind w:firstLine="397"/>
      </w:pPr>
      <w:r>
        <w:t>地下室瞬間安靜。</w:t>
      </w:r>
    </w:p>
    <w:p>
      <w:pPr>
        <w:spacing w:line="360" w:lineRule="auto"/>
        <w:ind w:firstLine="397"/>
      </w:pPr>
      <w:r>
        <w:t>樓慕妍看向白靖川。</w:t>
      </w:r>
    </w:p>
    <w:p>
      <w:pPr>
        <w:spacing w:line="360" w:lineRule="auto"/>
        <w:ind w:firstLine="397"/>
      </w:pPr>
      <w:r>
        <w:t>「秦修遠？」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「他二十五年前就參與Eden？」</w:t>
      </w:r>
    </w:p>
    <w:p>
      <w:pPr>
        <w:spacing w:line="360" w:lineRule="auto"/>
        <w:ind w:firstLine="397"/>
      </w:pPr>
      <w:r>
        <w:t>「他不是參與。」</w:t>
      </w:r>
    </w:p>
    <w:p>
      <w:pPr>
        <w:spacing w:line="360" w:lineRule="auto"/>
        <w:ind w:firstLine="397"/>
      </w:pPr>
      <w:r>
        <w:t>白靖川抬眼。</w:t>
      </w:r>
    </w:p>
    <w:p>
      <w:pPr>
        <w:spacing w:line="360" w:lineRule="auto"/>
        <w:ind w:firstLine="397"/>
      </w:pPr>
      <w:r>
        <w:t>「他是建立者之一。」</w:t>
      </w:r>
    </w:p>
    <w:p>
      <w:pPr>
        <w:spacing w:line="360" w:lineRule="auto"/>
        <w:ind w:firstLine="397"/>
      </w:pPr>
      <w:r>
        <w:t>這個答案。</w:t>
      </w:r>
    </w:p>
    <w:p>
      <w:pPr>
        <w:spacing w:line="360" w:lineRule="auto"/>
        <w:ind w:firstLine="397"/>
      </w:pPr>
      <w:r>
        <w:t>讓樓慕妍心口一震。</w:t>
      </w:r>
    </w:p>
    <w:p>
      <w:pPr>
        <w:spacing w:line="360" w:lineRule="auto"/>
        <w:ind w:firstLine="397"/>
      </w:pPr>
      <w:r>
        <w:t>她一直以為秦修遠是後來才出現的人。</w:t>
      </w:r>
    </w:p>
    <w:p>
      <w:pPr>
        <w:spacing w:line="360" w:lineRule="auto"/>
        <w:ind w:firstLine="397"/>
      </w:pPr>
      <w:r>
        <w:t>沒想到。</w:t>
      </w:r>
    </w:p>
    <w:p>
      <w:pPr>
        <w:spacing w:line="360" w:lineRule="auto"/>
        <w:ind w:firstLine="397"/>
      </w:pPr>
      <w:r>
        <w:t>他竟然從一開始就在局裡。</w:t>
      </w:r>
    </w:p>
    <w:p>
      <w:pPr>
        <w:spacing w:line="360" w:lineRule="auto"/>
        <w:ind w:firstLine="397"/>
      </w:pPr>
      <w:r>
        <w:t>「那沈清衡呢？」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樓慕妍的眼神慢慢沉下來。</w:t>
      </w:r>
    </w:p>
    <w:p>
      <w:pPr>
        <w:spacing w:line="360" w:lineRule="auto"/>
        <w:ind w:firstLine="397"/>
      </w:pPr>
      <w:r>
        <w:t>「他也知道？」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「知道多少？」</w:t>
      </w:r>
    </w:p>
    <w:p>
      <w:pPr>
        <w:spacing w:line="360" w:lineRule="auto"/>
        <w:ind w:firstLine="397"/>
      </w:pPr>
      <w:r>
        <w:t>「比我多。」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「那我母親呢？」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「她知道妳被選中。」</w:t>
      </w:r>
    </w:p>
    <w:p>
      <w:pPr>
        <w:spacing w:line="360" w:lineRule="auto"/>
        <w:ind w:firstLine="397"/>
      </w:pPr>
      <w:r>
        <w:t>「她反對。」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「她試圖帶妳離開。」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「成功了？」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白靖川低聲：</w:t>
      </w:r>
    </w:p>
    <w:p>
      <w:pPr>
        <w:spacing w:line="360" w:lineRule="auto"/>
        <w:ind w:firstLine="397"/>
      </w:pPr>
      <w:r>
        <w:t>「因為她最後選擇了另一條路。」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「什麼路？」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白靖川沒有立即回答。</w:t>
      </w:r>
    </w:p>
    <w:p>
      <w:pPr>
        <w:spacing w:line="360" w:lineRule="auto"/>
        <w:ind w:firstLine="397"/>
      </w:pPr>
      <w:r>
        <w:t>他走到地下室最深處。</w:t>
      </w:r>
    </w:p>
    <w:p>
      <w:pPr>
        <w:spacing w:line="360" w:lineRule="auto"/>
        <w:ind w:firstLine="397"/>
      </w:pPr>
      <w:r>
        <w:t>牆上有一面老式玻璃櫃。</w:t>
      </w:r>
    </w:p>
    <w:p>
      <w:pPr>
        <w:spacing w:line="360" w:lineRule="auto"/>
        <w:ind w:firstLine="397"/>
      </w:pPr>
      <w:r>
        <w:t>裡面放著一個銀色盒子。</w:t>
      </w:r>
    </w:p>
    <w:p>
      <w:pPr>
        <w:spacing w:line="360" w:lineRule="auto"/>
        <w:ind w:firstLine="397"/>
      </w:pPr>
      <w:r>
        <w:t>他輸入密碼。</w:t>
      </w:r>
    </w:p>
    <w:p>
      <w:pPr>
        <w:spacing w:line="360" w:lineRule="auto"/>
        <w:ind w:firstLine="397"/>
      </w:pPr>
      <w:r>
        <w:t>盒子打開。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是一封已經泛黃的信。</w:t>
      </w:r>
    </w:p>
    <w:p>
      <w:pPr>
        <w:spacing w:line="360" w:lineRule="auto"/>
        <w:ind w:firstLine="397"/>
      </w:pPr>
      <w:r>
        <w:t>沒有寄件地址。</w:t>
      </w:r>
    </w:p>
    <w:p>
      <w:pPr>
        <w:spacing w:line="360" w:lineRule="auto"/>
        <w:ind w:firstLine="397"/>
      </w:pPr>
      <w:r>
        <w:t>沒有收件地址。</w:t>
      </w:r>
    </w:p>
    <w:p>
      <w:pPr>
        <w:spacing w:line="360" w:lineRule="auto"/>
        <w:ind w:firstLine="397"/>
      </w:pPr>
      <w:r>
        <w:t>只有一個名字。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白景深看著那封信。</w:t>
      </w:r>
    </w:p>
    <w:p>
      <w:pPr>
        <w:spacing w:line="360" w:lineRule="auto"/>
        <w:ind w:firstLine="397"/>
      </w:pPr>
      <w:r>
        <w:t>手指微微顫了一下。</w:t>
      </w:r>
    </w:p>
    <w:p>
      <w:pPr>
        <w:spacing w:line="360" w:lineRule="auto"/>
        <w:ind w:firstLine="397"/>
      </w:pPr>
      <w:r>
        <w:t>「她寫給我的？」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「妳十七歲那年。」</w:t>
      </w:r>
    </w:p>
    <w:p>
      <w:pPr>
        <w:spacing w:line="360" w:lineRule="auto"/>
        <w:ind w:firstLine="397"/>
      </w:pPr>
      <w:r>
        <w:t>白景深沒有接。</w:t>
      </w:r>
    </w:p>
    <w:p>
      <w:pPr>
        <w:spacing w:line="360" w:lineRule="auto"/>
        <w:ind w:firstLine="397"/>
      </w:pPr>
      <w:r>
        <w:t>樓慕妍卻看著他。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伸手拿起信。</w:t>
      </w:r>
    </w:p>
    <w:p>
      <w:pPr>
        <w:spacing w:line="360" w:lineRule="auto"/>
        <w:ind w:firstLine="397"/>
      </w:pPr>
      <w:r>
        <w:t>信封很薄。</w:t>
      </w:r>
    </w:p>
    <w:p>
      <w:pPr>
        <w:spacing w:line="360" w:lineRule="auto"/>
        <w:ind w:firstLine="397"/>
      </w:pPr>
      <w:r>
        <w:t>可是拿在手裡，卻像重得讓人幾乎抬不起來。</w:t>
      </w:r>
    </w:p>
    <w:p>
      <w:pPr>
        <w:spacing w:line="360" w:lineRule="auto"/>
        <w:ind w:firstLine="397"/>
      </w:pPr>
      <w:r>
        <w:t>他拆開。</w:t>
      </w:r>
    </w:p>
    <w:p>
      <w:pPr>
        <w:spacing w:line="360" w:lineRule="auto"/>
        <w:ind w:firstLine="397"/>
      </w:pPr>
      <w:r>
        <w:t>裡面只有兩頁紙。</w:t>
      </w:r>
    </w:p>
    <w:p>
      <w:pPr>
        <w:spacing w:line="360" w:lineRule="auto"/>
        <w:ind w:firstLine="397"/>
      </w:pPr>
      <w:r>
        <w:t>字跡很漂亮。</w:t>
      </w:r>
    </w:p>
    <w:p>
      <w:pPr>
        <w:spacing w:line="360" w:lineRule="auto"/>
        <w:ind w:firstLine="397"/>
      </w:pPr>
      <w:r>
        <w:t>第一行。</w:t>
      </w:r>
    </w:p>
    <w:p>
      <w:pPr>
        <w:spacing w:line="360" w:lineRule="auto"/>
        <w:ind w:firstLine="397"/>
      </w:pPr>
      <w:r>
        <w:t>只有一句。</w:t>
      </w:r>
    </w:p>
    <w:p>
      <w:pPr>
        <w:spacing w:line="360" w:lineRule="auto"/>
        <w:ind w:firstLine="397"/>
      </w:pPr>
      <w:r>
        <w:t>景深，如果妳看到這封信，代表我沒有成功阻止他們。</w:t>
      </w:r>
    </w:p>
    <w:p>
      <w:pPr>
        <w:spacing w:line="360" w:lineRule="auto"/>
        <w:ind w:firstLine="397"/>
      </w:pPr>
      <w:r>
        <w:t>白景深的呼吸停了一瞬。</w:t>
      </w:r>
    </w:p>
    <w:p>
      <w:pPr>
        <w:spacing w:line="360" w:lineRule="auto"/>
        <w:ind w:firstLine="397"/>
      </w:pPr>
      <w:r>
        <w:t>他繼續往下看。</w:t>
      </w:r>
    </w:p>
    <w:p>
      <w:pPr>
        <w:spacing w:line="360" w:lineRule="auto"/>
        <w:ind w:firstLine="397"/>
      </w:pPr>
      <w:r>
        <w:t>不要相信Eden告訴妳的任何事情。</w:t>
      </w:r>
    </w:p>
    <w:p>
      <w:pPr>
        <w:spacing w:line="360" w:lineRule="auto"/>
        <w:ind w:firstLine="397"/>
      </w:pPr>
      <w:r>
        <w:t>尤其不要相信妳的記憶。</w:t>
      </w:r>
    </w:p>
    <w:p>
      <w:pPr>
        <w:spacing w:line="360" w:lineRule="auto"/>
        <w:ind w:firstLine="397"/>
      </w:pPr>
      <w:r>
        <w:t>他的眉頭慢慢皺起。</w:t>
      </w:r>
    </w:p>
    <w:p>
      <w:pPr>
        <w:spacing w:line="360" w:lineRule="auto"/>
        <w:ind w:firstLine="397"/>
      </w:pPr>
      <w:r>
        <w:t>第二段。</w:t>
      </w:r>
    </w:p>
    <w:p>
      <w:pPr>
        <w:spacing w:line="360" w:lineRule="auto"/>
        <w:ind w:firstLine="397"/>
      </w:pPr>
      <w:r>
        <w:t>妳十七歲那年的車禍不是意外。</w:t>
      </w:r>
    </w:p>
    <w:p>
      <w:pPr>
        <w:spacing w:line="360" w:lineRule="auto"/>
        <w:ind w:firstLine="397"/>
      </w:pPr>
      <w:r>
        <w:t>他們要確認妳是否會在極端狀態下保護一個人。</w:t>
      </w:r>
    </w:p>
    <w:p>
      <w:pPr>
        <w:spacing w:line="360" w:lineRule="auto"/>
        <w:ind w:firstLine="397"/>
      </w:pPr>
      <w:r>
        <w:t>樓慕妍的眼神瞬間變了。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「保護誰？」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他繼續看。</w:t>
      </w:r>
    </w:p>
    <w:p>
      <w:pPr>
        <w:spacing w:line="360" w:lineRule="auto"/>
        <w:ind w:firstLine="397"/>
      </w:pPr>
      <w:r>
        <w:t>第三段。</w:t>
      </w:r>
    </w:p>
    <w:p>
      <w:pPr>
        <w:spacing w:line="360" w:lineRule="auto"/>
        <w:ind w:firstLine="397"/>
      </w:pPr>
      <w:r>
        <w:t>那個人就是ROSE。</w:t>
      </w:r>
    </w:p>
    <w:p>
      <w:pPr>
        <w:spacing w:line="360" w:lineRule="auto"/>
        <w:ind w:firstLine="397"/>
      </w:pPr>
      <w:r>
        <w:t>紙張忽然從白景深手裡滑落。</w:t>
      </w:r>
    </w:p>
    <w:p>
      <w:pPr>
        <w:spacing w:line="360" w:lineRule="auto"/>
        <w:ind w:firstLine="397"/>
      </w:pPr>
      <w:r>
        <w:t>樓慕妍彎腰撿起。</w:t>
      </w:r>
    </w:p>
    <w:p>
      <w:pPr>
        <w:spacing w:line="360" w:lineRule="auto"/>
        <w:ind w:firstLine="397"/>
      </w:pPr>
      <w:r>
        <w:t>她看著那個代號。</w:t>
      </w:r>
    </w:p>
    <w:p>
      <w:pPr>
        <w:spacing w:line="360" w:lineRule="auto"/>
        <w:ind w:firstLine="397"/>
      </w:pPr>
      <w:r>
        <w:t>「ROSE？」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「十七歲那場車禍。」</w:t>
      </w:r>
    </w:p>
    <w:p>
      <w:pPr>
        <w:spacing w:line="360" w:lineRule="auto"/>
        <w:ind w:firstLine="397"/>
      </w:pPr>
      <w:r>
        <w:t>「不是為了測試景深。」</w:t>
      </w:r>
    </w:p>
    <w:p>
      <w:pPr>
        <w:spacing w:line="360" w:lineRule="auto"/>
        <w:ind w:firstLine="397"/>
      </w:pPr>
      <w:r>
        <w:t>「是為了測試。」</w:t>
      </w:r>
    </w:p>
    <w:p>
      <w:pPr>
        <w:spacing w:line="360" w:lineRule="auto"/>
        <w:ind w:firstLine="397"/>
      </w:pPr>
      <w:r>
        <w:t>「如果我有危險。」</w:t>
      </w:r>
    </w:p>
    <w:p>
      <w:pPr>
        <w:spacing w:line="360" w:lineRule="auto"/>
        <w:ind w:firstLine="397"/>
      </w:pPr>
      <w:r>
        <w:t>「他會不會救我？」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樓慕妍忽然覺得很冷。</w:t>
      </w:r>
    </w:p>
    <w:p>
      <w:pPr>
        <w:spacing w:line="360" w:lineRule="auto"/>
        <w:ind w:firstLine="397"/>
      </w:pPr>
      <w:r>
        <w:t>「可是那時候。」</w:t>
      </w:r>
    </w:p>
    <w:p>
      <w:pPr>
        <w:spacing w:line="360" w:lineRule="auto"/>
        <w:ind w:firstLine="397"/>
      </w:pPr>
      <w:r>
        <w:t>「我甚至不認識他。」</w:t>
      </w:r>
    </w:p>
    <w:p>
      <w:pPr>
        <w:spacing w:line="360" w:lineRule="auto"/>
        <w:ind w:firstLine="397"/>
      </w:pPr>
      <w:r>
        <w:t>「妳認識。」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「只是妳忘了。」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白景深卻突然抬頭。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「十七歲那年。」</w:t>
      </w:r>
    </w:p>
    <w:p>
      <w:pPr>
        <w:spacing w:line="360" w:lineRule="auto"/>
        <w:ind w:firstLine="397"/>
      </w:pPr>
      <w:r>
        <w:t>「我醒來之前。」</w:t>
      </w:r>
    </w:p>
    <w:p>
      <w:pPr>
        <w:spacing w:line="360" w:lineRule="auto"/>
        <w:ind w:firstLine="397"/>
      </w:pPr>
      <w:r>
        <w:t>「我好像一直在叫一個名字。」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「可是那時候。」</w:t>
      </w:r>
    </w:p>
    <w:p>
      <w:pPr>
        <w:spacing w:line="360" w:lineRule="auto"/>
        <w:ind w:firstLine="397"/>
      </w:pPr>
      <w:r>
        <w:t>「我們……」</w:t>
      </w:r>
    </w:p>
    <w:p>
      <w:pPr>
        <w:spacing w:line="360" w:lineRule="auto"/>
        <w:ind w:firstLine="397"/>
      </w:pPr>
      <w:r>
        <w:t>「我們已經見過。」</w:t>
      </w:r>
    </w:p>
    <w:p>
      <w:pPr>
        <w:spacing w:line="360" w:lineRule="auto"/>
        <w:ind w:firstLine="397"/>
      </w:pPr>
      <w:r>
        <w:t>他聲音很低。</w:t>
      </w:r>
    </w:p>
    <w:p>
      <w:pPr>
        <w:spacing w:line="360" w:lineRule="auto"/>
        <w:ind w:firstLine="397"/>
      </w:pPr>
      <w:r>
        <w:t>「只是妳不記得。」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腦海深處。</w:t>
      </w:r>
    </w:p>
    <w:p>
      <w:pPr>
        <w:spacing w:line="360" w:lineRule="auto"/>
        <w:ind w:firstLine="397"/>
      </w:pPr>
      <w:r>
        <w:t>某個被封閉很久的畫面。</w:t>
      </w:r>
    </w:p>
    <w:p>
      <w:pPr>
        <w:spacing w:line="360" w:lineRule="auto"/>
        <w:ind w:firstLine="397"/>
      </w:pPr>
      <w:r>
        <w:t>開始鬆動。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雨。</w:t>
      </w:r>
    </w:p>
    <w:p>
      <w:pPr>
        <w:spacing w:line="360" w:lineRule="auto"/>
        <w:ind w:firstLine="397"/>
      </w:pPr>
      <w:r>
        <w:t>很大的雨。</w:t>
      </w:r>
    </w:p>
    <w:p>
      <w:pPr>
        <w:spacing w:line="360" w:lineRule="auto"/>
        <w:ind w:firstLine="397"/>
      </w:pPr>
      <w:r>
        <w:t>她站在一條陌生的走廊。</w:t>
      </w:r>
    </w:p>
    <w:p>
      <w:pPr>
        <w:spacing w:line="360" w:lineRule="auto"/>
        <w:ind w:firstLine="397"/>
      </w:pPr>
      <w:r>
        <w:t>那時候的她。</w:t>
      </w:r>
    </w:p>
    <w:p>
      <w:pPr>
        <w:spacing w:line="360" w:lineRule="auto"/>
        <w:ind w:firstLine="397"/>
      </w:pPr>
      <w:r>
        <w:t>大概十六歲。</w:t>
      </w:r>
    </w:p>
    <w:p>
      <w:pPr>
        <w:spacing w:line="360" w:lineRule="auto"/>
        <w:ind w:firstLine="397"/>
      </w:pPr>
      <w:r>
        <w:t>穿著校服。</w:t>
      </w:r>
    </w:p>
    <w:p>
      <w:pPr>
        <w:spacing w:line="360" w:lineRule="auto"/>
        <w:ind w:firstLine="397"/>
      </w:pPr>
      <w:r>
        <w:t>手裡拿著一把紅色雨傘。</w:t>
      </w:r>
    </w:p>
    <w:p>
      <w:pPr>
        <w:spacing w:line="360" w:lineRule="auto"/>
        <w:ind w:firstLine="397"/>
      </w:pPr>
      <w:r>
        <w:t>她正在找人。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她看見一個男孩。</w:t>
      </w:r>
    </w:p>
    <w:p>
      <w:pPr>
        <w:spacing w:line="360" w:lineRule="auto"/>
        <w:ind w:firstLine="397"/>
      </w:pPr>
      <w:r>
        <w:t>坐在醫院窗邊。</w:t>
      </w:r>
    </w:p>
    <w:p>
      <w:pPr>
        <w:spacing w:line="360" w:lineRule="auto"/>
        <w:ind w:firstLine="397"/>
      </w:pPr>
      <w:r>
        <w:t>手臂纏著繃帶。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「妳還好嗎？」</w:t>
      </w:r>
    </w:p>
    <w:p>
      <w:pPr>
        <w:spacing w:line="360" w:lineRule="auto"/>
        <w:ind w:firstLine="397"/>
      </w:pPr>
      <w:r>
        <w:t>男孩抬頭。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她現在認得。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十七歲的白景深。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他問。</w:t>
      </w:r>
    </w:p>
    <w:p>
      <w:pPr>
        <w:spacing w:line="360" w:lineRule="auto"/>
        <w:ind w:firstLine="397"/>
      </w:pPr>
      <w:r>
        <w:t>女孩笑了一下。</w:t>
      </w:r>
    </w:p>
    <w:p>
      <w:pPr>
        <w:spacing w:line="360" w:lineRule="auto"/>
        <w:ind w:firstLine="397"/>
      </w:pPr>
      <w:r>
        <w:t>「我叫樓慕妍。」</w:t>
      </w:r>
    </w:p>
    <w:p>
      <w:pPr>
        <w:spacing w:line="360" w:lineRule="auto"/>
        <w:ind w:firstLine="397"/>
      </w:pPr>
      <w:r>
        <w:t>「妳怎麼知道我？」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她把手裡的雨傘放到旁邊。</w:t>
      </w:r>
    </w:p>
    <w:p>
      <w:pPr>
        <w:spacing w:line="360" w:lineRule="auto"/>
        <w:ind w:firstLine="397"/>
      </w:pPr>
      <w:r>
        <w:t>「妳一直在看我。」</w:t>
      </w:r>
    </w:p>
    <w:p>
      <w:pPr>
        <w:spacing w:line="360" w:lineRule="auto"/>
        <w:ind w:firstLine="397"/>
      </w:pPr>
      <w:r>
        <w:t>男孩愣住。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「我什麼時候看妳？」</w:t>
      </w:r>
    </w:p>
    <w:p>
      <w:pPr>
        <w:spacing w:line="360" w:lineRule="auto"/>
        <w:ind w:firstLine="397"/>
      </w:pPr>
      <w:r>
        <w:t>「昨天。」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指向他的病床。</w:t>
      </w:r>
    </w:p>
    <w:p>
      <w:pPr>
        <w:spacing w:line="360" w:lineRule="auto"/>
        <w:ind w:firstLine="397"/>
      </w:pPr>
      <w:r>
        <w:t>「妳昨天一直站在窗戶後面。」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才問：</w:t>
      </w:r>
    </w:p>
    <w:p>
      <w:pPr>
        <w:spacing w:line="360" w:lineRule="auto"/>
        <w:ind w:firstLine="397"/>
      </w:pPr>
      <w:r>
        <w:t>「妳怕我嗎？」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「不怕。」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「因為妳看起來很難過。」</w:t>
      </w:r>
    </w:p>
    <w:p>
      <w:pPr>
        <w:spacing w:line="360" w:lineRule="auto"/>
        <w:ind w:firstLine="397"/>
      </w:pPr>
      <w:r>
        <w:t>十七歲的白景深第一次笑了。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可是她記得。</w:t>
      </w:r>
    </w:p>
    <w:p>
      <w:pPr>
        <w:spacing w:line="360" w:lineRule="auto"/>
        <w:ind w:firstLine="397"/>
      </w:pPr>
      <w:r>
        <w:t>那是她見過的第一個白景深。</w:t>
      </w:r>
    </w:p>
    <w:p>
      <w:pPr>
        <w:spacing w:line="360" w:lineRule="auto"/>
        <w:ind w:firstLine="397"/>
      </w:pPr>
      <w:r>
        <w:t>樓慕妍猛然睜開眼。</w:t>
      </w:r>
    </w:p>
    <w:p>
      <w:pPr>
        <w:spacing w:line="360" w:lineRule="auto"/>
        <w:ind w:firstLine="397"/>
      </w:pPr>
      <w:r>
        <w:t>她站在地下室。</w:t>
      </w:r>
    </w:p>
    <w:p>
      <w:pPr>
        <w:spacing w:line="360" w:lineRule="auto"/>
        <w:ind w:firstLine="397"/>
      </w:pPr>
      <w:r>
        <w:t>額頭全是冷汗。</w:t>
      </w:r>
    </w:p>
    <w:p>
      <w:pPr>
        <w:spacing w:line="360" w:lineRule="auto"/>
        <w:ind w:firstLine="397"/>
      </w:pPr>
      <w:r>
        <w:t>白景深扶住她。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看著他。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「我們十七歲就見過。」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「醫院。」</w:t>
      </w:r>
    </w:p>
    <w:p>
      <w:pPr>
        <w:spacing w:line="360" w:lineRule="auto"/>
        <w:ind w:firstLine="397"/>
      </w:pPr>
      <w:r>
        <w:t>「妳坐在窗邊。」</w:t>
      </w:r>
    </w:p>
    <w:p>
      <w:pPr>
        <w:spacing w:line="360" w:lineRule="auto"/>
        <w:ind w:firstLine="397"/>
      </w:pPr>
      <w:r>
        <w:t>「手受傷。」</w:t>
      </w:r>
    </w:p>
    <w:p>
      <w:pPr>
        <w:spacing w:line="360" w:lineRule="auto"/>
        <w:ind w:firstLine="397"/>
      </w:pPr>
      <w:r>
        <w:t>「我拿著紅色雨傘。」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「不是夢。」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兩個人都沒有再說話。</w:t>
      </w:r>
    </w:p>
    <w:p>
      <w:pPr>
        <w:spacing w:line="360" w:lineRule="auto"/>
        <w:ind w:firstLine="397"/>
      </w:pPr>
      <w:r>
        <w:t>原來那些年。</w:t>
      </w:r>
    </w:p>
    <w:p>
      <w:pPr>
        <w:spacing w:line="360" w:lineRule="auto"/>
        <w:ind w:firstLine="397"/>
      </w:pPr>
      <w:r>
        <w:t>他們以為彼此第一次相遇的時間。</w:t>
      </w:r>
    </w:p>
    <w:p>
      <w:pPr>
        <w:spacing w:line="360" w:lineRule="auto"/>
        <w:ind w:firstLine="397"/>
      </w:pPr>
      <w:r>
        <w:t>根本是假的。</w:t>
      </w:r>
    </w:p>
    <w:p>
      <w:pPr>
        <w:spacing w:line="360" w:lineRule="auto"/>
        <w:ind w:firstLine="397"/>
      </w:pPr>
      <w:r>
        <w:t>有人替他們刪掉了一段記憶。</w:t>
      </w:r>
    </w:p>
    <w:p>
      <w:pPr>
        <w:spacing w:line="360" w:lineRule="auto"/>
        <w:ind w:firstLine="397"/>
      </w:pPr>
      <w:r>
        <w:t>更可怕的是。</w:t>
      </w:r>
    </w:p>
    <w:p>
      <w:pPr>
        <w:spacing w:line="360" w:lineRule="auto"/>
        <w:ind w:firstLine="397"/>
      </w:pPr>
      <w:r>
        <w:t>那段記憶。</w:t>
      </w:r>
    </w:p>
    <w:p>
      <w:pPr>
        <w:spacing w:line="360" w:lineRule="auto"/>
        <w:ind w:firstLine="397"/>
      </w:pPr>
      <w:r>
        <w:t>恰恰是兩人感情真正開始的地方。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「我一直記得那把紅色雨傘。」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「我不知道是誰。」</w:t>
      </w:r>
    </w:p>
    <w:p>
      <w:pPr>
        <w:spacing w:line="360" w:lineRule="auto"/>
        <w:ind w:firstLine="397"/>
      </w:pPr>
      <w:r>
        <w:t>「但我一直記得。」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「那是我十七歲那年。」</w:t>
      </w:r>
    </w:p>
    <w:p>
      <w:pPr>
        <w:spacing w:line="360" w:lineRule="auto"/>
        <w:ind w:firstLine="397"/>
      </w:pPr>
      <w:r>
        <w:t>「唯一一次。」</w:t>
      </w:r>
    </w:p>
    <w:p>
      <w:pPr>
        <w:spacing w:line="360" w:lineRule="auto"/>
        <w:ind w:firstLine="397"/>
      </w:pPr>
      <w:r>
        <w:t>「有人沒有因為我是白家的人而接近我。」</w:t>
      </w:r>
    </w:p>
    <w:p>
      <w:pPr>
        <w:spacing w:line="360" w:lineRule="auto"/>
        <w:ind w:firstLine="397"/>
      </w:pPr>
      <w:r>
        <w:t>樓慕妍眼眶微熱。</w:t>
      </w:r>
    </w:p>
    <w:p>
      <w:pPr>
        <w:spacing w:line="360" w:lineRule="auto"/>
        <w:ind w:firstLine="397"/>
      </w:pPr>
      <w:r>
        <w:t>「所以妳後來才一直找我？」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「可是妳父親說。」</w:t>
      </w:r>
    </w:p>
    <w:p>
      <w:pPr>
        <w:spacing w:line="360" w:lineRule="auto"/>
        <w:ind w:firstLine="397"/>
      </w:pPr>
      <w:r>
        <w:t>「是他讓妳找我的。」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「我父親只是利用了我的感情。」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讓樓慕妍心口一疼。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「妳自己呢？」</w:t>
      </w:r>
    </w:p>
    <w:p>
      <w:pPr>
        <w:spacing w:line="360" w:lineRule="auto"/>
        <w:ind w:firstLine="397"/>
      </w:pPr>
      <w:r>
        <w:t>「妳是不是也真的想找我？」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沒有任何猶豫。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地下室的警報聲突然停止。</w:t>
      </w:r>
    </w:p>
    <w:p>
      <w:pPr>
        <w:spacing w:line="360" w:lineRule="auto"/>
        <w:ind w:firstLine="397"/>
      </w:pPr>
      <w:r>
        <w:t>所有紅燈熄滅。</w:t>
      </w:r>
    </w:p>
    <w:p>
      <w:pPr>
        <w:spacing w:line="360" w:lineRule="auto"/>
        <w:ind w:firstLine="397"/>
      </w:pPr>
      <w:r>
        <w:t>螢幕重新亮起。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沒有照片。</w:t>
      </w:r>
    </w:p>
    <w:p>
      <w:pPr>
        <w:spacing w:line="360" w:lineRule="auto"/>
        <w:ind w:firstLine="397"/>
      </w:pPr>
      <w:r>
        <w:t>只有一段錄影。</w:t>
      </w:r>
    </w:p>
    <w:p>
      <w:pPr>
        <w:spacing w:line="360" w:lineRule="auto"/>
        <w:ind w:firstLine="397"/>
      </w:pPr>
      <w:r>
        <w:t>畫面很舊。</w:t>
      </w:r>
    </w:p>
    <w:p>
      <w:pPr>
        <w:spacing w:line="360" w:lineRule="auto"/>
        <w:ind w:firstLine="397"/>
      </w:pPr>
      <w:r>
        <w:t>時間顯示：</w:t>
      </w:r>
    </w:p>
    <w:p>
      <w:pPr>
        <w:spacing w:line="360" w:lineRule="auto"/>
        <w:ind w:firstLine="397"/>
      </w:pPr>
      <w:r>
        <w:t>1998／11／18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「二十八年前。」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一個年輕女人抱著一個嬰兒。</w:t>
      </w:r>
    </w:p>
    <w:p>
      <w:pPr>
        <w:spacing w:line="360" w:lineRule="auto"/>
        <w:ind w:firstLine="397"/>
      </w:pPr>
      <w:r>
        <w:t>她就是蘇婉寧。</w:t>
      </w:r>
    </w:p>
    <w:p>
      <w:pPr>
        <w:spacing w:line="360" w:lineRule="auto"/>
        <w:ind w:firstLine="397"/>
      </w:pPr>
      <w:r>
        <w:t>而她懷裡的孩子。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畫面另一側。</w:t>
      </w:r>
    </w:p>
    <w:p>
      <w:pPr>
        <w:spacing w:line="360" w:lineRule="auto"/>
        <w:ind w:firstLine="397"/>
      </w:pPr>
      <w:r>
        <w:t>站著秦修遠。</w:t>
      </w:r>
    </w:p>
    <w:p>
      <w:pPr>
        <w:spacing w:line="360" w:lineRule="auto"/>
        <w:ind w:firstLine="397"/>
      </w:pPr>
      <w:r>
        <w:t>那時候的他還很年輕。</w:t>
      </w:r>
    </w:p>
    <w:p>
      <w:pPr>
        <w:spacing w:line="360" w:lineRule="auto"/>
        <w:ind w:firstLine="397"/>
      </w:pPr>
      <w:r>
        <w:t>卻已經穿著黑色西裝。</w:t>
      </w:r>
    </w:p>
    <w:p>
      <w:pPr>
        <w:spacing w:line="360" w:lineRule="auto"/>
        <w:ind w:firstLine="397"/>
      </w:pPr>
      <w:r>
        <w:t>神情冷靜。</w:t>
      </w:r>
    </w:p>
    <w:p>
      <w:pPr>
        <w:spacing w:line="360" w:lineRule="auto"/>
        <w:ind w:firstLine="397"/>
      </w:pPr>
      <w:r>
        <w:t>蘇婉寧問：</w:t>
      </w:r>
    </w:p>
    <w:p>
      <w:pPr>
        <w:spacing w:line="360" w:lineRule="auto"/>
        <w:ind w:firstLine="397"/>
      </w:pPr>
      <w:r>
        <w:t>「如果我拒絕呢？」</w:t>
      </w:r>
    </w:p>
    <w:p>
      <w:pPr>
        <w:spacing w:line="360" w:lineRule="auto"/>
        <w:ind w:firstLine="397"/>
      </w:pPr>
      <w:r>
        <w:t>秦修遠說：</w:t>
      </w:r>
    </w:p>
    <w:p>
      <w:pPr>
        <w:spacing w:line="360" w:lineRule="auto"/>
        <w:ind w:firstLine="397"/>
      </w:pPr>
      <w:r>
        <w:t>「妳知道後果。」</w:t>
      </w:r>
    </w:p>
    <w:p>
      <w:pPr>
        <w:spacing w:line="360" w:lineRule="auto"/>
        <w:ind w:firstLine="397"/>
      </w:pPr>
      <w:r>
        <w:t>「他只是我的兒子。」</w:t>
      </w:r>
    </w:p>
    <w:p>
      <w:pPr>
        <w:spacing w:line="360" w:lineRule="auto"/>
        <w:ind w:firstLine="397"/>
      </w:pPr>
      <w:r>
        <w:t>「他也是ROSE計畫唯一符合條件的受試者。」</w:t>
      </w:r>
    </w:p>
    <w:p>
      <w:pPr>
        <w:spacing w:line="360" w:lineRule="auto"/>
        <w:ind w:firstLine="397"/>
      </w:pPr>
      <w:r>
        <w:t>蘇婉寧抱緊孩子。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「他不是。」</w:t>
      </w:r>
    </w:p>
    <w:p>
      <w:pPr>
        <w:spacing w:line="360" w:lineRule="auto"/>
        <w:ind w:firstLine="397"/>
      </w:pPr>
      <w:r>
        <w:t>秦修遠淡淡地說：</w:t>
      </w:r>
    </w:p>
    <w:p>
      <w:pPr>
        <w:spacing w:line="360" w:lineRule="auto"/>
        <w:ind w:firstLine="397"/>
      </w:pPr>
      <w:r>
        <w:t>「那就換一個。」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「樓家的孩子。」</w:t>
      </w:r>
    </w:p>
    <w:p>
      <w:pPr>
        <w:spacing w:line="360" w:lineRule="auto"/>
        <w:ind w:firstLine="397"/>
      </w:pPr>
      <w:r>
        <w:t>蘇婉寧猛然抬頭。</w:t>
      </w:r>
    </w:p>
    <w:p>
      <w:pPr>
        <w:spacing w:line="360" w:lineRule="auto"/>
        <w:ind w:firstLine="397"/>
      </w:pPr>
      <w:r>
        <w:t>「不可以。」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「她才剛出生。」</w:t>
      </w:r>
    </w:p>
    <w:p>
      <w:pPr>
        <w:spacing w:line="360" w:lineRule="auto"/>
        <w:ind w:firstLine="397"/>
      </w:pPr>
      <w:r>
        <w:t>「所以才最好。」</w:t>
      </w:r>
    </w:p>
    <w:p>
      <w:pPr>
        <w:spacing w:line="360" w:lineRule="auto"/>
        <w:ind w:firstLine="397"/>
      </w:pPr>
      <w:r>
        <w:t>「她不會記得。」</w:t>
      </w:r>
    </w:p>
    <w:p>
      <w:pPr>
        <w:spacing w:line="360" w:lineRule="auto"/>
        <w:ind w:firstLine="397"/>
      </w:pPr>
      <w:r>
        <w:t>蘇婉寧死死盯著他。</w:t>
      </w:r>
    </w:p>
    <w:p>
      <w:pPr>
        <w:spacing w:line="360" w:lineRule="auto"/>
        <w:ind w:firstLine="397"/>
      </w:pPr>
      <w:r>
        <w:t>「妳要拿兩個孩子做比較？」</w:t>
      </w:r>
    </w:p>
    <w:p>
      <w:pPr>
        <w:spacing w:line="360" w:lineRule="auto"/>
        <w:ind w:firstLine="397"/>
      </w:pPr>
      <w:r>
        <w:t>秦修遠沒有回答。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「不是比較。」</w:t>
      </w:r>
    </w:p>
    <w:p>
      <w:pPr>
        <w:spacing w:line="360" w:lineRule="auto"/>
        <w:ind w:firstLine="397"/>
      </w:pPr>
      <w:r>
        <w:t>「是選擇。」</w:t>
      </w:r>
    </w:p>
    <w:p>
      <w:pPr>
        <w:spacing w:line="360" w:lineRule="auto"/>
        <w:ind w:firstLine="397"/>
      </w:pPr>
      <w:r>
        <w:t>畫面突然切換。</w:t>
      </w:r>
    </w:p>
    <w:p>
      <w:pPr>
        <w:spacing w:line="360" w:lineRule="auto"/>
        <w:ind w:firstLine="397"/>
      </w:pPr>
      <w:r>
        <w:t>一張出生紀錄出現在螢幕上。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出生日期。</w:t>
      </w:r>
    </w:p>
    <w:p>
      <w:pPr>
        <w:spacing w:line="360" w:lineRule="auto"/>
        <w:ind w:firstLine="397"/>
      </w:pPr>
      <w:r>
        <w:t>出生時間。</w:t>
      </w:r>
    </w:p>
    <w:p>
      <w:pPr>
        <w:spacing w:line="360" w:lineRule="auto"/>
        <w:ind w:firstLine="397"/>
      </w:pPr>
      <w:r>
        <w:t>血型。</w:t>
      </w:r>
    </w:p>
    <w:p>
      <w:pPr>
        <w:spacing w:line="360" w:lineRule="auto"/>
        <w:ind w:firstLine="397"/>
      </w:pPr>
      <w:r>
        <w:t>基因資料。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出現一個紅色標記。</w:t>
      </w:r>
    </w:p>
    <w:p>
      <w:pPr>
        <w:spacing w:line="360" w:lineRule="auto"/>
        <w:ind w:firstLine="397"/>
      </w:pPr>
      <w:r>
        <w:t>ROSE-A</w:t>
      </w:r>
    </w:p>
    <w:p>
      <w:pPr>
        <w:spacing w:line="360" w:lineRule="auto"/>
        <w:ind w:firstLine="397"/>
      </w:pPr>
      <w:r>
        <w:t>下一張。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ROSE-B</w:t>
      </w:r>
    </w:p>
    <w:p>
      <w:pPr>
        <w:spacing w:line="360" w:lineRule="auto"/>
        <w:ind w:firstLine="397"/>
      </w:pPr>
      <w:r>
        <w:t>樓慕妍的臉色瞬間蒼白。</w:t>
      </w:r>
    </w:p>
    <w:p>
      <w:pPr>
        <w:spacing w:line="360" w:lineRule="auto"/>
        <w:ind w:firstLine="397"/>
      </w:pPr>
      <w:r>
        <w:t>「A。」</w:t>
      </w:r>
    </w:p>
    <w:p>
      <w:pPr>
        <w:spacing w:line="360" w:lineRule="auto"/>
        <w:ind w:firstLine="397"/>
      </w:pPr>
      <w:r>
        <w:t>「B。」</w:t>
      </w:r>
    </w:p>
    <w:p>
      <w:pPr>
        <w:spacing w:line="360" w:lineRule="auto"/>
        <w:ind w:firstLine="397"/>
      </w:pPr>
      <w:r>
        <w:t>白景深低聲。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「我們從一開始。」</w:t>
      </w:r>
    </w:p>
    <w:p>
      <w:pPr>
        <w:spacing w:line="360" w:lineRule="auto"/>
        <w:ind w:firstLine="397"/>
      </w:pPr>
      <w:r>
        <w:t>「就是兩個樣本。」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畫面繼續播放。</w:t>
      </w:r>
    </w:p>
    <w:p>
      <w:pPr>
        <w:spacing w:line="360" w:lineRule="auto"/>
        <w:ind w:firstLine="397"/>
      </w:pPr>
      <w:r>
        <w:t>秦修遠站在玻璃房外。</w:t>
      </w:r>
    </w:p>
    <w:p>
      <w:pPr>
        <w:spacing w:line="360" w:lineRule="auto"/>
        <w:ind w:firstLine="397"/>
      </w:pPr>
      <w:r>
        <w:t>他對一名研究人員說：</w:t>
      </w:r>
    </w:p>
    <w:p>
      <w:pPr>
        <w:spacing w:line="360" w:lineRule="auto"/>
        <w:ind w:firstLine="397"/>
      </w:pPr>
      <w:r>
        <w:t>「A負責適應。」</w:t>
      </w:r>
    </w:p>
    <w:p>
      <w:pPr>
        <w:spacing w:line="360" w:lineRule="auto"/>
        <w:ind w:firstLine="397"/>
      </w:pPr>
      <w:r>
        <w:t>「B負責保護。」</w:t>
      </w:r>
    </w:p>
    <w:p>
      <w:pPr>
        <w:spacing w:line="360" w:lineRule="auto"/>
        <w:ind w:firstLine="397"/>
      </w:pPr>
      <w:r>
        <w:t>研究人員問：</w:t>
      </w:r>
    </w:p>
    <w:p>
      <w:pPr>
        <w:spacing w:line="360" w:lineRule="auto"/>
        <w:ind w:firstLine="397"/>
      </w:pPr>
      <w:r>
        <w:t>「如果B失敗？」</w:t>
      </w:r>
    </w:p>
    <w:p>
      <w:pPr>
        <w:spacing w:line="360" w:lineRule="auto"/>
        <w:ind w:firstLine="397"/>
      </w:pPr>
      <w:r>
        <w:t>秦修遠回答：</w:t>
      </w:r>
    </w:p>
    <w:p>
      <w:pPr>
        <w:spacing w:line="360" w:lineRule="auto"/>
        <w:ind w:firstLine="397"/>
      </w:pPr>
      <w:r>
        <w:t>「A會被淘汰。」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「淘汰？」</w:t>
      </w:r>
    </w:p>
    <w:p>
      <w:pPr>
        <w:spacing w:line="360" w:lineRule="auto"/>
        <w:ind w:firstLine="397"/>
      </w:pPr>
      <w:r>
        <w:t>白景深的臉色變得極冷。</w:t>
      </w:r>
    </w:p>
    <w:p>
      <w:pPr>
        <w:spacing w:line="360" w:lineRule="auto"/>
        <w:ind w:firstLine="397"/>
      </w:pPr>
      <w:r>
        <w:t>畫面中的蘇婉寧顯然也聽見了。</w:t>
      </w:r>
    </w:p>
    <w:p>
      <w:pPr>
        <w:spacing w:line="360" w:lineRule="auto"/>
        <w:ind w:firstLine="397"/>
      </w:pPr>
      <w:r>
        <w:t>她第一次失控。</w:t>
      </w:r>
    </w:p>
    <w:p>
      <w:pPr>
        <w:spacing w:line="360" w:lineRule="auto"/>
        <w:ind w:firstLine="397"/>
      </w:pPr>
      <w:r>
        <w:t>「妳答應過我！」</w:t>
      </w:r>
    </w:p>
    <w:p>
      <w:pPr>
        <w:spacing w:line="360" w:lineRule="auto"/>
        <w:ind w:firstLine="397"/>
      </w:pPr>
      <w:r>
        <w:t>秦修遠看著她。</w:t>
      </w:r>
    </w:p>
    <w:p>
      <w:pPr>
        <w:spacing w:line="360" w:lineRule="auto"/>
        <w:ind w:firstLine="397"/>
      </w:pPr>
      <w:r>
        <w:t>「我答應的是。」</w:t>
      </w:r>
    </w:p>
    <w:p>
      <w:pPr>
        <w:spacing w:line="360" w:lineRule="auto"/>
        <w:ind w:firstLine="397"/>
      </w:pPr>
      <w:r>
        <w:t>「讓妳的兒子活下來。」</w:t>
      </w:r>
    </w:p>
    <w:p>
      <w:pPr>
        <w:spacing w:line="360" w:lineRule="auto"/>
        <w:ind w:firstLine="397"/>
      </w:pPr>
      <w:r>
        <w:t>「我沒有答應。」</w:t>
      </w:r>
    </w:p>
    <w:p>
      <w:pPr>
        <w:spacing w:line="360" w:lineRule="auto"/>
        <w:ind w:firstLine="397"/>
      </w:pPr>
      <w:r>
        <w:t>「讓那個女孩活下來。」</w:t>
      </w:r>
    </w:p>
    <w:p>
      <w:pPr>
        <w:spacing w:line="360" w:lineRule="auto"/>
        <w:ind w:firstLine="397"/>
      </w:pPr>
      <w:r>
        <w:t>畫面停止。</w:t>
      </w:r>
    </w:p>
    <w:p>
      <w:pPr>
        <w:spacing w:line="360" w:lineRule="auto"/>
        <w:ind w:firstLine="397"/>
      </w:pPr>
      <w:r>
        <w:t>地下室陷入死寂。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一句話都說不出來。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把她拉進懷裡。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只是抓著他的衣服。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「如果妳當年沒有救我。」</w:t>
      </w:r>
    </w:p>
    <w:p>
      <w:pPr>
        <w:spacing w:line="360" w:lineRule="auto"/>
        <w:ind w:firstLine="397"/>
      </w:pPr>
      <w:r>
        <w:t>「我會死？」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「但我會救妳。」</w:t>
      </w:r>
    </w:p>
    <w:p>
      <w:pPr>
        <w:spacing w:line="360" w:lineRule="auto"/>
        <w:ind w:firstLine="397"/>
      </w:pPr>
      <w:r>
        <w:t>「如果妳不知道我在哪？」</w:t>
      </w:r>
    </w:p>
    <w:p>
      <w:pPr>
        <w:spacing w:line="360" w:lineRule="auto"/>
        <w:ind w:firstLine="397"/>
      </w:pPr>
      <w:r>
        <w:t>「我會找到妳。」</w:t>
      </w:r>
    </w:p>
    <w:p>
      <w:pPr>
        <w:spacing w:line="360" w:lineRule="auto"/>
        <w:ind w:firstLine="397"/>
      </w:pPr>
      <w:r>
        <w:t>「如果有人阻止？」</w:t>
      </w:r>
    </w:p>
    <w:p>
      <w:pPr>
        <w:spacing w:line="360" w:lineRule="auto"/>
        <w:ind w:firstLine="397"/>
      </w:pPr>
      <w:r>
        <w:t>「我會把他們全部找出來。」</w:t>
      </w:r>
    </w:p>
    <w:p>
      <w:pPr>
        <w:spacing w:line="360" w:lineRule="auto"/>
        <w:ind w:firstLine="397"/>
      </w:pPr>
      <w:r>
        <w:t>樓慕妍終於抬頭。</w:t>
      </w:r>
    </w:p>
    <w:p>
      <w:pPr>
        <w:spacing w:line="360" w:lineRule="auto"/>
        <w:ind w:firstLine="397"/>
      </w:pPr>
      <w:r>
        <w:t>「妳怎麼這麼確定？」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「我十七歲第一次見到妳的時候。」</w:t>
      </w:r>
    </w:p>
    <w:p>
      <w:pPr>
        <w:spacing w:line="360" w:lineRule="auto"/>
        <w:ind w:firstLine="397"/>
      </w:pPr>
      <w:r>
        <w:t>「就已經想救妳了。」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忽然傳來腳步聲。</w:t>
      </w:r>
    </w:p>
    <w:p>
      <w:pPr>
        <w:spacing w:line="360" w:lineRule="auto"/>
        <w:ind w:firstLine="397"/>
      </w:pPr>
      <w:r>
        <w:t>白靖川立即轉身。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白景深放開樓慕妍。</w:t>
      </w:r>
    </w:p>
    <w:p>
      <w:pPr>
        <w:spacing w:line="360" w:lineRule="auto"/>
        <w:ind w:firstLine="397"/>
      </w:pPr>
      <w:r>
        <w:t>「幾個？」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地下室的門被強行撞開。</w:t>
      </w:r>
    </w:p>
    <w:p>
      <w:pPr>
        <w:spacing w:line="360" w:lineRule="auto"/>
        <w:ind w:firstLine="397"/>
      </w:pPr>
      <w:r>
        <w:t>數名黑衣人衝進來。</w:t>
      </w:r>
    </w:p>
    <w:p>
      <w:pPr>
        <w:spacing w:line="360" w:lineRule="auto"/>
        <w:ind w:firstLine="397"/>
      </w:pPr>
      <w:r>
        <w:t>白景深第一時間將樓慕妍護在身後。</w:t>
      </w:r>
    </w:p>
    <w:p>
      <w:pPr>
        <w:spacing w:line="360" w:lineRule="auto"/>
        <w:ind w:firstLine="397"/>
      </w:pPr>
      <w:r>
        <w:t>槍聲響起。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子彈打在牆面。</w:t>
      </w:r>
    </w:p>
    <w:p>
      <w:pPr>
        <w:spacing w:line="360" w:lineRule="auto"/>
        <w:ind w:firstLine="397"/>
      </w:pPr>
      <w:r>
        <w:t>碎石飛濺。</w:t>
      </w:r>
    </w:p>
    <w:p>
      <w:pPr>
        <w:spacing w:line="360" w:lineRule="auto"/>
        <w:ind w:firstLine="397"/>
      </w:pPr>
      <w:r>
        <w:t>白景深迅速拉著樓慕妍躲到柱子後。</w:t>
      </w:r>
    </w:p>
    <w:p>
      <w:pPr>
        <w:spacing w:line="360" w:lineRule="auto"/>
        <w:ind w:firstLine="397"/>
      </w:pPr>
      <w:r>
        <w:t>白靖川從另一側抽出槍。</w:t>
      </w:r>
    </w:p>
    <w:p>
      <w:pPr>
        <w:spacing w:line="360" w:lineRule="auto"/>
        <w:ind w:firstLine="397"/>
      </w:pPr>
      <w:r>
        <w:t>「你們先走！」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「我處理。」</w:t>
      </w:r>
    </w:p>
    <w:p>
      <w:pPr>
        <w:spacing w:line="360" w:lineRule="auto"/>
        <w:ind w:firstLine="397"/>
      </w:pPr>
      <w:r>
        <w:t>「父親！」</w:t>
      </w:r>
    </w:p>
    <w:p>
      <w:pPr>
        <w:spacing w:line="360" w:lineRule="auto"/>
        <w:ind w:firstLine="397"/>
      </w:pPr>
      <w:r>
        <w:t>「走！」</w:t>
      </w:r>
    </w:p>
    <w:p>
      <w:pPr>
        <w:spacing w:line="360" w:lineRule="auto"/>
        <w:ind w:firstLine="397"/>
      </w:pPr>
      <w:r>
        <w:t>白景深沒有再猶豫。</w:t>
      </w:r>
    </w:p>
    <w:p>
      <w:pPr>
        <w:spacing w:line="360" w:lineRule="auto"/>
        <w:ind w:firstLine="397"/>
      </w:pPr>
      <w:r>
        <w:t>拉住樓慕妍。</w:t>
      </w:r>
    </w:p>
    <w:p>
      <w:pPr>
        <w:spacing w:line="360" w:lineRule="auto"/>
        <w:ind w:firstLine="397"/>
      </w:pPr>
      <w:r>
        <w:t>兩人往後方通道跑去。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槍聲接連響起。</w:t>
      </w:r>
    </w:p>
    <w:p>
      <w:pPr>
        <w:spacing w:line="360" w:lineRule="auto"/>
        <w:ind w:firstLine="397"/>
      </w:pPr>
      <w:r>
        <w:t>樓慕妍跑到一半。</w:t>
      </w:r>
    </w:p>
    <w:p>
      <w:pPr>
        <w:spacing w:line="360" w:lineRule="auto"/>
        <w:ind w:firstLine="397"/>
      </w:pPr>
      <w:r>
        <w:t>突然停下。</w:t>
      </w:r>
    </w:p>
    <w:p>
      <w:pPr>
        <w:spacing w:line="360" w:lineRule="auto"/>
        <w:ind w:firstLine="397"/>
      </w:pPr>
      <w:r>
        <w:t>「等等！」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「那個。」</w:t>
      </w:r>
    </w:p>
    <w:p>
      <w:pPr>
        <w:spacing w:line="360" w:lineRule="auto"/>
        <w:ind w:firstLine="397"/>
      </w:pPr>
      <w:r>
        <w:t>她指向地下室最深處。</w:t>
      </w:r>
    </w:p>
    <w:p>
      <w:pPr>
        <w:spacing w:line="360" w:lineRule="auto"/>
        <w:ind w:firstLine="397"/>
      </w:pPr>
      <w:r>
        <w:t>「螢幕。」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畫面上。</w:t>
      </w:r>
    </w:p>
    <w:p>
      <w:pPr>
        <w:spacing w:line="360" w:lineRule="auto"/>
        <w:ind w:firstLine="397"/>
      </w:pPr>
      <w:r>
        <w:t>最後跳出一個檔案。</w:t>
      </w:r>
    </w:p>
    <w:p>
      <w:pPr>
        <w:spacing w:line="360" w:lineRule="auto"/>
        <w:ind w:firstLine="397"/>
      </w:pPr>
      <w:r>
        <w:t>ROSE-B｜MEMORY CORE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白景深看著。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樓慕妍說：</w:t>
      </w:r>
    </w:p>
    <w:p>
      <w:pPr>
        <w:spacing w:line="360" w:lineRule="auto"/>
        <w:ind w:firstLine="397"/>
      </w:pPr>
      <w:r>
        <w:t>「那可能是妳失去的記憶。」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衝回地下室。</w:t>
      </w:r>
    </w:p>
    <w:p>
      <w:pPr>
        <w:spacing w:line="360" w:lineRule="auto"/>
        <w:ind w:firstLine="397"/>
      </w:pPr>
      <w:r>
        <w:t>樓慕妍咬牙。</w:t>
      </w:r>
    </w:p>
    <w:p>
      <w:pPr>
        <w:spacing w:line="360" w:lineRule="auto"/>
        <w:ind w:firstLine="397"/>
      </w:pPr>
      <w:r>
        <w:t>也跟著回去。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「拿到它！」</w:t>
      </w:r>
    </w:p>
    <w:p>
      <w:pPr>
        <w:spacing w:line="360" w:lineRule="auto"/>
        <w:ind w:firstLine="397"/>
      </w:pPr>
      <w:r>
        <w:t>「妳瘋了！」</w:t>
      </w:r>
    </w:p>
    <w:p>
      <w:pPr>
        <w:spacing w:line="360" w:lineRule="auto"/>
        <w:ind w:firstLine="397"/>
      </w:pPr>
      <w:r>
        <w:t>「如果我十七歲的記憶裡有答案。」</w:t>
      </w:r>
    </w:p>
    <w:p>
      <w:pPr>
        <w:spacing w:line="360" w:lineRule="auto"/>
        <w:ind w:firstLine="397"/>
      </w:pPr>
      <w:r>
        <w:t>「我必須知道。」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白景深衝到主機前。</w:t>
      </w:r>
    </w:p>
    <w:p>
      <w:pPr>
        <w:spacing w:line="360" w:lineRule="auto"/>
        <w:ind w:firstLine="397"/>
      </w:pPr>
      <w:r>
        <w:t>手指快速操作。</w:t>
      </w:r>
    </w:p>
    <w:p>
      <w:pPr>
        <w:spacing w:line="360" w:lineRule="auto"/>
        <w:ind w:firstLine="397"/>
      </w:pPr>
      <w:r>
        <w:t>密碼。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再一次。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第三次。</w:t>
      </w:r>
    </w:p>
    <w:p>
      <w:pPr>
        <w:spacing w:line="360" w:lineRule="auto"/>
        <w:ind w:firstLine="397"/>
      </w:pPr>
      <w:r>
        <w:t>系統鎖定。</w:t>
      </w:r>
    </w:p>
    <w:p>
      <w:pPr>
        <w:spacing w:line="360" w:lineRule="auto"/>
        <w:ind w:firstLine="397"/>
      </w:pPr>
      <w:r>
        <w:t>他停住。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樓慕妍走過來。</w:t>
      </w:r>
    </w:p>
    <w:p>
      <w:pPr>
        <w:spacing w:line="360" w:lineRule="auto"/>
        <w:ind w:firstLine="397"/>
      </w:pPr>
      <w:r>
        <w:t>把那枚銀色玫瑰戒指放到感應器上。</w:t>
      </w:r>
    </w:p>
    <w:p>
      <w:pPr>
        <w:spacing w:line="360" w:lineRule="auto"/>
        <w:ind w:firstLine="397"/>
      </w:pPr>
      <w:r>
        <w:t>嘀——</w:t>
      </w:r>
    </w:p>
    <w:p>
      <w:pPr>
        <w:spacing w:line="360" w:lineRule="auto"/>
        <w:ind w:firstLine="397"/>
      </w:pPr>
      <w:r>
        <w:t>系統解除。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「只是覺得。」</w:t>
      </w:r>
    </w:p>
    <w:p>
      <w:pPr>
        <w:spacing w:line="360" w:lineRule="auto"/>
        <w:ind w:firstLine="397"/>
      </w:pPr>
      <w:r>
        <w:t>「它應該在這裡。」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身份確認。</w:t>
      </w:r>
    </w:p>
    <w:p>
      <w:pPr>
        <w:spacing w:line="360" w:lineRule="auto"/>
        <w:ind w:firstLine="397"/>
      </w:pPr>
      <w:r>
        <w:t>ROSE-A。</w:t>
      </w:r>
    </w:p>
    <w:p>
      <w:pPr>
        <w:spacing w:line="360" w:lineRule="auto"/>
        <w:ind w:firstLine="397"/>
      </w:pPr>
      <w:r>
        <w:t>ACCESS GRANTED。</w:t>
      </w:r>
    </w:p>
    <w:p>
      <w:pPr>
        <w:spacing w:line="360" w:lineRule="auto"/>
        <w:ind w:firstLine="397"/>
      </w:pPr>
      <w:r>
        <w:t>兩人同時愣住。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才是真正的解鎖者。</w:t>
      </w:r>
    </w:p>
    <w:p>
      <w:pPr>
        <w:spacing w:line="360" w:lineRule="auto"/>
        <w:ind w:firstLine="397"/>
      </w:pPr>
      <w:r>
        <w:t>檔案開始播放。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十七歲的白景深。</w:t>
      </w:r>
    </w:p>
    <w:p>
      <w:pPr>
        <w:spacing w:line="360" w:lineRule="auto"/>
        <w:ind w:firstLine="397"/>
      </w:pPr>
      <w:r>
        <w:t>躺在病床上。</w:t>
      </w:r>
    </w:p>
    <w:p>
      <w:pPr>
        <w:spacing w:line="360" w:lineRule="auto"/>
        <w:ind w:firstLine="397"/>
      </w:pPr>
      <w:r>
        <w:t>他閉著眼。</w:t>
      </w:r>
    </w:p>
    <w:p>
      <w:pPr>
        <w:spacing w:line="360" w:lineRule="auto"/>
        <w:ind w:firstLine="397"/>
      </w:pPr>
      <w:r>
        <w:t>旁邊站著蘇婉寧。</w:t>
      </w:r>
    </w:p>
    <w:p>
      <w:pPr>
        <w:spacing w:line="360" w:lineRule="auto"/>
        <w:ind w:firstLine="397"/>
      </w:pPr>
      <w:r>
        <w:t>她對著昏迷中的兒子說：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「如果妳有一天看到這段記憶。」</w:t>
      </w:r>
    </w:p>
    <w:p>
      <w:pPr>
        <w:spacing w:line="360" w:lineRule="auto"/>
        <w:ind w:firstLine="397"/>
      </w:pPr>
      <w:r>
        <w:t>「不要怪媽媽。」</w:t>
      </w:r>
    </w:p>
    <w:p>
      <w:pPr>
        <w:spacing w:line="360" w:lineRule="auto"/>
        <w:ind w:firstLine="397"/>
      </w:pPr>
      <w:r>
        <w:t>「因為我沒有選擇。」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「我只能讓妳忘記。」</w:t>
      </w:r>
    </w:p>
    <w:p>
      <w:pPr>
        <w:spacing w:line="360" w:lineRule="auto"/>
        <w:ind w:firstLine="397"/>
      </w:pPr>
      <w:r>
        <w:t>「忘記她。」</w:t>
      </w:r>
    </w:p>
    <w:p>
      <w:pPr>
        <w:spacing w:line="360" w:lineRule="auto"/>
        <w:ind w:firstLine="397"/>
      </w:pPr>
      <w:r>
        <w:t>樓慕妍臉色一白。</w:t>
      </w:r>
    </w:p>
    <w:p>
      <w:pPr>
        <w:spacing w:line="360" w:lineRule="auto"/>
        <w:ind w:firstLine="397"/>
      </w:pPr>
      <w:r>
        <w:t>畫面繼續。</w:t>
      </w:r>
    </w:p>
    <w:p>
      <w:pPr>
        <w:spacing w:line="360" w:lineRule="auto"/>
        <w:ind w:firstLine="397"/>
      </w:pPr>
      <w:r>
        <w:t>蘇婉寧伸手。</w:t>
      </w:r>
    </w:p>
    <w:p>
      <w:pPr>
        <w:spacing w:line="360" w:lineRule="auto"/>
        <w:ind w:firstLine="397"/>
      </w:pPr>
      <w:r>
        <w:t>按下一個按鈕。</w:t>
      </w:r>
    </w:p>
    <w:p>
      <w:pPr>
        <w:spacing w:line="360" w:lineRule="auto"/>
        <w:ind w:firstLine="397"/>
      </w:pPr>
      <w:r>
        <w:t>「只有這樣。」</w:t>
      </w:r>
    </w:p>
    <w:p>
      <w:pPr>
        <w:spacing w:line="360" w:lineRule="auto"/>
        <w:ind w:firstLine="397"/>
      </w:pPr>
      <w:r>
        <w:t>「妳才能活。」</w:t>
      </w:r>
    </w:p>
    <w:p>
      <w:pPr>
        <w:spacing w:line="360" w:lineRule="auto"/>
        <w:ind w:firstLine="397"/>
      </w:pPr>
      <w:r>
        <w:t>白景深睜開眼。</w:t>
      </w:r>
    </w:p>
    <w:p>
      <w:pPr>
        <w:spacing w:line="360" w:lineRule="auto"/>
        <w:ind w:firstLine="397"/>
      </w:pPr>
      <w:r>
        <w:t>「媽……」</w:t>
      </w:r>
    </w:p>
    <w:p>
      <w:pPr>
        <w:spacing w:line="360" w:lineRule="auto"/>
        <w:ind w:firstLine="397"/>
      </w:pPr>
      <w:r>
        <w:t>蘇婉寧哭著抱住他。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畫面最後。</w:t>
      </w:r>
    </w:p>
    <w:p>
      <w:pPr>
        <w:spacing w:line="360" w:lineRule="auto"/>
        <w:ind w:firstLine="397"/>
      </w:pPr>
      <w:r>
        <w:t>出現一張照片。</w:t>
      </w:r>
    </w:p>
    <w:p>
      <w:pPr>
        <w:spacing w:line="360" w:lineRule="auto"/>
        <w:ind w:firstLine="397"/>
      </w:pPr>
      <w:r>
        <w:t>十七歲的樓慕妍。</w:t>
      </w:r>
    </w:p>
    <w:p>
      <w:pPr>
        <w:spacing w:line="360" w:lineRule="auto"/>
        <w:ind w:firstLine="397"/>
      </w:pPr>
      <w:r>
        <w:t>站在醫院走廊。</w:t>
      </w:r>
    </w:p>
    <w:p>
      <w:pPr>
        <w:spacing w:line="360" w:lineRule="auto"/>
        <w:ind w:firstLine="397"/>
      </w:pPr>
      <w:r>
        <w:t>手裡拿著紅色雨傘。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而畫面最後一行字。</w:t>
      </w:r>
    </w:p>
    <w:p>
      <w:pPr>
        <w:spacing w:line="360" w:lineRule="auto"/>
        <w:ind w:firstLine="397"/>
      </w:pPr>
      <w:r>
        <w:t>慢慢浮現。</w:t>
      </w:r>
    </w:p>
    <w:p>
      <w:pPr>
        <w:spacing w:line="360" w:lineRule="auto"/>
        <w:ind w:firstLine="397"/>
      </w:pPr>
      <w:r>
        <w:t>「記憶清除完成。」</w:t>
      </w:r>
    </w:p>
    <w:p>
      <w:pPr>
        <w:spacing w:line="360" w:lineRule="auto"/>
        <w:ind w:firstLine="397"/>
      </w:pPr>
      <w:r>
        <w:t>「但情感保留。」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樓慕妍轉頭看他。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他的眼睛紅了。</w:t>
      </w:r>
    </w:p>
    <w:p>
      <w:pPr>
        <w:spacing w:line="360" w:lineRule="auto"/>
        <w:ind w:firstLine="397"/>
      </w:pPr>
      <w:r>
        <w:t>不是因為痛。</w:t>
      </w:r>
    </w:p>
    <w:p>
      <w:pPr>
        <w:spacing w:line="360" w:lineRule="auto"/>
        <w:ind w:firstLine="397"/>
      </w:pPr>
      <w:r>
        <w:t>而是因為他終於明白。</w:t>
      </w:r>
    </w:p>
    <w:p>
      <w:pPr>
        <w:spacing w:line="360" w:lineRule="auto"/>
        <w:ind w:firstLine="397"/>
      </w:pPr>
      <w:r>
        <w:t>為什麼二十五年裡。</w:t>
      </w:r>
    </w:p>
    <w:p>
      <w:pPr>
        <w:spacing w:line="360" w:lineRule="auto"/>
        <w:ind w:firstLine="397"/>
      </w:pPr>
      <w:r>
        <w:t>他從來沒有真正忘記那把紅色雨傘。</w:t>
      </w:r>
    </w:p>
    <w:p>
      <w:pPr>
        <w:spacing w:line="360" w:lineRule="auto"/>
        <w:ind w:firstLine="397"/>
      </w:pPr>
      <w:r>
        <w:t>他忘記了她。</w:t>
      </w:r>
    </w:p>
    <w:p>
      <w:pPr>
        <w:spacing w:line="360" w:lineRule="auto"/>
        <w:ind w:firstLine="397"/>
      </w:pPr>
      <w:r>
        <w:t>卻沒有忘記愛她的感覺。</w:t>
      </w:r>
    </w:p>
    <w:p>
      <w:pPr>
        <w:spacing w:line="360" w:lineRule="auto"/>
        <w:ind w:firstLine="397"/>
      </w:pPr>
      <w:r>
        <w:t>樓慕妍走到他面前。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輕輕摸著他的臉。</w:t>
      </w:r>
    </w:p>
    <w:p>
      <w:pPr>
        <w:spacing w:line="360" w:lineRule="auto"/>
        <w:ind w:firstLine="397"/>
      </w:pPr>
      <w:r>
        <w:t>「妳沒有忘記我。」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「被迫忘記。」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「可是我還是找到妳了。」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額頭抵著她的額頭。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「沒有人可以再把妳從我記憶裡拿走。」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「也沒有人能把妳從我身邊拿走。」</w:t>
      </w:r>
    </w:p>
    <w:p>
      <w:pPr>
        <w:spacing w:line="360" w:lineRule="auto"/>
        <w:ind w:firstLine="397"/>
      </w:pPr>
      <w:r>
        <w:t>兩人的呼吸靠得很近。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地下室外。</w:t>
      </w:r>
    </w:p>
    <w:p>
      <w:pPr>
        <w:spacing w:line="360" w:lineRule="auto"/>
        <w:ind w:firstLine="397"/>
      </w:pPr>
      <w:r>
        <w:t>突然傳來一聲槍響。</w:t>
      </w:r>
    </w:p>
    <w:p>
      <w:pPr>
        <w:spacing w:line="360" w:lineRule="auto"/>
        <w:ind w:firstLine="397"/>
      </w:pPr>
      <w:r>
        <w:t>緊接著。</w:t>
      </w:r>
    </w:p>
    <w:p>
      <w:pPr>
        <w:spacing w:line="360" w:lineRule="auto"/>
        <w:ind w:firstLine="397"/>
      </w:pPr>
      <w:r>
        <w:t>白靖川的聲音傳來：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「快走！」</w:t>
      </w:r>
    </w:p>
    <w:p>
      <w:pPr>
        <w:spacing w:line="360" w:lineRule="auto"/>
        <w:ind w:firstLine="397"/>
      </w:pPr>
      <w:r>
        <w:t>白景深猛然回頭。</w:t>
      </w:r>
    </w:p>
    <w:p>
      <w:pPr>
        <w:spacing w:line="360" w:lineRule="auto"/>
        <w:ind w:firstLine="397"/>
      </w:pPr>
      <w:r>
        <w:t>螢幕上的最後一段資料。</w:t>
      </w:r>
    </w:p>
    <w:p>
      <w:pPr>
        <w:spacing w:line="360" w:lineRule="auto"/>
        <w:ind w:firstLine="397"/>
      </w:pPr>
      <w:r>
        <w:t>卻在此時自動跳出。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「第二階段測試：讓B愛上A。」</w:t>
      </w:r>
    </w:p>
    <w:p>
      <w:pPr>
        <w:spacing w:line="360" w:lineRule="auto"/>
        <w:ind w:firstLine="397"/>
      </w:pPr>
      <w:r>
        <w:t>白景深瞳孔驟縮。</w:t>
      </w:r>
    </w:p>
    <w:p>
      <w:pPr>
        <w:spacing w:line="360" w:lineRule="auto"/>
        <w:ind w:firstLine="397"/>
      </w:pPr>
      <w:r>
        <w:t>樓慕妍也看見了。</w:t>
      </w:r>
    </w:p>
    <w:p>
      <w:pPr>
        <w:spacing w:line="360" w:lineRule="auto"/>
        <w:ind w:firstLine="397"/>
      </w:pPr>
      <w:r>
        <w:t>兩人同時沉默。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他們以為自己跨越二十五年的愛情。</w:t>
      </w:r>
    </w:p>
    <w:p>
      <w:pPr>
        <w:spacing w:line="360" w:lineRule="auto"/>
        <w:ind w:firstLine="397"/>
      </w:pPr>
      <w:r>
        <w:t>也許。</w:t>
      </w:r>
    </w:p>
    <w:p>
      <w:pPr>
        <w:spacing w:line="360" w:lineRule="auto"/>
        <w:ind w:firstLine="397"/>
      </w:pPr>
      <w:r>
        <w:t>從一開始。</w:t>
      </w:r>
    </w:p>
    <w:p>
      <w:pPr>
        <w:spacing w:line="360" w:lineRule="auto"/>
        <w:ind w:firstLine="397"/>
      </w:pPr>
      <w:r>
        <w:t>就是Eden安排好的。</w:t>
      </w:r>
    </w:p>
    <w:p>
      <w:pPr>
        <w:spacing w:line="360" w:lineRule="auto"/>
        <w:ind w:firstLine="397"/>
      </w:pPr>
      <w:r>
        <w:t>而真正可怕的問題是——</w:t>
      </w:r>
    </w:p>
    <w:p>
      <w:pPr>
        <w:spacing w:line="360" w:lineRule="auto"/>
        <w:ind w:firstLine="397"/>
      </w:pPr>
      <w:r>
        <w:t>如果這份感情曾經被人設計。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現在的愛。</w:t>
      </w:r>
    </w:p>
    <w:p>
      <w:pPr>
        <w:spacing w:line="360" w:lineRule="auto"/>
        <w:ind w:firstLine="397"/>
      </w:pPr>
      <w:r>
        <w:t>究竟還有多少。</w:t>
      </w:r>
    </w:p>
    <w:p>
      <w:pPr>
        <w:spacing w:line="360" w:lineRule="auto"/>
        <w:ind w:firstLine="397"/>
      </w:pPr>
      <w:r>
        <w:t>是他們自己的？</w:t>
      </w:r>
    </w:p>
    <w:p>
      <w:pPr>
        <w:jc w:val="center"/>
      </w:pPr>
      <w:r>
        <w:t>第五十章｜如果愛也是計畫</w:t>
      </w:r>
    </w:p>
    <w:p>
      <w:pPr>
        <w:spacing w:line="360" w:lineRule="auto"/>
        <w:ind w:firstLine="397"/>
      </w:pPr>
      <w:r>
        <w:t>地下室裡。</w:t>
      </w:r>
    </w:p>
    <w:p>
      <w:pPr>
        <w:spacing w:line="360" w:lineRule="auto"/>
        <w:ind w:firstLine="397"/>
      </w:pPr>
      <w:r>
        <w:t>沒有任何人說話。</w:t>
      </w:r>
    </w:p>
    <w:p>
      <w:pPr>
        <w:spacing w:line="360" w:lineRule="auto"/>
        <w:ind w:firstLine="397"/>
      </w:pPr>
      <w:r>
        <w:t>那行紅色字體仍停留在螢幕上。</w:t>
      </w:r>
    </w:p>
    <w:p>
      <w:pPr>
        <w:spacing w:line="360" w:lineRule="auto"/>
        <w:ind w:firstLine="397"/>
      </w:pPr>
      <w:r>
        <w:t>第二階段測試：讓B愛上A。</w:t>
      </w:r>
    </w:p>
    <w:p>
      <w:pPr>
        <w:spacing w:line="360" w:lineRule="auto"/>
        <w:ind w:firstLine="397"/>
      </w:pPr>
      <w:r>
        <w:t>紅光映在白景深的臉上。</w:t>
      </w:r>
    </w:p>
    <w:p>
      <w:pPr>
        <w:spacing w:line="360" w:lineRule="auto"/>
        <w:ind w:firstLine="397"/>
      </w:pPr>
      <w:r>
        <w:t>他站在原地。</w:t>
      </w:r>
    </w:p>
    <w:p>
      <w:pPr>
        <w:spacing w:line="360" w:lineRule="auto"/>
        <w:ind w:firstLine="397"/>
      </w:pPr>
      <w:r>
        <w:t>一動不動。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她第一次看見這個男人，像是被一個答案真正刺穿。</w:t>
      </w:r>
    </w:p>
    <w:p>
      <w:pPr>
        <w:spacing w:line="360" w:lineRule="auto"/>
        <w:ind w:firstLine="397"/>
      </w:pPr>
      <w:r>
        <w:t>不是因為他害怕自己的身世。</w:t>
      </w:r>
    </w:p>
    <w:p>
      <w:pPr>
        <w:spacing w:line="360" w:lineRule="auto"/>
        <w:ind w:firstLine="397"/>
      </w:pPr>
      <w:r>
        <w:t>也不是因為發現父親欺騙了他。</w:t>
      </w:r>
    </w:p>
    <w:p>
      <w:pPr>
        <w:spacing w:line="360" w:lineRule="auto"/>
        <w:ind w:firstLine="397"/>
      </w:pPr>
      <w:r>
        <w:t>而是因為——</w:t>
      </w:r>
    </w:p>
    <w:p>
      <w:pPr>
        <w:spacing w:line="360" w:lineRule="auto"/>
        <w:ind w:firstLine="397"/>
      </w:pPr>
      <w:r>
        <w:t>他忽然不知道。</w:t>
      </w:r>
    </w:p>
    <w:p>
      <w:pPr>
        <w:spacing w:line="360" w:lineRule="auto"/>
        <w:ind w:firstLine="397"/>
      </w:pPr>
      <w:r>
        <w:t>自己愛她。</w:t>
      </w:r>
    </w:p>
    <w:p>
      <w:pPr>
        <w:spacing w:line="360" w:lineRule="auto"/>
        <w:ind w:firstLine="397"/>
      </w:pPr>
      <w:r>
        <w:t>究竟是不是自己的選擇。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樓慕妍終於開口。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「妳現在在想什麼？」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他慢慢轉頭。</w:t>
      </w:r>
    </w:p>
    <w:p>
      <w:pPr>
        <w:spacing w:line="360" w:lineRule="auto"/>
        <w:ind w:firstLine="397"/>
      </w:pPr>
      <w:r>
        <w:t>「我在想。」</w:t>
      </w:r>
    </w:p>
    <w:p>
      <w:pPr>
        <w:spacing w:line="360" w:lineRule="auto"/>
        <w:ind w:firstLine="397"/>
      </w:pPr>
      <w:r>
        <w:t>「如果我十七歲那年遇見妳，是被安排的。」</w:t>
      </w:r>
    </w:p>
    <w:p>
      <w:pPr>
        <w:spacing w:line="360" w:lineRule="auto"/>
        <w:ind w:firstLine="397"/>
      </w:pPr>
      <w:r>
        <w:t>「如果我之後所有接近妳的行動，都有人在背後推動。」</w:t>
      </w:r>
    </w:p>
    <w:p>
      <w:pPr>
        <w:spacing w:line="360" w:lineRule="auto"/>
        <w:ind w:firstLine="397"/>
      </w:pPr>
      <w:r>
        <w:t>「如果Eden早就知道。」</w:t>
      </w:r>
    </w:p>
    <w:p>
      <w:pPr>
        <w:spacing w:line="360" w:lineRule="auto"/>
        <w:ind w:firstLine="397"/>
      </w:pPr>
      <w:r>
        <w:t>「我最後會愛上妳。」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眼底第一次出現真正的恐懼。</w:t>
      </w:r>
    </w:p>
    <w:p>
      <w:pPr>
        <w:spacing w:line="360" w:lineRule="auto"/>
        <w:ind w:firstLine="397"/>
      </w:pPr>
      <w:r>
        <w:t>「那我現在愛妳。」</w:t>
      </w:r>
    </w:p>
    <w:p>
      <w:pPr>
        <w:spacing w:line="360" w:lineRule="auto"/>
        <w:ind w:firstLine="397"/>
      </w:pPr>
      <w:r>
        <w:t>「還算不算我的？」</w:t>
      </w:r>
    </w:p>
    <w:p>
      <w:pPr>
        <w:spacing w:line="360" w:lineRule="auto"/>
        <w:ind w:firstLine="397"/>
      </w:pPr>
      <w:r>
        <w:t>樓慕妍沒有立刻回答。</w:t>
      </w:r>
    </w:p>
    <w:p>
      <w:pPr>
        <w:spacing w:line="360" w:lineRule="auto"/>
        <w:ind w:firstLine="397"/>
      </w:pPr>
      <w:r>
        <w:t>她只是看著他。</w:t>
      </w:r>
    </w:p>
    <w:p>
      <w:pPr>
        <w:spacing w:line="360" w:lineRule="auto"/>
        <w:ind w:firstLine="397"/>
      </w:pPr>
      <w:r>
        <w:t>然後走近。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兩步。</w:t>
      </w:r>
    </w:p>
    <w:p>
      <w:pPr>
        <w:spacing w:line="360" w:lineRule="auto"/>
        <w:ind w:firstLine="397"/>
      </w:pPr>
      <w:r>
        <w:t>最後站在他面前。</w:t>
      </w:r>
    </w:p>
    <w:p>
      <w:pPr>
        <w:spacing w:line="360" w:lineRule="auto"/>
        <w:ind w:firstLine="397"/>
      </w:pPr>
      <w:r>
        <w:t>「妳想知道答案？」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「那就看著我。」</w:t>
      </w:r>
    </w:p>
    <w:p>
      <w:pPr>
        <w:spacing w:line="360" w:lineRule="auto"/>
        <w:ind w:firstLine="397"/>
      </w:pPr>
      <w:r>
        <w:t>他抬起眼。</w:t>
      </w:r>
    </w:p>
    <w:p>
      <w:pPr>
        <w:spacing w:line="360" w:lineRule="auto"/>
        <w:ind w:firstLine="397"/>
      </w:pPr>
      <w:r>
        <w:t>兩人的視線交會。</w:t>
      </w:r>
    </w:p>
    <w:p>
      <w:pPr>
        <w:spacing w:line="360" w:lineRule="auto"/>
        <w:ind w:firstLine="397"/>
      </w:pPr>
      <w:r>
        <w:t>「如果這一切都是計畫。」</w:t>
      </w:r>
    </w:p>
    <w:p>
      <w:pPr>
        <w:spacing w:line="360" w:lineRule="auto"/>
        <w:ind w:firstLine="397"/>
      </w:pPr>
      <w:r>
        <w:t>樓慕妍說：</w:t>
      </w:r>
    </w:p>
    <w:p>
      <w:pPr>
        <w:spacing w:line="360" w:lineRule="auto"/>
        <w:ind w:firstLine="397"/>
      </w:pPr>
      <w:r>
        <w:t>「那妳現在可以選擇。」</w:t>
      </w:r>
    </w:p>
    <w:p>
      <w:pPr>
        <w:spacing w:line="360" w:lineRule="auto"/>
        <w:ind w:firstLine="397"/>
      </w:pPr>
      <w:r>
        <w:t>「選擇什麼？」</w:t>
      </w:r>
    </w:p>
    <w:p>
      <w:pPr>
        <w:spacing w:line="360" w:lineRule="auto"/>
        <w:ind w:firstLine="397"/>
      </w:pPr>
      <w:r>
        <w:t>「選擇愛我。」</w:t>
      </w:r>
    </w:p>
    <w:p>
      <w:pPr>
        <w:spacing w:line="360" w:lineRule="auto"/>
        <w:ind w:firstLine="397"/>
      </w:pPr>
      <w:r>
        <w:t>白景深呼吸一滯。</w:t>
      </w:r>
    </w:p>
    <w:p>
      <w:pPr>
        <w:spacing w:line="360" w:lineRule="auto"/>
        <w:ind w:firstLine="397"/>
      </w:pPr>
      <w:r>
        <w:t>「也可以選擇不愛。」</w:t>
      </w:r>
    </w:p>
    <w:p>
      <w:pPr>
        <w:spacing w:line="360" w:lineRule="auto"/>
        <w:ind w:firstLine="397"/>
      </w:pPr>
      <w:r>
        <w:t>「我不會逼妳。」</w:t>
      </w:r>
    </w:p>
    <w:p>
      <w:pPr>
        <w:spacing w:line="360" w:lineRule="auto"/>
        <w:ind w:firstLine="397"/>
      </w:pPr>
      <w:r>
        <w:t>「Eden不能。」</w:t>
      </w:r>
    </w:p>
    <w:p>
      <w:pPr>
        <w:spacing w:line="360" w:lineRule="auto"/>
        <w:ind w:firstLine="397"/>
      </w:pPr>
      <w:r>
        <w:t>「妳父親不能。」</w:t>
      </w:r>
    </w:p>
    <w:p>
      <w:pPr>
        <w:spacing w:line="360" w:lineRule="auto"/>
        <w:ind w:firstLine="397"/>
      </w:pPr>
      <w:r>
        <w:t>「秦修遠不能。」</w:t>
      </w:r>
    </w:p>
    <w:p>
      <w:pPr>
        <w:spacing w:line="360" w:lineRule="auto"/>
        <w:ind w:firstLine="397"/>
      </w:pPr>
      <w:r>
        <w:t>「甚至我也不能。」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放在他胸口。</w:t>
      </w:r>
    </w:p>
    <w:p>
      <w:pPr>
        <w:spacing w:line="360" w:lineRule="auto"/>
        <w:ind w:firstLine="397"/>
      </w:pPr>
      <w:r>
        <w:t>「只有妳可以。」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看著她的手。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他握住。</w:t>
      </w:r>
    </w:p>
    <w:p>
      <w:pPr>
        <w:spacing w:line="360" w:lineRule="auto"/>
        <w:ind w:firstLine="397"/>
      </w:pPr>
      <w:r>
        <w:t>「那我選。」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「如果這是他們安排的。」</w:t>
      </w:r>
    </w:p>
    <w:p>
      <w:pPr>
        <w:spacing w:line="360" w:lineRule="auto"/>
        <w:ind w:firstLine="397"/>
      </w:pPr>
      <w:r>
        <w:t>「那我就親手把這個計畫改掉。」</w:t>
      </w:r>
    </w:p>
    <w:p>
      <w:pPr>
        <w:spacing w:line="360" w:lineRule="auto"/>
        <w:ind w:firstLine="397"/>
      </w:pPr>
      <w:r>
        <w:t>「怎麼改？」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額頭抵住她的額頭。</w:t>
      </w:r>
    </w:p>
    <w:p>
      <w:pPr>
        <w:spacing w:line="360" w:lineRule="auto"/>
        <w:ind w:firstLine="397"/>
      </w:pPr>
      <w:r>
        <w:t>「讓我愛妳。」</w:t>
      </w:r>
    </w:p>
    <w:p>
      <w:pPr>
        <w:spacing w:line="360" w:lineRule="auto"/>
        <w:ind w:firstLine="397"/>
      </w:pPr>
      <w:r>
        <w:t>「不是因為他們。」</w:t>
      </w:r>
    </w:p>
    <w:p>
      <w:pPr>
        <w:spacing w:line="360" w:lineRule="auto"/>
        <w:ind w:firstLine="397"/>
      </w:pPr>
      <w:r>
        <w:t>「是因為我。」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門外突然傳來急促腳步聲。</w:t>
      </w:r>
    </w:p>
    <w:p>
      <w:pPr>
        <w:spacing w:line="360" w:lineRule="auto"/>
        <w:ind w:firstLine="397"/>
      </w:pPr>
      <w:r>
        <w:t>白靖川再次喊：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白景深立即拉住樓慕妍。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兩人衝出地下室。</w:t>
      </w:r>
    </w:p>
    <w:p>
      <w:pPr>
        <w:spacing w:line="360" w:lineRule="auto"/>
        <w:ind w:firstLine="397"/>
      </w:pPr>
      <w:r>
        <w:t>白靖川站在走廊盡頭。</w:t>
      </w:r>
    </w:p>
    <w:p>
      <w:pPr>
        <w:spacing w:line="360" w:lineRule="auto"/>
        <w:ind w:firstLine="397"/>
      </w:pPr>
      <w:r>
        <w:t>肩膀受了傷。</w:t>
      </w:r>
    </w:p>
    <w:p>
      <w:pPr>
        <w:spacing w:line="360" w:lineRule="auto"/>
        <w:ind w:firstLine="397"/>
      </w:pPr>
      <w:r>
        <w:t>鮮血順著手臂往下流。</w:t>
      </w:r>
    </w:p>
    <w:p>
      <w:pPr>
        <w:spacing w:line="360" w:lineRule="auto"/>
        <w:ind w:firstLine="397"/>
      </w:pPr>
      <w:r>
        <w:t>白景深臉色一變。</w:t>
      </w:r>
    </w:p>
    <w:p>
      <w:pPr>
        <w:spacing w:line="360" w:lineRule="auto"/>
        <w:ind w:firstLine="397"/>
      </w:pPr>
      <w:r>
        <w:t>「妳受傷了？」</w:t>
      </w:r>
    </w:p>
    <w:p>
      <w:pPr>
        <w:spacing w:line="360" w:lineRule="auto"/>
        <w:ind w:firstLine="397"/>
      </w:pPr>
      <w:r>
        <w:t>「小傷。」</w:t>
      </w:r>
    </w:p>
    <w:p>
      <w:pPr>
        <w:spacing w:line="360" w:lineRule="auto"/>
        <w:ind w:firstLine="397"/>
      </w:pPr>
      <w:r>
        <w:t>「誰做的？」</w:t>
      </w:r>
    </w:p>
    <w:p>
      <w:pPr>
        <w:spacing w:line="360" w:lineRule="auto"/>
        <w:ind w:firstLine="397"/>
      </w:pPr>
      <w:r>
        <w:t>「秦修遠的人。」</w:t>
      </w:r>
    </w:p>
    <w:p>
      <w:pPr>
        <w:spacing w:line="360" w:lineRule="auto"/>
        <w:ind w:firstLine="397"/>
      </w:pPr>
      <w:r>
        <w:t>樓慕妍立即走過去。</w:t>
      </w:r>
    </w:p>
    <w:p>
      <w:pPr>
        <w:spacing w:line="360" w:lineRule="auto"/>
        <w:ind w:firstLine="397"/>
      </w:pPr>
      <w:r>
        <w:t>「人呢？」</w:t>
      </w:r>
    </w:p>
    <w:p>
      <w:pPr>
        <w:spacing w:line="360" w:lineRule="auto"/>
        <w:ind w:firstLine="397"/>
      </w:pPr>
      <w:r>
        <w:t>「撤了。」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「因為他們已經拿到想要的東西。」</w:t>
      </w:r>
    </w:p>
    <w:p>
      <w:pPr>
        <w:spacing w:line="360" w:lineRule="auto"/>
        <w:ind w:firstLine="397"/>
      </w:pPr>
      <w:r>
        <w:t>樓慕妍心底一沉。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「不是ROSE-00。」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白靖川看向她。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「剛才妳用戒指開啟系統。」</w:t>
      </w:r>
    </w:p>
    <w:p>
      <w:pPr>
        <w:spacing w:line="360" w:lineRule="auto"/>
        <w:ind w:firstLine="397"/>
      </w:pPr>
      <w:r>
        <w:t>「Eden會知道。」</w:t>
      </w:r>
    </w:p>
    <w:p>
      <w:pPr>
        <w:spacing w:line="360" w:lineRule="auto"/>
        <w:ind w:firstLine="397"/>
      </w:pPr>
      <w:r>
        <w:t>白景深瞬間明白。</w:t>
      </w:r>
    </w:p>
    <w:p>
      <w:pPr>
        <w:spacing w:line="360" w:lineRule="auto"/>
        <w:ind w:firstLine="397"/>
      </w:pPr>
      <w:r>
        <w:t>「所以秦修遠知道她還活著？」</w:t>
      </w:r>
    </w:p>
    <w:p>
      <w:pPr>
        <w:spacing w:line="360" w:lineRule="auto"/>
        <w:ind w:firstLine="397"/>
      </w:pPr>
      <w:r>
        <w:t>「他一直知道。」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「但現在。」</w:t>
      </w:r>
    </w:p>
    <w:p>
      <w:pPr>
        <w:spacing w:line="360" w:lineRule="auto"/>
        <w:ind w:firstLine="397"/>
      </w:pPr>
      <w:r>
        <w:t>「他知道ROSE-A已經重新啟動。」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「那他下一步會做什麼？」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只是看向窗外。</w:t>
      </w:r>
    </w:p>
    <w:p>
      <w:pPr>
        <w:spacing w:line="360" w:lineRule="auto"/>
        <w:ind w:firstLine="397"/>
      </w:pPr>
      <w:r>
        <w:t>「抓妳。」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凌晨四點十二分。</w:t>
      </w:r>
    </w:p>
    <w:p>
      <w:pPr>
        <w:spacing w:line="360" w:lineRule="auto"/>
        <w:ind w:firstLine="397"/>
      </w:pPr>
      <w:r>
        <w:t>樓氏資本董事會臨時會議。</w:t>
      </w:r>
    </w:p>
    <w:p>
      <w:pPr>
        <w:spacing w:line="360" w:lineRule="auto"/>
        <w:ind w:firstLine="397"/>
      </w:pPr>
      <w:r>
        <w:t>十三名董事。</w:t>
      </w:r>
    </w:p>
    <w:p>
      <w:pPr>
        <w:spacing w:line="360" w:lineRule="auto"/>
        <w:ind w:firstLine="397"/>
      </w:pPr>
      <w:r>
        <w:t>全部在線。</w:t>
      </w:r>
    </w:p>
    <w:p>
      <w:pPr>
        <w:spacing w:line="360" w:lineRule="auto"/>
        <w:ind w:firstLine="397"/>
      </w:pPr>
      <w:r>
        <w:t>畫面一格一格亮起。</w:t>
      </w:r>
    </w:p>
    <w:p>
      <w:pPr>
        <w:spacing w:line="360" w:lineRule="auto"/>
        <w:ind w:firstLine="397"/>
      </w:pPr>
      <w:r>
        <w:t>每一個人的臉色都不太好看。</w:t>
      </w:r>
    </w:p>
    <w:p>
      <w:pPr>
        <w:spacing w:line="360" w:lineRule="auto"/>
        <w:ind w:firstLine="397"/>
      </w:pPr>
      <w:r>
        <w:t>因為就在兩個小時前。</w:t>
      </w:r>
    </w:p>
    <w:p>
      <w:pPr>
        <w:spacing w:line="360" w:lineRule="auto"/>
        <w:ind w:firstLine="397"/>
      </w:pPr>
      <w:r>
        <w:t>樓氏資本的股價突然暴跌。</w:t>
      </w:r>
    </w:p>
    <w:p>
      <w:pPr>
        <w:spacing w:line="360" w:lineRule="auto"/>
        <w:ind w:firstLine="397"/>
      </w:pPr>
      <w:r>
        <w:t>海外基金大量做空。</w:t>
      </w:r>
    </w:p>
    <w:p>
      <w:pPr>
        <w:spacing w:line="360" w:lineRule="auto"/>
        <w:ind w:firstLine="397"/>
      </w:pPr>
      <w:r>
        <w:t>銀行開始收緊授信。</w:t>
      </w:r>
    </w:p>
    <w:p>
      <w:pPr>
        <w:spacing w:line="360" w:lineRule="auto"/>
        <w:ind w:firstLine="397"/>
      </w:pPr>
      <w:r>
        <w:t>三家主要合作方同時要求重新審核合約。</w:t>
      </w:r>
    </w:p>
    <w:p>
      <w:pPr>
        <w:spacing w:line="360" w:lineRule="auto"/>
        <w:ind w:firstLine="397"/>
      </w:pPr>
      <w:r>
        <w:t>而最致命的是——</w:t>
      </w:r>
    </w:p>
    <w:p>
      <w:pPr>
        <w:spacing w:line="360" w:lineRule="auto"/>
        <w:ind w:firstLine="397"/>
      </w:pPr>
      <w:r>
        <w:t>一份匿名舉報文件。</w:t>
      </w:r>
    </w:p>
    <w:p>
      <w:pPr>
        <w:spacing w:line="360" w:lineRule="auto"/>
        <w:ind w:firstLine="397"/>
      </w:pPr>
      <w:r>
        <w:t>已經送到金融監管單位。</w:t>
      </w:r>
    </w:p>
    <w:p>
      <w:pPr>
        <w:spacing w:line="360" w:lineRule="auto"/>
        <w:ind w:firstLine="397"/>
      </w:pPr>
      <w:r>
        <w:t>文件指控樓氏資本：</w:t>
      </w:r>
    </w:p>
    <w:p>
      <w:pPr>
        <w:spacing w:line="360" w:lineRule="auto"/>
        <w:ind w:firstLine="397"/>
      </w:pPr>
      <w:r>
        <w:t>涉嫌透過境外空殼公司操控金融市場。</w:t>
      </w:r>
    </w:p>
    <w:p>
      <w:pPr>
        <w:spacing w:line="360" w:lineRule="auto"/>
        <w:ind w:firstLine="397"/>
      </w:pPr>
      <w:r>
        <w:t>並附上大量交易紀錄。</w:t>
      </w:r>
    </w:p>
    <w:p>
      <w:pPr>
        <w:spacing w:line="360" w:lineRule="auto"/>
        <w:ind w:firstLine="397"/>
      </w:pPr>
      <w:r>
        <w:t>交易時間。</w:t>
      </w:r>
    </w:p>
    <w:p>
      <w:pPr>
        <w:spacing w:line="360" w:lineRule="auto"/>
        <w:ind w:firstLine="397"/>
      </w:pPr>
      <w:r>
        <w:t>帳戶。</w:t>
      </w:r>
    </w:p>
    <w:p>
      <w:pPr>
        <w:spacing w:line="360" w:lineRule="auto"/>
        <w:ind w:firstLine="397"/>
      </w:pPr>
      <w:r>
        <w:t>金額。</w:t>
      </w:r>
    </w:p>
    <w:p>
      <w:pPr>
        <w:spacing w:line="360" w:lineRule="auto"/>
        <w:ind w:firstLine="397"/>
      </w:pPr>
      <w:r>
        <w:t>簽核。</w:t>
      </w:r>
    </w:p>
    <w:p>
      <w:pPr>
        <w:spacing w:line="360" w:lineRule="auto"/>
        <w:ind w:firstLine="397"/>
      </w:pPr>
      <w:r>
        <w:t>甚至連電子簽章都完整。</w:t>
      </w:r>
    </w:p>
    <w:p>
      <w:pPr>
        <w:spacing w:line="360" w:lineRule="auto"/>
        <w:ind w:firstLine="397"/>
      </w:pPr>
      <w:r>
        <w:t>董事會瞬間炸開。</w:t>
      </w:r>
    </w:p>
    <w:p>
      <w:pPr>
        <w:spacing w:line="360" w:lineRule="auto"/>
        <w:ind w:firstLine="397"/>
      </w:pPr>
      <w:r>
        <w:t>「這份東西到底是真的還是假的？」</w:t>
      </w:r>
    </w:p>
    <w:p>
      <w:pPr>
        <w:spacing w:line="360" w:lineRule="auto"/>
        <w:ind w:firstLine="397"/>
      </w:pPr>
      <w:r>
        <w:t>「電子簽章是真的。」</w:t>
      </w:r>
    </w:p>
    <w:p>
      <w:pPr>
        <w:spacing w:line="360" w:lineRule="auto"/>
        <w:ind w:firstLine="397"/>
      </w:pPr>
      <w:r>
        <w:t>「那怎麼可能？」</w:t>
      </w:r>
    </w:p>
    <w:p>
      <w:pPr>
        <w:spacing w:line="360" w:lineRule="auto"/>
        <w:ind w:firstLine="397"/>
      </w:pPr>
      <w:r>
        <w:t>「除非有人取得董事長權限。」</w:t>
      </w:r>
    </w:p>
    <w:p>
      <w:pPr>
        <w:spacing w:line="360" w:lineRule="auto"/>
        <w:ind w:firstLine="397"/>
      </w:pPr>
      <w:r>
        <w:t>所有人的目光。</w:t>
      </w:r>
    </w:p>
    <w:p>
      <w:pPr>
        <w:spacing w:line="360" w:lineRule="auto"/>
        <w:ind w:firstLine="397"/>
      </w:pPr>
      <w:r>
        <w:t>同時落到樓慕妍身上。</w:t>
      </w:r>
    </w:p>
    <w:p>
      <w:pPr>
        <w:spacing w:line="360" w:lineRule="auto"/>
        <w:ind w:firstLine="397"/>
      </w:pPr>
      <w:r>
        <w:t>她坐在主位。</w:t>
      </w:r>
    </w:p>
    <w:p>
      <w:pPr>
        <w:spacing w:line="360" w:lineRule="auto"/>
        <w:ind w:firstLine="397"/>
      </w:pPr>
      <w:r>
        <w:t>神情平靜。</w:t>
      </w:r>
    </w:p>
    <w:p>
      <w:pPr>
        <w:spacing w:line="360" w:lineRule="auto"/>
        <w:ind w:firstLine="397"/>
      </w:pPr>
      <w:r>
        <w:t>「各位。」</w:t>
      </w:r>
    </w:p>
    <w:p>
      <w:pPr>
        <w:spacing w:line="360" w:lineRule="auto"/>
        <w:ind w:firstLine="397"/>
      </w:pPr>
      <w:r>
        <w:t>她開口。</w:t>
      </w:r>
    </w:p>
    <w:p>
      <w:pPr>
        <w:spacing w:line="360" w:lineRule="auto"/>
        <w:ind w:firstLine="397"/>
      </w:pPr>
      <w:r>
        <w:t>整個會議室安靜下來。</w:t>
      </w:r>
    </w:p>
    <w:p>
      <w:pPr>
        <w:spacing w:line="360" w:lineRule="auto"/>
        <w:ind w:firstLine="397"/>
      </w:pPr>
      <w:r>
        <w:t>「妳們看到的資料。」</w:t>
      </w:r>
    </w:p>
    <w:p>
      <w:pPr>
        <w:spacing w:line="360" w:lineRule="auto"/>
        <w:ind w:firstLine="397"/>
      </w:pPr>
      <w:r>
        <w:t>「有一半是真的。」</w:t>
      </w:r>
    </w:p>
    <w:p>
      <w:pPr>
        <w:spacing w:line="360" w:lineRule="auto"/>
        <w:ind w:firstLine="397"/>
      </w:pPr>
      <w:r>
        <w:t>有人立即問：</w:t>
      </w:r>
    </w:p>
    <w:p>
      <w:pPr>
        <w:spacing w:line="360" w:lineRule="auto"/>
        <w:ind w:firstLine="397"/>
      </w:pPr>
      <w:r>
        <w:t>「樓董事長，什麼叫一半是真的？」</w:t>
      </w:r>
    </w:p>
    <w:p>
      <w:pPr>
        <w:spacing w:line="360" w:lineRule="auto"/>
        <w:ind w:firstLine="397"/>
      </w:pPr>
      <w:r>
        <w:t>「交易是真的。」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她抬眼。</w:t>
      </w:r>
    </w:p>
    <w:p>
      <w:pPr>
        <w:spacing w:line="360" w:lineRule="auto"/>
        <w:ind w:firstLine="397"/>
      </w:pPr>
      <w:r>
        <w:t>「不是我做的。」</w:t>
      </w:r>
    </w:p>
    <w:p>
      <w:pPr>
        <w:spacing w:line="360" w:lineRule="auto"/>
        <w:ind w:firstLine="397"/>
      </w:pPr>
      <w:r>
        <w:t>董事之一冷笑。</w:t>
      </w:r>
    </w:p>
    <w:p>
      <w:pPr>
        <w:spacing w:line="360" w:lineRule="auto"/>
        <w:ind w:firstLine="397"/>
      </w:pPr>
      <w:r>
        <w:t>「電子簽章也是妳的。」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「那妳怎麼解釋？」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宋昭言站在她身後。</w:t>
      </w:r>
    </w:p>
    <w:p>
      <w:pPr>
        <w:spacing w:line="360" w:lineRule="auto"/>
        <w:ind w:firstLine="397"/>
      </w:pPr>
      <w:r>
        <w:t>將一份文件放到桌上。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「有人複製了她的生物認證。」</w:t>
      </w:r>
    </w:p>
    <w:p>
      <w:pPr>
        <w:spacing w:line="360" w:lineRule="auto"/>
        <w:ind w:firstLine="397"/>
      </w:pPr>
      <w:r>
        <w:t>會議室一片寂靜。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董事長辦公室外。</w:t>
      </w:r>
    </w:p>
    <w:p>
      <w:pPr>
        <w:spacing w:line="360" w:lineRule="auto"/>
        <w:ind w:firstLine="397"/>
      </w:pPr>
      <w:r>
        <w:t>白景深站在落地窗前。</w:t>
      </w:r>
    </w:p>
    <w:p>
      <w:pPr>
        <w:spacing w:line="360" w:lineRule="auto"/>
        <w:ind w:firstLine="397"/>
      </w:pPr>
      <w:r>
        <w:t>手機震動。</w:t>
      </w:r>
    </w:p>
    <w:p>
      <w:pPr>
        <w:spacing w:line="360" w:lineRule="auto"/>
        <w:ind w:firstLine="397"/>
      </w:pPr>
      <w:r>
        <w:t>他看了一眼。</w:t>
      </w:r>
    </w:p>
    <w:p>
      <w:pPr>
        <w:spacing w:line="360" w:lineRule="auto"/>
        <w:ind w:firstLine="397"/>
      </w:pPr>
      <w:r>
        <w:t>是顏書瑤。</w:t>
      </w:r>
    </w:p>
    <w:p>
      <w:pPr>
        <w:spacing w:line="360" w:lineRule="auto"/>
        <w:ind w:firstLine="397"/>
      </w:pPr>
      <w:r>
        <w:t>接通。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顏書瑤的聲音很快：</w:t>
      </w:r>
    </w:p>
    <w:p>
      <w:pPr>
        <w:spacing w:line="360" w:lineRule="auto"/>
        <w:ind w:firstLine="397"/>
      </w:pPr>
      <w:r>
        <w:t>「查到了。」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「秦修遠這次不是單純做空。」</w:t>
      </w:r>
    </w:p>
    <w:p>
      <w:pPr>
        <w:spacing w:line="360" w:lineRule="auto"/>
        <w:ind w:firstLine="397"/>
      </w:pPr>
      <w:r>
        <w:t>「而是要逼樓氏資本進入強制接管。」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「時間？」</w:t>
      </w:r>
    </w:p>
    <w:p>
      <w:pPr>
        <w:spacing w:line="360" w:lineRule="auto"/>
        <w:ind w:firstLine="397"/>
      </w:pPr>
      <w:r>
        <w:t>「七十二小時。」</w:t>
      </w:r>
    </w:p>
    <w:p>
      <w:pPr>
        <w:spacing w:line="360" w:lineRule="auto"/>
        <w:ind w:firstLine="397"/>
      </w:pPr>
      <w:r>
        <w:t>「太快。」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顏書瑤壓低聲音。</w:t>
      </w:r>
    </w:p>
    <w:p>
      <w:pPr>
        <w:spacing w:line="360" w:lineRule="auto"/>
        <w:ind w:firstLine="397"/>
      </w:pPr>
      <w:r>
        <w:t>「我查到一筆非常奇怪的資金。」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「一筆從Eden流出的錢。」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「進了樓家。」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「金額？」</w:t>
      </w:r>
    </w:p>
    <w:p>
      <w:pPr>
        <w:spacing w:line="360" w:lineRule="auto"/>
        <w:ind w:firstLine="397"/>
      </w:pPr>
      <w:r>
        <w:t>「三千萬美元。」</w:t>
      </w:r>
    </w:p>
    <w:p>
      <w:pPr>
        <w:spacing w:line="360" w:lineRule="auto"/>
        <w:ind w:firstLine="397"/>
      </w:pPr>
      <w:r>
        <w:t>他眼神變冷。</w:t>
      </w:r>
    </w:p>
    <w:p>
      <w:pPr>
        <w:spacing w:line="360" w:lineRule="auto"/>
        <w:ind w:firstLine="397"/>
      </w:pPr>
      <w:r>
        <w:t>「收款人？」</w:t>
      </w:r>
    </w:p>
    <w:p>
      <w:pPr>
        <w:spacing w:line="360" w:lineRule="auto"/>
        <w:ind w:firstLine="397"/>
      </w:pPr>
      <w:r>
        <w:t>顏書瑤沒有立刻回答。</w:t>
      </w:r>
    </w:p>
    <w:p>
      <w:pPr>
        <w:spacing w:line="360" w:lineRule="auto"/>
        <w:ind w:firstLine="397"/>
      </w:pPr>
      <w:r>
        <w:t>「樓慕妍的母親。」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「我也覺得不可能。」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「所以我繼續查。」</w:t>
      </w:r>
    </w:p>
    <w:p>
      <w:pPr>
        <w:spacing w:line="360" w:lineRule="auto"/>
        <w:ind w:firstLine="397"/>
      </w:pPr>
      <w:r>
        <w:t>「結果。」</w:t>
      </w:r>
    </w:p>
    <w:p>
      <w:pPr>
        <w:spacing w:line="360" w:lineRule="auto"/>
        <w:ind w:firstLine="397"/>
      </w:pPr>
      <w:r>
        <w:t>「找到一份更奇怪的東西。」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「不是收款。」</w:t>
      </w:r>
    </w:p>
    <w:p>
      <w:pPr>
        <w:spacing w:line="360" w:lineRule="auto"/>
        <w:ind w:firstLine="397"/>
      </w:pPr>
      <w:r>
        <w:t>「是投資。」</w:t>
      </w:r>
    </w:p>
    <w:p>
      <w:pPr>
        <w:spacing w:line="360" w:lineRule="auto"/>
        <w:ind w:firstLine="397"/>
      </w:pPr>
      <w:r>
        <w:t>「Eden在二十五年前。」</w:t>
      </w:r>
    </w:p>
    <w:p>
      <w:pPr>
        <w:spacing w:line="360" w:lineRule="auto"/>
        <w:ind w:firstLine="397"/>
      </w:pPr>
      <w:r>
        <w:t>「投資了樓家。」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「妳有沒有想過。」</w:t>
      </w:r>
    </w:p>
    <w:p>
      <w:pPr>
        <w:spacing w:line="360" w:lineRule="auto"/>
        <w:ind w:firstLine="397"/>
      </w:pPr>
      <w:r>
        <w:t>「慕妍的父親。」</w:t>
      </w:r>
    </w:p>
    <w:p>
      <w:pPr>
        <w:spacing w:line="360" w:lineRule="auto"/>
        <w:ind w:firstLine="397"/>
      </w:pPr>
      <w:r>
        <w:t>「可能也不是她真正的父親？」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白景深的手指微微收緊。</w:t>
      </w:r>
    </w:p>
    <w:p>
      <w:pPr>
        <w:spacing w:line="360" w:lineRule="auto"/>
        <w:ind w:firstLine="397"/>
      </w:pPr>
      <w:r>
        <w:t>「不要亂猜。」</w:t>
      </w:r>
    </w:p>
    <w:p>
      <w:pPr>
        <w:spacing w:line="360" w:lineRule="auto"/>
        <w:ind w:firstLine="397"/>
      </w:pPr>
      <w:r>
        <w:t>「我沒有亂猜。」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「我只是把證據告訴妳。」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「樓慕妍的出生證明。」</w:t>
      </w:r>
    </w:p>
    <w:p>
      <w:pPr>
        <w:spacing w:line="360" w:lineRule="auto"/>
        <w:ind w:firstLine="397"/>
      </w:pPr>
      <w:r>
        <w:t>「被改過。」</w:t>
      </w:r>
    </w:p>
    <w:p>
      <w:pPr>
        <w:spacing w:line="360" w:lineRule="auto"/>
        <w:ind w:firstLine="397"/>
      </w:pPr>
      <w:r>
        <w:t>白景深猛然轉身。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「原始檔案日期。」</w:t>
      </w:r>
    </w:p>
    <w:p>
      <w:pPr>
        <w:spacing w:line="360" w:lineRule="auto"/>
        <w:ind w:firstLine="397"/>
      </w:pPr>
      <w:r>
        <w:t>「比官方出生證明早了四個月。」</w:t>
      </w:r>
    </w:p>
    <w:p>
      <w:pPr>
        <w:spacing w:line="360" w:lineRule="auto"/>
        <w:ind w:firstLine="397"/>
      </w:pPr>
      <w:r>
        <w:t>「四個月？」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「也就是說。」</w:t>
      </w:r>
    </w:p>
    <w:p>
      <w:pPr>
        <w:spacing w:line="360" w:lineRule="auto"/>
        <w:ind w:firstLine="397"/>
      </w:pPr>
      <w:r>
        <w:t>顏書瑤停頓。</w:t>
      </w:r>
    </w:p>
    <w:p>
      <w:pPr>
        <w:spacing w:line="360" w:lineRule="auto"/>
        <w:ind w:firstLine="397"/>
      </w:pPr>
      <w:r>
        <w:t>「她出生之前。」</w:t>
      </w:r>
    </w:p>
    <w:p>
      <w:pPr>
        <w:spacing w:line="360" w:lineRule="auto"/>
        <w:ind w:firstLine="397"/>
      </w:pPr>
      <w:r>
        <w:t>「就已經有人替她建立檔案。」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他忽然想起地下室裡。</w:t>
      </w:r>
    </w:p>
    <w:p>
      <w:pPr>
        <w:spacing w:line="360" w:lineRule="auto"/>
        <w:ind w:firstLine="397"/>
      </w:pPr>
      <w:r>
        <w:t>那張出生資料。</w:t>
      </w:r>
    </w:p>
    <w:p>
      <w:pPr>
        <w:spacing w:line="360" w:lineRule="auto"/>
        <w:ind w:firstLine="397"/>
      </w:pPr>
      <w:r>
        <w:t>ROSE-A。</w:t>
      </w:r>
    </w:p>
    <w:p>
      <w:pPr>
        <w:spacing w:line="360" w:lineRule="auto"/>
        <w:ind w:firstLine="397"/>
      </w:pPr>
      <w:r>
        <w:t>不是出生後才建立。</w:t>
      </w:r>
    </w:p>
    <w:p>
      <w:pPr>
        <w:spacing w:line="360" w:lineRule="auto"/>
        <w:ind w:firstLine="397"/>
      </w:pPr>
      <w:r>
        <w:t>而是出生前。</w:t>
      </w:r>
    </w:p>
    <w:p>
      <w:pPr>
        <w:spacing w:line="360" w:lineRule="auto"/>
        <w:ind w:firstLine="397"/>
      </w:pPr>
      <w:r>
        <w:t>就已經存在。</w:t>
      </w:r>
    </w:p>
    <w:p>
      <w:pPr>
        <w:spacing w:line="360" w:lineRule="auto"/>
        <w:ind w:firstLine="397"/>
      </w:pPr>
      <w:r>
        <w:t>這意味著——</w:t>
      </w:r>
    </w:p>
    <w:p>
      <w:pPr>
        <w:spacing w:line="360" w:lineRule="auto"/>
        <w:ind w:firstLine="397"/>
      </w:pPr>
      <w:r>
        <w:t>樓慕妍從來不是意外。</w:t>
      </w:r>
    </w:p>
    <w:p>
      <w:pPr>
        <w:spacing w:line="360" w:lineRule="auto"/>
        <w:ind w:firstLine="397"/>
      </w:pPr>
      <w:r>
        <w:t>她是被等待的。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董事會結束。</w:t>
      </w:r>
    </w:p>
    <w:p>
      <w:pPr>
        <w:spacing w:line="360" w:lineRule="auto"/>
        <w:ind w:firstLine="397"/>
      </w:pPr>
      <w:r>
        <w:t>樓慕妍走出會議室。</w:t>
      </w:r>
    </w:p>
    <w:p>
      <w:pPr>
        <w:spacing w:line="360" w:lineRule="auto"/>
        <w:ind w:firstLine="397"/>
      </w:pPr>
      <w:r>
        <w:t>白景深迎上來。</w:t>
      </w:r>
    </w:p>
    <w:p>
      <w:pPr>
        <w:spacing w:line="360" w:lineRule="auto"/>
        <w:ind w:firstLine="397"/>
      </w:pPr>
      <w:r>
        <w:t>「有件事。」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「收到過Eden三千萬美元。」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「書瑤查到的。」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「我母親從來沒有告訴過我。」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「妳的出生證明。」</w:t>
      </w:r>
    </w:p>
    <w:p>
      <w:pPr>
        <w:spacing w:line="360" w:lineRule="auto"/>
        <w:ind w:firstLine="397"/>
      </w:pPr>
      <w:r>
        <w:t>「被改過。」</w:t>
      </w:r>
    </w:p>
    <w:p>
      <w:pPr>
        <w:spacing w:line="360" w:lineRule="auto"/>
        <w:ind w:firstLine="397"/>
      </w:pPr>
      <w:r>
        <w:t>樓慕妍慢慢抬頭。</w:t>
      </w:r>
    </w:p>
    <w:p>
      <w:pPr>
        <w:spacing w:line="360" w:lineRule="auto"/>
        <w:ind w:firstLine="397"/>
      </w:pPr>
      <w:r>
        <w:t>「妳想說。」</w:t>
      </w:r>
    </w:p>
    <w:p>
      <w:pPr>
        <w:spacing w:line="360" w:lineRule="auto"/>
        <w:ind w:firstLine="397"/>
      </w:pPr>
      <w:r>
        <w:t>「我不是樓家的孩子？」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他立即補充。</w:t>
      </w:r>
    </w:p>
    <w:p>
      <w:pPr>
        <w:spacing w:line="360" w:lineRule="auto"/>
        <w:ind w:firstLine="397"/>
      </w:pPr>
      <w:r>
        <w:t>「只是有這個可能。」</w:t>
      </w:r>
    </w:p>
    <w:p>
      <w:pPr>
        <w:spacing w:line="360" w:lineRule="auto"/>
        <w:ind w:firstLine="397"/>
      </w:pPr>
      <w:r>
        <w:t>樓慕妍沒有生氣。</w:t>
      </w:r>
    </w:p>
    <w:p>
      <w:pPr>
        <w:spacing w:line="360" w:lineRule="auto"/>
        <w:ind w:firstLine="397"/>
      </w:pPr>
      <w:r>
        <w:t>反而很平靜。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「我從小就知道。」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「我跟我父親。」</w:t>
      </w:r>
    </w:p>
    <w:p>
      <w:pPr>
        <w:spacing w:line="360" w:lineRule="auto"/>
        <w:ind w:firstLine="397"/>
      </w:pPr>
      <w:r>
        <w:t>「不像。」</w:t>
      </w:r>
    </w:p>
    <w:p>
      <w:pPr>
        <w:spacing w:line="360" w:lineRule="auto"/>
        <w:ind w:firstLine="397"/>
      </w:pPr>
      <w:r>
        <w:t>「不是外貌。」</w:t>
      </w:r>
    </w:p>
    <w:p>
      <w:pPr>
        <w:spacing w:line="360" w:lineRule="auto"/>
        <w:ind w:firstLine="397"/>
      </w:pPr>
      <w:r>
        <w:t>「是性格。」</w:t>
      </w:r>
    </w:p>
    <w:p>
      <w:pPr>
        <w:spacing w:line="360" w:lineRule="auto"/>
        <w:ind w:firstLine="397"/>
      </w:pPr>
      <w:r>
        <w:t>「他喜歡權力。」</w:t>
      </w:r>
    </w:p>
    <w:p>
      <w:pPr>
        <w:spacing w:line="360" w:lineRule="auto"/>
        <w:ind w:firstLine="397"/>
      </w:pPr>
      <w:r>
        <w:t>「我不喜歡。」</w:t>
      </w:r>
    </w:p>
    <w:p>
      <w:pPr>
        <w:spacing w:line="360" w:lineRule="auto"/>
        <w:ind w:firstLine="397"/>
      </w:pPr>
      <w:r>
        <w:t>「他相信利益。」</w:t>
      </w:r>
    </w:p>
    <w:p>
      <w:pPr>
        <w:spacing w:line="360" w:lineRule="auto"/>
        <w:ind w:firstLine="397"/>
      </w:pPr>
      <w:r>
        <w:t>「我相信人。」</w:t>
      </w:r>
    </w:p>
    <w:p>
      <w:pPr>
        <w:spacing w:line="360" w:lineRule="auto"/>
        <w:ind w:firstLine="397"/>
      </w:pPr>
      <w:r>
        <w:t>「所以我一直覺得。」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「可能只是我跟他不像而已。」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「如果妳真的不是樓家的人呢？」</w:t>
      </w:r>
    </w:p>
    <w:p>
      <w:pPr>
        <w:spacing w:line="360" w:lineRule="auto"/>
        <w:ind w:firstLine="397"/>
      </w:pPr>
      <w:r>
        <w:t>她沉默片刻。</w:t>
      </w:r>
    </w:p>
    <w:p>
      <w:pPr>
        <w:spacing w:line="360" w:lineRule="auto"/>
        <w:ind w:firstLine="397"/>
      </w:pPr>
      <w:r>
        <w:t>「那我還是我。」</w:t>
      </w:r>
    </w:p>
    <w:p>
      <w:pPr>
        <w:spacing w:line="360" w:lineRule="auto"/>
        <w:ind w:firstLine="397"/>
      </w:pPr>
      <w:r>
        <w:t>「姓樓。」</w:t>
      </w:r>
    </w:p>
    <w:p>
      <w:pPr>
        <w:spacing w:line="360" w:lineRule="auto"/>
        <w:ind w:firstLine="397"/>
      </w:pPr>
      <w:r>
        <w:t>「也好。」</w:t>
      </w:r>
    </w:p>
    <w:p>
      <w:pPr>
        <w:spacing w:line="360" w:lineRule="auto"/>
        <w:ind w:firstLine="397"/>
      </w:pPr>
      <w:r>
        <w:t>「不姓樓。」</w:t>
      </w:r>
    </w:p>
    <w:p>
      <w:pPr>
        <w:spacing w:line="360" w:lineRule="auto"/>
        <w:ind w:firstLine="397"/>
      </w:pPr>
      <w:r>
        <w:t>「也好。」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「我已經活成現在的我。」</w:t>
      </w:r>
    </w:p>
    <w:p>
      <w:pPr>
        <w:spacing w:line="360" w:lineRule="auto"/>
        <w:ind w:firstLine="397"/>
      </w:pPr>
      <w:r>
        <w:t>白景深忽然明白。</w:t>
      </w:r>
    </w:p>
    <w:p>
      <w:pPr>
        <w:spacing w:line="360" w:lineRule="auto"/>
        <w:ind w:firstLine="397"/>
      </w:pPr>
      <w:r>
        <w:t>這就是她和Eden最大的不同。</w:t>
      </w:r>
    </w:p>
    <w:p>
      <w:pPr>
        <w:spacing w:line="360" w:lineRule="auto"/>
        <w:ind w:firstLine="397"/>
      </w:pPr>
      <w:r>
        <w:t>他們一直想知道她是誰。</w:t>
      </w:r>
    </w:p>
    <w:p>
      <w:pPr>
        <w:spacing w:line="360" w:lineRule="auto"/>
        <w:ind w:firstLine="397"/>
      </w:pPr>
      <w:r>
        <w:t>她卻從來不需要別人告訴她。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白景深送她回家。</w:t>
      </w:r>
    </w:p>
    <w:p>
      <w:pPr>
        <w:spacing w:line="360" w:lineRule="auto"/>
        <w:ind w:firstLine="397"/>
      </w:pPr>
      <w:r>
        <w:t>車停在樓家老宅外。</w:t>
      </w:r>
    </w:p>
    <w:p>
      <w:pPr>
        <w:spacing w:line="360" w:lineRule="auto"/>
        <w:ind w:firstLine="397"/>
      </w:pPr>
      <w:r>
        <w:t>樓慕妍沒有下車。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「妳今天看見那段錄影。」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「是不是很難受？」</w:t>
      </w:r>
    </w:p>
    <w:p>
      <w:pPr>
        <w:spacing w:line="360" w:lineRule="auto"/>
        <w:ind w:firstLine="397"/>
      </w:pPr>
      <w:r>
        <w:t>他沒有否認。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「因為媽媽？」</w:t>
      </w:r>
    </w:p>
    <w:p>
      <w:pPr>
        <w:spacing w:line="360" w:lineRule="auto"/>
        <w:ind w:firstLine="397"/>
      </w:pPr>
      <w:r>
        <w:t>「也因為我自己。」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「我能控制我的人生。」</w:t>
      </w:r>
    </w:p>
    <w:p>
      <w:pPr>
        <w:spacing w:line="360" w:lineRule="auto"/>
        <w:ind w:firstLine="397"/>
      </w:pPr>
      <w:r>
        <w:t>他看著方向盤。</w:t>
      </w:r>
    </w:p>
    <w:p>
      <w:pPr>
        <w:spacing w:line="360" w:lineRule="auto"/>
        <w:ind w:firstLine="397"/>
      </w:pPr>
      <w:r>
        <w:t>「現在才知道。」</w:t>
      </w:r>
    </w:p>
    <w:p>
      <w:pPr>
        <w:spacing w:line="360" w:lineRule="auto"/>
        <w:ind w:firstLine="397"/>
      </w:pPr>
      <w:r>
        <w:t>「原來十七歲以前。」</w:t>
      </w:r>
    </w:p>
    <w:p>
      <w:pPr>
        <w:spacing w:line="360" w:lineRule="auto"/>
        <w:ind w:firstLine="397"/>
      </w:pPr>
      <w:r>
        <w:t>「有人替我決定了很多事情。」</w:t>
      </w:r>
    </w:p>
    <w:p>
      <w:pPr>
        <w:spacing w:line="360" w:lineRule="auto"/>
        <w:ind w:firstLine="397"/>
      </w:pPr>
      <w:r>
        <w:t>樓慕妍安靜地聽。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白景深忽然看向她。</w:t>
      </w:r>
    </w:p>
    <w:p>
      <w:pPr>
        <w:spacing w:line="360" w:lineRule="auto"/>
        <w:ind w:firstLine="397"/>
      </w:pPr>
      <w:r>
        <w:t>「十七歲以後。」</w:t>
      </w:r>
    </w:p>
    <w:p>
      <w:pPr>
        <w:spacing w:line="360" w:lineRule="auto"/>
        <w:ind w:firstLine="397"/>
      </w:pPr>
      <w:r>
        <w:t>「我自己選了妳。」</w:t>
      </w:r>
    </w:p>
    <w:p>
      <w:pPr>
        <w:spacing w:line="360" w:lineRule="auto"/>
        <w:ind w:firstLine="397"/>
      </w:pPr>
      <w:r>
        <w:t>她微微一怔。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「不管前面的路是不是被安排。」</w:t>
      </w:r>
    </w:p>
    <w:p>
      <w:pPr>
        <w:spacing w:line="360" w:lineRule="auto"/>
        <w:ind w:firstLine="397"/>
      </w:pPr>
      <w:r>
        <w:t>「從十七歲開始。」</w:t>
      </w:r>
    </w:p>
    <w:p>
      <w:pPr>
        <w:spacing w:line="360" w:lineRule="auto"/>
        <w:ind w:firstLine="397"/>
      </w:pPr>
      <w:r>
        <w:t>「我做的每一個選擇。」</w:t>
      </w:r>
    </w:p>
    <w:p>
      <w:pPr>
        <w:spacing w:line="360" w:lineRule="auto"/>
        <w:ind w:firstLine="397"/>
      </w:pPr>
      <w:r>
        <w:t>「都是我自己的。」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「那妳現在最後一個選擇呢？」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她靠近他。</w:t>
      </w:r>
    </w:p>
    <w:p>
      <w:pPr>
        <w:spacing w:line="360" w:lineRule="auto"/>
        <w:ind w:firstLine="397"/>
      </w:pPr>
      <w:r>
        <w:t>輕聲：</w:t>
      </w:r>
    </w:p>
    <w:p>
      <w:pPr>
        <w:spacing w:line="360" w:lineRule="auto"/>
        <w:ind w:firstLine="397"/>
      </w:pPr>
      <w:r>
        <w:t>「要不要下車陪我？」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笑了一下。</w:t>
      </w:r>
    </w:p>
    <w:p>
      <w:pPr>
        <w:spacing w:line="360" w:lineRule="auto"/>
        <w:ind w:firstLine="397"/>
      </w:pPr>
      <w:r>
        <w:t>「要。」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兩人走進老宅。</w:t>
      </w:r>
    </w:p>
    <w:p>
      <w:pPr>
        <w:spacing w:line="360" w:lineRule="auto"/>
        <w:ind w:firstLine="397"/>
      </w:pPr>
      <w:r>
        <w:t>樓慕妍忽然停在玄關。</w:t>
      </w:r>
    </w:p>
    <w:p>
      <w:pPr>
        <w:spacing w:line="360" w:lineRule="auto"/>
        <w:ind w:firstLine="397"/>
      </w:pPr>
      <w:r>
        <w:t>她看著牆上的照片。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「這張。」</w:t>
      </w:r>
    </w:p>
    <w:p>
      <w:pPr>
        <w:spacing w:line="360" w:lineRule="auto"/>
        <w:ind w:firstLine="397"/>
      </w:pPr>
      <w:r>
        <w:t>她指著一張老照片。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是二十五年前的樓家宴會。</w:t>
      </w:r>
    </w:p>
    <w:p>
      <w:pPr>
        <w:spacing w:line="360" w:lineRule="auto"/>
        <w:ind w:firstLine="397"/>
      </w:pPr>
      <w:r>
        <w:t>四個家庭。</w:t>
      </w:r>
    </w:p>
    <w:p>
      <w:pPr>
        <w:spacing w:line="360" w:lineRule="auto"/>
        <w:ind w:firstLine="397"/>
      </w:pPr>
      <w:r>
        <w:t>大人站在一起。</w:t>
      </w:r>
    </w:p>
    <w:p>
      <w:pPr>
        <w:spacing w:line="360" w:lineRule="auto"/>
        <w:ind w:firstLine="397"/>
      </w:pPr>
      <w:r>
        <w:t>孩子站在前面。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白景淵。</w:t>
      </w:r>
    </w:p>
    <w:p>
      <w:pPr>
        <w:spacing w:line="360" w:lineRule="auto"/>
        <w:ind w:firstLine="397"/>
      </w:pPr>
      <w:r>
        <w:t>還有另外一個女孩。</w:t>
      </w:r>
    </w:p>
    <w:p>
      <w:pPr>
        <w:spacing w:line="360" w:lineRule="auto"/>
        <w:ind w:firstLine="397"/>
      </w:pPr>
      <w:r>
        <w:t>白景深眉頭一皺。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「這個女孩。」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白景深靠近。</w:t>
      </w:r>
    </w:p>
    <w:p>
      <w:pPr>
        <w:spacing w:line="360" w:lineRule="auto"/>
        <w:ind w:firstLine="397"/>
      </w:pPr>
      <w:r>
        <w:t>「她為什麼站在妳旁邊？」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四歲的樓慕妍牽著那個女孩的手。</w:t>
      </w:r>
    </w:p>
    <w:p>
      <w:pPr>
        <w:spacing w:line="360" w:lineRule="auto"/>
        <w:ind w:firstLine="397"/>
      </w:pPr>
      <w:r>
        <w:t>兩個孩子都在笑。</w:t>
      </w:r>
    </w:p>
    <w:p>
      <w:pPr>
        <w:spacing w:line="360" w:lineRule="auto"/>
        <w:ind w:firstLine="397"/>
      </w:pPr>
      <w:r>
        <w:t>女孩手腕上。</w:t>
      </w:r>
    </w:p>
    <w:p>
      <w:pPr>
        <w:spacing w:line="360" w:lineRule="auto"/>
        <w:ind w:firstLine="397"/>
      </w:pPr>
      <w:r>
        <w:t>戴著一條銀色手鍊。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刻著一朵玫瑰。</w:t>
      </w:r>
    </w:p>
    <w:p>
      <w:pPr>
        <w:spacing w:line="360" w:lineRule="auto"/>
        <w:ind w:firstLine="397"/>
      </w:pPr>
      <w:r>
        <w:t>樓慕妍忽然感到頭痛。</w:t>
      </w:r>
    </w:p>
    <w:p>
      <w:pPr>
        <w:spacing w:line="360" w:lineRule="auto"/>
        <w:ind w:firstLine="397"/>
      </w:pPr>
      <w:r>
        <w:t>她伸手扶住牆。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一段記憶猛然闖進腦海。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四個孩子。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白景淵。</w:t>
      </w:r>
    </w:p>
    <w:p>
      <w:pPr>
        <w:spacing w:line="360" w:lineRule="auto"/>
        <w:ind w:firstLine="397"/>
      </w:pPr>
      <w:r>
        <w:t>還有她。</w:t>
      </w:r>
    </w:p>
    <w:p>
      <w:pPr>
        <w:spacing w:line="360" w:lineRule="auto"/>
        <w:ind w:firstLine="397"/>
      </w:pPr>
      <w:r>
        <w:t>四個人站在一起。</w:t>
      </w:r>
    </w:p>
    <w:p>
      <w:pPr>
        <w:spacing w:line="360" w:lineRule="auto"/>
        <w:ind w:firstLine="397"/>
      </w:pPr>
      <w:r>
        <w:t>而一個女人站在玻璃後。</w:t>
      </w:r>
    </w:p>
    <w:p>
      <w:pPr>
        <w:spacing w:line="360" w:lineRule="auto"/>
        <w:ind w:firstLine="397"/>
      </w:pPr>
      <w:r>
        <w:t>說：</w:t>
      </w:r>
    </w:p>
    <w:p>
      <w:pPr>
        <w:spacing w:line="360" w:lineRule="auto"/>
        <w:ind w:firstLine="397"/>
      </w:pPr>
      <w:r>
        <w:t>「四個孩子。」</w:t>
      </w:r>
    </w:p>
    <w:p>
      <w:pPr>
        <w:spacing w:line="360" w:lineRule="auto"/>
        <w:ind w:firstLine="397"/>
      </w:pPr>
      <w:r>
        <w:t>「只有一個能走出去。」</w:t>
      </w:r>
    </w:p>
    <w:p>
      <w:pPr>
        <w:spacing w:line="360" w:lineRule="auto"/>
        <w:ind w:firstLine="397"/>
      </w:pPr>
      <w:r>
        <w:t>樓慕妍猛然睜開眼。</w:t>
      </w:r>
    </w:p>
    <w:p>
      <w:pPr>
        <w:spacing w:line="360" w:lineRule="auto"/>
        <w:ind w:firstLine="397"/>
      </w:pPr>
      <w:r>
        <w:t>「四個。」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「不是三個。」</w:t>
      </w:r>
    </w:p>
    <w:p>
      <w:pPr>
        <w:spacing w:line="360" w:lineRule="auto"/>
        <w:ind w:firstLine="397"/>
      </w:pPr>
      <w:r>
        <w:t>「Eden裡。」</w:t>
      </w:r>
    </w:p>
    <w:p>
      <w:pPr>
        <w:spacing w:line="360" w:lineRule="auto"/>
        <w:ind w:firstLine="397"/>
      </w:pPr>
      <w:r>
        <w:t>「一共有四個孩子。」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臉色逐漸變了。</w:t>
      </w:r>
    </w:p>
    <w:p>
      <w:pPr>
        <w:spacing w:line="360" w:lineRule="auto"/>
        <w:ind w:firstLine="397"/>
      </w:pPr>
      <w:r>
        <w:t>「那第四個。」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樓慕妍慢慢看向照片。</w:t>
      </w:r>
    </w:p>
    <w:p>
      <w:pPr>
        <w:spacing w:line="360" w:lineRule="auto"/>
        <w:ind w:firstLine="397"/>
      </w:pPr>
      <w:r>
        <w:t>她認出了那條手鍊。</w:t>
      </w:r>
    </w:p>
    <w:p>
      <w:pPr>
        <w:spacing w:line="360" w:lineRule="auto"/>
        <w:ind w:firstLine="397"/>
      </w:pPr>
      <w:r>
        <w:t>她曾經見過。</w:t>
      </w:r>
    </w:p>
    <w:p>
      <w:pPr>
        <w:spacing w:line="360" w:lineRule="auto"/>
        <w:ind w:firstLine="397"/>
      </w:pPr>
      <w:r>
        <w:t>就在今晚。</w:t>
      </w:r>
    </w:p>
    <w:p>
      <w:pPr>
        <w:spacing w:line="360" w:lineRule="auto"/>
        <w:ind w:firstLine="397"/>
      </w:pPr>
      <w:r>
        <w:t>白景淵的手上。</w:t>
      </w:r>
    </w:p>
    <w:p>
      <w:pPr>
        <w:spacing w:line="360" w:lineRule="auto"/>
        <w:ind w:firstLine="397"/>
      </w:pPr>
      <w:r>
        <w:t>同樣的玫瑰。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電話突然響起。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樓慕妍接起。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電話另一端。</w:t>
      </w:r>
    </w:p>
    <w:p>
      <w:pPr>
        <w:spacing w:line="360" w:lineRule="auto"/>
        <w:ind w:firstLine="397"/>
      </w:pPr>
      <w:r>
        <w:t>傳來女人的聲音。</w:t>
      </w:r>
    </w:p>
    <w:p>
      <w:pPr>
        <w:spacing w:line="360" w:lineRule="auto"/>
        <w:ind w:firstLine="397"/>
      </w:pPr>
      <w:r>
        <w:t>非常輕。</w:t>
      </w:r>
    </w:p>
    <w:p>
      <w:pPr>
        <w:spacing w:line="360" w:lineRule="auto"/>
        <w:ind w:firstLine="397"/>
      </w:pPr>
      <w:r>
        <w:t>「妳終於想起來了。」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女人笑了一下。</w:t>
      </w:r>
    </w:p>
    <w:p>
      <w:pPr>
        <w:spacing w:line="360" w:lineRule="auto"/>
        <w:ind w:firstLine="397"/>
      </w:pPr>
      <w:r>
        <w:t>「四個孩子。」</w:t>
      </w:r>
    </w:p>
    <w:p>
      <w:pPr>
        <w:spacing w:line="360" w:lineRule="auto"/>
        <w:ind w:firstLine="397"/>
      </w:pPr>
      <w:r>
        <w:t>「還記得嗎？」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「我不是誰。」</w:t>
      </w:r>
    </w:p>
    <w:p>
      <w:pPr>
        <w:spacing w:line="360" w:lineRule="auto"/>
        <w:ind w:firstLine="397"/>
      </w:pPr>
      <w:r>
        <w:t>「我是留下來的人。」</w:t>
      </w:r>
    </w:p>
    <w:p>
      <w:pPr>
        <w:spacing w:line="360" w:lineRule="auto"/>
        <w:ind w:firstLine="397"/>
      </w:pPr>
      <w:r>
        <w:t>樓慕妍瞳孔微縮。</w:t>
      </w:r>
    </w:p>
    <w:p>
      <w:pPr>
        <w:spacing w:line="360" w:lineRule="auto"/>
        <w:ind w:firstLine="397"/>
      </w:pPr>
      <w:r>
        <w:t>「妳是第四個孩子？」</w:t>
      </w:r>
    </w:p>
    <w:p>
      <w:pPr>
        <w:spacing w:line="360" w:lineRule="auto"/>
        <w:ind w:firstLine="397"/>
      </w:pPr>
      <w:r>
        <w:t>電話另一端沉默。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「我是第四個孩子的母親。」</w:t>
      </w:r>
    </w:p>
    <w:p>
      <w:pPr>
        <w:spacing w:line="360" w:lineRule="auto"/>
        <w:ind w:firstLine="397"/>
      </w:pPr>
      <w:r>
        <w:t>白景深立即靠近。</w:t>
      </w:r>
    </w:p>
    <w:p>
      <w:pPr>
        <w:spacing w:line="360" w:lineRule="auto"/>
        <w:ind w:firstLine="397"/>
      </w:pPr>
      <w:r>
        <w:t>「把電話給我。」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女人回答：</w:t>
      </w:r>
    </w:p>
    <w:p>
      <w:pPr>
        <w:spacing w:line="360" w:lineRule="auto"/>
        <w:ind w:firstLine="397"/>
      </w:pPr>
      <w:r>
        <w:t>「我要妳離開白景深。」</w:t>
      </w:r>
    </w:p>
    <w:p>
      <w:pPr>
        <w:spacing w:line="360" w:lineRule="auto"/>
        <w:ind w:firstLine="397"/>
      </w:pPr>
      <w:r>
        <w:t>樓慕妍眼神瞬間冷下來。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女人低聲說：</w:t>
      </w:r>
    </w:p>
    <w:p>
      <w:pPr>
        <w:spacing w:line="360" w:lineRule="auto"/>
        <w:ind w:firstLine="397"/>
      </w:pPr>
      <w:r>
        <w:t>「如果妳們繼續在一起。」</w:t>
      </w:r>
    </w:p>
    <w:p>
      <w:pPr>
        <w:spacing w:line="360" w:lineRule="auto"/>
        <w:ind w:firstLine="397"/>
      </w:pPr>
      <w:r>
        <w:t>「第四個孩子。」</w:t>
      </w:r>
    </w:p>
    <w:p>
      <w:pPr>
        <w:spacing w:line="360" w:lineRule="auto"/>
        <w:ind w:firstLine="397"/>
      </w:pPr>
      <w:r>
        <w:t>「就會死。」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她慢慢放下手機。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「她說了什麼？」</w:t>
      </w:r>
    </w:p>
    <w:p>
      <w:pPr>
        <w:spacing w:line="360" w:lineRule="auto"/>
        <w:ind w:firstLine="397"/>
      </w:pPr>
      <w:r>
        <w:t>樓慕妍沒有立即回答。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看著照片裡的四個孩子。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「我們四個。」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「只有一個能活著走出Eden。」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他伸手握住她。</w:t>
      </w:r>
    </w:p>
    <w:p>
      <w:pPr>
        <w:spacing w:line="360" w:lineRule="auto"/>
        <w:ind w:firstLine="397"/>
      </w:pPr>
      <w:r>
        <w:t>「那就一起把剩下的三個。」</w:t>
      </w:r>
    </w:p>
    <w:p>
      <w:pPr>
        <w:spacing w:line="360" w:lineRule="auto"/>
        <w:ind w:firstLine="397"/>
      </w:pPr>
      <w:r>
        <w:t>「全部帶出來。」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「如果第四個已經死了呢？」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只是握緊她的手。</w:t>
      </w:r>
    </w:p>
    <w:p>
      <w:pPr>
        <w:spacing w:line="360" w:lineRule="auto"/>
        <w:ind w:firstLine="397"/>
      </w:pPr>
      <w:r>
        <w:t>「那我們就找到殺她的人。」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夜色深沉。</w:t>
      </w:r>
    </w:p>
    <w:p>
      <w:pPr>
        <w:spacing w:line="360" w:lineRule="auto"/>
        <w:ind w:firstLine="397"/>
      </w:pPr>
      <w:r>
        <w:t>而遠在另一座城市。</w:t>
      </w:r>
    </w:p>
    <w:p>
      <w:pPr>
        <w:spacing w:line="360" w:lineRule="auto"/>
        <w:ind w:firstLine="397"/>
      </w:pPr>
      <w:r>
        <w:t>一個女人站在落地窗前。</w:t>
      </w:r>
    </w:p>
    <w:p>
      <w:pPr>
        <w:spacing w:line="360" w:lineRule="auto"/>
        <w:ind w:firstLine="397"/>
      </w:pPr>
      <w:r>
        <w:t>手裡拿著一張二十五年前的照片。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四個孩子站在白色玫瑰花園裡。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輕輕撫過其中一個女孩的臉。</w:t>
      </w:r>
    </w:p>
    <w:p>
      <w:pPr>
        <w:spacing w:line="360" w:lineRule="auto"/>
        <w:ind w:firstLine="397"/>
      </w:pPr>
      <w:r>
        <w:t>然後低聲說：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「媽媽不能再讓妳活下去了。」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桌面上。</w:t>
      </w:r>
    </w:p>
    <w:p>
      <w:pPr>
        <w:spacing w:line="360" w:lineRule="auto"/>
        <w:ind w:firstLine="397"/>
      </w:pPr>
      <w:r>
        <w:t>一份新的檔案被打開。</w:t>
      </w:r>
    </w:p>
    <w:p>
      <w:pPr>
        <w:spacing w:line="360" w:lineRule="auto"/>
        <w:ind w:firstLine="397"/>
      </w:pPr>
      <w:r>
        <w:t>ROSE-C｜STATUS：ALIVE</w:t>
      </w:r>
    </w:p>
    <w:p>
      <w:pPr>
        <w:spacing w:line="360" w:lineRule="auto"/>
        <w:ind w:firstLine="397"/>
      </w:pPr>
      <w:r>
        <w:t>「第三階段測試即將開始。」</w:t>
      </w:r>
    </w:p>
    <w:p>
      <w:pPr>
        <w:spacing w:line="360" w:lineRule="auto"/>
        <w:ind w:firstLine="397"/>
      </w:pPr>
      <w:r>
        <w:t>而檔案最下方。</w:t>
      </w:r>
    </w:p>
    <w:p>
      <w:pPr>
        <w:spacing w:line="360" w:lineRule="auto"/>
        <w:ind w:firstLine="397"/>
      </w:pPr>
      <w:r>
        <w:t>赫然寫著一個名字。</w:t>
      </w:r>
    </w:p>
    <w:p>
      <w:pPr>
        <w:spacing w:line="360" w:lineRule="auto"/>
        <w:ind w:firstLine="397"/>
      </w:pPr>
      <w:r>
        <w:t>顏書瑤。</w:t>
      </w:r>
    </w:p>
    <w:p>
      <w:pPr>
        <w:jc w:val="center"/>
      </w:pPr>
      <w:r>
        <w:t>第五十一章｜第四個孩子</w:t>
      </w:r>
    </w:p>
    <w:p>
      <w:pPr>
        <w:spacing w:line="360" w:lineRule="auto"/>
        <w:ind w:firstLine="397"/>
      </w:pPr>
      <w:r>
        <w:t>凌晨五點零三分。</w:t>
      </w:r>
    </w:p>
    <w:p>
      <w:pPr>
        <w:spacing w:line="360" w:lineRule="auto"/>
        <w:ind w:firstLine="397"/>
      </w:pPr>
      <w:r>
        <w:t>台北的天還沒有亮。</w:t>
      </w:r>
    </w:p>
    <w:p>
      <w:pPr>
        <w:spacing w:line="360" w:lineRule="auto"/>
        <w:ind w:firstLine="397"/>
      </w:pPr>
      <w:r>
        <w:t>樓家老宅外，雨開始落下。</w:t>
      </w:r>
    </w:p>
    <w:p>
      <w:pPr>
        <w:spacing w:line="360" w:lineRule="auto"/>
        <w:ind w:firstLine="397"/>
      </w:pPr>
      <w:r>
        <w:t>不是很大的雨。</w:t>
      </w:r>
    </w:p>
    <w:p>
      <w:pPr>
        <w:spacing w:line="360" w:lineRule="auto"/>
        <w:ind w:firstLine="397"/>
      </w:pPr>
      <w:r>
        <w:t>卻綿密得像一層薄霧，把整座城市包在尚未醒來的黑暗裡。</w:t>
      </w:r>
    </w:p>
    <w:p>
      <w:pPr>
        <w:spacing w:line="360" w:lineRule="auto"/>
        <w:ind w:firstLine="397"/>
      </w:pPr>
      <w:r>
        <w:t>客廳裡。</w:t>
      </w:r>
    </w:p>
    <w:p>
      <w:pPr>
        <w:spacing w:line="360" w:lineRule="auto"/>
        <w:ind w:firstLine="397"/>
      </w:pPr>
      <w:r>
        <w:t>樓慕妍坐在沙發上。</w:t>
      </w:r>
    </w:p>
    <w:p>
      <w:pPr>
        <w:spacing w:line="360" w:lineRule="auto"/>
        <w:ind w:firstLine="397"/>
      </w:pPr>
      <w:r>
        <w:t>手裡仍握著那張老照片。</w:t>
      </w:r>
    </w:p>
    <w:p>
      <w:pPr>
        <w:spacing w:line="360" w:lineRule="auto"/>
        <w:ind w:firstLine="397"/>
      </w:pPr>
      <w:r>
        <w:t>照片已經泛黃。</w:t>
      </w:r>
    </w:p>
    <w:p>
      <w:pPr>
        <w:spacing w:line="360" w:lineRule="auto"/>
        <w:ind w:firstLine="397"/>
      </w:pPr>
      <w:r>
        <w:t>邊角甚至有些捲曲。</w:t>
      </w:r>
    </w:p>
    <w:p>
      <w:pPr>
        <w:spacing w:line="360" w:lineRule="auto"/>
        <w:ind w:firstLine="397"/>
      </w:pPr>
      <w:r>
        <w:t>可是照片裡四個孩子的笑容，依舊清楚。</w:t>
      </w:r>
    </w:p>
    <w:p>
      <w:pPr>
        <w:spacing w:line="360" w:lineRule="auto"/>
        <w:ind w:firstLine="397"/>
      </w:pPr>
      <w:r>
        <w:t>四歲的她。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白景淵。</w:t>
      </w:r>
    </w:p>
    <w:p>
      <w:pPr>
        <w:spacing w:line="360" w:lineRule="auto"/>
        <w:ind w:firstLine="397"/>
      </w:pPr>
      <w:r>
        <w:t>還有那個她叫不出名字的女孩。</w:t>
      </w:r>
    </w:p>
    <w:p>
      <w:pPr>
        <w:spacing w:line="360" w:lineRule="auto"/>
        <w:ind w:firstLine="397"/>
      </w:pPr>
      <w:r>
        <w:t>四個孩子。</w:t>
      </w:r>
    </w:p>
    <w:p>
      <w:pPr>
        <w:spacing w:line="360" w:lineRule="auto"/>
        <w:ind w:firstLine="397"/>
      </w:pPr>
      <w:r>
        <w:t>四朵玫瑰。</w:t>
      </w:r>
    </w:p>
    <w:p>
      <w:pPr>
        <w:spacing w:line="360" w:lineRule="auto"/>
        <w:ind w:firstLine="397"/>
      </w:pPr>
      <w:r>
        <w:t>而她現在才知道。</w:t>
      </w:r>
    </w:p>
    <w:p>
      <w:pPr>
        <w:spacing w:line="360" w:lineRule="auto"/>
        <w:ind w:firstLine="397"/>
      </w:pPr>
      <w:r>
        <w:t>其中一個人。</w:t>
      </w:r>
    </w:p>
    <w:p>
      <w:pPr>
        <w:spacing w:line="360" w:lineRule="auto"/>
        <w:ind w:firstLine="397"/>
      </w:pPr>
      <w:r>
        <w:t>可能從來沒有真正離開過Eden。</w:t>
      </w:r>
    </w:p>
    <w:p>
      <w:pPr>
        <w:spacing w:line="360" w:lineRule="auto"/>
        <w:ind w:firstLine="397"/>
      </w:pPr>
      <w:r>
        <w:t>白景深站在落地窗前。</w:t>
      </w:r>
    </w:p>
    <w:p>
      <w:pPr>
        <w:spacing w:line="360" w:lineRule="auto"/>
        <w:ind w:firstLine="397"/>
      </w:pPr>
      <w:r>
        <w:t>看著外面的雨。</w:t>
      </w:r>
    </w:p>
    <w:p>
      <w:pPr>
        <w:spacing w:line="360" w:lineRule="auto"/>
        <w:ind w:firstLine="397"/>
      </w:pPr>
      <w:r>
        <w:t>已經很久沒有說話。</w:t>
      </w:r>
    </w:p>
    <w:p>
      <w:pPr>
        <w:spacing w:line="360" w:lineRule="auto"/>
        <w:ind w:firstLine="397"/>
      </w:pPr>
      <w:r>
        <w:t>直到手機再次震動。</w:t>
      </w:r>
    </w:p>
    <w:p>
      <w:pPr>
        <w:spacing w:line="360" w:lineRule="auto"/>
        <w:ind w:firstLine="397"/>
      </w:pPr>
      <w:r>
        <w:t>他拿起來。</w:t>
      </w:r>
    </w:p>
    <w:p>
      <w:pPr>
        <w:spacing w:line="360" w:lineRule="auto"/>
        <w:ind w:firstLine="397"/>
      </w:pPr>
      <w:r>
        <w:t>螢幕上只有一則訊息。</w:t>
      </w:r>
    </w:p>
    <w:p>
      <w:pPr>
        <w:spacing w:line="360" w:lineRule="auto"/>
        <w:ind w:firstLine="397"/>
      </w:pPr>
      <w:r>
        <w:t>來自顏書瑤。</w:t>
      </w:r>
    </w:p>
    <w:p>
      <w:pPr>
        <w:spacing w:line="360" w:lineRule="auto"/>
        <w:ind w:firstLine="397"/>
      </w:pPr>
      <w:r>
        <w:t>「不要讓慕妍一個人待著。」</w:t>
      </w:r>
    </w:p>
    <w:p>
      <w:pPr>
        <w:spacing w:line="360" w:lineRule="auto"/>
        <w:ind w:firstLine="397"/>
      </w:pPr>
      <w:r>
        <w:t>白景深眉頭皺起。</w:t>
      </w:r>
    </w:p>
    <w:p>
      <w:pPr>
        <w:spacing w:line="360" w:lineRule="auto"/>
        <w:ind w:firstLine="397"/>
      </w:pPr>
      <w:r>
        <w:t>立即回覆。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顏書瑤很快傳來第二則。</w:t>
      </w:r>
    </w:p>
    <w:p>
      <w:pPr>
        <w:spacing w:line="360" w:lineRule="auto"/>
        <w:ind w:firstLine="397"/>
      </w:pPr>
      <w:r>
        <w:t>「我查到ROSE-C了。」</w:t>
      </w:r>
    </w:p>
    <w:p>
      <w:pPr>
        <w:spacing w:line="360" w:lineRule="auto"/>
        <w:ind w:firstLine="397"/>
      </w:pPr>
      <w:r>
        <w:t>白景深的手指停在螢幕上。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第三則訊息出現。</w:t>
      </w:r>
    </w:p>
    <w:p>
      <w:pPr>
        <w:spacing w:line="360" w:lineRule="auto"/>
        <w:ind w:firstLine="397"/>
      </w:pPr>
      <w:r>
        <w:t>「她現在就在台灣。」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「書瑤查到ROSE-C。」</w:t>
      </w:r>
    </w:p>
    <w:p>
      <w:pPr>
        <w:spacing w:line="360" w:lineRule="auto"/>
        <w:ind w:firstLine="397"/>
      </w:pPr>
      <w:r>
        <w:t>她的心跳微微一沉。</w:t>
      </w:r>
    </w:p>
    <w:p>
      <w:pPr>
        <w:spacing w:line="360" w:lineRule="auto"/>
        <w:ind w:firstLine="397"/>
      </w:pPr>
      <w:r>
        <w:t>「她說什麼？」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而是把手機遞給她。</w:t>
      </w:r>
    </w:p>
    <w:p>
      <w:pPr>
        <w:spacing w:line="360" w:lineRule="auto"/>
        <w:ind w:firstLine="397"/>
      </w:pPr>
      <w:r>
        <w:t>樓慕妍看完。</w:t>
      </w:r>
    </w:p>
    <w:p>
      <w:pPr>
        <w:spacing w:line="360" w:lineRule="auto"/>
        <w:ind w:firstLine="397"/>
      </w:pPr>
      <w:r>
        <w:t>沉默了幾秒。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「第四個孩子還活著？」</w:t>
      </w:r>
    </w:p>
    <w:p>
      <w:pPr>
        <w:spacing w:line="360" w:lineRule="auto"/>
        <w:ind w:firstLine="397"/>
      </w:pPr>
      <w:r>
        <w:t>「很可能。」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「書瑤只查到她在台灣。」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再次看向照片。</w:t>
      </w:r>
    </w:p>
    <w:p>
      <w:pPr>
        <w:spacing w:line="360" w:lineRule="auto"/>
        <w:ind w:firstLine="397"/>
      </w:pPr>
      <w:r>
        <w:t>「那個女人。」</w:t>
      </w:r>
    </w:p>
    <w:p>
      <w:pPr>
        <w:spacing w:line="360" w:lineRule="auto"/>
        <w:ind w:firstLine="397"/>
      </w:pPr>
      <w:r>
        <w:t>「她說第四個孩子會死。」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「也許她說的不是未來。」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他看著照片。</w:t>
      </w:r>
    </w:p>
    <w:p>
      <w:pPr>
        <w:spacing w:line="360" w:lineRule="auto"/>
        <w:ind w:firstLine="397"/>
      </w:pPr>
      <w:r>
        <w:t>「第四個孩子。」</w:t>
      </w:r>
    </w:p>
    <w:p>
      <w:pPr>
        <w:spacing w:line="360" w:lineRule="auto"/>
        <w:ind w:firstLine="397"/>
      </w:pPr>
      <w:r>
        <w:t>「已經死過一次。」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上午八點。</w:t>
      </w:r>
    </w:p>
    <w:p>
      <w:pPr>
        <w:spacing w:line="360" w:lineRule="auto"/>
        <w:ind w:firstLine="397"/>
      </w:pPr>
      <w:r>
        <w:t>顏書瑤出現在樓氏資本。</w:t>
      </w:r>
    </w:p>
    <w:p>
      <w:pPr>
        <w:spacing w:line="360" w:lineRule="auto"/>
        <w:ind w:firstLine="397"/>
      </w:pPr>
      <w:r>
        <w:t>她沒有像平常一樣穿著精緻套裝。</w:t>
      </w:r>
    </w:p>
    <w:p>
      <w:pPr>
        <w:spacing w:line="360" w:lineRule="auto"/>
        <w:ind w:firstLine="397"/>
      </w:pPr>
      <w:r>
        <w:t>而是穿了一件黑色長外套。</w:t>
      </w:r>
    </w:p>
    <w:p>
      <w:pPr>
        <w:spacing w:line="360" w:lineRule="auto"/>
        <w:ind w:firstLine="397"/>
      </w:pPr>
      <w:r>
        <w:t>手裡拿著一個牛皮紙袋。</w:t>
      </w:r>
    </w:p>
    <w:p>
      <w:pPr>
        <w:spacing w:line="360" w:lineRule="auto"/>
        <w:ind w:firstLine="397"/>
      </w:pPr>
      <w:r>
        <w:t>進門後。</w:t>
      </w:r>
    </w:p>
    <w:p>
      <w:pPr>
        <w:spacing w:line="360" w:lineRule="auto"/>
        <w:ind w:firstLine="397"/>
      </w:pPr>
      <w:r>
        <w:t>她沒有寒暄。</w:t>
      </w:r>
    </w:p>
    <w:p>
      <w:pPr>
        <w:spacing w:line="360" w:lineRule="auto"/>
        <w:ind w:firstLine="397"/>
      </w:pPr>
      <w:r>
        <w:t>直接走進董事長辦公室。</w:t>
      </w:r>
    </w:p>
    <w:p>
      <w:pPr>
        <w:spacing w:line="360" w:lineRule="auto"/>
        <w:ind w:firstLine="397"/>
      </w:pPr>
      <w:r>
        <w:t>「都在？」</w:t>
      </w:r>
    </w:p>
    <w:p>
      <w:pPr>
        <w:spacing w:line="360" w:lineRule="auto"/>
        <w:ind w:firstLine="397"/>
      </w:pPr>
      <w:r>
        <w:t>宋昭言抬頭。</w:t>
      </w:r>
    </w:p>
    <w:p>
      <w:pPr>
        <w:spacing w:line="360" w:lineRule="auto"/>
        <w:ind w:firstLine="397"/>
      </w:pPr>
      <w:r>
        <w:t>「在。」</w:t>
      </w:r>
    </w:p>
    <w:p>
      <w:pPr>
        <w:spacing w:line="360" w:lineRule="auto"/>
        <w:ind w:firstLine="397"/>
      </w:pPr>
      <w:r>
        <w:t>白景深坐在沙發上。</w:t>
      </w:r>
    </w:p>
    <w:p>
      <w:pPr>
        <w:spacing w:line="360" w:lineRule="auto"/>
        <w:ind w:firstLine="397"/>
      </w:pPr>
      <w:r>
        <w:t>樓慕妍站在窗邊。</w:t>
      </w:r>
    </w:p>
    <w:p>
      <w:pPr>
        <w:spacing w:line="360" w:lineRule="auto"/>
        <w:ind w:firstLine="397"/>
      </w:pPr>
      <w:r>
        <w:t>顏書瑤把紙袋放到桌上。</w:t>
      </w:r>
    </w:p>
    <w:p>
      <w:pPr>
        <w:spacing w:line="360" w:lineRule="auto"/>
        <w:ind w:firstLine="397"/>
      </w:pPr>
      <w:r>
        <w:t>「我查了一夜。」</w:t>
      </w:r>
    </w:p>
    <w:p>
      <w:pPr>
        <w:spacing w:line="360" w:lineRule="auto"/>
        <w:ind w:firstLine="397"/>
      </w:pPr>
      <w:r>
        <w:t>「找到什麼？」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顏書瑤沒有立即回答。</w:t>
      </w:r>
    </w:p>
    <w:p>
      <w:pPr>
        <w:spacing w:line="360" w:lineRule="auto"/>
        <w:ind w:firstLine="397"/>
      </w:pPr>
      <w:r>
        <w:t>她先看了一眼白景深。</w:t>
      </w:r>
    </w:p>
    <w:p>
      <w:pPr>
        <w:spacing w:line="360" w:lineRule="auto"/>
        <w:ind w:firstLine="397"/>
      </w:pPr>
      <w:r>
        <w:t>然後才說：</w:t>
      </w:r>
    </w:p>
    <w:p>
      <w:pPr>
        <w:spacing w:line="360" w:lineRule="auto"/>
        <w:ind w:firstLine="397"/>
      </w:pPr>
      <w:r>
        <w:t>「ROSE-C。」</w:t>
      </w:r>
    </w:p>
    <w:p>
      <w:pPr>
        <w:spacing w:line="360" w:lineRule="auto"/>
        <w:ind w:firstLine="397"/>
      </w:pPr>
      <w:r>
        <w:t>「身份不是秘密。」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「二十五年前不是。」</w:t>
      </w:r>
    </w:p>
    <w:p>
      <w:pPr>
        <w:spacing w:line="360" w:lineRule="auto"/>
        <w:ind w:firstLine="397"/>
      </w:pPr>
      <w:r>
        <w:t>她打開第一份資料。</w:t>
      </w:r>
    </w:p>
    <w:p>
      <w:pPr>
        <w:spacing w:line="360" w:lineRule="auto"/>
        <w:ind w:firstLine="397"/>
      </w:pPr>
      <w:r>
        <w:t>一張出生證明。</w:t>
      </w:r>
    </w:p>
    <w:p>
      <w:pPr>
        <w:spacing w:line="360" w:lineRule="auto"/>
        <w:ind w:firstLine="397"/>
      </w:pPr>
      <w:r>
        <w:t>上面只有名字。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白景深的目光也沉了下來。</w:t>
      </w:r>
    </w:p>
    <w:p>
      <w:pPr>
        <w:spacing w:line="360" w:lineRule="auto"/>
        <w:ind w:firstLine="397"/>
      </w:pPr>
      <w:r>
        <w:t>「書瑤？」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辦公室瞬間安靜。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「妳是ROSE-C？」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「至少我沒有任何證據證明我是。」</w:t>
      </w:r>
    </w:p>
    <w:p>
      <w:pPr>
        <w:spacing w:line="360" w:lineRule="auto"/>
        <w:ind w:firstLine="397"/>
      </w:pPr>
      <w:r>
        <w:t>她抽出第二份資料。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「有人把我的出生資料送進Eden。」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「妳父母呢？」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「我沒有父親。」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讓所有人都愣了一下。</w:t>
      </w:r>
    </w:p>
    <w:p>
      <w:pPr>
        <w:spacing w:line="360" w:lineRule="auto"/>
        <w:ind w:firstLine="397"/>
      </w:pPr>
      <w:r>
        <w:t>她繼續說：</w:t>
      </w:r>
    </w:p>
    <w:p>
      <w:pPr>
        <w:spacing w:line="360" w:lineRule="auto"/>
        <w:ind w:firstLine="397"/>
      </w:pPr>
      <w:r>
        <w:t>「我母親在我很小的時候就過世。」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「她只是普通人。」</w:t>
      </w:r>
    </w:p>
    <w:p>
      <w:pPr>
        <w:spacing w:line="360" w:lineRule="auto"/>
        <w:ind w:firstLine="397"/>
      </w:pPr>
      <w:r>
        <w:t>「直到昨晚。」</w:t>
      </w:r>
    </w:p>
    <w:p>
      <w:pPr>
        <w:spacing w:line="360" w:lineRule="auto"/>
        <w:ind w:firstLine="397"/>
      </w:pPr>
      <w:r>
        <w:t>她拿出一張舊照片。</w:t>
      </w:r>
    </w:p>
    <w:p>
      <w:pPr>
        <w:spacing w:line="360" w:lineRule="auto"/>
        <w:ind w:firstLine="397"/>
      </w:pPr>
      <w:r>
        <w:t>「我在她留下的東西裡。」</w:t>
      </w:r>
    </w:p>
    <w:p>
      <w:pPr>
        <w:spacing w:line="360" w:lineRule="auto"/>
        <w:ind w:firstLine="397"/>
      </w:pPr>
      <w:r>
        <w:t>「找到這個。」</w:t>
      </w:r>
    </w:p>
    <w:p>
      <w:pPr>
        <w:spacing w:line="360" w:lineRule="auto"/>
        <w:ind w:firstLine="397"/>
      </w:pPr>
      <w:r>
        <w:t>照片上。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站在一座白色建築前。</w:t>
      </w:r>
    </w:p>
    <w:p>
      <w:pPr>
        <w:spacing w:line="360" w:lineRule="auto"/>
        <w:ind w:firstLine="397"/>
      </w:pPr>
      <w:r>
        <w:t>她懷裡抱著一個嬰兒。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是Eden的標誌。</w:t>
      </w:r>
    </w:p>
    <w:p>
      <w:pPr>
        <w:spacing w:line="360" w:lineRule="auto"/>
        <w:ind w:firstLine="397"/>
      </w:pPr>
      <w:r>
        <w:t>樓慕妍盯著照片。</w:t>
      </w:r>
    </w:p>
    <w:p>
      <w:pPr>
        <w:spacing w:line="360" w:lineRule="auto"/>
        <w:ind w:firstLine="397"/>
      </w:pPr>
      <w:r>
        <w:t>「這是妳母親？」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「她知道Eden？」</w:t>
      </w:r>
    </w:p>
    <w:p>
      <w:pPr>
        <w:spacing w:line="360" w:lineRule="auto"/>
        <w:ind w:firstLine="397"/>
      </w:pPr>
      <w:r>
        <w:t>「顯然。」</w:t>
      </w:r>
    </w:p>
    <w:p>
      <w:pPr>
        <w:spacing w:line="360" w:lineRule="auto"/>
        <w:ind w:firstLine="397"/>
      </w:pPr>
      <w:r>
        <w:t>顏書瑤深吸一口氣。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「她不是受試者。」</w:t>
      </w:r>
    </w:p>
    <w:p>
      <w:pPr>
        <w:spacing w:line="360" w:lineRule="auto"/>
        <w:ind w:firstLine="397"/>
      </w:pPr>
      <w:r>
        <w:t>「她是研究人員。」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宋昭言拿起照片。</w:t>
      </w:r>
    </w:p>
    <w:p>
      <w:pPr>
        <w:spacing w:line="360" w:lineRule="auto"/>
        <w:ind w:firstLine="397"/>
      </w:pPr>
      <w:r>
        <w:t>「名字？」</w:t>
      </w:r>
    </w:p>
    <w:p>
      <w:pPr>
        <w:spacing w:line="360" w:lineRule="auto"/>
        <w:ind w:firstLine="397"/>
      </w:pPr>
      <w:r>
        <w:t>「顏如蘭。」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「這是她的名字。」</w:t>
      </w:r>
    </w:p>
    <w:p>
      <w:pPr>
        <w:spacing w:line="360" w:lineRule="auto"/>
        <w:ind w:firstLine="397"/>
      </w:pPr>
      <w:r>
        <w:t>「Eden資料裡沒有。」</w:t>
      </w:r>
    </w:p>
    <w:p>
      <w:pPr>
        <w:spacing w:line="360" w:lineRule="auto"/>
        <w:ind w:firstLine="397"/>
      </w:pPr>
      <w:r>
        <w:t>「我查過。」</w:t>
      </w:r>
    </w:p>
    <w:p>
      <w:pPr>
        <w:spacing w:line="360" w:lineRule="auto"/>
        <w:ind w:firstLine="397"/>
      </w:pPr>
      <w:r>
        <w:t>「所有公開資料。」</w:t>
      </w:r>
    </w:p>
    <w:p>
      <w:pPr>
        <w:spacing w:line="360" w:lineRule="auto"/>
        <w:ind w:firstLine="397"/>
      </w:pPr>
      <w:r>
        <w:t>「沒有這個人。」</w:t>
      </w:r>
    </w:p>
    <w:p>
      <w:pPr>
        <w:spacing w:line="360" w:lineRule="auto"/>
        <w:ind w:firstLine="397"/>
      </w:pPr>
      <w:r>
        <w:t>白景深突然開口：</w:t>
      </w:r>
    </w:p>
    <w:p>
      <w:pPr>
        <w:spacing w:line="360" w:lineRule="auto"/>
        <w:ind w:firstLine="397"/>
      </w:pPr>
      <w:r>
        <w:t>「因為她的身份被清掉了。」</w:t>
      </w:r>
    </w:p>
    <w:p>
      <w:pPr>
        <w:spacing w:line="360" w:lineRule="auto"/>
        <w:ind w:firstLine="397"/>
      </w:pPr>
      <w:r>
        <w:t>顏書瑤看向他。</w:t>
      </w:r>
    </w:p>
    <w:p>
      <w:pPr>
        <w:spacing w:line="360" w:lineRule="auto"/>
        <w:ind w:firstLine="397"/>
      </w:pPr>
      <w:r>
        <w:t>「妳也這麼想？」</w:t>
      </w:r>
    </w:p>
    <w:p>
      <w:pPr>
        <w:spacing w:line="360" w:lineRule="auto"/>
        <w:ind w:firstLine="397"/>
      </w:pPr>
      <w:r>
        <w:t>「不是想。」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白景深指向照片右下角。</w:t>
      </w:r>
    </w:p>
    <w:p>
      <w:pPr>
        <w:spacing w:line="360" w:lineRule="auto"/>
        <w:ind w:firstLine="397"/>
      </w:pPr>
      <w:r>
        <w:t>「這個標誌。」</w:t>
      </w:r>
    </w:p>
    <w:p>
      <w:pPr>
        <w:spacing w:line="360" w:lineRule="auto"/>
        <w:ind w:firstLine="397"/>
      </w:pPr>
      <w:r>
        <w:t>「不是Eden對外使用的標誌。」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「第一代Eden。」</w:t>
      </w:r>
    </w:p>
    <w:p>
      <w:pPr>
        <w:spacing w:line="360" w:lineRule="auto"/>
        <w:ind w:firstLine="397"/>
      </w:pPr>
      <w:r>
        <w:t>「只有核心成員知道。」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他看著那個標誌。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突然閃過一個片段。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玻璃牆。</w:t>
      </w:r>
    </w:p>
    <w:p>
      <w:pPr>
        <w:spacing w:line="360" w:lineRule="auto"/>
        <w:ind w:firstLine="397"/>
      </w:pPr>
      <w:r>
        <w:t>四個孩子。</w:t>
      </w:r>
    </w:p>
    <w:p>
      <w:pPr>
        <w:spacing w:line="360" w:lineRule="auto"/>
        <w:ind w:firstLine="397"/>
      </w:pPr>
      <w:r>
        <w:t>一個女人站在他們面前。</w:t>
      </w:r>
    </w:p>
    <w:p>
      <w:pPr>
        <w:spacing w:line="360" w:lineRule="auto"/>
        <w:ind w:firstLine="397"/>
      </w:pPr>
      <w:r>
        <w:t>她手裡拿著四枚不同顏色的徽章。</w:t>
      </w:r>
    </w:p>
    <w:p>
      <w:pPr>
        <w:spacing w:line="360" w:lineRule="auto"/>
        <w:ind w:firstLine="397"/>
      </w:pPr>
      <w:r>
        <w:t>紅色。</w:t>
      </w:r>
    </w:p>
    <w:p>
      <w:pPr>
        <w:spacing w:line="360" w:lineRule="auto"/>
        <w:ind w:firstLine="397"/>
      </w:pPr>
      <w:r>
        <w:t>藍色。</w:t>
      </w:r>
    </w:p>
    <w:p>
      <w:pPr>
        <w:spacing w:line="360" w:lineRule="auto"/>
        <w:ind w:firstLine="397"/>
      </w:pPr>
      <w:r>
        <w:t>銀色。</w:t>
      </w:r>
    </w:p>
    <w:p>
      <w:pPr>
        <w:spacing w:line="360" w:lineRule="auto"/>
        <w:ind w:firstLine="397"/>
      </w:pPr>
      <w:r>
        <w:t>黑色。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「你們不是兄弟姊妹。」</w:t>
      </w:r>
    </w:p>
    <w:p>
      <w:pPr>
        <w:spacing w:line="360" w:lineRule="auto"/>
        <w:ind w:firstLine="397"/>
      </w:pPr>
      <w:r>
        <w:t>「你們是四個答案。」</w:t>
      </w:r>
    </w:p>
    <w:p>
      <w:pPr>
        <w:spacing w:line="360" w:lineRule="auto"/>
        <w:ind w:firstLine="397"/>
      </w:pPr>
      <w:r>
        <w:t>八歲的白景深問：</w:t>
      </w:r>
    </w:p>
    <w:p>
      <w:pPr>
        <w:spacing w:line="360" w:lineRule="auto"/>
        <w:ind w:firstLine="397"/>
      </w:pPr>
      <w:r>
        <w:t>「什麼答案？」</w:t>
      </w:r>
    </w:p>
    <w:p>
      <w:pPr>
        <w:spacing w:line="360" w:lineRule="auto"/>
        <w:ind w:firstLine="397"/>
      </w:pPr>
      <w:r>
        <w:t>女人笑了一下。</w:t>
      </w:r>
    </w:p>
    <w:p>
      <w:pPr>
        <w:spacing w:line="360" w:lineRule="auto"/>
        <w:ind w:firstLine="397"/>
      </w:pPr>
      <w:r>
        <w:t>「誰能活下來。」</w:t>
      </w:r>
    </w:p>
    <w:p>
      <w:pPr>
        <w:spacing w:line="360" w:lineRule="auto"/>
        <w:ind w:firstLine="397"/>
      </w:pPr>
      <w:r>
        <w:t>畫面消失。</w:t>
      </w:r>
    </w:p>
    <w:p>
      <w:pPr>
        <w:spacing w:line="360" w:lineRule="auto"/>
        <w:ind w:firstLine="397"/>
      </w:pPr>
      <w:r>
        <w:t>白景深猛然回神。</w:t>
      </w:r>
    </w:p>
    <w:p>
      <w:pPr>
        <w:spacing w:line="360" w:lineRule="auto"/>
        <w:ind w:firstLine="397"/>
      </w:pPr>
      <w:r>
        <w:t>樓慕妍抓住他的手臂。</w:t>
      </w:r>
    </w:p>
    <w:p>
      <w:pPr>
        <w:spacing w:line="360" w:lineRule="auto"/>
        <w:ind w:firstLine="397"/>
      </w:pPr>
      <w:r>
        <w:t>「妳又想起來了？」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「四個徽章。」</w:t>
      </w:r>
    </w:p>
    <w:p>
      <w:pPr>
        <w:spacing w:line="360" w:lineRule="auto"/>
        <w:ind w:firstLine="397"/>
      </w:pPr>
      <w:r>
        <w:t>「四種顏色。」</w:t>
      </w:r>
    </w:p>
    <w:p>
      <w:pPr>
        <w:spacing w:line="360" w:lineRule="auto"/>
        <w:ind w:firstLine="397"/>
      </w:pPr>
      <w:r>
        <w:t>「妳的是什麼？」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「紅色。」</w:t>
      </w:r>
    </w:p>
    <w:p>
      <w:pPr>
        <w:spacing w:line="360" w:lineRule="auto"/>
        <w:ind w:firstLine="397"/>
      </w:pPr>
      <w:r>
        <w:t>「我的？」</w:t>
      </w:r>
    </w:p>
    <w:p>
      <w:pPr>
        <w:spacing w:line="360" w:lineRule="auto"/>
        <w:ind w:firstLine="397"/>
      </w:pPr>
      <w:r>
        <w:t>「銀色。」</w:t>
      </w:r>
    </w:p>
    <w:p>
      <w:pPr>
        <w:spacing w:line="360" w:lineRule="auto"/>
        <w:ind w:firstLine="397"/>
      </w:pPr>
      <w:r>
        <w:t>顏書瑤問：</w:t>
      </w:r>
    </w:p>
    <w:p>
      <w:pPr>
        <w:spacing w:line="360" w:lineRule="auto"/>
        <w:ind w:firstLine="397"/>
      </w:pPr>
      <w:r>
        <w:t>「我的呢？」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「黑色。」</w:t>
      </w:r>
    </w:p>
    <w:p>
      <w:pPr>
        <w:spacing w:line="360" w:lineRule="auto"/>
        <w:ind w:firstLine="397"/>
      </w:pPr>
      <w:r>
        <w:t>顏書瑤的臉色瞬間變了。</w:t>
      </w:r>
    </w:p>
    <w:p>
      <w:pPr>
        <w:spacing w:line="360" w:lineRule="auto"/>
        <w:ind w:firstLine="397"/>
      </w:pPr>
      <w:r>
        <w:t>「那第四個？」</w:t>
      </w:r>
    </w:p>
    <w:p>
      <w:pPr>
        <w:spacing w:line="360" w:lineRule="auto"/>
        <w:ind w:firstLine="397"/>
      </w:pPr>
      <w:r>
        <w:t>「藍色。」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顏書瑤坐下。</w:t>
      </w:r>
    </w:p>
    <w:p>
      <w:pPr>
        <w:spacing w:line="360" w:lineRule="auto"/>
        <w:ind w:firstLine="397"/>
      </w:pPr>
      <w:r>
        <w:t>許久沒有說話。</w:t>
      </w:r>
    </w:p>
    <w:p>
      <w:pPr>
        <w:spacing w:line="360" w:lineRule="auto"/>
        <w:ind w:firstLine="397"/>
      </w:pPr>
      <w:r>
        <w:t>她低頭看著自己的手。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「真的在Eden。」</w:t>
      </w:r>
    </w:p>
    <w:p>
      <w:pPr>
        <w:spacing w:line="360" w:lineRule="auto"/>
        <w:ind w:firstLine="397"/>
      </w:pPr>
      <w:r>
        <w:t>「很可能。」</w:t>
      </w:r>
    </w:p>
    <w:p>
      <w:pPr>
        <w:spacing w:line="360" w:lineRule="auto"/>
        <w:ind w:firstLine="397"/>
      </w:pPr>
      <w:r>
        <w:t>「那我為什麼沒有記憶？」</w:t>
      </w:r>
    </w:p>
    <w:p>
      <w:pPr>
        <w:spacing w:line="360" w:lineRule="auto"/>
        <w:ind w:firstLine="397"/>
      </w:pPr>
      <w:r>
        <w:t>宋昭言回答：</w:t>
      </w:r>
    </w:p>
    <w:p>
      <w:pPr>
        <w:spacing w:line="360" w:lineRule="auto"/>
        <w:ind w:firstLine="397"/>
      </w:pPr>
      <w:r>
        <w:t>「因為記憶被清除了。」</w:t>
      </w:r>
    </w:p>
    <w:p>
      <w:pPr>
        <w:spacing w:line="360" w:lineRule="auto"/>
        <w:ind w:firstLine="397"/>
      </w:pPr>
      <w:r>
        <w:t>顏書瑤笑了一下。</w:t>
      </w:r>
    </w:p>
    <w:p>
      <w:pPr>
        <w:spacing w:line="360" w:lineRule="auto"/>
        <w:ind w:firstLine="397"/>
      </w:pPr>
      <w:r>
        <w:t>「所以我們四個。」</w:t>
      </w:r>
    </w:p>
    <w:p>
      <w:pPr>
        <w:spacing w:line="360" w:lineRule="auto"/>
        <w:ind w:firstLine="397"/>
      </w:pPr>
      <w:r>
        <w:t>「全部被清除了？」</w:t>
      </w:r>
    </w:p>
    <w:p>
      <w:pPr>
        <w:spacing w:line="360" w:lineRule="auto"/>
        <w:ind w:firstLine="397"/>
      </w:pPr>
      <w:r>
        <w:t>「不是全部。」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「有人保留了一部分。」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「妳一直有夢。」</w:t>
      </w:r>
    </w:p>
    <w:p>
      <w:pPr>
        <w:spacing w:line="360" w:lineRule="auto"/>
        <w:ind w:firstLine="397"/>
      </w:pPr>
      <w:r>
        <w:t>「不是嗎？」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從小到大。</w:t>
      </w:r>
    </w:p>
    <w:p>
      <w:pPr>
        <w:spacing w:line="360" w:lineRule="auto"/>
        <w:ind w:firstLine="397"/>
      </w:pPr>
      <w:r>
        <w:t>她經常夢見同一個地方。</w:t>
      </w:r>
    </w:p>
    <w:p>
      <w:pPr>
        <w:spacing w:line="360" w:lineRule="auto"/>
        <w:ind w:firstLine="397"/>
      </w:pPr>
      <w:r>
        <w:t>白色長廊。</w:t>
      </w:r>
    </w:p>
    <w:p>
      <w:pPr>
        <w:spacing w:line="360" w:lineRule="auto"/>
        <w:ind w:firstLine="397"/>
      </w:pPr>
      <w:r>
        <w:t>紅色玫瑰。</w:t>
      </w:r>
    </w:p>
    <w:p>
      <w:pPr>
        <w:spacing w:line="360" w:lineRule="auto"/>
        <w:ind w:firstLine="397"/>
      </w:pPr>
      <w:r>
        <w:t>一扇玻璃門。</w:t>
      </w:r>
    </w:p>
    <w:p>
      <w:pPr>
        <w:spacing w:line="360" w:lineRule="auto"/>
        <w:ind w:firstLine="397"/>
      </w:pPr>
      <w:r>
        <w:t>還有三個孩子。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那只是夢。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那是記憶。</w:t>
      </w:r>
    </w:p>
    <w:p>
      <w:pPr>
        <w:spacing w:line="360" w:lineRule="auto"/>
        <w:ind w:firstLine="397"/>
      </w:pPr>
      <w:r>
        <w:t>顏書瑤看著她。</w:t>
      </w:r>
    </w:p>
    <w:p>
      <w:pPr>
        <w:spacing w:line="360" w:lineRule="auto"/>
        <w:ind w:firstLine="397"/>
      </w:pPr>
      <w:r>
        <w:t>「妳還夢見過什麼？」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「一個女孩。」</w:t>
      </w:r>
    </w:p>
    <w:p>
      <w:pPr>
        <w:spacing w:line="360" w:lineRule="auto"/>
        <w:ind w:firstLine="397"/>
      </w:pPr>
      <w:r>
        <w:t>「她一直在哭。」</w:t>
      </w:r>
    </w:p>
    <w:p>
      <w:pPr>
        <w:spacing w:line="360" w:lineRule="auto"/>
        <w:ind w:firstLine="397"/>
      </w:pPr>
      <w:r>
        <w:t>「我牽著她的手。」</w:t>
      </w:r>
    </w:p>
    <w:p>
      <w:pPr>
        <w:spacing w:line="360" w:lineRule="auto"/>
        <w:ind w:firstLine="397"/>
      </w:pPr>
      <w:r>
        <w:t>「她叫我姐姐。」</w:t>
      </w:r>
    </w:p>
    <w:p>
      <w:pPr>
        <w:spacing w:line="360" w:lineRule="auto"/>
        <w:ind w:firstLine="397"/>
      </w:pPr>
      <w:r>
        <w:t>顏書瑤呼吸微微一滯。</w:t>
      </w:r>
    </w:p>
    <w:p>
      <w:pPr>
        <w:spacing w:line="360" w:lineRule="auto"/>
        <w:ind w:firstLine="397"/>
      </w:pPr>
      <w:r>
        <w:t>「她有沒有說名字？」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「那她長什麼樣？」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「我記不清。」</w:t>
      </w:r>
    </w:p>
    <w:p>
      <w:pPr>
        <w:spacing w:line="360" w:lineRule="auto"/>
        <w:ind w:firstLine="397"/>
      </w:pPr>
      <w:r>
        <w:t>顏書瑤卻突然站起來。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她的臉色逐漸變白。</w:t>
      </w:r>
    </w:p>
    <w:p>
      <w:pPr>
        <w:spacing w:line="360" w:lineRule="auto"/>
        <w:ind w:firstLine="397"/>
      </w:pPr>
      <w:r>
        <w:t>「我記得那個女孩。」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「我不知道她是不是我。」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顏書瑤閉上眼。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「也一直夢到一個女孩。」</w:t>
      </w:r>
    </w:p>
    <w:p>
      <w:pPr>
        <w:spacing w:line="360" w:lineRule="auto"/>
        <w:ind w:firstLine="397"/>
      </w:pPr>
      <w:r>
        <w:t>「她牽著我的手。」</w:t>
      </w:r>
    </w:p>
    <w:p>
      <w:pPr>
        <w:spacing w:line="360" w:lineRule="auto"/>
        <w:ind w:firstLine="397"/>
      </w:pPr>
      <w:r>
        <w:t>「叫我……」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像是在努力從某個深處抓住一句話。</w:t>
      </w:r>
    </w:p>
    <w:p>
      <w:pPr>
        <w:spacing w:line="360" w:lineRule="auto"/>
        <w:ind w:firstLine="397"/>
      </w:pPr>
      <w:r>
        <w:t>「叫我。」</w:t>
      </w:r>
    </w:p>
    <w:p>
      <w:pPr>
        <w:spacing w:line="360" w:lineRule="auto"/>
        <w:ind w:firstLine="397"/>
      </w:pPr>
      <w:r>
        <w:t>「小四。」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樓慕妍猛然站起。</w:t>
      </w:r>
    </w:p>
    <w:p>
      <w:pPr>
        <w:spacing w:line="360" w:lineRule="auto"/>
        <w:ind w:firstLine="397"/>
      </w:pPr>
      <w:r>
        <w:t>「小四？」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「她一直叫我小四。」</w:t>
      </w:r>
    </w:p>
    <w:p>
      <w:pPr>
        <w:spacing w:line="360" w:lineRule="auto"/>
        <w:ind w:firstLine="397"/>
      </w:pPr>
      <w:r>
        <w:t>白景深的眼神變了。</w:t>
      </w:r>
    </w:p>
    <w:p>
      <w:pPr>
        <w:spacing w:line="360" w:lineRule="auto"/>
        <w:ind w:firstLine="397"/>
      </w:pPr>
      <w:r>
        <w:t>「不是第四個。」</w:t>
      </w:r>
    </w:p>
    <w:p>
      <w:pPr>
        <w:spacing w:line="360" w:lineRule="auto"/>
        <w:ind w:firstLine="397"/>
      </w:pPr>
      <w:r>
        <w:t>「是最小的。」</w:t>
      </w:r>
    </w:p>
    <w:p>
      <w:pPr>
        <w:spacing w:line="360" w:lineRule="auto"/>
        <w:ind w:firstLine="397"/>
      </w:pPr>
      <w:r>
        <w:t>顏書瑤抬頭。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「四個孩子裡。」</w:t>
      </w:r>
    </w:p>
    <w:p>
      <w:pPr>
        <w:spacing w:line="360" w:lineRule="auto"/>
        <w:ind w:firstLine="397"/>
      </w:pPr>
      <w:r>
        <w:t>「妳是最小的。」</w:t>
      </w:r>
    </w:p>
    <w:p>
      <w:pPr>
        <w:spacing w:line="360" w:lineRule="auto"/>
        <w:ind w:firstLine="397"/>
      </w:pPr>
      <w:r>
        <w:t>「所以她叫妳小四。」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「那。」</w:t>
      </w:r>
    </w:p>
    <w:p>
      <w:pPr>
        <w:spacing w:line="360" w:lineRule="auto"/>
        <w:ind w:firstLine="397"/>
      </w:pPr>
      <w:r>
        <w:t>「第四個孩子。」</w:t>
      </w:r>
    </w:p>
    <w:p>
      <w:pPr>
        <w:spacing w:line="360" w:lineRule="auto"/>
        <w:ind w:firstLine="397"/>
      </w:pPr>
      <w:r>
        <w:t>「就是我？」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「不一定。」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「因為我記得。」</w:t>
      </w:r>
    </w:p>
    <w:p>
      <w:pPr>
        <w:spacing w:line="360" w:lineRule="auto"/>
        <w:ind w:firstLine="397"/>
      </w:pPr>
      <w:r>
        <w:t>「那個女孩。」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顏書瑤看著他。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「不確定。」</w:t>
      </w:r>
    </w:p>
    <w:p>
      <w:pPr>
        <w:spacing w:line="360" w:lineRule="auto"/>
        <w:ind w:firstLine="397"/>
      </w:pPr>
      <w:r>
        <w:t>「但我記得她的臉。」</w:t>
      </w:r>
    </w:p>
    <w:p>
      <w:pPr>
        <w:spacing w:line="360" w:lineRule="auto"/>
        <w:ind w:firstLine="397"/>
      </w:pPr>
      <w:r>
        <w:t>「那是妳。」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「她比妳小。」</w:t>
      </w:r>
    </w:p>
    <w:p>
      <w:pPr>
        <w:spacing w:line="360" w:lineRule="auto"/>
        <w:ind w:firstLine="397"/>
      </w:pPr>
      <w:r>
        <w:t>顏書瑤愣住。</w:t>
      </w:r>
    </w:p>
    <w:p>
      <w:pPr>
        <w:spacing w:line="360" w:lineRule="auto"/>
        <w:ind w:firstLine="397"/>
      </w:pPr>
      <w:r>
        <w:t>「比我小？」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「那她現在幾歲？」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樓慕妍卻突然想起那通電話。</w:t>
      </w:r>
    </w:p>
    <w:p>
      <w:pPr>
        <w:spacing w:line="360" w:lineRule="auto"/>
        <w:ind w:firstLine="397"/>
      </w:pPr>
      <w:r>
        <w:t>那個女人說：</w:t>
      </w:r>
    </w:p>
    <w:p>
      <w:pPr>
        <w:spacing w:line="360" w:lineRule="auto"/>
        <w:ind w:firstLine="397"/>
      </w:pPr>
      <w:r>
        <w:t>「我要妳離開白景深。」</w:t>
      </w:r>
    </w:p>
    <w:p>
      <w:pPr>
        <w:spacing w:line="360" w:lineRule="auto"/>
        <w:ind w:firstLine="397"/>
      </w:pPr>
      <w:r>
        <w:t>「因為如果妳們繼續在一起。」</w:t>
      </w:r>
    </w:p>
    <w:p>
      <w:pPr>
        <w:spacing w:line="360" w:lineRule="auto"/>
        <w:ind w:firstLine="397"/>
      </w:pPr>
      <w:r>
        <w:t>「第四個孩子就會死。」</w:t>
      </w:r>
    </w:p>
    <w:p>
      <w:pPr>
        <w:spacing w:line="360" w:lineRule="auto"/>
        <w:ind w:firstLine="397"/>
      </w:pPr>
      <w:r>
        <w:t>她突然抬頭。</w:t>
      </w:r>
    </w:p>
    <w:p>
      <w:pPr>
        <w:spacing w:line="360" w:lineRule="auto"/>
        <w:ind w:firstLine="397"/>
      </w:pPr>
      <w:r>
        <w:t>「那個女人。」</w:t>
      </w:r>
    </w:p>
    <w:p>
      <w:pPr>
        <w:spacing w:line="360" w:lineRule="auto"/>
        <w:ind w:firstLine="397"/>
      </w:pPr>
      <w:r>
        <w:t>「知道第四個孩子在哪。」</w:t>
      </w:r>
    </w:p>
    <w:p>
      <w:pPr>
        <w:spacing w:line="360" w:lineRule="auto"/>
        <w:ind w:firstLine="397"/>
      </w:pPr>
      <w:r>
        <w:t>顏書瑤看向她。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「但她知道。」</w:t>
      </w:r>
    </w:p>
    <w:p>
      <w:pPr>
        <w:spacing w:line="360" w:lineRule="auto"/>
        <w:ind w:firstLine="397"/>
      </w:pPr>
      <w:r>
        <w:t>樓慕妍的眼神逐漸變冷。</w:t>
      </w:r>
    </w:p>
    <w:p>
      <w:pPr>
        <w:spacing w:line="360" w:lineRule="auto"/>
        <w:ind w:firstLine="397"/>
      </w:pPr>
      <w:r>
        <w:t>「她還知道。」</w:t>
      </w:r>
    </w:p>
    <w:p>
      <w:pPr>
        <w:spacing w:line="360" w:lineRule="auto"/>
        <w:ind w:firstLine="397"/>
      </w:pPr>
      <w:r>
        <w:t>「我們四個之間的關係。」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四人分頭行動。</w:t>
      </w:r>
    </w:p>
    <w:p>
      <w:pPr>
        <w:spacing w:line="360" w:lineRule="auto"/>
        <w:ind w:firstLine="397"/>
      </w:pPr>
      <w:r>
        <w:t>宋昭言去查顏如蘭。</w:t>
      </w:r>
    </w:p>
    <w:p>
      <w:pPr>
        <w:spacing w:line="360" w:lineRule="auto"/>
        <w:ind w:firstLine="397"/>
      </w:pPr>
      <w:r>
        <w:t>顏書瑤重新整理母親留下的資料。</w:t>
      </w:r>
    </w:p>
    <w:p>
      <w:pPr>
        <w:spacing w:line="360" w:lineRule="auto"/>
        <w:ind w:firstLine="397"/>
      </w:pPr>
      <w:r>
        <w:t>白景深負責查Eden舊址。</w:t>
      </w:r>
    </w:p>
    <w:p>
      <w:pPr>
        <w:spacing w:line="360" w:lineRule="auto"/>
        <w:ind w:firstLine="397"/>
      </w:pPr>
      <w:r>
        <w:t>樓慕妍則回到樓家。</w:t>
      </w:r>
    </w:p>
    <w:p>
      <w:pPr>
        <w:spacing w:line="360" w:lineRule="auto"/>
        <w:ind w:firstLine="397"/>
      </w:pPr>
      <w:r>
        <w:t>她想找一樣東西。</w:t>
      </w:r>
    </w:p>
    <w:p>
      <w:pPr>
        <w:spacing w:line="360" w:lineRule="auto"/>
        <w:ind w:firstLine="397"/>
      </w:pPr>
      <w:r>
        <w:t>那條銀色手鍊。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那個女孩戴著。</w:t>
      </w:r>
    </w:p>
    <w:p>
      <w:pPr>
        <w:spacing w:line="360" w:lineRule="auto"/>
        <w:ind w:firstLine="397"/>
      </w:pPr>
      <w:r>
        <w:t>如果手鍊還在。</w:t>
      </w:r>
    </w:p>
    <w:p>
      <w:pPr>
        <w:spacing w:line="360" w:lineRule="auto"/>
        <w:ind w:firstLine="397"/>
      </w:pPr>
      <w:r>
        <w:t>也許能找到答案。</w:t>
      </w:r>
    </w:p>
    <w:p>
      <w:pPr>
        <w:spacing w:line="360" w:lineRule="auto"/>
        <w:ind w:firstLine="397"/>
      </w:pPr>
      <w:r>
        <w:t>老宅二樓。</w:t>
      </w:r>
    </w:p>
    <w:p>
      <w:pPr>
        <w:spacing w:line="360" w:lineRule="auto"/>
        <w:ind w:firstLine="397"/>
      </w:pPr>
      <w:r>
        <w:t>她走進母親生前的房間。</w:t>
      </w:r>
    </w:p>
    <w:p>
      <w:pPr>
        <w:spacing w:line="360" w:lineRule="auto"/>
        <w:ind w:firstLine="397"/>
      </w:pPr>
      <w:r>
        <w:t>櫃子裡。</w:t>
      </w:r>
    </w:p>
    <w:p>
      <w:pPr>
        <w:spacing w:line="360" w:lineRule="auto"/>
        <w:ind w:firstLine="397"/>
      </w:pPr>
      <w:r>
        <w:t>一層一層找。</w:t>
      </w:r>
    </w:p>
    <w:p>
      <w:pPr>
        <w:spacing w:line="360" w:lineRule="auto"/>
        <w:ind w:firstLine="397"/>
      </w:pPr>
      <w:r>
        <w:t>沒有。</w:t>
      </w:r>
    </w:p>
    <w:p>
      <w:pPr>
        <w:spacing w:line="360" w:lineRule="auto"/>
        <w:ind w:firstLine="397"/>
      </w:pPr>
      <w:r>
        <w:t>抽屜。</w:t>
      </w:r>
    </w:p>
    <w:p>
      <w:pPr>
        <w:spacing w:line="360" w:lineRule="auto"/>
        <w:ind w:firstLine="397"/>
      </w:pPr>
      <w:r>
        <w:t>沒有。</w:t>
      </w:r>
    </w:p>
    <w:p>
      <w:pPr>
        <w:spacing w:line="360" w:lineRule="auto"/>
        <w:ind w:firstLine="397"/>
      </w:pPr>
      <w:r>
        <w:t>保險箱。</w:t>
      </w:r>
    </w:p>
    <w:p>
      <w:pPr>
        <w:spacing w:line="360" w:lineRule="auto"/>
        <w:ind w:firstLine="397"/>
      </w:pPr>
      <w:r>
        <w:t>沒有。</w:t>
      </w:r>
    </w:p>
    <w:p>
      <w:pPr>
        <w:spacing w:line="360" w:lineRule="auto"/>
        <w:ind w:firstLine="397"/>
      </w:pPr>
      <w:r>
        <w:t>直到她打開最下面一格。</w:t>
      </w:r>
    </w:p>
    <w:p>
      <w:pPr>
        <w:spacing w:line="360" w:lineRule="auto"/>
        <w:ind w:firstLine="397"/>
      </w:pPr>
      <w:r>
        <w:t>裡面只有一個木盒。</w:t>
      </w:r>
    </w:p>
    <w:p>
      <w:pPr>
        <w:spacing w:line="360" w:lineRule="auto"/>
        <w:ind w:firstLine="397"/>
      </w:pPr>
      <w:r>
        <w:t>盒子上沒有鎖。</w:t>
      </w:r>
    </w:p>
    <w:p>
      <w:pPr>
        <w:spacing w:line="360" w:lineRule="auto"/>
        <w:ind w:firstLine="397"/>
      </w:pPr>
      <w:r>
        <w:t>打開。</w:t>
      </w:r>
    </w:p>
    <w:p>
      <w:pPr>
        <w:spacing w:line="360" w:lineRule="auto"/>
        <w:ind w:firstLine="397"/>
      </w:pPr>
      <w:r>
        <w:t>一條銀色手鍊安靜地躺在裡面。</w:t>
      </w:r>
    </w:p>
    <w:p>
      <w:pPr>
        <w:spacing w:line="360" w:lineRule="auto"/>
        <w:ind w:firstLine="397"/>
      </w:pPr>
      <w:r>
        <w:t>玫瑰形狀的吊墜。</w:t>
      </w:r>
    </w:p>
    <w:p>
      <w:pPr>
        <w:spacing w:line="360" w:lineRule="auto"/>
        <w:ind w:firstLine="397"/>
      </w:pPr>
      <w:r>
        <w:t>與照片裡一模一樣。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碰到手鍊的瞬間。</w:t>
      </w:r>
    </w:p>
    <w:p>
      <w:pPr>
        <w:spacing w:line="360" w:lineRule="auto"/>
        <w:ind w:firstLine="397"/>
      </w:pPr>
      <w:r>
        <w:t>頭痛再次襲來。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那個女孩站在她面前。</w:t>
      </w:r>
    </w:p>
    <w:p>
      <w:pPr>
        <w:spacing w:line="360" w:lineRule="auto"/>
        <w:ind w:firstLine="397"/>
      </w:pPr>
      <w:r>
        <w:t>哭得很厲害。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「妳答應我。」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「不要把我留下。」</w:t>
      </w:r>
    </w:p>
    <w:p>
      <w:pPr>
        <w:spacing w:line="360" w:lineRule="auto"/>
        <w:ind w:firstLine="397"/>
      </w:pPr>
      <w:r>
        <w:t>樓慕妍牽住她。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「妳會。」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「因為他們說。」</w:t>
      </w:r>
    </w:p>
    <w:p>
      <w:pPr>
        <w:spacing w:line="360" w:lineRule="auto"/>
        <w:ind w:firstLine="397"/>
      </w:pPr>
      <w:r>
        <w:t>「只能帶走一個。」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「那我帶妳走。」</w:t>
      </w:r>
    </w:p>
    <w:p>
      <w:pPr>
        <w:spacing w:line="360" w:lineRule="auto"/>
        <w:ind w:firstLine="397"/>
      </w:pPr>
      <w:r>
        <w:t>女孩突然笑了。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「那妳要記得。」</w:t>
      </w:r>
    </w:p>
    <w:p>
      <w:pPr>
        <w:spacing w:line="360" w:lineRule="auto"/>
        <w:ind w:firstLine="397"/>
      </w:pPr>
      <w:r>
        <w:t>「記得什麼？」</w:t>
      </w:r>
    </w:p>
    <w:p>
      <w:pPr>
        <w:spacing w:line="360" w:lineRule="auto"/>
        <w:ind w:firstLine="397"/>
      </w:pPr>
      <w:r>
        <w:t>女孩拿下手上的銀色手鍊。</w:t>
      </w:r>
    </w:p>
    <w:p>
      <w:pPr>
        <w:spacing w:line="360" w:lineRule="auto"/>
        <w:ind w:firstLine="397"/>
      </w:pPr>
      <w:r>
        <w:t>套到樓慕妍手上。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「妳忘記我。」</w:t>
      </w:r>
    </w:p>
    <w:p>
      <w:pPr>
        <w:spacing w:line="360" w:lineRule="auto"/>
        <w:ind w:firstLine="397"/>
      </w:pPr>
      <w:r>
        <w:t>「看到這個。」</w:t>
      </w:r>
    </w:p>
    <w:p>
      <w:pPr>
        <w:spacing w:line="360" w:lineRule="auto"/>
        <w:ind w:firstLine="397"/>
      </w:pPr>
      <w:r>
        <w:t>「就知道。」</w:t>
      </w:r>
    </w:p>
    <w:p>
      <w:pPr>
        <w:spacing w:line="360" w:lineRule="auto"/>
        <w:ind w:firstLine="397"/>
      </w:pPr>
      <w:r>
        <w:t>她是誰。</w:t>
      </w:r>
    </w:p>
    <w:p>
      <w:pPr>
        <w:spacing w:line="360" w:lineRule="auto"/>
        <w:ind w:firstLine="397"/>
      </w:pPr>
      <w:r>
        <w:t>畫面突然中斷。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手鍊掉在地上。</w:t>
      </w:r>
    </w:p>
    <w:p>
      <w:pPr>
        <w:spacing w:line="360" w:lineRule="auto"/>
        <w:ind w:firstLine="397"/>
      </w:pPr>
      <w:r>
        <w:t>她蹲下去。</w:t>
      </w:r>
    </w:p>
    <w:p>
      <w:pPr>
        <w:spacing w:line="360" w:lineRule="auto"/>
        <w:ind w:firstLine="397"/>
      </w:pPr>
      <w:r>
        <w:t>手指發抖。</w:t>
      </w:r>
    </w:p>
    <w:p>
      <w:pPr>
        <w:spacing w:line="360" w:lineRule="auto"/>
        <w:ind w:firstLine="397"/>
      </w:pPr>
      <w:r>
        <w:t>那個女孩最後說了什麼？</w:t>
      </w:r>
    </w:p>
    <w:p>
      <w:pPr>
        <w:spacing w:line="360" w:lineRule="auto"/>
        <w:ind w:firstLine="397"/>
      </w:pPr>
      <w:r>
        <w:t>她想不起來。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有一個字。</w:t>
      </w:r>
    </w:p>
    <w:p>
      <w:pPr>
        <w:spacing w:line="360" w:lineRule="auto"/>
        <w:ind w:firstLine="397"/>
      </w:pPr>
      <w:r>
        <w:t>清清楚楚。</w:t>
      </w:r>
    </w:p>
    <w:p>
      <w:pPr>
        <w:spacing w:line="360" w:lineRule="auto"/>
        <w:ind w:firstLine="397"/>
      </w:pPr>
      <w:r>
        <w:t>留在她腦海裡。</w:t>
      </w:r>
    </w:p>
    <w:p>
      <w:pPr>
        <w:spacing w:line="360" w:lineRule="auto"/>
        <w:ind w:firstLine="397"/>
      </w:pPr>
      <w:r>
        <w:t>「姊。」</w:t>
      </w:r>
    </w:p>
    <w:p>
      <w:pPr>
        <w:spacing w:line="360" w:lineRule="auto"/>
        <w:ind w:firstLine="397"/>
      </w:pPr>
      <w:r>
        <w:t>不是「姐姐」。</w:t>
      </w:r>
    </w:p>
    <w:p>
      <w:pPr>
        <w:spacing w:line="360" w:lineRule="auto"/>
        <w:ind w:firstLine="397"/>
      </w:pPr>
      <w:r>
        <w:t>而是「姊」。</w:t>
      </w:r>
    </w:p>
    <w:p>
      <w:pPr>
        <w:spacing w:line="360" w:lineRule="auto"/>
        <w:ind w:firstLine="397"/>
      </w:pPr>
      <w:r>
        <w:t>那是只有她們四個孩子之間。</w:t>
      </w:r>
    </w:p>
    <w:p>
      <w:pPr>
        <w:spacing w:line="360" w:lineRule="auto"/>
        <w:ind w:firstLine="397"/>
      </w:pPr>
      <w:r>
        <w:t>才會使用的稱呼。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手機突然響起。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「妳在哪？」</w:t>
      </w:r>
    </w:p>
    <w:p>
      <w:pPr>
        <w:spacing w:line="360" w:lineRule="auto"/>
        <w:ind w:firstLine="397"/>
      </w:pPr>
      <w:r>
        <w:t>「老宅。」</w:t>
      </w:r>
    </w:p>
    <w:p>
      <w:pPr>
        <w:spacing w:line="360" w:lineRule="auto"/>
        <w:ind w:firstLine="397"/>
      </w:pPr>
      <w:r>
        <w:t>「不要一個人待著。」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「我找到手鍊了。」</w:t>
      </w:r>
    </w:p>
    <w:p>
      <w:pPr>
        <w:spacing w:line="360" w:lineRule="auto"/>
        <w:ind w:firstLine="397"/>
      </w:pPr>
      <w:r>
        <w:t>電話另一端安靜了兩秒。</w:t>
      </w:r>
    </w:p>
    <w:p>
      <w:pPr>
        <w:spacing w:line="360" w:lineRule="auto"/>
        <w:ind w:firstLine="397"/>
      </w:pPr>
      <w:r>
        <w:t>「什麼手鍊？」</w:t>
      </w:r>
    </w:p>
    <w:p>
      <w:pPr>
        <w:spacing w:line="360" w:lineRule="auto"/>
        <w:ind w:firstLine="397"/>
      </w:pPr>
      <w:r>
        <w:t>「照片裡那個女孩戴的。」</w:t>
      </w:r>
    </w:p>
    <w:p>
      <w:pPr>
        <w:spacing w:line="360" w:lineRule="auto"/>
        <w:ind w:firstLine="397"/>
      </w:pPr>
      <w:r>
        <w:t>白景深的呼吸明顯一沉。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「不要碰。」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「Eden的東西。」</w:t>
      </w:r>
    </w:p>
    <w:p>
      <w:pPr>
        <w:spacing w:line="360" w:lineRule="auto"/>
        <w:ind w:firstLine="397"/>
      </w:pPr>
      <w:r>
        <w:t>「可能有追蹤器。」</w:t>
      </w:r>
    </w:p>
    <w:p>
      <w:pPr>
        <w:spacing w:line="360" w:lineRule="auto"/>
        <w:ind w:firstLine="397"/>
      </w:pPr>
      <w:r>
        <w:t>樓慕妍看著手鍊。</w:t>
      </w:r>
    </w:p>
    <w:p>
      <w:pPr>
        <w:spacing w:line="360" w:lineRule="auto"/>
        <w:ind w:firstLine="397"/>
      </w:pPr>
      <w:r>
        <w:t>「已經碰了。」</w:t>
      </w:r>
    </w:p>
    <w:p>
      <w:pPr>
        <w:spacing w:line="360" w:lineRule="auto"/>
        <w:ind w:firstLine="397"/>
      </w:pPr>
      <w:r>
        <w:t>「……」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「我想起一件事。」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「那個女孩叫我姊。」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「妳是不是想到了什麼？」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「我想起。」</w:t>
      </w:r>
    </w:p>
    <w:p>
      <w:pPr>
        <w:spacing w:line="360" w:lineRule="auto"/>
        <w:ind w:firstLine="397"/>
      </w:pPr>
      <w:r>
        <w:t>「我們四個第一次見面的地方。」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「是白家。」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晚上七點。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這裡比樓家更加安靜。</w:t>
      </w:r>
    </w:p>
    <w:p>
      <w:pPr>
        <w:spacing w:line="360" w:lineRule="auto"/>
        <w:ind w:firstLine="397"/>
      </w:pPr>
      <w:r>
        <w:t>白景深帶著樓慕妍進門。</w:t>
      </w:r>
    </w:p>
    <w:p>
      <w:pPr>
        <w:spacing w:line="360" w:lineRule="auto"/>
        <w:ind w:firstLine="397"/>
      </w:pPr>
      <w:r>
        <w:t>白靖川已經在等。</w:t>
      </w:r>
    </w:p>
    <w:p>
      <w:pPr>
        <w:spacing w:line="360" w:lineRule="auto"/>
        <w:ind w:firstLine="397"/>
      </w:pPr>
      <w:r>
        <w:t>「妳找到手鍊了？」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白靖川看到手鍊。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「拿掉。」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「那是她的。」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樓慕妍往前一步。</w:t>
      </w:r>
    </w:p>
    <w:p>
      <w:pPr>
        <w:spacing w:line="360" w:lineRule="auto"/>
        <w:ind w:firstLine="397"/>
      </w:pPr>
      <w:r>
        <w:t>「妳認識那個女孩。」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「我不能說。」</w:t>
      </w:r>
    </w:p>
    <w:p>
      <w:pPr>
        <w:spacing w:line="360" w:lineRule="auto"/>
        <w:ind w:firstLine="397"/>
      </w:pPr>
      <w:r>
        <w:t>白景深冷冷開口：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「妳不能再用這句話。」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「因為她還活著。」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「妳一直以為。」</w:t>
      </w:r>
    </w:p>
    <w:p>
      <w:pPr>
        <w:spacing w:line="360" w:lineRule="auto"/>
        <w:ind w:firstLine="397"/>
      </w:pPr>
      <w:r>
        <w:t>「她是第四個孩子。」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「她是第一個。」</w:t>
      </w:r>
    </w:p>
    <w:p>
      <w:pPr>
        <w:spacing w:line="360" w:lineRule="auto"/>
        <w:ind w:firstLine="397"/>
      </w:pPr>
      <w:r>
        <w:t>「第一個？」</w:t>
      </w:r>
    </w:p>
    <w:p>
      <w:pPr>
        <w:spacing w:line="360" w:lineRule="auto"/>
        <w:ind w:firstLine="397"/>
      </w:pPr>
      <w:r>
        <w:t>「第一個ROSE。」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白景深突然明白。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「A不是第一個。」</w:t>
      </w:r>
    </w:p>
    <w:p>
      <w:pPr>
        <w:spacing w:line="360" w:lineRule="auto"/>
        <w:ind w:firstLine="397"/>
      </w:pPr>
      <w:r>
        <w:t>「B也不是。」</w:t>
      </w:r>
    </w:p>
    <w:p>
      <w:pPr>
        <w:spacing w:line="360" w:lineRule="auto"/>
        <w:ind w:firstLine="397"/>
      </w:pPr>
      <w:r>
        <w:t>「C也不是。」</w:t>
      </w:r>
    </w:p>
    <w:p>
      <w:pPr>
        <w:spacing w:line="360" w:lineRule="auto"/>
        <w:ind w:firstLine="397"/>
      </w:pPr>
      <w:r>
        <w:t>「真正的ROSE-00。」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白家老宅的大門突然被人推開。</w:t>
      </w:r>
    </w:p>
    <w:p>
      <w:pPr>
        <w:spacing w:line="360" w:lineRule="auto"/>
        <w:ind w:firstLine="397"/>
      </w:pPr>
      <w:r>
        <w:t>一個女人走進來。</w:t>
      </w:r>
    </w:p>
    <w:p>
      <w:pPr>
        <w:spacing w:line="360" w:lineRule="auto"/>
        <w:ind w:firstLine="397"/>
      </w:pPr>
      <w:r>
        <w:t>黑色長裙。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沒有帶任何保鑣。</w:t>
      </w:r>
    </w:p>
    <w:p>
      <w:pPr>
        <w:spacing w:line="360" w:lineRule="auto"/>
        <w:ind w:firstLine="397"/>
      </w:pPr>
      <w:r>
        <w:t>她看起來大約四十多歲。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白靖川看到她的瞬間。</w:t>
      </w:r>
    </w:p>
    <w:p>
      <w:pPr>
        <w:spacing w:line="360" w:lineRule="auto"/>
        <w:ind w:firstLine="397"/>
      </w:pPr>
      <w:r>
        <w:t>臉色完全變了。</w:t>
      </w:r>
    </w:p>
    <w:p>
      <w:pPr>
        <w:spacing w:line="360" w:lineRule="auto"/>
        <w:ind w:firstLine="397"/>
      </w:pPr>
      <w:r>
        <w:t>「蘇婉寧。」</w:t>
      </w:r>
    </w:p>
    <w:p>
      <w:pPr>
        <w:spacing w:line="360" w:lineRule="auto"/>
        <w:ind w:firstLine="397"/>
      </w:pPr>
      <w:r>
        <w:t>白景深猛然轉頭。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女人站在門口。</w:t>
      </w:r>
    </w:p>
    <w:p>
      <w:pPr>
        <w:spacing w:line="360" w:lineRule="auto"/>
        <w:ind w:firstLine="397"/>
      </w:pPr>
      <w:r>
        <w:t>看著自己的兒子。</w:t>
      </w:r>
    </w:p>
    <w:p>
      <w:pPr>
        <w:spacing w:line="360" w:lineRule="auto"/>
        <w:ind w:firstLine="397"/>
      </w:pPr>
      <w:r>
        <w:t>眼睛紅了。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他以為。</w:t>
      </w:r>
    </w:p>
    <w:p>
      <w:pPr>
        <w:spacing w:line="360" w:lineRule="auto"/>
        <w:ind w:firstLine="397"/>
      </w:pPr>
      <w:r>
        <w:t>她早就死了。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她站在他面前。</w:t>
      </w:r>
    </w:p>
    <w:p>
      <w:pPr>
        <w:spacing w:line="360" w:lineRule="auto"/>
        <w:ind w:firstLine="397"/>
      </w:pPr>
      <w:r>
        <w:t>活生生。</w:t>
      </w:r>
    </w:p>
    <w:p>
      <w:pPr>
        <w:spacing w:line="360" w:lineRule="auto"/>
        <w:ind w:firstLine="397"/>
      </w:pPr>
      <w:r>
        <w:t>「媽？」</w:t>
      </w:r>
    </w:p>
    <w:p>
      <w:pPr>
        <w:spacing w:line="360" w:lineRule="auto"/>
        <w:ind w:firstLine="397"/>
      </w:pPr>
      <w:r>
        <w:t>女人沒有靠近。</w:t>
      </w:r>
    </w:p>
    <w:p>
      <w:pPr>
        <w:spacing w:line="360" w:lineRule="auto"/>
        <w:ind w:firstLine="397"/>
      </w:pPr>
      <w:r>
        <w:t>只是看著他。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「妳沒死？」</w:t>
      </w:r>
    </w:p>
    <w:p>
      <w:pPr>
        <w:spacing w:line="360" w:lineRule="auto"/>
        <w:ind w:firstLine="397"/>
      </w:pPr>
      <w:r>
        <w:t>蘇婉寧眼淚落下。</w:t>
      </w:r>
    </w:p>
    <w:p>
      <w:pPr>
        <w:spacing w:line="360" w:lineRule="auto"/>
        <w:ind w:firstLine="397"/>
      </w:pPr>
      <w:r>
        <w:t>「我不能死。」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「因為我答應一個人。」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「妳拉著我的手。」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「不要讓他們殺掉她。」</w:t>
      </w:r>
    </w:p>
    <w:p>
      <w:pPr>
        <w:spacing w:line="360" w:lineRule="auto"/>
        <w:ind w:firstLine="397"/>
      </w:pPr>
      <w:r>
        <w:t>樓慕妍呼吸停住。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蘇婉寧說：</w:t>
      </w:r>
    </w:p>
    <w:p>
      <w:pPr>
        <w:spacing w:line="360" w:lineRule="auto"/>
        <w:ind w:firstLine="397"/>
      </w:pPr>
      <w:r>
        <w:t>「第四個孩子。」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白景深上前。</w:t>
      </w:r>
    </w:p>
    <w:p>
      <w:pPr>
        <w:spacing w:line="360" w:lineRule="auto"/>
        <w:ind w:firstLine="397"/>
      </w:pPr>
      <w:r>
        <w:t>「媽。」</w:t>
      </w:r>
    </w:p>
    <w:p>
      <w:pPr>
        <w:spacing w:line="360" w:lineRule="auto"/>
        <w:ind w:firstLine="397"/>
      </w:pPr>
      <w:r>
        <w:t>「妳到底在說什麼？」</w:t>
      </w:r>
    </w:p>
    <w:p>
      <w:pPr>
        <w:spacing w:line="360" w:lineRule="auto"/>
        <w:ind w:firstLine="397"/>
      </w:pPr>
      <w:r>
        <w:t>蘇婉寧看著他。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「十七歲那場車禍嗎？」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「不是車禍。」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「現在知道。」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「那天。」</w:t>
      </w:r>
    </w:p>
    <w:p>
      <w:pPr>
        <w:spacing w:line="360" w:lineRule="auto"/>
        <w:ind w:firstLine="397"/>
      </w:pPr>
      <w:r>
        <w:t>「妳不是在救慕妍。」</w:t>
      </w:r>
    </w:p>
    <w:p>
      <w:pPr>
        <w:spacing w:line="360" w:lineRule="auto"/>
        <w:ind w:firstLine="397"/>
      </w:pPr>
      <w:r>
        <w:t>「妳是在救她。」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蘇婉寧看著樓慕妍。</w:t>
      </w:r>
    </w:p>
    <w:p>
      <w:pPr>
        <w:spacing w:line="360" w:lineRule="auto"/>
        <w:ind w:firstLine="397"/>
      </w:pPr>
      <w:r>
        <w:t>「她的妹妹。」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「我沒有妹妹。」</w:t>
      </w:r>
    </w:p>
    <w:p>
      <w:pPr>
        <w:spacing w:line="360" w:lineRule="auto"/>
        <w:ind w:firstLine="397"/>
      </w:pPr>
      <w:r>
        <w:t>蘇婉寧低聲：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「她從來沒有出生在妳的戶籍裡。」</w:t>
      </w:r>
    </w:p>
    <w:p>
      <w:pPr>
        <w:spacing w:line="360" w:lineRule="auto"/>
        <w:ind w:firstLine="397"/>
      </w:pPr>
      <w:r>
        <w:t>「她的名字。」</w:t>
      </w:r>
    </w:p>
    <w:p>
      <w:pPr>
        <w:spacing w:line="360" w:lineRule="auto"/>
        <w:ind w:firstLine="397"/>
      </w:pPr>
      <w:r>
        <w:t>「也從來沒有存在過。」</w:t>
      </w:r>
    </w:p>
    <w:p>
      <w:pPr>
        <w:spacing w:line="360" w:lineRule="auto"/>
        <w:ind w:firstLine="397"/>
      </w:pPr>
      <w:r>
        <w:t>樓慕妍的心跳開始失控。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蘇婉寧沒有回答。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「她叫樓慕晴。」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世界。</w:t>
      </w:r>
    </w:p>
    <w:p>
      <w:pPr>
        <w:spacing w:line="360" w:lineRule="auto"/>
        <w:ind w:firstLine="397"/>
      </w:pPr>
      <w:r>
        <w:t>像在這一刻停下。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耳邊所有聲音逐漸遠去。</w:t>
      </w:r>
    </w:p>
    <w:p>
      <w:pPr>
        <w:spacing w:line="360" w:lineRule="auto"/>
        <w:ind w:firstLine="397"/>
      </w:pPr>
      <w:r>
        <w:t>「慕晴……」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她從來沒有聽過。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當蘇婉寧說出口的瞬間。</w:t>
      </w:r>
    </w:p>
    <w:p>
      <w:pPr>
        <w:spacing w:line="360" w:lineRule="auto"/>
        <w:ind w:firstLine="397"/>
      </w:pPr>
      <w:r>
        <w:t>她卻感覺心臟像被什麼狠狠撞了一下。</w:t>
      </w:r>
    </w:p>
    <w:p>
      <w:pPr>
        <w:spacing w:line="360" w:lineRule="auto"/>
        <w:ind w:firstLine="397"/>
      </w:pPr>
      <w:r>
        <w:t>一個女孩。</w:t>
      </w:r>
    </w:p>
    <w:p>
      <w:pPr>
        <w:spacing w:line="360" w:lineRule="auto"/>
        <w:ind w:firstLine="397"/>
      </w:pPr>
      <w:r>
        <w:t>一個比她小的女孩。</w:t>
      </w:r>
    </w:p>
    <w:p>
      <w:pPr>
        <w:spacing w:line="360" w:lineRule="auto"/>
        <w:ind w:firstLine="397"/>
      </w:pPr>
      <w:r>
        <w:t>總是在夢裡牽著她。</w:t>
      </w:r>
    </w:p>
    <w:p>
      <w:pPr>
        <w:spacing w:line="360" w:lineRule="auto"/>
        <w:ind w:firstLine="397"/>
      </w:pPr>
      <w:r>
        <w:t>叫她姊。</w:t>
      </w:r>
    </w:p>
    <w:p>
      <w:pPr>
        <w:spacing w:line="360" w:lineRule="auto"/>
        <w:ind w:firstLine="397"/>
      </w:pPr>
      <w:r>
        <w:t>她終於有名字了。</w:t>
      </w:r>
    </w:p>
    <w:p>
      <w:pPr>
        <w:spacing w:line="360" w:lineRule="auto"/>
        <w:ind w:firstLine="397"/>
      </w:pPr>
      <w:r>
        <w:t>樓慕晴。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蘇婉寧沒有回答。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樓慕妍的聲音開始顫抖。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蘇婉寧閉上眼。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「她還活著？」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蘇婉寧睜開眼。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樓慕妍眼眶瞬間紅了。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蘇婉寧下一句話。</w:t>
      </w:r>
    </w:p>
    <w:p>
      <w:pPr>
        <w:spacing w:line="360" w:lineRule="auto"/>
        <w:ind w:firstLine="397"/>
      </w:pPr>
      <w:r>
        <w:t>卻讓所有人都沉默。</w:t>
      </w:r>
    </w:p>
    <w:p>
      <w:pPr>
        <w:spacing w:line="360" w:lineRule="auto"/>
        <w:ind w:firstLine="397"/>
      </w:pPr>
      <w:r>
        <w:t>「但她現在。」</w:t>
      </w:r>
    </w:p>
    <w:p>
      <w:pPr>
        <w:spacing w:line="360" w:lineRule="auto"/>
        <w:ind w:firstLine="397"/>
      </w:pPr>
      <w:r>
        <w:t>「不再是妳妹妹。」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蘇婉寧看著她。</w:t>
      </w:r>
    </w:p>
    <w:p>
      <w:pPr>
        <w:spacing w:line="360" w:lineRule="auto"/>
        <w:ind w:firstLine="397"/>
      </w:pPr>
      <w:r>
        <w:t>「她是秦修遠最成功的作品。」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樓慕妍的手指冰冷。</w:t>
      </w:r>
    </w:p>
    <w:p>
      <w:pPr>
        <w:spacing w:line="360" w:lineRule="auto"/>
        <w:ind w:firstLine="397"/>
      </w:pPr>
      <w:r>
        <w:t>「作品？」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「四個孩子。」</w:t>
      </w:r>
    </w:p>
    <w:p>
      <w:pPr>
        <w:spacing w:line="360" w:lineRule="auto"/>
        <w:ind w:firstLine="397"/>
      </w:pPr>
      <w:r>
        <w:t>「A、B、C、D。」</w:t>
      </w:r>
    </w:p>
    <w:p>
      <w:pPr>
        <w:spacing w:line="360" w:lineRule="auto"/>
        <w:ind w:firstLine="397"/>
      </w:pPr>
      <w:r>
        <w:t>「A是妳。」</w:t>
      </w:r>
    </w:p>
    <w:p>
      <w:pPr>
        <w:spacing w:line="360" w:lineRule="auto"/>
        <w:ind w:firstLine="397"/>
      </w:pPr>
      <w:r>
        <w:t>「B是景深。」</w:t>
      </w:r>
    </w:p>
    <w:p>
      <w:pPr>
        <w:spacing w:line="360" w:lineRule="auto"/>
        <w:ind w:firstLine="397"/>
      </w:pPr>
      <w:r>
        <w:t>「C是書瑤。」</w:t>
      </w:r>
    </w:p>
    <w:p>
      <w:pPr>
        <w:spacing w:line="360" w:lineRule="auto"/>
        <w:ind w:firstLine="397"/>
      </w:pPr>
      <w:r>
        <w:t>「D是慕晴。」</w:t>
      </w:r>
    </w:p>
    <w:p>
      <w:pPr>
        <w:spacing w:line="360" w:lineRule="auto"/>
        <w:ind w:firstLine="397"/>
      </w:pPr>
      <w:r>
        <w:t>「四個人。」</w:t>
      </w:r>
    </w:p>
    <w:p>
      <w:pPr>
        <w:spacing w:line="360" w:lineRule="auto"/>
        <w:ind w:firstLine="397"/>
      </w:pPr>
      <w:r>
        <w:t>「四種不同的人格。」</w:t>
      </w:r>
    </w:p>
    <w:p>
      <w:pPr>
        <w:spacing w:line="360" w:lineRule="auto"/>
        <w:ind w:firstLine="397"/>
      </w:pPr>
      <w:r>
        <w:t>「不同的基因。」</w:t>
      </w:r>
    </w:p>
    <w:p>
      <w:pPr>
        <w:spacing w:line="360" w:lineRule="auto"/>
        <w:ind w:firstLine="397"/>
      </w:pPr>
      <w:r>
        <w:t>「不同的情緒反應。」</w:t>
      </w:r>
    </w:p>
    <w:p>
      <w:pPr>
        <w:spacing w:line="360" w:lineRule="auto"/>
        <w:ind w:firstLine="397"/>
      </w:pPr>
      <w:r>
        <w:t>「不同的成長環境。」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「他們到底想做什麼？」</w:t>
      </w:r>
    </w:p>
    <w:p>
      <w:pPr>
        <w:spacing w:line="360" w:lineRule="auto"/>
        <w:ind w:firstLine="397"/>
      </w:pPr>
      <w:r>
        <w:t>「建立一個。」</w:t>
      </w:r>
    </w:p>
    <w:p>
      <w:pPr>
        <w:spacing w:line="360" w:lineRule="auto"/>
        <w:ind w:firstLine="397"/>
      </w:pPr>
      <w:r>
        <w:t>蘇婉寧停頓。</w:t>
      </w:r>
    </w:p>
    <w:p>
      <w:pPr>
        <w:spacing w:line="360" w:lineRule="auto"/>
        <w:ind w:firstLine="397"/>
      </w:pPr>
      <w:r>
        <w:t>「可以被控制。」</w:t>
      </w:r>
    </w:p>
    <w:p>
      <w:pPr>
        <w:spacing w:line="360" w:lineRule="auto"/>
        <w:ind w:firstLine="397"/>
      </w:pPr>
      <w:r>
        <w:t>「也可以控制別人的人。」</w:t>
      </w:r>
    </w:p>
    <w:p>
      <w:pPr>
        <w:spacing w:line="360" w:lineRule="auto"/>
        <w:ind w:firstLine="397"/>
      </w:pPr>
      <w:r>
        <w:t>樓慕妍臉色發白。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「他們拿我們做實驗？」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「那慕晴呢？」</w:t>
      </w:r>
    </w:p>
    <w:p>
      <w:pPr>
        <w:spacing w:line="360" w:lineRule="auto"/>
        <w:ind w:firstLine="397"/>
      </w:pPr>
      <w:r>
        <w:t>「她是唯一一個。」</w:t>
      </w:r>
    </w:p>
    <w:p>
      <w:pPr>
        <w:spacing w:line="360" w:lineRule="auto"/>
        <w:ind w:firstLine="397"/>
      </w:pPr>
      <w:r>
        <w:t>「成功的人。」</w:t>
      </w:r>
    </w:p>
    <w:p>
      <w:pPr>
        <w:spacing w:line="360" w:lineRule="auto"/>
        <w:ind w:firstLine="397"/>
      </w:pPr>
      <w:r>
        <w:t>白景深的眼神瞬間冷下來。</w:t>
      </w:r>
    </w:p>
    <w:p>
      <w:pPr>
        <w:spacing w:line="360" w:lineRule="auto"/>
        <w:ind w:firstLine="397"/>
      </w:pPr>
      <w:r>
        <w:t>「成功？」</w:t>
      </w:r>
    </w:p>
    <w:p>
      <w:pPr>
        <w:spacing w:line="360" w:lineRule="auto"/>
        <w:ind w:firstLine="397"/>
      </w:pPr>
      <w:r>
        <w:t>蘇婉寧看著他。</w:t>
      </w:r>
    </w:p>
    <w:p>
      <w:pPr>
        <w:spacing w:line="360" w:lineRule="auto"/>
        <w:ind w:firstLine="397"/>
      </w:pPr>
      <w:r>
        <w:t>「她可以讀取人的情緒。」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「改變人的判斷。」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為什麼Eden一直對她如此執著。</w:t>
      </w:r>
    </w:p>
    <w:p>
      <w:pPr>
        <w:spacing w:line="360" w:lineRule="auto"/>
        <w:ind w:firstLine="397"/>
      </w:pPr>
      <w:r>
        <w:t>因為慕晴。</w:t>
      </w:r>
    </w:p>
    <w:p>
      <w:pPr>
        <w:spacing w:line="360" w:lineRule="auto"/>
        <w:ind w:firstLine="397"/>
      </w:pPr>
      <w:r>
        <w:t>不是研究的終點。</w:t>
      </w:r>
    </w:p>
    <w:p>
      <w:pPr>
        <w:spacing w:line="360" w:lineRule="auto"/>
        <w:ind w:firstLine="397"/>
      </w:pPr>
      <w:r>
        <w:t>而是武器。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蘇婉寧從包裡拿出一張照片。</w:t>
      </w:r>
    </w:p>
    <w:p>
      <w:pPr>
        <w:spacing w:line="360" w:lineRule="auto"/>
        <w:ind w:firstLine="397"/>
      </w:pPr>
      <w:r>
        <w:t>放到桌上。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是一個年輕女孩。</w:t>
      </w:r>
    </w:p>
    <w:p>
      <w:pPr>
        <w:spacing w:line="360" w:lineRule="auto"/>
        <w:ind w:firstLine="397"/>
      </w:pPr>
      <w:r>
        <w:t>大約二十四歲。</w:t>
      </w:r>
    </w:p>
    <w:p>
      <w:pPr>
        <w:spacing w:line="360" w:lineRule="auto"/>
        <w:ind w:firstLine="397"/>
      </w:pPr>
      <w:r>
        <w:t>黑色長髮。</w:t>
      </w:r>
    </w:p>
    <w:p>
      <w:pPr>
        <w:spacing w:line="360" w:lineRule="auto"/>
        <w:ind w:firstLine="397"/>
      </w:pPr>
      <w:r>
        <w:t>眼睛很漂亮。</w:t>
      </w:r>
    </w:p>
    <w:p>
      <w:pPr>
        <w:spacing w:line="360" w:lineRule="auto"/>
        <w:ind w:firstLine="397"/>
      </w:pPr>
      <w:r>
        <w:t>她站在白色玫瑰花園裡。</w:t>
      </w:r>
    </w:p>
    <w:p>
      <w:pPr>
        <w:spacing w:line="360" w:lineRule="auto"/>
        <w:ind w:firstLine="397"/>
      </w:pPr>
      <w:r>
        <w:t>笑得很淡。</w:t>
      </w:r>
    </w:p>
    <w:p>
      <w:pPr>
        <w:spacing w:line="360" w:lineRule="auto"/>
        <w:ind w:firstLine="397"/>
      </w:pPr>
      <w:r>
        <w:t>樓慕妍一眼就認出她。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碰到照片。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「她真的長大了。」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蘇婉寧卻突然說：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「她現在不記得妳。」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「因為秦修遠讓她相信。」</w:t>
      </w:r>
    </w:p>
    <w:p>
      <w:pPr>
        <w:spacing w:line="360" w:lineRule="auto"/>
        <w:ind w:firstLine="397"/>
      </w:pPr>
      <w:r>
        <w:t>「妳是害死她父母的人。」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「他改了她的記憶。」</w:t>
      </w:r>
    </w:p>
    <w:p>
      <w:pPr>
        <w:spacing w:line="360" w:lineRule="auto"/>
        <w:ind w:firstLine="397"/>
      </w:pPr>
      <w:r>
        <w:t>「讓她恨妳。」</w:t>
      </w:r>
    </w:p>
    <w:p>
      <w:pPr>
        <w:spacing w:line="360" w:lineRule="auto"/>
        <w:ind w:firstLine="397"/>
      </w:pPr>
      <w:r>
        <w:t>白景深的眼神徹底冷下。</w:t>
      </w:r>
    </w:p>
    <w:p>
      <w:pPr>
        <w:spacing w:line="360" w:lineRule="auto"/>
        <w:ind w:firstLine="397"/>
      </w:pPr>
      <w:r>
        <w:t>「秦修遠。」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她看著兩人。</w:t>
      </w:r>
    </w:p>
    <w:p>
      <w:pPr>
        <w:spacing w:line="360" w:lineRule="auto"/>
        <w:ind w:firstLine="397"/>
      </w:pPr>
      <w:r>
        <w:t>「他現在準備讓慕晴。」</w:t>
      </w:r>
    </w:p>
    <w:p>
      <w:pPr>
        <w:spacing w:line="360" w:lineRule="auto"/>
        <w:ind w:firstLine="397"/>
      </w:pPr>
      <w:r>
        <w:t>「回到妳身邊。」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蘇婉寧沒有回答。</w:t>
      </w:r>
    </w:p>
    <w:p>
      <w:pPr>
        <w:spacing w:line="360" w:lineRule="auto"/>
        <w:ind w:firstLine="397"/>
      </w:pPr>
      <w:r>
        <w:t>只是看向窗外。</w:t>
      </w:r>
    </w:p>
    <w:p>
      <w:pPr>
        <w:spacing w:line="360" w:lineRule="auto"/>
        <w:ind w:firstLine="397"/>
      </w:pPr>
      <w:r>
        <w:t>「因為第三階段。」</w:t>
      </w:r>
    </w:p>
    <w:p>
      <w:pPr>
        <w:spacing w:line="360" w:lineRule="auto"/>
        <w:ind w:firstLine="397"/>
      </w:pPr>
      <w:r>
        <w:t>「開始了。」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台北某處地下研究中心。</w:t>
      </w:r>
    </w:p>
    <w:p>
      <w:pPr>
        <w:spacing w:line="360" w:lineRule="auto"/>
        <w:ind w:firstLine="397"/>
      </w:pPr>
      <w:r>
        <w:t>一道玻璃門緩緩打開。</w:t>
      </w:r>
    </w:p>
    <w:p>
      <w:pPr>
        <w:spacing w:line="360" w:lineRule="auto"/>
        <w:ind w:firstLine="397"/>
      </w:pPr>
      <w:r>
        <w:t>女人從裡面走出。</w:t>
      </w:r>
    </w:p>
    <w:p>
      <w:pPr>
        <w:spacing w:line="360" w:lineRule="auto"/>
        <w:ind w:firstLine="397"/>
      </w:pPr>
      <w:r>
        <w:t>她穿著白色長袍。</w:t>
      </w:r>
    </w:p>
    <w:p>
      <w:pPr>
        <w:spacing w:line="360" w:lineRule="auto"/>
        <w:ind w:firstLine="397"/>
      </w:pPr>
      <w:r>
        <w:t>長髮垂在肩側。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戴著那條一模一樣的銀色玫瑰手鍊。</w:t>
      </w:r>
    </w:p>
    <w:p>
      <w:pPr>
        <w:spacing w:line="360" w:lineRule="auto"/>
        <w:ind w:firstLine="397"/>
      </w:pPr>
      <w:r>
        <w:t>她停在鏡子前。</w:t>
      </w:r>
    </w:p>
    <w:p>
      <w:pPr>
        <w:spacing w:line="360" w:lineRule="auto"/>
        <w:ind w:firstLine="397"/>
      </w:pPr>
      <w:r>
        <w:t>看著自己。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秦修遠走來。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女人轉身。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秦修遠笑了。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「我叫什麼？」</w:t>
      </w:r>
    </w:p>
    <w:p>
      <w:pPr>
        <w:spacing w:line="360" w:lineRule="auto"/>
        <w:ind w:firstLine="397"/>
      </w:pPr>
      <w:r>
        <w:t>「樓慕晴。」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「我有一個姐姐。」</w:t>
      </w:r>
    </w:p>
    <w:p>
      <w:pPr>
        <w:spacing w:line="360" w:lineRule="auto"/>
        <w:ind w:firstLine="397"/>
      </w:pPr>
      <w:r>
        <w:t>秦修遠的笑意加深。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「她叫樓慕妍。」</w:t>
      </w:r>
    </w:p>
    <w:p>
      <w:pPr>
        <w:spacing w:line="360" w:lineRule="auto"/>
        <w:ind w:firstLine="397"/>
      </w:pPr>
      <w:r>
        <w:t>女人眼神逐漸變冷。</w:t>
      </w:r>
    </w:p>
    <w:p>
      <w:pPr>
        <w:spacing w:line="360" w:lineRule="auto"/>
        <w:ind w:firstLine="397"/>
      </w:pPr>
      <w:r>
        <w:t>「她害死了我們。」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「我應該恨她。」</w:t>
      </w:r>
    </w:p>
    <w:p>
      <w:pPr>
        <w:spacing w:line="360" w:lineRule="auto"/>
        <w:ind w:firstLine="397"/>
      </w:pPr>
      <w:r>
        <w:t>「妳應該。」</w:t>
      </w:r>
    </w:p>
    <w:p>
      <w:pPr>
        <w:spacing w:line="360" w:lineRule="auto"/>
        <w:ind w:firstLine="397"/>
      </w:pPr>
      <w:r>
        <w:t>秦修遠把一張照片遞給她。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樓慕妍和白景深站在一起。</w:t>
      </w:r>
    </w:p>
    <w:p>
      <w:pPr>
        <w:spacing w:line="360" w:lineRule="auto"/>
        <w:ind w:firstLine="397"/>
      </w:pPr>
      <w:r>
        <w:t>慕晴看了很久。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她的眼睛紅了。</w:t>
      </w:r>
    </w:p>
    <w:p>
      <w:pPr>
        <w:spacing w:line="360" w:lineRule="auto"/>
        <w:ind w:firstLine="397"/>
      </w:pPr>
      <w:r>
        <w:t>秦修遠問：</w:t>
      </w:r>
    </w:p>
    <w:p>
      <w:pPr>
        <w:spacing w:line="360" w:lineRule="auto"/>
        <w:ind w:firstLine="397"/>
      </w:pPr>
      <w:r>
        <w:t>「妳感覺到了什麼？」</w:t>
      </w:r>
    </w:p>
    <w:p>
      <w:pPr>
        <w:spacing w:line="360" w:lineRule="auto"/>
        <w:ind w:firstLine="397"/>
      </w:pPr>
      <w:r>
        <w:t>慕晴沒有回答。</w:t>
      </w:r>
    </w:p>
    <w:p>
      <w:pPr>
        <w:spacing w:line="360" w:lineRule="auto"/>
        <w:ind w:firstLine="397"/>
      </w:pPr>
      <w:r>
        <w:t>她只是伸手。</w:t>
      </w:r>
    </w:p>
    <w:p>
      <w:pPr>
        <w:spacing w:line="360" w:lineRule="auto"/>
        <w:ind w:firstLine="397"/>
      </w:pPr>
      <w:r>
        <w:t>輕輕碰著照片裡樓慕妍的臉。</w:t>
      </w:r>
    </w:p>
    <w:p>
      <w:pPr>
        <w:spacing w:line="360" w:lineRule="auto"/>
        <w:ind w:firstLine="397"/>
      </w:pPr>
      <w:r>
        <w:t>眼淚卻毫無預警地落下。</w:t>
      </w:r>
    </w:p>
    <w:p>
      <w:pPr>
        <w:spacing w:line="360" w:lineRule="auto"/>
        <w:ind w:firstLine="397"/>
      </w:pPr>
      <w:r>
        <w:t>秦修遠的眼神微微一沉。</w:t>
      </w:r>
    </w:p>
    <w:p>
      <w:pPr>
        <w:spacing w:line="360" w:lineRule="auto"/>
        <w:ind w:firstLine="397"/>
      </w:pPr>
      <w:r>
        <w:t>「為什麼哭？」</w:t>
      </w:r>
    </w:p>
    <w:p>
      <w:pPr>
        <w:spacing w:line="360" w:lineRule="auto"/>
        <w:ind w:firstLine="397"/>
      </w:pPr>
      <w:r>
        <w:t>慕晴喃喃：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第一次說出一句。</w:t>
      </w:r>
    </w:p>
    <w:p>
      <w:pPr>
        <w:spacing w:line="360" w:lineRule="auto"/>
        <w:ind w:firstLine="397"/>
      </w:pPr>
      <w:r>
        <w:t>連自己都不明白的話。</w:t>
      </w:r>
    </w:p>
    <w:p>
      <w:pPr>
        <w:spacing w:line="360" w:lineRule="auto"/>
        <w:ind w:firstLine="397"/>
      </w:pPr>
      <w:r>
        <w:t>「我好想她。」</w:t>
      </w:r>
    </w:p>
    <w:p>
      <w:pPr>
        <w:spacing w:line="360" w:lineRule="auto"/>
        <w:ind w:firstLine="397"/>
      </w:pPr>
      <w:r>
        <w:t>秦修遠的笑容。</w:t>
      </w:r>
    </w:p>
    <w:p>
      <w:pPr>
        <w:spacing w:line="360" w:lineRule="auto"/>
        <w:ind w:firstLine="397"/>
      </w:pPr>
      <w:r>
        <w:t>在那一瞬間。</w:t>
      </w:r>
    </w:p>
    <w:p>
      <w:pPr>
        <w:spacing w:line="360" w:lineRule="auto"/>
        <w:ind w:firstLine="397"/>
      </w:pPr>
      <w:r>
        <w:t>消失了。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樓慕妍站在窗前。</w:t>
      </w:r>
    </w:p>
    <w:p>
      <w:pPr>
        <w:spacing w:line="360" w:lineRule="auto"/>
        <w:ind w:firstLine="397"/>
      </w:pPr>
      <w:r>
        <w:t>天已經亮了。</w:t>
      </w:r>
    </w:p>
    <w:p>
      <w:pPr>
        <w:spacing w:line="360" w:lineRule="auto"/>
        <w:ind w:firstLine="397"/>
      </w:pPr>
      <w:r>
        <w:t>可是她一整夜都沒有睡。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「妳在想慕晴？」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「怕嗎？」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「突然很想見她。」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「會見到。」</w:t>
      </w:r>
    </w:p>
    <w:p>
      <w:pPr>
        <w:spacing w:line="360" w:lineRule="auto"/>
        <w:ind w:firstLine="397"/>
      </w:pPr>
      <w:r>
        <w:t>「如果她恨我呢？」</w:t>
      </w:r>
    </w:p>
    <w:p>
      <w:pPr>
        <w:spacing w:line="360" w:lineRule="auto"/>
        <w:ind w:firstLine="397"/>
      </w:pPr>
      <w:r>
        <w:t>「那就讓她恨。」</w:t>
      </w:r>
    </w:p>
    <w:p>
      <w:pPr>
        <w:spacing w:line="360" w:lineRule="auto"/>
        <w:ind w:firstLine="397"/>
      </w:pPr>
      <w:r>
        <w:t>「如果她想殺我？」</w:t>
      </w:r>
    </w:p>
    <w:p>
      <w:pPr>
        <w:spacing w:line="360" w:lineRule="auto"/>
        <w:ind w:firstLine="397"/>
      </w:pPr>
      <w:r>
        <w:t>「我不會讓她傷害妳。」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「她是我妹妹。」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眼神第一次如此堅定。</w:t>
      </w:r>
    </w:p>
    <w:p>
      <w:pPr>
        <w:spacing w:line="360" w:lineRule="auto"/>
        <w:ind w:firstLine="397"/>
      </w:pPr>
      <w:r>
        <w:t>「如果她真的要殺我。」</w:t>
      </w:r>
    </w:p>
    <w:p>
      <w:pPr>
        <w:spacing w:line="360" w:lineRule="auto"/>
        <w:ind w:firstLine="397"/>
      </w:pPr>
      <w:r>
        <w:t>「妳不要阻止她。」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「我欠她二十五年。」</w:t>
      </w:r>
    </w:p>
    <w:p>
      <w:pPr>
        <w:spacing w:line="360" w:lineRule="auto"/>
        <w:ind w:firstLine="397"/>
      </w:pPr>
      <w:r>
        <w:t>「我不能再欠。」</w:t>
      </w:r>
    </w:p>
    <w:p>
      <w:pPr>
        <w:spacing w:line="360" w:lineRule="auto"/>
        <w:ind w:firstLine="397"/>
      </w:pPr>
      <w:r>
        <w:t>「我會讓她自己選。」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他握緊她的手。</w:t>
      </w:r>
    </w:p>
    <w:p>
      <w:pPr>
        <w:spacing w:line="360" w:lineRule="auto"/>
        <w:ind w:firstLine="397"/>
      </w:pPr>
      <w:r>
        <w:t>「我會站在妳身邊。」</w:t>
      </w:r>
    </w:p>
    <w:p>
      <w:pPr>
        <w:spacing w:line="360" w:lineRule="auto"/>
        <w:ind w:firstLine="397"/>
      </w:pPr>
      <w:r>
        <w:t>「不是阻止她。」</w:t>
      </w:r>
    </w:p>
    <w:p>
      <w:pPr>
        <w:spacing w:line="360" w:lineRule="auto"/>
        <w:ind w:firstLine="397"/>
      </w:pPr>
      <w:r>
        <w:t>「是確保。」</w:t>
      </w:r>
    </w:p>
    <w:p>
      <w:pPr>
        <w:spacing w:line="360" w:lineRule="auto"/>
        <w:ind w:firstLine="397"/>
      </w:pPr>
      <w:r>
        <w:t>「妳們兩個都能活著。」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輕輕靠進他懷裡。</w:t>
      </w:r>
    </w:p>
    <w:p>
      <w:pPr>
        <w:spacing w:line="360" w:lineRule="auto"/>
        <w:ind w:firstLine="397"/>
      </w:pPr>
      <w:r>
        <w:t>而她不知道。</w:t>
      </w:r>
    </w:p>
    <w:p>
      <w:pPr>
        <w:spacing w:line="360" w:lineRule="auto"/>
        <w:ind w:firstLine="397"/>
      </w:pPr>
      <w:r>
        <w:t>此時此刻。</w:t>
      </w:r>
    </w:p>
    <w:p>
      <w:pPr>
        <w:spacing w:line="360" w:lineRule="auto"/>
        <w:ind w:firstLine="397"/>
      </w:pPr>
      <w:r>
        <w:t>街道對面。</w:t>
      </w:r>
    </w:p>
    <w:p>
      <w:pPr>
        <w:spacing w:line="360" w:lineRule="auto"/>
        <w:ind w:firstLine="397"/>
      </w:pPr>
      <w:r>
        <w:t>一輛黑色轎車裡。</w:t>
      </w:r>
    </w:p>
    <w:p>
      <w:pPr>
        <w:spacing w:line="360" w:lineRule="auto"/>
        <w:ind w:firstLine="397"/>
      </w:pPr>
      <w:r>
        <w:t>樓慕晴正坐在後座。</w:t>
      </w:r>
    </w:p>
    <w:p>
      <w:pPr>
        <w:spacing w:line="360" w:lineRule="auto"/>
        <w:ind w:firstLine="397"/>
      </w:pPr>
      <w:r>
        <w:t>隔著車窗。</w:t>
      </w:r>
    </w:p>
    <w:p>
      <w:pPr>
        <w:spacing w:line="360" w:lineRule="auto"/>
        <w:ind w:firstLine="397"/>
      </w:pPr>
      <w:r>
        <w:t>看著樓家老宅。</w:t>
      </w:r>
    </w:p>
    <w:p>
      <w:pPr>
        <w:spacing w:line="360" w:lineRule="auto"/>
        <w:ind w:firstLine="397"/>
      </w:pPr>
      <w:r>
        <w:t>她手裡。</w:t>
      </w:r>
    </w:p>
    <w:p>
      <w:pPr>
        <w:spacing w:line="360" w:lineRule="auto"/>
        <w:ind w:firstLine="397"/>
      </w:pPr>
      <w:r>
        <w:t>握著一張二十五年前的照片。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四個孩子站在玫瑰花園。</w:t>
      </w:r>
    </w:p>
    <w:p>
      <w:pPr>
        <w:spacing w:line="360" w:lineRule="auto"/>
        <w:ind w:firstLine="397"/>
      </w:pPr>
      <w:r>
        <w:t>樓慕妍牽著她的手。</w:t>
      </w:r>
    </w:p>
    <w:p>
      <w:pPr>
        <w:spacing w:line="360" w:lineRule="auto"/>
        <w:ind w:firstLine="397"/>
      </w:pPr>
      <w:r>
        <w:t>白景深站在另一側。</w:t>
      </w:r>
    </w:p>
    <w:p>
      <w:pPr>
        <w:spacing w:line="360" w:lineRule="auto"/>
        <w:ind w:firstLine="397"/>
      </w:pPr>
      <w:r>
        <w:t>白景淵則站在最後。</w:t>
      </w:r>
    </w:p>
    <w:p>
      <w:pPr>
        <w:spacing w:line="360" w:lineRule="auto"/>
        <w:ind w:firstLine="397"/>
      </w:pPr>
      <w:r>
        <w:t>四個人。</w:t>
      </w:r>
    </w:p>
    <w:p>
      <w:pPr>
        <w:spacing w:line="360" w:lineRule="auto"/>
        <w:ind w:firstLine="397"/>
      </w:pPr>
      <w:r>
        <w:t>笑得燦爛。</w:t>
      </w:r>
    </w:p>
    <w:p>
      <w:pPr>
        <w:spacing w:line="360" w:lineRule="auto"/>
        <w:ind w:firstLine="397"/>
      </w:pPr>
      <w:r>
        <w:t>慕晴伸手。</w:t>
      </w:r>
    </w:p>
    <w:p>
      <w:pPr>
        <w:spacing w:line="360" w:lineRule="auto"/>
        <w:ind w:firstLine="397"/>
      </w:pPr>
      <w:r>
        <w:t>慢慢撫過照片裡樓慕妍的臉。</w:t>
      </w:r>
    </w:p>
    <w:p>
      <w:pPr>
        <w:spacing w:line="360" w:lineRule="auto"/>
        <w:ind w:firstLine="397"/>
      </w:pPr>
      <w:r>
        <w:t>她的眼淚再次落下。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她的眼神變得冰冷。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秦修遠的聲音從耳機裡傳來。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「我可以去見她了嗎？」</w:t>
      </w:r>
    </w:p>
    <w:p>
      <w:pPr>
        <w:spacing w:line="360" w:lineRule="auto"/>
        <w:ind w:firstLine="397"/>
      </w:pPr>
      <w:r>
        <w:t>秦修遠沉默幾秒。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慕晴微微一笑。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她收起照片。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她走下車。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朝樓家老宅走去。</w:t>
      </w:r>
    </w:p>
    <w:p>
      <w:pPr>
        <w:spacing w:line="360" w:lineRule="auto"/>
        <w:ind w:firstLine="397"/>
      </w:pPr>
      <w:r>
        <w:t>而她的手腕上。</w:t>
      </w:r>
    </w:p>
    <w:p>
      <w:pPr>
        <w:spacing w:line="360" w:lineRule="auto"/>
        <w:ind w:firstLine="397"/>
      </w:pPr>
      <w:r>
        <w:t>那枚銀色玫瑰吊墜。</w:t>
      </w:r>
    </w:p>
    <w:p>
      <w:pPr>
        <w:spacing w:line="360" w:lineRule="auto"/>
        <w:ind w:firstLine="397"/>
      </w:pPr>
      <w:r>
        <w:t>在晨光裡。</w:t>
      </w:r>
    </w:p>
    <w:p>
      <w:pPr>
        <w:spacing w:line="360" w:lineRule="auto"/>
        <w:ind w:firstLine="397"/>
      </w:pPr>
      <w:r>
        <w:t>閃過一道冷光。</w:t>
      </w:r>
    </w:p>
    <w:p>
      <w:pPr>
        <w:jc w:val="center"/>
      </w:pPr>
      <w:r>
        <w:t>第五十二章｜她叫樓慕晴</w:t>
      </w:r>
    </w:p>
    <w:p>
      <w:pPr>
        <w:spacing w:line="360" w:lineRule="auto"/>
        <w:ind w:firstLine="397"/>
      </w:pPr>
      <w:r>
        <w:t>早上八點十七分。</w:t>
      </w:r>
    </w:p>
    <w:p>
      <w:pPr>
        <w:spacing w:line="360" w:lineRule="auto"/>
        <w:ind w:firstLine="397"/>
      </w:pPr>
      <w:r>
        <w:t>樓家老宅的門鈴響了。</w:t>
      </w:r>
    </w:p>
    <w:p>
      <w:pPr>
        <w:spacing w:line="360" w:lineRule="auto"/>
        <w:ind w:firstLine="397"/>
      </w:pPr>
      <w:r>
        <w:t>一聲。</w:t>
      </w:r>
    </w:p>
    <w:p>
      <w:pPr>
        <w:spacing w:line="360" w:lineRule="auto"/>
        <w:ind w:firstLine="397"/>
      </w:pPr>
      <w:r>
        <w:t>兩聲。</w:t>
      </w:r>
    </w:p>
    <w:p>
      <w:pPr>
        <w:spacing w:line="360" w:lineRule="auto"/>
        <w:ind w:firstLine="397"/>
      </w:pPr>
      <w:r>
        <w:t>第三聲。</w:t>
      </w:r>
    </w:p>
    <w:p>
      <w:pPr>
        <w:spacing w:line="360" w:lineRule="auto"/>
        <w:ind w:firstLine="397"/>
      </w:pPr>
      <w:r>
        <w:t>傭人走到玄關，正準備開門，樓慕妍卻從樓梯上走了下來。</w:t>
      </w:r>
    </w:p>
    <w:p>
      <w:pPr>
        <w:spacing w:line="360" w:lineRule="auto"/>
        <w:ind w:firstLine="397"/>
      </w:pPr>
      <w:r>
        <w:t>她昨晚幾乎沒睡。</w:t>
      </w:r>
    </w:p>
    <w:p>
      <w:pPr>
        <w:spacing w:line="360" w:lineRule="auto"/>
        <w:ind w:firstLine="397"/>
      </w:pPr>
      <w:r>
        <w:t>眼底有淡淡的疲倦。</w:t>
      </w:r>
    </w:p>
    <w:p>
      <w:pPr>
        <w:spacing w:line="360" w:lineRule="auto"/>
        <w:ind w:firstLine="397"/>
      </w:pPr>
      <w:r>
        <w:t>可是聽見門鈴的瞬間，她的腳步卻停住。</w:t>
      </w:r>
    </w:p>
    <w:p>
      <w:pPr>
        <w:spacing w:line="360" w:lineRule="auto"/>
        <w:ind w:firstLine="397"/>
      </w:pPr>
      <w:r>
        <w:t>不知道為什麼。</w:t>
      </w:r>
    </w:p>
    <w:p>
      <w:pPr>
        <w:spacing w:line="360" w:lineRule="auto"/>
        <w:ind w:firstLine="397"/>
      </w:pPr>
      <w:r>
        <w:t>她心裡突然有一種很奇怪的感覺。</w:t>
      </w:r>
    </w:p>
    <w:p>
      <w:pPr>
        <w:spacing w:line="360" w:lineRule="auto"/>
        <w:ind w:firstLine="397"/>
      </w:pPr>
      <w:r>
        <w:t>像是門外站著一個人。</w:t>
      </w:r>
    </w:p>
    <w:p>
      <w:pPr>
        <w:spacing w:line="360" w:lineRule="auto"/>
        <w:ind w:firstLine="397"/>
      </w:pPr>
      <w:r>
        <w:t>她等了很多年。</w:t>
      </w:r>
    </w:p>
    <w:p>
      <w:pPr>
        <w:spacing w:line="360" w:lineRule="auto"/>
        <w:ind w:firstLine="397"/>
      </w:pPr>
      <w:r>
        <w:t>久到她自己都忘記。</w:t>
      </w:r>
    </w:p>
    <w:p>
      <w:pPr>
        <w:spacing w:line="360" w:lineRule="auto"/>
        <w:ind w:firstLine="397"/>
      </w:pPr>
      <w:r>
        <w:t>究竟在等誰。</w:t>
      </w:r>
    </w:p>
    <w:p>
      <w:pPr>
        <w:spacing w:line="360" w:lineRule="auto"/>
        <w:ind w:firstLine="397"/>
      </w:pPr>
      <w:r>
        <w:t>白景深也從客廳起身。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樓慕妍看著門。</w:t>
      </w:r>
    </w:p>
    <w:p>
      <w:pPr>
        <w:spacing w:line="360" w:lineRule="auto"/>
        <w:ind w:firstLine="397"/>
      </w:pPr>
      <w:r>
        <w:t>「我來開。」</w:t>
      </w:r>
    </w:p>
    <w:p>
      <w:pPr>
        <w:spacing w:line="360" w:lineRule="auto"/>
        <w:ind w:firstLine="397"/>
      </w:pPr>
      <w:r>
        <w:t>白景深沒有阻止。</w:t>
      </w:r>
    </w:p>
    <w:p>
      <w:pPr>
        <w:spacing w:line="360" w:lineRule="auto"/>
        <w:ind w:firstLine="397"/>
      </w:pPr>
      <w:r>
        <w:t>只是走到她身後。</w:t>
      </w:r>
    </w:p>
    <w:p>
      <w:pPr>
        <w:spacing w:line="360" w:lineRule="auto"/>
        <w:ind w:firstLine="397"/>
      </w:pPr>
      <w:r>
        <w:t>距離不遠。</w:t>
      </w:r>
    </w:p>
    <w:p>
      <w:pPr>
        <w:spacing w:line="360" w:lineRule="auto"/>
        <w:ind w:firstLine="397"/>
      </w:pPr>
      <w:r>
        <w:t>卻足夠在任何意外發生時，第一時間護住她。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握住門把。</w:t>
      </w:r>
    </w:p>
    <w:p>
      <w:pPr>
        <w:spacing w:line="360" w:lineRule="auto"/>
        <w:ind w:firstLine="397"/>
      </w:pPr>
      <w:r>
        <w:t>慢慢轉動。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黑色長髮。</w:t>
      </w:r>
    </w:p>
    <w:p>
      <w:pPr>
        <w:spacing w:line="360" w:lineRule="auto"/>
        <w:ind w:firstLine="397"/>
      </w:pPr>
      <w:r>
        <w:t>白色襯衫。</w:t>
      </w:r>
    </w:p>
    <w:p>
      <w:pPr>
        <w:spacing w:line="360" w:lineRule="auto"/>
        <w:ind w:firstLine="397"/>
      </w:pPr>
      <w:r>
        <w:t>黑色長褲。</w:t>
      </w:r>
    </w:p>
    <w:p>
      <w:pPr>
        <w:spacing w:line="360" w:lineRule="auto"/>
        <w:ind w:firstLine="397"/>
      </w:pPr>
      <w:r>
        <w:t>沒有化太濃的妝。</w:t>
      </w:r>
    </w:p>
    <w:p>
      <w:pPr>
        <w:spacing w:line="360" w:lineRule="auto"/>
        <w:ind w:firstLine="397"/>
      </w:pPr>
      <w:r>
        <w:t>她看起來很年輕。</w:t>
      </w:r>
    </w:p>
    <w:p>
      <w:pPr>
        <w:spacing w:line="360" w:lineRule="auto"/>
        <w:ind w:firstLine="397"/>
      </w:pPr>
      <w:r>
        <w:t>大約二十四、二十五歲。</w:t>
      </w:r>
    </w:p>
    <w:p>
      <w:pPr>
        <w:spacing w:line="360" w:lineRule="auto"/>
        <w:ind w:firstLine="397"/>
      </w:pPr>
      <w:r>
        <w:t>陽光落在她肩上。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只是看著樓慕妍。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讓樓慕妍整個人僵住。</w:t>
      </w:r>
    </w:p>
    <w:p>
      <w:pPr>
        <w:spacing w:line="360" w:lineRule="auto"/>
        <w:ind w:firstLine="397"/>
      </w:pPr>
      <w:r>
        <w:t>太熟悉了。</w:t>
      </w:r>
    </w:p>
    <w:p>
      <w:pPr>
        <w:spacing w:line="360" w:lineRule="auto"/>
        <w:ind w:firstLine="397"/>
      </w:pPr>
      <w:r>
        <w:t>熟悉到她甚至不知道。</w:t>
      </w:r>
    </w:p>
    <w:p>
      <w:pPr>
        <w:spacing w:line="360" w:lineRule="auto"/>
        <w:ind w:firstLine="397"/>
      </w:pPr>
      <w:r>
        <w:t>自己究竟在哪裡見過。</w:t>
      </w:r>
    </w:p>
    <w:p>
      <w:pPr>
        <w:spacing w:line="360" w:lineRule="auto"/>
        <w:ind w:firstLine="397"/>
      </w:pPr>
      <w:r>
        <w:t>女人也看著她。</w:t>
      </w:r>
    </w:p>
    <w:p>
      <w:pPr>
        <w:spacing w:line="360" w:lineRule="auto"/>
        <w:ind w:firstLine="397"/>
      </w:pPr>
      <w:r>
        <w:t>兩人隔著一道門。</w:t>
      </w:r>
    </w:p>
    <w:p>
      <w:pPr>
        <w:spacing w:line="360" w:lineRule="auto"/>
        <w:ind w:firstLine="397"/>
      </w:pPr>
      <w:r>
        <w:t>誰都沒有先開口。</w:t>
      </w:r>
    </w:p>
    <w:p>
      <w:pPr>
        <w:spacing w:line="360" w:lineRule="auto"/>
        <w:ind w:firstLine="397"/>
      </w:pPr>
      <w:r>
        <w:t>直到女人輕聲問：</w:t>
      </w:r>
    </w:p>
    <w:p>
      <w:pPr>
        <w:spacing w:line="360" w:lineRule="auto"/>
        <w:ind w:firstLine="397"/>
      </w:pPr>
      <w:r>
        <w:t>「妳是樓慕妍？」</w:t>
      </w:r>
    </w:p>
    <w:p>
      <w:pPr>
        <w:spacing w:line="360" w:lineRule="auto"/>
        <w:ind w:firstLine="397"/>
      </w:pPr>
      <w:r>
        <w:t>樓慕妍喉嚨發緊。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「我叫樓慕晴。」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世界像突然安靜。</w:t>
      </w:r>
    </w:p>
    <w:p>
      <w:pPr>
        <w:spacing w:line="360" w:lineRule="auto"/>
        <w:ind w:firstLine="397"/>
      </w:pPr>
      <w:r>
        <w:t>樓慕妍的眼睛紅了。</w:t>
      </w:r>
    </w:p>
    <w:p>
      <w:pPr>
        <w:spacing w:line="360" w:lineRule="auto"/>
        <w:ind w:firstLine="397"/>
      </w:pPr>
      <w:r>
        <w:t>她沒有問：</w:t>
      </w:r>
    </w:p>
    <w:p>
      <w:pPr>
        <w:spacing w:line="360" w:lineRule="auto"/>
        <w:ind w:firstLine="397"/>
      </w:pPr>
      <w:r>
        <w:t>「妳為什麼來？」</w:t>
      </w:r>
    </w:p>
    <w:p>
      <w:pPr>
        <w:spacing w:line="360" w:lineRule="auto"/>
        <w:ind w:firstLine="397"/>
      </w:pPr>
      <w:r>
        <w:t>也沒有問：</w:t>
      </w:r>
    </w:p>
    <w:p>
      <w:pPr>
        <w:spacing w:line="360" w:lineRule="auto"/>
        <w:ind w:firstLine="397"/>
      </w:pPr>
      <w:r>
        <w:t>「妳怎麼知道這裡？」</w:t>
      </w:r>
    </w:p>
    <w:p>
      <w:pPr>
        <w:spacing w:line="360" w:lineRule="auto"/>
        <w:ind w:firstLine="397"/>
      </w:pPr>
      <w:r>
        <w:t>更沒有問：</w:t>
      </w:r>
    </w:p>
    <w:p>
      <w:pPr>
        <w:spacing w:line="360" w:lineRule="auto"/>
        <w:ind w:firstLine="397"/>
      </w:pPr>
      <w:r>
        <w:t>「妳是不是我的妹妹？」</w:t>
      </w:r>
    </w:p>
    <w:p>
      <w:pPr>
        <w:spacing w:line="360" w:lineRule="auto"/>
        <w:ind w:firstLine="397"/>
      </w:pPr>
      <w:r>
        <w:t>她只是看著她。</w:t>
      </w:r>
    </w:p>
    <w:p>
      <w:pPr>
        <w:spacing w:line="360" w:lineRule="auto"/>
        <w:ind w:firstLine="397"/>
      </w:pPr>
      <w:r>
        <w:t>然後輕輕說：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女人的笑容。</w:t>
      </w:r>
    </w:p>
    <w:p>
      <w:pPr>
        <w:spacing w:line="360" w:lineRule="auto"/>
        <w:ind w:firstLine="397"/>
      </w:pPr>
      <w:r>
        <w:t>在聽見這兩個字的瞬間。</w:t>
      </w:r>
    </w:p>
    <w:p>
      <w:pPr>
        <w:spacing w:line="360" w:lineRule="auto"/>
        <w:ind w:firstLine="397"/>
      </w:pPr>
      <w:r>
        <w:t>停住了。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只是聽見自己的名字從樓慕妍口中說出來。</w:t>
      </w:r>
    </w:p>
    <w:p>
      <w:pPr>
        <w:spacing w:line="360" w:lineRule="auto"/>
        <w:ind w:firstLine="397"/>
      </w:pPr>
      <w:r>
        <w:t>胸口便突然疼了一下。</w:t>
      </w:r>
    </w:p>
    <w:p>
      <w:pPr>
        <w:spacing w:line="360" w:lineRule="auto"/>
        <w:ind w:firstLine="397"/>
      </w:pPr>
      <w:r>
        <w:t>不是普通的疼。</w:t>
      </w:r>
    </w:p>
    <w:p>
      <w:pPr>
        <w:spacing w:line="360" w:lineRule="auto"/>
        <w:ind w:firstLine="397"/>
      </w:pPr>
      <w:r>
        <w:t>像某個被鎖起來很多年的地方。</w:t>
      </w:r>
    </w:p>
    <w:p>
      <w:pPr>
        <w:spacing w:line="360" w:lineRule="auto"/>
        <w:ind w:firstLine="397"/>
      </w:pPr>
      <w:r>
        <w:t>突然裂開一道縫。</w:t>
      </w:r>
    </w:p>
    <w:p>
      <w:pPr>
        <w:spacing w:line="360" w:lineRule="auto"/>
        <w:ind w:firstLine="397"/>
      </w:pPr>
      <w:r>
        <w:t>一瞬間。</w:t>
      </w:r>
    </w:p>
    <w:p>
      <w:pPr>
        <w:spacing w:line="360" w:lineRule="auto"/>
        <w:ind w:firstLine="397"/>
      </w:pPr>
      <w:r>
        <w:t>有畫面閃過。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紅色玫瑰。</w:t>
      </w:r>
    </w:p>
    <w:p>
      <w:pPr>
        <w:spacing w:line="360" w:lineRule="auto"/>
        <w:ind w:firstLine="397"/>
      </w:pPr>
      <w:r>
        <w:t>一雙小小的手。</w:t>
      </w:r>
    </w:p>
    <w:p>
      <w:pPr>
        <w:spacing w:line="360" w:lineRule="auto"/>
        <w:ind w:firstLine="397"/>
      </w:pPr>
      <w:r>
        <w:t>緊緊牽著她。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「不要哭。」</w:t>
      </w:r>
    </w:p>
    <w:p>
      <w:pPr>
        <w:spacing w:line="360" w:lineRule="auto"/>
        <w:ind w:firstLine="397"/>
      </w:pPr>
      <w:r>
        <w:t>「姐姐會帶妳走。」</w:t>
      </w:r>
    </w:p>
    <w:p>
      <w:pPr>
        <w:spacing w:line="360" w:lineRule="auto"/>
        <w:ind w:firstLine="397"/>
      </w:pPr>
      <w:r>
        <w:t>慕晴猛然閉上眼。</w:t>
      </w:r>
    </w:p>
    <w:p>
      <w:pPr>
        <w:spacing w:line="360" w:lineRule="auto"/>
        <w:ind w:firstLine="397"/>
      </w:pPr>
      <w:r>
        <w:t>樓慕妍立即上前一步。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慕晴睜開眼。</w:t>
      </w:r>
    </w:p>
    <w:p>
      <w:pPr>
        <w:spacing w:line="360" w:lineRule="auto"/>
        <w:ind w:firstLine="397"/>
      </w:pPr>
      <w:r>
        <w:t>往後退了一步。</w:t>
      </w:r>
    </w:p>
    <w:p>
      <w:pPr>
        <w:spacing w:line="360" w:lineRule="auto"/>
        <w:ind w:firstLine="397"/>
      </w:pPr>
      <w:r>
        <w:t>「不要碰我。」</w:t>
      </w:r>
    </w:p>
    <w:p>
      <w:pPr>
        <w:spacing w:line="360" w:lineRule="auto"/>
        <w:ind w:firstLine="397"/>
      </w:pPr>
      <w:r>
        <w:t>她的聲音很冷。</w:t>
      </w:r>
    </w:p>
    <w:p>
      <w:pPr>
        <w:spacing w:line="360" w:lineRule="auto"/>
        <w:ind w:firstLine="397"/>
      </w:pPr>
      <w:r>
        <w:t>可是眼睛卻紅了。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「我不碰。」</w:t>
      </w:r>
    </w:p>
    <w:p>
      <w:pPr>
        <w:spacing w:line="360" w:lineRule="auto"/>
        <w:ind w:firstLine="397"/>
      </w:pPr>
      <w:r>
        <w:t>慕晴看著她。</w:t>
      </w:r>
    </w:p>
    <w:p>
      <w:pPr>
        <w:spacing w:line="360" w:lineRule="auto"/>
        <w:ind w:firstLine="397"/>
      </w:pPr>
      <w:r>
        <w:t>「妳知道我是誰？」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「誰告訴妳的？」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慕晴的表情微變。</w:t>
      </w:r>
    </w:p>
    <w:p>
      <w:pPr>
        <w:spacing w:line="360" w:lineRule="auto"/>
        <w:ind w:firstLine="397"/>
      </w:pPr>
      <w:r>
        <w:t>「蘇婉寧？」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「她還活著？」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慕晴突然笑了。</w:t>
      </w:r>
    </w:p>
    <w:p>
      <w:pPr>
        <w:spacing w:line="360" w:lineRule="auto"/>
        <w:ind w:firstLine="397"/>
      </w:pPr>
      <w:r>
        <w:t>那笑容卻沒有任何溫度。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「妳們都知道。」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「知道我活著。」</w:t>
      </w:r>
    </w:p>
    <w:p>
      <w:pPr>
        <w:spacing w:line="360" w:lineRule="auto"/>
        <w:ind w:firstLine="397"/>
      </w:pPr>
      <w:r>
        <w:t>「卻沒有人來找我。」</w:t>
      </w:r>
    </w:p>
    <w:p>
      <w:pPr>
        <w:spacing w:line="360" w:lineRule="auto"/>
        <w:ind w:firstLine="397"/>
      </w:pPr>
      <w:r>
        <w:t>樓慕妍心口一疼。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「我不知道妳在哪裡。」</w:t>
      </w:r>
    </w:p>
    <w:p>
      <w:pPr>
        <w:spacing w:line="360" w:lineRule="auto"/>
        <w:ind w:firstLine="397"/>
      </w:pPr>
      <w:r>
        <w:t>「如果我知道。」</w:t>
      </w:r>
    </w:p>
    <w:p>
      <w:pPr>
        <w:spacing w:line="360" w:lineRule="auto"/>
        <w:ind w:firstLine="397"/>
      </w:pPr>
      <w:r>
        <w:t>「我一定會去。」</w:t>
      </w:r>
    </w:p>
    <w:p>
      <w:pPr>
        <w:spacing w:line="360" w:lineRule="auto"/>
        <w:ind w:firstLine="397"/>
      </w:pPr>
      <w:r>
        <w:t>慕晴看著她。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她的聲音突然低下來。</w:t>
      </w:r>
    </w:p>
    <w:p>
      <w:pPr>
        <w:spacing w:line="360" w:lineRule="auto"/>
        <w:ind w:firstLine="397"/>
      </w:pPr>
      <w:r>
        <w:t>「我等了妳二十年。」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白景深站在樓慕妍身後。</w:t>
      </w:r>
    </w:p>
    <w:p>
      <w:pPr>
        <w:spacing w:line="360" w:lineRule="auto"/>
        <w:ind w:firstLine="397"/>
      </w:pPr>
      <w:r>
        <w:t>他的視線始終落在慕晴身上。</w:t>
      </w:r>
    </w:p>
    <w:p>
      <w:pPr>
        <w:spacing w:line="360" w:lineRule="auto"/>
        <w:ind w:firstLine="397"/>
      </w:pPr>
      <w:r>
        <w:t>不是敵意。</w:t>
      </w:r>
    </w:p>
    <w:p>
      <w:pPr>
        <w:spacing w:line="360" w:lineRule="auto"/>
        <w:ind w:firstLine="397"/>
      </w:pPr>
      <w:r>
        <w:t>而是戒備。</w:t>
      </w:r>
    </w:p>
    <w:p>
      <w:pPr>
        <w:spacing w:line="360" w:lineRule="auto"/>
        <w:ind w:firstLine="397"/>
      </w:pPr>
      <w:r>
        <w:t>慕晴也注意到了。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「妳就是白景深？」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「我聽過妳。」</w:t>
      </w:r>
    </w:p>
    <w:p>
      <w:pPr>
        <w:spacing w:line="360" w:lineRule="auto"/>
        <w:ind w:firstLine="397"/>
      </w:pPr>
      <w:r>
        <w:t>「從誰那裡？」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白景深眼神一冷。</w:t>
      </w:r>
    </w:p>
    <w:p>
      <w:pPr>
        <w:spacing w:line="360" w:lineRule="auto"/>
        <w:ind w:firstLine="397"/>
      </w:pPr>
      <w:r>
        <w:t>「秦修遠？」</w:t>
      </w:r>
    </w:p>
    <w:p>
      <w:pPr>
        <w:spacing w:line="360" w:lineRule="auto"/>
        <w:ind w:firstLine="397"/>
      </w:pPr>
      <w:r>
        <w:t>慕晴點頭。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「妳是Eden最成功的B。」</w:t>
      </w:r>
    </w:p>
    <w:p>
      <w:pPr>
        <w:spacing w:line="360" w:lineRule="auto"/>
        <w:ind w:firstLine="397"/>
      </w:pPr>
      <w:r>
        <w:t>「成功？」</w:t>
      </w:r>
    </w:p>
    <w:p>
      <w:pPr>
        <w:spacing w:line="360" w:lineRule="auto"/>
        <w:ind w:firstLine="397"/>
      </w:pPr>
      <w:r>
        <w:t>白景深淡淡一笑。</w:t>
      </w:r>
    </w:p>
    <w:p>
      <w:pPr>
        <w:spacing w:line="360" w:lineRule="auto"/>
        <w:ind w:firstLine="397"/>
      </w:pPr>
      <w:r>
        <w:t>「他這麼定義？」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「那妳相信？」</w:t>
      </w:r>
    </w:p>
    <w:p>
      <w:pPr>
        <w:spacing w:line="360" w:lineRule="auto"/>
        <w:ind w:firstLine="397"/>
      </w:pPr>
      <w:r>
        <w:t>慕晴看著他。</w:t>
      </w:r>
    </w:p>
    <w:p>
      <w:pPr>
        <w:spacing w:line="360" w:lineRule="auto"/>
        <w:ind w:firstLine="397"/>
      </w:pPr>
      <w:r>
        <w:t>「以前相信。」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而是看向樓慕妍。</w:t>
      </w:r>
    </w:p>
    <w:p>
      <w:pPr>
        <w:spacing w:line="360" w:lineRule="auto"/>
        <w:ind w:firstLine="397"/>
      </w:pPr>
      <w:r>
        <w:t>「我有個問題。」</w:t>
      </w:r>
    </w:p>
    <w:p>
      <w:pPr>
        <w:spacing w:line="360" w:lineRule="auto"/>
        <w:ind w:firstLine="397"/>
      </w:pPr>
      <w:r>
        <w:t>「妳問。」</w:t>
      </w:r>
    </w:p>
    <w:p>
      <w:pPr>
        <w:spacing w:line="360" w:lineRule="auto"/>
        <w:ind w:firstLine="397"/>
      </w:pPr>
      <w:r>
        <w:t>「妳真的記得我嗎？」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「記得一些。」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「我記得妳叫我姊。」</w:t>
      </w:r>
    </w:p>
    <w:p>
      <w:pPr>
        <w:spacing w:line="360" w:lineRule="auto"/>
        <w:ind w:firstLine="397"/>
      </w:pPr>
      <w:r>
        <w:t>慕晴的手指微微蜷起。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「妳很怕黑。」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「妳喜歡玫瑰。」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「妳睡覺的時候。」</w:t>
      </w:r>
    </w:p>
    <w:p>
      <w:pPr>
        <w:spacing w:line="360" w:lineRule="auto"/>
        <w:ind w:firstLine="397"/>
      </w:pPr>
      <w:r>
        <w:t>樓慕妍聲音變得很輕。</w:t>
      </w:r>
    </w:p>
    <w:p>
      <w:pPr>
        <w:spacing w:line="360" w:lineRule="auto"/>
        <w:ind w:firstLine="397"/>
      </w:pPr>
      <w:r>
        <w:t>「一定要抓著我的手。」</w:t>
      </w:r>
    </w:p>
    <w:p>
      <w:pPr>
        <w:spacing w:line="360" w:lineRule="auto"/>
        <w:ind w:firstLine="397"/>
      </w:pPr>
      <w:r>
        <w:t>慕晴的眼淚。</w:t>
      </w:r>
    </w:p>
    <w:p>
      <w:pPr>
        <w:spacing w:line="360" w:lineRule="auto"/>
        <w:ind w:firstLine="397"/>
      </w:pPr>
      <w:r>
        <w:t>突然掉了下來。</w:t>
      </w:r>
    </w:p>
    <w:p>
      <w:pPr>
        <w:spacing w:line="360" w:lineRule="auto"/>
        <w:ind w:firstLine="397"/>
      </w:pPr>
      <w:r>
        <w:t>她迅速轉過身。</w:t>
      </w:r>
    </w:p>
    <w:p>
      <w:pPr>
        <w:spacing w:line="360" w:lineRule="auto"/>
        <w:ind w:firstLine="397"/>
      </w:pPr>
      <w:r>
        <w:t>不想讓任何人看見。</w:t>
      </w:r>
    </w:p>
    <w:p>
      <w:pPr>
        <w:spacing w:line="360" w:lineRule="auto"/>
        <w:ind w:firstLine="397"/>
      </w:pPr>
      <w:r>
        <w:t>可是樓慕妍還是看見了。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「別叫我。」</w:t>
      </w:r>
    </w:p>
    <w:p>
      <w:pPr>
        <w:spacing w:line="360" w:lineRule="auto"/>
        <w:ind w:firstLine="397"/>
      </w:pPr>
      <w:r>
        <w:t>「……」</w:t>
      </w:r>
    </w:p>
    <w:p>
      <w:pPr>
        <w:spacing w:line="360" w:lineRule="auto"/>
        <w:ind w:firstLine="397"/>
      </w:pPr>
      <w:r>
        <w:t>「不要再叫我。」</w:t>
      </w:r>
    </w:p>
    <w:p>
      <w:pPr>
        <w:spacing w:line="360" w:lineRule="auto"/>
        <w:ind w:firstLine="397"/>
      </w:pPr>
      <w:r>
        <w:t>她低著頭。</w:t>
      </w:r>
    </w:p>
    <w:p>
      <w:pPr>
        <w:spacing w:line="360" w:lineRule="auto"/>
        <w:ind w:firstLine="397"/>
      </w:pPr>
      <w:r>
        <w:t>「我不想聽。」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慕晴抬頭。</w:t>
      </w:r>
    </w:p>
    <w:p>
      <w:pPr>
        <w:spacing w:line="360" w:lineRule="auto"/>
        <w:ind w:firstLine="397"/>
      </w:pPr>
      <w:r>
        <w:t>眼淚還掛在眼角。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「每次妳叫我的名字。」</w:t>
      </w:r>
    </w:p>
    <w:p>
      <w:pPr>
        <w:spacing w:line="360" w:lineRule="auto"/>
        <w:ind w:firstLine="397"/>
      </w:pPr>
      <w:r>
        <w:t>「我都會覺得。」</w:t>
      </w:r>
    </w:p>
    <w:p>
      <w:pPr>
        <w:spacing w:line="360" w:lineRule="auto"/>
        <w:ind w:firstLine="397"/>
      </w:pPr>
      <w:r>
        <w:t>「我好像真的認識妳。」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客廳裡。</w:t>
      </w:r>
    </w:p>
    <w:p>
      <w:pPr>
        <w:spacing w:line="360" w:lineRule="auto"/>
        <w:ind w:firstLine="397"/>
      </w:pPr>
      <w:r>
        <w:t>四個人坐在不同的位置。</w:t>
      </w:r>
    </w:p>
    <w:p>
      <w:pPr>
        <w:spacing w:line="360" w:lineRule="auto"/>
        <w:ind w:firstLine="397"/>
      </w:pPr>
      <w:r>
        <w:t>氣氛很安靜。</w:t>
      </w:r>
    </w:p>
    <w:p>
      <w:pPr>
        <w:spacing w:line="360" w:lineRule="auto"/>
        <w:ind w:firstLine="397"/>
      </w:pPr>
      <w:r>
        <w:t>慕晴沒有坐得太近。</w:t>
      </w:r>
    </w:p>
    <w:p>
      <w:pPr>
        <w:spacing w:line="360" w:lineRule="auto"/>
        <w:ind w:firstLine="397"/>
      </w:pPr>
      <w:r>
        <w:t>她選擇了最靠近門的位置。</w:t>
      </w:r>
    </w:p>
    <w:p>
      <w:pPr>
        <w:spacing w:line="360" w:lineRule="auto"/>
        <w:ind w:firstLine="397"/>
      </w:pPr>
      <w:r>
        <w:t>像隨時準備離開。</w:t>
      </w:r>
    </w:p>
    <w:p>
      <w:pPr>
        <w:spacing w:line="360" w:lineRule="auto"/>
        <w:ind w:firstLine="397"/>
      </w:pPr>
      <w:r>
        <w:t>樓慕妍讓傭人送來熱茶。</w:t>
      </w:r>
    </w:p>
    <w:p>
      <w:pPr>
        <w:spacing w:line="360" w:lineRule="auto"/>
        <w:ind w:firstLine="397"/>
      </w:pPr>
      <w:r>
        <w:t>「妳喝一點。」</w:t>
      </w:r>
    </w:p>
    <w:p>
      <w:pPr>
        <w:spacing w:line="360" w:lineRule="auto"/>
        <w:ind w:firstLine="397"/>
      </w:pPr>
      <w:r>
        <w:t>慕晴沒有碰。</w:t>
      </w:r>
    </w:p>
    <w:p>
      <w:pPr>
        <w:spacing w:line="360" w:lineRule="auto"/>
        <w:ind w:firstLine="397"/>
      </w:pPr>
      <w:r>
        <w:t>「我不喝。」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樓慕妍也沒有勉強。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忽然問：</w:t>
      </w:r>
    </w:p>
    <w:p>
      <w:pPr>
        <w:spacing w:line="360" w:lineRule="auto"/>
        <w:ind w:firstLine="397"/>
      </w:pPr>
      <w:r>
        <w:t>「妳為什麼來？」</w:t>
      </w:r>
    </w:p>
    <w:p>
      <w:pPr>
        <w:spacing w:line="360" w:lineRule="auto"/>
        <w:ind w:firstLine="397"/>
      </w:pPr>
      <w:r>
        <w:t>慕晴抬頭。</w:t>
      </w:r>
    </w:p>
    <w:p>
      <w:pPr>
        <w:spacing w:line="360" w:lineRule="auto"/>
        <w:ind w:firstLine="397"/>
      </w:pPr>
      <w:r>
        <w:t>「找她。」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「她為什麼不要我。」</w:t>
      </w:r>
    </w:p>
    <w:p>
      <w:pPr>
        <w:spacing w:line="360" w:lineRule="auto"/>
        <w:ind w:firstLine="397"/>
      </w:pPr>
      <w:r>
        <w:t>樓慕妍的心狠狠一縮。</w:t>
      </w:r>
    </w:p>
    <w:p>
      <w:pPr>
        <w:spacing w:line="360" w:lineRule="auto"/>
        <w:ind w:firstLine="397"/>
      </w:pPr>
      <w:r>
        <w:t>「我沒有不要妳。」</w:t>
      </w:r>
    </w:p>
    <w:p>
      <w:pPr>
        <w:spacing w:line="360" w:lineRule="auto"/>
        <w:ind w:firstLine="397"/>
      </w:pPr>
      <w:r>
        <w:t>「可是我醒來的時候。」</w:t>
      </w:r>
    </w:p>
    <w:p>
      <w:pPr>
        <w:spacing w:line="360" w:lineRule="auto"/>
        <w:ind w:firstLine="397"/>
      </w:pPr>
      <w:r>
        <w:t>慕晴說：</w:t>
      </w:r>
    </w:p>
    <w:p>
      <w:pPr>
        <w:spacing w:line="360" w:lineRule="auto"/>
        <w:ind w:firstLine="397"/>
      </w:pPr>
      <w:r>
        <w:t>「身邊沒有妳。」</w:t>
      </w:r>
    </w:p>
    <w:p>
      <w:pPr>
        <w:spacing w:line="360" w:lineRule="auto"/>
        <w:ind w:firstLine="397"/>
      </w:pPr>
      <w:r>
        <w:t>「我問老師。」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「妳不要我。」</w:t>
      </w:r>
    </w:p>
    <w:p>
      <w:pPr>
        <w:spacing w:line="360" w:lineRule="auto"/>
        <w:ind w:firstLine="397"/>
      </w:pPr>
      <w:r>
        <w:t>「因為我是失敗品。」</w:t>
      </w:r>
    </w:p>
    <w:p>
      <w:pPr>
        <w:spacing w:line="360" w:lineRule="auto"/>
        <w:ind w:firstLine="397"/>
      </w:pPr>
      <w:r>
        <w:t>樓慕妍臉色蒼白。</w:t>
      </w:r>
    </w:p>
    <w:p>
      <w:pPr>
        <w:spacing w:line="360" w:lineRule="auto"/>
        <w:ind w:firstLine="397"/>
      </w:pPr>
      <w:r>
        <w:t>「妳不是。」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「妳根本不知道Eden對我做了什麼。」</w:t>
      </w:r>
    </w:p>
    <w:p>
      <w:pPr>
        <w:spacing w:line="360" w:lineRule="auto"/>
        <w:ind w:firstLine="397"/>
      </w:pPr>
      <w:r>
        <w:t>慕晴站起來。</w:t>
      </w:r>
    </w:p>
    <w:p>
      <w:pPr>
        <w:spacing w:line="360" w:lineRule="auto"/>
        <w:ind w:firstLine="397"/>
      </w:pPr>
      <w:r>
        <w:t>「他們把我關在房間裡。」</w:t>
      </w:r>
    </w:p>
    <w:p>
      <w:pPr>
        <w:spacing w:line="360" w:lineRule="auto"/>
        <w:ind w:firstLine="397"/>
      </w:pPr>
      <w:r>
        <w:t>「每天讓我看不同的人。」</w:t>
      </w:r>
    </w:p>
    <w:p>
      <w:pPr>
        <w:spacing w:line="360" w:lineRule="auto"/>
        <w:ind w:firstLine="397"/>
      </w:pPr>
      <w:r>
        <w:t>「讓我猜他們在想什麼。」</w:t>
      </w:r>
    </w:p>
    <w:p>
      <w:pPr>
        <w:spacing w:line="360" w:lineRule="auto"/>
        <w:ind w:firstLine="397"/>
      </w:pPr>
      <w:r>
        <w:t>「猜錯。」</w:t>
      </w:r>
    </w:p>
    <w:p>
      <w:pPr>
        <w:spacing w:line="360" w:lineRule="auto"/>
        <w:ind w:firstLine="397"/>
      </w:pPr>
      <w:r>
        <w:t>「就重新開始。」</w:t>
      </w:r>
    </w:p>
    <w:p>
      <w:pPr>
        <w:spacing w:line="360" w:lineRule="auto"/>
        <w:ind w:firstLine="397"/>
      </w:pPr>
      <w:r>
        <w:t>她的聲音開始發抖。</w:t>
      </w:r>
    </w:p>
    <w:p>
      <w:pPr>
        <w:spacing w:line="360" w:lineRule="auto"/>
        <w:ind w:firstLine="397"/>
      </w:pPr>
      <w:r>
        <w:t>「我小時候一直以為。」</w:t>
      </w:r>
    </w:p>
    <w:p>
      <w:pPr>
        <w:spacing w:line="360" w:lineRule="auto"/>
        <w:ind w:firstLine="397"/>
      </w:pPr>
      <w:r>
        <w:t>「這就是世界。」</w:t>
      </w:r>
    </w:p>
    <w:p>
      <w:pPr>
        <w:spacing w:line="360" w:lineRule="auto"/>
        <w:ind w:firstLine="397"/>
      </w:pPr>
      <w:r>
        <w:t>「後來我才知道。」</w:t>
      </w:r>
    </w:p>
    <w:p>
      <w:pPr>
        <w:spacing w:line="360" w:lineRule="auto"/>
        <w:ind w:firstLine="397"/>
      </w:pPr>
      <w:r>
        <w:t>「別的小孩。」</w:t>
      </w:r>
    </w:p>
    <w:p>
      <w:pPr>
        <w:spacing w:line="360" w:lineRule="auto"/>
        <w:ind w:firstLine="397"/>
      </w:pPr>
      <w:r>
        <w:t>「有家。」</w:t>
      </w:r>
    </w:p>
    <w:p>
      <w:pPr>
        <w:spacing w:line="360" w:lineRule="auto"/>
        <w:ind w:firstLine="397"/>
      </w:pPr>
      <w:r>
        <w:t>「有爸爸媽媽。」</w:t>
      </w:r>
    </w:p>
    <w:p>
      <w:pPr>
        <w:spacing w:line="360" w:lineRule="auto"/>
        <w:ind w:firstLine="397"/>
      </w:pPr>
      <w:r>
        <w:t>「有姊姊。」</w:t>
      </w:r>
    </w:p>
    <w:p>
      <w:pPr>
        <w:spacing w:line="360" w:lineRule="auto"/>
        <w:ind w:firstLine="397"/>
      </w:pPr>
      <w:r>
        <w:t>「有生日。」</w:t>
      </w:r>
    </w:p>
    <w:p>
      <w:pPr>
        <w:spacing w:line="360" w:lineRule="auto"/>
        <w:ind w:firstLine="397"/>
      </w:pPr>
      <w:r>
        <w:t>「有自由。」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「而我沒有。」</w:t>
      </w:r>
    </w:p>
    <w:p>
      <w:pPr>
        <w:spacing w:line="360" w:lineRule="auto"/>
        <w:ind w:firstLine="397"/>
      </w:pPr>
      <w:r>
        <w:t>樓慕妍眼淚已經落下。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慕晴怔住。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「如果我知道。」</w:t>
      </w:r>
    </w:p>
    <w:p>
      <w:pPr>
        <w:spacing w:line="360" w:lineRule="auto"/>
        <w:ind w:firstLine="397"/>
      </w:pPr>
      <w:r>
        <w:t>「我會去找妳。」</w:t>
      </w:r>
    </w:p>
    <w:p>
      <w:pPr>
        <w:spacing w:line="360" w:lineRule="auto"/>
        <w:ind w:firstLine="397"/>
      </w:pPr>
      <w:r>
        <w:t>慕晴看著她。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忽然問：</w:t>
      </w:r>
    </w:p>
    <w:p>
      <w:pPr>
        <w:spacing w:line="360" w:lineRule="auto"/>
        <w:ind w:firstLine="397"/>
      </w:pPr>
      <w:r>
        <w:t>「妳真的會嗎？」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「就算我變成現在這樣？」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「就算我殺過人？」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白景深看向慕晴。</w:t>
      </w:r>
    </w:p>
    <w:p>
      <w:pPr>
        <w:spacing w:line="360" w:lineRule="auto"/>
        <w:ind w:firstLine="397"/>
      </w:pPr>
      <w:r>
        <w:t>她卻繼續說：</w:t>
      </w:r>
    </w:p>
    <w:p>
      <w:pPr>
        <w:spacing w:line="360" w:lineRule="auto"/>
        <w:ind w:firstLine="397"/>
      </w:pPr>
      <w:r>
        <w:t>「我殺過很多人。」</w:t>
      </w:r>
    </w:p>
    <w:p>
      <w:pPr>
        <w:spacing w:line="360" w:lineRule="auto"/>
        <w:ind w:firstLine="397"/>
      </w:pPr>
      <w:r>
        <w:t>「有些人是敵人。」</w:t>
      </w:r>
    </w:p>
    <w:p>
      <w:pPr>
        <w:spacing w:line="360" w:lineRule="auto"/>
        <w:ind w:firstLine="397"/>
      </w:pPr>
      <w:r>
        <w:t>「有些人不是。」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「老師說。」</w:t>
      </w:r>
    </w:p>
    <w:p>
      <w:pPr>
        <w:spacing w:line="360" w:lineRule="auto"/>
        <w:ind w:firstLine="397"/>
      </w:pPr>
      <w:r>
        <w:t>「他們都是必要犧牲。」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「那妳自己怎麼想？」</w:t>
      </w:r>
    </w:p>
    <w:p>
      <w:pPr>
        <w:spacing w:line="360" w:lineRule="auto"/>
        <w:ind w:firstLine="397"/>
      </w:pPr>
      <w:r>
        <w:t>慕晴愣住。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「不是秦修遠。」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「不是任何人告訴妳的答案。」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「怎麼想？」</w:t>
      </w:r>
    </w:p>
    <w:p>
      <w:pPr>
        <w:spacing w:line="360" w:lineRule="auto"/>
        <w:ind w:firstLine="397"/>
      </w:pPr>
      <w:r>
        <w:t>慕晴沉默很久。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「那就從現在開始知道。」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慕晴第一次沒有反駁。</w:t>
      </w:r>
    </w:p>
    <w:p>
      <w:pPr>
        <w:spacing w:line="360" w:lineRule="auto"/>
        <w:ind w:firstLine="397"/>
      </w:pPr>
      <w:r>
        <w:t>她坐了回去。</w:t>
      </w:r>
    </w:p>
    <w:p>
      <w:pPr>
        <w:spacing w:line="360" w:lineRule="auto"/>
        <w:ind w:firstLine="397"/>
      </w:pPr>
      <w:r>
        <w:t>低頭看著茶杯。</w:t>
      </w:r>
    </w:p>
    <w:p>
      <w:pPr>
        <w:spacing w:line="360" w:lineRule="auto"/>
        <w:ind w:firstLine="397"/>
      </w:pPr>
      <w:r>
        <w:t>「姊。」</w:t>
      </w:r>
    </w:p>
    <w:p>
      <w:pPr>
        <w:spacing w:line="360" w:lineRule="auto"/>
        <w:ind w:firstLine="397"/>
      </w:pPr>
      <w:r>
        <w:t>這個字一出口。</w:t>
      </w:r>
    </w:p>
    <w:p>
      <w:pPr>
        <w:spacing w:line="360" w:lineRule="auto"/>
        <w:ind w:firstLine="397"/>
      </w:pPr>
      <w:r>
        <w:t>樓慕妍的眼淚又掉下來。</w:t>
      </w:r>
    </w:p>
    <w:p>
      <w:pPr>
        <w:spacing w:line="360" w:lineRule="auto"/>
        <w:ind w:firstLine="397"/>
      </w:pPr>
      <w:r>
        <w:t>慕晴自己也愣住。</w:t>
      </w:r>
    </w:p>
    <w:p>
      <w:pPr>
        <w:spacing w:line="360" w:lineRule="auto"/>
        <w:ind w:firstLine="397"/>
      </w:pPr>
      <w:r>
        <w:t>像是她沒有想到。</w:t>
      </w:r>
    </w:p>
    <w:p>
      <w:pPr>
        <w:spacing w:line="360" w:lineRule="auto"/>
        <w:ind w:firstLine="397"/>
      </w:pPr>
      <w:r>
        <w:t>自己會叫出來。</w:t>
      </w:r>
    </w:p>
    <w:p>
      <w:pPr>
        <w:spacing w:line="360" w:lineRule="auto"/>
        <w:ind w:firstLine="397"/>
      </w:pPr>
      <w:r>
        <w:t>她立即改口：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樓慕妍卻笑了。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「妳想叫什麼都可以。」</w:t>
      </w:r>
    </w:p>
    <w:p>
      <w:pPr>
        <w:spacing w:line="360" w:lineRule="auto"/>
        <w:ind w:firstLine="397"/>
      </w:pPr>
      <w:r>
        <w:t>慕晴抬頭。</w:t>
      </w:r>
    </w:p>
    <w:p>
      <w:pPr>
        <w:spacing w:line="360" w:lineRule="auto"/>
        <w:ind w:firstLine="397"/>
      </w:pPr>
      <w:r>
        <w:t>「妳真的不討厭我？」</w:t>
      </w:r>
    </w:p>
    <w:p>
      <w:pPr>
        <w:spacing w:line="360" w:lineRule="auto"/>
        <w:ind w:firstLine="397"/>
      </w:pPr>
      <w:r>
        <w:t>「為什麼討厭？」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她指著自己。</w:t>
      </w:r>
    </w:p>
    <w:p>
      <w:pPr>
        <w:spacing w:line="360" w:lineRule="auto"/>
        <w:ind w:firstLine="397"/>
      </w:pPr>
      <w:r>
        <w:t>「我現在是秦修遠的人。」</w:t>
      </w:r>
    </w:p>
    <w:p>
      <w:pPr>
        <w:spacing w:line="360" w:lineRule="auto"/>
        <w:ind w:firstLine="397"/>
      </w:pPr>
      <w:r>
        <w:t>白景深的眼神瞬間冷了。</w:t>
      </w:r>
    </w:p>
    <w:p>
      <w:pPr>
        <w:spacing w:line="360" w:lineRule="auto"/>
        <w:ind w:firstLine="397"/>
      </w:pPr>
      <w:r>
        <w:t>「那是以前。」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慕晴沒有回答。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「妳今天會來。」</w:t>
      </w:r>
    </w:p>
    <w:p>
      <w:pPr>
        <w:spacing w:line="360" w:lineRule="auto"/>
        <w:ind w:firstLine="397"/>
      </w:pPr>
      <w:r>
        <w:t>「就代表妳已經開始懷疑他。」</w:t>
      </w:r>
    </w:p>
    <w:p>
      <w:pPr>
        <w:spacing w:line="360" w:lineRule="auto"/>
        <w:ind w:firstLine="397"/>
      </w:pPr>
      <w:r>
        <w:t>慕晴的目光一震。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「因為如果妳完全相信他。」</w:t>
      </w:r>
    </w:p>
    <w:p>
      <w:pPr>
        <w:spacing w:line="360" w:lineRule="auto"/>
        <w:ind w:firstLine="397"/>
      </w:pPr>
      <w:r>
        <w:t>「妳不會來問我。」</w:t>
      </w:r>
    </w:p>
    <w:p>
      <w:pPr>
        <w:spacing w:line="360" w:lineRule="auto"/>
        <w:ind w:firstLine="397"/>
      </w:pPr>
      <w:r>
        <w:t>「妳會直接殺我。」</w:t>
      </w:r>
    </w:p>
    <w:p>
      <w:pPr>
        <w:spacing w:line="360" w:lineRule="auto"/>
        <w:ind w:firstLine="397"/>
      </w:pPr>
      <w:r>
        <w:t>慕晴沉默。</w:t>
      </w:r>
    </w:p>
    <w:p>
      <w:pPr>
        <w:spacing w:line="360" w:lineRule="auto"/>
        <w:ind w:firstLine="397"/>
      </w:pPr>
      <w:r>
        <w:t>她不得不承認。</w:t>
      </w:r>
    </w:p>
    <w:p>
      <w:pPr>
        <w:spacing w:line="360" w:lineRule="auto"/>
        <w:ind w:firstLine="397"/>
      </w:pPr>
      <w:r>
        <w:t>樓慕妍說對了。</w:t>
      </w:r>
    </w:p>
    <w:p>
      <w:pPr>
        <w:spacing w:line="360" w:lineRule="auto"/>
        <w:ind w:firstLine="397"/>
      </w:pPr>
      <w:r>
        <w:t>她今天來。</w:t>
      </w:r>
    </w:p>
    <w:p>
      <w:pPr>
        <w:spacing w:line="360" w:lineRule="auto"/>
        <w:ind w:firstLine="397"/>
      </w:pPr>
      <w:r>
        <w:t>不是因為任務。</w:t>
      </w:r>
    </w:p>
    <w:p>
      <w:pPr>
        <w:spacing w:line="360" w:lineRule="auto"/>
        <w:ind w:firstLine="397"/>
      </w:pPr>
      <w:r>
        <w:t>至少。</w:t>
      </w:r>
    </w:p>
    <w:p>
      <w:pPr>
        <w:spacing w:line="360" w:lineRule="auto"/>
        <w:ind w:firstLine="397"/>
      </w:pPr>
      <w:r>
        <w:t>不完全是。</w:t>
      </w:r>
    </w:p>
    <w:p>
      <w:pPr>
        <w:spacing w:line="360" w:lineRule="auto"/>
        <w:ind w:firstLine="397"/>
      </w:pPr>
      <w:r>
        <w:t>她是真的想見她。</w:t>
      </w:r>
    </w:p>
    <w:p>
      <w:pPr>
        <w:spacing w:line="360" w:lineRule="auto"/>
        <w:ind w:firstLine="397"/>
      </w:pPr>
      <w:r>
        <w:t>想確認。</w:t>
      </w:r>
    </w:p>
    <w:p>
      <w:pPr>
        <w:spacing w:line="360" w:lineRule="auto"/>
        <w:ind w:firstLine="397"/>
      </w:pPr>
      <w:r>
        <w:t>那個夢裡牽著她手的姐姐。</w:t>
      </w:r>
    </w:p>
    <w:p>
      <w:pPr>
        <w:spacing w:line="360" w:lineRule="auto"/>
        <w:ind w:firstLine="397"/>
      </w:pPr>
      <w:r>
        <w:t>到底是不是真的存在。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樓慕妍的手機響了。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「書瑤？」</w:t>
      </w:r>
    </w:p>
    <w:p>
      <w:pPr>
        <w:spacing w:line="360" w:lineRule="auto"/>
        <w:ind w:firstLine="397"/>
      </w:pPr>
      <w:r>
        <w:t>電話那頭沒有立刻說話。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「不要相信慕晴。」</w:t>
      </w:r>
    </w:p>
    <w:p>
      <w:pPr>
        <w:spacing w:line="360" w:lineRule="auto"/>
        <w:ind w:firstLine="397"/>
      </w:pPr>
      <w:r>
        <w:t>客廳裡。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樓慕妍看了一眼慕晴。</w:t>
      </w:r>
    </w:p>
    <w:p>
      <w:pPr>
        <w:spacing w:line="360" w:lineRule="auto"/>
        <w:ind w:firstLine="397"/>
      </w:pPr>
      <w:r>
        <w:t>她沒有開擴音。</w:t>
      </w:r>
    </w:p>
    <w:p>
      <w:pPr>
        <w:spacing w:line="360" w:lineRule="auto"/>
        <w:ind w:firstLine="397"/>
      </w:pPr>
      <w:r>
        <w:t>可是慕晴似乎從她的表情裡。</w:t>
      </w:r>
    </w:p>
    <w:p>
      <w:pPr>
        <w:spacing w:line="360" w:lineRule="auto"/>
        <w:ind w:firstLine="397"/>
      </w:pPr>
      <w:r>
        <w:t>察覺到什麼。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電話裡。</w:t>
      </w:r>
    </w:p>
    <w:p>
      <w:pPr>
        <w:spacing w:line="360" w:lineRule="auto"/>
        <w:ind w:firstLine="397"/>
      </w:pPr>
      <w:r>
        <w:t>顏書瑤繼續：</w:t>
      </w:r>
    </w:p>
    <w:p>
      <w:pPr>
        <w:spacing w:line="360" w:lineRule="auto"/>
        <w:ind w:firstLine="397"/>
      </w:pPr>
      <w:r>
        <w:t>「我剛剛查到。」</w:t>
      </w:r>
    </w:p>
    <w:p>
      <w:pPr>
        <w:spacing w:line="360" w:lineRule="auto"/>
        <w:ind w:firstLine="397"/>
      </w:pPr>
      <w:r>
        <w:t>「ROSE-C的資料有問題。」</w:t>
      </w:r>
    </w:p>
    <w:p>
      <w:pPr>
        <w:spacing w:line="360" w:lineRule="auto"/>
        <w:ind w:firstLine="397"/>
      </w:pPr>
      <w:r>
        <w:t>「什麼問題？」</w:t>
      </w:r>
    </w:p>
    <w:p>
      <w:pPr>
        <w:spacing w:line="360" w:lineRule="auto"/>
        <w:ind w:firstLine="397"/>
      </w:pPr>
      <w:r>
        <w:t>「她不是C。」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「她的基因資料。」</w:t>
      </w:r>
    </w:p>
    <w:p>
      <w:pPr>
        <w:spacing w:line="360" w:lineRule="auto"/>
        <w:ind w:firstLine="397"/>
      </w:pPr>
      <w:r>
        <w:t>「跟C不匹配。」</w:t>
      </w:r>
    </w:p>
    <w:p>
      <w:pPr>
        <w:spacing w:line="360" w:lineRule="auto"/>
        <w:ind w:firstLine="397"/>
      </w:pPr>
      <w:r>
        <w:t>「那她是誰？」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「有一件事情很奇怪。」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「真正的ROSE-C。」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「就已經死了。」</w:t>
      </w:r>
    </w:p>
    <w:p>
      <w:pPr>
        <w:spacing w:line="360" w:lineRule="auto"/>
        <w:ind w:firstLine="397"/>
      </w:pPr>
      <w:r>
        <w:t>樓慕妍的臉色瞬間變了。</w:t>
      </w:r>
    </w:p>
    <w:p>
      <w:pPr>
        <w:spacing w:line="360" w:lineRule="auto"/>
        <w:ind w:firstLine="397"/>
      </w:pPr>
      <w:r>
        <w:t>她抬頭看向慕晴。</w:t>
      </w:r>
    </w:p>
    <w:p>
      <w:pPr>
        <w:spacing w:line="360" w:lineRule="auto"/>
        <w:ind w:firstLine="397"/>
      </w:pPr>
      <w:r>
        <w:t>慕晴也正看著她。</w:t>
      </w:r>
    </w:p>
    <w:p>
      <w:pPr>
        <w:spacing w:line="360" w:lineRule="auto"/>
        <w:ind w:firstLine="397"/>
      </w:pPr>
      <w:r>
        <w:t>兩人的視線交會。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樓慕妍忽然注意到——</w:t>
      </w:r>
    </w:p>
    <w:p>
      <w:pPr>
        <w:spacing w:line="360" w:lineRule="auto"/>
        <w:ind w:firstLine="397"/>
      </w:pPr>
      <w:r>
        <w:t>慕晴的右手。</w:t>
      </w:r>
    </w:p>
    <w:p>
      <w:pPr>
        <w:spacing w:line="360" w:lineRule="auto"/>
        <w:ind w:firstLine="397"/>
      </w:pPr>
      <w:r>
        <w:t>一直藏在袖子裡。</w:t>
      </w:r>
    </w:p>
    <w:p>
      <w:pPr>
        <w:spacing w:line="360" w:lineRule="auto"/>
        <w:ind w:firstLine="397"/>
      </w:pPr>
      <w:r>
        <w:t>她慢慢露出手腕。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沒有銀色玫瑰手鍊。</w:t>
      </w:r>
    </w:p>
    <w:p>
      <w:pPr>
        <w:spacing w:line="360" w:lineRule="auto"/>
        <w:ind w:firstLine="397"/>
      </w:pPr>
      <w:r>
        <w:t>只有一道很深的疤痕。</w:t>
      </w:r>
    </w:p>
    <w:p>
      <w:pPr>
        <w:spacing w:line="360" w:lineRule="auto"/>
        <w:ind w:firstLine="397"/>
      </w:pPr>
      <w:r>
        <w:t>像是曾經被什麼東西。</w:t>
      </w:r>
    </w:p>
    <w:p>
      <w:pPr>
        <w:spacing w:line="360" w:lineRule="auto"/>
        <w:ind w:firstLine="397"/>
      </w:pPr>
      <w:r>
        <w:t>硬生生割開過。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「妳手上的傷。」</w:t>
      </w:r>
    </w:p>
    <w:p>
      <w:pPr>
        <w:spacing w:line="360" w:lineRule="auto"/>
        <w:ind w:firstLine="397"/>
      </w:pPr>
      <w:r>
        <w:t>慕晴低頭。</w:t>
      </w:r>
    </w:p>
    <w:p>
      <w:pPr>
        <w:spacing w:line="360" w:lineRule="auto"/>
        <w:ind w:firstLine="397"/>
      </w:pPr>
      <w:r>
        <w:t>「哪個？」</w:t>
      </w:r>
    </w:p>
    <w:p>
      <w:pPr>
        <w:spacing w:line="360" w:lineRule="auto"/>
        <w:ind w:firstLine="397"/>
      </w:pPr>
      <w:r>
        <w:t>「手腕。」</w:t>
      </w:r>
    </w:p>
    <w:p>
      <w:pPr>
        <w:spacing w:line="360" w:lineRule="auto"/>
        <w:ind w:firstLine="397"/>
      </w:pPr>
      <w:r>
        <w:t>「以前的。」</w:t>
      </w:r>
    </w:p>
    <w:p>
      <w:pPr>
        <w:spacing w:line="360" w:lineRule="auto"/>
        <w:ind w:firstLine="397"/>
      </w:pPr>
      <w:r>
        <w:t>「怎麼來的？」</w:t>
      </w:r>
    </w:p>
    <w:p>
      <w:pPr>
        <w:spacing w:line="360" w:lineRule="auto"/>
        <w:ind w:firstLine="397"/>
      </w:pPr>
      <w:r>
        <w:t>「不記得。」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「真的不記得？」</w:t>
      </w:r>
    </w:p>
    <w:p>
      <w:pPr>
        <w:spacing w:line="360" w:lineRule="auto"/>
        <w:ind w:firstLine="397"/>
      </w:pPr>
      <w:r>
        <w:t>慕晴沒有回答。</w:t>
      </w:r>
    </w:p>
    <w:p>
      <w:pPr>
        <w:spacing w:line="360" w:lineRule="auto"/>
        <w:ind w:firstLine="397"/>
      </w:pPr>
      <w:r>
        <w:t>白景深卻突然站起來。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「退後。」</w:t>
      </w:r>
    </w:p>
    <w:p>
      <w:pPr>
        <w:spacing w:line="360" w:lineRule="auto"/>
        <w:ind w:firstLine="397"/>
      </w:pPr>
      <w:r>
        <w:t>慕晴也站起來。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白景深盯著慕晴。</w:t>
      </w:r>
    </w:p>
    <w:p>
      <w:pPr>
        <w:spacing w:line="360" w:lineRule="auto"/>
        <w:ind w:firstLine="397"/>
      </w:pPr>
      <w:r>
        <w:t>「妳手腕上的傷。」</w:t>
      </w:r>
    </w:p>
    <w:p>
      <w:pPr>
        <w:spacing w:line="360" w:lineRule="auto"/>
        <w:ind w:firstLine="397"/>
      </w:pPr>
      <w:r>
        <w:t>「不是普通傷口。」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「那是植入式裝置留下的痕跡。」</w:t>
      </w:r>
    </w:p>
    <w:p>
      <w:pPr>
        <w:spacing w:line="360" w:lineRule="auto"/>
        <w:ind w:firstLine="397"/>
      </w:pPr>
      <w:r>
        <w:t>慕晴的臉色瞬間變了。</w:t>
      </w:r>
    </w:p>
    <w:p>
      <w:pPr>
        <w:spacing w:line="360" w:lineRule="auto"/>
        <w:ind w:firstLine="397"/>
      </w:pPr>
      <w:r>
        <w:t>「什麼裝置？」</w:t>
      </w:r>
    </w:p>
    <w:p>
      <w:pPr>
        <w:spacing w:line="360" w:lineRule="auto"/>
        <w:ind w:firstLine="397"/>
      </w:pPr>
      <w:r>
        <w:t>「追蹤器。」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「妳自己摸不到。」</w:t>
      </w:r>
    </w:p>
    <w:p>
      <w:pPr>
        <w:spacing w:line="360" w:lineRule="auto"/>
        <w:ind w:firstLine="397"/>
      </w:pPr>
      <w:r>
        <w:t>白景深走近一步。</w:t>
      </w:r>
    </w:p>
    <w:p>
      <w:pPr>
        <w:spacing w:line="360" w:lineRule="auto"/>
        <w:ind w:firstLine="397"/>
      </w:pPr>
      <w:r>
        <w:t>「因為它在皮下。」</w:t>
      </w:r>
    </w:p>
    <w:p>
      <w:pPr>
        <w:spacing w:line="360" w:lineRule="auto"/>
        <w:ind w:firstLine="397"/>
      </w:pPr>
      <w:r>
        <w:t>慕晴下意識後退。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「我曾經有。」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「妳也有？」</w:t>
      </w:r>
    </w:p>
    <w:p>
      <w:pPr>
        <w:spacing w:line="360" w:lineRule="auto"/>
        <w:ind w:firstLine="397"/>
      </w:pPr>
      <w:r>
        <w:t>「十七歲以前。」</w:t>
      </w:r>
    </w:p>
    <w:p>
      <w:pPr>
        <w:spacing w:line="360" w:lineRule="auto"/>
        <w:ind w:firstLine="397"/>
      </w:pPr>
      <w:r>
        <w:t>「後來取出來了。」</w:t>
      </w:r>
    </w:p>
    <w:p>
      <w:pPr>
        <w:spacing w:line="360" w:lineRule="auto"/>
        <w:ind w:firstLine="397"/>
      </w:pPr>
      <w:r>
        <w:t>慕晴低頭看著自己的手腕。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她的臉色變得非常難看。</w:t>
      </w:r>
    </w:p>
    <w:p>
      <w:pPr>
        <w:spacing w:line="360" w:lineRule="auto"/>
        <w:ind w:firstLine="397"/>
      </w:pPr>
      <w:r>
        <w:t>「老師說。」</w:t>
      </w:r>
    </w:p>
    <w:p>
      <w:pPr>
        <w:spacing w:line="360" w:lineRule="auto"/>
        <w:ind w:firstLine="397"/>
      </w:pPr>
      <w:r>
        <w:t>「那只是疤。」</w:t>
      </w:r>
    </w:p>
    <w:p>
      <w:pPr>
        <w:spacing w:line="360" w:lineRule="auto"/>
        <w:ind w:firstLine="397"/>
      </w:pPr>
      <w:r>
        <w:t>白景深冷冷道：</w:t>
      </w:r>
    </w:p>
    <w:p>
      <w:pPr>
        <w:spacing w:line="360" w:lineRule="auto"/>
        <w:ind w:firstLine="397"/>
      </w:pPr>
      <w:r>
        <w:t>「秦修遠騙妳。」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慕晴突然按住手腕。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她整個人踉蹌了一下。</w:t>
      </w:r>
    </w:p>
    <w:p>
      <w:pPr>
        <w:spacing w:line="360" w:lineRule="auto"/>
        <w:ind w:firstLine="397"/>
      </w:pPr>
      <w:r>
        <w:t>樓慕妍立即上前。</w:t>
      </w:r>
    </w:p>
    <w:p>
      <w:pPr>
        <w:spacing w:line="360" w:lineRule="auto"/>
        <w:ind w:firstLine="397"/>
      </w:pPr>
      <w:r>
        <w:t>「慕晴！」</w:t>
      </w:r>
    </w:p>
    <w:p>
      <w:pPr>
        <w:spacing w:line="360" w:lineRule="auto"/>
        <w:ind w:firstLine="397"/>
      </w:pPr>
      <w:r>
        <w:t>「不要過來！」</w:t>
      </w:r>
    </w:p>
    <w:p>
      <w:pPr>
        <w:spacing w:line="360" w:lineRule="auto"/>
        <w:ind w:firstLine="397"/>
      </w:pPr>
      <w:r>
        <w:t>慕晴突然大喊。</w:t>
      </w:r>
    </w:p>
    <w:p>
      <w:pPr>
        <w:spacing w:line="360" w:lineRule="auto"/>
        <w:ind w:firstLine="397"/>
      </w:pPr>
      <w:r>
        <w:t>她的眼睛開始充血。</w:t>
      </w:r>
    </w:p>
    <w:p>
      <w:pPr>
        <w:spacing w:line="360" w:lineRule="auto"/>
        <w:ind w:firstLine="397"/>
      </w:pPr>
      <w:r>
        <w:t>呼吸變得急促。</w:t>
      </w:r>
    </w:p>
    <w:p>
      <w:pPr>
        <w:spacing w:line="360" w:lineRule="auto"/>
        <w:ind w:firstLine="397"/>
      </w:pPr>
      <w:r>
        <w:t>「我聽到了。」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「有人在說話。」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慕晴抱住頭。</w:t>
      </w:r>
    </w:p>
    <w:p>
      <w:pPr>
        <w:spacing w:line="360" w:lineRule="auto"/>
        <w:ind w:firstLine="397"/>
      </w:pPr>
      <w:r>
        <w:t>「好多聲音。」</w:t>
      </w:r>
    </w:p>
    <w:p>
      <w:pPr>
        <w:spacing w:line="360" w:lineRule="auto"/>
        <w:ind w:firstLine="397"/>
      </w:pPr>
      <w:r>
        <w:t>「不要……」</w:t>
      </w:r>
    </w:p>
    <w:p>
      <w:pPr>
        <w:spacing w:line="360" w:lineRule="auto"/>
        <w:ind w:firstLine="397"/>
      </w:pPr>
      <w:r>
        <w:t>「停下！」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沒有靠近。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「看著我。」</w:t>
      </w:r>
    </w:p>
    <w:p>
      <w:pPr>
        <w:spacing w:line="360" w:lineRule="auto"/>
        <w:ind w:firstLine="397"/>
      </w:pPr>
      <w:r>
        <w:t>慕晴沒有反應。</w:t>
      </w:r>
    </w:p>
    <w:p>
      <w:pPr>
        <w:spacing w:line="360" w:lineRule="auto"/>
        <w:ind w:firstLine="397"/>
      </w:pPr>
      <w:r>
        <w:t>「看著我。」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「妳現在在樓家。」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「沒有人會傷害妳。」</w:t>
      </w:r>
    </w:p>
    <w:p>
      <w:pPr>
        <w:spacing w:line="360" w:lineRule="auto"/>
        <w:ind w:firstLine="397"/>
      </w:pPr>
      <w:r>
        <w:t>慕晴慢慢抬頭。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「姊……」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「我好怕。」</w:t>
      </w:r>
    </w:p>
    <w:p>
      <w:pPr>
        <w:spacing w:line="360" w:lineRule="auto"/>
        <w:ind w:firstLine="397"/>
      </w:pPr>
      <w:r>
        <w:t>樓慕妍終於走過去。</w:t>
      </w:r>
    </w:p>
    <w:p>
      <w:pPr>
        <w:spacing w:line="360" w:lineRule="auto"/>
        <w:ind w:firstLine="397"/>
      </w:pPr>
      <w:r>
        <w:t>抱住她。</w:t>
      </w:r>
    </w:p>
    <w:p>
      <w:pPr>
        <w:spacing w:line="360" w:lineRule="auto"/>
        <w:ind w:firstLine="397"/>
      </w:pPr>
      <w:r>
        <w:t>慕晴沒有反抗。</w:t>
      </w:r>
    </w:p>
    <w:p>
      <w:pPr>
        <w:spacing w:line="360" w:lineRule="auto"/>
        <w:ind w:firstLine="397"/>
      </w:pPr>
      <w:r>
        <w:t>反而整個人像突然失去所有力氣。</w:t>
      </w:r>
    </w:p>
    <w:p>
      <w:pPr>
        <w:spacing w:line="360" w:lineRule="auto"/>
        <w:ind w:firstLine="397"/>
      </w:pPr>
      <w:r>
        <w:t>埋進她懷裡。</w:t>
      </w:r>
    </w:p>
    <w:p>
      <w:pPr>
        <w:spacing w:line="360" w:lineRule="auto"/>
        <w:ind w:firstLine="397"/>
      </w:pPr>
      <w:r>
        <w:t>哭得像個孩子。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「我什麼都不知道。」</w:t>
      </w:r>
    </w:p>
    <w:p>
      <w:pPr>
        <w:spacing w:line="360" w:lineRule="auto"/>
        <w:ind w:firstLine="397"/>
      </w:pPr>
      <w:r>
        <w:t>樓慕妍輕輕拍著她的背。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「慢慢來。」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慕晴抓住她的衣服。</w:t>
      </w:r>
    </w:p>
    <w:p>
      <w:pPr>
        <w:spacing w:line="360" w:lineRule="auto"/>
        <w:ind w:firstLine="397"/>
      </w:pPr>
      <w:r>
        <w:t>「妳真的在？」</w:t>
      </w:r>
    </w:p>
    <w:p>
      <w:pPr>
        <w:spacing w:line="360" w:lineRule="auto"/>
        <w:ind w:firstLine="397"/>
      </w:pPr>
      <w:r>
        <w:t>「在。」</w:t>
      </w:r>
    </w:p>
    <w:p>
      <w:pPr>
        <w:spacing w:line="360" w:lineRule="auto"/>
        <w:ind w:firstLine="397"/>
      </w:pPr>
      <w:r>
        <w:t>「不會走？」</w:t>
      </w:r>
    </w:p>
    <w:p>
      <w:pPr>
        <w:spacing w:line="360" w:lineRule="auto"/>
        <w:ind w:firstLine="397"/>
      </w:pPr>
      <w:r>
        <w:t>「不走。」</w:t>
      </w:r>
    </w:p>
    <w:p>
      <w:pPr>
        <w:spacing w:line="360" w:lineRule="auto"/>
        <w:ind w:firstLine="397"/>
      </w:pPr>
      <w:r>
        <w:t>「就算我不是妳妹妹？」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抱緊她。</w:t>
      </w:r>
    </w:p>
    <w:p>
      <w:pPr>
        <w:spacing w:line="360" w:lineRule="auto"/>
        <w:ind w:firstLine="397"/>
      </w:pPr>
      <w:r>
        <w:t>「妳是不是我的妹妹。」</w:t>
      </w:r>
    </w:p>
    <w:p>
      <w:pPr>
        <w:spacing w:line="360" w:lineRule="auto"/>
        <w:ind w:firstLine="397"/>
      </w:pPr>
      <w:r>
        <w:t>「不是由別人決定。」</w:t>
      </w:r>
    </w:p>
    <w:p>
      <w:pPr>
        <w:spacing w:line="360" w:lineRule="auto"/>
        <w:ind w:firstLine="397"/>
      </w:pPr>
      <w:r>
        <w:t>「是由我們決定。」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下午三點。</w:t>
      </w:r>
    </w:p>
    <w:p>
      <w:pPr>
        <w:spacing w:line="360" w:lineRule="auto"/>
        <w:ind w:firstLine="397"/>
      </w:pPr>
      <w:r>
        <w:t>醫院。</w:t>
      </w:r>
    </w:p>
    <w:p>
      <w:pPr>
        <w:spacing w:line="360" w:lineRule="auto"/>
        <w:ind w:firstLine="397"/>
      </w:pPr>
      <w:r>
        <w:t>慕晴被安排做全面檢查。</w:t>
      </w:r>
    </w:p>
    <w:p>
      <w:pPr>
        <w:spacing w:line="360" w:lineRule="auto"/>
        <w:ind w:firstLine="397"/>
      </w:pPr>
      <w:r>
        <w:t>白景深站在診間外。</w:t>
      </w:r>
    </w:p>
    <w:p>
      <w:pPr>
        <w:spacing w:line="360" w:lineRule="auto"/>
        <w:ind w:firstLine="397"/>
      </w:pPr>
      <w:r>
        <w:t>顏書瑤和宋昭言也趕來。</w:t>
      </w:r>
    </w:p>
    <w:p>
      <w:pPr>
        <w:spacing w:line="360" w:lineRule="auto"/>
        <w:ind w:firstLine="397"/>
      </w:pPr>
      <w:r>
        <w:t>「情況怎麼樣？」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顏書瑤搖頭。</w:t>
      </w:r>
    </w:p>
    <w:p>
      <w:pPr>
        <w:spacing w:line="360" w:lineRule="auto"/>
        <w:ind w:firstLine="397"/>
      </w:pPr>
      <w:r>
        <w:t>「不太好。」</w:t>
      </w:r>
    </w:p>
    <w:p>
      <w:pPr>
        <w:spacing w:line="360" w:lineRule="auto"/>
        <w:ind w:firstLine="397"/>
      </w:pPr>
      <w:r>
        <w:t>「怎麼說？」</w:t>
      </w:r>
    </w:p>
    <w:p>
      <w:pPr>
        <w:spacing w:line="360" w:lineRule="auto"/>
        <w:ind w:firstLine="397"/>
      </w:pPr>
      <w:r>
        <w:t>「我查到的資料越來越亂。」</w:t>
      </w:r>
    </w:p>
    <w:p>
      <w:pPr>
        <w:spacing w:line="360" w:lineRule="auto"/>
        <w:ind w:firstLine="397"/>
      </w:pPr>
      <w:r>
        <w:t>「真正的ROSE-C確實已經死亡。」</w:t>
      </w:r>
    </w:p>
    <w:p>
      <w:pPr>
        <w:spacing w:line="360" w:lineRule="auto"/>
        <w:ind w:firstLine="397"/>
      </w:pPr>
      <w:r>
        <w:t>「那慕晴呢？」</w:t>
      </w:r>
    </w:p>
    <w:p>
      <w:pPr>
        <w:spacing w:line="360" w:lineRule="auto"/>
        <w:ind w:firstLine="397"/>
      </w:pPr>
      <w:r>
        <w:t>「她的DNA。」</w:t>
      </w:r>
    </w:p>
    <w:p>
      <w:pPr>
        <w:spacing w:line="360" w:lineRule="auto"/>
        <w:ind w:firstLine="397"/>
      </w:pPr>
      <w:r>
        <w:t>「跟樓家有親緣關係。」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「幾等？」</w:t>
      </w:r>
    </w:p>
    <w:p>
      <w:pPr>
        <w:spacing w:line="360" w:lineRule="auto"/>
        <w:ind w:firstLine="397"/>
      </w:pPr>
      <w:r>
        <w:t>「直系。」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顏書瑤看著他。</w:t>
      </w:r>
    </w:p>
    <w:p>
      <w:pPr>
        <w:spacing w:line="360" w:lineRule="auto"/>
        <w:ind w:firstLine="397"/>
      </w:pPr>
      <w:r>
        <w:t>「她確實是樓家的人。」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「不是樓慕妍的妹妹。」</w:t>
      </w:r>
    </w:p>
    <w:p>
      <w:pPr>
        <w:spacing w:line="360" w:lineRule="auto"/>
        <w:ind w:firstLine="397"/>
      </w:pPr>
      <w:r>
        <w:t>白景深眉頭緊鎖。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顏書瑤看了一眼宋昭言。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「但是有一種可能。」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「她是樓家另一支。」</w:t>
      </w:r>
    </w:p>
    <w:p>
      <w:pPr>
        <w:spacing w:line="360" w:lineRule="auto"/>
        <w:ind w:firstLine="397"/>
      </w:pPr>
      <w:r>
        <w:t>「同父異母？」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「更早。」</w:t>
      </w:r>
    </w:p>
    <w:p>
      <w:pPr>
        <w:spacing w:line="360" w:lineRule="auto"/>
        <w:ind w:firstLine="397"/>
      </w:pPr>
      <w:r>
        <w:t>「可能是。」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「樓慕妍的雙胞胎妹妹。」</w:t>
      </w:r>
    </w:p>
    <w:p>
      <w:pPr>
        <w:spacing w:line="360" w:lineRule="auto"/>
        <w:ind w:firstLine="397"/>
      </w:pPr>
      <w:r>
        <w:t>白景深的臉色瞬間變了。</w:t>
      </w:r>
    </w:p>
    <w:p>
      <w:pPr>
        <w:spacing w:line="360" w:lineRule="auto"/>
        <w:ind w:firstLine="397"/>
      </w:pPr>
      <w:r>
        <w:t>「雙胞胎？」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「如果是雙胞胎。」</w:t>
      </w:r>
    </w:p>
    <w:p>
      <w:pPr>
        <w:spacing w:line="360" w:lineRule="auto"/>
        <w:ind w:firstLine="397"/>
      </w:pPr>
      <w:r>
        <w:t>顏書瑤接著說：</w:t>
      </w:r>
    </w:p>
    <w:p>
      <w:pPr>
        <w:spacing w:line="360" w:lineRule="auto"/>
        <w:ind w:firstLine="397"/>
      </w:pPr>
      <w:r>
        <w:t>「那就解釋得通。」</w:t>
      </w:r>
    </w:p>
    <w:p>
      <w:pPr>
        <w:spacing w:line="360" w:lineRule="auto"/>
        <w:ind w:firstLine="397"/>
      </w:pPr>
      <w:r>
        <w:t>「為什麼她從小被Eden標記。」</w:t>
      </w:r>
    </w:p>
    <w:p>
      <w:pPr>
        <w:spacing w:line="360" w:lineRule="auto"/>
        <w:ind w:firstLine="397"/>
      </w:pPr>
      <w:r>
        <w:t>「為什麼她的出生資料被刪掉。」</w:t>
      </w:r>
    </w:p>
    <w:p>
      <w:pPr>
        <w:spacing w:line="360" w:lineRule="auto"/>
        <w:ind w:firstLine="397"/>
      </w:pPr>
      <w:r>
        <w:t>「也解釋了。」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「為什麼她的存在。」</w:t>
      </w:r>
    </w:p>
    <w:p>
      <w:pPr>
        <w:spacing w:line="360" w:lineRule="auto"/>
        <w:ind w:firstLine="397"/>
      </w:pPr>
      <w:r>
        <w:t>「對某些人來說。」</w:t>
      </w:r>
    </w:p>
    <w:p>
      <w:pPr>
        <w:spacing w:line="360" w:lineRule="auto"/>
        <w:ind w:firstLine="397"/>
      </w:pPr>
      <w:r>
        <w:t>「必須永遠消失。」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慕晴醒了。</w:t>
      </w:r>
    </w:p>
    <w:p>
      <w:pPr>
        <w:spacing w:line="360" w:lineRule="auto"/>
        <w:ind w:firstLine="397"/>
      </w:pPr>
      <w:r>
        <w:t>樓慕妍坐在床邊。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第一眼看到的。</w:t>
      </w:r>
    </w:p>
    <w:p>
      <w:pPr>
        <w:spacing w:line="360" w:lineRule="auto"/>
        <w:ind w:firstLine="397"/>
      </w:pPr>
      <w:r>
        <w:t>就是樓慕妍。</w:t>
      </w:r>
    </w:p>
    <w:p>
      <w:pPr>
        <w:spacing w:line="360" w:lineRule="auto"/>
        <w:ind w:firstLine="397"/>
      </w:pPr>
      <w:r>
        <w:t>「姊。」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「我做了一個夢。」</w:t>
      </w:r>
    </w:p>
    <w:p>
      <w:pPr>
        <w:spacing w:line="360" w:lineRule="auto"/>
        <w:ind w:firstLine="397"/>
      </w:pPr>
      <w:r>
        <w:t>「什麼夢？」</w:t>
      </w:r>
    </w:p>
    <w:p>
      <w:pPr>
        <w:spacing w:line="360" w:lineRule="auto"/>
        <w:ind w:firstLine="397"/>
      </w:pPr>
      <w:r>
        <w:t>「我們小時候。」</w:t>
      </w:r>
    </w:p>
    <w:p>
      <w:pPr>
        <w:spacing w:line="360" w:lineRule="auto"/>
        <w:ind w:firstLine="397"/>
      </w:pPr>
      <w:r>
        <w:t>「四個人。」</w:t>
      </w:r>
    </w:p>
    <w:p>
      <w:pPr>
        <w:spacing w:line="360" w:lineRule="auto"/>
        <w:ind w:firstLine="397"/>
      </w:pPr>
      <w:r>
        <w:t>「站在一個房間裡。」</w:t>
      </w:r>
    </w:p>
    <w:p>
      <w:pPr>
        <w:spacing w:line="360" w:lineRule="auto"/>
        <w:ind w:firstLine="397"/>
      </w:pPr>
      <w:r>
        <w:t>「有個女人告訴我們。」</w:t>
      </w:r>
    </w:p>
    <w:p>
      <w:pPr>
        <w:spacing w:line="360" w:lineRule="auto"/>
        <w:ind w:firstLine="397"/>
      </w:pPr>
      <w:r>
        <w:t>「只有一個人可以出去。」</w:t>
      </w:r>
    </w:p>
    <w:p>
      <w:pPr>
        <w:spacing w:line="360" w:lineRule="auto"/>
        <w:ind w:firstLine="397"/>
      </w:pPr>
      <w:r>
        <w:t>樓慕妍握住她的手。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「妳把我藏起來。」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「一個櫃子裡。」</w:t>
      </w:r>
    </w:p>
    <w:p>
      <w:pPr>
        <w:spacing w:line="360" w:lineRule="auto"/>
        <w:ind w:firstLine="397"/>
      </w:pPr>
      <w:r>
        <w:t>「妳對我說。」</w:t>
      </w:r>
    </w:p>
    <w:p>
      <w:pPr>
        <w:spacing w:line="360" w:lineRule="auto"/>
        <w:ind w:firstLine="397"/>
      </w:pPr>
      <w:r>
        <w:t>「不要出來。」</w:t>
      </w:r>
    </w:p>
    <w:p>
      <w:pPr>
        <w:spacing w:line="360" w:lineRule="auto"/>
        <w:ind w:firstLine="397"/>
      </w:pPr>
      <w:r>
        <w:t>「等妳回來。」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慕晴看著她。</w:t>
      </w:r>
    </w:p>
    <w:p>
      <w:pPr>
        <w:spacing w:line="360" w:lineRule="auto"/>
        <w:ind w:firstLine="397"/>
      </w:pPr>
      <w:r>
        <w:t>「妳沒有回來。」</w:t>
      </w:r>
    </w:p>
    <w:p>
      <w:pPr>
        <w:spacing w:line="360" w:lineRule="auto"/>
        <w:ind w:firstLine="397"/>
      </w:pPr>
      <w:r>
        <w:t>她眼底重新泛起淚光。</w:t>
      </w:r>
    </w:p>
    <w:p>
      <w:pPr>
        <w:spacing w:line="360" w:lineRule="auto"/>
        <w:ind w:firstLine="397"/>
      </w:pPr>
      <w:r>
        <w:t>「我等了妳很久。」</w:t>
      </w:r>
    </w:p>
    <w:p>
      <w:pPr>
        <w:spacing w:line="360" w:lineRule="auto"/>
        <w:ind w:firstLine="397"/>
      </w:pPr>
      <w:r>
        <w:t>樓慕妍的心像被狠狠刺了一下。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「不是妳的錯。」</w:t>
      </w:r>
    </w:p>
    <w:p>
      <w:pPr>
        <w:spacing w:line="360" w:lineRule="auto"/>
        <w:ind w:firstLine="397"/>
      </w:pPr>
      <w:r>
        <w:t>慕晴搖頭。</w:t>
      </w:r>
    </w:p>
    <w:p>
      <w:pPr>
        <w:spacing w:line="360" w:lineRule="auto"/>
        <w:ind w:firstLine="397"/>
      </w:pPr>
      <w:r>
        <w:t>「我現在知道。」</w:t>
      </w:r>
    </w:p>
    <w:p>
      <w:pPr>
        <w:spacing w:line="360" w:lineRule="auto"/>
        <w:ind w:firstLine="397"/>
      </w:pPr>
      <w:r>
        <w:t>「那不是妳。」</w:t>
      </w:r>
    </w:p>
    <w:p>
      <w:pPr>
        <w:spacing w:line="360" w:lineRule="auto"/>
        <w:ind w:firstLine="397"/>
      </w:pPr>
      <w:r>
        <w:t>「是秦修遠。」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慕晴點頭。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她突然抓緊樓慕妍的手。</w:t>
      </w:r>
    </w:p>
    <w:p>
      <w:pPr>
        <w:spacing w:line="360" w:lineRule="auto"/>
        <w:ind w:firstLine="397"/>
      </w:pPr>
      <w:r>
        <w:t>「姊。」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「那天。」</w:t>
      </w:r>
    </w:p>
    <w:p>
      <w:pPr>
        <w:spacing w:line="360" w:lineRule="auto"/>
        <w:ind w:firstLine="397"/>
      </w:pPr>
      <w:r>
        <w:t>「不是我被留下。」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慕晴看著她。</w:t>
      </w:r>
    </w:p>
    <w:p>
      <w:pPr>
        <w:spacing w:line="360" w:lineRule="auto"/>
        <w:ind w:firstLine="397"/>
      </w:pPr>
      <w:r>
        <w:t>一字一句：</w:t>
      </w:r>
    </w:p>
    <w:p>
      <w:pPr>
        <w:spacing w:line="360" w:lineRule="auto"/>
        <w:ind w:firstLine="397"/>
      </w:pPr>
      <w:r>
        <w:t>「真正被帶走的人。」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病房外。</w:t>
      </w:r>
    </w:p>
    <w:p>
      <w:pPr>
        <w:spacing w:line="360" w:lineRule="auto"/>
        <w:ind w:firstLine="397"/>
      </w:pPr>
      <w:r>
        <w:t>白景深猛然站起。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宋昭言看著他。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他直接推開病房門。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「書瑤又找到資料。」</w:t>
      </w:r>
    </w:p>
    <w:p>
      <w:pPr>
        <w:spacing w:line="360" w:lineRule="auto"/>
        <w:ind w:firstLine="397"/>
      </w:pPr>
      <w:r>
        <w:t>顏書瑤走進來。</w:t>
      </w:r>
    </w:p>
    <w:p>
      <w:pPr>
        <w:spacing w:line="360" w:lineRule="auto"/>
        <w:ind w:firstLine="397"/>
      </w:pPr>
      <w:r>
        <w:t>手裡拿著一份剛剛列印的文件。</w:t>
      </w:r>
    </w:p>
    <w:p>
      <w:pPr>
        <w:spacing w:line="360" w:lineRule="auto"/>
        <w:ind w:firstLine="397"/>
      </w:pPr>
      <w:r>
        <w:t>她臉色很難看。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「妳的出生紀錄。」</w:t>
      </w:r>
    </w:p>
    <w:p>
      <w:pPr>
        <w:spacing w:line="360" w:lineRule="auto"/>
        <w:ind w:firstLine="397"/>
      </w:pPr>
      <w:r>
        <w:t>「我查到了原始版本。」</w:t>
      </w:r>
    </w:p>
    <w:p>
      <w:pPr>
        <w:spacing w:line="360" w:lineRule="auto"/>
        <w:ind w:firstLine="397"/>
      </w:pPr>
      <w:r>
        <w:t>樓慕妍接過。</w:t>
      </w:r>
    </w:p>
    <w:p>
      <w:pPr>
        <w:spacing w:line="360" w:lineRule="auto"/>
        <w:ind w:firstLine="397"/>
      </w:pPr>
      <w:r>
        <w:t>只看了一眼。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出生時間。</w:t>
      </w:r>
    </w:p>
    <w:p>
      <w:pPr>
        <w:spacing w:line="360" w:lineRule="auto"/>
        <w:ind w:firstLine="397"/>
      </w:pPr>
      <w:r>
        <w:t>1989年。</w:t>
      </w:r>
    </w:p>
    <w:p>
      <w:pPr>
        <w:spacing w:line="360" w:lineRule="auto"/>
        <w:ind w:firstLine="397"/>
      </w:pPr>
      <w:r>
        <w:t>出生地。</w:t>
      </w:r>
    </w:p>
    <w:p>
      <w:pPr>
        <w:spacing w:line="360" w:lineRule="auto"/>
        <w:ind w:firstLine="397"/>
      </w:pPr>
      <w:r>
        <w:t>樓家私人醫院。</w:t>
      </w:r>
    </w:p>
    <w:p>
      <w:pPr>
        <w:spacing w:line="360" w:lineRule="auto"/>
        <w:ind w:firstLine="397"/>
      </w:pPr>
      <w:r>
        <w:t>母親。</w:t>
      </w:r>
    </w:p>
    <w:p>
      <w:pPr>
        <w:spacing w:line="360" w:lineRule="auto"/>
        <w:ind w:firstLine="397"/>
      </w:pPr>
      <w:r>
        <w:t>樓夫人。</w:t>
      </w:r>
    </w:p>
    <w:p>
      <w:pPr>
        <w:spacing w:line="360" w:lineRule="auto"/>
        <w:ind w:firstLine="397"/>
      </w:pPr>
      <w:r>
        <w:t>父親。</w:t>
      </w:r>
    </w:p>
    <w:p>
      <w:pPr>
        <w:spacing w:line="360" w:lineRule="auto"/>
        <w:ind w:firstLine="397"/>
      </w:pPr>
      <w:r>
        <w:t>空白。</w:t>
      </w:r>
    </w:p>
    <w:p>
      <w:pPr>
        <w:spacing w:line="360" w:lineRule="auto"/>
        <w:ind w:firstLine="397"/>
      </w:pPr>
      <w:r>
        <w:t>而在最下面。</w:t>
      </w:r>
    </w:p>
    <w:p>
      <w:pPr>
        <w:spacing w:line="360" w:lineRule="auto"/>
        <w:ind w:firstLine="397"/>
      </w:pPr>
      <w:r>
        <w:t>有一行手寫字。</w:t>
      </w:r>
    </w:p>
    <w:p>
      <w:pPr>
        <w:spacing w:line="360" w:lineRule="auto"/>
        <w:ind w:firstLine="397"/>
      </w:pPr>
      <w:r>
        <w:t>「雙生女，第二胎轉移至Eden。」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「第二胎？」</w:t>
      </w:r>
    </w:p>
    <w:p>
      <w:pPr>
        <w:spacing w:line="360" w:lineRule="auto"/>
        <w:ind w:firstLine="397"/>
      </w:pPr>
      <w:r>
        <w:t>顏書瑤點頭。</w:t>
      </w:r>
    </w:p>
    <w:p>
      <w:pPr>
        <w:spacing w:line="360" w:lineRule="auto"/>
        <w:ind w:firstLine="397"/>
      </w:pPr>
      <w:r>
        <w:t>「妳不是獨生女。」</w:t>
      </w:r>
    </w:p>
    <w:p>
      <w:pPr>
        <w:spacing w:line="360" w:lineRule="auto"/>
        <w:ind w:firstLine="397"/>
      </w:pPr>
      <w:r>
        <w:t>「妳真的有一個雙胞胎妹妹。」</w:t>
      </w:r>
    </w:p>
    <w:p>
      <w:pPr>
        <w:spacing w:line="360" w:lineRule="auto"/>
        <w:ind w:firstLine="397"/>
      </w:pPr>
      <w:r>
        <w:t>樓慕晴躺在病床上。</w:t>
      </w:r>
    </w:p>
    <w:p>
      <w:pPr>
        <w:spacing w:line="360" w:lineRule="auto"/>
        <w:ind w:firstLine="397"/>
      </w:pPr>
      <w:r>
        <w:t>慢慢閉上眼。</w:t>
      </w:r>
    </w:p>
    <w:p>
      <w:pPr>
        <w:spacing w:line="360" w:lineRule="auto"/>
        <w:ind w:firstLine="397"/>
      </w:pPr>
      <w:r>
        <w:t>眼淚從眼角滑下。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「我不是被創造出來的。」</w:t>
      </w:r>
    </w:p>
    <w:p>
      <w:pPr>
        <w:spacing w:line="360" w:lineRule="auto"/>
        <w:ind w:firstLine="397"/>
      </w:pPr>
      <w:r>
        <w:t>樓慕妍握住她的手。</w:t>
      </w:r>
    </w:p>
    <w:p>
      <w:pPr>
        <w:spacing w:line="360" w:lineRule="auto"/>
        <w:ind w:firstLine="397"/>
      </w:pPr>
      <w:r>
        <w:t>「妳從出生就是我的妹妹。」</w:t>
      </w:r>
    </w:p>
    <w:p>
      <w:pPr>
        <w:spacing w:line="360" w:lineRule="auto"/>
        <w:ind w:firstLine="397"/>
      </w:pPr>
      <w:r>
        <w:t>慕晴睜開眼。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「他們要把我帶走？」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直到門外。</w:t>
      </w:r>
    </w:p>
    <w:p>
      <w:pPr>
        <w:spacing w:line="360" w:lineRule="auto"/>
        <w:ind w:firstLine="397"/>
      </w:pPr>
      <w:r>
        <w:t>突然傳來一個男人的聲音。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白靖川站在門口。</w:t>
      </w:r>
    </w:p>
    <w:p>
      <w:pPr>
        <w:spacing w:line="360" w:lineRule="auto"/>
        <w:ind w:firstLine="397"/>
      </w:pPr>
      <w:r>
        <w:t>臉色沉重。</w:t>
      </w:r>
    </w:p>
    <w:p>
      <w:pPr>
        <w:spacing w:line="360" w:lineRule="auto"/>
        <w:ind w:firstLine="397"/>
      </w:pPr>
      <w:r>
        <w:t>他看著兩個女孩。</w:t>
      </w:r>
    </w:p>
    <w:p>
      <w:pPr>
        <w:spacing w:line="360" w:lineRule="auto"/>
        <w:ind w:firstLine="397"/>
      </w:pPr>
      <w:r>
        <w:t>終於說出二十五年來。</w:t>
      </w:r>
    </w:p>
    <w:p>
      <w:pPr>
        <w:spacing w:line="360" w:lineRule="auto"/>
        <w:ind w:firstLine="397"/>
      </w:pPr>
      <w:r>
        <w:t>一直被掩埋的真相。</w:t>
      </w:r>
    </w:p>
    <w:p>
      <w:pPr>
        <w:spacing w:line="360" w:lineRule="auto"/>
        <w:ind w:firstLine="397"/>
      </w:pPr>
      <w:r>
        <w:t>「因為當年。」</w:t>
      </w:r>
    </w:p>
    <w:p>
      <w:pPr>
        <w:spacing w:line="360" w:lineRule="auto"/>
        <w:ind w:firstLine="397"/>
      </w:pPr>
      <w:r>
        <w:t>「樓慕妍才是Eden真正要的孩子。」</w:t>
      </w:r>
    </w:p>
    <w:p>
      <w:pPr>
        <w:spacing w:line="360" w:lineRule="auto"/>
        <w:ind w:firstLine="397"/>
      </w:pPr>
      <w:r>
        <w:t>「而慕晴。」</w:t>
      </w:r>
    </w:p>
    <w:p>
      <w:pPr>
        <w:spacing w:line="360" w:lineRule="auto"/>
        <w:ind w:firstLine="397"/>
      </w:pPr>
      <w:r>
        <w:t>「只是替她死的人。」</w:t>
      </w:r>
    </w:p>
    <w:p>
      <w:pPr>
        <w:jc w:val="center"/>
      </w:pPr>
      <w:r>
        <w:t>第五十三章｜替她死的人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白靖川站在門口。</w:t>
      </w:r>
    </w:p>
    <w:p>
      <w:pPr>
        <w:spacing w:line="360" w:lineRule="auto"/>
        <w:ind w:firstLine="397"/>
      </w:pPr>
      <w:r>
        <w:t>那一句話像一把刀，硬生生切開了所有人以為已經拼湊完成的真相。</w:t>
      </w:r>
    </w:p>
    <w:p>
      <w:pPr>
        <w:spacing w:line="360" w:lineRule="auto"/>
        <w:ind w:firstLine="397"/>
      </w:pPr>
      <w:r>
        <w:t>「慕晴只是替她死的人。」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她從病床旁站起來。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「什麼叫替我死？」</w:t>
      </w:r>
    </w:p>
    <w:p>
      <w:pPr>
        <w:spacing w:line="360" w:lineRule="auto"/>
        <w:ind w:firstLine="397"/>
      </w:pPr>
      <w:r>
        <w:t>白靖川的目光落到她身上。</w:t>
      </w:r>
    </w:p>
    <w:p>
      <w:pPr>
        <w:spacing w:line="360" w:lineRule="auto"/>
        <w:ind w:firstLine="397"/>
      </w:pPr>
      <w:r>
        <w:t>那雙一向沉穩、幾乎沒有情緒的眼睛裡，第一次出現了明顯的痛苦。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「Eden要的是妳。」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「因為妳的出生。」</w:t>
      </w:r>
    </w:p>
    <w:p>
      <w:pPr>
        <w:spacing w:line="360" w:lineRule="auto"/>
        <w:ind w:firstLine="397"/>
      </w:pPr>
      <w:r>
        <w:t>「到底有什麼特別？」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白景深走到父親面前。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白靖川看向自己的兒子。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「今天如果妳再不說。」</w:t>
      </w:r>
    </w:p>
    <w:p>
      <w:pPr>
        <w:spacing w:line="360" w:lineRule="auto"/>
        <w:ind w:firstLine="397"/>
      </w:pPr>
      <w:r>
        <w:t>白景深的聲音很低。</w:t>
      </w:r>
    </w:p>
    <w:p>
      <w:pPr>
        <w:spacing w:line="360" w:lineRule="auto"/>
        <w:ind w:firstLine="397"/>
      </w:pPr>
      <w:r>
        <w:t>「我會自己查。」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「所以說。」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樓慕晴也慢慢坐起。</w:t>
      </w:r>
    </w:p>
    <w:p>
      <w:pPr>
        <w:spacing w:line="360" w:lineRule="auto"/>
        <w:ind w:firstLine="397"/>
      </w:pPr>
      <w:r>
        <w:t>她看著白靖川。</w:t>
      </w:r>
    </w:p>
    <w:p>
      <w:pPr>
        <w:spacing w:line="360" w:lineRule="auto"/>
        <w:ind w:firstLine="397"/>
      </w:pPr>
      <w:r>
        <w:t>「我也想知道。」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終於說：</w:t>
      </w:r>
    </w:p>
    <w:p>
      <w:pPr>
        <w:spacing w:line="360" w:lineRule="auto"/>
        <w:ind w:firstLine="397"/>
      </w:pPr>
      <w:r>
        <w:t>「妳們的母親懷孕時。」</w:t>
      </w:r>
    </w:p>
    <w:p>
      <w:pPr>
        <w:spacing w:line="360" w:lineRule="auto"/>
        <w:ind w:firstLine="397"/>
      </w:pPr>
      <w:r>
        <w:t>「所有人都以為只有一個孩子。」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「可是我是雙胞胎。」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「那為什麼產檢沒有發現？」</w:t>
      </w:r>
    </w:p>
    <w:p>
      <w:pPr>
        <w:spacing w:line="360" w:lineRule="auto"/>
        <w:ind w:firstLine="397"/>
      </w:pPr>
      <w:r>
        <w:t>「因為有人讓醫院只留下了一個孩子的紀錄。」</w:t>
      </w:r>
    </w:p>
    <w:p>
      <w:pPr>
        <w:spacing w:line="360" w:lineRule="auto"/>
        <w:ind w:firstLine="397"/>
      </w:pPr>
      <w:r>
        <w:t>樓慕妍臉色變白。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白靖川沒有直接回答。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「樓家當年欠Eden一個人情。」</w:t>
      </w:r>
    </w:p>
    <w:p>
      <w:pPr>
        <w:spacing w:line="360" w:lineRule="auto"/>
        <w:ind w:firstLine="397"/>
      </w:pPr>
      <w:r>
        <w:t>「什麼人情？」</w:t>
      </w:r>
    </w:p>
    <w:p>
      <w:pPr>
        <w:spacing w:line="360" w:lineRule="auto"/>
        <w:ind w:firstLine="397"/>
      </w:pPr>
      <w:r>
        <w:t>「不是人情。」</w:t>
      </w:r>
    </w:p>
    <w:p>
      <w:pPr>
        <w:spacing w:line="360" w:lineRule="auto"/>
        <w:ind w:firstLine="397"/>
      </w:pPr>
      <w:r>
        <w:t>他抬眼。</w:t>
      </w:r>
    </w:p>
    <w:p>
      <w:pPr>
        <w:spacing w:line="360" w:lineRule="auto"/>
        <w:ind w:firstLine="397"/>
      </w:pPr>
      <w:r>
        <w:t>「是命。」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樓家私人醫院。</w:t>
      </w:r>
    </w:p>
    <w:p>
      <w:pPr>
        <w:spacing w:line="360" w:lineRule="auto"/>
        <w:ind w:firstLine="397"/>
      </w:pPr>
      <w:r>
        <w:t>深夜兩點十七分。</w:t>
      </w:r>
    </w:p>
    <w:p>
      <w:pPr>
        <w:spacing w:line="360" w:lineRule="auto"/>
        <w:ind w:firstLine="397"/>
      </w:pPr>
      <w:r>
        <w:t>產房外。</w:t>
      </w:r>
    </w:p>
    <w:p>
      <w:pPr>
        <w:spacing w:line="360" w:lineRule="auto"/>
        <w:ind w:firstLine="397"/>
      </w:pPr>
      <w:r>
        <w:t>年輕的樓夫人躺在病床上。</w:t>
      </w:r>
    </w:p>
    <w:p>
      <w:pPr>
        <w:spacing w:line="360" w:lineRule="auto"/>
        <w:ind w:firstLine="397"/>
      </w:pPr>
      <w:r>
        <w:t>剛剛生產完。</w:t>
      </w:r>
    </w:p>
    <w:p>
      <w:pPr>
        <w:spacing w:line="360" w:lineRule="auto"/>
        <w:ind w:firstLine="397"/>
      </w:pPr>
      <w:r>
        <w:t>她非常虛弱。</w:t>
      </w:r>
    </w:p>
    <w:p>
      <w:pPr>
        <w:spacing w:line="360" w:lineRule="auto"/>
        <w:ind w:firstLine="397"/>
      </w:pPr>
      <w:r>
        <w:t>可是她第一句話不是問自己。</w:t>
      </w:r>
    </w:p>
    <w:p>
      <w:pPr>
        <w:spacing w:line="360" w:lineRule="auto"/>
        <w:ind w:firstLine="397"/>
      </w:pPr>
      <w:r>
        <w:t>而是問孩子。</w:t>
      </w:r>
    </w:p>
    <w:p>
      <w:pPr>
        <w:spacing w:line="360" w:lineRule="auto"/>
        <w:ind w:firstLine="397"/>
      </w:pPr>
      <w:r>
        <w:t>「醫生。」</w:t>
      </w:r>
    </w:p>
    <w:p>
      <w:pPr>
        <w:spacing w:line="360" w:lineRule="auto"/>
        <w:ind w:firstLine="397"/>
      </w:pPr>
      <w:r>
        <w:t>「我的孩子呢？」</w:t>
      </w:r>
    </w:p>
    <w:p>
      <w:pPr>
        <w:spacing w:line="360" w:lineRule="auto"/>
        <w:ind w:firstLine="397"/>
      </w:pPr>
      <w:r>
        <w:t>醫生沒有回答。</w:t>
      </w:r>
    </w:p>
    <w:p>
      <w:pPr>
        <w:spacing w:line="360" w:lineRule="auto"/>
        <w:ind w:firstLine="397"/>
      </w:pPr>
      <w:r>
        <w:t>護士抱著一個嬰兒走過來。</w:t>
      </w:r>
    </w:p>
    <w:p>
      <w:pPr>
        <w:spacing w:line="360" w:lineRule="auto"/>
        <w:ind w:firstLine="397"/>
      </w:pPr>
      <w:r>
        <w:t>「夫人。」</w:t>
      </w:r>
    </w:p>
    <w:p>
      <w:pPr>
        <w:spacing w:line="360" w:lineRule="auto"/>
        <w:ind w:firstLine="397"/>
      </w:pPr>
      <w:r>
        <w:t>「是女兒。」</w:t>
      </w:r>
    </w:p>
    <w:p>
      <w:pPr>
        <w:spacing w:line="360" w:lineRule="auto"/>
        <w:ind w:firstLine="397"/>
      </w:pPr>
      <w:r>
        <w:t>女人眼裡瞬間有了笑意。</w:t>
      </w:r>
    </w:p>
    <w:p>
      <w:pPr>
        <w:spacing w:line="360" w:lineRule="auto"/>
        <w:ind w:firstLine="397"/>
      </w:pPr>
      <w:r>
        <w:t>「讓我看看。」</w:t>
      </w:r>
    </w:p>
    <w:p>
      <w:pPr>
        <w:spacing w:line="360" w:lineRule="auto"/>
        <w:ind w:firstLine="397"/>
      </w:pPr>
      <w:r>
        <w:t>嬰兒被放進她懷裡。</w:t>
      </w:r>
    </w:p>
    <w:p>
      <w:pPr>
        <w:spacing w:line="360" w:lineRule="auto"/>
        <w:ind w:firstLine="397"/>
      </w:pPr>
      <w:r>
        <w:t>她看著那張小小的臉。</w:t>
      </w:r>
    </w:p>
    <w:p>
      <w:pPr>
        <w:spacing w:line="360" w:lineRule="auto"/>
        <w:ind w:firstLine="397"/>
      </w:pPr>
      <w:r>
        <w:t>眼淚一下子掉了下來。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她輕聲說。</w:t>
      </w:r>
    </w:p>
    <w:p>
      <w:pPr>
        <w:spacing w:line="360" w:lineRule="auto"/>
        <w:ind w:firstLine="397"/>
      </w:pPr>
      <w:r>
        <w:t>「媽媽的慕妍。」</w:t>
      </w:r>
    </w:p>
    <w:p>
      <w:pPr>
        <w:spacing w:line="360" w:lineRule="auto"/>
        <w:ind w:firstLine="397"/>
      </w:pPr>
      <w:r>
        <w:t>可是就在這時。</w:t>
      </w:r>
    </w:p>
    <w:p>
      <w:pPr>
        <w:spacing w:line="360" w:lineRule="auto"/>
        <w:ind w:firstLine="397"/>
      </w:pPr>
      <w:r>
        <w:t>產房另一側。</w:t>
      </w:r>
    </w:p>
    <w:p>
      <w:pPr>
        <w:spacing w:line="360" w:lineRule="auto"/>
        <w:ind w:firstLine="397"/>
      </w:pPr>
      <w:r>
        <w:t>突然傳來嬰兒哭聲。</w:t>
      </w:r>
    </w:p>
    <w:p>
      <w:pPr>
        <w:spacing w:line="360" w:lineRule="auto"/>
        <w:ind w:firstLine="397"/>
      </w:pPr>
      <w:r>
        <w:t>樓夫人的笑容瞬間僵住。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「那是什麼聲音？」</w:t>
      </w:r>
    </w:p>
    <w:p>
      <w:pPr>
        <w:spacing w:line="360" w:lineRule="auto"/>
        <w:ind w:firstLine="397"/>
      </w:pPr>
      <w:r>
        <w:t>醫生臉色一變。</w:t>
      </w:r>
    </w:p>
    <w:p>
      <w:pPr>
        <w:spacing w:line="360" w:lineRule="auto"/>
        <w:ind w:firstLine="397"/>
      </w:pPr>
      <w:r>
        <w:t>「夫人。」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她掙扎著想坐起來。</w:t>
      </w:r>
    </w:p>
    <w:p>
      <w:pPr>
        <w:spacing w:line="360" w:lineRule="auto"/>
        <w:ind w:firstLine="397"/>
      </w:pPr>
      <w:r>
        <w:t>「還有一個孩子？」</w:t>
      </w:r>
    </w:p>
    <w:p>
      <w:pPr>
        <w:spacing w:line="360" w:lineRule="auto"/>
        <w:ind w:firstLine="397"/>
      </w:pPr>
      <w:r>
        <w:t>醫生低下頭。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「男孩？」</w:t>
      </w:r>
    </w:p>
    <w:p>
      <w:pPr>
        <w:spacing w:line="360" w:lineRule="auto"/>
        <w:ind w:firstLine="397"/>
      </w:pPr>
      <w:r>
        <w:t>「女孩。」</w:t>
      </w:r>
    </w:p>
    <w:p>
      <w:pPr>
        <w:spacing w:line="360" w:lineRule="auto"/>
        <w:ind w:firstLine="397"/>
      </w:pPr>
      <w:r>
        <w:t>樓夫人怔住。</w:t>
      </w:r>
    </w:p>
    <w:p>
      <w:pPr>
        <w:spacing w:line="360" w:lineRule="auto"/>
        <w:ind w:firstLine="397"/>
      </w:pPr>
      <w:r>
        <w:t>「雙胞胎？」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她眼裡重新出現希望。</w:t>
      </w:r>
    </w:p>
    <w:p>
      <w:pPr>
        <w:spacing w:line="360" w:lineRule="auto"/>
        <w:ind w:firstLine="397"/>
      </w:pPr>
      <w:r>
        <w:t>「抱過來。」</w:t>
      </w:r>
    </w:p>
    <w:p>
      <w:pPr>
        <w:spacing w:line="360" w:lineRule="auto"/>
        <w:ind w:firstLine="397"/>
      </w:pPr>
      <w:r>
        <w:t>醫生卻沒有動。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「這個孩子。」</w:t>
      </w:r>
    </w:p>
    <w:p>
      <w:pPr>
        <w:spacing w:line="360" w:lineRule="auto"/>
        <w:ind w:firstLine="397"/>
      </w:pPr>
      <w:r>
        <w:t>醫生低聲：</w:t>
      </w:r>
    </w:p>
    <w:p>
      <w:pPr>
        <w:spacing w:line="360" w:lineRule="auto"/>
        <w:ind w:firstLine="397"/>
      </w:pPr>
      <w:r>
        <w:t>「有問題。」</w:t>
      </w:r>
    </w:p>
    <w:p>
      <w:pPr>
        <w:spacing w:line="360" w:lineRule="auto"/>
        <w:ind w:firstLine="397"/>
      </w:pPr>
      <w:r>
        <w:t>樓夫人臉色瞬間變了。</w:t>
      </w:r>
    </w:p>
    <w:p>
      <w:pPr>
        <w:spacing w:line="360" w:lineRule="auto"/>
        <w:ind w:firstLine="397"/>
      </w:pPr>
      <w:r>
        <w:t>「什麼問題？」</w:t>
      </w:r>
    </w:p>
    <w:p>
      <w:pPr>
        <w:spacing w:line="360" w:lineRule="auto"/>
        <w:ind w:firstLine="397"/>
      </w:pPr>
      <w:r>
        <w:t>「出生時沒有哭。」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「現在活了。」</w:t>
      </w:r>
    </w:p>
    <w:p>
      <w:pPr>
        <w:spacing w:line="360" w:lineRule="auto"/>
        <w:ind w:firstLine="397"/>
      </w:pPr>
      <w:r>
        <w:t>「那就抱過來。」</w:t>
      </w:r>
    </w:p>
    <w:p>
      <w:pPr>
        <w:spacing w:line="360" w:lineRule="auto"/>
        <w:ind w:firstLine="397"/>
      </w:pPr>
      <w:r>
        <w:t>「夫人。」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她第一次如此強硬。</w:t>
      </w:r>
    </w:p>
    <w:p>
      <w:pPr>
        <w:spacing w:line="360" w:lineRule="auto"/>
        <w:ind w:firstLine="397"/>
      </w:pPr>
      <w:r>
        <w:t>「把我的女兒抱過來。」</w:t>
      </w:r>
    </w:p>
    <w:p>
      <w:pPr>
        <w:spacing w:line="360" w:lineRule="auto"/>
        <w:ind w:firstLine="397"/>
      </w:pPr>
      <w:r>
        <w:t>醫生仍然沒有動。</w:t>
      </w:r>
    </w:p>
    <w:p>
      <w:pPr>
        <w:spacing w:line="360" w:lineRule="auto"/>
        <w:ind w:firstLine="397"/>
      </w:pPr>
      <w:r>
        <w:t>直到門外。</w:t>
      </w:r>
    </w:p>
    <w:p>
      <w:pPr>
        <w:spacing w:line="360" w:lineRule="auto"/>
        <w:ind w:firstLine="397"/>
      </w:pPr>
      <w:r>
        <w:t>一個男人走進來。</w:t>
      </w:r>
    </w:p>
    <w:p>
      <w:pPr>
        <w:spacing w:line="360" w:lineRule="auto"/>
        <w:ind w:firstLine="397"/>
      </w:pPr>
      <w:r>
        <w:t>他穿著深色西裝。</w:t>
      </w:r>
    </w:p>
    <w:p>
      <w:pPr>
        <w:spacing w:line="360" w:lineRule="auto"/>
        <w:ind w:firstLine="397"/>
      </w:pPr>
      <w:r>
        <w:t>年紀約四十多歲。</w:t>
      </w:r>
    </w:p>
    <w:p>
      <w:pPr>
        <w:spacing w:line="360" w:lineRule="auto"/>
        <w:ind w:firstLine="397"/>
      </w:pPr>
      <w:r>
        <w:t>樓夫人看到他。</w:t>
      </w:r>
    </w:p>
    <w:p>
      <w:pPr>
        <w:spacing w:line="360" w:lineRule="auto"/>
        <w:ind w:firstLine="397"/>
      </w:pPr>
      <w:r>
        <w:t>整個人愣住。</w:t>
      </w:r>
    </w:p>
    <w:p>
      <w:pPr>
        <w:spacing w:line="360" w:lineRule="auto"/>
        <w:ind w:firstLine="397"/>
      </w:pPr>
      <w:r>
        <w:t>「秦……」</w:t>
      </w:r>
    </w:p>
    <w:p>
      <w:pPr>
        <w:spacing w:line="360" w:lineRule="auto"/>
        <w:ind w:firstLine="397"/>
      </w:pPr>
      <w:r>
        <w:t>男人抬手。</w:t>
      </w:r>
    </w:p>
    <w:p>
      <w:pPr>
        <w:spacing w:line="360" w:lineRule="auto"/>
        <w:ind w:firstLine="397"/>
      </w:pPr>
      <w:r>
        <w:t>「噓。」</w:t>
      </w:r>
    </w:p>
    <w:p>
      <w:pPr>
        <w:spacing w:line="360" w:lineRule="auto"/>
        <w:ind w:firstLine="397"/>
      </w:pPr>
      <w:r>
        <w:t>「不要叫我的名字。」</w:t>
      </w:r>
    </w:p>
    <w:p>
      <w:pPr>
        <w:spacing w:line="360" w:lineRule="auto"/>
        <w:ind w:firstLine="397"/>
      </w:pPr>
      <w:r>
        <w:t>「妳為什麼會在這裡？」</w:t>
      </w:r>
    </w:p>
    <w:p>
      <w:pPr>
        <w:spacing w:line="360" w:lineRule="auto"/>
        <w:ind w:firstLine="397"/>
      </w:pPr>
      <w:r>
        <w:t>秦修遠看向嬰兒。</w:t>
      </w:r>
    </w:p>
    <w:p>
      <w:pPr>
        <w:spacing w:line="360" w:lineRule="auto"/>
        <w:ind w:firstLine="397"/>
      </w:pPr>
      <w:r>
        <w:t>「我只是來確認。」</w:t>
      </w:r>
    </w:p>
    <w:p>
      <w:pPr>
        <w:spacing w:line="360" w:lineRule="auto"/>
        <w:ind w:firstLine="397"/>
      </w:pPr>
      <w:r>
        <w:t>「確認什麼？」</w:t>
      </w:r>
    </w:p>
    <w:p>
      <w:pPr>
        <w:spacing w:line="360" w:lineRule="auto"/>
        <w:ind w:firstLine="397"/>
      </w:pPr>
      <w:r>
        <w:t>「哪一個。」</w:t>
      </w:r>
    </w:p>
    <w:p>
      <w:pPr>
        <w:spacing w:line="360" w:lineRule="auto"/>
        <w:ind w:firstLine="397"/>
      </w:pPr>
      <w:r>
        <w:t>「才是真正的ROSE。」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樓夫人的手開始發抖。</w:t>
      </w:r>
    </w:p>
    <w:p>
      <w:pPr>
        <w:spacing w:line="360" w:lineRule="auto"/>
        <w:ind w:firstLine="397"/>
      </w:pPr>
      <w:r>
        <w:t>「妳瘋了。」</w:t>
      </w:r>
    </w:p>
    <w:p>
      <w:pPr>
        <w:spacing w:line="360" w:lineRule="auto"/>
        <w:ind w:firstLine="397"/>
      </w:pPr>
      <w:r>
        <w:t>「妳把我的孩子當實驗品？」</w:t>
      </w:r>
    </w:p>
    <w:p>
      <w:pPr>
        <w:spacing w:line="360" w:lineRule="auto"/>
        <w:ind w:firstLine="397"/>
      </w:pPr>
      <w:r>
        <w:t>「不是實驗品。」</w:t>
      </w:r>
    </w:p>
    <w:p>
      <w:pPr>
        <w:spacing w:line="360" w:lineRule="auto"/>
        <w:ind w:firstLine="397"/>
      </w:pPr>
      <w:r>
        <w:t>秦修遠走近。</w:t>
      </w:r>
    </w:p>
    <w:p>
      <w:pPr>
        <w:spacing w:line="360" w:lineRule="auto"/>
        <w:ind w:firstLine="397"/>
      </w:pPr>
      <w:r>
        <w:t>「她們是答案。」</w:t>
      </w:r>
    </w:p>
    <w:p>
      <w:pPr>
        <w:spacing w:line="360" w:lineRule="auto"/>
        <w:ind w:firstLine="397"/>
      </w:pPr>
      <w:r>
        <w:t>「滾出去。」</w:t>
      </w:r>
    </w:p>
    <w:p>
      <w:pPr>
        <w:spacing w:line="360" w:lineRule="auto"/>
        <w:ind w:firstLine="397"/>
      </w:pPr>
      <w:r>
        <w:t>「妳知道Eden為什麼要妳這一胎嗎？」</w:t>
      </w:r>
    </w:p>
    <w:p>
      <w:pPr>
        <w:spacing w:line="360" w:lineRule="auto"/>
        <w:ind w:firstLine="397"/>
      </w:pPr>
      <w:r>
        <w:t>樓夫人抱緊懷裡的慕妍。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「因為妳的家族。」</w:t>
      </w:r>
    </w:p>
    <w:p>
      <w:pPr>
        <w:spacing w:line="360" w:lineRule="auto"/>
        <w:ind w:firstLine="397"/>
      </w:pPr>
      <w:r>
        <w:t>秦修遠低聲。</w:t>
      </w:r>
    </w:p>
    <w:p>
      <w:pPr>
        <w:spacing w:line="360" w:lineRule="auto"/>
        <w:ind w:firstLine="397"/>
      </w:pPr>
      <w:r>
        <w:t>「有一種非常罕見的基因表達。」</w:t>
      </w:r>
    </w:p>
    <w:p>
      <w:pPr>
        <w:spacing w:line="360" w:lineRule="auto"/>
        <w:ind w:firstLine="397"/>
      </w:pPr>
      <w:r>
        <w:t>「而妳這一胎。」</w:t>
      </w:r>
    </w:p>
    <w:p>
      <w:pPr>
        <w:spacing w:line="360" w:lineRule="auto"/>
        <w:ind w:firstLine="397"/>
      </w:pPr>
      <w:r>
        <w:t>「出現了。」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他看向另一張嬰兒床。</w:t>
      </w:r>
    </w:p>
    <w:p>
      <w:pPr>
        <w:spacing w:line="360" w:lineRule="auto"/>
        <w:ind w:firstLine="397"/>
      </w:pPr>
      <w:r>
        <w:t>「我們需要確認。」</w:t>
      </w:r>
    </w:p>
    <w:p>
      <w:pPr>
        <w:spacing w:line="360" w:lineRule="auto"/>
        <w:ind w:firstLine="397"/>
      </w:pPr>
      <w:r>
        <w:t>「到底是哪一個孩子繼承了。」</w:t>
      </w:r>
    </w:p>
    <w:p>
      <w:pPr>
        <w:spacing w:line="360" w:lineRule="auto"/>
        <w:ind w:firstLine="397"/>
      </w:pPr>
      <w:r>
        <w:t>樓夫人突然明白。</w:t>
      </w:r>
    </w:p>
    <w:p>
      <w:pPr>
        <w:spacing w:line="360" w:lineRule="auto"/>
        <w:ind w:firstLine="397"/>
      </w:pPr>
      <w:r>
        <w:t>「妳想帶走她。」</w:t>
      </w:r>
    </w:p>
    <w:p>
      <w:pPr>
        <w:spacing w:line="360" w:lineRule="auto"/>
        <w:ind w:firstLine="397"/>
      </w:pPr>
      <w:r>
        <w:t>「不是她。」</w:t>
      </w:r>
    </w:p>
    <w:p>
      <w:pPr>
        <w:spacing w:line="360" w:lineRule="auto"/>
        <w:ind w:firstLine="397"/>
      </w:pPr>
      <w:r>
        <w:t>秦修遠搖頭。</w:t>
      </w:r>
    </w:p>
    <w:p>
      <w:pPr>
        <w:spacing w:line="360" w:lineRule="auto"/>
        <w:ind w:firstLine="397"/>
      </w:pPr>
      <w:r>
        <w:t>「是其中一個。」</w:t>
      </w:r>
    </w:p>
    <w:p>
      <w:pPr>
        <w:spacing w:line="360" w:lineRule="auto"/>
        <w:ind w:firstLine="397"/>
      </w:pPr>
      <w:r>
        <w:t>「另一個呢？」</w:t>
      </w:r>
    </w:p>
    <w:p>
      <w:pPr>
        <w:spacing w:line="360" w:lineRule="auto"/>
        <w:ind w:firstLine="397"/>
      </w:pPr>
      <w:r>
        <w:t>秦修遠沒有回答。</w:t>
      </w:r>
    </w:p>
    <w:p>
      <w:pPr>
        <w:spacing w:line="360" w:lineRule="auto"/>
        <w:ind w:firstLine="397"/>
      </w:pPr>
      <w:r>
        <w:t>樓夫人抱緊孩子。</w:t>
      </w:r>
    </w:p>
    <w:p>
      <w:pPr>
        <w:spacing w:line="360" w:lineRule="auto"/>
        <w:ind w:firstLine="397"/>
      </w:pPr>
      <w:r>
        <w:t>「妳想殺她？」</w:t>
      </w:r>
    </w:p>
    <w:p>
      <w:pPr>
        <w:spacing w:line="360" w:lineRule="auto"/>
        <w:ind w:firstLine="397"/>
      </w:pPr>
      <w:r>
        <w:t>「如果必要。」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她的聲音開始顫抖。</w:t>
      </w:r>
    </w:p>
    <w:p>
      <w:pPr>
        <w:spacing w:line="360" w:lineRule="auto"/>
        <w:ind w:firstLine="397"/>
      </w:pPr>
      <w:r>
        <w:t>「她們都是我的女兒。」</w:t>
      </w:r>
    </w:p>
    <w:p>
      <w:pPr>
        <w:spacing w:line="360" w:lineRule="auto"/>
        <w:ind w:firstLine="397"/>
      </w:pPr>
      <w:r>
        <w:t>秦修遠冷冷地說：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「Eden只需要一個。」</w:t>
      </w:r>
    </w:p>
    <w:p>
      <w:pPr>
        <w:spacing w:line="360" w:lineRule="auto"/>
        <w:ind w:firstLine="397"/>
      </w:pPr>
      <w:r>
        <w:t>「那我兩個都不給。」</w:t>
      </w:r>
    </w:p>
    <w:p>
      <w:pPr>
        <w:spacing w:line="360" w:lineRule="auto"/>
        <w:ind w:firstLine="397"/>
      </w:pPr>
      <w:r>
        <w:t>「妳沒有選擇。」</w:t>
      </w:r>
    </w:p>
    <w:p>
      <w:pPr>
        <w:spacing w:line="360" w:lineRule="auto"/>
        <w:ind w:firstLine="397"/>
      </w:pPr>
      <w:r>
        <w:t>樓夫人抬頭。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秦修遠看著她。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「妳丈夫已經答應了。」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樓慕妍聽到這裡。</w:t>
      </w:r>
    </w:p>
    <w:p>
      <w:pPr>
        <w:spacing w:line="360" w:lineRule="auto"/>
        <w:ind w:firstLine="397"/>
      </w:pPr>
      <w:r>
        <w:t>臉色徹底變了。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「他答應把孩子交出去？」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白靖川看向樓慕晴。</w:t>
      </w:r>
    </w:p>
    <w:p>
      <w:pPr>
        <w:spacing w:line="360" w:lineRule="auto"/>
        <w:ind w:firstLine="397"/>
      </w:pPr>
      <w:r>
        <w:t>「他答應。」</w:t>
      </w:r>
    </w:p>
    <w:p>
      <w:pPr>
        <w:spacing w:line="360" w:lineRule="auto"/>
        <w:ind w:firstLine="397"/>
      </w:pPr>
      <w:r>
        <w:t>「把其中一個孩子交出去。」</w:t>
      </w:r>
    </w:p>
    <w:p>
      <w:pPr>
        <w:spacing w:line="360" w:lineRule="auto"/>
        <w:ind w:firstLine="397"/>
      </w:pPr>
      <w:r>
        <w:t>樓慕晴的手指慢慢收緊。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「我就是那個被交出去的？」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樓慕妍卻突然問：</w:t>
      </w:r>
    </w:p>
    <w:p>
      <w:pPr>
        <w:spacing w:line="360" w:lineRule="auto"/>
        <w:ind w:firstLine="397"/>
      </w:pPr>
      <w:r>
        <w:t>「為什麼是她？」</w:t>
      </w:r>
    </w:p>
    <w:p>
      <w:pPr>
        <w:spacing w:line="360" w:lineRule="auto"/>
        <w:ind w:firstLine="397"/>
      </w:pPr>
      <w:r>
        <w:t>「因為她出生時沒有哭。」</w:t>
      </w:r>
    </w:p>
    <w:p>
      <w:pPr>
        <w:spacing w:line="360" w:lineRule="auto"/>
        <w:ind w:firstLine="397"/>
      </w:pPr>
      <w:r>
        <w:t>「所以他們認為她比較弱。」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「真正原因是。」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「睜開了眼睛。」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「妳出生後。」</w:t>
      </w:r>
    </w:p>
    <w:p>
      <w:pPr>
        <w:spacing w:line="360" w:lineRule="auto"/>
        <w:ind w:firstLine="397"/>
      </w:pPr>
      <w:r>
        <w:t>「不到十秒。」</w:t>
      </w:r>
    </w:p>
    <w:p>
      <w:pPr>
        <w:spacing w:line="360" w:lineRule="auto"/>
        <w:ind w:firstLine="397"/>
      </w:pPr>
      <w:r>
        <w:t>「就睜眼。」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「妳一直盯著醫生。」</w:t>
      </w:r>
    </w:p>
    <w:p>
      <w:pPr>
        <w:spacing w:line="360" w:lineRule="auto"/>
        <w:ind w:firstLine="397"/>
      </w:pPr>
      <w:r>
        <w:t>「沒有哭。」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「那代表什麼？」</w:t>
      </w:r>
    </w:p>
    <w:p>
      <w:pPr>
        <w:spacing w:line="360" w:lineRule="auto"/>
        <w:ind w:firstLine="397"/>
      </w:pPr>
      <w:r>
        <w:t>白靖川低聲：</w:t>
      </w:r>
    </w:p>
    <w:p>
      <w:pPr>
        <w:spacing w:line="360" w:lineRule="auto"/>
        <w:ind w:firstLine="397"/>
      </w:pPr>
      <w:r>
        <w:t>「Eden認為。」</w:t>
      </w:r>
    </w:p>
    <w:p>
      <w:pPr>
        <w:spacing w:line="360" w:lineRule="auto"/>
        <w:ind w:firstLine="397"/>
      </w:pPr>
      <w:r>
        <w:t>「妳具有極高的情緒辨識能力。」</w:t>
      </w:r>
    </w:p>
    <w:p>
      <w:pPr>
        <w:spacing w:line="360" w:lineRule="auto"/>
        <w:ind w:firstLine="397"/>
      </w:pPr>
      <w:r>
        <w:t>「而慕晴。」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樓慕晴突然笑了。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卻有些悲涼。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「我從出生開始。」</w:t>
      </w:r>
    </w:p>
    <w:p>
      <w:pPr>
        <w:spacing w:line="360" w:lineRule="auto"/>
        <w:ind w:firstLine="397"/>
      </w:pPr>
      <w:r>
        <w:t>「就是備用品。」</w:t>
      </w:r>
    </w:p>
    <w:p>
      <w:pPr>
        <w:spacing w:line="360" w:lineRule="auto"/>
        <w:ind w:firstLine="397"/>
      </w:pPr>
      <w:r>
        <w:t>樓慕妍立刻握住她的手。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「妳不是。」</w:t>
      </w:r>
    </w:p>
    <w:p>
      <w:pPr>
        <w:spacing w:line="360" w:lineRule="auto"/>
        <w:ind w:firstLine="397"/>
      </w:pPr>
      <w:r>
        <w:t>「可是事實就是。」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「妳是我妹妹。」</w:t>
      </w:r>
    </w:p>
    <w:p>
      <w:pPr>
        <w:spacing w:line="360" w:lineRule="auto"/>
        <w:ind w:firstLine="397"/>
      </w:pPr>
      <w:r>
        <w:t>「這就夠了。」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白靖川低下頭。</w:t>
      </w:r>
    </w:p>
    <w:p>
      <w:pPr>
        <w:spacing w:line="360" w:lineRule="auto"/>
        <w:ind w:firstLine="397"/>
      </w:pPr>
      <w:r>
        <w:t>「事情後來出了意外。」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「什麼意外？」</w:t>
      </w:r>
    </w:p>
    <w:p>
      <w:pPr>
        <w:spacing w:line="360" w:lineRule="auto"/>
        <w:ind w:firstLine="397"/>
      </w:pPr>
      <w:r>
        <w:t>「慕晴沒有被送走。」</w:t>
      </w:r>
    </w:p>
    <w:p>
      <w:pPr>
        <w:spacing w:line="360" w:lineRule="auto"/>
        <w:ind w:firstLine="397"/>
      </w:pPr>
      <w:r>
        <w:t>所有人一愣。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「妳們母親。」</w:t>
      </w:r>
    </w:p>
    <w:p>
      <w:pPr>
        <w:spacing w:line="360" w:lineRule="auto"/>
        <w:ind w:firstLine="397"/>
      </w:pPr>
      <w:r>
        <w:t>「在最後一刻。」</w:t>
      </w:r>
    </w:p>
    <w:p>
      <w:pPr>
        <w:spacing w:line="360" w:lineRule="auto"/>
        <w:ind w:firstLine="397"/>
      </w:pPr>
      <w:r>
        <w:t>「把孩子換了。」</w:t>
      </w:r>
    </w:p>
    <w:p>
      <w:pPr>
        <w:spacing w:line="360" w:lineRule="auto"/>
        <w:ind w:firstLine="397"/>
      </w:pPr>
      <w:r>
        <w:t>樓慕妍呼吸停住。</w:t>
      </w:r>
    </w:p>
    <w:p>
      <w:pPr>
        <w:spacing w:line="360" w:lineRule="auto"/>
        <w:ind w:firstLine="397"/>
      </w:pPr>
      <w:r>
        <w:t>「換了？」</w:t>
      </w:r>
    </w:p>
    <w:p>
      <w:pPr>
        <w:spacing w:line="360" w:lineRule="auto"/>
        <w:ind w:firstLine="397"/>
      </w:pPr>
      <w:r>
        <w:t>「她把慕晴留在醫院。」</w:t>
      </w:r>
    </w:p>
    <w:p>
      <w:pPr>
        <w:spacing w:line="360" w:lineRule="auto"/>
        <w:ind w:firstLine="397"/>
      </w:pPr>
      <w:r>
        <w:t>「把妳交給了Eden。」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樓慕妍的聲音顫抖。</w:t>
      </w:r>
    </w:p>
    <w:p>
      <w:pPr>
        <w:spacing w:line="360" w:lineRule="auto"/>
        <w:ind w:firstLine="397"/>
      </w:pPr>
      <w:r>
        <w:t>「我是被送走的？」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「那為什麼我還能回來？」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「Eden在測試妳的過程中。」</w:t>
      </w:r>
    </w:p>
    <w:p>
      <w:pPr>
        <w:spacing w:line="360" w:lineRule="auto"/>
        <w:ind w:firstLine="397"/>
      </w:pPr>
      <w:r>
        <w:t>「發生了一場事故。」</w:t>
      </w:r>
    </w:p>
    <w:p>
      <w:pPr>
        <w:spacing w:line="360" w:lineRule="auto"/>
        <w:ind w:firstLine="397"/>
      </w:pPr>
      <w:r>
        <w:t>白景深立刻問：</w:t>
      </w:r>
    </w:p>
    <w:p>
      <w:pPr>
        <w:spacing w:line="360" w:lineRule="auto"/>
        <w:ind w:firstLine="397"/>
      </w:pPr>
      <w:r>
        <w:t>「什麼事故？」</w:t>
      </w:r>
    </w:p>
    <w:p>
      <w:pPr>
        <w:spacing w:line="360" w:lineRule="auto"/>
        <w:ind w:firstLine="397"/>
      </w:pPr>
      <w:r>
        <w:t>「火災。」</w:t>
      </w:r>
    </w:p>
    <w:p>
      <w:pPr>
        <w:spacing w:line="360" w:lineRule="auto"/>
        <w:ind w:firstLine="397"/>
      </w:pPr>
      <w:r>
        <w:t>「Eden第一研究區。」</w:t>
      </w:r>
    </w:p>
    <w:p>
      <w:pPr>
        <w:spacing w:line="360" w:lineRule="auto"/>
        <w:ind w:firstLine="397"/>
      </w:pPr>
      <w:r>
        <w:t>「整棟樓起火。」</w:t>
      </w:r>
    </w:p>
    <w:p>
      <w:pPr>
        <w:spacing w:line="360" w:lineRule="auto"/>
        <w:ind w:firstLine="397"/>
      </w:pPr>
      <w:r>
        <w:t>「當時所有資料都被認為銷毀。」</w:t>
      </w:r>
    </w:p>
    <w:p>
      <w:pPr>
        <w:spacing w:line="360" w:lineRule="auto"/>
        <w:ind w:firstLine="397"/>
      </w:pPr>
      <w:r>
        <w:t>「包括妳。」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「我被當成死了？」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「那慕晴呢？」</w:t>
      </w:r>
    </w:p>
    <w:p>
      <w:pPr>
        <w:spacing w:line="360" w:lineRule="auto"/>
        <w:ind w:firstLine="397"/>
      </w:pPr>
      <w:r>
        <w:t>「妳母親把她帶走。」</w:t>
      </w:r>
    </w:p>
    <w:p>
      <w:pPr>
        <w:spacing w:line="360" w:lineRule="auto"/>
        <w:ind w:firstLine="397"/>
      </w:pPr>
      <w:r>
        <w:t>「偷偷養在樓家。」</w:t>
      </w:r>
    </w:p>
    <w:p>
      <w:pPr>
        <w:spacing w:line="360" w:lineRule="auto"/>
        <w:ind w:firstLine="397"/>
      </w:pPr>
      <w:r>
        <w:t>樓慕晴猛然抬頭。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「妳一直在樓家？」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「直到四歲。」</w:t>
      </w:r>
    </w:p>
    <w:p>
      <w:pPr>
        <w:spacing w:line="360" w:lineRule="auto"/>
        <w:ind w:firstLine="397"/>
      </w:pPr>
      <w:r>
        <w:t>慕晴的臉色變了。</w:t>
      </w:r>
    </w:p>
    <w:p>
      <w:pPr>
        <w:spacing w:line="360" w:lineRule="auto"/>
        <w:ind w:firstLine="397"/>
      </w:pPr>
      <w:r>
        <w:t>「可是我記得。」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「我記得白色房間。」</w:t>
      </w:r>
    </w:p>
    <w:p>
      <w:pPr>
        <w:spacing w:line="360" w:lineRule="auto"/>
        <w:ind w:firstLine="397"/>
      </w:pPr>
      <w:r>
        <w:t>「記得秦修遠。」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「因為四歲那年。」</w:t>
      </w:r>
    </w:p>
    <w:p>
      <w:pPr>
        <w:spacing w:line="360" w:lineRule="auto"/>
        <w:ind w:firstLine="397"/>
      </w:pPr>
      <w:r>
        <w:t>「妳被重新帶走了。」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樓慕晴忽然站起來。</w:t>
      </w:r>
    </w:p>
    <w:p>
      <w:pPr>
        <w:spacing w:line="360" w:lineRule="auto"/>
        <w:ind w:firstLine="397"/>
      </w:pPr>
      <w:r>
        <w:t>她的呼吸變得急促。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「我不可能四歲才進去。」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「我從出生就在那裡。」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「那不是妳的記憶。」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「是他們植入的。」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所有人都沉默。</w:t>
      </w:r>
    </w:p>
    <w:p>
      <w:pPr>
        <w:spacing w:line="360" w:lineRule="auto"/>
        <w:ind w:firstLine="397"/>
      </w:pPr>
      <w:r>
        <w:t>顏書瑤低頭翻資料。</w:t>
      </w:r>
    </w:p>
    <w:p>
      <w:pPr>
        <w:spacing w:line="360" w:lineRule="auto"/>
        <w:ind w:firstLine="397"/>
      </w:pPr>
      <w:r>
        <w:t>「如果這是真的。」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「那我知道。」</w:t>
      </w:r>
    </w:p>
    <w:p>
      <w:pPr>
        <w:spacing w:line="360" w:lineRule="auto"/>
        <w:ind w:firstLine="397"/>
      </w:pPr>
      <w:r>
        <w:t>「為什麼我們一直查不到慕晴真正的童年。」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「她的童年資料。」</w:t>
      </w:r>
    </w:p>
    <w:p>
      <w:pPr>
        <w:spacing w:line="360" w:lineRule="auto"/>
        <w:ind w:firstLine="397"/>
      </w:pPr>
      <w:r>
        <w:t>「被整段替換。」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「誰有能力做到？」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「還有一個人。」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顏書瑤看向白靖川。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白景深猛然看向父親。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「我負責清理Eden留下的資料。」</w:t>
      </w:r>
    </w:p>
    <w:p>
      <w:pPr>
        <w:spacing w:line="360" w:lineRule="auto"/>
        <w:ind w:firstLine="397"/>
      </w:pPr>
      <w:r>
        <w:t>「妳刪掉了慕晴的資料？」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「因為妳母親求我。」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「只要我把慕晴從所有系統裡刪掉。」</w:t>
      </w:r>
    </w:p>
    <w:p>
      <w:pPr>
        <w:spacing w:line="360" w:lineRule="auto"/>
        <w:ind w:firstLine="397"/>
      </w:pPr>
      <w:r>
        <w:t>「Eden就找不到她。」</w:t>
      </w:r>
    </w:p>
    <w:p>
      <w:pPr>
        <w:spacing w:line="360" w:lineRule="auto"/>
        <w:ind w:firstLine="397"/>
      </w:pPr>
      <w:r>
        <w:t>樓慕晴突然笑了。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「我之所以沒有名字。」</w:t>
      </w:r>
    </w:p>
    <w:p>
      <w:pPr>
        <w:spacing w:line="360" w:lineRule="auto"/>
        <w:ind w:firstLine="397"/>
      </w:pPr>
      <w:r>
        <w:t>「是因為有人想保護我？」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她笑著笑著。</w:t>
      </w:r>
    </w:p>
    <w:p>
      <w:pPr>
        <w:spacing w:line="360" w:lineRule="auto"/>
        <w:ind w:firstLine="397"/>
      </w:pPr>
      <w:r>
        <w:t>眼淚卻掉下來。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「我最後還是回到Eden？」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一名醫生急匆匆走進來。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「我們剛剛對樓小姐的血液做檢測。」</w:t>
      </w:r>
    </w:p>
    <w:p>
      <w:pPr>
        <w:spacing w:line="360" w:lineRule="auto"/>
        <w:ind w:firstLine="397"/>
      </w:pPr>
      <w:r>
        <w:t>醫生看向慕晴。</w:t>
      </w:r>
    </w:p>
    <w:p>
      <w:pPr>
        <w:spacing w:line="360" w:lineRule="auto"/>
        <w:ind w:firstLine="397"/>
      </w:pPr>
      <w:r>
        <w:t>「結果有問題。」</w:t>
      </w:r>
    </w:p>
    <w:p>
      <w:pPr>
        <w:spacing w:line="360" w:lineRule="auto"/>
        <w:ind w:firstLine="397"/>
      </w:pPr>
      <w:r>
        <w:t>白景深立即問：</w:t>
      </w:r>
    </w:p>
    <w:p>
      <w:pPr>
        <w:spacing w:line="360" w:lineRule="auto"/>
        <w:ind w:firstLine="397"/>
      </w:pPr>
      <w:r>
        <w:t>「什麼問題？」</w:t>
      </w:r>
    </w:p>
    <w:p>
      <w:pPr>
        <w:spacing w:line="360" w:lineRule="auto"/>
        <w:ind w:firstLine="397"/>
      </w:pPr>
      <w:r>
        <w:t>「她體內。」</w:t>
      </w:r>
    </w:p>
    <w:p>
      <w:pPr>
        <w:spacing w:line="360" w:lineRule="auto"/>
        <w:ind w:firstLine="397"/>
      </w:pPr>
      <w:r>
        <w:t>醫生停了一下。</w:t>
      </w:r>
    </w:p>
    <w:p>
      <w:pPr>
        <w:spacing w:line="360" w:lineRule="auto"/>
        <w:ind w:firstLine="397"/>
      </w:pPr>
      <w:r>
        <w:t>「有兩種完全不同的基因標記。」</w:t>
      </w:r>
    </w:p>
    <w:p>
      <w:pPr>
        <w:spacing w:line="360" w:lineRule="auto"/>
        <w:ind w:firstLine="397"/>
      </w:pPr>
      <w:r>
        <w:t>顏書瑤皺眉。</w:t>
      </w:r>
    </w:p>
    <w:p>
      <w:pPr>
        <w:spacing w:line="360" w:lineRule="auto"/>
        <w:ind w:firstLine="397"/>
      </w:pPr>
      <w:r>
        <w:t>「兩種？」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「其中一種。」</w:t>
      </w:r>
    </w:p>
    <w:p>
      <w:pPr>
        <w:spacing w:line="360" w:lineRule="auto"/>
        <w:ind w:firstLine="397"/>
      </w:pPr>
      <w:r>
        <w:t>「與樓小姐高度一致。」</w:t>
      </w:r>
    </w:p>
    <w:p>
      <w:pPr>
        <w:spacing w:line="360" w:lineRule="auto"/>
        <w:ind w:firstLine="397"/>
      </w:pPr>
      <w:r>
        <w:t>「另一種。」</w:t>
      </w:r>
    </w:p>
    <w:p>
      <w:pPr>
        <w:spacing w:line="360" w:lineRule="auto"/>
        <w:ind w:firstLine="397"/>
      </w:pPr>
      <w:r>
        <w:t>「我們從未見過。」</w:t>
      </w:r>
    </w:p>
    <w:p>
      <w:pPr>
        <w:spacing w:line="360" w:lineRule="auto"/>
        <w:ind w:firstLine="397"/>
      </w:pPr>
      <w:r>
        <w:t>白景深的眼神變冷。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醫生說：</w:t>
      </w:r>
    </w:p>
    <w:p>
      <w:pPr>
        <w:spacing w:line="360" w:lineRule="auto"/>
        <w:ind w:firstLine="397"/>
      </w:pPr>
      <w:r>
        <w:t>「她的DNA。」</w:t>
      </w:r>
    </w:p>
    <w:p>
      <w:pPr>
        <w:spacing w:line="360" w:lineRule="auto"/>
        <w:ind w:firstLine="397"/>
      </w:pPr>
      <w:r>
        <w:t>「像是被修改過。」</w:t>
      </w:r>
    </w:p>
    <w:p>
      <w:pPr>
        <w:spacing w:line="360" w:lineRule="auto"/>
        <w:ind w:firstLine="397"/>
      </w:pPr>
      <w:r>
        <w:t>樓慕晴怔住。</w:t>
      </w:r>
    </w:p>
    <w:p>
      <w:pPr>
        <w:spacing w:line="360" w:lineRule="auto"/>
        <w:ind w:firstLine="397"/>
      </w:pPr>
      <w:r>
        <w:t>「修改？」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「某一部分。」</w:t>
      </w:r>
    </w:p>
    <w:p>
      <w:pPr>
        <w:spacing w:line="360" w:lineRule="auto"/>
        <w:ind w:firstLine="397"/>
      </w:pPr>
      <w:r>
        <w:t>「不是自然突變。」</w:t>
      </w:r>
    </w:p>
    <w:p>
      <w:pPr>
        <w:spacing w:line="360" w:lineRule="auto"/>
        <w:ind w:firstLine="397"/>
      </w:pPr>
      <w:r>
        <w:t>「是人為。」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「Eden改過妳？」</w:t>
      </w:r>
    </w:p>
    <w:p>
      <w:pPr>
        <w:spacing w:line="360" w:lineRule="auto"/>
        <w:ind w:firstLine="397"/>
      </w:pPr>
      <w:r>
        <w:t>醫生點頭。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他拿出報告。</w:t>
      </w:r>
    </w:p>
    <w:p>
      <w:pPr>
        <w:spacing w:line="360" w:lineRule="auto"/>
        <w:ind w:firstLine="397"/>
      </w:pPr>
      <w:r>
        <w:t>「修改的位置。」</w:t>
      </w:r>
    </w:p>
    <w:p>
      <w:pPr>
        <w:spacing w:line="360" w:lineRule="auto"/>
        <w:ind w:firstLine="397"/>
      </w:pPr>
      <w:r>
        <w:t>「就在大腦相關的神經調控基因。」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一片死寂。</w:t>
      </w:r>
    </w:p>
    <w:p>
      <w:pPr>
        <w:spacing w:line="360" w:lineRule="auto"/>
        <w:ind w:firstLine="397"/>
      </w:pPr>
      <w:r>
        <w:t>顏書瑤低聲：</w:t>
      </w:r>
    </w:p>
    <w:p>
      <w:pPr>
        <w:spacing w:line="360" w:lineRule="auto"/>
        <w:ind w:firstLine="397"/>
      </w:pPr>
      <w:r>
        <w:t>「情緒讀取能力。」</w:t>
      </w:r>
    </w:p>
    <w:p>
      <w:pPr>
        <w:spacing w:line="360" w:lineRule="auto"/>
        <w:ind w:firstLine="397"/>
      </w:pPr>
      <w:r>
        <w:t>白景深的臉色沉了下去。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「秦修遠真的成功了。」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晚上九點。</w:t>
      </w:r>
    </w:p>
    <w:p>
      <w:pPr>
        <w:spacing w:line="360" w:lineRule="auto"/>
        <w:ind w:firstLine="397"/>
      </w:pPr>
      <w:r>
        <w:t>樓慕晴獨自站在醫院頂樓。</w:t>
      </w:r>
    </w:p>
    <w:p>
      <w:pPr>
        <w:spacing w:line="360" w:lineRule="auto"/>
        <w:ind w:firstLine="397"/>
      </w:pPr>
      <w:r>
        <w:t>風吹亂她的長髮。</w:t>
      </w:r>
    </w:p>
    <w:p>
      <w:pPr>
        <w:spacing w:line="360" w:lineRule="auto"/>
        <w:ind w:firstLine="397"/>
      </w:pPr>
      <w:r>
        <w:t>她看著遠處城市的燈。</w:t>
      </w:r>
    </w:p>
    <w:p>
      <w:pPr>
        <w:spacing w:line="360" w:lineRule="auto"/>
        <w:ind w:firstLine="397"/>
      </w:pPr>
      <w:r>
        <w:t>樓慕妍走上來。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只是站在她身旁。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慕晴問：</w:t>
      </w:r>
    </w:p>
    <w:p>
      <w:pPr>
        <w:spacing w:line="360" w:lineRule="auto"/>
        <w:ind w:firstLine="397"/>
      </w:pPr>
      <w:r>
        <w:t>「姊。」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「如果我真的被改過。」</w:t>
      </w:r>
    </w:p>
    <w:p>
      <w:pPr>
        <w:spacing w:line="360" w:lineRule="auto"/>
        <w:ind w:firstLine="397"/>
      </w:pPr>
      <w:r>
        <w:t>「妳還會認我嗎？」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「不管我變成什麼？」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「如果我有一天。」</w:t>
      </w:r>
    </w:p>
    <w:p>
      <w:pPr>
        <w:spacing w:line="360" w:lineRule="auto"/>
        <w:ind w:firstLine="397"/>
      </w:pPr>
      <w:r>
        <w:t>「控制不了自己。」</w:t>
      </w:r>
    </w:p>
    <w:p>
      <w:pPr>
        <w:spacing w:line="360" w:lineRule="auto"/>
        <w:ind w:firstLine="397"/>
      </w:pPr>
      <w:r>
        <w:t>「傷害妳。」</w:t>
      </w:r>
    </w:p>
    <w:p>
      <w:pPr>
        <w:spacing w:line="360" w:lineRule="auto"/>
        <w:ind w:firstLine="397"/>
      </w:pPr>
      <w:r>
        <w:t>「我會阻止妳。」</w:t>
      </w:r>
    </w:p>
    <w:p>
      <w:pPr>
        <w:spacing w:line="360" w:lineRule="auto"/>
        <w:ind w:firstLine="397"/>
      </w:pPr>
      <w:r>
        <w:t>慕晴低頭。</w:t>
      </w:r>
    </w:p>
    <w:p>
      <w:pPr>
        <w:spacing w:line="360" w:lineRule="auto"/>
        <w:ind w:firstLine="397"/>
      </w:pPr>
      <w:r>
        <w:t>「妳怕我嗎？」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樓慕妍沒有說謊。</w:t>
      </w:r>
    </w:p>
    <w:p>
      <w:pPr>
        <w:spacing w:line="360" w:lineRule="auto"/>
        <w:ind w:firstLine="397"/>
      </w:pPr>
      <w:r>
        <w:t>「我怕妳受傷。」</w:t>
      </w:r>
    </w:p>
    <w:p>
      <w:pPr>
        <w:spacing w:line="360" w:lineRule="auto"/>
        <w:ind w:firstLine="397"/>
      </w:pPr>
      <w:r>
        <w:t>「怕妳再次被人利用。」</w:t>
      </w:r>
    </w:p>
    <w:p>
      <w:pPr>
        <w:spacing w:line="360" w:lineRule="auto"/>
        <w:ind w:firstLine="397"/>
      </w:pPr>
      <w:r>
        <w:t>「也怕。」</w:t>
      </w:r>
    </w:p>
    <w:p>
      <w:pPr>
        <w:spacing w:line="360" w:lineRule="auto"/>
        <w:ind w:firstLine="397"/>
      </w:pPr>
      <w:r>
        <w:t>她看著妹妹。</w:t>
      </w:r>
    </w:p>
    <w:p>
      <w:pPr>
        <w:spacing w:line="360" w:lineRule="auto"/>
        <w:ind w:firstLine="397"/>
      </w:pPr>
      <w:r>
        <w:t>「我保護不了妳。」</w:t>
      </w:r>
    </w:p>
    <w:p>
      <w:pPr>
        <w:spacing w:line="360" w:lineRule="auto"/>
        <w:ind w:firstLine="397"/>
      </w:pPr>
      <w:r>
        <w:t>慕晴眼眶微紅。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「我第一次見妳。」</w:t>
      </w:r>
    </w:p>
    <w:p>
      <w:pPr>
        <w:spacing w:line="360" w:lineRule="auto"/>
        <w:ind w:firstLine="397"/>
      </w:pPr>
      <w:r>
        <w:t>「就知道妳是我姐姐。」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「我不敢相信。」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慕晴看著她。</w:t>
      </w:r>
    </w:p>
    <w:p>
      <w:pPr>
        <w:spacing w:line="360" w:lineRule="auto"/>
        <w:ind w:firstLine="397"/>
      </w:pPr>
      <w:r>
        <w:t>「如果妳真的是我姐姐。」</w:t>
      </w:r>
    </w:p>
    <w:p>
      <w:pPr>
        <w:spacing w:line="360" w:lineRule="auto"/>
        <w:ind w:firstLine="397"/>
      </w:pPr>
      <w:r>
        <w:t>「那我這二十五年。」</w:t>
      </w:r>
    </w:p>
    <w:p>
      <w:pPr>
        <w:spacing w:line="360" w:lineRule="auto"/>
        <w:ind w:firstLine="397"/>
      </w:pPr>
      <w:r>
        <w:t>「到底算什麼？」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然後伸手。</w:t>
      </w:r>
    </w:p>
    <w:p>
      <w:pPr>
        <w:spacing w:line="360" w:lineRule="auto"/>
        <w:ind w:firstLine="397"/>
      </w:pPr>
      <w:r>
        <w:t>輕輕抱住她。</w:t>
      </w:r>
    </w:p>
    <w:p>
      <w:pPr>
        <w:spacing w:line="360" w:lineRule="auto"/>
        <w:ind w:firstLine="397"/>
      </w:pPr>
      <w:r>
        <w:t>「算我們還有未來。」</w:t>
      </w:r>
    </w:p>
    <w:p>
      <w:pPr>
        <w:spacing w:line="360" w:lineRule="auto"/>
        <w:ind w:firstLine="397"/>
      </w:pPr>
      <w:r>
        <w:t>慕晴沒有說話。</w:t>
      </w:r>
    </w:p>
    <w:p>
      <w:pPr>
        <w:spacing w:line="360" w:lineRule="auto"/>
        <w:ind w:firstLine="397"/>
      </w:pPr>
      <w:r>
        <w:t>只是慢慢抱緊她。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而在醫院另一側。</w:t>
      </w:r>
    </w:p>
    <w:p>
      <w:pPr>
        <w:spacing w:line="360" w:lineRule="auto"/>
        <w:ind w:firstLine="397"/>
      </w:pPr>
      <w:r>
        <w:t>白景深接到一通電話。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電話那頭。</w:t>
      </w:r>
    </w:p>
    <w:p>
      <w:pPr>
        <w:spacing w:line="360" w:lineRule="auto"/>
        <w:ind w:firstLine="397"/>
      </w:pPr>
      <w:r>
        <w:t>顏書瑤聲音極低。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「我找到真正的ROSE-C了。」</w:t>
      </w:r>
    </w:p>
    <w:p>
      <w:pPr>
        <w:spacing w:line="360" w:lineRule="auto"/>
        <w:ind w:firstLine="397"/>
      </w:pPr>
      <w:r>
        <w:t>白景深瞬間站直。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「已經死了。」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顏書瑤深吸一口氣。</w:t>
      </w:r>
    </w:p>
    <w:p>
      <w:pPr>
        <w:spacing w:line="360" w:lineRule="auto"/>
        <w:ind w:firstLine="397"/>
      </w:pPr>
      <w:r>
        <w:t>「真正的ROSE-C。」</w:t>
      </w:r>
    </w:p>
    <w:p>
      <w:pPr>
        <w:spacing w:line="360" w:lineRule="auto"/>
        <w:ind w:firstLine="397"/>
      </w:pPr>
      <w:r>
        <w:t>「不是一個人。」</w:t>
      </w:r>
    </w:p>
    <w:p>
      <w:pPr>
        <w:spacing w:line="360" w:lineRule="auto"/>
        <w:ind w:firstLine="397"/>
      </w:pPr>
      <w:r>
        <w:t>「而是一組資料。」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「C代表的不是孩子。」</w:t>
      </w:r>
    </w:p>
    <w:p>
      <w:pPr>
        <w:spacing w:line="360" w:lineRule="auto"/>
        <w:ind w:firstLine="397"/>
      </w:pPr>
      <w:r>
        <w:t>「是人格模型。」</w:t>
      </w:r>
    </w:p>
    <w:p>
      <w:pPr>
        <w:spacing w:line="360" w:lineRule="auto"/>
        <w:ind w:firstLine="397"/>
      </w:pPr>
      <w:r>
        <w:t>「有人把四個孩子的資料。」</w:t>
      </w:r>
    </w:p>
    <w:p>
      <w:pPr>
        <w:spacing w:line="360" w:lineRule="auto"/>
        <w:ind w:firstLine="397"/>
      </w:pPr>
      <w:r>
        <w:t>「拆成了四個人格模型。」</w:t>
      </w:r>
    </w:p>
    <w:p>
      <w:pPr>
        <w:spacing w:line="360" w:lineRule="auto"/>
        <w:ind w:firstLine="397"/>
      </w:pPr>
      <w:r>
        <w:t>「A、B、C、D。」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「分別植入不同的人。」</w:t>
      </w:r>
    </w:p>
    <w:p>
      <w:pPr>
        <w:spacing w:line="360" w:lineRule="auto"/>
        <w:ind w:firstLine="397"/>
      </w:pPr>
      <w:r>
        <w:t>白景深的心猛然一沉。</w:t>
      </w:r>
    </w:p>
    <w:p>
      <w:pPr>
        <w:spacing w:line="360" w:lineRule="auto"/>
        <w:ind w:firstLine="397"/>
      </w:pPr>
      <w:r>
        <w:t>「妳是說。」</w:t>
      </w:r>
    </w:p>
    <w:p>
      <w:pPr>
        <w:spacing w:line="360" w:lineRule="auto"/>
        <w:ind w:firstLine="397"/>
      </w:pPr>
      <w:r>
        <w:t>「慕晴身上的C。」</w:t>
      </w:r>
    </w:p>
    <w:p>
      <w:pPr>
        <w:spacing w:line="360" w:lineRule="auto"/>
        <w:ind w:firstLine="397"/>
      </w:pPr>
      <w:r>
        <w:t>「不是她自己的？」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「那真正的C。」</w:t>
      </w:r>
    </w:p>
    <w:p>
      <w:pPr>
        <w:spacing w:line="360" w:lineRule="auto"/>
        <w:ind w:firstLine="397"/>
      </w:pPr>
      <w:r>
        <w:t>「在誰身上？」</w:t>
      </w:r>
    </w:p>
    <w:p>
      <w:pPr>
        <w:spacing w:line="360" w:lineRule="auto"/>
        <w:ind w:firstLine="397"/>
      </w:pPr>
      <w:r>
        <w:t>顏書瑤沒有回答。</w:t>
      </w:r>
    </w:p>
    <w:p>
      <w:pPr>
        <w:spacing w:line="360" w:lineRule="auto"/>
        <w:ind w:firstLine="397"/>
      </w:pPr>
      <w:r>
        <w:t>電話另一端。</w:t>
      </w:r>
    </w:p>
    <w:p>
      <w:pPr>
        <w:spacing w:line="360" w:lineRule="auto"/>
        <w:ind w:firstLine="397"/>
      </w:pPr>
      <w:r>
        <w:t>傳來鍵盤聲。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「白景淵。」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「妳說誰？」</w:t>
      </w:r>
    </w:p>
    <w:p>
      <w:pPr>
        <w:spacing w:line="360" w:lineRule="auto"/>
        <w:ind w:firstLine="397"/>
      </w:pPr>
      <w:r>
        <w:t>「白景淵。」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「我也希望不可能。」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顏書瑤把一份資料傳過來。</w:t>
      </w:r>
    </w:p>
    <w:p>
      <w:pPr>
        <w:spacing w:line="360" w:lineRule="auto"/>
        <w:ind w:firstLine="397"/>
      </w:pPr>
      <w:r>
        <w:t>「景淵十七歲那年。」</w:t>
      </w:r>
    </w:p>
    <w:p>
      <w:pPr>
        <w:spacing w:line="360" w:lineRule="auto"/>
        <w:ind w:firstLine="397"/>
      </w:pPr>
      <w:r>
        <w:t>「曾經接受過一次秘密手術。」</w:t>
      </w:r>
    </w:p>
    <w:p>
      <w:pPr>
        <w:spacing w:line="360" w:lineRule="auto"/>
        <w:ind w:firstLine="397"/>
      </w:pPr>
      <w:r>
        <w:t>白景深盯著手機。</w:t>
      </w:r>
    </w:p>
    <w:p>
      <w:pPr>
        <w:spacing w:line="360" w:lineRule="auto"/>
        <w:ind w:firstLine="397"/>
      </w:pPr>
      <w:r>
        <w:t>「什麼手術？」</w:t>
      </w:r>
    </w:p>
    <w:p>
      <w:pPr>
        <w:spacing w:line="360" w:lineRule="auto"/>
        <w:ind w:firstLine="397"/>
      </w:pPr>
      <w:r>
        <w:t>「腦部。」</w:t>
      </w:r>
    </w:p>
    <w:p>
      <w:pPr>
        <w:spacing w:line="360" w:lineRule="auto"/>
        <w:ind w:firstLine="397"/>
      </w:pPr>
      <w:r>
        <w:t>「醫院記錄被刪了。」</w:t>
      </w:r>
    </w:p>
    <w:p>
      <w:pPr>
        <w:spacing w:line="360" w:lineRule="auto"/>
        <w:ind w:firstLine="397"/>
      </w:pPr>
      <w:r>
        <w:t>「但是我找到一名當年負責麻醉的醫生。」</w:t>
      </w:r>
    </w:p>
    <w:p>
      <w:pPr>
        <w:spacing w:line="360" w:lineRule="auto"/>
        <w:ind w:firstLine="397"/>
      </w:pPr>
      <w:r>
        <w:t>「他還活著。」</w:t>
      </w:r>
    </w:p>
    <w:p>
      <w:pPr>
        <w:spacing w:line="360" w:lineRule="auto"/>
        <w:ind w:firstLine="397"/>
      </w:pPr>
      <w:r>
        <w:t>白景深立刻問：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「高雄。」</w:t>
      </w:r>
    </w:p>
    <w:p>
      <w:pPr>
        <w:spacing w:line="360" w:lineRule="auto"/>
        <w:ind w:firstLine="397"/>
      </w:pPr>
      <w:r>
        <w:t>「地址？」</w:t>
      </w:r>
    </w:p>
    <w:p>
      <w:pPr>
        <w:spacing w:line="360" w:lineRule="auto"/>
        <w:ind w:firstLine="397"/>
      </w:pPr>
      <w:r>
        <w:t>顏書瑤報出地址。</w:t>
      </w:r>
    </w:p>
    <w:p>
      <w:pPr>
        <w:spacing w:line="360" w:lineRule="auto"/>
        <w:ind w:firstLine="397"/>
      </w:pPr>
      <w:r>
        <w:t>白景深轉身就走。</w:t>
      </w:r>
    </w:p>
    <w:p>
      <w:pPr>
        <w:spacing w:line="360" w:lineRule="auto"/>
        <w:ind w:firstLine="397"/>
      </w:pPr>
      <w:r>
        <w:t>樓慕妍從遠處看見。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看向她。</w:t>
      </w:r>
    </w:p>
    <w:p>
      <w:pPr>
        <w:spacing w:line="360" w:lineRule="auto"/>
        <w:ind w:firstLine="397"/>
      </w:pPr>
      <w:r>
        <w:t>「我要去找景淵。」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白景深沒有隱瞞。</w:t>
      </w:r>
    </w:p>
    <w:p>
      <w:pPr>
        <w:spacing w:line="360" w:lineRule="auto"/>
        <w:ind w:firstLine="397"/>
      </w:pPr>
      <w:r>
        <w:t>「書瑤查到。」</w:t>
      </w:r>
    </w:p>
    <w:p>
      <w:pPr>
        <w:spacing w:line="360" w:lineRule="auto"/>
        <w:ind w:firstLine="397"/>
      </w:pPr>
      <w:r>
        <w:t>「真正的C。」</w:t>
      </w:r>
    </w:p>
    <w:p>
      <w:pPr>
        <w:spacing w:line="360" w:lineRule="auto"/>
        <w:ind w:firstLine="397"/>
      </w:pPr>
      <w:r>
        <w:t>「可能在他身上。」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「景淵？」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慕晴也走過來。</w:t>
      </w:r>
    </w:p>
    <w:p>
      <w:pPr>
        <w:spacing w:line="360" w:lineRule="auto"/>
        <w:ind w:firstLine="397"/>
      </w:pPr>
      <w:r>
        <w:t>她聽見最後一句。</w:t>
      </w:r>
    </w:p>
    <w:p>
      <w:pPr>
        <w:spacing w:line="360" w:lineRule="auto"/>
        <w:ind w:firstLine="397"/>
      </w:pPr>
      <w:r>
        <w:t>突然臉色變了。</w:t>
      </w:r>
    </w:p>
    <w:p>
      <w:pPr>
        <w:spacing w:line="360" w:lineRule="auto"/>
        <w:ind w:firstLine="397"/>
      </w:pPr>
      <w:r>
        <w:t>「白景淵？」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「我記得他。」</w:t>
      </w:r>
    </w:p>
    <w:p>
      <w:pPr>
        <w:spacing w:line="360" w:lineRule="auto"/>
        <w:ind w:firstLine="397"/>
      </w:pPr>
      <w:r>
        <w:t>「妳見過他？」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「他跟我們一起。」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慕晴突然皺眉。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「他不是第四個。」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努力回憶。</w:t>
      </w:r>
    </w:p>
    <w:p>
      <w:pPr>
        <w:spacing w:line="360" w:lineRule="auto"/>
        <w:ind w:firstLine="397"/>
      </w:pPr>
      <w:r>
        <w:t>「四個孩子。」</w:t>
      </w:r>
    </w:p>
    <w:p>
      <w:pPr>
        <w:spacing w:line="360" w:lineRule="auto"/>
        <w:ind w:firstLine="397"/>
      </w:pPr>
      <w:r>
        <w:t>「其實是五個。」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「五個？」</w:t>
      </w:r>
    </w:p>
    <w:p>
      <w:pPr>
        <w:spacing w:line="360" w:lineRule="auto"/>
        <w:ind w:firstLine="397"/>
      </w:pPr>
      <w:r>
        <w:t>慕晴睜開眼。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「白景淵。」</w:t>
      </w:r>
    </w:p>
    <w:p>
      <w:pPr>
        <w:spacing w:line="360" w:lineRule="auto"/>
        <w:ind w:firstLine="397"/>
      </w:pPr>
      <w:r>
        <w:t>「從來不是我們其中一個。」</w:t>
      </w:r>
    </w:p>
    <w:p>
      <w:pPr>
        <w:spacing w:line="360" w:lineRule="auto"/>
        <w:ind w:firstLine="397"/>
      </w:pPr>
      <w:r>
        <w:t>「他是看著我們的人。」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高雄。</w:t>
      </w:r>
    </w:p>
    <w:p>
      <w:pPr>
        <w:spacing w:line="360" w:lineRule="auto"/>
        <w:ind w:firstLine="397"/>
      </w:pPr>
      <w:r>
        <w:t>一間私人診所。</w:t>
      </w:r>
    </w:p>
    <w:p>
      <w:pPr>
        <w:spacing w:line="360" w:lineRule="auto"/>
        <w:ind w:firstLine="397"/>
      </w:pPr>
      <w:r>
        <w:t>白景淵坐在窗前。</w:t>
      </w:r>
    </w:p>
    <w:p>
      <w:pPr>
        <w:spacing w:line="360" w:lineRule="auto"/>
        <w:ind w:firstLine="397"/>
      </w:pPr>
      <w:r>
        <w:t>桌上放著一杯已經冷掉的咖啡。</w:t>
      </w:r>
    </w:p>
    <w:p>
      <w:pPr>
        <w:spacing w:line="360" w:lineRule="auto"/>
        <w:ind w:firstLine="397"/>
      </w:pPr>
      <w:r>
        <w:t>他的手機亮起。</w:t>
      </w:r>
    </w:p>
    <w:p>
      <w:pPr>
        <w:spacing w:line="360" w:lineRule="auto"/>
        <w:ind w:firstLine="397"/>
      </w:pPr>
      <w:r>
        <w:t>一則訊息。</w:t>
      </w:r>
    </w:p>
    <w:p>
      <w:pPr>
        <w:spacing w:line="360" w:lineRule="auto"/>
        <w:ind w:firstLine="397"/>
      </w:pPr>
      <w:r>
        <w:t>沒有署名。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「她們已經找到妳了。」</w:t>
      </w:r>
    </w:p>
    <w:p>
      <w:pPr>
        <w:spacing w:line="360" w:lineRule="auto"/>
        <w:ind w:firstLine="397"/>
      </w:pPr>
      <w:r>
        <w:t>白景淵看完。</w:t>
      </w:r>
    </w:p>
    <w:p>
      <w:pPr>
        <w:spacing w:line="360" w:lineRule="auto"/>
        <w:ind w:firstLine="397"/>
      </w:pPr>
      <w:r>
        <w:t>沒有驚訝。</w:t>
      </w:r>
    </w:p>
    <w:p>
      <w:pPr>
        <w:spacing w:line="360" w:lineRule="auto"/>
        <w:ind w:firstLine="397"/>
      </w:pPr>
      <w:r>
        <w:t>反而笑了。</w:t>
      </w:r>
    </w:p>
    <w:p>
      <w:pPr>
        <w:spacing w:line="360" w:lineRule="auto"/>
        <w:ind w:firstLine="397"/>
      </w:pPr>
      <w:r>
        <w:t>他把手機放下。</w:t>
      </w:r>
    </w:p>
    <w:p>
      <w:pPr>
        <w:spacing w:line="360" w:lineRule="auto"/>
        <w:ind w:firstLine="397"/>
      </w:pPr>
      <w:r>
        <w:t>房門被推開。</w:t>
      </w:r>
    </w:p>
    <w:p>
      <w:pPr>
        <w:spacing w:line="360" w:lineRule="auto"/>
        <w:ind w:firstLine="397"/>
      </w:pPr>
      <w:r>
        <w:t>一名男人走進來。</w:t>
      </w:r>
    </w:p>
    <w:p>
      <w:pPr>
        <w:spacing w:line="360" w:lineRule="auto"/>
        <w:ind w:firstLine="397"/>
      </w:pPr>
      <w:r>
        <w:t>「少爺。」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「樓慕妍和白景深。」</w:t>
      </w:r>
    </w:p>
    <w:p>
      <w:pPr>
        <w:spacing w:line="360" w:lineRule="auto"/>
        <w:ind w:firstLine="397"/>
      </w:pPr>
      <w:r>
        <w:t>「已經知道ROSE-C。」</w:t>
      </w:r>
    </w:p>
    <w:p>
      <w:pPr>
        <w:spacing w:line="360" w:lineRule="auto"/>
        <w:ind w:firstLine="397"/>
      </w:pPr>
      <w:r>
        <w:t>白景淵淡淡道：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「要不要處理？」</w:t>
      </w:r>
    </w:p>
    <w:p>
      <w:pPr>
        <w:spacing w:line="360" w:lineRule="auto"/>
        <w:ind w:firstLine="397"/>
      </w:pPr>
      <w:r>
        <w:t>他抬起眼。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白景淵看向窗外。</w:t>
      </w:r>
    </w:p>
    <w:p>
      <w:pPr>
        <w:spacing w:line="360" w:lineRule="auto"/>
        <w:ind w:firstLine="397"/>
      </w:pPr>
      <w:r>
        <w:t>夜色中。</w:t>
      </w:r>
    </w:p>
    <w:p>
      <w:pPr>
        <w:spacing w:line="360" w:lineRule="auto"/>
        <w:ind w:firstLine="397"/>
      </w:pPr>
      <w:r>
        <w:t>一朵白玫瑰正在風裡搖晃。</w:t>
      </w:r>
    </w:p>
    <w:p>
      <w:pPr>
        <w:spacing w:line="360" w:lineRule="auto"/>
        <w:ind w:firstLine="397"/>
      </w:pPr>
      <w:r>
        <w:t>「讓他們來。」</w:t>
      </w:r>
    </w:p>
    <w:p>
      <w:pPr>
        <w:spacing w:line="360" w:lineRule="auto"/>
        <w:ind w:firstLine="397"/>
      </w:pPr>
      <w:r>
        <w:t>「少爺？」</w:t>
      </w:r>
    </w:p>
    <w:p>
      <w:pPr>
        <w:spacing w:line="360" w:lineRule="auto"/>
        <w:ind w:firstLine="397"/>
      </w:pPr>
      <w:r>
        <w:t>「我等這一天。」</w:t>
      </w:r>
    </w:p>
    <w:p>
      <w:pPr>
        <w:spacing w:line="360" w:lineRule="auto"/>
        <w:ind w:firstLine="397"/>
      </w:pPr>
      <w:r>
        <w:t>他拿出一張照片。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是四歲的樓慕妍。</w:t>
      </w:r>
    </w:p>
    <w:p>
      <w:pPr>
        <w:spacing w:line="360" w:lineRule="auto"/>
        <w:ind w:firstLine="397"/>
      </w:pPr>
      <w:r>
        <w:t>四歲的樓慕晴。</w:t>
      </w:r>
    </w:p>
    <w:p>
      <w:pPr>
        <w:spacing w:line="360" w:lineRule="auto"/>
        <w:ind w:firstLine="397"/>
      </w:pPr>
      <w:r>
        <w:t>還有一個站在她們身後的小男孩。</w:t>
      </w:r>
    </w:p>
    <w:p>
      <w:pPr>
        <w:spacing w:line="360" w:lineRule="auto"/>
        <w:ind w:firstLine="397"/>
      </w:pPr>
      <w:r>
        <w:t>白景淵用手指。</w:t>
      </w:r>
    </w:p>
    <w:p>
      <w:pPr>
        <w:spacing w:line="360" w:lineRule="auto"/>
        <w:ind w:firstLine="397"/>
      </w:pPr>
      <w:r>
        <w:t>輕輕蓋住男孩的臉。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「二十五年了。」</w:t>
      </w:r>
    </w:p>
    <w:p>
      <w:pPr>
        <w:spacing w:line="360" w:lineRule="auto"/>
        <w:ind w:firstLine="397"/>
      </w:pPr>
      <w:r>
        <w:t>「也是時候。」</w:t>
      </w:r>
    </w:p>
    <w:p>
      <w:pPr>
        <w:spacing w:line="360" w:lineRule="auto"/>
        <w:ind w:firstLine="397"/>
      </w:pPr>
      <w:r>
        <w:t>「讓真正的第五個人。」</w:t>
      </w:r>
    </w:p>
    <w:p>
      <w:pPr>
        <w:spacing w:line="360" w:lineRule="auto"/>
        <w:ind w:firstLine="397"/>
      </w:pPr>
      <w:r>
        <w:t>「回來了。」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一道閃電劃過。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赫然寫著四個字：</w:t>
      </w:r>
    </w:p>
    <w:p>
      <w:pPr>
        <w:spacing w:line="360" w:lineRule="auto"/>
        <w:ind w:firstLine="397"/>
      </w:pPr>
      <w:r>
        <w:t>「Eden不是終點。」</w:t>
      </w:r>
    </w:p>
    <w:p>
      <w:pPr>
        <w:spacing w:line="360" w:lineRule="auto"/>
        <w:ind w:firstLine="397"/>
      </w:pPr>
      <w:r>
        <w:t>而下面。</w:t>
      </w:r>
    </w:p>
    <w:p>
      <w:pPr>
        <w:spacing w:line="360" w:lineRule="auto"/>
        <w:ind w:firstLine="397"/>
      </w:pPr>
      <w:r>
        <w:t>還有一行更小的字。</w:t>
      </w:r>
    </w:p>
    <w:p>
      <w:pPr>
        <w:spacing w:line="360" w:lineRule="auto"/>
        <w:ind w:firstLine="397"/>
      </w:pPr>
      <w:r>
        <w:t>「真正的局，從四朵玫瑰重逢之後才開始。」</w:t>
      </w:r>
    </w:p>
    <w:p>
      <w:pPr>
        <w:jc w:val="center"/>
      </w:pPr>
      <w:r>
        <w:t>第五十四章｜第五個人</w:t>
      </w:r>
    </w:p>
    <w:p>
      <w:pPr>
        <w:spacing w:line="360" w:lineRule="auto"/>
        <w:ind w:firstLine="397"/>
      </w:pPr>
      <w:r>
        <w:t>凌晨十二點四十分。</w:t>
      </w:r>
    </w:p>
    <w:p>
      <w:pPr>
        <w:spacing w:line="360" w:lineRule="auto"/>
        <w:ind w:firstLine="397"/>
      </w:pPr>
      <w:r>
        <w:t>高雄的夜很安靜。</w:t>
      </w:r>
    </w:p>
    <w:p>
      <w:pPr>
        <w:spacing w:line="360" w:lineRule="auto"/>
        <w:ind w:firstLine="397"/>
      </w:pPr>
      <w:r>
        <w:t>私人診所外，雨水沿著騎樓邊緣一滴一滴落下。</w:t>
      </w:r>
    </w:p>
    <w:p>
      <w:pPr>
        <w:spacing w:line="360" w:lineRule="auto"/>
        <w:ind w:firstLine="397"/>
      </w:pPr>
      <w:r>
        <w:t>白景深坐在車內。</w:t>
      </w:r>
    </w:p>
    <w:p>
      <w:pPr>
        <w:spacing w:line="360" w:lineRule="auto"/>
        <w:ind w:firstLine="397"/>
      </w:pPr>
      <w:r>
        <w:t>沒有下車。</w:t>
      </w:r>
    </w:p>
    <w:p>
      <w:pPr>
        <w:spacing w:line="360" w:lineRule="auto"/>
        <w:ind w:firstLine="397"/>
      </w:pPr>
      <w:r>
        <w:t>他看著手機裡顏書瑤傳來的地址。</w:t>
      </w:r>
    </w:p>
    <w:p>
      <w:pPr>
        <w:spacing w:line="360" w:lineRule="auto"/>
        <w:ind w:firstLine="397"/>
      </w:pPr>
      <w:r>
        <w:t>旁邊坐著樓慕妍。</w:t>
      </w:r>
    </w:p>
    <w:p>
      <w:pPr>
        <w:spacing w:line="360" w:lineRule="auto"/>
        <w:ind w:firstLine="397"/>
      </w:pPr>
      <w:r>
        <w:t>後座則是宋昭言。</w:t>
      </w:r>
    </w:p>
    <w:p>
      <w:pPr>
        <w:spacing w:line="360" w:lineRule="auto"/>
        <w:ind w:firstLine="397"/>
      </w:pPr>
      <w:r>
        <w:t>而樓慕晴沒有跟來。</w:t>
      </w:r>
    </w:p>
    <w:p>
      <w:pPr>
        <w:spacing w:line="360" w:lineRule="auto"/>
        <w:ind w:firstLine="397"/>
      </w:pPr>
      <w:r>
        <w:t>她留在台北醫院。</w:t>
      </w:r>
    </w:p>
    <w:p>
      <w:pPr>
        <w:spacing w:line="360" w:lineRule="auto"/>
        <w:ind w:firstLine="397"/>
      </w:pPr>
      <w:r>
        <w:t>這是白景深要求的。</w:t>
      </w:r>
    </w:p>
    <w:p>
      <w:pPr>
        <w:spacing w:line="360" w:lineRule="auto"/>
        <w:ind w:firstLine="397"/>
      </w:pPr>
      <w:r>
        <w:t>不是因為不相信她。</w:t>
      </w:r>
    </w:p>
    <w:p>
      <w:pPr>
        <w:spacing w:line="360" w:lineRule="auto"/>
        <w:ind w:firstLine="397"/>
      </w:pPr>
      <w:r>
        <w:t>而是因為，他不希望她再次被捲進危險裡。</w:t>
      </w:r>
    </w:p>
    <w:p>
      <w:pPr>
        <w:spacing w:line="360" w:lineRule="auto"/>
        <w:ind w:firstLine="397"/>
      </w:pPr>
      <w:r>
        <w:t>樓慕妍卻知道。</w:t>
      </w:r>
    </w:p>
    <w:p>
      <w:pPr>
        <w:spacing w:line="360" w:lineRule="auto"/>
        <w:ind w:firstLine="397"/>
      </w:pPr>
      <w:r>
        <w:t>真正的原因不是這個。</w:t>
      </w:r>
    </w:p>
    <w:p>
      <w:pPr>
        <w:spacing w:line="360" w:lineRule="auto"/>
        <w:ind w:firstLine="397"/>
      </w:pPr>
      <w:r>
        <w:t>白景深在害怕。</w:t>
      </w:r>
    </w:p>
    <w:p>
      <w:pPr>
        <w:spacing w:line="360" w:lineRule="auto"/>
        <w:ind w:firstLine="397"/>
      </w:pPr>
      <w:r>
        <w:t>害怕他們即將找到的答案，會讓慕晴再次失去一次人生。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「妳是不是覺得。」</w:t>
      </w:r>
    </w:p>
    <w:p>
      <w:pPr>
        <w:spacing w:line="360" w:lineRule="auto"/>
        <w:ind w:firstLine="397"/>
      </w:pPr>
      <w:r>
        <w:t>「慕晴可能會出事？」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「我只是覺得。」</w:t>
      </w:r>
    </w:p>
    <w:p>
      <w:pPr>
        <w:spacing w:line="360" w:lineRule="auto"/>
        <w:ind w:firstLine="397"/>
      </w:pPr>
      <w:r>
        <w:t>「她已經被Eden利用太久。」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「我們不能再讓任何人利用她。」</w:t>
      </w:r>
    </w:p>
    <w:p>
      <w:pPr>
        <w:spacing w:line="360" w:lineRule="auto"/>
        <w:ind w:firstLine="397"/>
      </w:pPr>
      <w:r>
        <w:t>樓慕妍看著窗外。</w:t>
      </w:r>
    </w:p>
    <w:p>
      <w:pPr>
        <w:spacing w:line="360" w:lineRule="auto"/>
        <w:ind w:firstLine="397"/>
      </w:pPr>
      <w:r>
        <w:t>「包括我們。」</w:t>
      </w:r>
    </w:p>
    <w:p>
      <w:pPr>
        <w:spacing w:line="360" w:lineRule="auto"/>
        <w:ind w:firstLine="397"/>
      </w:pPr>
      <w:r>
        <w:t>白景深轉頭看她。</w:t>
      </w:r>
    </w:p>
    <w:p>
      <w:pPr>
        <w:spacing w:line="360" w:lineRule="auto"/>
        <w:ind w:firstLine="397"/>
      </w:pPr>
      <w:r>
        <w:t>她很平靜。</w:t>
      </w:r>
    </w:p>
    <w:p>
      <w:pPr>
        <w:spacing w:line="360" w:lineRule="auto"/>
        <w:ind w:firstLine="397"/>
      </w:pPr>
      <w:r>
        <w:t>「如果她不願意回憶。」</w:t>
      </w:r>
    </w:p>
    <w:p>
      <w:pPr>
        <w:spacing w:line="360" w:lineRule="auto"/>
        <w:ind w:firstLine="397"/>
      </w:pPr>
      <w:r>
        <w:t>「就不要逼她。」</w:t>
      </w:r>
    </w:p>
    <w:p>
      <w:pPr>
        <w:spacing w:line="360" w:lineRule="auto"/>
        <w:ind w:firstLine="397"/>
      </w:pPr>
      <w:r>
        <w:t>「如果她不想知道。」</w:t>
      </w:r>
    </w:p>
    <w:p>
      <w:pPr>
        <w:spacing w:line="360" w:lineRule="auto"/>
        <w:ind w:firstLine="397"/>
      </w:pPr>
      <w:r>
        <w:t>「我們就陪她不知道。」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「妳變了。」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「哪裡變了？」</w:t>
      </w:r>
    </w:p>
    <w:p>
      <w:pPr>
        <w:spacing w:line="360" w:lineRule="auto"/>
        <w:ind w:firstLine="397"/>
      </w:pPr>
      <w:r>
        <w:t>「以前的妳。」</w:t>
      </w:r>
    </w:p>
    <w:p>
      <w:pPr>
        <w:spacing w:line="360" w:lineRule="auto"/>
        <w:ind w:firstLine="397"/>
      </w:pPr>
      <w:r>
        <w:t>「會自己去查。」</w:t>
      </w:r>
    </w:p>
    <w:p>
      <w:pPr>
        <w:spacing w:line="360" w:lineRule="auto"/>
        <w:ind w:firstLine="397"/>
      </w:pPr>
      <w:r>
        <w:t>「自己扛。」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「現在我有妳們。」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「所以不用什麼都自己扛。」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只是把她的手握得更緊。</w:t>
      </w:r>
    </w:p>
    <w:p>
      <w:pPr>
        <w:spacing w:line="360" w:lineRule="auto"/>
        <w:ind w:firstLine="397"/>
      </w:pPr>
      <w:r>
        <w:t>宋昭言坐在後座。</w:t>
      </w:r>
    </w:p>
    <w:p>
      <w:pPr>
        <w:spacing w:line="360" w:lineRule="auto"/>
        <w:ind w:firstLine="397"/>
      </w:pPr>
      <w:r>
        <w:t>看著兩人。</w:t>
      </w:r>
    </w:p>
    <w:p>
      <w:pPr>
        <w:spacing w:line="360" w:lineRule="auto"/>
        <w:ind w:firstLine="397"/>
      </w:pPr>
      <w:r>
        <w:t>忽然開口：</w:t>
      </w:r>
    </w:p>
    <w:p>
      <w:pPr>
        <w:spacing w:line="360" w:lineRule="auto"/>
        <w:ind w:firstLine="397"/>
      </w:pPr>
      <w:r>
        <w:t>「如果妳們兩個要在車上談情說愛。」</w:t>
      </w:r>
    </w:p>
    <w:p>
      <w:pPr>
        <w:spacing w:line="360" w:lineRule="auto"/>
        <w:ind w:firstLine="397"/>
      </w:pPr>
      <w:r>
        <w:t>「至少先把門關好。」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「宋律師。」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「妳今天話很多。」</w:t>
      </w:r>
    </w:p>
    <w:p>
      <w:pPr>
        <w:spacing w:line="360" w:lineRule="auto"/>
        <w:ind w:firstLine="397"/>
      </w:pPr>
      <w:r>
        <w:t>「因為我已經連續十八小時沒睡。」</w:t>
      </w:r>
    </w:p>
    <w:p>
      <w:pPr>
        <w:spacing w:line="360" w:lineRule="auto"/>
        <w:ind w:firstLine="397"/>
      </w:pPr>
      <w:r>
        <w:t>白景深淡淡道：</w:t>
      </w:r>
    </w:p>
    <w:p>
      <w:pPr>
        <w:spacing w:line="360" w:lineRule="auto"/>
        <w:ind w:firstLine="397"/>
      </w:pPr>
      <w:r>
        <w:t>「那妳可以回去。」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宋昭言推開車門。</w:t>
      </w:r>
    </w:p>
    <w:p>
      <w:pPr>
        <w:spacing w:line="360" w:lineRule="auto"/>
        <w:ind w:firstLine="397"/>
      </w:pPr>
      <w:r>
        <w:t>「我倒要看看。」</w:t>
      </w:r>
    </w:p>
    <w:p>
      <w:pPr>
        <w:spacing w:line="360" w:lineRule="auto"/>
        <w:ind w:firstLine="397"/>
      </w:pPr>
      <w:r>
        <w:t>「白家到底還藏了多少秘密。」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診所的門沒有鎖。</w:t>
      </w:r>
    </w:p>
    <w:p>
      <w:pPr>
        <w:spacing w:line="360" w:lineRule="auto"/>
        <w:ind w:firstLine="397"/>
      </w:pPr>
      <w:r>
        <w:t>白景深推開。</w:t>
      </w:r>
    </w:p>
    <w:p>
      <w:pPr>
        <w:spacing w:line="360" w:lineRule="auto"/>
        <w:ind w:firstLine="397"/>
      </w:pPr>
      <w:r>
        <w:t>裡面一片漆黑。</w:t>
      </w:r>
    </w:p>
    <w:p>
      <w:pPr>
        <w:spacing w:line="360" w:lineRule="auto"/>
        <w:ind w:firstLine="397"/>
      </w:pPr>
      <w:r>
        <w:t>「醫生？」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樓慕妍打開手機手電筒。</w:t>
      </w:r>
    </w:p>
    <w:p>
      <w:pPr>
        <w:spacing w:line="360" w:lineRule="auto"/>
        <w:ind w:firstLine="397"/>
      </w:pPr>
      <w:r>
        <w:t>走廊上。</w:t>
      </w:r>
    </w:p>
    <w:p>
      <w:pPr>
        <w:spacing w:line="360" w:lineRule="auto"/>
        <w:ind w:firstLine="397"/>
      </w:pPr>
      <w:r>
        <w:t>只有一盞昏黃的燈。</w:t>
      </w:r>
    </w:p>
    <w:p>
      <w:pPr>
        <w:spacing w:line="360" w:lineRule="auto"/>
        <w:ind w:firstLine="397"/>
      </w:pPr>
      <w:r>
        <w:t>牆上掛著幾張老照片。</w:t>
      </w:r>
    </w:p>
    <w:p>
      <w:pPr>
        <w:spacing w:line="360" w:lineRule="auto"/>
        <w:ind w:firstLine="397"/>
      </w:pPr>
      <w:r>
        <w:t>全部是醫療團隊合照。</w:t>
      </w:r>
    </w:p>
    <w:p>
      <w:pPr>
        <w:spacing w:line="360" w:lineRule="auto"/>
        <w:ind w:firstLine="397"/>
      </w:pPr>
      <w:r>
        <w:t>宋昭言忽然停下。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她指著其中一張。</w:t>
      </w:r>
    </w:p>
    <w:p>
      <w:pPr>
        <w:spacing w:line="360" w:lineRule="auto"/>
        <w:ind w:firstLine="397"/>
      </w:pPr>
      <w:r>
        <w:t>「這個人。」</w:t>
      </w:r>
    </w:p>
    <w:p>
      <w:pPr>
        <w:spacing w:line="360" w:lineRule="auto"/>
        <w:ind w:firstLine="397"/>
      </w:pPr>
      <w:r>
        <w:t>照片右側。</w:t>
      </w:r>
    </w:p>
    <w:p>
      <w:pPr>
        <w:spacing w:line="360" w:lineRule="auto"/>
        <w:ind w:firstLine="397"/>
      </w:pPr>
      <w:r>
        <w:t>站著一個年輕男人。</w:t>
      </w:r>
    </w:p>
    <w:p>
      <w:pPr>
        <w:spacing w:line="360" w:lineRule="auto"/>
        <w:ind w:firstLine="397"/>
      </w:pPr>
      <w:r>
        <w:t>大約二十七歲。</w:t>
      </w:r>
    </w:p>
    <w:p>
      <w:pPr>
        <w:spacing w:line="360" w:lineRule="auto"/>
        <w:ind w:firstLine="397"/>
      </w:pPr>
      <w:r>
        <w:t>穿著醫師白袍。</w:t>
      </w:r>
    </w:p>
    <w:p>
      <w:pPr>
        <w:spacing w:line="360" w:lineRule="auto"/>
        <w:ind w:firstLine="397"/>
      </w:pPr>
      <w:r>
        <w:t>胸牌上的名字被刻意刮掉。</w:t>
      </w:r>
    </w:p>
    <w:p>
      <w:pPr>
        <w:spacing w:line="360" w:lineRule="auto"/>
        <w:ind w:firstLine="397"/>
      </w:pPr>
      <w:r>
        <w:t>可是那張臉。</w:t>
      </w:r>
    </w:p>
    <w:p>
      <w:pPr>
        <w:spacing w:line="360" w:lineRule="auto"/>
        <w:ind w:firstLine="397"/>
      </w:pPr>
      <w:r>
        <w:t>白景深一眼就認出來。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宋昭言走近。</w:t>
      </w:r>
    </w:p>
    <w:p>
      <w:pPr>
        <w:spacing w:line="360" w:lineRule="auto"/>
        <w:ind w:firstLine="397"/>
      </w:pPr>
      <w:r>
        <w:t>「這不是普通醫療團隊。」</w:t>
      </w:r>
    </w:p>
    <w:p>
      <w:pPr>
        <w:spacing w:line="360" w:lineRule="auto"/>
        <w:ind w:firstLine="397"/>
      </w:pPr>
      <w:r>
        <w:t>「看徽章。」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照片裡每個人的白袍胸口。</w:t>
      </w:r>
    </w:p>
    <w:p>
      <w:pPr>
        <w:spacing w:line="360" w:lineRule="auto"/>
        <w:ind w:firstLine="397"/>
      </w:pPr>
      <w:r>
        <w:t>都有一個很小的標誌。</w:t>
      </w:r>
    </w:p>
    <w:p>
      <w:pPr>
        <w:spacing w:line="360" w:lineRule="auto"/>
        <w:ind w:firstLine="397"/>
      </w:pPr>
      <w:r>
        <w:t>一朵黑色玫瑰。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樓慕妍低聲。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「妳父親當年真的在Eden。」</w:t>
      </w:r>
    </w:p>
    <w:p>
      <w:pPr>
        <w:spacing w:line="360" w:lineRule="auto"/>
        <w:ind w:firstLine="397"/>
      </w:pPr>
      <w:r>
        <w:t>「不只是參與。」</w:t>
      </w:r>
    </w:p>
    <w:p>
      <w:pPr>
        <w:spacing w:line="360" w:lineRule="auto"/>
        <w:ind w:firstLine="397"/>
      </w:pPr>
      <w:r>
        <w:t>宋昭言指著照片。</w:t>
      </w:r>
    </w:p>
    <w:p>
      <w:pPr>
        <w:spacing w:line="360" w:lineRule="auto"/>
        <w:ind w:firstLine="397"/>
      </w:pPr>
      <w:r>
        <w:t>「他應該是核心醫療成員。」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只是拿出手機。</w:t>
      </w:r>
    </w:p>
    <w:p>
      <w:pPr>
        <w:spacing w:line="360" w:lineRule="auto"/>
        <w:ind w:firstLine="397"/>
      </w:pPr>
      <w:r>
        <w:t>拍下照片。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樓慕妍聽見一個聲音。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三人同時轉身。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一扇門正在慢慢關上。</w:t>
      </w:r>
    </w:p>
    <w:p>
      <w:pPr>
        <w:spacing w:line="360" w:lineRule="auto"/>
        <w:ind w:firstLine="397"/>
      </w:pPr>
      <w:r>
        <w:t>白景深立即追過去。</w:t>
      </w:r>
    </w:p>
    <w:p>
      <w:pPr>
        <w:spacing w:line="360" w:lineRule="auto"/>
        <w:ind w:firstLine="397"/>
      </w:pPr>
      <w:r>
        <w:t>「站住！」</w:t>
      </w:r>
    </w:p>
    <w:p>
      <w:pPr>
        <w:spacing w:line="360" w:lineRule="auto"/>
        <w:ind w:firstLine="397"/>
      </w:pPr>
      <w:r>
        <w:t>腳步聲快速遠去。</w:t>
      </w:r>
    </w:p>
    <w:p>
      <w:pPr>
        <w:spacing w:line="360" w:lineRule="auto"/>
        <w:ind w:firstLine="397"/>
      </w:pPr>
      <w:r>
        <w:t>白景深推開門。</w:t>
      </w:r>
    </w:p>
    <w:p>
      <w:pPr>
        <w:spacing w:line="360" w:lineRule="auto"/>
        <w:ind w:firstLine="397"/>
      </w:pPr>
      <w:r>
        <w:t>裡面卻空無一人。</w:t>
      </w:r>
    </w:p>
    <w:p>
      <w:pPr>
        <w:spacing w:line="360" w:lineRule="auto"/>
        <w:ind w:firstLine="397"/>
      </w:pPr>
      <w:r>
        <w:t>只有一扇後門。</w:t>
      </w:r>
    </w:p>
    <w:p>
      <w:pPr>
        <w:spacing w:line="360" w:lineRule="auto"/>
        <w:ind w:firstLine="397"/>
      </w:pPr>
      <w:r>
        <w:t>窗戶開著。</w:t>
      </w:r>
    </w:p>
    <w:p>
      <w:pPr>
        <w:spacing w:line="360" w:lineRule="auto"/>
        <w:ind w:firstLine="397"/>
      </w:pPr>
      <w:r>
        <w:t>雨水飄進來。</w:t>
      </w:r>
    </w:p>
    <w:p>
      <w:pPr>
        <w:spacing w:line="360" w:lineRule="auto"/>
        <w:ind w:firstLine="397"/>
      </w:pPr>
      <w:r>
        <w:t>而桌面上。</w:t>
      </w:r>
    </w:p>
    <w:p>
      <w:pPr>
        <w:spacing w:line="360" w:lineRule="auto"/>
        <w:ind w:firstLine="397"/>
      </w:pPr>
      <w:r>
        <w:t>放著一個白色信封。</w:t>
      </w:r>
    </w:p>
    <w:p>
      <w:pPr>
        <w:spacing w:line="360" w:lineRule="auto"/>
        <w:ind w:firstLine="397"/>
      </w:pPr>
      <w:r>
        <w:t>上面寫著：</w:t>
      </w:r>
    </w:p>
    <w:p>
      <w:pPr>
        <w:spacing w:line="360" w:lineRule="auto"/>
        <w:ind w:firstLine="397"/>
      </w:pPr>
      <w:r>
        <w:t>白景深親啟。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白景深拆開信。</w:t>
      </w:r>
    </w:p>
    <w:p>
      <w:pPr>
        <w:spacing w:line="360" w:lineRule="auto"/>
        <w:ind w:firstLine="397"/>
      </w:pPr>
      <w:r>
        <w:t>裡面只有一張紙。</w:t>
      </w:r>
    </w:p>
    <w:p>
      <w:pPr>
        <w:spacing w:line="360" w:lineRule="auto"/>
        <w:ind w:firstLine="397"/>
      </w:pPr>
      <w:r>
        <w:t>字跡很漂亮。</w:t>
      </w:r>
    </w:p>
    <w:p>
      <w:pPr>
        <w:spacing w:line="360" w:lineRule="auto"/>
        <w:ind w:firstLine="397"/>
      </w:pPr>
      <w:r>
        <w:t>只有短短幾行。</w:t>
      </w:r>
    </w:p>
    <w:p>
      <w:pPr>
        <w:spacing w:line="360" w:lineRule="auto"/>
        <w:ind w:firstLine="397"/>
      </w:pPr>
      <w:r>
        <w:t>妳們來晚了。</w:t>
      </w:r>
    </w:p>
    <w:p>
      <w:pPr>
        <w:spacing w:line="360" w:lineRule="auto"/>
        <w:ind w:firstLine="397"/>
      </w:pPr>
      <w:r>
        <w:t>真正的C不在白景淵身上。</w:t>
      </w:r>
    </w:p>
    <w:p>
      <w:pPr>
        <w:spacing w:line="360" w:lineRule="auto"/>
        <w:ind w:firstLine="397"/>
      </w:pPr>
      <w:r>
        <w:t>他只是保管者。</w:t>
      </w:r>
    </w:p>
    <w:p>
      <w:pPr>
        <w:spacing w:line="360" w:lineRule="auto"/>
        <w:ind w:firstLine="397"/>
      </w:pPr>
      <w:r>
        <w:t>如果想知道第五個人是誰。</w:t>
      </w:r>
    </w:p>
    <w:p>
      <w:pPr>
        <w:spacing w:line="360" w:lineRule="auto"/>
        <w:ind w:firstLine="397"/>
      </w:pPr>
      <w:r>
        <w:t>回台北。</w:t>
      </w:r>
    </w:p>
    <w:p>
      <w:pPr>
        <w:spacing w:line="360" w:lineRule="auto"/>
        <w:ind w:firstLine="397"/>
      </w:pPr>
      <w:r>
        <w:t>去找樓慕妍出生的地方。</w:t>
      </w:r>
    </w:p>
    <w:p>
      <w:pPr>
        <w:spacing w:line="360" w:lineRule="auto"/>
        <w:ind w:firstLine="397"/>
      </w:pPr>
      <w:r>
        <w:t>樓慕妍看到最後一句。</w:t>
      </w:r>
    </w:p>
    <w:p>
      <w:pPr>
        <w:spacing w:line="360" w:lineRule="auto"/>
        <w:ind w:firstLine="397"/>
      </w:pPr>
      <w:r>
        <w:t>臉色微變。</w:t>
      </w:r>
    </w:p>
    <w:p>
      <w:pPr>
        <w:spacing w:line="360" w:lineRule="auto"/>
        <w:ind w:firstLine="397"/>
      </w:pPr>
      <w:r>
        <w:t>「我出生的醫院？」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她指著紙張。</w:t>
      </w:r>
    </w:p>
    <w:p>
      <w:pPr>
        <w:spacing w:line="360" w:lineRule="auto"/>
        <w:ind w:firstLine="397"/>
      </w:pPr>
      <w:r>
        <w:t>「他寫的是。」</w:t>
      </w:r>
    </w:p>
    <w:p>
      <w:pPr>
        <w:spacing w:line="360" w:lineRule="auto"/>
        <w:ind w:firstLine="397"/>
      </w:pPr>
      <w:r>
        <w:t>「妳出生的地方。」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「有什麼不同？」</w:t>
      </w:r>
    </w:p>
    <w:p>
      <w:pPr>
        <w:spacing w:line="360" w:lineRule="auto"/>
        <w:ind w:firstLine="397"/>
      </w:pPr>
      <w:r>
        <w:t>宋昭言看著她。</w:t>
      </w:r>
    </w:p>
    <w:p>
      <w:pPr>
        <w:spacing w:line="360" w:lineRule="auto"/>
        <w:ind w:firstLine="397"/>
      </w:pPr>
      <w:r>
        <w:t>「醫院只是妳出生的紀錄。」</w:t>
      </w:r>
    </w:p>
    <w:p>
      <w:pPr>
        <w:spacing w:line="360" w:lineRule="auto"/>
        <w:ind w:firstLine="397"/>
      </w:pPr>
      <w:r>
        <w:t>「但不代表。」</w:t>
      </w:r>
    </w:p>
    <w:p>
      <w:pPr>
        <w:spacing w:line="360" w:lineRule="auto"/>
        <w:ind w:firstLine="397"/>
      </w:pPr>
      <w:r>
        <w:t>「那裡就是妳真正出生的地方。」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「妳的意思是。」</w:t>
      </w:r>
    </w:p>
    <w:p>
      <w:pPr>
        <w:spacing w:line="360" w:lineRule="auto"/>
        <w:ind w:firstLine="397"/>
      </w:pPr>
      <w:r>
        <w:t>「當年生產前。」</w:t>
      </w:r>
    </w:p>
    <w:p>
      <w:pPr>
        <w:spacing w:line="360" w:lineRule="auto"/>
        <w:ind w:firstLine="397"/>
      </w:pPr>
      <w:r>
        <w:t>「她母親可能被轉移過。」</w:t>
      </w:r>
    </w:p>
    <w:p>
      <w:pPr>
        <w:spacing w:line="360" w:lineRule="auto"/>
        <w:ind w:firstLine="397"/>
      </w:pPr>
      <w:r>
        <w:t>樓慕妍的臉色慢慢變白。</w:t>
      </w:r>
    </w:p>
    <w:p>
      <w:pPr>
        <w:spacing w:line="360" w:lineRule="auto"/>
        <w:ind w:firstLine="397"/>
      </w:pPr>
      <w:r>
        <w:t>「那我到底在哪裡出生？」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直到白景深的手機震動。</w:t>
      </w:r>
    </w:p>
    <w:p>
      <w:pPr>
        <w:spacing w:line="360" w:lineRule="auto"/>
        <w:ind w:firstLine="397"/>
      </w:pPr>
      <w:r>
        <w:t>顏書瑤來電。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「書瑤。」</w:t>
      </w:r>
    </w:p>
    <w:p>
      <w:pPr>
        <w:spacing w:line="360" w:lineRule="auto"/>
        <w:ind w:firstLine="397"/>
      </w:pPr>
      <w:r>
        <w:t>電話另一端。</w:t>
      </w:r>
    </w:p>
    <w:p>
      <w:pPr>
        <w:spacing w:line="360" w:lineRule="auto"/>
        <w:ind w:firstLine="397"/>
      </w:pPr>
      <w:r>
        <w:t>顏書瑤的聲音異常急促。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「妳們不要回台北。」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「我剛剛查到。」</w:t>
      </w:r>
    </w:p>
    <w:p>
      <w:pPr>
        <w:spacing w:line="360" w:lineRule="auto"/>
        <w:ind w:firstLine="397"/>
      </w:pPr>
      <w:r>
        <w:t>「樓慕妍的出生紀錄。」</w:t>
      </w:r>
    </w:p>
    <w:p>
      <w:pPr>
        <w:spacing w:line="360" w:lineRule="auto"/>
        <w:ind w:firstLine="397"/>
      </w:pPr>
      <w:r>
        <w:t>「被重新改寫了。」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「誰改的？」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「系統顯示。」</w:t>
      </w:r>
    </w:p>
    <w:p>
      <w:pPr>
        <w:spacing w:line="360" w:lineRule="auto"/>
        <w:ind w:firstLine="397"/>
      </w:pPr>
      <w:r>
        <w:t>「修改者。」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「是樓慕晴。」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所有人瞬間安靜。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「慕晴？」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顏書瑤繼續：</w:t>
      </w:r>
    </w:p>
    <w:p>
      <w:pPr>
        <w:spacing w:line="360" w:lineRule="auto"/>
        <w:ind w:firstLine="397"/>
      </w:pPr>
      <w:r>
        <w:t>「不是普通修改。」</w:t>
      </w:r>
    </w:p>
    <w:p>
      <w:pPr>
        <w:spacing w:line="360" w:lineRule="auto"/>
        <w:ind w:firstLine="397"/>
      </w:pPr>
      <w:r>
        <w:t>「她用的是最高權限。」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「修改的不是妳的出生日期。」</w:t>
      </w:r>
    </w:p>
    <w:p>
      <w:pPr>
        <w:spacing w:line="360" w:lineRule="auto"/>
        <w:ind w:firstLine="397"/>
      </w:pPr>
      <w:r>
        <w:t>「是妳的出生地。」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「改成哪裡？」</w:t>
      </w:r>
    </w:p>
    <w:p>
      <w:pPr>
        <w:spacing w:line="360" w:lineRule="auto"/>
        <w:ind w:firstLine="397"/>
      </w:pPr>
      <w:r>
        <w:t>「一個不存在的地方。」</w:t>
      </w:r>
    </w:p>
    <w:p>
      <w:pPr>
        <w:spacing w:line="360" w:lineRule="auto"/>
        <w:ind w:firstLine="397"/>
      </w:pPr>
      <w:r>
        <w:t>「什麼地方？」</w:t>
      </w:r>
    </w:p>
    <w:p>
      <w:pPr>
        <w:spacing w:line="360" w:lineRule="auto"/>
        <w:ind w:firstLine="397"/>
      </w:pPr>
      <w:r>
        <w:t>顏書瑤說出一個地址。</w:t>
      </w:r>
    </w:p>
    <w:p>
      <w:pPr>
        <w:spacing w:line="360" w:lineRule="auto"/>
        <w:ind w:firstLine="397"/>
      </w:pPr>
      <w:r>
        <w:t>白景深立即皺眉。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「那裡。」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「是一座私人研究所。」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「Eden？」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「比Eden更早。」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顏書瑤卻在電話裡說：</w:t>
      </w:r>
    </w:p>
    <w:p>
      <w:pPr>
        <w:spacing w:line="360" w:lineRule="auto"/>
        <w:ind w:firstLine="397"/>
      </w:pPr>
      <w:r>
        <w:t>「資料顯示。」</w:t>
      </w:r>
    </w:p>
    <w:p>
      <w:pPr>
        <w:spacing w:line="360" w:lineRule="auto"/>
        <w:ind w:firstLine="397"/>
      </w:pPr>
      <w:r>
        <w:t>「那裡叫——」</w:t>
      </w:r>
    </w:p>
    <w:p>
      <w:pPr>
        <w:spacing w:line="360" w:lineRule="auto"/>
        <w:ind w:firstLine="397"/>
      </w:pPr>
      <w:r>
        <w:t>「Garden。」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「花園？」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「Eden是後來建立的。」</w:t>
      </w:r>
    </w:p>
    <w:p>
      <w:pPr>
        <w:spacing w:line="360" w:lineRule="auto"/>
        <w:ind w:firstLine="397"/>
      </w:pPr>
      <w:r>
        <w:t>「Garden。」</w:t>
      </w:r>
    </w:p>
    <w:p>
      <w:pPr>
        <w:spacing w:line="360" w:lineRule="auto"/>
        <w:ind w:firstLine="397"/>
      </w:pPr>
      <w:r>
        <w:t>顏書瑤說：</w:t>
      </w:r>
    </w:p>
    <w:p>
      <w:pPr>
        <w:spacing w:line="360" w:lineRule="auto"/>
        <w:ind w:firstLine="397"/>
      </w:pPr>
      <w:r>
        <w:t>「才是真正的起點。」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醫院。</w:t>
      </w:r>
    </w:p>
    <w:p>
      <w:pPr>
        <w:spacing w:line="360" w:lineRule="auto"/>
        <w:ind w:firstLine="397"/>
      </w:pPr>
      <w:r>
        <w:t>樓慕晴坐在病床上。</w:t>
      </w:r>
    </w:p>
    <w:p>
      <w:pPr>
        <w:spacing w:line="360" w:lineRule="auto"/>
        <w:ind w:firstLine="397"/>
      </w:pPr>
      <w:r>
        <w:t>她面前放著一台筆電。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是一份資料。</w:t>
      </w:r>
    </w:p>
    <w:p>
      <w:pPr>
        <w:spacing w:line="360" w:lineRule="auto"/>
        <w:ind w:firstLine="397"/>
      </w:pPr>
      <w:r>
        <w:t>她的手指停在鍵盤上。</w:t>
      </w:r>
    </w:p>
    <w:p>
      <w:pPr>
        <w:spacing w:line="360" w:lineRule="auto"/>
        <w:ind w:firstLine="397"/>
      </w:pPr>
      <w:r>
        <w:t>最後一個修改動作完成。</w:t>
      </w:r>
    </w:p>
    <w:p>
      <w:pPr>
        <w:spacing w:line="360" w:lineRule="auto"/>
        <w:ind w:firstLine="397"/>
      </w:pPr>
      <w:r>
        <w:t>畫面跳出：</w:t>
      </w:r>
    </w:p>
    <w:p>
      <w:pPr>
        <w:spacing w:line="360" w:lineRule="auto"/>
        <w:ind w:firstLine="397"/>
      </w:pPr>
      <w:r>
        <w:t>「身份驗證成功。」</w:t>
      </w:r>
    </w:p>
    <w:p>
      <w:pPr>
        <w:spacing w:line="360" w:lineRule="auto"/>
        <w:ind w:firstLine="397"/>
      </w:pPr>
      <w:r>
        <w:t>「ROSE-A出生地更新。」</w:t>
      </w:r>
    </w:p>
    <w:p>
      <w:pPr>
        <w:spacing w:line="360" w:lineRule="auto"/>
        <w:ind w:firstLine="397"/>
      </w:pPr>
      <w:r>
        <w:t>慕晴看著螢幕。</w:t>
      </w:r>
    </w:p>
    <w:p>
      <w:pPr>
        <w:spacing w:line="360" w:lineRule="auto"/>
        <w:ind w:firstLine="397"/>
      </w:pPr>
      <w:r>
        <w:t>眼神很平靜。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忽然傳來聲音。</w:t>
      </w:r>
    </w:p>
    <w:p>
      <w:pPr>
        <w:spacing w:line="360" w:lineRule="auto"/>
        <w:ind w:firstLine="397"/>
      </w:pPr>
      <w:r>
        <w:t>「妳不該改。」</w:t>
      </w:r>
    </w:p>
    <w:p>
      <w:pPr>
        <w:spacing w:line="360" w:lineRule="auto"/>
        <w:ind w:firstLine="397"/>
      </w:pPr>
      <w:r>
        <w:t>慕晴沒有回頭。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她慢慢關掉筆電。</w:t>
      </w:r>
    </w:p>
    <w:p>
      <w:pPr>
        <w:spacing w:line="360" w:lineRule="auto"/>
        <w:ind w:firstLine="397"/>
      </w:pPr>
      <w:r>
        <w:t>「我要讓他們去Garden。」</w:t>
      </w:r>
    </w:p>
    <w:p>
      <w:pPr>
        <w:spacing w:line="360" w:lineRule="auto"/>
        <w:ind w:firstLine="397"/>
      </w:pPr>
      <w:r>
        <w:t>男人從陰影中走出。</w:t>
      </w:r>
    </w:p>
    <w:p>
      <w:pPr>
        <w:spacing w:line="360" w:lineRule="auto"/>
        <w:ind w:firstLine="397"/>
      </w:pPr>
      <w:r>
        <w:t>正是白景淵。</w:t>
      </w:r>
    </w:p>
    <w:p>
      <w:pPr>
        <w:spacing w:line="360" w:lineRule="auto"/>
        <w:ind w:firstLine="397"/>
      </w:pPr>
      <w:r>
        <w:t>慕晴抬頭。</w:t>
      </w:r>
    </w:p>
    <w:p>
      <w:pPr>
        <w:spacing w:line="360" w:lineRule="auto"/>
        <w:ind w:firstLine="397"/>
      </w:pPr>
      <w:r>
        <w:t>「妳來了。」</w:t>
      </w:r>
    </w:p>
    <w:p>
      <w:pPr>
        <w:spacing w:line="360" w:lineRule="auto"/>
        <w:ind w:firstLine="397"/>
      </w:pPr>
      <w:r>
        <w:t>白景淵站在她面前。</w:t>
      </w:r>
    </w:p>
    <w:p>
      <w:pPr>
        <w:spacing w:line="360" w:lineRule="auto"/>
        <w:ind w:firstLine="397"/>
      </w:pPr>
      <w:r>
        <w:t>「妳記得我？」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「妳記得多少？」</w:t>
      </w:r>
    </w:p>
    <w:p>
      <w:pPr>
        <w:spacing w:line="360" w:lineRule="auto"/>
        <w:ind w:firstLine="397"/>
      </w:pPr>
      <w:r>
        <w:t>慕晴看著他。</w:t>
      </w:r>
    </w:p>
    <w:p>
      <w:pPr>
        <w:spacing w:line="360" w:lineRule="auto"/>
        <w:ind w:firstLine="397"/>
      </w:pPr>
      <w:r>
        <w:t>「妳不是我們的一員。」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「妳一直在看著我們。」</w:t>
      </w:r>
    </w:p>
    <w:p>
      <w:pPr>
        <w:spacing w:line="360" w:lineRule="auto"/>
        <w:ind w:firstLine="397"/>
      </w:pPr>
      <w:r>
        <w:t>白景淵笑了。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「因為我被選來。」</w:t>
      </w:r>
    </w:p>
    <w:p>
      <w:pPr>
        <w:spacing w:line="360" w:lineRule="auto"/>
        <w:ind w:firstLine="397"/>
      </w:pPr>
      <w:r>
        <w:t>「做觀察者。」</w:t>
      </w:r>
    </w:p>
    <w:p>
      <w:pPr>
        <w:spacing w:line="360" w:lineRule="auto"/>
        <w:ind w:firstLine="397"/>
      </w:pPr>
      <w:r>
        <w:t>「誰選的？」</w:t>
      </w:r>
    </w:p>
    <w:p>
      <w:pPr>
        <w:spacing w:line="360" w:lineRule="auto"/>
        <w:ind w:firstLine="397"/>
      </w:pPr>
      <w:r>
        <w:t>白景淵沒有回答。</w:t>
      </w:r>
    </w:p>
    <w:p>
      <w:pPr>
        <w:spacing w:line="360" w:lineRule="auto"/>
        <w:ind w:firstLine="397"/>
      </w:pPr>
      <w:r>
        <w:t>慕晴站起來。</w:t>
      </w:r>
    </w:p>
    <w:p>
      <w:pPr>
        <w:spacing w:line="360" w:lineRule="auto"/>
        <w:ind w:firstLine="397"/>
      </w:pPr>
      <w:r>
        <w:t>「是妳父親？」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「妳真的想知道？」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「那就去Garden。」</w:t>
      </w:r>
    </w:p>
    <w:p>
      <w:pPr>
        <w:spacing w:line="360" w:lineRule="auto"/>
        <w:ind w:firstLine="397"/>
      </w:pPr>
      <w:r>
        <w:t>「那裡。」</w:t>
      </w:r>
    </w:p>
    <w:p>
      <w:pPr>
        <w:spacing w:line="360" w:lineRule="auto"/>
        <w:ind w:firstLine="397"/>
      </w:pPr>
      <w:r>
        <w:t>「有妳真正想知道的答案。」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慕晴沉默。</w:t>
      </w:r>
    </w:p>
    <w:p>
      <w:pPr>
        <w:spacing w:line="360" w:lineRule="auto"/>
        <w:ind w:firstLine="397"/>
      </w:pPr>
      <w:r>
        <w:t>「為什麼幫我？」</w:t>
      </w:r>
    </w:p>
    <w:p>
      <w:pPr>
        <w:spacing w:line="360" w:lineRule="auto"/>
        <w:ind w:firstLine="397"/>
      </w:pPr>
      <w:r>
        <w:t>白景淵沒有立即回答。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「我欠妳一條命。」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「四歲那年。」</w:t>
      </w:r>
    </w:p>
    <w:p>
      <w:pPr>
        <w:spacing w:line="360" w:lineRule="auto"/>
        <w:ind w:firstLine="397"/>
      </w:pPr>
      <w:r>
        <w:t>「Garden失火。」</w:t>
      </w:r>
    </w:p>
    <w:p>
      <w:pPr>
        <w:spacing w:line="360" w:lineRule="auto"/>
        <w:ind w:firstLine="397"/>
      </w:pPr>
      <w:r>
        <w:t>「是妳救了我。」</w:t>
      </w:r>
    </w:p>
    <w:p>
      <w:pPr>
        <w:spacing w:line="360" w:lineRule="auto"/>
        <w:ind w:firstLine="397"/>
      </w:pPr>
      <w:r>
        <w:t>慕晴瞳孔微縮。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「可是我不記得。」</w:t>
      </w:r>
    </w:p>
    <w:p>
      <w:pPr>
        <w:spacing w:line="360" w:lineRule="auto"/>
        <w:ind w:firstLine="397"/>
      </w:pPr>
      <w:r>
        <w:t>「因為他們把妳的記憶拿走。」</w:t>
      </w:r>
    </w:p>
    <w:p>
      <w:pPr>
        <w:spacing w:line="360" w:lineRule="auto"/>
        <w:ind w:firstLine="397"/>
      </w:pPr>
      <w:r>
        <w:t>「那妳為什麼記得？」</w:t>
      </w:r>
    </w:p>
    <w:p>
      <w:pPr>
        <w:spacing w:line="360" w:lineRule="auto"/>
        <w:ind w:firstLine="397"/>
      </w:pPr>
      <w:r>
        <w:t>白景淵看著她。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「我不是受試者。」</w:t>
      </w:r>
    </w:p>
    <w:p>
      <w:pPr>
        <w:spacing w:line="360" w:lineRule="auto"/>
        <w:ind w:firstLine="397"/>
      </w:pPr>
      <w:r>
        <w:t>「我是記錄者。」</w:t>
      </w:r>
    </w:p>
    <w:p>
      <w:pPr>
        <w:spacing w:line="360" w:lineRule="auto"/>
        <w:ind w:firstLine="397"/>
      </w:pPr>
      <w:r>
        <w:t>慕晴低聲：</w:t>
      </w:r>
    </w:p>
    <w:p>
      <w:pPr>
        <w:spacing w:line="360" w:lineRule="auto"/>
        <w:ind w:firstLine="397"/>
      </w:pPr>
      <w:r>
        <w:t>「第五個人？」</w:t>
      </w:r>
    </w:p>
    <w:p>
      <w:pPr>
        <w:spacing w:line="360" w:lineRule="auto"/>
        <w:ind w:firstLine="397"/>
      </w:pPr>
      <w:r>
        <w:t>白景淵點頭。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「我是第五個。」</w:t>
      </w:r>
    </w:p>
    <w:p>
      <w:pPr>
        <w:spacing w:line="360" w:lineRule="auto"/>
        <w:ind w:firstLine="397"/>
      </w:pPr>
      <w:r>
        <w:t>慕晴看著他。</w:t>
      </w:r>
    </w:p>
    <w:p>
      <w:pPr>
        <w:spacing w:line="360" w:lineRule="auto"/>
        <w:ind w:firstLine="397"/>
      </w:pPr>
      <w:r>
        <w:t>「那第五個人。」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白景淵沒有回答。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「是玫瑰。」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他指著自己的心口。</w:t>
      </w:r>
    </w:p>
    <w:p>
      <w:pPr>
        <w:spacing w:line="360" w:lineRule="auto"/>
        <w:ind w:firstLine="397"/>
      </w:pPr>
      <w:r>
        <w:t>「是花園。」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晚上十一點。</w:t>
      </w:r>
    </w:p>
    <w:p>
      <w:pPr>
        <w:spacing w:line="360" w:lineRule="auto"/>
        <w:ind w:firstLine="397"/>
      </w:pPr>
      <w:r>
        <w:t>樓慕妍等人終於回到老宅。</w:t>
      </w:r>
    </w:p>
    <w:p>
      <w:pPr>
        <w:spacing w:line="360" w:lineRule="auto"/>
        <w:ind w:firstLine="397"/>
      </w:pPr>
      <w:r>
        <w:t>可是客廳裡。</w:t>
      </w:r>
    </w:p>
    <w:p>
      <w:pPr>
        <w:spacing w:line="360" w:lineRule="auto"/>
        <w:ind w:firstLine="397"/>
      </w:pPr>
      <w:r>
        <w:t>沒有人。</w:t>
      </w:r>
    </w:p>
    <w:p>
      <w:pPr>
        <w:spacing w:line="360" w:lineRule="auto"/>
        <w:ind w:firstLine="397"/>
      </w:pPr>
      <w:r>
        <w:t>傭人也不在。</w:t>
      </w:r>
    </w:p>
    <w:p>
      <w:pPr>
        <w:spacing w:line="360" w:lineRule="auto"/>
        <w:ind w:firstLine="397"/>
      </w:pPr>
      <w:r>
        <w:t>燈全部亮著。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放著四杯紅酒。</w:t>
      </w:r>
    </w:p>
    <w:p>
      <w:pPr>
        <w:spacing w:line="360" w:lineRule="auto"/>
        <w:ind w:firstLine="397"/>
      </w:pPr>
      <w:r>
        <w:t>每一杯旁邊。</w:t>
      </w:r>
    </w:p>
    <w:p>
      <w:pPr>
        <w:spacing w:line="360" w:lineRule="auto"/>
        <w:ind w:firstLine="397"/>
      </w:pPr>
      <w:r>
        <w:t>都有一朵不同顏色的玫瑰。</w:t>
      </w:r>
    </w:p>
    <w:p>
      <w:pPr>
        <w:spacing w:line="360" w:lineRule="auto"/>
        <w:ind w:firstLine="397"/>
      </w:pPr>
      <w:r>
        <w:t>紅。</w:t>
      </w:r>
    </w:p>
    <w:p>
      <w:pPr>
        <w:spacing w:line="360" w:lineRule="auto"/>
        <w:ind w:firstLine="397"/>
      </w:pPr>
      <w:r>
        <w:t>銀。</w:t>
      </w:r>
    </w:p>
    <w:p>
      <w:pPr>
        <w:spacing w:line="360" w:lineRule="auto"/>
        <w:ind w:firstLine="397"/>
      </w:pPr>
      <w:r>
        <w:t>黑。</w:t>
      </w:r>
    </w:p>
    <w:p>
      <w:pPr>
        <w:spacing w:line="360" w:lineRule="auto"/>
        <w:ind w:firstLine="397"/>
      </w:pPr>
      <w:r>
        <w:t>藍。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白景深立即攔住她。</w:t>
      </w:r>
    </w:p>
    <w:p>
      <w:pPr>
        <w:spacing w:line="360" w:lineRule="auto"/>
        <w:ind w:firstLine="397"/>
      </w:pPr>
      <w:r>
        <w:t>「不要碰。」</w:t>
      </w:r>
    </w:p>
    <w:p>
      <w:pPr>
        <w:spacing w:line="360" w:lineRule="auto"/>
        <w:ind w:firstLine="397"/>
      </w:pPr>
      <w:r>
        <w:t>宋昭言看著桌子。</w:t>
      </w:r>
    </w:p>
    <w:p>
      <w:pPr>
        <w:spacing w:line="360" w:lineRule="auto"/>
        <w:ind w:firstLine="397"/>
      </w:pPr>
      <w:r>
        <w:t>「這是在邀請我們。」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「Garden。」</w:t>
      </w:r>
    </w:p>
    <w:p>
      <w:pPr>
        <w:spacing w:line="360" w:lineRule="auto"/>
        <w:ind w:firstLine="397"/>
      </w:pPr>
      <w:r>
        <w:t>白景深看向四杯酒。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其中一杯亮了。</w:t>
      </w:r>
    </w:p>
    <w:p>
      <w:pPr>
        <w:spacing w:line="360" w:lineRule="auto"/>
        <w:ind w:firstLine="397"/>
      </w:pPr>
      <w:r>
        <w:t>紅色玫瑰旁。</w:t>
      </w:r>
    </w:p>
    <w:p>
      <w:pPr>
        <w:spacing w:line="360" w:lineRule="auto"/>
        <w:ind w:firstLine="397"/>
      </w:pPr>
      <w:r>
        <w:t>螢幕自動啟動。</w:t>
      </w:r>
    </w:p>
    <w:p>
      <w:pPr>
        <w:spacing w:line="360" w:lineRule="auto"/>
        <w:ind w:firstLine="397"/>
      </w:pPr>
      <w:r>
        <w:t>一段錄影開始播放。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是二十五年前。</w:t>
      </w:r>
    </w:p>
    <w:p>
      <w:pPr>
        <w:spacing w:line="360" w:lineRule="auto"/>
        <w:ind w:firstLine="397"/>
      </w:pPr>
      <w:r>
        <w:t>四個孩子。</w:t>
      </w:r>
    </w:p>
    <w:p>
      <w:pPr>
        <w:spacing w:line="360" w:lineRule="auto"/>
        <w:ind w:firstLine="397"/>
      </w:pPr>
      <w:r>
        <w:t>站在一間白色房間裡。</w:t>
      </w:r>
    </w:p>
    <w:p>
      <w:pPr>
        <w:spacing w:line="360" w:lineRule="auto"/>
        <w:ind w:firstLine="397"/>
      </w:pPr>
      <w:r>
        <w:t>樓慕妍一眼就認出。</w:t>
      </w:r>
    </w:p>
    <w:p>
      <w:pPr>
        <w:spacing w:line="360" w:lineRule="auto"/>
        <w:ind w:firstLine="397"/>
      </w:pPr>
      <w:r>
        <w:t>那是她。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是慕晴。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還有一個孩子。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那不是白景淵。</w:t>
      </w:r>
    </w:p>
    <w:p>
      <w:pPr>
        <w:spacing w:line="360" w:lineRule="auto"/>
        <w:ind w:firstLine="397"/>
      </w:pPr>
      <w:r>
        <w:t>是一個小男孩。</w:t>
      </w:r>
    </w:p>
    <w:p>
      <w:pPr>
        <w:spacing w:line="360" w:lineRule="auto"/>
        <w:ind w:firstLine="397"/>
      </w:pPr>
      <w:r>
        <w:t>大約五歲。</w:t>
      </w:r>
    </w:p>
    <w:p>
      <w:pPr>
        <w:spacing w:line="360" w:lineRule="auto"/>
        <w:ind w:firstLine="397"/>
      </w:pPr>
      <w:r>
        <w:t>他站在玻璃門外。</w:t>
      </w:r>
    </w:p>
    <w:p>
      <w:pPr>
        <w:spacing w:line="360" w:lineRule="auto"/>
        <w:ind w:firstLine="397"/>
      </w:pPr>
      <w:r>
        <w:t>沒有進來。</w:t>
      </w:r>
    </w:p>
    <w:p>
      <w:pPr>
        <w:spacing w:line="360" w:lineRule="auto"/>
        <w:ind w:firstLine="397"/>
      </w:pPr>
      <w:r>
        <w:t>錄影中的秦修遠說：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「我們開始最後一次測試。」</w:t>
      </w:r>
    </w:p>
    <w:p>
      <w:pPr>
        <w:spacing w:line="360" w:lineRule="auto"/>
        <w:ind w:firstLine="397"/>
      </w:pPr>
      <w:r>
        <w:t>「測試內容。」</w:t>
      </w:r>
    </w:p>
    <w:p>
      <w:pPr>
        <w:spacing w:line="360" w:lineRule="auto"/>
        <w:ind w:firstLine="397"/>
      </w:pPr>
      <w:r>
        <w:t>「讓四個孩子。」</w:t>
      </w:r>
    </w:p>
    <w:p>
      <w:pPr>
        <w:spacing w:line="360" w:lineRule="auto"/>
        <w:ind w:firstLine="397"/>
      </w:pPr>
      <w:r>
        <w:t>「選出一個人。」</w:t>
      </w:r>
    </w:p>
    <w:p>
      <w:pPr>
        <w:spacing w:line="360" w:lineRule="auto"/>
        <w:ind w:firstLine="397"/>
      </w:pPr>
      <w:r>
        <w:t>「作為第五個人。」</w:t>
      </w:r>
    </w:p>
    <w:p>
      <w:pPr>
        <w:spacing w:line="360" w:lineRule="auto"/>
        <w:ind w:firstLine="397"/>
      </w:pPr>
      <w:r>
        <w:t>年幼的樓慕妍問：</w:t>
      </w:r>
    </w:p>
    <w:p>
      <w:pPr>
        <w:spacing w:line="360" w:lineRule="auto"/>
        <w:ind w:firstLine="397"/>
      </w:pPr>
      <w:r>
        <w:t>「第五個人是什麼？」</w:t>
      </w:r>
    </w:p>
    <w:p>
      <w:pPr>
        <w:spacing w:line="360" w:lineRule="auto"/>
        <w:ind w:firstLine="397"/>
      </w:pPr>
      <w:r>
        <w:t>秦修遠笑著回答：</w:t>
      </w:r>
    </w:p>
    <w:p>
      <w:pPr>
        <w:spacing w:line="360" w:lineRule="auto"/>
        <w:ind w:firstLine="397"/>
      </w:pPr>
      <w:r>
        <w:t>「不是人。」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「答案。」</w:t>
      </w:r>
    </w:p>
    <w:p>
      <w:pPr>
        <w:spacing w:line="360" w:lineRule="auto"/>
        <w:ind w:firstLine="397"/>
      </w:pPr>
      <w:r>
        <w:t>畫面突然跳轉。</w:t>
      </w:r>
    </w:p>
    <w:p>
      <w:pPr>
        <w:spacing w:line="360" w:lineRule="auto"/>
        <w:ind w:firstLine="397"/>
      </w:pPr>
      <w:r>
        <w:t>四個孩子面前。</w:t>
      </w:r>
    </w:p>
    <w:p>
      <w:pPr>
        <w:spacing w:line="360" w:lineRule="auto"/>
        <w:ind w:firstLine="397"/>
      </w:pPr>
      <w:r>
        <w:t>出現四個盒子。</w:t>
      </w:r>
    </w:p>
    <w:p>
      <w:pPr>
        <w:spacing w:line="360" w:lineRule="auto"/>
        <w:ind w:firstLine="397"/>
      </w:pPr>
      <w:r>
        <w:t>秦修遠說：</w:t>
      </w:r>
    </w:p>
    <w:p>
      <w:pPr>
        <w:spacing w:line="360" w:lineRule="auto"/>
        <w:ind w:firstLine="397"/>
      </w:pPr>
      <w:r>
        <w:t>「每個盒子。」</w:t>
      </w:r>
    </w:p>
    <w:p>
      <w:pPr>
        <w:spacing w:line="360" w:lineRule="auto"/>
        <w:ind w:firstLine="397"/>
      </w:pPr>
      <w:r>
        <w:t>「都有一個人的名字。」</w:t>
      </w:r>
    </w:p>
    <w:p>
      <w:pPr>
        <w:spacing w:line="360" w:lineRule="auto"/>
        <w:ind w:firstLine="397"/>
      </w:pPr>
      <w:r>
        <w:t>「妳們只能選一個。」</w:t>
      </w:r>
    </w:p>
    <w:p>
      <w:pPr>
        <w:spacing w:line="360" w:lineRule="auto"/>
        <w:ind w:firstLine="397"/>
      </w:pPr>
      <w:r>
        <w:t>「選中的人。」</w:t>
      </w:r>
    </w:p>
    <w:p>
      <w:pPr>
        <w:spacing w:line="360" w:lineRule="auto"/>
        <w:ind w:firstLine="397"/>
      </w:pPr>
      <w:r>
        <w:t>「可以離開。」</w:t>
      </w:r>
    </w:p>
    <w:p>
      <w:pPr>
        <w:spacing w:line="360" w:lineRule="auto"/>
        <w:ind w:firstLine="397"/>
      </w:pPr>
      <w:r>
        <w:t>樓慕妍小小的手。</w:t>
      </w:r>
    </w:p>
    <w:p>
      <w:pPr>
        <w:spacing w:line="360" w:lineRule="auto"/>
        <w:ind w:firstLine="397"/>
      </w:pPr>
      <w:r>
        <w:t>慢慢伸向第一個盒子。</w:t>
      </w:r>
    </w:p>
    <w:p>
      <w:pPr>
        <w:spacing w:line="360" w:lineRule="auto"/>
        <w:ind w:firstLine="397"/>
      </w:pPr>
      <w:r>
        <w:t>慕晴抓住她。</w:t>
      </w:r>
    </w:p>
    <w:p>
      <w:pPr>
        <w:spacing w:line="360" w:lineRule="auto"/>
        <w:ind w:firstLine="397"/>
      </w:pPr>
      <w:r>
        <w:t>「姊。」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慕晴哭著說：</w:t>
      </w:r>
    </w:p>
    <w:p>
      <w:pPr>
        <w:spacing w:line="360" w:lineRule="auto"/>
        <w:ind w:firstLine="397"/>
      </w:pPr>
      <w:r>
        <w:t>「我不要妳離開。」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畫面繼續。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玻璃門外的小男孩走進來。</w:t>
      </w:r>
    </w:p>
    <w:p>
      <w:pPr>
        <w:spacing w:line="360" w:lineRule="auto"/>
        <w:ind w:firstLine="397"/>
      </w:pPr>
      <w:r>
        <w:t>秦修遠臉色瞬間變了。</w:t>
      </w:r>
    </w:p>
    <w:p>
      <w:pPr>
        <w:spacing w:line="360" w:lineRule="auto"/>
        <w:ind w:firstLine="397"/>
      </w:pPr>
      <w:r>
        <w:t>「妳怎麼進來的？」</w:t>
      </w:r>
    </w:p>
    <w:p>
      <w:pPr>
        <w:spacing w:line="360" w:lineRule="auto"/>
        <w:ind w:firstLine="397"/>
      </w:pPr>
      <w:r>
        <w:t>男孩沒有回答。</w:t>
      </w:r>
    </w:p>
    <w:p>
      <w:pPr>
        <w:spacing w:line="360" w:lineRule="auto"/>
        <w:ind w:firstLine="397"/>
      </w:pPr>
      <w:r>
        <w:t>他走到四個孩子面前。</w:t>
      </w:r>
    </w:p>
    <w:p>
      <w:pPr>
        <w:spacing w:line="360" w:lineRule="auto"/>
        <w:ind w:firstLine="397"/>
      </w:pPr>
      <w:r>
        <w:t>把一個黑色盒子放到地上。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「不用選。」</w:t>
      </w:r>
    </w:p>
    <w:p>
      <w:pPr>
        <w:spacing w:line="360" w:lineRule="auto"/>
        <w:ind w:firstLine="397"/>
      </w:pPr>
      <w:r>
        <w:t>秦修遠愣住。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男孩抬頭。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竟然和白景深。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只是更年幼。</w:t>
      </w:r>
    </w:p>
    <w:p>
      <w:pPr>
        <w:spacing w:line="360" w:lineRule="auto"/>
        <w:ind w:firstLine="397"/>
      </w:pPr>
      <w:r>
        <w:t>秦修遠看著他。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男孩回答：</w:t>
      </w:r>
    </w:p>
    <w:p>
      <w:pPr>
        <w:spacing w:line="360" w:lineRule="auto"/>
        <w:ind w:firstLine="397"/>
      </w:pPr>
      <w:r>
        <w:t>「我是白景深。」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現實中的白景深。</w:t>
      </w:r>
    </w:p>
    <w:p>
      <w:pPr>
        <w:spacing w:line="360" w:lineRule="auto"/>
        <w:ind w:firstLine="397"/>
      </w:pPr>
      <w:r>
        <w:t>看到這一幕。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樓慕妍也愣住。</w:t>
      </w:r>
    </w:p>
    <w:p>
      <w:pPr>
        <w:spacing w:line="360" w:lineRule="auto"/>
        <w:ind w:firstLine="397"/>
      </w:pPr>
      <w:r>
        <w:t>錄影裡。</w:t>
      </w:r>
    </w:p>
    <w:p>
      <w:pPr>
        <w:spacing w:line="360" w:lineRule="auto"/>
        <w:ind w:firstLine="397"/>
      </w:pPr>
      <w:r>
        <w:t>那個五歲的孩子。</w:t>
      </w:r>
    </w:p>
    <w:p>
      <w:pPr>
        <w:spacing w:line="360" w:lineRule="auto"/>
        <w:ind w:firstLine="397"/>
      </w:pPr>
      <w:r>
        <w:t>確實是他。</w:t>
      </w:r>
    </w:p>
    <w:p>
      <w:pPr>
        <w:spacing w:line="360" w:lineRule="auto"/>
        <w:ind w:firstLine="397"/>
      </w:pPr>
      <w:r>
        <w:t>不是像。</w:t>
      </w:r>
    </w:p>
    <w:p>
      <w:pPr>
        <w:spacing w:line="360" w:lineRule="auto"/>
        <w:ind w:firstLine="397"/>
      </w:pPr>
      <w:r>
        <w:t>不是相似。</w:t>
      </w:r>
    </w:p>
    <w:p>
      <w:pPr>
        <w:spacing w:line="360" w:lineRule="auto"/>
        <w:ind w:firstLine="397"/>
      </w:pPr>
      <w:r>
        <w:t>就是他。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白景深五歲那年。</w:t>
      </w:r>
    </w:p>
    <w:p>
      <w:pPr>
        <w:spacing w:line="360" w:lineRule="auto"/>
        <w:ind w:firstLine="397"/>
      </w:pPr>
      <w:r>
        <w:t>根本沒有來過Garden。</w:t>
      </w:r>
    </w:p>
    <w:p>
      <w:pPr>
        <w:spacing w:line="360" w:lineRule="auto"/>
        <w:ind w:firstLine="397"/>
      </w:pPr>
      <w:r>
        <w:t>他一直在白家。</w:t>
      </w:r>
    </w:p>
    <w:p>
      <w:pPr>
        <w:spacing w:line="360" w:lineRule="auto"/>
        <w:ind w:firstLine="397"/>
      </w:pPr>
      <w:r>
        <w:t>至少。</w:t>
      </w:r>
    </w:p>
    <w:p>
      <w:pPr>
        <w:spacing w:line="360" w:lineRule="auto"/>
        <w:ind w:firstLine="397"/>
      </w:pPr>
      <w:r>
        <w:t>所有人都這麼認為。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錄影裡。</w:t>
      </w:r>
    </w:p>
    <w:p>
      <w:pPr>
        <w:spacing w:line="360" w:lineRule="auto"/>
        <w:ind w:firstLine="397"/>
      </w:pPr>
      <w:r>
        <w:t>秦修遠慢慢走近。</w:t>
      </w:r>
    </w:p>
    <w:p>
      <w:pPr>
        <w:spacing w:line="360" w:lineRule="auto"/>
        <w:ind w:firstLine="397"/>
      </w:pPr>
      <w:r>
        <w:t>「妳不是白景深。」</w:t>
      </w:r>
    </w:p>
    <w:p>
      <w:pPr>
        <w:spacing w:line="360" w:lineRule="auto"/>
        <w:ind w:firstLine="397"/>
      </w:pPr>
      <w:r>
        <w:t>男孩看著他。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「真正的白景深。」</w:t>
      </w:r>
    </w:p>
    <w:p>
      <w:pPr>
        <w:spacing w:line="360" w:lineRule="auto"/>
        <w:ind w:firstLine="397"/>
      </w:pPr>
      <w:r>
        <w:t>男孩突然笑了。</w:t>
      </w:r>
    </w:p>
    <w:p>
      <w:pPr>
        <w:spacing w:line="360" w:lineRule="auto"/>
        <w:ind w:firstLine="397"/>
      </w:pPr>
      <w:r>
        <w:t>「那妳可以告訴我。」</w:t>
      </w:r>
    </w:p>
    <w:p>
      <w:pPr>
        <w:spacing w:line="360" w:lineRule="auto"/>
        <w:ind w:firstLine="397"/>
      </w:pPr>
      <w:r>
        <w:t>「真正的白景深。」</w:t>
      </w:r>
    </w:p>
    <w:p>
      <w:pPr>
        <w:spacing w:line="360" w:lineRule="auto"/>
        <w:ind w:firstLine="397"/>
      </w:pPr>
      <w:r>
        <w:t>「現在在哪裡嗎？」</w:t>
      </w:r>
    </w:p>
    <w:p>
      <w:pPr>
        <w:spacing w:line="360" w:lineRule="auto"/>
        <w:ind w:firstLine="397"/>
      </w:pPr>
      <w:r>
        <w:t>秦修遠臉色瞬間變了。</w:t>
      </w:r>
    </w:p>
    <w:p>
      <w:pPr>
        <w:spacing w:line="360" w:lineRule="auto"/>
        <w:ind w:firstLine="397"/>
      </w:pPr>
      <w:r>
        <w:t>樓慕妍在螢幕前。</w:t>
      </w:r>
    </w:p>
    <w:p>
      <w:pPr>
        <w:spacing w:line="360" w:lineRule="auto"/>
        <w:ind w:firstLine="397"/>
      </w:pPr>
      <w:r>
        <w:t>猛然轉頭。</w:t>
      </w:r>
    </w:p>
    <w:p>
      <w:pPr>
        <w:spacing w:line="360" w:lineRule="auto"/>
        <w:ind w:firstLine="397"/>
      </w:pPr>
      <w:r>
        <w:t>看向身旁的白景深。</w:t>
      </w:r>
    </w:p>
    <w:p>
      <w:pPr>
        <w:spacing w:line="360" w:lineRule="auto"/>
        <w:ind w:firstLine="397"/>
      </w:pPr>
      <w:r>
        <w:t>白景深臉色蒼白。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「真正的白景深。」</w:t>
      </w:r>
    </w:p>
    <w:p>
      <w:pPr>
        <w:spacing w:line="360" w:lineRule="auto"/>
        <w:ind w:firstLine="397"/>
      </w:pPr>
      <w:r>
        <w:t>「現在在哪？」</w:t>
      </w:r>
    </w:p>
    <w:p>
      <w:pPr>
        <w:spacing w:line="360" w:lineRule="auto"/>
        <w:ind w:firstLine="397"/>
      </w:pPr>
      <w:r>
        <w:t>錄影繼續。</w:t>
      </w:r>
    </w:p>
    <w:p>
      <w:pPr>
        <w:spacing w:line="360" w:lineRule="auto"/>
        <w:ind w:firstLine="397"/>
      </w:pPr>
      <w:r>
        <w:t>男孩指向另一個房間。</w:t>
      </w:r>
    </w:p>
    <w:p>
      <w:pPr>
        <w:spacing w:line="360" w:lineRule="auto"/>
        <w:ind w:firstLine="397"/>
      </w:pPr>
      <w:r>
        <w:t>「在那裡。」</w:t>
      </w:r>
    </w:p>
    <w:p>
      <w:pPr>
        <w:spacing w:line="360" w:lineRule="auto"/>
        <w:ind w:firstLine="397"/>
      </w:pPr>
      <w:r>
        <w:t>秦修遠立即轉身。</w:t>
      </w:r>
    </w:p>
    <w:p>
      <w:pPr>
        <w:spacing w:line="360" w:lineRule="auto"/>
        <w:ind w:firstLine="397"/>
      </w:pPr>
      <w:r>
        <w:t>可是門已經關上。</w:t>
      </w:r>
    </w:p>
    <w:p>
      <w:pPr>
        <w:spacing w:line="360" w:lineRule="auto"/>
        <w:ind w:firstLine="397"/>
      </w:pPr>
      <w:r>
        <w:t>男孩卻走到樓慕妍面前。</w:t>
      </w:r>
    </w:p>
    <w:p>
      <w:pPr>
        <w:spacing w:line="360" w:lineRule="auto"/>
        <w:ind w:firstLine="397"/>
      </w:pPr>
      <w:r>
        <w:t>蹲下。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年幼的樓慕妍回答：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「妳怕我嗎？」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「不怕。」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男孩伸出手。</w:t>
      </w:r>
    </w:p>
    <w:p>
      <w:pPr>
        <w:spacing w:line="360" w:lineRule="auto"/>
        <w:ind w:firstLine="397"/>
      </w:pPr>
      <w:r>
        <w:t>「記住我。」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「因為有一天。」</w:t>
      </w:r>
    </w:p>
    <w:p>
      <w:pPr>
        <w:spacing w:line="360" w:lineRule="auto"/>
        <w:ind w:firstLine="397"/>
      </w:pPr>
      <w:r>
        <w:t>「妳會忘記真正的我。」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男孩笑了。</w:t>
      </w:r>
    </w:p>
    <w:p>
      <w:pPr>
        <w:spacing w:line="360" w:lineRule="auto"/>
        <w:ind w:firstLine="397"/>
      </w:pPr>
      <w:r>
        <w:t>「妳會。」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他靠近她耳邊。</w:t>
      </w:r>
    </w:p>
    <w:p>
      <w:pPr>
        <w:spacing w:line="360" w:lineRule="auto"/>
        <w:ind w:firstLine="397"/>
      </w:pPr>
      <w:r>
        <w:t>說了一句話。</w:t>
      </w:r>
    </w:p>
    <w:p>
      <w:pPr>
        <w:spacing w:line="360" w:lineRule="auto"/>
        <w:ind w:firstLine="397"/>
      </w:pPr>
      <w:r>
        <w:t>錄音卻在這一刻被刻意消音。</w:t>
      </w:r>
    </w:p>
    <w:p>
      <w:pPr>
        <w:spacing w:line="360" w:lineRule="auto"/>
        <w:ind w:firstLine="397"/>
      </w:pPr>
      <w:r>
        <w:t>畫面黑掉。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客廳裡。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臉色冷得可怕。</w:t>
      </w:r>
    </w:p>
    <w:p>
      <w:pPr>
        <w:spacing w:line="360" w:lineRule="auto"/>
        <w:ind w:firstLine="397"/>
      </w:pPr>
      <w:r>
        <w:t>「那個孩子。」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「他長得跟我一模一樣。」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「這不可能是巧合。」</w:t>
      </w:r>
    </w:p>
    <w:p>
      <w:pPr>
        <w:spacing w:line="360" w:lineRule="auto"/>
        <w:ind w:firstLine="397"/>
      </w:pPr>
      <w:r>
        <w:t>顏書瑤的聲音從電話裡傳來。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「我還在。」</w:t>
      </w:r>
    </w:p>
    <w:p>
      <w:pPr>
        <w:spacing w:line="360" w:lineRule="auto"/>
        <w:ind w:firstLine="397"/>
      </w:pPr>
      <w:r>
        <w:t>「妳聽我說。」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「我剛剛重新比對了。」</w:t>
      </w:r>
    </w:p>
    <w:p>
      <w:pPr>
        <w:spacing w:line="360" w:lineRule="auto"/>
        <w:ind w:firstLine="397"/>
      </w:pPr>
      <w:r>
        <w:t>「Garden的錄影。」</w:t>
      </w:r>
    </w:p>
    <w:p>
      <w:pPr>
        <w:spacing w:line="360" w:lineRule="auto"/>
        <w:ind w:firstLine="397"/>
      </w:pPr>
      <w:r>
        <w:t>「白家出生紀錄。」</w:t>
      </w:r>
    </w:p>
    <w:p>
      <w:pPr>
        <w:spacing w:line="360" w:lineRule="auto"/>
        <w:ind w:firstLine="397"/>
      </w:pPr>
      <w:r>
        <w:t>「還有景淵的基因資料。」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「結果。」</w:t>
      </w:r>
    </w:p>
    <w:p>
      <w:pPr>
        <w:spacing w:line="360" w:lineRule="auto"/>
        <w:ind w:firstLine="397"/>
      </w:pPr>
      <w:r>
        <w:t>「三個人。」</w:t>
      </w:r>
    </w:p>
    <w:p>
      <w:pPr>
        <w:spacing w:line="360" w:lineRule="auto"/>
        <w:ind w:firstLine="397"/>
      </w:pPr>
      <w:r>
        <w:t>「有高度一致。」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「三個？」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「景淵。」</w:t>
      </w:r>
    </w:p>
    <w:p>
      <w:pPr>
        <w:spacing w:line="360" w:lineRule="auto"/>
        <w:ind w:firstLine="397"/>
      </w:pPr>
      <w:r>
        <w:t>「還有錄影裡那個孩子。」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「到底哪一個。」</w:t>
      </w:r>
    </w:p>
    <w:p>
      <w:pPr>
        <w:spacing w:line="360" w:lineRule="auto"/>
        <w:ind w:firstLine="397"/>
      </w:pPr>
      <w:r>
        <w:t>「才是真的白景深？」</w:t>
      </w:r>
    </w:p>
    <w:p>
      <w:pPr>
        <w:spacing w:line="360" w:lineRule="auto"/>
        <w:ind w:firstLine="397"/>
      </w:pPr>
      <w:r>
        <w:t>電話那頭。</w:t>
      </w:r>
    </w:p>
    <w:p>
      <w:pPr>
        <w:spacing w:line="360" w:lineRule="auto"/>
        <w:ind w:firstLine="397"/>
      </w:pPr>
      <w:r>
        <w:t>顏書瑤沉默。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Garden。</w:t>
      </w:r>
    </w:p>
    <w:p>
      <w:pPr>
        <w:spacing w:line="360" w:lineRule="auto"/>
        <w:ind w:firstLine="397"/>
      </w:pPr>
      <w:r>
        <w:t>一座早已被官方標記為廢棄的研究設施。</w:t>
      </w:r>
    </w:p>
    <w:p>
      <w:pPr>
        <w:spacing w:line="360" w:lineRule="auto"/>
        <w:ind w:firstLine="397"/>
      </w:pPr>
      <w:r>
        <w:t>地下最深處。</w:t>
      </w:r>
    </w:p>
    <w:p>
      <w:pPr>
        <w:spacing w:line="360" w:lineRule="auto"/>
        <w:ind w:firstLine="397"/>
      </w:pPr>
      <w:r>
        <w:t>一道門緩緩打開。</w:t>
      </w:r>
    </w:p>
    <w:p>
      <w:pPr>
        <w:spacing w:line="360" w:lineRule="auto"/>
        <w:ind w:firstLine="397"/>
      </w:pPr>
      <w:r>
        <w:t>秦修遠站在裡面。</w:t>
      </w:r>
    </w:p>
    <w:p>
      <w:pPr>
        <w:spacing w:line="360" w:lineRule="auto"/>
        <w:ind w:firstLine="397"/>
      </w:pPr>
      <w:r>
        <w:t>他身後。</w:t>
      </w:r>
    </w:p>
    <w:p>
      <w:pPr>
        <w:spacing w:line="360" w:lineRule="auto"/>
        <w:ind w:firstLine="397"/>
      </w:pPr>
      <w:r>
        <w:t>是樓慕晴。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「妳說過。」</w:t>
      </w:r>
    </w:p>
    <w:p>
      <w:pPr>
        <w:spacing w:line="360" w:lineRule="auto"/>
        <w:ind w:firstLine="397"/>
      </w:pPr>
      <w:r>
        <w:t>「我姐姐會來。」</w:t>
      </w:r>
    </w:p>
    <w:p>
      <w:pPr>
        <w:spacing w:line="360" w:lineRule="auto"/>
        <w:ind w:firstLine="397"/>
      </w:pPr>
      <w:r>
        <w:t>「她已經來了。」</w:t>
      </w:r>
    </w:p>
    <w:p>
      <w:pPr>
        <w:spacing w:line="360" w:lineRule="auto"/>
        <w:ind w:firstLine="397"/>
      </w:pPr>
      <w:r>
        <w:t>慕晴看著面前巨大的玻璃牆。</w:t>
      </w:r>
    </w:p>
    <w:p>
      <w:pPr>
        <w:spacing w:line="360" w:lineRule="auto"/>
        <w:ind w:firstLine="397"/>
      </w:pPr>
      <w:r>
        <w:t>玻璃後。</w:t>
      </w:r>
    </w:p>
    <w:p>
      <w:pPr>
        <w:spacing w:line="360" w:lineRule="auto"/>
        <w:ind w:firstLine="397"/>
      </w:pPr>
      <w:r>
        <w:t>一個男人坐在椅子上。</w:t>
      </w:r>
    </w:p>
    <w:p>
      <w:pPr>
        <w:spacing w:line="360" w:lineRule="auto"/>
        <w:ind w:firstLine="397"/>
      </w:pPr>
      <w:r>
        <w:t>低著頭。</w:t>
      </w:r>
    </w:p>
    <w:p>
      <w:pPr>
        <w:spacing w:line="360" w:lineRule="auto"/>
        <w:ind w:firstLine="397"/>
      </w:pPr>
      <w:r>
        <w:t>雙手被固定。</w:t>
      </w:r>
    </w:p>
    <w:p>
      <w:pPr>
        <w:spacing w:line="360" w:lineRule="auto"/>
        <w:ind w:firstLine="397"/>
      </w:pPr>
      <w:r>
        <w:t>白色燈光落在他的臉上。</w:t>
      </w:r>
    </w:p>
    <w:p>
      <w:pPr>
        <w:spacing w:line="360" w:lineRule="auto"/>
        <w:ind w:firstLine="397"/>
      </w:pPr>
      <w:r>
        <w:t>慕晴慢慢走近。</w:t>
      </w:r>
    </w:p>
    <w:p>
      <w:pPr>
        <w:spacing w:line="360" w:lineRule="auto"/>
        <w:ind w:firstLine="397"/>
      </w:pPr>
      <w:r>
        <w:t>看清那張臉的瞬間。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和白景深一模一樣。</w:t>
      </w:r>
    </w:p>
    <w:p>
      <w:pPr>
        <w:spacing w:line="360" w:lineRule="auto"/>
        <w:ind w:firstLine="397"/>
      </w:pPr>
      <w:r>
        <w:t>秦修遠笑了。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「妳知道他是誰嗎？」</w:t>
      </w:r>
    </w:p>
    <w:p>
      <w:pPr>
        <w:spacing w:line="360" w:lineRule="auto"/>
        <w:ind w:firstLine="397"/>
      </w:pPr>
      <w:r>
        <w:t>慕晴沒有回答。</w:t>
      </w:r>
    </w:p>
    <w:p>
      <w:pPr>
        <w:spacing w:line="360" w:lineRule="auto"/>
        <w:ind w:firstLine="397"/>
      </w:pPr>
      <w:r>
        <w:t>男人慢慢抬頭。</w:t>
      </w:r>
    </w:p>
    <w:p>
      <w:pPr>
        <w:spacing w:line="360" w:lineRule="auto"/>
        <w:ind w:firstLine="397"/>
      </w:pPr>
      <w:r>
        <w:t>他的眼睛。</w:t>
      </w:r>
    </w:p>
    <w:p>
      <w:pPr>
        <w:spacing w:line="360" w:lineRule="auto"/>
        <w:ind w:firstLine="397"/>
      </w:pPr>
      <w:r>
        <w:t>是灰色的。</w:t>
      </w:r>
    </w:p>
    <w:p>
      <w:pPr>
        <w:spacing w:line="360" w:lineRule="auto"/>
        <w:ind w:firstLine="397"/>
      </w:pPr>
      <w:r>
        <w:t>與白景深完全不同。</w:t>
      </w:r>
    </w:p>
    <w:p>
      <w:pPr>
        <w:spacing w:line="360" w:lineRule="auto"/>
        <w:ind w:firstLine="397"/>
      </w:pPr>
      <w:r>
        <w:t>他看著慕晴。</w:t>
      </w:r>
    </w:p>
    <w:p>
      <w:pPr>
        <w:spacing w:line="360" w:lineRule="auto"/>
        <w:ind w:firstLine="397"/>
      </w:pPr>
      <w:r>
        <w:t>嘴角微微勾起。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慕晴整個人僵住。</w:t>
      </w:r>
    </w:p>
    <w:p>
      <w:pPr>
        <w:spacing w:line="360" w:lineRule="auto"/>
        <w:ind w:firstLine="397"/>
      </w:pPr>
      <w:r>
        <w:t>她腦海裡。</w:t>
      </w:r>
    </w:p>
    <w:p>
      <w:pPr>
        <w:spacing w:line="360" w:lineRule="auto"/>
        <w:ind w:firstLine="397"/>
      </w:pPr>
      <w:r>
        <w:t>突然閃過四歲那年的畫面。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站在玻璃門外。</w:t>
      </w:r>
    </w:p>
    <w:p>
      <w:pPr>
        <w:spacing w:line="360" w:lineRule="auto"/>
        <w:ind w:firstLine="397"/>
      </w:pPr>
      <w:r>
        <w:t>對她說：</w:t>
      </w:r>
    </w:p>
    <w:p>
      <w:pPr>
        <w:spacing w:line="360" w:lineRule="auto"/>
        <w:ind w:firstLine="397"/>
      </w:pPr>
      <w:r>
        <w:t>「不要告訴姐姐。」</w:t>
      </w:r>
    </w:p>
    <w:p>
      <w:pPr>
        <w:spacing w:line="360" w:lineRule="auto"/>
        <w:ind w:firstLine="397"/>
      </w:pPr>
      <w:r>
        <w:t>「我還活著。」</w:t>
      </w:r>
    </w:p>
    <w:p>
      <w:pPr>
        <w:spacing w:line="360" w:lineRule="auto"/>
        <w:ind w:firstLine="397"/>
      </w:pPr>
      <w:r>
        <w:t>慕晴的臉色瞬間慘白。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「還記得嗎？」</w:t>
      </w:r>
    </w:p>
    <w:p>
      <w:pPr>
        <w:spacing w:line="360" w:lineRule="auto"/>
        <w:ind w:firstLine="397"/>
      </w:pPr>
      <w:r>
        <w:t>慕晴一步一步往後退。</w:t>
      </w:r>
    </w:p>
    <w:p>
      <w:pPr>
        <w:spacing w:line="360" w:lineRule="auto"/>
        <w:ind w:firstLine="397"/>
      </w:pPr>
      <w:r>
        <w:t>秦修遠卻笑得更加深。</w:t>
      </w:r>
    </w:p>
    <w:p>
      <w:pPr>
        <w:spacing w:line="360" w:lineRule="auto"/>
        <w:ind w:firstLine="397"/>
      </w:pPr>
      <w:r>
        <w:t>「他。」</w:t>
      </w:r>
    </w:p>
    <w:p>
      <w:pPr>
        <w:spacing w:line="360" w:lineRule="auto"/>
        <w:ind w:firstLine="397"/>
      </w:pPr>
      <w:r>
        <w:t>「才是。」</w:t>
      </w:r>
    </w:p>
    <w:p>
      <w:pPr>
        <w:spacing w:line="360" w:lineRule="auto"/>
        <w:ind w:firstLine="397"/>
      </w:pPr>
      <w:r>
        <w:t>「真正的白景深。」</w:t>
      </w:r>
    </w:p>
    <w:p>
      <w:pPr>
        <w:jc w:val="center"/>
      </w:pPr>
      <w:r>
        <w:t>第五十五章｜真正的白景深</w:t>
      </w:r>
    </w:p>
    <w:p>
      <w:pPr>
        <w:spacing w:line="360" w:lineRule="auto"/>
        <w:ind w:firstLine="397"/>
      </w:pPr>
      <w:r>
        <w:t>凌晨一點十三分。</w:t>
      </w:r>
    </w:p>
    <w:p>
      <w:pPr>
        <w:spacing w:line="360" w:lineRule="auto"/>
        <w:ind w:firstLine="397"/>
      </w:pPr>
      <w:r>
        <w:t>Garden地下研究區。</w:t>
      </w:r>
    </w:p>
    <w:p>
      <w:pPr>
        <w:spacing w:line="360" w:lineRule="auto"/>
        <w:ind w:firstLine="397"/>
      </w:pPr>
      <w:r>
        <w:t>冷白色的燈光一盞接一盞亮起。</w:t>
      </w:r>
    </w:p>
    <w:p>
      <w:pPr>
        <w:spacing w:line="360" w:lineRule="auto"/>
        <w:ind w:firstLine="397"/>
      </w:pPr>
      <w:r>
        <w:t>樓慕晴站在玻璃牆外。</w:t>
      </w:r>
    </w:p>
    <w:p>
      <w:pPr>
        <w:spacing w:line="360" w:lineRule="auto"/>
        <w:ind w:firstLine="397"/>
      </w:pPr>
      <w:r>
        <w:t>一動不動。</w:t>
      </w:r>
    </w:p>
    <w:p>
      <w:pPr>
        <w:spacing w:line="360" w:lineRule="auto"/>
        <w:ind w:firstLine="397"/>
      </w:pPr>
      <w:r>
        <w:t>她看著玻璃裡的男人。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她太熟悉了。</w:t>
      </w:r>
    </w:p>
    <w:p>
      <w:pPr>
        <w:spacing w:line="360" w:lineRule="auto"/>
        <w:ind w:firstLine="397"/>
      </w:pPr>
      <w:r>
        <w:t>不是因為現在。</w:t>
      </w:r>
    </w:p>
    <w:p>
      <w:pPr>
        <w:spacing w:line="360" w:lineRule="auto"/>
        <w:ind w:firstLine="397"/>
      </w:pPr>
      <w:r>
        <w:t>而是因為童年。</w:t>
      </w:r>
    </w:p>
    <w:p>
      <w:pPr>
        <w:spacing w:line="360" w:lineRule="auto"/>
        <w:ind w:firstLine="397"/>
      </w:pPr>
      <w:r>
        <w:t>四歲那年。</w:t>
      </w:r>
    </w:p>
    <w:p>
      <w:pPr>
        <w:spacing w:line="360" w:lineRule="auto"/>
        <w:ind w:firstLine="397"/>
      </w:pPr>
      <w:r>
        <w:t>她曾經在同一個地方。</w:t>
      </w:r>
    </w:p>
    <w:p>
      <w:pPr>
        <w:spacing w:line="360" w:lineRule="auto"/>
        <w:ind w:firstLine="397"/>
      </w:pPr>
      <w:r>
        <w:t>隔著同樣一面玻璃。</w:t>
      </w:r>
    </w:p>
    <w:p>
      <w:pPr>
        <w:spacing w:line="360" w:lineRule="auto"/>
        <w:ind w:firstLine="397"/>
      </w:pPr>
      <w:r>
        <w:t>看過他。</w:t>
      </w:r>
    </w:p>
    <w:p>
      <w:pPr>
        <w:spacing w:line="360" w:lineRule="auto"/>
        <w:ind w:firstLine="397"/>
      </w:pPr>
      <w:r>
        <w:t>那時候的他還是個孩子。</w:t>
      </w:r>
    </w:p>
    <w:p>
      <w:pPr>
        <w:spacing w:line="360" w:lineRule="auto"/>
        <w:ind w:firstLine="397"/>
      </w:pPr>
      <w:r>
        <w:t>比她高一點。</w:t>
      </w:r>
    </w:p>
    <w:p>
      <w:pPr>
        <w:spacing w:line="360" w:lineRule="auto"/>
        <w:ind w:firstLine="397"/>
      </w:pPr>
      <w:r>
        <w:t>穿著白色衣服。</w:t>
      </w:r>
    </w:p>
    <w:p>
      <w:pPr>
        <w:spacing w:line="360" w:lineRule="auto"/>
        <w:ind w:firstLine="397"/>
      </w:pPr>
      <w:r>
        <w:t>手腕上有一道紅色標記。</w:t>
      </w:r>
    </w:p>
    <w:p>
      <w:pPr>
        <w:spacing w:line="360" w:lineRule="auto"/>
        <w:ind w:firstLine="397"/>
      </w:pPr>
      <w:r>
        <w:t>他沒有哭。</w:t>
      </w:r>
    </w:p>
    <w:p>
      <w:pPr>
        <w:spacing w:line="360" w:lineRule="auto"/>
        <w:ind w:firstLine="397"/>
      </w:pPr>
      <w:r>
        <w:t>也沒有害怕。</w:t>
      </w:r>
    </w:p>
    <w:p>
      <w:pPr>
        <w:spacing w:line="360" w:lineRule="auto"/>
        <w:ind w:firstLine="397"/>
      </w:pPr>
      <w:r>
        <w:t>只是一直看著她。</w:t>
      </w:r>
    </w:p>
    <w:p>
      <w:pPr>
        <w:spacing w:line="360" w:lineRule="auto"/>
        <w:ind w:firstLine="397"/>
      </w:pPr>
      <w:r>
        <w:t>然後告訴她：</w:t>
      </w:r>
    </w:p>
    <w:p>
      <w:pPr>
        <w:spacing w:line="360" w:lineRule="auto"/>
        <w:ind w:firstLine="397"/>
      </w:pPr>
      <w:r>
        <w:t>「不要告訴姐姐。」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「因為如果她知道我還活著。」</w:t>
      </w:r>
    </w:p>
    <w:p>
      <w:pPr>
        <w:spacing w:line="360" w:lineRule="auto"/>
        <w:ind w:firstLine="397"/>
      </w:pPr>
      <w:r>
        <w:t>「他們就會殺她。」</w:t>
      </w:r>
    </w:p>
    <w:p>
      <w:pPr>
        <w:spacing w:line="360" w:lineRule="auto"/>
        <w:ind w:firstLine="397"/>
      </w:pPr>
      <w:r>
        <w:t>那時候的她不懂。</w:t>
      </w:r>
    </w:p>
    <w:p>
      <w:pPr>
        <w:spacing w:line="360" w:lineRule="auto"/>
        <w:ind w:firstLine="397"/>
      </w:pPr>
      <w:r>
        <w:t>現在卻突然全部明白。</w:t>
      </w:r>
    </w:p>
    <w:p>
      <w:pPr>
        <w:spacing w:line="360" w:lineRule="auto"/>
        <w:ind w:firstLine="397"/>
      </w:pPr>
      <w:r>
        <w:t>她慢慢轉頭。</w:t>
      </w:r>
    </w:p>
    <w:p>
      <w:pPr>
        <w:spacing w:line="360" w:lineRule="auto"/>
        <w:ind w:firstLine="397"/>
      </w:pPr>
      <w:r>
        <w:t>看向秦修遠。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「他才是真正的白景深？」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「那現在那個白景深呢？」</w:t>
      </w:r>
    </w:p>
    <w:p>
      <w:pPr>
        <w:spacing w:line="360" w:lineRule="auto"/>
        <w:ind w:firstLine="397"/>
      </w:pPr>
      <w:r>
        <w:t>秦修遠笑了。</w:t>
      </w:r>
    </w:p>
    <w:p>
      <w:pPr>
        <w:spacing w:line="360" w:lineRule="auto"/>
        <w:ind w:firstLine="397"/>
      </w:pPr>
      <w:r>
        <w:t>「妳不是已經知道了嗎？」</w:t>
      </w:r>
    </w:p>
    <w:p>
      <w:pPr>
        <w:spacing w:line="360" w:lineRule="auto"/>
        <w:ind w:firstLine="397"/>
      </w:pPr>
      <w:r>
        <w:t>「他也是白景深。」</w:t>
      </w:r>
    </w:p>
    <w:p>
      <w:pPr>
        <w:spacing w:line="360" w:lineRule="auto"/>
        <w:ind w:firstLine="397"/>
      </w:pPr>
      <w:r>
        <w:t>慕晴皺眉。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「兩個白景深。」</w:t>
      </w:r>
    </w:p>
    <w:p>
      <w:pPr>
        <w:spacing w:line="360" w:lineRule="auto"/>
        <w:ind w:firstLine="397"/>
      </w:pPr>
      <w:r>
        <w:t>「都是。」</w:t>
      </w:r>
    </w:p>
    <w:p>
      <w:pPr>
        <w:spacing w:line="360" w:lineRule="auto"/>
        <w:ind w:firstLine="397"/>
      </w:pPr>
      <w:r>
        <w:t>「只是其中一個。」</w:t>
      </w:r>
    </w:p>
    <w:p>
      <w:pPr>
        <w:spacing w:line="360" w:lineRule="auto"/>
        <w:ind w:firstLine="397"/>
      </w:pPr>
      <w:r>
        <w:t>「被送進了白家。」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慕晴的呼吸一滯。</w:t>
      </w:r>
    </w:p>
    <w:p>
      <w:pPr>
        <w:spacing w:line="360" w:lineRule="auto"/>
        <w:ind w:firstLine="397"/>
      </w:pPr>
      <w:r>
        <w:t>「克隆？」</w:t>
      </w:r>
    </w:p>
    <w:p>
      <w:pPr>
        <w:spacing w:line="360" w:lineRule="auto"/>
        <w:ind w:firstLine="397"/>
      </w:pPr>
      <w:r>
        <w:t>秦修遠沒有回答。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「比克隆更早。」</w:t>
      </w:r>
    </w:p>
    <w:p>
      <w:pPr>
        <w:spacing w:line="360" w:lineRule="auto"/>
        <w:ind w:firstLine="397"/>
      </w:pPr>
      <w:r>
        <w:t>「人格複製。」</w:t>
      </w:r>
    </w:p>
    <w:p>
      <w:pPr>
        <w:spacing w:line="360" w:lineRule="auto"/>
        <w:ind w:firstLine="397"/>
      </w:pPr>
      <w:r>
        <w:t>慕晴看著玻璃裡的人。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「外面的白景深。」</w:t>
      </w:r>
    </w:p>
    <w:p>
      <w:pPr>
        <w:spacing w:line="360" w:lineRule="auto"/>
        <w:ind w:firstLine="397"/>
      </w:pPr>
      <w:r>
        <w:t>「是假的？」</w:t>
      </w:r>
    </w:p>
    <w:p>
      <w:pPr>
        <w:spacing w:line="360" w:lineRule="auto"/>
        <w:ind w:firstLine="397"/>
      </w:pPr>
      <w:r>
        <w:t>「不能這麼說。」</w:t>
      </w:r>
    </w:p>
    <w:p>
      <w:pPr>
        <w:spacing w:line="360" w:lineRule="auto"/>
        <w:ind w:firstLine="397"/>
      </w:pPr>
      <w:r>
        <w:t>秦修遠慢慢走近。</w:t>
      </w:r>
    </w:p>
    <w:p>
      <w:pPr>
        <w:spacing w:line="360" w:lineRule="auto"/>
        <w:ind w:firstLine="397"/>
      </w:pPr>
      <w:r>
        <w:t>「他有自己的記憶。」</w:t>
      </w:r>
    </w:p>
    <w:p>
      <w:pPr>
        <w:spacing w:line="360" w:lineRule="auto"/>
        <w:ind w:firstLine="397"/>
      </w:pPr>
      <w:r>
        <w:t>「自己的性格。」</w:t>
      </w:r>
    </w:p>
    <w:p>
      <w:pPr>
        <w:spacing w:line="360" w:lineRule="auto"/>
        <w:ind w:firstLine="397"/>
      </w:pPr>
      <w:r>
        <w:t>「自己的成長。」</w:t>
      </w:r>
    </w:p>
    <w:p>
      <w:pPr>
        <w:spacing w:line="360" w:lineRule="auto"/>
        <w:ind w:firstLine="397"/>
      </w:pPr>
      <w:r>
        <w:t>「甚至有自己的感情。」</w:t>
      </w:r>
    </w:p>
    <w:p>
      <w:pPr>
        <w:spacing w:line="360" w:lineRule="auto"/>
        <w:ind w:firstLine="397"/>
      </w:pPr>
      <w:r>
        <w:t>「那他怎麼會是假的？」</w:t>
      </w:r>
    </w:p>
    <w:p>
      <w:pPr>
        <w:spacing w:line="360" w:lineRule="auto"/>
        <w:ind w:firstLine="397"/>
      </w:pPr>
      <w:r>
        <w:t>秦修遠看著她。</w:t>
      </w:r>
    </w:p>
    <w:p>
      <w:pPr>
        <w:spacing w:line="360" w:lineRule="auto"/>
        <w:ind w:firstLine="397"/>
      </w:pPr>
      <w:r>
        <w:t>「因為他的起點是假的。」</w:t>
      </w:r>
    </w:p>
    <w:p>
      <w:pPr>
        <w:spacing w:line="360" w:lineRule="auto"/>
        <w:ind w:firstLine="397"/>
      </w:pPr>
      <w:r>
        <w:t>慕晴沉默。</w:t>
      </w:r>
    </w:p>
    <w:p>
      <w:pPr>
        <w:spacing w:line="360" w:lineRule="auto"/>
        <w:ind w:firstLine="397"/>
      </w:pPr>
      <w:r>
        <w:t>「他出生於白家？」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「他的身分。」</w:t>
      </w:r>
    </w:p>
    <w:p>
      <w:pPr>
        <w:spacing w:line="360" w:lineRule="auto"/>
        <w:ind w:firstLine="397"/>
      </w:pPr>
      <w:r>
        <w:t>「是被安排的。」</w:t>
      </w:r>
    </w:p>
    <w:p>
      <w:pPr>
        <w:spacing w:line="360" w:lineRule="auto"/>
        <w:ind w:firstLine="397"/>
      </w:pPr>
      <w:r>
        <w:t>「出生紀錄。」</w:t>
      </w:r>
    </w:p>
    <w:p>
      <w:pPr>
        <w:spacing w:line="360" w:lineRule="auto"/>
        <w:ind w:firstLine="397"/>
      </w:pPr>
      <w:r>
        <w:t>「醫院紀錄。」</w:t>
      </w:r>
    </w:p>
    <w:p>
      <w:pPr>
        <w:spacing w:line="360" w:lineRule="auto"/>
        <w:ind w:firstLine="397"/>
      </w:pPr>
      <w:r>
        <w:t>「童年照片。」</w:t>
      </w:r>
    </w:p>
    <w:p>
      <w:pPr>
        <w:spacing w:line="360" w:lineRule="auto"/>
        <w:ind w:firstLine="397"/>
      </w:pPr>
      <w:r>
        <w:t>「甚至父母記憶。」</w:t>
      </w:r>
    </w:p>
    <w:p>
      <w:pPr>
        <w:spacing w:line="360" w:lineRule="auto"/>
        <w:ind w:firstLine="397"/>
      </w:pPr>
      <w:r>
        <w:t>「全部是真的。」</w:t>
      </w:r>
    </w:p>
    <w:p>
      <w:pPr>
        <w:spacing w:line="360" w:lineRule="auto"/>
        <w:ind w:firstLine="397"/>
      </w:pPr>
      <w:r>
        <w:t>秦修遠輕聲：</w:t>
      </w:r>
    </w:p>
    <w:p>
      <w:pPr>
        <w:spacing w:line="360" w:lineRule="auto"/>
        <w:ind w:firstLine="397"/>
      </w:pPr>
      <w:r>
        <w:t>「只有一件事是假的。」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「他以為自己就是白景深。」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玻璃裡。</w:t>
      </w:r>
    </w:p>
    <w:p>
      <w:pPr>
        <w:spacing w:line="360" w:lineRule="auto"/>
        <w:ind w:firstLine="397"/>
      </w:pPr>
      <w:r>
        <w:t>男人慢慢站起來。</w:t>
      </w:r>
    </w:p>
    <w:p>
      <w:pPr>
        <w:spacing w:line="360" w:lineRule="auto"/>
        <w:ind w:firstLine="397"/>
      </w:pPr>
      <w:r>
        <w:t>他的手腕上。</w:t>
      </w:r>
    </w:p>
    <w:p>
      <w:pPr>
        <w:spacing w:line="360" w:lineRule="auto"/>
        <w:ind w:firstLine="397"/>
      </w:pPr>
      <w:r>
        <w:t>仍然有固定帶。</w:t>
      </w:r>
    </w:p>
    <w:p>
      <w:pPr>
        <w:spacing w:line="360" w:lineRule="auto"/>
        <w:ind w:firstLine="397"/>
      </w:pPr>
      <w:r>
        <w:t>可是他的眼神很平靜。</w:t>
      </w:r>
    </w:p>
    <w:p>
      <w:pPr>
        <w:spacing w:line="360" w:lineRule="auto"/>
        <w:ind w:firstLine="397"/>
      </w:pPr>
      <w:r>
        <w:t>不像一個被囚禁二十五年的人。</w:t>
      </w:r>
    </w:p>
    <w:p>
      <w:pPr>
        <w:spacing w:line="360" w:lineRule="auto"/>
        <w:ind w:firstLine="397"/>
      </w:pPr>
      <w:r>
        <w:t>反而像一個等待了很久的人。</w:t>
      </w:r>
    </w:p>
    <w:p>
      <w:pPr>
        <w:spacing w:line="360" w:lineRule="auto"/>
        <w:ind w:firstLine="397"/>
      </w:pPr>
      <w:r>
        <w:t>他看著慕晴。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慕晴眼眶紅了。</w:t>
      </w:r>
    </w:p>
    <w:p>
      <w:pPr>
        <w:spacing w:line="360" w:lineRule="auto"/>
        <w:ind w:firstLine="397"/>
      </w:pPr>
      <w:r>
        <w:t>「妳記得我？」</w:t>
      </w:r>
    </w:p>
    <w:p>
      <w:pPr>
        <w:spacing w:line="360" w:lineRule="auto"/>
        <w:ind w:firstLine="397"/>
      </w:pPr>
      <w:r>
        <w:t>「我一直記得。」</w:t>
      </w:r>
    </w:p>
    <w:p>
      <w:pPr>
        <w:spacing w:line="360" w:lineRule="auto"/>
        <w:ind w:firstLine="397"/>
      </w:pPr>
      <w:r>
        <w:t>「妳叫慕晴。」</w:t>
      </w:r>
    </w:p>
    <w:p>
      <w:pPr>
        <w:spacing w:line="360" w:lineRule="auto"/>
        <w:ind w:firstLine="397"/>
      </w:pPr>
      <w:r>
        <w:t>「樓慕晴。」</w:t>
      </w:r>
    </w:p>
    <w:p>
      <w:pPr>
        <w:spacing w:line="360" w:lineRule="auto"/>
        <w:ind w:firstLine="397"/>
      </w:pPr>
      <w:r>
        <w:t>「四歲。」</w:t>
      </w:r>
    </w:p>
    <w:p>
      <w:pPr>
        <w:spacing w:line="360" w:lineRule="auto"/>
        <w:ind w:firstLine="397"/>
      </w:pPr>
      <w:r>
        <w:t>「喜歡草莓牛奶。」</w:t>
      </w:r>
    </w:p>
    <w:p>
      <w:pPr>
        <w:spacing w:line="360" w:lineRule="auto"/>
        <w:ind w:firstLine="397"/>
      </w:pPr>
      <w:r>
        <w:t>「害怕打雷。」</w:t>
      </w:r>
    </w:p>
    <w:p>
      <w:pPr>
        <w:spacing w:line="360" w:lineRule="auto"/>
        <w:ind w:firstLine="397"/>
      </w:pPr>
      <w:r>
        <w:t>「睡覺一定要抓著姐姐的手。」</w:t>
      </w:r>
    </w:p>
    <w:p>
      <w:pPr>
        <w:spacing w:line="360" w:lineRule="auto"/>
        <w:ind w:firstLine="397"/>
      </w:pPr>
      <w:r>
        <w:t>慕晴的眼淚掉下來。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「因為我一直看著妳。」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「每一天。」</w:t>
      </w:r>
    </w:p>
    <w:p>
      <w:pPr>
        <w:spacing w:line="360" w:lineRule="auto"/>
        <w:ind w:firstLine="397"/>
      </w:pPr>
      <w:r>
        <w:t>慕晴走近玻璃。</w:t>
      </w:r>
    </w:p>
    <w:p>
      <w:pPr>
        <w:spacing w:line="360" w:lineRule="auto"/>
        <w:ind w:firstLine="397"/>
      </w:pPr>
      <w:r>
        <w:t>「妳為什麼不出來？」</w:t>
      </w:r>
    </w:p>
    <w:p>
      <w:pPr>
        <w:spacing w:line="360" w:lineRule="auto"/>
        <w:ind w:firstLine="397"/>
      </w:pPr>
      <w:r>
        <w:t>「出不去。」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男人抬起手。</w:t>
      </w:r>
    </w:p>
    <w:p>
      <w:pPr>
        <w:spacing w:line="360" w:lineRule="auto"/>
        <w:ind w:firstLine="397"/>
      </w:pPr>
      <w:r>
        <w:t>露出手腕上的金屬環。</w:t>
      </w:r>
    </w:p>
    <w:p>
      <w:pPr>
        <w:spacing w:line="360" w:lineRule="auto"/>
        <w:ind w:firstLine="397"/>
      </w:pPr>
      <w:r>
        <w:t>「我不是囚犯。」</w:t>
      </w:r>
    </w:p>
    <w:p>
      <w:pPr>
        <w:spacing w:line="360" w:lineRule="auto"/>
        <w:ind w:firstLine="397"/>
      </w:pPr>
      <w:r>
        <w:t>「我是實驗本身。」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慕晴突然轉身。</w:t>
      </w:r>
    </w:p>
    <w:p>
      <w:pPr>
        <w:spacing w:line="360" w:lineRule="auto"/>
        <w:ind w:firstLine="397"/>
      </w:pPr>
      <w:r>
        <w:t>「老師。」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「妳到底對我們做了什麼？」</w:t>
      </w:r>
    </w:p>
    <w:p>
      <w:pPr>
        <w:spacing w:line="360" w:lineRule="auto"/>
        <w:ind w:firstLine="397"/>
      </w:pPr>
      <w:r>
        <w:t>秦修遠沒有回答。</w:t>
      </w:r>
    </w:p>
    <w:p>
      <w:pPr>
        <w:spacing w:line="360" w:lineRule="auto"/>
        <w:ind w:firstLine="397"/>
      </w:pPr>
      <w:r>
        <w:t>她逼近一步。</w:t>
      </w:r>
    </w:p>
    <w:p>
      <w:pPr>
        <w:spacing w:line="360" w:lineRule="auto"/>
        <w:ind w:firstLine="397"/>
      </w:pPr>
      <w:r>
        <w:t>「我問妳。」</w:t>
      </w:r>
    </w:p>
    <w:p>
      <w:pPr>
        <w:spacing w:line="360" w:lineRule="auto"/>
        <w:ind w:firstLine="397"/>
      </w:pPr>
      <w:r>
        <w:t>「對我們做了什麼？」</w:t>
      </w:r>
    </w:p>
    <w:p>
      <w:pPr>
        <w:spacing w:line="360" w:lineRule="auto"/>
        <w:ind w:firstLine="397"/>
      </w:pPr>
      <w:r>
        <w:t>秦修遠終於收起笑容。</w:t>
      </w:r>
    </w:p>
    <w:p>
      <w:pPr>
        <w:spacing w:line="360" w:lineRule="auto"/>
        <w:ind w:firstLine="397"/>
      </w:pPr>
      <w:r>
        <w:t>「妳們四個。」</w:t>
      </w:r>
    </w:p>
    <w:p>
      <w:pPr>
        <w:spacing w:line="360" w:lineRule="auto"/>
        <w:ind w:firstLine="397"/>
      </w:pPr>
      <w:r>
        <w:t>「不是四個人。」</w:t>
      </w:r>
    </w:p>
    <w:p>
      <w:pPr>
        <w:spacing w:line="360" w:lineRule="auto"/>
        <w:ind w:firstLine="397"/>
      </w:pPr>
      <w:r>
        <w:t>慕晴愣住。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「妳們是四個載體。」</w:t>
      </w:r>
    </w:p>
    <w:p>
      <w:pPr>
        <w:spacing w:line="360" w:lineRule="auto"/>
        <w:ind w:firstLine="397"/>
      </w:pPr>
      <w:r>
        <w:t>「承載四種人格核心。」</w:t>
      </w:r>
    </w:p>
    <w:p>
      <w:pPr>
        <w:spacing w:line="360" w:lineRule="auto"/>
        <w:ind w:firstLine="397"/>
      </w:pPr>
      <w:r>
        <w:t>「而他。」</w:t>
      </w:r>
    </w:p>
    <w:p>
      <w:pPr>
        <w:spacing w:line="360" w:lineRule="auto"/>
        <w:ind w:firstLine="397"/>
      </w:pPr>
      <w:r>
        <w:t>秦修遠看向玻璃裡的男人。</w:t>
      </w:r>
    </w:p>
    <w:p>
      <w:pPr>
        <w:spacing w:line="360" w:lineRule="auto"/>
        <w:ind w:firstLine="397"/>
      </w:pPr>
      <w:r>
        <w:t>「是原始模板。」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「他是第一個。」</w:t>
      </w:r>
    </w:p>
    <w:p>
      <w:pPr>
        <w:spacing w:line="360" w:lineRule="auto"/>
        <w:ind w:firstLine="397"/>
      </w:pPr>
      <w:r>
        <w:t>「妳們是後來的。」</w:t>
      </w:r>
    </w:p>
    <w:p>
      <w:pPr>
        <w:spacing w:line="360" w:lineRule="auto"/>
        <w:ind w:firstLine="397"/>
      </w:pPr>
      <w:r>
        <w:t>慕晴慢慢明白。</w:t>
      </w:r>
    </w:p>
    <w:p>
      <w:pPr>
        <w:spacing w:line="360" w:lineRule="auto"/>
        <w:ind w:firstLine="397"/>
      </w:pPr>
      <w:r>
        <w:t>「那我們身上的A、B、C、D。」</w:t>
      </w:r>
    </w:p>
    <w:p>
      <w:pPr>
        <w:spacing w:line="360" w:lineRule="auto"/>
        <w:ind w:firstLine="397"/>
      </w:pPr>
      <w:r>
        <w:t>「不是天生。」</w:t>
      </w:r>
    </w:p>
    <w:p>
      <w:pPr>
        <w:spacing w:line="360" w:lineRule="auto"/>
        <w:ind w:firstLine="397"/>
      </w:pPr>
      <w:r>
        <w:t>「是妳們植入的？」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秦修遠笑了。</w:t>
      </w:r>
    </w:p>
    <w:p>
      <w:pPr>
        <w:spacing w:line="360" w:lineRule="auto"/>
        <w:ind w:firstLine="397"/>
      </w:pPr>
      <w:r>
        <w:t>「因為我們想知道。」</w:t>
      </w:r>
    </w:p>
    <w:p>
      <w:pPr>
        <w:spacing w:line="360" w:lineRule="auto"/>
        <w:ind w:firstLine="397"/>
      </w:pPr>
      <w:r>
        <w:t>「人究竟是由什麼組成。」</w:t>
      </w:r>
    </w:p>
    <w:p>
      <w:pPr>
        <w:spacing w:line="360" w:lineRule="auto"/>
        <w:ind w:firstLine="397"/>
      </w:pPr>
      <w:r>
        <w:t>「記憶？」</w:t>
      </w:r>
    </w:p>
    <w:p>
      <w:pPr>
        <w:spacing w:line="360" w:lineRule="auto"/>
        <w:ind w:firstLine="397"/>
      </w:pPr>
      <w:r>
        <w:t>「性格？」</w:t>
      </w:r>
    </w:p>
    <w:p>
      <w:pPr>
        <w:spacing w:line="360" w:lineRule="auto"/>
        <w:ind w:firstLine="397"/>
      </w:pPr>
      <w:r>
        <w:t>「情感？」</w:t>
      </w:r>
    </w:p>
    <w:p>
      <w:pPr>
        <w:spacing w:line="360" w:lineRule="auto"/>
        <w:ind w:firstLine="397"/>
      </w:pPr>
      <w:r>
        <w:t>「選擇？」</w:t>
      </w:r>
    </w:p>
    <w:p>
      <w:pPr>
        <w:spacing w:line="360" w:lineRule="auto"/>
        <w:ind w:firstLine="397"/>
      </w:pPr>
      <w:r>
        <w:t>「還是。」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「愛？」</w:t>
      </w:r>
    </w:p>
    <w:p>
      <w:pPr>
        <w:spacing w:line="360" w:lineRule="auto"/>
        <w:ind w:firstLine="397"/>
      </w:pPr>
      <w:r>
        <w:t>慕晴沒有說話。</w:t>
      </w:r>
    </w:p>
    <w:p>
      <w:pPr>
        <w:spacing w:line="360" w:lineRule="auto"/>
        <w:ind w:firstLine="397"/>
      </w:pPr>
      <w:r>
        <w:t>秦修遠繼續：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「是A。」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「是B。」</w:t>
      </w:r>
    </w:p>
    <w:p>
      <w:pPr>
        <w:spacing w:line="360" w:lineRule="auto"/>
        <w:ind w:firstLine="397"/>
      </w:pPr>
      <w:r>
        <w:t>「另外兩個。」</w:t>
      </w:r>
    </w:p>
    <w:p>
      <w:pPr>
        <w:spacing w:line="360" w:lineRule="auto"/>
        <w:ind w:firstLine="397"/>
      </w:pPr>
      <w:r>
        <w:t>「是C和D。」</w:t>
      </w:r>
    </w:p>
    <w:p>
      <w:pPr>
        <w:spacing w:line="360" w:lineRule="auto"/>
        <w:ind w:firstLine="397"/>
      </w:pPr>
      <w:r>
        <w:t>慕晴皺眉。</w:t>
      </w:r>
    </w:p>
    <w:p>
      <w:pPr>
        <w:spacing w:line="360" w:lineRule="auto"/>
        <w:ind w:firstLine="397"/>
      </w:pPr>
      <w:r>
        <w:t>「可是顏書瑤說。」</w:t>
      </w:r>
    </w:p>
    <w:p>
      <w:pPr>
        <w:spacing w:line="360" w:lineRule="auto"/>
        <w:ind w:firstLine="397"/>
      </w:pPr>
      <w:r>
        <w:t>「我身上是C。」</w:t>
      </w:r>
    </w:p>
    <w:p>
      <w:pPr>
        <w:spacing w:line="360" w:lineRule="auto"/>
        <w:ind w:firstLine="397"/>
      </w:pPr>
      <w:r>
        <w:t>秦修遠淡淡道：</w:t>
      </w:r>
    </w:p>
    <w:p>
      <w:pPr>
        <w:spacing w:line="360" w:lineRule="auto"/>
        <w:ind w:firstLine="397"/>
      </w:pPr>
      <w:r>
        <w:t>「她錯了。」</w:t>
      </w:r>
    </w:p>
    <w:p>
      <w:pPr>
        <w:spacing w:line="360" w:lineRule="auto"/>
        <w:ind w:firstLine="397"/>
      </w:pPr>
      <w:r>
        <w:t>「妳身上。」</w:t>
      </w:r>
    </w:p>
    <w:p>
      <w:pPr>
        <w:spacing w:line="360" w:lineRule="auto"/>
        <w:ind w:firstLine="397"/>
      </w:pPr>
      <w:r>
        <w:t>「是B。」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慕晴猛然抬頭。</w:t>
      </w:r>
    </w:p>
    <w:p>
      <w:pPr>
        <w:spacing w:line="360" w:lineRule="auto"/>
        <w:ind w:firstLine="397"/>
      </w:pPr>
      <w:r>
        <w:t>「那C在哪？」</w:t>
      </w:r>
    </w:p>
    <w:p>
      <w:pPr>
        <w:spacing w:line="360" w:lineRule="auto"/>
        <w:ind w:firstLine="397"/>
      </w:pPr>
      <w:r>
        <w:t>秦修遠沒有回答。</w:t>
      </w:r>
    </w:p>
    <w:p>
      <w:pPr>
        <w:spacing w:line="360" w:lineRule="auto"/>
        <w:ind w:firstLine="397"/>
      </w:pPr>
      <w:r>
        <w:t>玻璃裡的男人卻忽然開口。</w:t>
      </w:r>
    </w:p>
    <w:p>
      <w:pPr>
        <w:spacing w:line="360" w:lineRule="auto"/>
        <w:ind w:firstLine="397"/>
      </w:pPr>
      <w:r>
        <w:t>「在白景淵。」</w:t>
      </w:r>
    </w:p>
    <w:p>
      <w:pPr>
        <w:spacing w:line="360" w:lineRule="auto"/>
        <w:ind w:firstLine="397"/>
      </w:pPr>
      <w:r>
        <w:t>慕晴轉頭。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「我知道所有事。」</w:t>
      </w:r>
    </w:p>
    <w:p>
      <w:pPr>
        <w:spacing w:line="360" w:lineRule="auto"/>
        <w:ind w:firstLine="397"/>
      </w:pPr>
      <w:r>
        <w:t>「包括外面的白景深？」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「他到底是什麼？」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「他是我。」</w:t>
      </w:r>
    </w:p>
    <w:p>
      <w:pPr>
        <w:spacing w:line="360" w:lineRule="auto"/>
        <w:ind w:firstLine="397"/>
      </w:pPr>
      <w:r>
        <w:t>慕晴一怔。</w:t>
      </w:r>
    </w:p>
    <w:p>
      <w:pPr>
        <w:spacing w:line="360" w:lineRule="auto"/>
        <w:ind w:firstLine="397"/>
      </w:pPr>
      <w:r>
        <w:t>「可是妳說他也是白景深。」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「那妳們兩個的差別？」</w:t>
      </w:r>
    </w:p>
    <w:p>
      <w:pPr>
        <w:spacing w:line="360" w:lineRule="auto"/>
        <w:ind w:firstLine="397"/>
      </w:pPr>
      <w:r>
        <w:t>男人沉默很久。</w:t>
      </w:r>
    </w:p>
    <w:p>
      <w:pPr>
        <w:spacing w:line="360" w:lineRule="auto"/>
        <w:ind w:firstLine="397"/>
      </w:pPr>
      <w:r>
        <w:t>「他擁有我的記憶。」</w:t>
      </w:r>
    </w:p>
    <w:p>
      <w:pPr>
        <w:spacing w:line="360" w:lineRule="auto"/>
        <w:ind w:firstLine="397"/>
      </w:pPr>
      <w:r>
        <w:t>「但沒有我的原始記憶。」</w:t>
      </w:r>
    </w:p>
    <w:p>
      <w:pPr>
        <w:spacing w:line="360" w:lineRule="auto"/>
        <w:ind w:firstLine="397"/>
      </w:pPr>
      <w:r>
        <w:t>「什麼叫原始記憶？」</w:t>
      </w:r>
    </w:p>
    <w:p>
      <w:pPr>
        <w:spacing w:line="360" w:lineRule="auto"/>
        <w:ind w:firstLine="397"/>
      </w:pPr>
      <w:r>
        <w:t>「出生以前。」</w:t>
      </w:r>
    </w:p>
    <w:p>
      <w:pPr>
        <w:spacing w:line="360" w:lineRule="auto"/>
        <w:ind w:firstLine="397"/>
      </w:pPr>
      <w:r>
        <w:t>「出生之後。」</w:t>
      </w:r>
    </w:p>
    <w:p>
      <w:pPr>
        <w:spacing w:line="360" w:lineRule="auto"/>
        <w:ind w:firstLine="397"/>
      </w:pPr>
      <w:r>
        <w:t>「所有我真正經歷過的事。」</w:t>
      </w:r>
    </w:p>
    <w:p>
      <w:pPr>
        <w:spacing w:line="360" w:lineRule="auto"/>
        <w:ind w:firstLine="397"/>
      </w:pPr>
      <w:r>
        <w:t>慕晴低聲：</w:t>
      </w:r>
    </w:p>
    <w:p>
      <w:pPr>
        <w:spacing w:line="360" w:lineRule="auto"/>
        <w:ind w:firstLine="397"/>
      </w:pPr>
      <w:r>
        <w:t>「所以他是妳的複製體？」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「他是我的替代品。」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凌晨一點四十分。</w:t>
      </w:r>
    </w:p>
    <w:p>
      <w:pPr>
        <w:spacing w:line="360" w:lineRule="auto"/>
        <w:ind w:firstLine="397"/>
      </w:pPr>
      <w:r>
        <w:t>樓家老宅。</w:t>
      </w:r>
    </w:p>
    <w:p>
      <w:pPr>
        <w:spacing w:line="360" w:lineRule="auto"/>
        <w:ind w:firstLine="397"/>
      </w:pPr>
      <w:r>
        <w:t>白景深站在客廳中央。</w:t>
      </w:r>
    </w:p>
    <w:p>
      <w:pPr>
        <w:spacing w:line="360" w:lineRule="auto"/>
        <w:ind w:firstLine="397"/>
      </w:pPr>
      <w:r>
        <w:t>螢幕上的錄影已經停止。</w:t>
      </w:r>
    </w:p>
    <w:p>
      <w:pPr>
        <w:spacing w:line="360" w:lineRule="auto"/>
        <w:ind w:firstLine="397"/>
      </w:pPr>
      <w:r>
        <w:t>所有人都沒有說話。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「妳還好嗎？」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只是看著自己的手。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他忽然問：</w:t>
      </w:r>
    </w:p>
    <w:p>
      <w:pPr>
        <w:spacing w:line="360" w:lineRule="auto"/>
        <w:ind w:firstLine="397"/>
      </w:pPr>
      <w:r>
        <w:t>「如果。」</w:t>
      </w:r>
    </w:p>
    <w:p>
      <w:pPr>
        <w:spacing w:line="360" w:lineRule="auto"/>
        <w:ind w:firstLine="397"/>
      </w:pPr>
      <w:r>
        <w:t>「我不是白景深。」</w:t>
      </w:r>
    </w:p>
    <w:p>
      <w:pPr>
        <w:spacing w:line="360" w:lineRule="auto"/>
        <w:ind w:firstLine="397"/>
      </w:pPr>
      <w:r>
        <w:t>「妳會怎麼辦？」</w:t>
      </w:r>
    </w:p>
    <w:p>
      <w:pPr>
        <w:spacing w:line="360" w:lineRule="auto"/>
        <w:ind w:firstLine="397"/>
      </w:pPr>
      <w:r>
        <w:t>樓慕妍沒有猶豫。</w:t>
      </w:r>
    </w:p>
    <w:p>
      <w:pPr>
        <w:spacing w:line="360" w:lineRule="auto"/>
        <w:ind w:firstLine="397"/>
      </w:pPr>
      <w:r>
        <w:t>「我還是會愛妳。」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「怕妳會因為別人告訴妳。」</w:t>
      </w:r>
    </w:p>
    <w:p>
      <w:pPr>
        <w:spacing w:line="360" w:lineRule="auto"/>
        <w:ind w:firstLine="397"/>
      </w:pPr>
      <w:r>
        <w:t>「自己不是自己。」</w:t>
      </w:r>
    </w:p>
    <w:p>
      <w:pPr>
        <w:spacing w:line="360" w:lineRule="auto"/>
        <w:ind w:firstLine="397"/>
      </w:pPr>
      <w:r>
        <w:t>「就開始否定自己。」</w:t>
      </w:r>
    </w:p>
    <w:p>
      <w:pPr>
        <w:spacing w:line="360" w:lineRule="auto"/>
        <w:ind w:firstLine="397"/>
      </w:pPr>
      <w:r>
        <w:t>她走近。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「我認識的白景深。」</w:t>
      </w:r>
    </w:p>
    <w:p>
      <w:pPr>
        <w:spacing w:line="360" w:lineRule="auto"/>
        <w:ind w:firstLine="397"/>
      </w:pPr>
      <w:r>
        <w:t>「不是一份出生證明。」</w:t>
      </w:r>
    </w:p>
    <w:p>
      <w:pPr>
        <w:spacing w:line="360" w:lineRule="auto"/>
        <w:ind w:firstLine="397"/>
      </w:pPr>
      <w:r>
        <w:t>「也不是一段基因。」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「妳怎麼看我。」</w:t>
      </w:r>
    </w:p>
    <w:p>
      <w:pPr>
        <w:spacing w:line="360" w:lineRule="auto"/>
        <w:ind w:firstLine="397"/>
      </w:pPr>
      <w:r>
        <w:t>「怎麼對我。」</w:t>
      </w:r>
    </w:p>
    <w:p>
      <w:pPr>
        <w:spacing w:line="360" w:lineRule="auto"/>
        <w:ind w:firstLine="397"/>
      </w:pPr>
      <w:r>
        <w:t>「怎麼在我最難的時候。」</w:t>
      </w:r>
    </w:p>
    <w:p>
      <w:pPr>
        <w:spacing w:line="360" w:lineRule="auto"/>
        <w:ind w:firstLine="397"/>
      </w:pPr>
      <w:r>
        <w:t>「站在我身邊。」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「那些都是真的。」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眼底終於有了一點情緒。</w:t>
      </w:r>
    </w:p>
    <w:p>
      <w:pPr>
        <w:spacing w:line="360" w:lineRule="auto"/>
        <w:ind w:firstLine="397"/>
      </w:pPr>
      <w:r>
        <w:t>「可是如果。」</w:t>
      </w:r>
    </w:p>
    <w:p>
      <w:pPr>
        <w:spacing w:line="360" w:lineRule="auto"/>
        <w:ind w:firstLine="397"/>
      </w:pPr>
      <w:r>
        <w:t>「我真的只是他的複製品？」</w:t>
      </w:r>
    </w:p>
    <w:p>
      <w:pPr>
        <w:spacing w:line="360" w:lineRule="auto"/>
        <w:ind w:firstLine="397"/>
      </w:pPr>
      <w:r>
        <w:t>「那又怎樣？」</w:t>
      </w:r>
    </w:p>
    <w:p>
      <w:pPr>
        <w:spacing w:line="360" w:lineRule="auto"/>
        <w:ind w:firstLine="397"/>
      </w:pPr>
      <w:r>
        <w:t>「我這一生。」</w:t>
      </w:r>
    </w:p>
    <w:p>
      <w:pPr>
        <w:spacing w:line="360" w:lineRule="auto"/>
        <w:ind w:firstLine="397"/>
      </w:pPr>
      <w:r>
        <w:t>「是不是都只是別人安排好的？」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然後回答：</w:t>
      </w:r>
    </w:p>
    <w:p>
      <w:pPr>
        <w:spacing w:line="360" w:lineRule="auto"/>
        <w:ind w:firstLine="397"/>
      </w:pPr>
      <w:r>
        <w:t>「過去可能是。」</w:t>
      </w:r>
    </w:p>
    <w:p>
      <w:pPr>
        <w:spacing w:line="360" w:lineRule="auto"/>
        <w:ind w:firstLine="397"/>
      </w:pPr>
      <w:r>
        <w:t>「但從現在開始。」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額頭輕輕抵住她的額頭。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「我第一次見妳。」</w:t>
      </w:r>
    </w:p>
    <w:p>
      <w:pPr>
        <w:spacing w:line="360" w:lineRule="auto"/>
        <w:ind w:firstLine="397"/>
      </w:pPr>
      <w:r>
        <w:t>「不是偶然。」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「十七年前。」</w:t>
      </w:r>
    </w:p>
    <w:p>
      <w:pPr>
        <w:spacing w:line="360" w:lineRule="auto"/>
        <w:ind w:firstLine="397"/>
      </w:pPr>
      <w:r>
        <w:t>「我們第一次正式見面。」</w:t>
      </w:r>
    </w:p>
    <w:p>
      <w:pPr>
        <w:spacing w:line="360" w:lineRule="auto"/>
        <w:ind w:firstLine="397"/>
      </w:pPr>
      <w:r>
        <w:t>「那場酒會。」</w:t>
      </w:r>
    </w:p>
    <w:p>
      <w:pPr>
        <w:spacing w:line="360" w:lineRule="auto"/>
        <w:ind w:firstLine="397"/>
      </w:pPr>
      <w:r>
        <w:t>「我原本不應該去。」</w:t>
      </w:r>
    </w:p>
    <w:p>
      <w:pPr>
        <w:spacing w:line="360" w:lineRule="auto"/>
        <w:ind w:firstLine="397"/>
      </w:pPr>
      <w:r>
        <w:t>「是誰讓妳去的？」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白景深停了一下。</w:t>
      </w:r>
    </w:p>
    <w:p>
      <w:pPr>
        <w:spacing w:line="360" w:lineRule="auto"/>
        <w:ind w:firstLine="397"/>
      </w:pPr>
      <w:r>
        <w:t>「要我看看妳。」</w:t>
      </w:r>
    </w:p>
    <w:p>
      <w:pPr>
        <w:spacing w:line="360" w:lineRule="auto"/>
        <w:ind w:firstLine="397"/>
      </w:pPr>
      <w:r>
        <w:t>樓慕妍的心慢慢沉下去。</w:t>
      </w:r>
    </w:p>
    <w:p>
      <w:pPr>
        <w:spacing w:line="360" w:lineRule="auto"/>
        <w:ind w:firstLine="397"/>
      </w:pPr>
      <w:r>
        <w:t>「看我什麼？」</w:t>
      </w:r>
    </w:p>
    <w:p>
      <w:pPr>
        <w:spacing w:line="360" w:lineRule="auto"/>
        <w:ind w:firstLine="397"/>
      </w:pPr>
      <w:r>
        <w:t>「看妳是不是。」</w:t>
      </w:r>
    </w:p>
    <w:p>
      <w:pPr>
        <w:spacing w:line="360" w:lineRule="auto"/>
        <w:ind w:firstLine="397"/>
      </w:pPr>
      <w:r>
        <w:t>「真正的ROSE-A。」</w:t>
      </w:r>
    </w:p>
    <w:p>
      <w:pPr>
        <w:spacing w:line="360" w:lineRule="auto"/>
        <w:ind w:firstLine="397"/>
      </w:pPr>
      <w:r>
        <w:t>「所以妳接近我。」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他沒有否認。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白景深立刻說：</w:t>
      </w:r>
    </w:p>
    <w:p>
      <w:pPr>
        <w:spacing w:line="360" w:lineRule="auto"/>
        <w:ind w:firstLine="397"/>
      </w:pPr>
      <w:r>
        <w:t>「但後來不是。」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「我自己都不知道。」</w:t>
      </w:r>
    </w:p>
    <w:p>
      <w:pPr>
        <w:spacing w:line="360" w:lineRule="auto"/>
        <w:ind w:firstLine="397"/>
      </w:pPr>
      <w:r>
        <w:t>「什麼時候開始變的。」</w:t>
      </w:r>
    </w:p>
    <w:p>
      <w:pPr>
        <w:spacing w:line="360" w:lineRule="auto"/>
        <w:ind w:firstLine="397"/>
      </w:pPr>
      <w:r>
        <w:t>「直到我發現。」</w:t>
      </w:r>
    </w:p>
    <w:p>
      <w:pPr>
        <w:spacing w:line="360" w:lineRule="auto"/>
        <w:ind w:firstLine="397"/>
      </w:pPr>
      <w:r>
        <w:t>「只要妳出事。」</w:t>
      </w:r>
    </w:p>
    <w:p>
      <w:pPr>
        <w:spacing w:line="360" w:lineRule="auto"/>
        <w:ind w:firstLine="397"/>
      </w:pPr>
      <w:r>
        <w:t>「我會失控。」</w:t>
      </w:r>
    </w:p>
    <w:p>
      <w:pPr>
        <w:spacing w:line="360" w:lineRule="auto"/>
        <w:ind w:firstLine="397"/>
      </w:pPr>
      <w:r>
        <w:t>「那不是任務。」</w:t>
      </w:r>
    </w:p>
    <w:p>
      <w:pPr>
        <w:spacing w:line="360" w:lineRule="auto"/>
        <w:ind w:firstLine="397"/>
      </w:pPr>
      <w:r>
        <w:t>「也不是測試。」</w:t>
      </w:r>
    </w:p>
    <w:p>
      <w:pPr>
        <w:spacing w:line="360" w:lineRule="auto"/>
        <w:ind w:firstLine="397"/>
      </w:pPr>
      <w:r>
        <w:t>「那是我。」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「妳愛我。」</w:t>
      </w:r>
    </w:p>
    <w:p>
      <w:pPr>
        <w:spacing w:line="360" w:lineRule="auto"/>
        <w:ind w:firstLine="397"/>
      </w:pPr>
      <w:r>
        <w:t>「不是因為Eden。」</w:t>
      </w:r>
    </w:p>
    <w:p>
      <w:pPr>
        <w:spacing w:line="360" w:lineRule="auto"/>
        <w:ind w:firstLine="397"/>
      </w:pPr>
      <w:r>
        <w:t>「不是因為ROSE。」</w:t>
      </w:r>
    </w:p>
    <w:p>
      <w:pPr>
        <w:spacing w:line="360" w:lineRule="auto"/>
        <w:ind w:firstLine="397"/>
      </w:pPr>
      <w:r>
        <w:t>「是因為妳。」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手機響起。</w:t>
      </w:r>
    </w:p>
    <w:p>
      <w:pPr>
        <w:spacing w:line="360" w:lineRule="auto"/>
        <w:ind w:firstLine="397"/>
      </w:pPr>
      <w:r>
        <w:t>白景深接起。</w:t>
      </w:r>
    </w:p>
    <w:p>
      <w:pPr>
        <w:spacing w:line="360" w:lineRule="auto"/>
        <w:ind w:firstLine="397"/>
      </w:pPr>
      <w:r>
        <w:t>是顏書瑤。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「我找到Garden的原始資料。」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「妳們家的地下。」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「樓家老宅。」</w:t>
      </w:r>
    </w:p>
    <w:p>
      <w:pPr>
        <w:spacing w:line="360" w:lineRule="auto"/>
        <w:ind w:firstLine="397"/>
      </w:pPr>
      <w:r>
        <w:t>「地下三層。」</w:t>
      </w:r>
    </w:p>
    <w:p>
      <w:pPr>
        <w:spacing w:line="360" w:lineRule="auto"/>
        <w:ind w:firstLine="397"/>
      </w:pPr>
      <w:r>
        <w:t>「有一間完全沒有登記的房間。」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「我家？」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「有沒有進過地下室？」</w:t>
      </w:r>
    </w:p>
    <w:p>
      <w:pPr>
        <w:spacing w:line="360" w:lineRule="auto"/>
        <w:ind w:firstLine="397"/>
      </w:pPr>
      <w:r>
        <w:t>樓慕妍想了很久。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她臉色變了。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「我五歲。」</w:t>
      </w:r>
    </w:p>
    <w:p>
      <w:pPr>
        <w:spacing w:line="360" w:lineRule="auto"/>
        <w:ind w:firstLine="397"/>
      </w:pPr>
      <w:r>
        <w:t>「那天。」</w:t>
      </w:r>
    </w:p>
    <w:p>
      <w:pPr>
        <w:spacing w:line="360" w:lineRule="auto"/>
        <w:ind w:firstLine="397"/>
      </w:pPr>
      <w:r>
        <w:t>「媽媽讓我不要下樓。」</w:t>
      </w:r>
    </w:p>
    <w:p>
      <w:pPr>
        <w:spacing w:line="360" w:lineRule="auto"/>
        <w:ind w:firstLine="397"/>
      </w:pPr>
      <w:r>
        <w:t>「可是我偷偷去了。」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「地下有一扇紅色的門。」</w:t>
      </w:r>
    </w:p>
    <w:p>
      <w:pPr>
        <w:spacing w:line="360" w:lineRule="auto"/>
        <w:ind w:firstLine="397"/>
      </w:pPr>
      <w:r>
        <w:t>顏書瑤在電話裡說：</w:t>
      </w:r>
    </w:p>
    <w:p>
      <w:pPr>
        <w:spacing w:line="360" w:lineRule="auto"/>
        <w:ind w:firstLine="397"/>
      </w:pPr>
      <w:r>
        <w:t>「就是那裡。」</w:t>
      </w:r>
    </w:p>
    <w:p>
      <w:pPr>
        <w:spacing w:line="360" w:lineRule="auto"/>
        <w:ind w:firstLine="397"/>
      </w:pPr>
      <w:r>
        <w:t>「妳母親留下的資料。」</w:t>
      </w:r>
    </w:p>
    <w:p>
      <w:pPr>
        <w:spacing w:line="360" w:lineRule="auto"/>
        <w:ind w:firstLine="397"/>
      </w:pPr>
      <w:r>
        <w:t>「也在那裡。」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十分鐘後。</w:t>
      </w:r>
    </w:p>
    <w:p>
      <w:pPr>
        <w:spacing w:line="360" w:lineRule="auto"/>
        <w:ind w:firstLine="397"/>
      </w:pPr>
      <w:r>
        <w:t>樓家地下室。</w:t>
      </w:r>
    </w:p>
    <w:p>
      <w:pPr>
        <w:spacing w:line="360" w:lineRule="auto"/>
        <w:ind w:firstLine="397"/>
      </w:pPr>
      <w:r>
        <w:t>白景深打開一道隱藏門。</w:t>
      </w:r>
    </w:p>
    <w:p>
      <w:pPr>
        <w:spacing w:line="360" w:lineRule="auto"/>
        <w:ind w:firstLine="397"/>
      </w:pPr>
      <w:r>
        <w:t>牆後。</w:t>
      </w:r>
    </w:p>
    <w:p>
      <w:pPr>
        <w:spacing w:line="360" w:lineRule="auto"/>
        <w:ind w:firstLine="397"/>
      </w:pPr>
      <w:r>
        <w:t>果然有一扇紅色的門。</w:t>
      </w:r>
    </w:p>
    <w:p>
      <w:pPr>
        <w:spacing w:line="360" w:lineRule="auto"/>
        <w:ind w:firstLine="397"/>
      </w:pPr>
      <w:r>
        <w:t>門上沒有鎖。</w:t>
      </w:r>
    </w:p>
    <w:p>
      <w:pPr>
        <w:spacing w:line="360" w:lineRule="auto"/>
        <w:ind w:firstLine="397"/>
      </w:pPr>
      <w:r>
        <w:t>樓慕妍站在門前。</w:t>
      </w:r>
    </w:p>
    <w:p>
      <w:pPr>
        <w:spacing w:line="360" w:lineRule="auto"/>
        <w:ind w:firstLine="397"/>
      </w:pPr>
      <w:r>
        <w:t>她的手在發抖。</w:t>
      </w:r>
    </w:p>
    <w:p>
      <w:pPr>
        <w:spacing w:line="360" w:lineRule="auto"/>
        <w:ind w:firstLine="397"/>
      </w:pPr>
      <w:r>
        <w:t>「我記得這裡。」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「害怕？」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放上門把。</w:t>
      </w:r>
    </w:p>
    <w:p>
      <w:pPr>
        <w:spacing w:line="360" w:lineRule="auto"/>
        <w:ind w:firstLine="397"/>
      </w:pPr>
      <w:r>
        <w:t>「只是覺得。」</w:t>
      </w:r>
    </w:p>
    <w:p>
      <w:pPr>
        <w:spacing w:line="360" w:lineRule="auto"/>
        <w:ind w:firstLine="397"/>
      </w:pPr>
      <w:r>
        <w:t>「好像有人一直在等我。」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裡面不是房間。</w:t>
      </w:r>
    </w:p>
    <w:p>
      <w:pPr>
        <w:spacing w:line="360" w:lineRule="auto"/>
        <w:ind w:firstLine="397"/>
      </w:pPr>
      <w:r>
        <w:t>而是一條很長的地下走廊。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掛滿照片。</w:t>
      </w:r>
    </w:p>
    <w:p>
      <w:pPr>
        <w:spacing w:line="360" w:lineRule="auto"/>
        <w:ind w:firstLine="397"/>
      </w:pPr>
      <w:r>
        <w:t>第一張。</w:t>
      </w:r>
    </w:p>
    <w:p>
      <w:pPr>
        <w:spacing w:line="360" w:lineRule="auto"/>
        <w:ind w:firstLine="397"/>
      </w:pPr>
      <w:r>
        <w:t>樓慕妍出生。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樓慕晴出生。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白景深出生。</w:t>
      </w:r>
    </w:p>
    <w:p>
      <w:pPr>
        <w:spacing w:line="360" w:lineRule="auto"/>
        <w:ind w:firstLine="397"/>
      </w:pPr>
      <w:r>
        <w:t>第四張。</w:t>
      </w:r>
    </w:p>
    <w:p>
      <w:pPr>
        <w:spacing w:line="360" w:lineRule="auto"/>
        <w:ind w:firstLine="397"/>
      </w:pPr>
      <w:r>
        <w:t>白景淵出生。</w:t>
      </w:r>
    </w:p>
    <w:p>
      <w:pPr>
        <w:spacing w:line="360" w:lineRule="auto"/>
        <w:ind w:firstLine="397"/>
      </w:pPr>
      <w:r>
        <w:t>第五張。</w:t>
      </w:r>
    </w:p>
    <w:p>
      <w:pPr>
        <w:spacing w:line="360" w:lineRule="auto"/>
        <w:ind w:firstLine="397"/>
      </w:pPr>
      <w:r>
        <w:t>四個孩子第一次見面。</w:t>
      </w:r>
    </w:p>
    <w:p>
      <w:pPr>
        <w:spacing w:line="360" w:lineRule="auto"/>
        <w:ind w:firstLine="397"/>
      </w:pPr>
      <w:r>
        <w:t>樓慕妍一步一步往前。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最深處。</w:t>
      </w:r>
    </w:p>
    <w:p>
      <w:pPr>
        <w:spacing w:line="360" w:lineRule="auto"/>
        <w:ind w:firstLine="397"/>
      </w:pPr>
      <w:r>
        <w:t>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五個孩子。</w:t>
      </w:r>
    </w:p>
    <w:p>
      <w:pPr>
        <w:spacing w:line="360" w:lineRule="auto"/>
        <w:ind w:firstLine="397"/>
      </w:pPr>
      <w:r>
        <w:t>站在一起。</w:t>
      </w:r>
    </w:p>
    <w:p>
      <w:pPr>
        <w:spacing w:line="360" w:lineRule="auto"/>
        <w:ind w:firstLine="397"/>
      </w:pPr>
      <w:r>
        <w:t>而站在最中間的。</w:t>
      </w:r>
    </w:p>
    <w:p>
      <w:pPr>
        <w:spacing w:line="360" w:lineRule="auto"/>
        <w:ind w:firstLine="397"/>
      </w:pPr>
      <w:r>
        <w:t>竟然是她。</w:t>
      </w:r>
    </w:p>
    <w:p>
      <w:pPr>
        <w:spacing w:line="360" w:lineRule="auto"/>
        <w:ind w:firstLine="397"/>
      </w:pPr>
      <w:r>
        <w:t>她左邊是慕晴。</w:t>
      </w:r>
    </w:p>
    <w:p>
      <w:pPr>
        <w:spacing w:line="360" w:lineRule="auto"/>
        <w:ind w:firstLine="397"/>
      </w:pPr>
      <w:r>
        <w:t>右邊是白景淵。</w:t>
      </w:r>
    </w:p>
    <w:p>
      <w:pPr>
        <w:spacing w:line="360" w:lineRule="auto"/>
        <w:ind w:firstLine="397"/>
      </w:pPr>
      <w:r>
        <w:t>最外側是兩個長得一模一樣的男孩。</w:t>
      </w:r>
    </w:p>
    <w:p>
      <w:pPr>
        <w:spacing w:line="360" w:lineRule="auto"/>
        <w:ind w:firstLine="397"/>
      </w:pPr>
      <w:r>
        <w:t>一個是現在的白景深。</w:t>
      </w:r>
    </w:p>
    <w:p>
      <w:pPr>
        <w:spacing w:line="360" w:lineRule="auto"/>
        <w:ind w:firstLine="397"/>
      </w:pPr>
      <w:r>
        <w:t>另一個。</w:t>
      </w:r>
    </w:p>
    <w:p>
      <w:pPr>
        <w:spacing w:line="360" w:lineRule="auto"/>
        <w:ind w:firstLine="397"/>
      </w:pPr>
      <w:r>
        <w:t>就是Garden玻璃裡的男人。</w:t>
      </w:r>
    </w:p>
    <w:p>
      <w:pPr>
        <w:spacing w:line="360" w:lineRule="auto"/>
        <w:ind w:firstLine="397"/>
      </w:pPr>
      <w:r>
        <w:t>照片背後。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「五個孩子，四個人格，一個原始體。」</w:t>
      </w:r>
    </w:p>
    <w:p>
      <w:pPr>
        <w:spacing w:line="360" w:lineRule="auto"/>
        <w:ind w:firstLine="397"/>
      </w:pPr>
      <w:r>
        <w:t>樓慕妍的手開始發冷。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「我們五個。」</w:t>
      </w:r>
    </w:p>
    <w:p>
      <w:pPr>
        <w:spacing w:line="360" w:lineRule="auto"/>
        <w:ind w:firstLine="397"/>
      </w:pPr>
      <w:r>
        <w:t>「從小就認識？」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「有人希望我們認識。」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牆壁忽然傳來機械聲。</w:t>
      </w:r>
    </w:p>
    <w:p>
      <w:pPr>
        <w:spacing w:line="360" w:lineRule="auto"/>
        <w:ind w:firstLine="397"/>
      </w:pPr>
      <w:r>
        <w:t>一道暗門打開。</w:t>
      </w:r>
    </w:p>
    <w:p>
      <w:pPr>
        <w:spacing w:line="360" w:lineRule="auto"/>
        <w:ind w:firstLine="397"/>
      </w:pPr>
      <w:r>
        <w:t>裡面是一個老舊的錄影設備。</w:t>
      </w:r>
    </w:p>
    <w:p>
      <w:pPr>
        <w:spacing w:line="360" w:lineRule="auto"/>
        <w:ind w:firstLine="397"/>
      </w:pPr>
      <w:r>
        <w:t>自動播放。</w:t>
      </w:r>
    </w:p>
    <w:p>
      <w:pPr>
        <w:spacing w:line="360" w:lineRule="auto"/>
        <w:ind w:firstLine="397"/>
      </w:pPr>
      <w:r>
        <w:t>畫面中。</w:t>
      </w:r>
    </w:p>
    <w:p>
      <w:pPr>
        <w:spacing w:line="360" w:lineRule="auto"/>
        <w:ind w:firstLine="397"/>
      </w:pPr>
      <w:r>
        <w:t>是二十五年前的樓夫人。</w:t>
      </w:r>
    </w:p>
    <w:p>
      <w:pPr>
        <w:spacing w:line="360" w:lineRule="auto"/>
        <w:ind w:firstLine="397"/>
      </w:pPr>
      <w:r>
        <w:t>她看起來非常疲憊。</w:t>
      </w:r>
    </w:p>
    <w:p>
      <w:pPr>
        <w:spacing w:line="360" w:lineRule="auto"/>
        <w:ind w:firstLine="397"/>
      </w:pPr>
      <w:r>
        <w:t>懷裡抱著嬰兒。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眼淚一直掉。</w:t>
      </w:r>
    </w:p>
    <w:p>
      <w:pPr>
        <w:spacing w:line="360" w:lineRule="auto"/>
        <w:ind w:firstLine="397"/>
      </w:pPr>
      <w:r>
        <w:t>「如果妳看到這段影片。」</w:t>
      </w:r>
    </w:p>
    <w:p>
      <w:pPr>
        <w:spacing w:line="360" w:lineRule="auto"/>
        <w:ind w:firstLine="397"/>
      </w:pPr>
      <w:r>
        <w:t>「代表我已經沒有辦法保護妳們。」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畫面中的女人看著鏡頭。</w:t>
      </w:r>
    </w:p>
    <w:p>
      <w:pPr>
        <w:spacing w:line="360" w:lineRule="auto"/>
        <w:ind w:firstLine="397"/>
      </w:pPr>
      <w:r>
        <w:t>「媽媽不知道妳最後會變成什麼樣子。」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「妳一定要記住。」</w:t>
      </w:r>
    </w:p>
    <w:p>
      <w:pPr>
        <w:spacing w:line="360" w:lineRule="auto"/>
        <w:ind w:firstLine="397"/>
      </w:pPr>
      <w:r>
        <w:t>「妳不是Eden的孩子。」</w:t>
      </w:r>
    </w:p>
    <w:p>
      <w:pPr>
        <w:spacing w:line="360" w:lineRule="auto"/>
        <w:ind w:firstLine="397"/>
      </w:pPr>
      <w:r>
        <w:t>「妳也不是Garden的孩子。」</w:t>
      </w:r>
    </w:p>
    <w:p>
      <w:pPr>
        <w:spacing w:line="360" w:lineRule="auto"/>
        <w:ind w:firstLine="397"/>
      </w:pPr>
      <w:r>
        <w:t>「妳是我的。」</w:t>
      </w:r>
    </w:p>
    <w:p>
      <w:pPr>
        <w:spacing w:line="360" w:lineRule="auto"/>
        <w:ind w:firstLine="397"/>
      </w:pPr>
      <w:r>
        <w:t>畫面突然跳了一下。</w:t>
      </w:r>
    </w:p>
    <w:p>
      <w:pPr>
        <w:spacing w:line="360" w:lineRule="auto"/>
        <w:ind w:firstLine="397"/>
      </w:pPr>
      <w:r>
        <w:t>女人轉向旁邊。</w:t>
      </w:r>
    </w:p>
    <w:p>
      <w:pPr>
        <w:spacing w:line="360" w:lineRule="auto"/>
        <w:ind w:firstLine="397"/>
      </w:pPr>
      <w:r>
        <w:t>有人正在敲門。</w:t>
      </w:r>
    </w:p>
    <w:p>
      <w:pPr>
        <w:spacing w:line="360" w:lineRule="auto"/>
        <w:ind w:firstLine="397"/>
      </w:pPr>
      <w:r>
        <w:t>她急忙說：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「妳的父親。」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「他不是妳真正的父親。」</w:t>
      </w:r>
    </w:p>
    <w:p>
      <w:pPr>
        <w:spacing w:line="360" w:lineRule="auto"/>
        <w:ind w:firstLine="397"/>
      </w:pPr>
      <w:r>
        <w:t>畫面黑掉。</w:t>
      </w:r>
    </w:p>
    <w:p>
      <w:pPr>
        <w:spacing w:line="360" w:lineRule="auto"/>
        <w:ind w:firstLine="397"/>
      </w:pPr>
      <w:r>
        <w:t>白景深也愣住。</w:t>
      </w:r>
    </w:p>
    <w:p>
      <w:pPr>
        <w:spacing w:line="360" w:lineRule="auto"/>
        <w:ind w:firstLine="397"/>
      </w:pPr>
      <w:r>
        <w:t>宋昭言低聲：</w:t>
      </w:r>
    </w:p>
    <w:p>
      <w:pPr>
        <w:spacing w:line="360" w:lineRule="auto"/>
        <w:ind w:firstLine="397"/>
      </w:pPr>
      <w:r>
        <w:t>「這個秘密。」</w:t>
      </w:r>
    </w:p>
    <w:p>
      <w:pPr>
        <w:spacing w:line="360" w:lineRule="auto"/>
        <w:ind w:firstLine="397"/>
      </w:pPr>
      <w:r>
        <w:t>「比我們想像得還大。」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就在畫面完全黑掉前。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一道孩子的聲音傳出。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卻清楚。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樓慕妍瞬間僵住。</w:t>
      </w:r>
    </w:p>
    <w:p>
      <w:pPr>
        <w:spacing w:line="360" w:lineRule="auto"/>
        <w:ind w:firstLine="397"/>
      </w:pPr>
      <w:r>
        <w:t>那是童年的聲音。</w:t>
      </w:r>
    </w:p>
    <w:p>
      <w:pPr>
        <w:spacing w:line="360" w:lineRule="auto"/>
        <w:ind w:firstLine="397"/>
      </w:pPr>
      <w:r>
        <w:t>她自己的聲音。</w:t>
      </w:r>
    </w:p>
    <w:p>
      <w:pPr>
        <w:spacing w:line="360" w:lineRule="auto"/>
        <w:ind w:firstLine="397"/>
      </w:pPr>
      <w:r>
        <w:t>可是下一句。</w:t>
      </w:r>
    </w:p>
    <w:p>
      <w:pPr>
        <w:spacing w:line="360" w:lineRule="auto"/>
        <w:ind w:firstLine="397"/>
      </w:pPr>
      <w:r>
        <w:t>卻不是她記憶中的內容。</w:t>
      </w:r>
    </w:p>
    <w:p>
      <w:pPr>
        <w:spacing w:line="360" w:lineRule="auto"/>
        <w:ind w:firstLine="397"/>
      </w:pPr>
      <w:r>
        <w:t>「如果妳有一天。」</w:t>
      </w:r>
    </w:p>
    <w:p>
      <w:pPr>
        <w:spacing w:line="360" w:lineRule="auto"/>
        <w:ind w:firstLine="397"/>
      </w:pPr>
      <w:r>
        <w:t>「遇見另一個白景深。」</w:t>
      </w:r>
    </w:p>
    <w:p>
      <w:pPr>
        <w:spacing w:line="360" w:lineRule="auto"/>
        <w:ind w:firstLine="397"/>
      </w:pPr>
      <w:r>
        <w:t>「不要相信他。」</w:t>
      </w:r>
    </w:p>
    <w:p>
      <w:pPr>
        <w:spacing w:line="360" w:lineRule="auto"/>
        <w:ind w:firstLine="397"/>
      </w:pPr>
      <w:r>
        <w:t>白景深臉色驟然變了。</w:t>
      </w:r>
    </w:p>
    <w:p>
      <w:pPr>
        <w:spacing w:line="360" w:lineRule="auto"/>
        <w:ind w:firstLine="397"/>
      </w:pPr>
      <w:r>
        <w:t>樓慕妍慢慢轉頭。</w:t>
      </w:r>
    </w:p>
    <w:p>
      <w:pPr>
        <w:spacing w:line="360" w:lineRule="auto"/>
        <w:ind w:firstLine="397"/>
      </w:pPr>
      <w:r>
        <w:t>看向他。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錄影重新亮起。</w:t>
      </w:r>
    </w:p>
    <w:p>
      <w:pPr>
        <w:spacing w:line="360" w:lineRule="auto"/>
        <w:ind w:firstLine="397"/>
      </w:pPr>
      <w:r>
        <w:t>最後一個畫面。</w:t>
      </w:r>
    </w:p>
    <w:p>
      <w:pPr>
        <w:spacing w:line="360" w:lineRule="auto"/>
        <w:ind w:firstLine="397"/>
      </w:pPr>
      <w:r>
        <w:t>是五歲的樓慕妍。</w:t>
      </w:r>
    </w:p>
    <w:p>
      <w:pPr>
        <w:spacing w:line="360" w:lineRule="auto"/>
        <w:ind w:firstLine="397"/>
      </w:pPr>
      <w:r>
        <w:t>站在那個與白景深長得一模一樣的男孩面前。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男孩笑了。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「妳最不能愛的人。」</w:t>
      </w:r>
    </w:p>
    <w:p>
      <w:pPr>
        <w:spacing w:line="360" w:lineRule="auto"/>
        <w:ind w:firstLine="397"/>
      </w:pPr>
      <w:r>
        <w:t>畫面中斷。</w:t>
      </w:r>
    </w:p>
    <w:p>
      <w:pPr>
        <w:spacing w:line="360" w:lineRule="auto"/>
        <w:ind w:firstLine="397"/>
      </w:pPr>
      <w:r>
        <w:t>地下室。</w:t>
      </w:r>
    </w:p>
    <w:p>
      <w:pPr>
        <w:spacing w:line="360" w:lineRule="auto"/>
        <w:ind w:firstLine="397"/>
      </w:pPr>
      <w:r>
        <w:t>一片死寂。</w:t>
      </w:r>
    </w:p>
    <w:p>
      <w:pPr>
        <w:spacing w:line="360" w:lineRule="auto"/>
        <w:ind w:firstLine="397"/>
      </w:pPr>
      <w:r>
        <w:t>而遠在Garden地下研究區。</w:t>
      </w:r>
    </w:p>
    <w:p>
      <w:pPr>
        <w:spacing w:line="360" w:lineRule="auto"/>
        <w:ind w:firstLine="397"/>
      </w:pPr>
      <w:r>
        <w:t>那個真正的白景深。</w:t>
      </w:r>
    </w:p>
    <w:p>
      <w:pPr>
        <w:spacing w:line="360" w:lineRule="auto"/>
        <w:ind w:firstLine="397"/>
      </w:pPr>
      <w:r>
        <w:t>忽然睜開眼。</w:t>
      </w:r>
    </w:p>
    <w:p>
      <w:pPr>
        <w:spacing w:line="360" w:lineRule="auto"/>
        <w:ind w:firstLine="397"/>
      </w:pPr>
      <w:r>
        <w:t>他看向秦修遠。</w:t>
      </w:r>
    </w:p>
    <w:p>
      <w:pPr>
        <w:spacing w:line="360" w:lineRule="auto"/>
        <w:ind w:firstLine="397"/>
      </w:pPr>
      <w:r>
        <w:t>第一次露出真正的殺意。</w:t>
      </w:r>
    </w:p>
    <w:p>
      <w:pPr>
        <w:spacing w:line="360" w:lineRule="auto"/>
        <w:ind w:firstLine="397"/>
      </w:pPr>
      <w:r>
        <w:t>「妳把她帶回來了。」</w:t>
      </w:r>
    </w:p>
    <w:p>
      <w:pPr>
        <w:spacing w:line="360" w:lineRule="auto"/>
        <w:ind w:firstLine="397"/>
      </w:pPr>
      <w:r>
        <w:t>秦修遠笑著問：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男人一字一句：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「她不能再被留在這個局裡。」</w:t>
      </w:r>
    </w:p>
    <w:p>
      <w:pPr>
        <w:spacing w:line="360" w:lineRule="auto"/>
        <w:ind w:firstLine="397"/>
      </w:pPr>
      <w:r>
        <w:t>秦修遠挑眉。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男人抬起頭。</w:t>
      </w:r>
    </w:p>
    <w:p>
      <w:pPr>
        <w:spacing w:line="360" w:lineRule="auto"/>
        <w:ind w:firstLine="397"/>
      </w:pPr>
      <w:r>
        <w:t>那雙灰色眼睛裡。</w:t>
      </w:r>
    </w:p>
    <w:p>
      <w:pPr>
        <w:spacing w:line="360" w:lineRule="auto"/>
        <w:ind w:firstLine="397"/>
      </w:pPr>
      <w:r>
        <w:t>第一次出現近乎瘋狂的情緒。</w:t>
      </w:r>
    </w:p>
    <w:p>
      <w:pPr>
        <w:spacing w:line="360" w:lineRule="auto"/>
        <w:ind w:firstLine="397"/>
      </w:pPr>
      <w:r>
        <w:t>「因為她不是ROSE-A。」</w:t>
      </w:r>
    </w:p>
    <w:p>
      <w:pPr>
        <w:spacing w:line="360" w:lineRule="auto"/>
        <w:ind w:firstLine="397"/>
      </w:pPr>
      <w:r>
        <w:t>「她是Garden的原始樣本。」</w:t>
      </w:r>
    </w:p>
    <w:p>
      <w:pPr>
        <w:spacing w:line="360" w:lineRule="auto"/>
        <w:ind w:firstLine="397"/>
      </w:pPr>
      <w:r>
        <w:t>秦修遠的笑容。</w:t>
      </w:r>
    </w:p>
    <w:p>
      <w:pPr>
        <w:spacing w:line="360" w:lineRule="auto"/>
        <w:ind w:firstLine="397"/>
      </w:pPr>
      <w:r>
        <w:t>終於消失。</w:t>
      </w:r>
    </w:p>
    <w:p>
      <w:pPr>
        <w:jc w:val="center"/>
      </w:pPr>
      <w:r>
        <w:t>第五十六章｜原始樣本</w:t>
      </w:r>
    </w:p>
    <w:p>
      <w:pPr>
        <w:spacing w:line="360" w:lineRule="auto"/>
        <w:ind w:firstLine="397"/>
      </w:pPr>
      <w:r>
        <w:t>凌晨兩點零七分。</w:t>
      </w:r>
    </w:p>
    <w:p>
      <w:pPr>
        <w:spacing w:line="360" w:lineRule="auto"/>
        <w:ind w:firstLine="397"/>
      </w:pPr>
      <w:r>
        <w:t>樓家地下三層。</w:t>
      </w:r>
    </w:p>
    <w:p>
      <w:pPr>
        <w:spacing w:line="360" w:lineRule="auto"/>
        <w:ind w:firstLine="397"/>
      </w:pPr>
      <w:r>
        <w:t>錄影機停止後，整條走廊陷入死寂。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樓慕妍仍站在原地。</w:t>
      </w:r>
    </w:p>
    <w:p>
      <w:pPr>
        <w:spacing w:line="360" w:lineRule="auto"/>
        <w:ind w:firstLine="397"/>
      </w:pPr>
      <w:r>
        <w:t>她盯著已經黑掉的螢幕。</w:t>
      </w:r>
    </w:p>
    <w:p>
      <w:pPr>
        <w:spacing w:line="360" w:lineRule="auto"/>
        <w:ind w:firstLine="397"/>
      </w:pPr>
      <w:r>
        <w:t>腦子裡只有最後那句話。</w:t>
      </w:r>
    </w:p>
    <w:p>
      <w:pPr>
        <w:spacing w:line="360" w:lineRule="auto"/>
        <w:ind w:firstLine="397"/>
      </w:pPr>
      <w:r>
        <w:t>——她不是ROSE-A。</w:t>
      </w:r>
    </w:p>
    <w:p>
      <w:pPr>
        <w:spacing w:line="360" w:lineRule="auto"/>
        <w:ind w:firstLine="397"/>
      </w:pPr>
      <w:r>
        <w:t>——她是Garden的原始樣本。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「看著我。」</w:t>
      </w:r>
    </w:p>
    <w:p>
      <w:pPr>
        <w:spacing w:line="360" w:lineRule="auto"/>
        <w:ind w:firstLine="397"/>
      </w:pPr>
      <w:r>
        <w:t>她慢慢轉頭。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「如果。」</w:t>
      </w:r>
    </w:p>
    <w:p>
      <w:pPr>
        <w:spacing w:line="360" w:lineRule="auto"/>
        <w:ind w:firstLine="397"/>
      </w:pPr>
      <w:r>
        <w:t>她聲音很輕。</w:t>
      </w:r>
    </w:p>
    <w:p>
      <w:pPr>
        <w:spacing w:line="360" w:lineRule="auto"/>
        <w:ind w:firstLine="397"/>
      </w:pPr>
      <w:r>
        <w:t>「我從一開始就不是我以為的那個人。」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「妳還是妳。」</w:t>
      </w:r>
    </w:p>
    <w:p>
      <w:pPr>
        <w:spacing w:line="360" w:lineRule="auto"/>
        <w:ind w:firstLine="397"/>
      </w:pPr>
      <w:r>
        <w:t>「可是我媽說……」</w:t>
      </w:r>
    </w:p>
    <w:p>
      <w:pPr>
        <w:spacing w:line="360" w:lineRule="auto"/>
        <w:ind w:firstLine="397"/>
      </w:pPr>
      <w:r>
        <w:t>「我聽見了。」</w:t>
      </w:r>
    </w:p>
    <w:p>
      <w:pPr>
        <w:spacing w:line="360" w:lineRule="auto"/>
        <w:ind w:firstLine="397"/>
      </w:pPr>
      <w:r>
        <w:t>「她說我不是爸爸的女兒。」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「那只是代表。」</w:t>
      </w:r>
    </w:p>
    <w:p>
      <w:pPr>
        <w:spacing w:line="360" w:lineRule="auto"/>
        <w:ind w:firstLine="397"/>
      </w:pPr>
      <w:r>
        <w:t>「妳的身世有問題。」</w:t>
      </w:r>
    </w:p>
    <w:p>
      <w:pPr>
        <w:spacing w:line="360" w:lineRule="auto"/>
        <w:ind w:firstLine="397"/>
      </w:pPr>
      <w:r>
        <w:t>「不代表妳這個人有問題。」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自己人生裡最難面對的事情，是金融市場、樓家、Eden、白家。</w:t>
      </w:r>
    </w:p>
    <w:p>
      <w:pPr>
        <w:spacing w:line="360" w:lineRule="auto"/>
        <w:ind w:firstLine="397"/>
      </w:pPr>
      <w:r>
        <w:t>直到今晚她才知道。</w:t>
      </w:r>
    </w:p>
    <w:p>
      <w:pPr>
        <w:spacing w:line="360" w:lineRule="auto"/>
        <w:ind w:firstLine="397"/>
      </w:pPr>
      <w:r>
        <w:t>原來連「自己是誰」。</w:t>
      </w:r>
    </w:p>
    <w:p>
      <w:pPr>
        <w:spacing w:line="360" w:lineRule="auto"/>
        <w:ind w:firstLine="397"/>
      </w:pPr>
      <w:r>
        <w:t>都可能是一場被設計好的謊言。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宋昭言蹲下來。</w:t>
      </w:r>
    </w:p>
    <w:p>
      <w:pPr>
        <w:spacing w:line="360" w:lineRule="auto"/>
        <w:ind w:firstLine="397"/>
      </w:pPr>
      <w:r>
        <w:t>開始檢查牆上的資料。</w:t>
      </w:r>
    </w:p>
    <w:p>
      <w:pPr>
        <w:spacing w:line="360" w:lineRule="auto"/>
        <w:ind w:firstLine="397"/>
      </w:pPr>
      <w:r>
        <w:t>「這裡還有東西。」</w:t>
      </w:r>
    </w:p>
    <w:p>
      <w:pPr>
        <w:spacing w:line="360" w:lineRule="auto"/>
        <w:ind w:firstLine="397"/>
      </w:pPr>
      <w:r>
        <w:t>白景深立即走過去。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她指著一個暗格。</w:t>
      </w:r>
    </w:p>
    <w:p>
      <w:pPr>
        <w:spacing w:line="360" w:lineRule="auto"/>
        <w:ind w:firstLine="397"/>
      </w:pPr>
      <w:r>
        <w:t>「這不是普通資料櫃。」</w:t>
      </w:r>
    </w:p>
    <w:p>
      <w:pPr>
        <w:spacing w:line="360" w:lineRule="auto"/>
        <w:ind w:firstLine="397"/>
      </w:pPr>
      <w:r>
        <w:t>「像是保險箱。」</w:t>
      </w:r>
    </w:p>
    <w:p>
      <w:pPr>
        <w:spacing w:line="360" w:lineRule="auto"/>
        <w:ind w:firstLine="397"/>
      </w:pPr>
      <w:r>
        <w:t>「密碼？」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樓慕妍卻忽然開口：</w:t>
      </w:r>
    </w:p>
    <w:p>
      <w:pPr>
        <w:spacing w:line="360" w:lineRule="auto"/>
        <w:ind w:firstLine="397"/>
      </w:pPr>
      <w:r>
        <w:t>「1989。」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她自己也愣住。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「只是……」</w:t>
      </w:r>
    </w:p>
    <w:p>
      <w:pPr>
        <w:spacing w:line="360" w:lineRule="auto"/>
        <w:ind w:firstLine="397"/>
      </w:pPr>
      <w:r>
        <w:t>她看著那個鎖。</w:t>
      </w:r>
    </w:p>
    <w:p>
      <w:pPr>
        <w:spacing w:line="360" w:lineRule="auto"/>
        <w:ind w:firstLine="397"/>
      </w:pPr>
      <w:r>
        <w:t>「看到它。」</w:t>
      </w:r>
    </w:p>
    <w:p>
      <w:pPr>
        <w:spacing w:line="360" w:lineRule="auto"/>
        <w:ind w:firstLine="397"/>
      </w:pPr>
      <w:r>
        <w:t>「腦子裡就出現這個數字。」</w:t>
      </w:r>
    </w:p>
    <w:p>
      <w:pPr>
        <w:spacing w:line="360" w:lineRule="auto"/>
        <w:ind w:firstLine="397"/>
      </w:pPr>
      <w:r>
        <w:t>白景深沒有阻止。</w:t>
      </w:r>
    </w:p>
    <w:p>
      <w:pPr>
        <w:spacing w:line="360" w:lineRule="auto"/>
        <w:ind w:firstLine="397"/>
      </w:pPr>
      <w:r>
        <w:t>「試試。」</w:t>
      </w:r>
    </w:p>
    <w:p>
      <w:pPr>
        <w:spacing w:line="360" w:lineRule="auto"/>
        <w:ind w:firstLine="397"/>
      </w:pPr>
      <w:r>
        <w:t>宋昭言輸入。</w:t>
      </w:r>
    </w:p>
    <w:p>
      <w:pPr>
        <w:spacing w:line="360" w:lineRule="auto"/>
        <w:ind w:firstLine="397"/>
      </w:pPr>
      <w:r>
        <w:t>1989。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第二次。</w:t>
      </w:r>
    </w:p>
    <w:p>
      <w:pPr>
        <w:spacing w:line="360" w:lineRule="auto"/>
        <w:ind w:firstLine="397"/>
      </w:pPr>
      <w:r>
        <w:t>樓慕妍忽然說：</w:t>
      </w:r>
    </w:p>
    <w:p>
      <w:pPr>
        <w:spacing w:line="360" w:lineRule="auto"/>
        <w:ind w:firstLine="397"/>
      </w:pPr>
      <w:r>
        <w:t>「0817。」</w:t>
      </w:r>
    </w:p>
    <w:p>
      <w:pPr>
        <w:spacing w:line="360" w:lineRule="auto"/>
        <w:ind w:firstLine="397"/>
      </w:pPr>
      <w:r>
        <w:t>宋昭言輸入。</w:t>
      </w:r>
    </w:p>
    <w:p>
      <w:pPr>
        <w:spacing w:line="360" w:lineRule="auto"/>
        <w:ind w:firstLine="397"/>
      </w:pPr>
      <w:r>
        <w:t>依舊錯誤。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耳邊像突然有人說話。</w:t>
      </w:r>
    </w:p>
    <w:p>
      <w:pPr>
        <w:spacing w:line="360" w:lineRule="auto"/>
        <w:ind w:firstLine="397"/>
      </w:pPr>
      <w:r>
        <w:t>很小。</w:t>
      </w:r>
    </w:p>
    <w:p>
      <w:pPr>
        <w:spacing w:line="360" w:lineRule="auto"/>
        <w:ind w:firstLine="397"/>
      </w:pPr>
      <w:r>
        <w:t>很遠。</w:t>
      </w:r>
    </w:p>
    <w:p>
      <w:pPr>
        <w:spacing w:line="360" w:lineRule="auto"/>
        <w:ind w:firstLine="397"/>
      </w:pPr>
      <w:r>
        <w:t>像隔著二十多年。</w:t>
      </w:r>
    </w:p>
    <w:p>
      <w:pPr>
        <w:spacing w:line="360" w:lineRule="auto"/>
        <w:ind w:firstLine="397"/>
      </w:pPr>
      <w:r>
        <w:t>——「玫瑰不是生日。」</w:t>
      </w:r>
    </w:p>
    <w:p>
      <w:pPr>
        <w:spacing w:line="360" w:lineRule="auto"/>
        <w:ind w:firstLine="397"/>
      </w:pPr>
      <w:r>
        <w:t>她猛然睜眼。</w:t>
      </w:r>
    </w:p>
    <w:p>
      <w:pPr>
        <w:spacing w:line="360" w:lineRule="auto"/>
        <w:ind w:firstLine="397"/>
      </w:pPr>
      <w:r>
        <w:t>「不是生日。」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「是時間。」</w:t>
      </w:r>
    </w:p>
    <w:p>
      <w:pPr>
        <w:spacing w:line="360" w:lineRule="auto"/>
        <w:ind w:firstLine="397"/>
      </w:pPr>
      <w:r>
        <w:t>「什麼時間？」</w:t>
      </w:r>
    </w:p>
    <w:p>
      <w:pPr>
        <w:spacing w:line="360" w:lineRule="auto"/>
        <w:ind w:firstLine="397"/>
      </w:pPr>
      <w:r>
        <w:t>「我出生的時間。」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「凌晨兩點十七分。」</w:t>
      </w:r>
    </w:p>
    <w:p>
      <w:pPr>
        <w:spacing w:line="360" w:lineRule="auto"/>
        <w:ind w:firstLine="397"/>
      </w:pPr>
      <w:r>
        <w:t>宋昭言輸入：</w:t>
      </w:r>
    </w:p>
    <w:p>
      <w:pPr>
        <w:spacing w:line="360" w:lineRule="auto"/>
        <w:ind w:firstLine="397"/>
      </w:pPr>
      <w:r>
        <w:t>0217。</w:t>
      </w:r>
    </w:p>
    <w:p>
      <w:pPr>
        <w:spacing w:line="360" w:lineRule="auto"/>
        <w:ind w:firstLine="397"/>
      </w:pPr>
      <w:r>
        <w:t>保險箱。</w:t>
      </w:r>
    </w:p>
    <w:p>
      <w:pPr>
        <w:spacing w:line="360" w:lineRule="auto"/>
        <w:ind w:firstLine="397"/>
      </w:pPr>
      <w:r>
        <w:t>開了。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裡面沒有錢。</w:t>
      </w:r>
    </w:p>
    <w:p>
      <w:pPr>
        <w:spacing w:line="360" w:lineRule="auto"/>
        <w:ind w:firstLine="397"/>
      </w:pPr>
      <w:r>
        <w:t>沒有珠寶。</w:t>
      </w:r>
    </w:p>
    <w:p>
      <w:pPr>
        <w:spacing w:line="360" w:lineRule="auto"/>
        <w:ind w:firstLine="397"/>
      </w:pPr>
      <w:r>
        <w:t>只有一個黑色盒子。</w:t>
      </w:r>
    </w:p>
    <w:p>
      <w:pPr>
        <w:spacing w:line="360" w:lineRule="auto"/>
        <w:ind w:firstLine="397"/>
      </w:pPr>
      <w:r>
        <w:t>以及一張泛黃的紙。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卻被白景深攔住。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他戴上手套。</w:t>
      </w:r>
    </w:p>
    <w:p>
      <w:pPr>
        <w:spacing w:line="360" w:lineRule="auto"/>
        <w:ind w:firstLine="397"/>
      </w:pPr>
      <w:r>
        <w:t>打開盒子。</w:t>
      </w:r>
    </w:p>
    <w:p>
      <w:pPr>
        <w:spacing w:line="360" w:lineRule="auto"/>
        <w:ind w:firstLine="397"/>
      </w:pPr>
      <w:r>
        <w:t>裡面是一支錄音筆。</w:t>
      </w:r>
    </w:p>
    <w:p>
      <w:pPr>
        <w:spacing w:line="360" w:lineRule="auto"/>
        <w:ind w:firstLine="397"/>
      </w:pPr>
      <w:r>
        <w:t>還有四枚戒指。</w:t>
      </w:r>
    </w:p>
    <w:p>
      <w:pPr>
        <w:spacing w:line="360" w:lineRule="auto"/>
        <w:ind w:firstLine="397"/>
      </w:pPr>
      <w:r>
        <w:t>紅。</w:t>
      </w:r>
    </w:p>
    <w:p>
      <w:pPr>
        <w:spacing w:line="360" w:lineRule="auto"/>
        <w:ind w:firstLine="397"/>
      </w:pPr>
      <w:r>
        <w:t>藍。</w:t>
      </w:r>
    </w:p>
    <w:p>
      <w:pPr>
        <w:spacing w:line="360" w:lineRule="auto"/>
        <w:ind w:firstLine="397"/>
      </w:pPr>
      <w:r>
        <w:t>銀。</w:t>
      </w:r>
    </w:p>
    <w:p>
      <w:pPr>
        <w:spacing w:line="360" w:lineRule="auto"/>
        <w:ind w:firstLine="397"/>
      </w:pPr>
      <w:r>
        <w:t>黑。</w:t>
      </w:r>
    </w:p>
    <w:p>
      <w:pPr>
        <w:spacing w:line="360" w:lineRule="auto"/>
        <w:ind w:firstLine="397"/>
      </w:pPr>
      <w:r>
        <w:t>每枚戒指內側。</w:t>
      </w:r>
    </w:p>
    <w:p>
      <w:pPr>
        <w:spacing w:line="360" w:lineRule="auto"/>
        <w:ind w:firstLine="397"/>
      </w:pPr>
      <w:r>
        <w:t>都刻著一個字母。</w:t>
      </w:r>
    </w:p>
    <w:p>
      <w:pPr>
        <w:spacing w:line="360" w:lineRule="auto"/>
        <w:ind w:firstLine="397"/>
      </w:pPr>
      <w:r>
        <w:t>A。</w:t>
      </w:r>
    </w:p>
    <w:p>
      <w:pPr>
        <w:spacing w:line="360" w:lineRule="auto"/>
        <w:ind w:firstLine="397"/>
      </w:pPr>
      <w:r>
        <w:t>B。</w:t>
      </w:r>
    </w:p>
    <w:p>
      <w:pPr>
        <w:spacing w:line="360" w:lineRule="auto"/>
        <w:ind w:firstLine="397"/>
      </w:pPr>
      <w:r>
        <w:t>C。</w:t>
      </w:r>
    </w:p>
    <w:p>
      <w:pPr>
        <w:spacing w:line="360" w:lineRule="auto"/>
        <w:ind w:firstLine="397"/>
      </w:pPr>
      <w:r>
        <w:t>D。</w:t>
      </w:r>
    </w:p>
    <w:p>
      <w:pPr>
        <w:spacing w:line="360" w:lineRule="auto"/>
        <w:ind w:firstLine="397"/>
      </w:pPr>
      <w:r>
        <w:t>宋昭言看著它們。</w:t>
      </w:r>
    </w:p>
    <w:p>
      <w:pPr>
        <w:spacing w:line="360" w:lineRule="auto"/>
        <w:ind w:firstLine="397"/>
      </w:pPr>
      <w:r>
        <w:t>「四朵玫瑰。」</w:t>
      </w:r>
    </w:p>
    <w:p>
      <w:pPr>
        <w:spacing w:line="360" w:lineRule="auto"/>
        <w:ind w:firstLine="397"/>
      </w:pPr>
      <w:r>
        <w:t>樓慕妍卻盯著盒子最下面。</w:t>
      </w:r>
    </w:p>
    <w:p>
      <w:pPr>
        <w:spacing w:line="360" w:lineRule="auto"/>
        <w:ind w:firstLine="397"/>
      </w:pPr>
      <w:r>
        <w:t>那裡還有一張小照片。</w:t>
      </w:r>
    </w:p>
    <w:p>
      <w:pPr>
        <w:spacing w:line="360" w:lineRule="auto"/>
        <w:ind w:firstLine="397"/>
      </w:pPr>
      <w:r>
        <w:t>她拿起來。</w:t>
      </w:r>
    </w:p>
    <w:p>
      <w:pPr>
        <w:spacing w:line="360" w:lineRule="auto"/>
        <w:ind w:firstLine="397"/>
      </w:pPr>
      <w:r>
        <w:t>照片上。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抱著五個孩子。</w:t>
      </w:r>
    </w:p>
    <w:p>
      <w:pPr>
        <w:spacing w:line="360" w:lineRule="auto"/>
        <w:ind w:firstLine="397"/>
      </w:pPr>
      <w:r>
        <w:t>女人是她母親。</w:t>
      </w:r>
    </w:p>
    <w:p>
      <w:pPr>
        <w:spacing w:line="360" w:lineRule="auto"/>
        <w:ind w:firstLine="397"/>
      </w:pPr>
      <w:r>
        <w:t>可是照片中的孩子。</w:t>
      </w:r>
    </w:p>
    <w:p>
      <w:pPr>
        <w:spacing w:line="360" w:lineRule="auto"/>
        <w:ind w:firstLine="397"/>
      </w:pPr>
      <w:r>
        <w:t>除了她、慕晴、白景淵與兩個白景深之外。</w:t>
      </w:r>
    </w:p>
    <w:p>
      <w:pPr>
        <w:spacing w:line="360" w:lineRule="auto"/>
        <w:ind w:firstLine="397"/>
      </w:pPr>
      <w:r>
        <w:t>竟然還有一個。</w:t>
      </w:r>
    </w:p>
    <w:p>
      <w:pPr>
        <w:spacing w:line="360" w:lineRule="auto"/>
        <w:ind w:firstLine="397"/>
      </w:pPr>
      <w:r>
        <w:t>樓慕妍的手開始發抖。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「第五個孩子？」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「是六個。」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六個孩子站在花園裡。</w:t>
      </w:r>
    </w:p>
    <w:p>
      <w:pPr>
        <w:spacing w:line="360" w:lineRule="auto"/>
        <w:ind w:firstLine="397"/>
      </w:pPr>
      <w:r>
        <w:t>最前面。</w:t>
      </w:r>
    </w:p>
    <w:p>
      <w:pPr>
        <w:spacing w:line="360" w:lineRule="auto"/>
        <w:ind w:firstLine="397"/>
      </w:pPr>
      <w:r>
        <w:t>是樓慕妍。</w:t>
      </w:r>
    </w:p>
    <w:p>
      <w:pPr>
        <w:spacing w:line="360" w:lineRule="auto"/>
        <w:ind w:firstLine="397"/>
      </w:pPr>
      <w:r>
        <w:t>慕晴站在她身旁。</w:t>
      </w:r>
    </w:p>
    <w:p>
      <w:pPr>
        <w:spacing w:line="360" w:lineRule="auto"/>
        <w:ind w:firstLine="397"/>
      </w:pPr>
      <w:r>
        <w:t>再旁邊是白景淵。</w:t>
      </w:r>
    </w:p>
    <w:p>
      <w:pPr>
        <w:spacing w:line="360" w:lineRule="auto"/>
        <w:ind w:firstLine="397"/>
      </w:pPr>
      <w:r>
        <w:t>兩個長得一模一樣的男孩。</w:t>
      </w:r>
    </w:p>
    <w:p>
      <w:pPr>
        <w:spacing w:line="360" w:lineRule="auto"/>
        <w:ind w:firstLine="397"/>
      </w:pPr>
      <w:r>
        <w:t>以及最後一個。</w:t>
      </w:r>
    </w:p>
    <w:p>
      <w:pPr>
        <w:spacing w:line="360" w:lineRule="auto"/>
        <w:ind w:firstLine="397"/>
      </w:pPr>
      <w:r>
        <w:t>站在最角落。</w:t>
      </w:r>
    </w:p>
    <w:p>
      <w:pPr>
        <w:spacing w:line="360" w:lineRule="auto"/>
        <w:ind w:firstLine="397"/>
      </w:pPr>
      <w:r>
        <w:t>沒有露出完整的臉。</w:t>
      </w:r>
    </w:p>
    <w:p>
      <w:pPr>
        <w:spacing w:line="360" w:lineRule="auto"/>
        <w:ind w:firstLine="397"/>
      </w:pPr>
      <w:r>
        <w:t>只有半張側臉。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「應該是後來合成的。」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「光線不對。」</w:t>
      </w:r>
    </w:p>
    <w:p>
      <w:pPr>
        <w:spacing w:line="360" w:lineRule="auto"/>
        <w:ind w:firstLine="397"/>
      </w:pPr>
      <w:r>
        <w:t>「第五、第六個孩子。」</w:t>
      </w:r>
    </w:p>
    <w:p>
      <w:pPr>
        <w:spacing w:line="360" w:lineRule="auto"/>
        <w:ind w:firstLine="397"/>
      </w:pPr>
      <w:r>
        <w:t>「影子方向不同。」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「所以其中一個是假的？」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而樓慕妍卻突然說：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她指著照片。</w:t>
      </w:r>
    </w:p>
    <w:p>
      <w:pPr>
        <w:spacing w:line="360" w:lineRule="auto"/>
        <w:ind w:firstLine="397"/>
      </w:pPr>
      <w:r>
        <w:t>「這個孩子。」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樓慕妍看著那個模糊的側臉。</w:t>
      </w:r>
    </w:p>
    <w:p>
      <w:pPr>
        <w:spacing w:line="360" w:lineRule="auto"/>
        <w:ind w:firstLine="397"/>
      </w:pPr>
      <w:r>
        <w:t>胸口開始疼。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「我記得他。」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記憶像潮水。</w:t>
      </w:r>
    </w:p>
    <w:p>
      <w:pPr>
        <w:spacing w:line="360" w:lineRule="auto"/>
        <w:ind w:firstLine="397"/>
      </w:pPr>
      <w:r>
        <w:t>猛然湧入。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Garden。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她蹲在角落。</w:t>
      </w:r>
    </w:p>
    <w:p>
      <w:pPr>
        <w:spacing w:line="360" w:lineRule="auto"/>
        <w:ind w:firstLine="397"/>
      </w:pPr>
      <w:r>
        <w:t>手裡抱著一個破掉的布娃娃。</w:t>
      </w:r>
    </w:p>
    <w:p>
      <w:pPr>
        <w:spacing w:line="360" w:lineRule="auto"/>
        <w:ind w:firstLine="397"/>
      </w:pPr>
      <w:r>
        <w:t>一個男孩坐在她旁邊。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「妳幾歲？」</w:t>
      </w:r>
    </w:p>
    <w:p>
      <w:pPr>
        <w:spacing w:line="360" w:lineRule="auto"/>
        <w:ind w:firstLine="397"/>
      </w:pPr>
      <w:r>
        <w:t>「四歲。」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男孩沉默。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「我沒有名字。」</w:t>
      </w:r>
    </w:p>
    <w:p>
      <w:pPr>
        <w:spacing w:line="360" w:lineRule="auto"/>
        <w:ind w:firstLine="397"/>
      </w:pPr>
      <w:r>
        <w:t>「那我幫妳取。」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她看向窗外。</w:t>
      </w:r>
    </w:p>
    <w:p>
      <w:pPr>
        <w:spacing w:line="360" w:lineRule="auto"/>
        <w:ind w:firstLine="397"/>
      </w:pPr>
      <w:r>
        <w:t>「玫瑰。」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「因為這裡沒有花。」</w:t>
      </w:r>
    </w:p>
    <w:p>
      <w:pPr>
        <w:spacing w:line="360" w:lineRule="auto"/>
        <w:ind w:firstLine="397"/>
      </w:pPr>
      <w:r>
        <w:t>男孩笑了。</w:t>
      </w:r>
    </w:p>
    <w:p>
      <w:pPr>
        <w:spacing w:line="360" w:lineRule="auto"/>
        <w:ind w:firstLine="397"/>
      </w:pPr>
      <w:r>
        <w:t>「那我就叫玫瑰。」</w:t>
      </w:r>
    </w:p>
    <w:p>
      <w:pPr>
        <w:spacing w:line="360" w:lineRule="auto"/>
        <w:ind w:firstLine="397"/>
      </w:pPr>
      <w:r>
        <w:t>畫面突然中斷。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她大口喘氣。</w:t>
      </w:r>
    </w:p>
    <w:p>
      <w:pPr>
        <w:spacing w:line="360" w:lineRule="auto"/>
        <w:ind w:firstLine="397"/>
      </w:pPr>
      <w:r>
        <w:t>白景深立即扶住她。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她抓住他的手臂。</w:t>
      </w:r>
    </w:p>
    <w:p>
      <w:pPr>
        <w:spacing w:line="360" w:lineRule="auto"/>
        <w:ind w:firstLine="397"/>
      </w:pPr>
      <w:r>
        <w:t>「我記起來了。」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「那個男孩。」</w:t>
      </w:r>
    </w:p>
    <w:p>
      <w:pPr>
        <w:spacing w:line="360" w:lineRule="auto"/>
        <w:ind w:firstLine="397"/>
      </w:pPr>
      <w:r>
        <w:t>「他沒有名字。」</w:t>
      </w:r>
    </w:p>
    <w:p>
      <w:pPr>
        <w:spacing w:line="360" w:lineRule="auto"/>
        <w:ind w:firstLine="397"/>
      </w:pPr>
      <w:r>
        <w:t>「我叫他。」</w:t>
      </w:r>
    </w:p>
    <w:p>
      <w:pPr>
        <w:spacing w:line="360" w:lineRule="auto"/>
        <w:ind w:firstLine="397"/>
      </w:pPr>
      <w:r>
        <w:t>她眼睛紅了。</w:t>
      </w:r>
    </w:p>
    <w:p>
      <w:pPr>
        <w:spacing w:line="360" w:lineRule="auto"/>
        <w:ind w:firstLine="397"/>
      </w:pPr>
      <w:r>
        <w:t>「玫瑰。」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錄音筆突然自己亮起。</w:t>
      </w:r>
    </w:p>
    <w:p>
      <w:pPr>
        <w:spacing w:line="360" w:lineRule="auto"/>
        <w:ind w:firstLine="397"/>
      </w:pPr>
      <w:r>
        <w:t>沒有人碰它。</w:t>
      </w:r>
    </w:p>
    <w:p>
      <w:pPr>
        <w:spacing w:line="360" w:lineRule="auto"/>
        <w:ind w:firstLine="397"/>
      </w:pPr>
      <w:r>
        <w:t>一道沙啞的女聲傳出。</w:t>
      </w:r>
    </w:p>
    <w:p>
      <w:pPr>
        <w:spacing w:line="360" w:lineRule="auto"/>
        <w:ind w:firstLine="397"/>
      </w:pPr>
      <w:r>
        <w:t>「如果妳們聽見這段錄音。」</w:t>
      </w:r>
    </w:p>
    <w:p>
      <w:pPr>
        <w:spacing w:line="360" w:lineRule="auto"/>
        <w:ind w:firstLine="397"/>
      </w:pPr>
      <w:r>
        <w:t>「代表Garden已經重新啟動。」</w:t>
      </w:r>
    </w:p>
    <w:p>
      <w:pPr>
        <w:spacing w:line="360" w:lineRule="auto"/>
        <w:ind w:firstLine="397"/>
      </w:pPr>
      <w:r>
        <w:t>樓慕妍立即認出。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樓夫人繼續：</w:t>
      </w:r>
    </w:p>
    <w:p>
      <w:pPr>
        <w:spacing w:line="360" w:lineRule="auto"/>
        <w:ind w:firstLine="397"/>
      </w:pPr>
      <w:r>
        <w:t>「我知道妳們一定會問。」</w:t>
      </w:r>
    </w:p>
    <w:p>
      <w:pPr>
        <w:spacing w:line="360" w:lineRule="auto"/>
        <w:ind w:firstLine="397"/>
      </w:pPr>
      <w:r>
        <w:t>「為什麼會有這麼多孩子？」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「Garden最開始。」</w:t>
      </w:r>
    </w:p>
    <w:p>
      <w:pPr>
        <w:spacing w:line="360" w:lineRule="auto"/>
        <w:ind w:firstLine="397"/>
      </w:pPr>
      <w:r>
        <w:t>「根本不是研究人格。」</w:t>
      </w:r>
    </w:p>
    <w:p>
      <w:pPr>
        <w:spacing w:line="360" w:lineRule="auto"/>
        <w:ind w:firstLine="397"/>
      </w:pPr>
      <w:r>
        <w:t>「它研究的是。」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「人類是否可以被分成不同的情感核心。」</w:t>
      </w:r>
    </w:p>
    <w:p>
      <w:pPr>
        <w:spacing w:line="360" w:lineRule="auto"/>
        <w:ind w:firstLine="397"/>
      </w:pPr>
      <w:r>
        <w:t>宋昭言臉色凝重。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「我們最初只選了一個孩子。」</w:t>
      </w:r>
    </w:p>
    <w:p>
      <w:pPr>
        <w:spacing w:line="360" w:lineRule="auto"/>
        <w:ind w:firstLine="397"/>
      </w:pPr>
      <w:r>
        <w:t>「就是妳。」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「妳不是第一個受試者。」</w:t>
      </w:r>
    </w:p>
    <w:p>
      <w:pPr>
        <w:spacing w:line="360" w:lineRule="auto"/>
        <w:ind w:firstLine="397"/>
      </w:pPr>
      <w:r>
        <w:t>「妳是第一個成功者。」</w:t>
      </w:r>
    </w:p>
    <w:p>
      <w:pPr>
        <w:spacing w:line="360" w:lineRule="auto"/>
        <w:ind w:firstLine="397"/>
      </w:pPr>
      <w:r>
        <w:t>樓慕妍呼吸停住。</w:t>
      </w:r>
    </w:p>
    <w:p>
      <w:pPr>
        <w:spacing w:line="360" w:lineRule="auto"/>
        <w:ind w:firstLine="397"/>
      </w:pPr>
      <w:r>
        <w:t>「成功？」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女人哭了一下。</w:t>
      </w:r>
    </w:p>
    <w:p>
      <w:pPr>
        <w:spacing w:line="360" w:lineRule="auto"/>
        <w:ind w:firstLine="397"/>
      </w:pPr>
      <w:r>
        <w:t>「妳出生後。」</w:t>
      </w:r>
    </w:p>
    <w:p>
      <w:pPr>
        <w:spacing w:line="360" w:lineRule="auto"/>
        <w:ind w:firstLine="397"/>
      </w:pPr>
      <w:r>
        <w:t>「研究人員發現。」</w:t>
      </w:r>
    </w:p>
    <w:p>
      <w:pPr>
        <w:spacing w:line="360" w:lineRule="auto"/>
        <w:ind w:firstLine="397"/>
      </w:pPr>
      <w:r>
        <w:t>「妳可以在極短時間內。」</w:t>
      </w:r>
    </w:p>
    <w:p>
      <w:pPr>
        <w:spacing w:line="360" w:lineRule="auto"/>
        <w:ind w:firstLine="397"/>
      </w:pPr>
      <w:r>
        <w:t>「辨認人的恐懼、欲望與謊言。」</w:t>
      </w:r>
    </w:p>
    <w:p>
      <w:pPr>
        <w:spacing w:line="360" w:lineRule="auto"/>
        <w:ind w:firstLine="397"/>
      </w:pPr>
      <w:r>
        <w:t>「妳甚至能感受到。」</w:t>
      </w:r>
    </w:p>
    <w:p>
      <w:pPr>
        <w:spacing w:line="360" w:lineRule="auto"/>
        <w:ind w:firstLine="397"/>
      </w:pPr>
      <w:r>
        <w:t>「別人自己都不知道的情緒。」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「情緒辨識。」</w:t>
      </w:r>
    </w:p>
    <w:p>
      <w:pPr>
        <w:spacing w:line="360" w:lineRule="auto"/>
        <w:ind w:firstLine="397"/>
      </w:pPr>
      <w:r>
        <w:t>樓慕妍看著自己的手。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「我一直以為那只是直覺。」</w:t>
      </w:r>
    </w:p>
    <w:p>
      <w:pPr>
        <w:spacing w:line="360" w:lineRule="auto"/>
        <w:ind w:firstLine="397"/>
      </w:pPr>
      <w:r>
        <w:t>宋昭言搖頭。</w:t>
      </w:r>
    </w:p>
    <w:p>
      <w:pPr>
        <w:spacing w:line="360" w:lineRule="auto"/>
        <w:ind w:firstLine="397"/>
      </w:pPr>
      <w:r>
        <w:t>「可能不是。」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「但真正讓Garden恐懼的是。」</w:t>
      </w:r>
    </w:p>
    <w:p>
      <w:pPr>
        <w:spacing w:line="360" w:lineRule="auto"/>
        <w:ind w:firstLine="397"/>
      </w:pPr>
      <w:r>
        <w:t>「妳不是被訓練出來的。」</w:t>
      </w:r>
    </w:p>
    <w:p>
      <w:pPr>
        <w:spacing w:line="360" w:lineRule="auto"/>
        <w:ind w:firstLine="397"/>
      </w:pPr>
      <w:r>
        <w:t>「妳天生就是如此。」</w:t>
      </w:r>
    </w:p>
    <w:p>
      <w:pPr>
        <w:spacing w:line="360" w:lineRule="auto"/>
        <w:ind w:firstLine="397"/>
      </w:pPr>
      <w:r>
        <w:t>「因此。」</w:t>
      </w:r>
    </w:p>
    <w:p>
      <w:pPr>
        <w:spacing w:line="360" w:lineRule="auto"/>
        <w:ind w:firstLine="397"/>
      </w:pPr>
      <w:r>
        <w:t>「他們開始想知道。」</w:t>
      </w:r>
    </w:p>
    <w:p>
      <w:pPr>
        <w:spacing w:line="360" w:lineRule="auto"/>
        <w:ind w:firstLine="397"/>
      </w:pPr>
      <w:r>
        <w:t>「如果把妳的能力拆開。」</w:t>
      </w:r>
    </w:p>
    <w:p>
      <w:pPr>
        <w:spacing w:line="360" w:lineRule="auto"/>
        <w:ind w:firstLine="397"/>
      </w:pPr>
      <w:r>
        <w:t>「會發生什麼。」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傳來一聲嬰兒哭聲。</w:t>
      </w:r>
    </w:p>
    <w:p>
      <w:pPr>
        <w:spacing w:line="360" w:lineRule="auto"/>
        <w:ind w:firstLine="397"/>
      </w:pPr>
      <w:r>
        <w:t>然後是醫療儀器的聲音。</w:t>
      </w:r>
    </w:p>
    <w:p>
      <w:pPr>
        <w:spacing w:line="360" w:lineRule="auto"/>
        <w:ind w:firstLine="397"/>
      </w:pPr>
      <w:r>
        <w:t>樓夫人的聲音開始發抖。</w:t>
      </w:r>
    </w:p>
    <w:p>
      <w:pPr>
        <w:spacing w:line="360" w:lineRule="auto"/>
        <w:ind w:firstLine="397"/>
      </w:pPr>
      <w:r>
        <w:t>「他們第一次嘗試。」</w:t>
      </w:r>
    </w:p>
    <w:p>
      <w:pPr>
        <w:spacing w:line="360" w:lineRule="auto"/>
        <w:ind w:firstLine="397"/>
      </w:pPr>
      <w:r>
        <w:t>「是從慕晴開始。」</w:t>
      </w:r>
    </w:p>
    <w:p>
      <w:pPr>
        <w:spacing w:line="360" w:lineRule="auto"/>
        <w:ind w:firstLine="397"/>
      </w:pPr>
      <w:r>
        <w:t>「第二次。」</w:t>
      </w:r>
    </w:p>
    <w:p>
      <w:pPr>
        <w:spacing w:line="360" w:lineRule="auto"/>
        <w:ind w:firstLine="397"/>
      </w:pPr>
      <w:r>
        <w:t>「是白景淵。」</w:t>
      </w:r>
    </w:p>
    <w:p>
      <w:pPr>
        <w:spacing w:line="360" w:lineRule="auto"/>
        <w:ind w:firstLine="397"/>
      </w:pPr>
      <w:r>
        <w:t>「第三次。」</w:t>
      </w:r>
    </w:p>
    <w:p>
      <w:pPr>
        <w:spacing w:line="360" w:lineRule="auto"/>
        <w:ind w:firstLine="397"/>
      </w:pPr>
      <w:r>
        <w:t>「是另一個孩子。」</w:t>
      </w:r>
    </w:p>
    <w:p>
      <w:pPr>
        <w:spacing w:line="360" w:lineRule="auto"/>
        <w:ind w:firstLine="397"/>
      </w:pPr>
      <w:r>
        <w:t>「第四次。」</w:t>
      </w:r>
    </w:p>
    <w:p>
      <w:pPr>
        <w:spacing w:line="360" w:lineRule="auto"/>
        <w:ind w:firstLine="397"/>
      </w:pPr>
      <w:r>
        <w:t>「才是白景深。」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「第四次？」</w:t>
      </w:r>
    </w:p>
    <w:p>
      <w:pPr>
        <w:spacing w:line="360" w:lineRule="auto"/>
        <w:ind w:firstLine="397"/>
      </w:pPr>
      <w:r>
        <w:t>「那我到底是第幾個？」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錄音繼續：</w:t>
      </w:r>
    </w:p>
    <w:p>
      <w:pPr>
        <w:spacing w:line="360" w:lineRule="auto"/>
        <w:ind w:firstLine="397"/>
      </w:pPr>
      <w:r>
        <w:t>「每一次。」</w:t>
      </w:r>
    </w:p>
    <w:p>
      <w:pPr>
        <w:spacing w:line="360" w:lineRule="auto"/>
        <w:ind w:firstLine="397"/>
      </w:pPr>
      <w:r>
        <w:t>「他們都失敗。」</w:t>
      </w:r>
    </w:p>
    <w:p>
      <w:pPr>
        <w:spacing w:line="360" w:lineRule="auto"/>
        <w:ind w:firstLine="397"/>
      </w:pPr>
      <w:r>
        <w:t>「直到。」</w:t>
      </w:r>
    </w:p>
    <w:p>
      <w:pPr>
        <w:spacing w:line="360" w:lineRule="auto"/>
        <w:ind w:firstLine="397"/>
      </w:pPr>
      <w:r>
        <w:t>「真正的白景深出生。」</w:t>
      </w:r>
    </w:p>
    <w:p>
      <w:pPr>
        <w:spacing w:line="360" w:lineRule="auto"/>
        <w:ind w:firstLine="397"/>
      </w:pPr>
      <w:r>
        <w:t>「Garden終於得到他們要的答案。」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「真正的白景深。」</w:t>
      </w:r>
    </w:p>
    <w:p>
      <w:pPr>
        <w:spacing w:line="360" w:lineRule="auto"/>
        <w:ind w:firstLine="397"/>
      </w:pPr>
      <w:r>
        <w:t>「不是替代品。」</w:t>
      </w:r>
    </w:p>
    <w:p>
      <w:pPr>
        <w:spacing w:line="360" w:lineRule="auto"/>
        <w:ind w:firstLine="397"/>
      </w:pPr>
      <w:r>
        <w:t>「而是第一個。」</w:t>
      </w:r>
    </w:p>
    <w:p>
      <w:pPr>
        <w:spacing w:line="360" w:lineRule="auto"/>
        <w:ind w:firstLine="397"/>
      </w:pPr>
      <w:r>
        <w:t>「成功承載完整人格核心的人。」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「他才是真正的原始體？」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樓慕妍忽然說。</w:t>
      </w:r>
    </w:p>
    <w:p>
      <w:pPr>
        <w:spacing w:line="360" w:lineRule="auto"/>
        <w:ind w:firstLine="397"/>
      </w:pPr>
      <w:r>
        <w:t>「媽媽剛才說。」</w:t>
      </w:r>
    </w:p>
    <w:p>
      <w:pPr>
        <w:spacing w:line="360" w:lineRule="auto"/>
        <w:ind w:firstLine="397"/>
      </w:pPr>
      <w:r>
        <w:t>「第一個成功者是我。」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兩人同時明白。</w:t>
      </w:r>
    </w:p>
    <w:p>
      <w:pPr>
        <w:spacing w:line="360" w:lineRule="auto"/>
        <w:ind w:firstLine="397"/>
      </w:pPr>
      <w:r>
        <w:t>真正的秘密。</w:t>
      </w:r>
    </w:p>
    <w:p>
      <w:pPr>
        <w:spacing w:line="360" w:lineRule="auto"/>
        <w:ind w:firstLine="397"/>
      </w:pPr>
      <w:r>
        <w:t>根本不在白景深。</w:t>
      </w:r>
    </w:p>
    <w:p>
      <w:pPr>
        <w:spacing w:line="360" w:lineRule="auto"/>
        <w:ind w:firstLine="397"/>
      </w:pPr>
      <w:r>
        <w:t>而在她。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錄音最後。</w:t>
      </w:r>
    </w:p>
    <w:p>
      <w:pPr>
        <w:spacing w:line="360" w:lineRule="auto"/>
        <w:ind w:firstLine="397"/>
      </w:pPr>
      <w:r>
        <w:t>樓夫人的聲音幾乎只剩氣音。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「如果妳真的聽到了。」</w:t>
      </w:r>
    </w:p>
    <w:p>
      <w:pPr>
        <w:spacing w:line="360" w:lineRule="auto"/>
        <w:ind w:firstLine="397"/>
      </w:pPr>
      <w:r>
        <w:t>「不要相信任何人。」</w:t>
      </w:r>
    </w:p>
    <w:p>
      <w:pPr>
        <w:spacing w:line="360" w:lineRule="auto"/>
        <w:ind w:firstLine="397"/>
      </w:pPr>
      <w:r>
        <w:t>「尤其是。」</w:t>
      </w:r>
    </w:p>
    <w:p>
      <w:pPr>
        <w:spacing w:line="360" w:lineRule="auto"/>
        <w:ind w:firstLine="397"/>
      </w:pPr>
      <w:r>
        <w:t>她停頓很久。</w:t>
      </w:r>
    </w:p>
    <w:p>
      <w:pPr>
        <w:spacing w:line="360" w:lineRule="auto"/>
        <w:ind w:firstLine="397"/>
      </w:pPr>
      <w:r>
        <w:t>「不要相信白家。」</w:t>
      </w:r>
    </w:p>
    <w:p>
      <w:pPr>
        <w:spacing w:line="360" w:lineRule="auto"/>
        <w:ind w:firstLine="397"/>
      </w:pPr>
      <w:r>
        <w:t>錄音中斷。</w:t>
      </w:r>
    </w:p>
    <w:p>
      <w:pPr>
        <w:spacing w:line="360" w:lineRule="auto"/>
        <w:ind w:firstLine="397"/>
      </w:pPr>
      <w:r>
        <w:t>客廳般寂靜的地下室。</w:t>
      </w:r>
    </w:p>
    <w:p>
      <w:pPr>
        <w:spacing w:line="360" w:lineRule="auto"/>
        <w:ind w:firstLine="397"/>
      </w:pPr>
      <w:r>
        <w:t>只剩機器停止轉動的聲音。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沒有替白家辯解。</w:t>
      </w:r>
    </w:p>
    <w:p>
      <w:pPr>
        <w:spacing w:line="360" w:lineRule="auto"/>
        <w:ind w:firstLine="397"/>
      </w:pPr>
      <w:r>
        <w:t>樓慕妍也沒有看他。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「我不會要求妳相信白家。」</w:t>
      </w:r>
    </w:p>
    <w:p>
      <w:pPr>
        <w:spacing w:line="360" w:lineRule="auto"/>
        <w:ind w:firstLine="397"/>
      </w:pPr>
      <w:r>
        <w:t>她終於抬頭。</w:t>
      </w:r>
    </w:p>
    <w:p>
      <w:pPr>
        <w:spacing w:line="360" w:lineRule="auto"/>
        <w:ind w:firstLine="397"/>
      </w:pPr>
      <w:r>
        <w:t>「那我可以相信妳嗎？」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他一步一步走近。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「妳發現我真的也是這個局的一部分。」</w:t>
      </w:r>
    </w:p>
    <w:p>
      <w:pPr>
        <w:spacing w:line="360" w:lineRule="auto"/>
        <w:ind w:firstLine="397"/>
      </w:pPr>
      <w:r>
        <w:t>「我會親手告訴妳。」</w:t>
      </w:r>
    </w:p>
    <w:p>
      <w:pPr>
        <w:spacing w:line="360" w:lineRule="auto"/>
        <w:ind w:firstLine="397"/>
      </w:pPr>
      <w:r>
        <w:t>「不讓妳從別人口中知道。」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「妳答應我？」</w:t>
      </w:r>
    </w:p>
    <w:p>
      <w:pPr>
        <w:spacing w:line="360" w:lineRule="auto"/>
        <w:ind w:firstLine="397"/>
      </w:pPr>
      <w:r>
        <w:t>「答應。」</w:t>
      </w:r>
    </w:p>
    <w:p>
      <w:pPr>
        <w:spacing w:line="360" w:lineRule="auto"/>
        <w:ind w:firstLine="397"/>
      </w:pPr>
      <w:r>
        <w:t>「不管真相多難。」</w:t>
      </w:r>
    </w:p>
    <w:p>
      <w:pPr>
        <w:spacing w:line="360" w:lineRule="auto"/>
        <w:ind w:firstLine="397"/>
      </w:pPr>
      <w:r>
        <w:t>「都不騙我？」</w:t>
      </w:r>
    </w:p>
    <w:p>
      <w:pPr>
        <w:spacing w:line="360" w:lineRule="auto"/>
        <w:ind w:firstLine="397"/>
      </w:pPr>
      <w:r>
        <w:t>「不騙。」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終於伸手。</w:t>
      </w:r>
    </w:p>
    <w:p>
      <w:pPr>
        <w:spacing w:line="360" w:lineRule="auto"/>
        <w:ind w:firstLine="397"/>
      </w:pPr>
      <w:r>
        <w:t>抱住他。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緊緊抱住她。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就在兩人擁抱的時候。</w:t>
      </w:r>
    </w:p>
    <w:p>
      <w:pPr>
        <w:spacing w:line="360" w:lineRule="auto"/>
        <w:ind w:firstLine="397"/>
      </w:pPr>
      <w:r>
        <w:t>地下室另一側。</w:t>
      </w:r>
    </w:p>
    <w:p>
      <w:pPr>
        <w:spacing w:line="360" w:lineRule="auto"/>
        <w:ind w:firstLine="397"/>
      </w:pPr>
      <w:r>
        <w:t>一道極細微的紅燈。</w:t>
      </w:r>
    </w:p>
    <w:p>
      <w:pPr>
        <w:spacing w:line="360" w:lineRule="auto"/>
        <w:ind w:firstLine="397"/>
      </w:pPr>
      <w:r>
        <w:t>亮了。</w:t>
      </w:r>
    </w:p>
    <w:p>
      <w:pPr>
        <w:spacing w:line="360" w:lineRule="auto"/>
        <w:ind w:firstLine="397"/>
      </w:pPr>
      <w:r>
        <w:t>牆後的監控設備。</w:t>
      </w:r>
    </w:p>
    <w:p>
      <w:pPr>
        <w:spacing w:line="360" w:lineRule="auto"/>
        <w:ind w:firstLine="397"/>
      </w:pPr>
      <w:r>
        <w:t>正在錄影。</w:t>
      </w:r>
    </w:p>
    <w:p>
      <w:pPr>
        <w:spacing w:line="360" w:lineRule="auto"/>
        <w:ind w:firstLine="397"/>
      </w:pPr>
      <w:r>
        <w:t>而監控畫面裡。</w:t>
      </w:r>
    </w:p>
    <w:p>
      <w:pPr>
        <w:spacing w:line="360" w:lineRule="auto"/>
        <w:ind w:firstLine="397"/>
      </w:pPr>
      <w:r>
        <w:t>出現了一個人。</w:t>
      </w:r>
    </w:p>
    <w:p>
      <w:pPr>
        <w:spacing w:line="360" w:lineRule="auto"/>
        <w:ind w:firstLine="397"/>
      </w:pPr>
      <w:r>
        <w:t>白景淵。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白景淵坐在一間黑暗的房間。</w:t>
      </w:r>
    </w:p>
    <w:p>
      <w:pPr>
        <w:spacing w:line="360" w:lineRule="auto"/>
        <w:ind w:firstLine="397"/>
      </w:pPr>
      <w:r>
        <w:t>面前。</w:t>
      </w:r>
    </w:p>
    <w:p>
      <w:pPr>
        <w:spacing w:line="360" w:lineRule="auto"/>
        <w:ind w:firstLine="397"/>
      </w:pPr>
      <w:r>
        <w:t>是六個監視器。</w:t>
      </w:r>
    </w:p>
    <w:p>
      <w:pPr>
        <w:spacing w:line="360" w:lineRule="auto"/>
        <w:ind w:firstLine="397"/>
      </w:pPr>
      <w:r>
        <w:t>每一個畫面。</w:t>
      </w:r>
    </w:p>
    <w:p>
      <w:pPr>
        <w:spacing w:line="360" w:lineRule="auto"/>
        <w:ind w:firstLine="397"/>
      </w:pPr>
      <w:r>
        <w:t>都對應一個人。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樓慕晴。</w:t>
      </w:r>
    </w:p>
    <w:p>
      <w:pPr>
        <w:spacing w:line="360" w:lineRule="auto"/>
        <w:ind w:firstLine="397"/>
      </w:pPr>
      <w:r>
        <w:t>宋昭言。</w:t>
      </w:r>
    </w:p>
    <w:p>
      <w:pPr>
        <w:spacing w:line="360" w:lineRule="auto"/>
        <w:ind w:firstLine="397"/>
      </w:pPr>
      <w:r>
        <w:t>顏書瑤。</w:t>
      </w:r>
    </w:p>
    <w:p>
      <w:pPr>
        <w:spacing w:line="360" w:lineRule="auto"/>
        <w:ind w:firstLine="397"/>
      </w:pPr>
      <w:r>
        <w:t>以及——</w:t>
      </w:r>
    </w:p>
    <w:p>
      <w:pPr>
        <w:spacing w:line="360" w:lineRule="auto"/>
        <w:ind w:firstLine="397"/>
      </w:pPr>
      <w:r>
        <w:t>秦修遠。</w:t>
      </w:r>
    </w:p>
    <w:p>
      <w:pPr>
        <w:spacing w:line="360" w:lineRule="auto"/>
        <w:ind w:firstLine="397"/>
      </w:pPr>
      <w:r>
        <w:t>他看著最後一個畫面。</w:t>
      </w:r>
    </w:p>
    <w:p>
      <w:pPr>
        <w:spacing w:line="360" w:lineRule="auto"/>
        <w:ind w:firstLine="397"/>
      </w:pPr>
      <w:r>
        <w:t>嘴角慢慢勾起。</w:t>
      </w:r>
    </w:p>
    <w:p>
      <w:pPr>
        <w:spacing w:line="360" w:lineRule="auto"/>
        <w:ind w:firstLine="397"/>
      </w:pPr>
      <w:r>
        <w:t>「開始了。」</w:t>
      </w:r>
    </w:p>
    <w:p>
      <w:pPr>
        <w:spacing w:line="360" w:lineRule="auto"/>
        <w:ind w:firstLine="397"/>
      </w:pPr>
      <w:r>
        <w:t>身後有人問：</w:t>
      </w:r>
    </w:p>
    <w:p>
      <w:pPr>
        <w:spacing w:line="360" w:lineRule="auto"/>
        <w:ind w:firstLine="397"/>
      </w:pPr>
      <w:r>
        <w:t>「要通知先生嗎？」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「可是Garden已經重新啟動。」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「那為什麼不通知？」</w:t>
      </w:r>
    </w:p>
    <w:p>
      <w:pPr>
        <w:spacing w:line="360" w:lineRule="auto"/>
        <w:ind w:firstLine="397"/>
      </w:pPr>
      <w:r>
        <w:t>白景淵站起來。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「先生要的。」</w:t>
      </w:r>
    </w:p>
    <w:p>
      <w:pPr>
        <w:spacing w:line="360" w:lineRule="auto"/>
        <w:ind w:firstLine="397"/>
      </w:pPr>
      <w:r>
        <w:t>「不是Garden。」</w:t>
      </w:r>
    </w:p>
    <w:p>
      <w:pPr>
        <w:spacing w:line="360" w:lineRule="auto"/>
        <w:ind w:firstLine="397"/>
      </w:pPr>
      <w:r>
        <w:t>「而是樓慕妍。」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白景淵拿起桌上的照片。</w:t>
      </w:r>
    </w:p>
    <w:p>
      <w:pPr>
        <w:spacing w:line="360" w:lineRule="auto"/>
        <w:ind w:firstLine="397"/>
      </w:pPr>
      <w:r>
        <w:t>那是一張二十五年前的照片。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樓慕妍站在一群孩子中間。</w:t>
      </w:r>
    </w:p>
    <w:p>
      <w:pPr>
        <w:spacing w:line="360" w:lineRule="auto"/>
        <w:ind w:firstLine="397"/>
      </w:pPr>
      <w:r>
        <w:t>她笑得很開心。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在她背後。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女人戴著黑色面紗。</w:t>
      </w:r>
    </w:p>
    <w:p>
      <w:pPr>
        <w:spacing w:line="360" w:lineRule="auto"/>
        <w:ind w:firstLine="397"/>
      </w:pPr>
      <w:r>
        <w:t>看不清臉。</w:t>
      </w:r>
    </w:p>
    <w:p>
      <w:pPr>
        <w:spacing w:line="360" w:lineRule="auto"/>
        <w:ind w:firstLine="397"/>
      </w:pPr>
      <w:r>
        <w:t>白景淵低聲：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「她才是Garden真正的創始人。」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Garden地下研究區。</w:t>
      </w:r>
    </w:p>
    <w:p>
      <w:pPr>
        <w:spacing w:line="360" w:lineRule="auto"/>
        <w:ind w:firstLine="397"/>
      </w:pPr>
      <w:r>
        <w:t>真正的白景深仍被困在玻璃房。</w:t>
      </w:r>
    </w:p>
    <w:p>
      <w:pPr>
        <w:spacing w:line="360" w:lineRule="auto"/>
        <w:ind w:firstLine="397"/>
      </w:pPr>
      <w:r>
        <w:t>秦修遠站在外面。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「妳的替代品。」</w:t>
      </w:r>
    </w:p>
    <w:p>
      <w:pPr>
        <w:spacing w:line="360" w:lineRule="auto"/>
        <w:ind w:firstLine="397"/>
      </w:pPr>
      <w:r>
        <w:t>「現在愛上樓慕妍了。」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「這不是妳最希望看到的嗎？」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他的眼神變得冰冷。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「她會因為他。」</w:t>
      </w:r>
    </w:p>
    <w:p>
      <w:pPr>
        <w:spacing w:line="360" w:lineRule="auto"/>
        <w:ind w:firstLine="397"/>
      </w:pPr>
      <w:r>
        <w:t>「死。」</w:t>
      </w:r>
    </w:p>
    <w:p>
      <w:pPr>
        <w:spacing w:line="360" w:lineRule="auto"/>
        <w:ind w:firstLine="397"/>
      </w:pPr>
      <w:r>
        <w:t>秦修遠笑了。</w:t>
      </w:r>
    </w:p>
    <w:p>
      <w:pPr>
        <w:spacing w:line="360" w:lineRule="auto"/>
        <w:ind w:firstLine="397"/>
      </w:pPr>
      <w:r>
        <w:t>「妳還愛她？」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「不是愛。」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他看向玻璃外。</w:t>
      </w:r>
    </w:p>
    <w:p>
      <w:pPr>
        <w:spacing w:line="360" w:lineRule="auto"/>
        <w:ind w:firstLine="397"/>
      </w:pPr>
      <w:r>
        <w:t>「是記得。」</w:t>
      </w:r>
    </w:p>
    <w:p>
      <w:pPr>
        <w:spacing w:line="360" w:lineRule="auto"/>
        <w:ind w:firstLine="397"/>
      </w:pPr>
      <w:r>
        <w:t>「記得什麼？」</w:t>
      </w:r>
    </w:p>
    <w:p>
      <w:pPr>
        <w:spacing w:line="360" w:lineRule="auto"/>
        <w:ind w:firstLine="397"/>
      </w:pPr>
      <w:r>
        <w:t>「她四歲那年。」</w:t>
      </w:r>
    </w:p>
    <w:p>
      <w:pPr>
        <w:spacing w:line="360" w:lineRule="auto"/>
        <w:ind w:firstLine="397"/>
      </w:pPr>
      <w:r>
        <w:t>「把自己唯一的一塊餅乾。」</w:t>
      </w:r>
    </w:p>
    <w:p>
      <w:pPr>
        <w:spacing w:line="360" w:lineRule="auto"/>
        <w:ind w:firstLine="397"/>
      </w:pPr>
      <w:r>
        <w:t>「分了一半給我。」</w:t>
      </w:r>
    </w:p>
    <w:p>
      <w:pPr>
        <w:spacing w:line="360" w:lineRule="auto"/>
        <w:ind w:firstLine="397"/>
      </w:pPr>
      <w:r>
        <w:t>秦修遠沉默。</w:t>
      </w:r>
    </w:p>
    <w:p>
      <w:pPr>
        <w:spacing w:line="360" w:lineRule="auto"/>
        <w:ind w:firstLine="397"/>
      </w:pPr>
      <w:r>
        <w:t>男人繼續：</w:t>
      </w:r>
    </w:p>
    <w:p>
      <w:pPr>
        <w:spacing w:line="360" w:lineRule="auto"/>
        <w:ind w:firstLine="397"/>
      </w:pPr>
      <w:r>
        <w:t>「那是我第一次知道。」</w:t>
      </w:r>
    </w:p>
    <w:p>
      <w:pPr>
        <w:spacing w:line="360" w:lineRule="auto"/>
        <w:ind w:firstLine="397"/>
      </w:pPr>
      <w:r>
        <w:t>「有人可以在自己也很餓的時候。」</w:t>
      </w:r>
    </w:p>
    <w:p>
      <w:pPr>
        <w:spacing w:line="360" w:lineRule="auto"/>
        <w:ind w:firstLine="397"/>
      </w:pPr>
      <w:r>
        <w:t>「還願意把東西給別人。」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「我不允許任何人。」</w:t>
      </w:r>
    </w:p>
    <w:p>
      <w:pPr>
        <w:spacing w:line="360" w:lineRule="auto"/>
        <w:ind w:firstLine="397"/>
      </w:pPr>
      <w:r>
        <w:t>「讓她死。」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凌晨三點。</w:t>
      </w:r>
    </w:p>
    <w:p>
      <w:pPr>
        <w:spacing w:line="360" w:lineRule="auto"/>
        <w:ind w:firstLine="397"/>
      </w:pPr>
      <w:r>
        <w:t>樓家老宅。</w:t>
      </w:r>
    </w:p>
    <w:p>
      <w:pPr>
        <w:spacing w:line="360" w:lineRule="auto"/>
        <w:ind w:firstLine="397"/>
      </w:pPr>
      <w:r>
        <w:t>樓慕妍突然從夢裡驚醒。</w:t>
      </w:r>
    </w:p>
    <w:p>
      <w:pPr>
        <w:spacing w:line="360" w:lineRule="auto"/>
        <w:ind w:firstLine="397"/>
      </w:pPr>
      <w:r>
        <w:t>她坐在床上。</w:t>
      </w:r>
    </w:p>
    <w:p>
      <w:pPr>
        <w:spacing w:line="360" w:lineRule="auto"/>
        <w:ind w:firstLine="397"/>
      </w:pPr>
      <w:r>
        <w:t>滿頭冷汗。</w:t>
      </w:r>
    </w:p>
    <w:p>
      <w:pPr>
        <w:spacing w:line="360" w:lineRule="auto"/>
        <w:ind w:firstLine="397"/>
      </w:pPr>
      <w:r>
        <w:t>白景深也醒了。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只是看著窗外。</w:t>
      </w:r>
    </w:p>
    <w:p>
      <w:pPr>
        <w:spacing w:line="360" w:lineRule="auto"/>
        <w:ind w:firstLine="397"/>
      </w:pPr>
      <w:r>
        <w:t>月光下。</w:t>
      </w:r>
    </w:p>
    <w:p>
      <w:pPr>
        <w:spacing w:line="360" w:lineRule="auto"/>
        <w:ind w:firstLine="397"/>
      </w:pPr>
      <w:r>
        <w:t>庭院裡的玫瑰花。</w:t>
      </w:r>
    </w:p>
    <w:p>
      <w:pPr>
        <w:spacing w:line="360" w:lineRule="auto"/>
        <w:ind w:firstLine="397"/>
      </w:pPr>
      <w:r>
        <w:t>全部開了。</w:t>
      </w:r>
    </w:p>
    <w:p>
      <w:pPr>
        <w:spacing w:line="360" w:lineRule="auto"/>
        <w:ind w:firstLine="397"/>
      </w:pPr>
      <w:r>
        <w:t>可明明不是花期。</w:t>
      </w:r>
    </w:p>
    <w:p>
      <w:pPr>
        <w:spacing w:line="360" w:lineRule="auto"/>
        <w:ind w:firstLine="397"/>
      </w:pPr>
      <w:r>
        <w:t>她下床。</w:t>
      </w:r>
    </w:p>
    <w:p>
      <w:pPr>
        <w:spacing w:line="360" w:lineRule="auto"/>
        <w:ind w:firstLine="397"/>
      </w:pPr>
      <w:r>
        <w:t>走到窗邊。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一個熟悉的聲音。</w:t>
      </w:r>
    </w:p>
    <w:p>
      <w:pPr>
        <w:spacing w:line="360" w:lineRule="auto"/>
        <w:ind w:firstLine="397"/>
      </w:pPr>
      <w:r>
        <w:t>在她腦海裡響起。</w:t>
      </w:r>
    </w:p>
    <w:p>
      <w:pPr>
        <w:spacing w:line="360" w:lineRule="auto"/>
        <w:ind w:firstLine="397"/>
      </w:pPr>
      <w:r>
        <w:t>——「慕妍。」</w:t>
      </w:r>
    </w:p>
    <w:p>
      <w:pPr>
        <w:spacing w:line="360" w:lineRule="auto"/>
        <w:ind w:firstLine="397"/>
      </w:pPr>
      <w:r>
        <w:t>她猛然轉身。</w:t>
      </w:r>
    </w:p>
    <w:p>
      <w:pPr>
        <w:spacing w:line="360" w:lineRule="auto"/>
        <w:ind w:firstLine="397"/>
      </w:pPr>
      <w:r>
        <w:t>房間裡沒有人。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她捂住耳朵。</w:t>
      </w:r>
    </w:p>
    <w:p>
      <w:pPr>
        <w:spacing w:line="360" w:lineRule="auto"/>
        <w:ind w:firstLine="397"/>
      </w:pPr>
      <w:r>
        <w:t>「有人叫我。」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那個聲音再次出現。</w:t>
      </w:r>
    </w:p>
    <w:p>
      <w:pPr>
        <w:spacing w:line="360" w:lineRule="auto"/>
        <w:ind w:firstLine="397"/>
      </w:pPr>
      <w:r>
        <w:t>——「到花園來。」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「Garden在哪裡了。」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她看向窗外。</w:t>
      </w:r>
    </w:p>
    <w:p>
      <w:pPr>
        <w:spacing w:line="360" w:lineRule="auto"/>
        <w:ind w:firstLine="397"/>
      </w:pPr>
      <w:r>
        <w:t>樓家老宅庭院深處。</w:t>
      </w:r>
    </w:p>
    <w:p>
      <w:pPr>
        <w:spacing w:line="360" w:lineRule="auto"/>
        <w:ind w:firstLine="397"/>
      </w:pPr>
      <w:r>
        <w:t>那座已經封閉二十五年的玻璃花房。</w:t>
      </w:r>
    </w:p>
    <w:p>
      <w:pPr>
        <w:spacing w:line="360" w:lineRule="auto"/>
        <w:ind w:firstLine="397"/>
      </w:pPr>
      <w:r>
        <w:t>「就在我們家。」</w:t>
      </w:r>
    </w:p>
    <w:p>
      <w:pPr>
        <w:spacing w:line="360" w:lineRule="auto"/>
        <w:ind w:firstLine="397"/>
      </w:pPr>
      <w:r>
        <w:t>「真正的Garden。」</w:t>
      </w:r>
    </w:p>
    <w:p>
      <w:pPr>
        <w:spacing w:line="360" w:lineRule="auto"/>
        <w:ind w:firstLine="397"/>
      </w:pPr>
      <w:r>
        <w:t>白景深的臉色瞬間變了。</w:t>
      </w:r>
    </w:p>
    <w:p>
      <w:pPr>
        <w:spacing w:line="360" w:lineRule="auto"/>
        <w:ind w:firstLine="397"/>
      </w:pPr>
      <w:r>
        <w:t>而就在這一刻。</w:t>
      </w:r>
    </w:p>
    <w:p>
      <w:pPr>
        <w:spacing w:line="360" w:lineRule="auto"/>
        <w:ind w:firstLine="397"/>
      </w:pPr>
      <w:r>
        <w:t>花房裡。</w:t>
      </w:r>
    </w:p>
    <w:p>
      <w:pPr>
        <w:spacing w:line="360" w:lineRule="auto"/>
        <w:ind w:firstLine="397"/>
      </w:pPr>
      <w:r>
        <w:t>一道燈。</w:t>
      </w:r>
    </w:p>
    <w:p>
      <w:pPr>
        <w:spacing w:line="360" w:lineRule="auto"/>
        <w:ind w:firstLine="397"/>
      </w:pPr>
      <w:r>
        <w:t>突然亮起。</w:t>
      </w:r>
    </w:p>
    <w:p>
      <w:pPr>
        <w:jc w:val="center"/>
      </w:pPr>
      <w:r>
        <w:t>第五十七章｜玻璃花房</w:t>
      </w:r>
    </w:p>
    <w:p>
      <w:pPr>
        <w:spacing w:line="360" w:lineRule="auto"/>
        <w:ind w:firstLine="397"/>
      </w:pPr>
      <w:r>
        <w:t>凌晨三點零九分。</w:t>
      </w:r>
    </w:p>
    <w:p>
      <w:pPr>
        <w:spacing w:line="360" w:lineRule="auto"/>
        <w:ind w:firstLine="397"/>
      </w:pPr>
      <w:r>
        <w:t>樓家的老宅安靜得像一座被時間遺忘的房子。</w:t>
      </w:r>
    </w:p>
    <w:p>
      <w:pPr>
        <w:spacing w:line="360" w:lineRule="auto"/>
        <w:ind w:firstLine="397"/>
      </w:pPr>
      <w:r>
        <w:t>所有人都睡了。</w:t>
      </w:r>
    </w:p>
    <w:p>
      <w:pPr>
        <w:spacing w:line="360" w:lineRule="auto"/>
        <w:ind w:firstLine="397"/>
      </w:pPr>
      <w:r>
        <w:t>只有庭院深處那座玻璃花房，亮著一盞不該存在的燈。</w:t>
      </w:r>
    </w:p>
    <w:p>
      <w:pPr>
        <w:spacing w:line="360" w:lineRule="auto"/>
        <w:ind w:firstLine="397"/>
      </w:pPr>
      <w:r>
        <w:t>樓慕妍站在窗前。</w:t>
      </w:r>
    </w:p>
    <w:p>
      <w:pPr>
        <w:spacing w:line="360" w:lineRule="auto"/>
        <w:ind w:firstLine="397"/>
      </w:pPr>
      <w:r>
        <w:t>看了很久。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「那盞燈。」</w:t>
      </w:r>
    </w:p>
    <w:p>
      <w:pPr>
        <w:spacing w:line="360" w:lineRule="auto"/>
        <w:ind w:firstLine="397"/>
      </w:pPr>
      <w:r>
        <w:t>「不是我們開的。」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白景深已經起身。</w:t>
      </w:r>
    </w:p>
    <w:p>
      <w:pPr>
        <w:spacing w:line="360" w:lineRule="auto"/>
        <w:ind w:firstLine="397"/>
      </w:pPr>
      <w:r>
        <w:t>他走到衣櫃旁，拿出外套。</w:t>
      </w:r>
    </w:p>
    <w:p>
      <w:pPr>
        <w:spacing w:line="360" w:lineRule="auto"/>
        <w:ind w:firstLine="397"/>
      </w:pPr>
      <w:r>
        <w:t>「妳留在房間。」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「我跟妳去。」</w:t>
      </w:r>
    </w:p>
    <w:p>
      <w:pPr>
        <w:spacing w:line="360" w:lineRule="auto"/>
        <w:ind w:firstLine="397"/>
      </w:pPr>
      <w:r>
        <w:t>「那裡可能有人。」</w:t>
      </w:r>
    </w:p>
    <w:p>
      <w:pPr>
        <w:spacing w:line="360" w:lineRule="auto"/>
        <w:ind w:firstLine="397"/>
      </w:pPr>
      <w:r>
        <w:t>「所以我才要去。」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「妳知道我最怕什麼嗎？」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「妳明明知道危險。」</w:t>
      </w:r>
    </w:p>
    <w:p>
      <w:pPr>
        <w:spacing w:line="360" w:lineRule="auto"/>
        <w:ind w:firstLine="397"/>
      </w:pPr>
      <w:r>
        <w:t>「還是會走過去。」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「妳不也是？」</w:t>
      </w:r>
    </w:p>
    <w:p>
      <w:pPr>
        <w:spacing w:line="360" w:lineRule="auto"/>
        <w:ind w:firstLine="397"/>
      </w:pPr>
      <w:r>
        <w:t>他沒有反駁。</w:t>
      </w:r>
    </w:p>
    <w:p>
      <w:pPr>
        <w:spacing w:line="360" w:lineRule="auto"/>
        <w:ind w:firstLine="397"/>
      </w:pPr>
      <w:r>
        <w:t>只是替她披上外套。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花房離主屋不遠。</w:t>
      </w:r>
    </w:p>
    <w:p>
      <w:pPr>
        <w:spacing w:line="360" w:lineRule="auto"/>
        <w:ind w:firstLine="397"/>
      </w:pPr>
      <w:r>
        <w:t>但中間隔著一片老玫瑰園。</w:t>
      </w:r>
    </w:p>
    <w:p>
      <w:pPr>
        <w:spacing w:line="360" w:lineRule="auto"/>
        <w:ind w:firstLine="397"/>
      </w:pPr>
      <w:r>
        <w:t>這裡原本是樓夫人最喜歡的地方。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她親手種下第一株白玫瑰。</w:t>
      </w:r>
    </w:p>
    <w:p>
      <w:pPr>
        <w:spacing w:line="360" w:lineRule="auto"/>
        <w:ind w:firstLine="397"/>
      </w:pPr>
      <w:r>
        <w:t>後來那株玫瑰死了。</w:t>
      </w:r>
    </w:p>
    <w:p>
      <w:pPr>
        <w:spacing w:line="360" w:lineRule="auto"/>
        <w:ind w:firstLine="397"/>
      </w:pPr>
      <w:r>
        <w:t>花房也被封閉。</w:t>
      </w:r>
    </w:p>
    <w:p>
      <w:pPr>
        <w:spacing w:line="360" w:lineRule="auto"/>
        <w:ind w:firstLine="397"/>
      </w:pPr>
      <w:r>
        <w:t>沒有人知道原因。</w:t>
      </w:r>
    </w:p>
    <w:p>
      <w:pPr>
        <w:spacing w:line="360" w:lineRule="auto"/>
        <w:ind w:firstLine="397"/>
      </w:pPr>
      <w:r>
        <w:t>樓慕妍小時候曾經問過母親。</w:t>
      </w:r>
    </w:p>
    <w:p>
      <w:pPr>
        <w:spacing w:line="360" w:lineRule="auto"/>
        <w:ind w:firstLine="397"/>
      </w:pPr>
      <w:r>
        <w:t>母親只說：</w:t>
      </w:r>
    </w:p>
    <w:p>
      <w:pPr>
        <w:spacing w:line="360" w:lineRule="auto"/>
        <w:ind w:firstLine="397"/>
      </w:pPr>
      <w:r>
        <w:t>「裡面沒有花了。」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她看見整座花房裡。</w:t>
      </w:r>
    </w:p>
    <w:p>
      <w:pPr>
        <w:spacing w:line="360" w:lineRule="auto"/>
        <w:ind w:firstLine="397"/>
      </w:pPr>
      <w:r>
        <w:t>全部都是玫瑰。</w:t>
      </w:r>
    </w:p>
    <w:p>
      <w:pPr>
        <w:spacing w:line="360" w:lineRule="auto"/>
        <w:ind w:firstLine="397"/>
      </w:pPr>
      <w:r>
        <w:t>紅色。</w:t>
      </w:r>
    </w:p>
    <w:p>
      <w:pPr>
        <w:spacing w:line="360" w:lineRule="auto"/>
        <w:ind w:firstLine="397"/>
      </w:pPr>
      <w:r>
        <w:t>白色。</w:t>
      </w:r>
    </w:p>
    <w:p>
      <w:pPr>
        <w:spacing w:line="360" w:lineRule="auto"/>
        <w:ind w:firstLine="397"/>
      </w:pPr>
      <w:r>
        <w:t>藍色。</w:t>
      </w:r>
    </w:p>
    <w:p>
      <w:pPr>
        <w:spacing w:line="360" w:lineRule="auto"/>
        <w:ind w:firstLine="397"/>
      </w:pPr>
      <w:r>
        <w:t>黑色。</w:t>
      </w:r>
    </w:p>
    <w:p>
      <w:pPr>
        <w:spacing w:line="360" w:lineRule="auto"/>
        <w:ind w:firstLine="397"/>
      </w:pPr>
      <w:r>
        <w:t>甚至還有一株從未見過的銀色玫瑰。</w:t>
      </w:r>
    </w:p>
    <w:p>
      <w:pPr>
        <w:spacing w:line="360" w:lineRule="auto"/>
        <w:ind w:firstLine="397"/>
      </w:pPr>
      <w:r>
        <w:t>它們在夜色裡開得異常茂盛。</w:t>
      </w:r>
    </w:p>
    <w:p>
      <w:pPr>
        <w:spacing w:line="360" w:lineRule="auto"/>
        <w:ind w:firstLine="397"/>
      </w:pPr>
      <w:r>
        <w:t>像有人在等待。</w:t>
      </w:r>
    </w:p>
    <w:p>
      <w:pPr>
        <w:spacing w:line="360" w:lineRule="auto"/>
        <w:ind w:firstLine="397"/>
      </w:pPr>
      <w:r>
        <w:t>等了二十五年。</w:t>
      </w:r>
    </w:p>
    <w:p>
      <w:pPr>
        <w:spacing w:line="360" w:lineRule="auto"/>
        <w:ind w:firstLine="397"/>
      </w:pPr>
      <w:r>
        <w:t>白景深推開鐵門。</w:t>
      </w:r>
    </w:p>
    <w:p>
      <w:pPr>
        <w:spacing w:line="360" w:lineRule="auto"/>
        <w:ind w:firstLine="397"/>
      </w:pPr>
      <w:r>
        <w:t>「小心。」</w:t>
      </w:r>
    </w:p>
    <w:p>
      <w:pPr>
        <w:spacing w:line="360" w:lineRule="auto"/>
        <w:ind w:firstLine="397"/>
      </w:pPr>
      <w:r>
        <w:t>樓慕妍跟在他身後。</w:t>
      </w:r>
    </w:p>
    <w:p>
      <w:pPr>
        <w:spacing w:line="360" w:lineRule="auto"/>
        <w:ind w:firstLine="397"/>
      </w:pPr>
      <w:r>
        <w:t>兩人走進花園。</w:t>
      </w:r>
    </w:p>
    <w:p>
      <w:pPr>
        <w:spacing w:line="360" w:lineRule="auto"/>
        <w:ind w:firstLine="397"/>
      </w:pPr>
      <w:r>
        <w:t>夜風吹過。</w:t>
      </w:r>
    </w:p>
    <w:p>
      <w:pPr>
        <w:spacing w:line="360" w:lineRule="auto"/>
        <w:ind w:firstLine="397"/>
      </w:pPr>
      <w:r>
        <w:t>玫瑰枝葉發出細碎的聲音。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她看著腳下。</w:t>
      </w:r>
    </w:p>
    <w:p>
      <w:pPr>
        <w:spacing w:line="360" w:lineRule="auto"/>
        <w:ind w:firstLine="397"/>
      </w:pPr>
      <w:r>
        <w:t>「以前有一條路。」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地面全部被草覆蓋。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「媽媽會帶我走這裡。」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「不能讓別人知道。」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她蹲下。</w:t>
      </w:r>
    </w:p>
    <w:p>
      <w:pPr>
        <w:spacing w:line="360" w:lineRule="auto"/>
        <w:ind w:firstLine="397"/>
      </w:pPr>
      <w:r>
        <w:t>撥開草。</w:t>
      </w:r>
    </w:p>
    <w:p>
      <w:pPr>
        <w:spacing w:line="360" w:lineRule="auto"/>
        <w:ind w:firstLine="397"/>
      </w:pPr>
      <w:r>
        <w:t>下面露出一塊金屬板。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是一朵黑色玫瑰。</w:t>
      </w:r>
    </w:p>
    <w:p>
      <w:pPr>
        <w:spacing w:line="360" w:lineRule="auto"/>
        <w:ind w:firstLine="397"/>
      </w:pPr>
      <w:r>
        <w:t>白景深的眼神瞬間沉下去。</w:t>
      </w:r>
    </w:p>
    <w:p>
      <w:pPr>
        <w:spacing w:line="360" w:lineRule="auto"/>
        <w:ind w:firstLine="397"/>
      </w:pPr>
      <w:r>
        <w:t>「Garden。」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金屬板下面。</w:t>
      </w:r>
    </w:p>
    <w:p>
      <w:pPr>
        <w:spacing w:line="360" w:lineRule="auto"/>
        <w:ind w:firstLine="397"/>
      </w:pPr>
      <w:r>
        <w:t>是一個密碼鎖。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腦中再次出現那個聲音。</w:t>
      </w:r>
    </w:p>
    <w:p>
      <w:pPr>
        <w:spacing w:line="360" w:lineRule="auto"/>
        <w:ind w:firstLine="397"/>
      </w:pPr>
      <w:r>
        <w:t>——「玫瑰不是生日。」</w:t>
      </w:r>
    </w:p>
    <w:p>
      <w:pPr>
        <w:spacing w:line="360" w:lineRule="auto"/>
        <w:ind w:firstLine="397"/>
      </w:pPr>
      <w:r>
        <w:t>——「是時間。」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輸入：</w:t>
      </w:r>
    </w:p>
    <w:p>
      <w:pPr>
        <w:spacing w:line="360" w:lineRule="auto"/>
        <w:ind w:firstLine="397"/>
      </w:pPr>
      <w:r>
        <w:t>0217。</w:t>
      </w:r>
    </w:p>
    <w:p>
      <w:pPr>
        <w:spacing w:line="360" w:lineRule="auto"/>
        <w:ind w:firstLine="397"/>
      </w:pPr>
      <w:r>
        <w:t>沒有反應。</w:t>
      </w:r>
    </w:p>
    <w:p>
      <w:pPr>
        <w:spacing w:line="360" w:lineRule="auto"/>
        <w:ind w:firstLine="397"/>
      </w:pPr>
      <w:r>
        <w:t>她又輸入：</w:t>
      </w:r>
    </w:p>
    <w:p>
      <w:pPr>
        <w:spacing w:line="360" w:lineRule="auto"/>
        <w:ind w:firstLine="397"/>
      </w:pPr>
      <w:r>
        <w:t>1989。</w:t>
      </w:r>
    </w:p>
    <w:p>
      <w:pPr>
        <w:spacing w:line="360" w:lineRule="auto"/>
        <w:ind w:firstLine="397"/>
      </w:pPr>
      <w:r>
        <w:t>仍然沒有反應。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「不是這兩個。」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她想到母親最後說的那句話。</w:t>
      </w:r>
    </w:p>
    <w:p>
      <w:pPr>
        <w:spacing w:line="360" w:lineRule="auto"/>
        <w:ind w:firstLine="397"/>
      </w:pPr>
      <w:r>
        <w:t>——「妳是我的。」</w:t>
      </w:r>
    </w:p>
    <w:p>
      <w:pPr>
        <w:spacing w:line="360" w:lineRule="auto"/>
        <w:ind w:firstLine="397"/>
      </w:pPr>
      <w:r>
        <w:t>她輸入：</w:t>
      </w:r>
    </w:p>
    <w:p>
      <w:pPr>
        <w:spacing w:line="360" w:lineRule="auto"/>
        <w:ind w:firstLine="397"/>
      </w:pPr>
      <w:r>
        <w:t>MOTHER。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系統顯示：</w:t>
      </w:r>
    </w:p>
    <w:p>
      <w:pPr>
        <w:spacing w:line="360" w:lineRule="auto"/>
        <w:ind w:firstLine="397"/>
      </w:pPr>
      <w:r>
        <w:t>剩餘嘗試次數：2。</w:t>
      </w:r>
    </w:p>
    <w:p>
      <w:pPr>
        <w:spacing w:line="360" w:lineRule="auto"/>
        <w:ind w:firstLine="397"/>
      </w:pPr>
      <w:r>
        <w:t>白景深立即抓住她的手。</w:t>
      </w:r>
    </w:p>
    <w:p>
      <w:pPr>
        <w:spacing w:line="360" w:lineRule="auto"/>
        <w:ind w:firstLine="397"/>
      </w:pPr>
      <w:r>
        <w:t>「不要再試。」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「我們可以找到其他方法。」</w:t>
      </w:r>
    </w:p>
    <w:p>
      <w:pPr>
        <w:spacing w:line="360" w:lineRule="auto"/>
        <w:ind w:firstLine="397"/>
      </w:pPr>
      <w:r>
        <w:t>她沒有動。</w:t>
      </w:r>
    </w:p>
    <w:p>
      <w:pPr>
        <w:spacing w:line="360" w:lineRule="auto"/>
        <w:ind w:firstLine="397"/>
      </w:pPr>
      <w:r>
        <w:t>「我知道密碼。」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她看著那朵黑色玫瑰。</w:t>
      </w:r>
    </w:p>
    <w:p>
      <w:pPr>
        <w:spacing w:line="360" w:lineRule="auto"/>
        <w:ind w:firstLine="397"/>
      </w:pPr>
      <w:r>
        <w:t>「不是數字。」</w:t>
      </w:r>
    </w:p>
    <w:p>
      <w:pPr>
        <w:spacing w:line="360" w:lineRule="auto"/>
        <w:ind w:firstLine="397"/>
      </w:pPr>
      <w:r>
        <w:t>「是名字。」</w:t>
      </w:r>
    </w:p>
    <w:p>
      <w:pPr>
        <w:spacing w:line="360" w:lineRule="auto"/>
        <w:ind w:firstLine="397"/>
      </w:pPr>
      <w:r>
        <w:t>「誰的名字？」</w:t>
      </w:r>
    </w:p>
    <w:p>
      <w:pPr>
        <w:spacing w:line="360" w:lineRule="auto"/>
        <w:ind w:firstLine="397"/>
      </w:pPr>
      <w:r>
        <w:t>樓慕妍慢慢說：</w:t>
      </w:r>
    </w:p>
    <w:p>
      <w:pPr>
        <w:spacing w:line="360" w:lineRule="auto"/>
        <w:ind w:firstLine="397"/>
      </w:pPr>
      <w:r>
        <w:t>「我的。」</w:t>
      </w:r>
    </w:p>
    <w:p>
      <w:pPr>
        <w:spacing w:line="360" w:lineRule="auto"/>
        <w:ind w:firstLine="397"/>
      </w:pPr>
      <w:r>
        <w:t>她輸入：</w:t>
      </w:r>
    </w:p>
    <w:p>
      <w:pPr>
        <w:spacing w:line="360" w:lineRule="auto"/>
        <w:ind w:firstLine="397"/>
      </w:pPr>
      <w:r>
        <w:t>EVELYN。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剩餘一次。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「再錯一次。」</w:t>
      </w:r>
    </w:p>
    <w:p>
      <w:pPr>
        <w:spacing w:line="360" w:lineRule="auto"/>
        <w:ind w:firstLine="397"/>
      </w:pPr>
      <w:r>
        <w:t>「門會鎖死。」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她看著鍵盤。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她想起四歲那年。</w:t>
      </w:r>
    </w:p>
    <w:p>
      <w:pPr>
        <w:spacing w:line="360" w:lineRule="auto"/>
        <w:ind w:firstLine="397"/>
      </w:pPr>
      <w:r>
        <w:t>那個沒有名字的男孩。</w:t>
      </w:r>
    </w:p>
    <w:p>
      <w:pPr>
        <w:spacing w:line="360" w:lineRule="auto"/>
        <w:ind w:firstLine="397"/>
      </w:pPr>
      <w:r>
        <w:t>她曾經問他：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男孩說：</w:t>
      </w:r>
    </w:p>
    <w:p>
      <w:pPr>
        <w:spacing w:line="360" w:lineRule="auto"/>
        <w:ind w:firstLine="397"/>
      </w:pPr>
      <w:r>
        <w:t>「我沒有名字。」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「那我幫妳取。」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「玫瑰。」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「因為這裡沒有花。」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輸入：</w:t>
      </w:r>
    </w:p>
    <w:p>
      <w:pPr>
        <w:spacing w:line="360" w:lineRule="auto"/>
        <w:ind w:firstLine="397"/>
      </w:pPr>
      <w:r>
        <w:t>ROSE。</w:t>
      </w:r>
    </w:p>
    <w:p>
      <w:pPr>
        <w:spacing w:line="360" w:lineRule="auto"/>
        <w:ind w:firstLine="397"/>
      </w:pPr>
      <w:r>
        <w:t>滴。</w:t>
      </w:r>
    </w:p>
    <w:p>
      <w:pPr>
        <w:spacing w:line="360" w:lineRule="auto"/>
        <w:ind w:firstLine="397"/>
      </w:pPr>
      <w:r>
        <w:t>金屬板緩緩升起。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下面是一座電梯。</w:t>
      </w:r>
    </w:p>
    <w:p>
      <w:pPr>
        <w:spacing w:line="360" w:lineRule="auto"/>
        <w:ind w:firstLine="397"/>
      </w:pPr>
      <w:r>
        <w:t>電梯門上。</w:t>
      </w:r>
    </w:p>
    <w:p>
      <w:pPr>
        <w:spacing w:line="360" w:lineRule="auto"/>
        <w:ind w:firstLine="397"/>
      </w:pPr>
      <w:r>
        <w:t>沒有樓層。</w:t>
      </w:r>
    </w:p>
    <w:p>
      <w:pPr>
        <w:spacing w:line="360" w:lineRule="auto"/>
        <w:ind w:firstLine="397"/>
      </w:pPr>
      <w:r>
        <w:t>只有四個按鈕。</w:t>
      </w:r>
    </w:p>
    <w:p>
      <w:pPr>
        <w:spacing w:line="360" w:lineRule="auto"/>
        <w:ind w:firstLine="397"/>
      </w:pPr>
      <w:r>
        <w:t>A。</w:t>
      </w:r>
    </w:p>
    <w:p>
      <w:pPr>
        <w:spacing w:line="360" w:lineRule="auto"/>
        <w:ind w:firstLine="397"/>
      </w:pPr>
      <w:r>
        <w:t>B。</w:t>
      </w:r>
    </w:p>
    <w:p>
      <w:pPr>
        <w:spacing w:line="360" w:lineRule="auto"/>
        <w:ind w:firstLine="397"/>
      </w:pPr>
      <w:r>
        <w:t>C。</w:t>
      </w:r>
    </w:p>
    <w:p>
      <w:pPr>
        <w:spacing w:line="360" w:lineRule="auto"/>
        <w:ind w:firstLine="397"/>
      </w:pPr>
      <w:r>
        <w:t>D。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「只有四個？」</w:t>
      </w:r>
    </w:p>
    <w:p>
      <w:pPr>
        <w:spacing w:line="360" w:lineRule="auto"/>
        <w:ind w:firstLine="397"/>
      </w:pPr>
      <w:r>
        <w:t>白景深走進去。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「不是讓我們選。」</w:t>
      </w:r>
    </w:p>
    <w:p>
      <w:pPr>
        <w:spacing w:line="360" w:lineRule="auto"/>
        <w:ind w:firstLine="397"/>
      </w:pPr>
      <w:r>
        <w:t>「而是讓我們知道。」</w:t>
      </w:r>
    </w:p>
    <w:p>
      <w:pPr>
        <w:spacing w:line="360" w:lineRule="auto"/>
        <w:ind w:firstLine="397"/>
      </w:pPr>
      <w:r>
        <w:t>「四個玫瑰。」</w:t>
      </w:r>
    </w:p>
    <w:p>
      <w:pPr>
        <w:spacing w:line="360" w:lineRule="auto"/>
        <w:ind w:firstLine="397"/>
      </w:pPr>
      <w:r>
        <w:t>電梯啟動。</w:t>
      </w:r>
    </w:p>
    <w:p>
      <w:pPr>
        <w:spacing w:line="360" w:lineRule="auto"/>
        <w:ind w:firstLine="397"/>
      </w:pPr>
      <w:r>
        <w:t>沒有下降。</w:t>
      </w:r>
    </w:p>
    <w:p>
      <w:pPr>
        <w:spacing w:line="360" w:lineRule="auto"/>
        <w:ind w:firstLine="397"/>
      </w:pPr>
      <w:r>
        <w:t>反而往上。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「這不是地下室。」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「它在上面？」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電梯一直上升。</w:t>
      </w:r>
    </w:p>
    <w:p>
      <w:pPr>
        <w:spacing w:line="360" w:lineRule="auto"/>
        <w:ind w:firstLine="397"/>
      </w:pPr>
      <w:r>
        <w:t>一層。</w:t>
      </w:r>
    </w:p>
    <w:p>
      <w:pPr>
        <w:spacing w:line="360" w:lineRule="auto"/>
        <w:ind w:firstLine="397"/>
      </w:pPr>
      <w:r>
        <w:t>兩層。</w:t>
      </w:r>
    </w:p>
    <w:p>
      <w:pPr>
        <w:spacing w:line="360" w:lineRule="auto"/>
        <w:ind w:firstLine="397"/>
      </w:pPr>
      <w:r>
        <w:t>三層。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停在一個完全不存在的樓層。</w:t>
      </w:r>
    </w:p>
    <w:p>
      <w:pPr>
        <w:spacing w:line="360" w:lineRule="auto"/>
        <w:ind w:firstLine="397"/>
      </w:pPr>
      <w:r>
        <w:t>門打開。</w:t>
      </w:r>
    </w:p>
    <w:p>
      <w:pPr>
        <w:spacing w:line="360" w:lineRule="auto"/>
        <w:ind w:firstLine="397"/>
      </w:pPr>
      <w:r>
        <w:t>眼前。</w:t>
      </w:r>
    </w:p>
    <w:p>
      <w:pPr>
        <w:spacing w:line="360" w:lineRule="auto"/>
        <w:ind w:firstLine="397"/>
      </w:pPr>
      <w:r>
        <w:t>是一座巨大的玻璃空間。</w:t>
      </w:r>
    </w:p>
    <w:p>
      <w:pPr>
        <w:spacing w:line="360" w:lineRule="auto"/>
        <w:ind w:firstLine="397"/>
      </w:pPr>
      <w:r>
        <w:t>牆上全是監視器。</w:t>
      </w:r>
    </w:p>
    <w:p>
      <w:pPr>
        <w:spacing w:line="360" w:lineRule="auto"/>
        <w:ind w:firstLine="397"/>
      </w:pPr>
      <w:r>
        <w:t>每一個畫面。</w:t>
      </w:r>
    </w:p>
    <w:p>
      <w:pPr>
        <w:spacing w:line="360" w:lineRule="auto"/>
        <w:ind w:firstLine="397"/>
      </w:pPr>
      <w:r>
        <w:t>都是不同年份的樓慕妍。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七歲。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甚至。</w:t>
      </w:r>
    </w:p>
    <w:p>
      <w:pPr>
        <w:spacing w:line="360" w:lineRule="auto"/>
        <w:ind w:firstLine="397"/>
      </w:pPr>
      <w:r>
        <w:t>是昨天。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「有人一直監視我。」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因為他也看見了自己的畫面。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十七歲。</w:t>
      </w:r>
    </w:p>
    <w:p>
      <w:pPr>
        <w:spacing w:line="360" w:lineRule="auto"/>
        <w:ind w:firstLine="397"/>
      </w:pPr>
      <w:r>
        <w:t>二十一歲。</w:t>
      </w:r>
    </w:p>
    <w:p>
      <w:pPr>
        <w:spacing w:line="360" w:lineRule="auto"/>
        <w:ind w:firstLine="397"/>
      </w:pPr>
      <w:r>
        <w:t>二十七歲。</w:t>
      </w:r>
    </w:p>
    <w:p>
      <w:pPr>
        <w:spacing w:line="360" w:lineRule="auto"/>
        <w:ind w:firstLine="397"/>
      </w:pPr>
      <w:r>
        <w:t>以及——</w:t>
      </w:r>
    </w:p>
    <w:p>
      <w:pPr>
        <w:spacing w:line="360" w:lineRule="auto"/>
        <w:ind w:firstLine="397"/>
      </w:pPr>
      <w:r>
        <w:t>今天。</w:t>
      </w:r>
    </w:p>
    <w:p>
      <w:pPr>
        <w:spacing w:line="360" w:lineRule="auto"/>
        <w:ind w:firstLine="397"/>
      </w:pPr>
      <w:r>
        <w:t>畫面裡的白景深。</w:t>
      </w:r>
    </w:p>
    <w:p>
      <w:pPr>
        <w:spacing w:line="360" w:lineRule="auto"/>
        <w:ind w:firstLine="397"/>
      </w:pPr>
      <w:r>
        <w:t>正在牽著樓慕妍的手。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白景深走向監視器。</w:t>
      </w:r>
    </w:p>
    <w:p>
      <w:pPr>
        <w:spacing w:line="360" w:lineRule="auto"/>
        <w:ind w:firstLine="397"/>
      </w:pPr>
      <w:r>
        <w:t>畫面右下角。</w:t>
      </w:r>
    </w:p>
    <w:p>
      <w:pPr>
        <w:spacing w:line="360" w:lineRule="auto"/>
        <w:ind w:firstLine="397"/>
      </w:pPr>
      <w:r>
        <w:t>有時間。</w:t>
      </w:r>
    </w:p>
    <w:p>
      <w:pPr>
        <w:spacing w:line="360" w:lineRule="auto"/>
        <w:ind w:firstLine="397"/>
      </w:pPr>
      <w:r>
        <w:t>2026年8月15日。</w:t>
      </w:r>
    </w:p>
    <w:p>
      <w:pPr>
        <w:spacing w:line="360" w:lineRule="auto"/>
        <w:ind w:firstLine="397"/>
      </w:pPr>
      <w:r>
        <w:t>三小時前。</w:t>
      </w:r>
    </w:p>
    <w:p>
      <w:pPr>
        <w:spacing w:line="360" w:lineRule="auto"/>
        <w:ind w:firstLine="397"/>
      </w:pPr>
      <w:r>
        <w:t>他們明明沒有來過這裡。</w:t>
      </w:r>
    </w:p>
    <w:p>
      <w:pPr>
        <w:spacing w:line="360" w:lineRule="auto"/>
        <w:ind w:firstLine="397"/>
      </w:pPr>
      <w:r>
        <w:t>可是畫面裡。</w:t>
      </w:r>
    </w:p>
    <w:p>
      <w:pPr>
        <w:spacing w:line="360" w:lineRule="auto"/>
        <w:ind w:firstLine="397"/>
      </w:pPr>
      <w:r>
        <w:t>已經有人拍下了他們。</w:t>
      </w:r>
    </w:p>
    <w:p>
      <w:pPr>
        <w:spacing w:line="360" w:lineRule="auto"/>
        <w:ind w:firstLine="397"/>
      </w:pPr>
      <w:r>
        <w:t>「攝影機在哪？」</w:t>
      </w:r>
    </w:p>
    <w:p>
      <w:pPr>
        <w:spacing w:line="360" w:lineRule="auto"/>
        <w:ind w:firstLine="397"/>
      </w:pPr>
      <w:r>
        <w:t>白景深迅速檢查。</w:t>
      </w:r>
    </w:p>
    <w:p>
      <w:pPr>
        <w:spacing w:line="360" w:lineRule="auto"/>
        <w:ind w:firstLine="397"/>
      </w:pPr>
      <w:r>
        <w:t>找不到。</w:t>
      </w:r>
    </w:p>
    <w:p>
      <w:pPr>
        <w:spacing w:line="360" w:lineRule="auto"/>
        <w:ind w:firstLine="397"/>
      </w:pPr>
      <w:r>
        <w:t>宋昭言曾經說過。</w:t>
      </w:r>
    </w:p>
    <w:p>
      <w:pPr>
        <w:spacing w:line="360" w:lineRule="auto"/>
        <w:ind w:firstLine="397"/>
      </w:pPr>
      <w:r>
        <w:t>最危險的監控。</w:t>
      </w:r>
    </w:p>
    <w:p>
      <w:pPr>
        <w:spacing w:line="360" w:lineRule="auto"/>
        <w:ind w:firstLine="397"/>
      </w:pPr>
      <w:r>
        <w:t>不是妳看得到的。</w:t>
      </w:r>
    </w:p>
    <w:p>
      <w:pPr>
        <w:spacing w:line="360" w:lineRule="auto"/>
        <w:ind w:firstLine="397"/>
      </w:pPr>
      <w:r>
        <w:t>而是妳找不到的。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「這裡有人嗎？」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「一個女人。」</w:t>
      </w:r>
    </w:p>
    <w:p>
      <w:pPr>
        <w:spacing w:line="360" w:lineRule="auto"/>
        <w:ind w:firstLine="397"/>
      </w:pPr>
      <w:r>
        <w:t>「長什麼樣？」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「她戴著面紗。」</w:t>
      </w:r>
    </w:p>
    <w:p>
      <w:pPr>
        <w:spacing w:line="360" w:lineRule="auto"/>
        <w:ind w:firstLine="397"/>
      </w:pPr>
      <w:r>
        <w:t>「黑色的。」</w:t>
      </w:r>
    </w:p>
    <w:p>
      <w:pPr>
        <w:spacing w:line="360" w:lineRule="auto"/>
        <w:ind w:firstLine="397"/>
      </w:pPr>
      <w:r>
        <w:t>「她跟妳說過什麼？」</w:t>
      </w:r>
    </w:p>
    <w:p>
      <w:pPr>
        <w:spacing w:line="360" w:lineRule="auto"/>
        <w:ind w:firstLine="397"/>
      </w:pPr>
      <w:r>
        <w:t>樓慕妍想了很久。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「她會保護我。」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一個監視器畫面亮起。</w:t>
      </w:r>
    </w:p>
    <w:p>
      <w:pPr>
        <w:spacing w:line="360" w:lineRule="auto"/>
        <w:ind w:firstLine="397"/>
      </w:pPr>
      <w:r>
        <w:t>不是她。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而是樓慕晴。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畫面中的慕晴。</w:t>
      </w:r>
    </w:p>
    <w:p>
      <w:pPr>
        <w:spacing w:line="360" w:lineRule="auto"/>
        <w:ind w:firstLine="397"/>
      </w:pPr>
      <w:r>
        <w:t>正在醫院。</w:t>
      </w:r>
    </w:p>
    <w:p>
      <w:pPr>
        <w:spacing w:line="360" w:lineRule="auto"/>
        <w:ind w:firstLine="397"/>
      </w:pPr>
      <w:r>
        <w:t>她坐在床邊。</w:t>
      </w:r>
    </w:p>
    <w:p>
      <w:pPr>
        <w:spacing w:line="360" w:lineRule="auto"/>
        <w:ind w:firstLine="397"/>
      </w:pPr>
      <w:r>
        <w:t>低著頭。</w:t>
      </w:r>
    </w:p>
    <w:p>
      <w:pPr>
        <w:spacing w:line="360" w:lineRule="auto"/>
        <w:ind w:firstLine="397"/>
      </w:pPr>
      <w:r>
        <w:t>可是她面前。</w:t>
      </w:r>
    </w:p>
    <w:p>
      <w:pPr>
        <w:spacing w:line="360" w:lineRule="auto"/>
        <w:ind w:firstLine="397"/>
      </w:pPr>
      <w:r>
        <w:t>站著一個人。</w:t>
      </w:r>
    </w:p>
    <w:p>
      <w:pPr>
        <w:spacing w:line="360" w:lineRule="auto"/>
        <w:ind w:firstLine="397"/>
      </w:pPr>
      <w:r>
        <w:t>白景深一眼認出。</w:t>
      </w:r>
    </w:p>
    <w:p>
      <w:pPr>
        <w:spacing w:line="360" w:lineRule="auto"/>
        <w:ind w:firstLine="397"/>
      </w:pPr>
      <w:r>
        <w:t>「白景淵。」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畫面沒有聲音。</w:t>
      </w:r>
    </w:p>
    <w:p>
      <w:pPr>
        <w:spacing w:line="360" w:lineRule="auto"/>
        <w:ind w:firstLine="397"/>
      </w:pPr>
      <w:r>
        <w:t>可是慕晴似乎正在哭。</w:t>
      </w:r>
    </w:p>
    <w:p>
      <w:pPr>
        <w:spacing w:line="360" w:lineRule="auto"/>
        <w:ind w:firstLine="397"/>
      </w:pPr>
      <w:r>
        <w:t>白景淵伸手。</w:t>
      </w:r>
    </w:p>
    <w:p>
      <w:pPr>
        <w:spacing w:line="360" w:lineRule="auto"/>
        <w:ind w:firstLine="397"/>
      </w:pPr>
      <w:r>
        <w:t>遞給她一個盒子。</w:t>
      </w:r>
    </w:p>
    <w:p>
      <w:pPr>
        <w:spacing w:line="360" w:lineRule="auto"/>
        <w:ind w:firstLine="397"/>
      </w:pPr>
      <w:r>
        <w:t>慕晴接過。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畫面突然跳轉。</w:t>
      </w:r>
    </w:p>
    <w:p>
      <w:pPr>
        <w:spacing w:line="360" w:lineRule="auto"/>
        <w:ind w:firstLine="397"/>
      </w:pPr>
      <w:r>
        <w:t>出現一行字：</w:t>
      </w:r>
    </w:p>
    <w:p>
      <w:pPr>
        <w:spacing w:line="360" w:lineRule="auto"/>
        <w:ind w:firstLine="397"/>
      </w:pPr>
      <w:r>
        <w:t>B-07：情緒依附完成。</w:t>
      </w:r>
    </w:p>
    <w:p>
      <w:pPr>
        <w:spacing w:line="360" w:lineRule="auto"/>
        <w:ind w:firstLine="397"/>
      </w:pPr>
      <w:r>
        <w:t>樓慕妍臉色瞬間變白。</w:t>
      </w:r>
    </w:p>
    <w:p>
      <w:pPr>
        <w:spacing w:line="360" w:lineRule="auto"/>
        <w:ind w:firstLine="397"/>
      </w:pPr>
      <w:r>
        <w:t>「B-07？」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「慕晴。」</w:t>
      </w:r>
    </w:p>
    <w:p>
      <w:pPr>
        <w:spacing w:line="360" w:lineRule="auto"/>
        <w:ind w:firstLine="397"/>
      </w:pPr>
      <w:r>
        <w:t>「她不是B。」</w:t>
      </w:r>
    </w:p>
    <w:p>
      <w:pPr>
        <w:spacing w:line="360" w:lineRule="auto"/>
        <w:ind w:firstLine="397"/>
      </w:pPr>
      <w:r>
        <w:t>「可是這裡寫的是。」</w:t>
      </w:r>
    </w:p>
    <w:p>
      <w:pPr>
        <w:spacing w:line="360" w:lineRule="auto"/>
        <w:ind w:firstLine="397"/>
      </w:pPr>
      <w:r>
        <w:t>「B-07。」</w:t>
      </w:r>
    </w:p>
    <w:p>
      <w:pPr>
        <w:spacing w:line="360" w:lineRule="auto"/>
        <w:ind w:firstLine="397"/>
      </w:pPr>
      <w:r>
        <w:t>樓慕妍盯著畫面。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「她不是一個B。」</w:t>
      </w:r>
    </w:p>
    <w:p>
      <w:pPr>
        <w:spacing w:line="360" w:lineRule="auto"/>
        <w:ind w:firstLine="397"/>
      </w:pPr>
      <w:r>
        <w:t>「而是第七個B。」</w:t>
      </w:r>
    </w:p>
    <w:p>
      <w:pPr>
        <w:spacing w:line="360" w:lineRule="auto"/>
        <w:ind w:firstLine="397"/>
      </w:pPr>
      <w:r>
        <w:t>白景深眉頭緊鎖。</w:t>
      </w:r>
    </w:p>
    <w:p>
      <w:pPr>
        <w:spacing w:line="360" w:lineRule="auto"/>
        <w:ind w:firstLine="397"/>
      </w:pPr>
      <w:r>
        <w:t>「那前面六個呢？」</w:t>
      </w:r>
    </w:p>
    <w:p>
      <w:pPr>
        <w:spacing w:line="360" w:lineRule="auto"/>
        <w:ind w:firstLine="397"/>
      </w:pPr>
      <w:r>
        <w:t>畫面突然全部黑掉。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中央螢幕出現一句話。</w:t>
      </w:r>
    </w:p>
    <w:p>
      <w:pPr>
        <w:spacing w:line="360" w:lineRule="auto"/>
        <w:ind w:firstLine="397"/>
      </w:pPr>
      <w:r>
        <w:t>「你們一直以為，四朵玫瑰只有四個人。」</w:t>
      </w:r>
    </w:p>
    <w:p>
      <w:pPr>
        <w:spacing w:line="360" w:lineRule="auto"/>
        <w:ind w:firstLine="397"/>
      </w:pPr>
      <w:r>
        <w:t>下一句。</w:t>
      </w:r>
    </w:p>
    <w:p>
      <w:pPr>
        <w:spacing w:line="360" w:lineRule="auto"/>
        <w:ind w:firstLine="397"/>
      </w:pPr>
      <w:r>
        <w:t>「錯了。」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「每一朵，都曾經死過六次。」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樓慕妍的臉色瞬間蒼白。</w:t>
      </w:r>
    </w:p>
    <w:p>
      <w:pPr>
        <w:spacing w:line="360" w:lineRule="auto"/>
        <w:ind w:firstLine="397"/>
      </w:pPr>
      <w:r>
        <w:t>「死過六次？」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「這不是比喻。」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「如果Garden研究的是人格核心。」</w:t>
      </w:r>
    </w:p>
    <w:p>
      <w:pPr>
        <w:spacing w:line="360" w:lineRule="auto"/>
        <w:ind w:firstLine="397"/>
      </w:pPr>
      <w:r>
        <w:t>「那代表。」</w:t>
      </w:r>
    </w:p>
    <w:p>
      <w:pPr>
        <w:spacing w:line="360" w:lineRule="auto"/>
        <w:ind w:firstLine="397"/>
      </w:pPr>
      <w:r>
        <w:t>「他們曾經把同一個核心。」</w:t>
      </w:r>
    </w:p>
    <w:p>
      <w:pPr>
        <w:spacing w:line="360" w:lineRule="auto"/>
        <w:ind w:firstLine="397"/>
      </w:pPr>
      <w:r>
        <w:t>「植入不同的人。」</w:t>
      </w:r>
    </w:p>
    <w:p>
      <w:pPr>
        <w:spacing w:line="360" w:lineRule="auto"/>
        <w:ind w:firstLine="397"/>
      </w:pPr>
      <w:r>
        <w:t>「直到成功。」</w:t>
      </w:r>
    </w:p>
    <w:p>
      <w:pPr>
        <w:spacing w:line="360" w:lineRule="auto"/>
        <w:ind w:firstLine="397"/>
      </w:pPr>
      <w:r>
        <w:t>樓慕妍看著滿牆的監視器。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「慕晴不是第一個B。」</w:t>
      </w:r>
    </w:p>
    <w:p>
      <w:pPr>
        <w:spacing w:line="360" w:lineRule="auto"/>
        <w:ind w:firstLine="397"/>
      </w:pPr>
      <w:r>
        <w:t>「景淵也不是第一個C。」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「妳也不是第一個。」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「我們每個人。」</w:t>
      </w:r>
    </w:p>
    <w:p>
      <w:pPr>
        <w:spacing w:line="360" w:lineRule="auto"/>
        <w:ind w:firstLine="397"/>
      </w:pPr>
      <w:r>
        <w:t>「都是第七次。」</w:t>
      </w:r>
    </w:p>
    <w:p>
      <w:pPr>
        <w:spacing w:line="360" w:lineRule="auto"/>
        <w:ind w:firstLine="397"/>
      </w:pPr>
      <w:r>
        <w:t>樓慕妍的心狠狠一沉。</w:t>
      </w:r>
    </w:p>
    <w:p>
      <w:pPr>
        <w:spacing w:line="360" w:lineRule="auto"/>
        <w:ind w:firstLine="397"/>
      </w:pPr>
      <w:r>
        <w:t>「那真正的第一個呢？」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中央螢幕卻自動亮起。</w:t>
      </w:r>
    </w:p>
    <w:p>
      <w:pPr>
        <w:spacing w:line="360" w:lineRule="auto"/>
        <w:ind w:firstLine="397"/>
      </w:pPr>
      <w:r>
        <w:t>一個名字出現。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是一張照片。</w:t>
      </w:r>
    </w:p>
    <w:p>
      <w:pPr>
        <w:spacing w:line="360" w:lineRule="auto"/>
        <w:ind w:firstLine="397"/>
      </w:pPr>
      <w:r>
        <w:t>樓慕妍看到那張臉。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那不是別人。</w:t>
      </w:r>
    </w:p>
    <w:p>
      <w:pPr>
        <w:spacing w:line="360" w:lineRule="auto"/>
        <w:ind w:firstLine="397"/>
      </w:pPr>
      <w:r>
        <w:t>是她。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她往後退了一步。</w:t>
      </w:r>
    </w:p>
    <w:p>
      <w:pPr>
        <w:spacing w:line="360" w:lineRule="auto"/>
        <w:ind w:firstLine="397"/>
      </w:pPr>
      <w:r>
        <w:t>「那是我。」</w:t>
      </w:r>
    </w:p>
    <w:p>
      <w:pPr>
        <w:spacing w:line="360" w:lineRule="auto"/>
        <w:ind w:firstLine="397"/>
      </w:pPr>
      <w:r>
        <w:t>白景深也盯著螢幕。</w:t>
      </w:r>
    </w:p>
    <w:p>
      <w:pPr>
        <w:spacing w:line="360" w:lineRule="auto"/>
        <w:ind w:firstLine="397"/>
      </w:pPr>
      <w:r>
        <w:t>照片中的女孩。</w:t>
      </w:r>
    </w:p>
    <w:p>
      <w:pPr>
        <w:spacing w:line="360" w:lineRule="auto"/>
        <w:ind w:firstLine="397"/>
      </w:pPr>
      <w:r>
        <w:t>年約三歲。</w:t>
      </w:r>
    </w:p>
    <w:p>
      <w:pPr>
        <w:spacing w:line="360" w:lineRule="auto"/>
        <w:ind w:firstLine="397"/>
      </w:pPr>
      <w:r>
        <w:t>穿著白色裙子。</w:t>
      </w:r>
    </w:p>
    <w:p>
      <w:pPr>
        <w:spacing w:line="360" w:lineRule="auto"/>
        <w:ind w:firstLine="397"/>
      </w:pPr>
      <w:r>
        <w:t>頭髮微捲。</w:t>
      </w:r>
    </w:p>
    <w:p>
      <w:pPr>
        <w:spacing w:line="360" w:lineRule="auto"/>
        <w:ind w:firstLine="397"/>
      </w:pPr>
      <w:r>
        <w:t>笑得非常安靜。</w:t>
      </w:r>
    </w:p>
    <w:p>
      <w:pPr>
        <w:spacing w:line="360" w:lineRule="auto"/>
        <w:ind w:firstLine="397"/>
      </w:pPr>
      <w:r>
        <w:t>旁邊寫著：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原始樣本</w:t>
      </w:r>
    </w:p>
    <w:p>
      <w:pPr>
        <w:spacing w:line="360" w:lineRule="auto"/>
        <w:ind w:firstLine="397"/>
      </w:pPr>
      <w:r>
        <w:t>性別：女</w:t>
      </w:r>
    </w:p>
    <w:p>
      <w:pPr>
        <w:spacing w:line="360" w:lineRule="auto"/>
        <w:ind w:firstLine="397"/>
      </w:pPr>
      <w:r>
        <w:t>出生：1989</w:t>
      </w:r>
    </w:p>
    <w:p>
      <w:pPr>
        <w:spacing w:line="360" w:lineRule="auto"/>
        <w:ind w:firstLine="397"/>
      </w:pPr>
      <w:r>
        <w:t>狀態：存活</w:t>
      </w:r>
    </w:p>
    <w:p>
      <w:pPr>
        <w:spacing w:line="360" w:lineRule="auto"/>
        <w:ind w:firstLine="397"/>
      </w:pPr>
      <w:r>
        <w:t>記憶：未開啟</w:t>
      </w:r>
    </w:p>
    <w:p>
      <w:pPr>
        <w:spacing w:line="360" w:lineRule="auto"/>
        <w:ind w:firstLine="397"/>
      </w:pPr>
      <w:r>
        <w:t>情緒模組：完整</w:t>
      </w:r>
    </w:p>
    <w:p>
      <w:pPr>
        <w:spacing w:line="360" w:lineRule="auto"/>
        <w:ind w:firstLine="397"/>
      </w:pPr>
      <w:r>
        <w:t>Garden核心權限：100%</w:t>
      </w:r>
    </w:p>
    <w:p>
      <w:pPr>
        <w:spacing w:line="360" w:lineRule="auto"/>
        <w:ind w:firstLine="397"/>
      </w:pPr>
      <w:r>
        <w:t>樓慕妍盯著最後一句。</w:t>
      </w:r>
    </w:p>
    <w:p>
      <w:pPr>
        <w:spacing w:line="360" w:lineRule="auto"/>
        <w:ind w:firstLine="397"/>
      </w:pPr>
      <w:r>
        <w:t>「Garden核心權限。」</w:t>
      </w:r>
    </w:p>
    <w:p>
      <w:pPr>
        <w:spacing w:line="360" w:lineRule="auto"/>
        <w:ind w:firstLine="397"/>
      </w:pPr>
      <w:r>
        <w:t>「100%？」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「妳不是受試者。」</w:t>
      </w:r>
    </w:p>
    <w:p>
      <w:pPr>
        <w:spacing w:line="360" w:lineRule="auto"/>
        <w:ind w:firstLine="397"/>
      </w:pPr>
      <w:r>
        <w:t>「妳可能是。」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「系統本身。」</w:t>
      </w:r>
    </w:p>
    <w:p>
      <w:pPr>
        <w:spacing w:line="360" w:lineRule="auto"/>
        <w:ind w:firstLine="397"/>
      </w:pPr>
      <w:r>
        <w:t>樓慕妍轉頭看他。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「這整個Garden。」</w:t>
      </w:r>
    </w:p>
    <w:p>
      <w:pPr>
        <w:spacing w:line="360" w:lineRule="auto"/>
        <w:ind w:firstLine="397"/>
      </w:pPr>
      <w:r>
        <w:t>「可能就是按照妳建立的。」</w:t>
      </w:r>
    </w:p>
    <w:p>
      <w:pPr>
        <w:spacing w:line="360" w:lineRule="auto"/>
        <w:ind w:firstLine="397"/>
      </w:pPr>
      <w:r>
        <w:t>「不是研究妳。」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「從妳開始。」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一陣寒意。</w:t>
      </w:r>
    </w:p>
    <w:p>
      <w:pPr>
        <w:spacing w:line="360" w:lineRule="auto"/>
        <w:ind w:firstLine="397"/>
      </w:pPr>
      <w:r>
        <w:t>從樓慕妍背後升起。</w:t>
      </w:r>
    </w:p>
    <w:p>
      <w:pPr>
        <w:spacing w:line="360" w:lineRule="auto"/>
        <w:ind w:firstLine="397"/>
      </w:pPr>
      <w:r>
        <w:t>她走向螢幕。</w:t>
      </w:r>
    </w:p>
    <w:p>
      <w:pPr>
        <w:spacing w:line="360" w:lineRule="auto"/>
        <w:ind w:firstLine="397"/>
      </w:pPr>
      <w:r>
        <w:t>伸手碰上那張照片。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螢幕上的照片開始變化。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八歲。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每一張。</w:t>
      </w:r>
    </w:p>
    <w:p>
      <w:pPr>
        <w:spacing w:line="360" w:lineRule="auto"/>
        <w:ind w:firstLine="397"/>
      </w:pPr>
      <w:r>
        <w:t>都是她。</w:t>
      </w:r>
    </w:p>
    <w:p>
      <w:pPr>
        <w:spacing w:line="360" w:lineRule="auto"/>
        <w:ind w:firstLine="397"/>
      </w:pPr>
      <w:r>
        <w:t>可是其中一張。</w:t>
      </w:r>
    </w:p>
    <w:p>
      <w:pPr>
        <w:spacing w:line="360" w:lineRule="auto"/>
        <w:ind w:firstLine="397"/>
      </w:pPr>
      <w:r>
        <w:t>讓她停下。</w:t>
      </w:r>
    </w:p>
    <w:p>
      <w:pPr>
        <w:spacing w:line="360" w:lineRule="auto"/>
        <w:ind w:firstLine="397"/>
      </w:pPr>
      <w:r>
        <w:t>十七歲。</w:t>
      </w:r>
    </w:p>
    <w:p>
      <w:pPr>
        <w:spacing w:line="360" w:lineRule="auto"/>
        <w:ind w:firstLine="397"/>
      </w:pPr>
      <w:r>
        <w:t>她站在一個男人身旁。</w:t>
      </w:r>
    </w:p>
    <w:p>
      <w:pPr>
        <w:spacing w:line="360" w:lineRule="auto"/>
        <w:ind w:firstLine="397"/>
      </w:pPr>
      <w:r>
        <w:t>男人是白景深。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不是現在的白景深。</w:t>
      </w:r>
    </w:p>
    <w:p>
      <w:pPr>
        <w:spacing w:line="360" w:lineRule="auto"/>
        <w:ind w:firstLine="397"/>
      </w:pPr>
      <w:r>
        <w:t>而是Garden裡那個男人。</w:t>
      </w:r>
    </w:p>
    <w:p>
      <w:pPr>
        <w:spacing w:line="360" w:lineRule="auto"/>
        <w:ind w:firstLine="397"/>
      </w:pPr>
      <w:r>
        <w:t>兩人站在花園裡。</w:t>
      </w:r>
    </w:p>
    <w:p>
      <w:pPr>
        <w:spacing w:line="360" w:lineRule="auto"/>
        <w:ind w:firstLine="397"/>
      </w:pPr>
      <w:r>
        <w:t>她笑著。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照片背後。</w:t>
      </w:r>
    </w:p>
    <w:p>
      <w:pPr>
        <w:spacing w:line="360" w:lineRule="auto"/>
        <w:ind w:firstLine="397"/>
      </w:pPr>
      <w:r>
        <w:t>出現一句話：</w:t>
      </w:r>
    </w:p>
    <w:p>
      <w:pPr>
        <w:spacing w:line="360" w:lineRule="auto"/>
        <w:ind w:firstLine="397"/>
      </w:pPr>
      <w:r>
        <w:t>「第一次成功配對。」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「第一次……」</w:t>
      </w:r>
    </w:p>
    <w:p>
      <w:pPr>
        <w:spacing w:line="360" w:lineRule="auto"/>
        <w:ind w:firstLine="397"/>
      </w:pPr>
      <w:r>
        <w:t>白景深的臉色變了。</w:t>
      </w:r>
    </w:p>
    <w:p>
      <w:pPr>
        <w:spacing w:line="360" w:lineRule="auto"/>
        <w:ind w:firstLine="397"/>
      </w:pPr>
      <w:r>
        <w:t>「妳十七歲。」</w:t>
      </w:r>
    </w:p>
    <w:p>
      <w:pPr>
        <w:spacing w:line="360" w:lineRule="auto"/>
        <w:ind w:firstLine="397"/>
      </w:pPr>
      <w:r>
        <w:t>「就見過他？」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「因為妳的記憶被刪了。」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腦中出現一段聲音。</w:t>
      </w:r>
    </w:p>
    <w:p>
      <w:pPr>
        <w:spacing w:line="360" w:lineRule="auto"/>
        <w:ind w:firstLine="397"/>
      </w:pPr>
      <w:r>
        <w:t>——「如果有一天妳忘了我。」</w:t>
      </w:r>
    </w:p>
    <w:p>
      <w:pPr>
        <w:spacing w:line="360" w:lineRule="auto"/>
        <w:ind w:firstLine="397"/>
      </w:pPr>
      <w:r>
        <w:t>——「不要怪自己。」</w:t>
      </w:r>
    </w:p>
    <w:p>
      <w:pPr>
        <w:spacing w:line="360" w:lineRule="auto"/>
        <w:ind w:firstLine="397"/>
      </w:pPr>
      <w:r>
        <w:t>——「因為忘記我。」</w:t>
      </w:r>
    </w:p>
    <w:p>
      <w:pPr>
        <w:spacing w:line="360" w:lineRule="auto"/>
        <w:ind w:firstLine="397"/>
      </w:pPr>
      <w:r>
        <w:t>——「是我親手讓妳做的。」</w:t>
      </w:r>
    </w:p>
    <w:p>
      <w:pPr>
        <w:spacing w:line="360" w:lineRule="auto"/>
        <w:ind w:firstLine="397"/>
      </w:pPr>
      <w:r>
        <w:t>她猛然捂住頭。</w:t>
      </w:r>
    </w:p>
    <w:p>
      <w:pPr>
        <w:spacing w:line="360" w:lineRule="auto"/>
        <w:ind w:firstLine="397"/>
      </w:pPr>
      <w:r>
        <w:t>「啊——」</w:t>
      </w:r>
    </w:p>
    <w:p>
      <w:pPr>
        <w:spacing w:line="360" w:lineRule="auto"/>
        <w:ind w:firstLine="397"/>
      </w:pPr>
      <w:r>
        <w:t>白景深立刻抱住她。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「頭好痛。」</w:t>
      </w:r>
    </w:p>
    <w:p>
      <w:pPr>
        <w:spacing w:line="360" w:lineRule="auto"/>
        <w:ind w:firstLine="397"/>
      </w:pPr>
      <w:r>
        <w:t>「看著我。」</w:t>
      </w:r>
    </w:p>
    <w:p>
      <w:pPr>
        <w:spacing w:line="360" w:lineRule="auto"/>
        <w:ind w:firstLine="397"/>
      </w:pPr>
      <w:r>
        <w:t>「景深……」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淚水已經滑下來。</w:t>
      </w:r>
    </w:p>
    <w:p>
      <w:pPr>
        <w:spacing w:line="360" w:lineRule="auto"/>
        <w:ind w:firstLine="397"/>
      </w:pPr>
      <w:r>
        <w:t>「十七歲那年。」</w:t>
      </w:r>
    </w:p>
    <w:p>
      <w:pPr>
        <w:spacing w:line="360" w:lineRule="auto"/>
        <w:ind w:firstLine="397"/>
      </w:pPr>
      <w:r>
        <w:t>「真正的白景深。」</w:t>
      </w:r>
    </w:p>
    <w:p>
      <w:pPr>
        <w:spacing w:line="360" w:lineRule="auto"/>
        <w:ind w:firstLine="397"/>
      </w:pPr>
      <w:r>
        <w:t>「救過我。」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Garden。</w:t>
      </w:r>
    </w:p>
    <w:p>
      <w:pPr>
        <w:spacing w:line="360" w:lineRule="auto"/>
        <w:ind w:firstLine="397"/>
      </w:pPr>
      <w:r>
        <w:t>真正的白景深突然站起。</w:t>
      </w:r>
    </w:p>
    <w:p>
      <w:pPr>
        <w:spacing w:line="360" w:lineRule="auto"/>
        <w:ind w:firstLine="397"/>
      </w:pPr>
      <w:r>
        <w:t>手腕上的束縛被他硬生生扯開。</w:t>
      </w:r>
    </w:p>
    <w:p>
      <w:pPr>
        <w:spacing w:line="360" w:lineRule="auto"/>
        <w:ind w:firstLine="397"/>
      </w:pPr>
      <w:r>
        <w:t>秦修遠臉色一變。</w:t>
      </w:r>
    </w:p>
    <w:p>
      <w:pPr>
        <w:spacing w:line="360" w:lineRule="auto"/>
        <w:ind w:firstLine="397"/>
      </w:pPr>
      <w:r>
        <w:t>「妳做什麼？」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只是走到玻璃前。</w:t>
      </w:r>
    </w:p>
    <w:p>
      <w:pPr>
        <w:spacing w:line="360" w:lineRule="auto"/>
        <w:ind w:firstLine="397"/>
      </w:pPr>
      <w:r>
        <w:t>「她想起來了。」</w:t>
      </w:r>
    </w:p>
    <w:p>
      <w:pPr>
        <w:spacing w:line="360" w:lineRule="auto"/>
        <w:ind w:firstLine="397"/>
      </w:pPr>
      <w:r>
        <w:t>秦修遠皺眉。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「我知道她。」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「她真的忘得掉嗎？」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「我等了二十五年。」</w:t>
      </w:r>
    </w:p>
    <w:p>
      <w:pPr>
        <w:spacing w:line="360" w:lineRule="auto"/>
        <w:ind w:firstLine="397"/>
      </w:pPr>
      <w:r>
        <w:t>「就是為了這一天。」</w:t>
      </w:r>
    </w:p>
    <w:p>
      <w:pPr>
        <w:spacing w:line="360" w:lineRule="auto"/>
        <w:ind w:firstLine="397"/>
      </w:pPr>
      <w:r>
        <w:t>秦修遠走近。</w:t>
      </w:r>
    </w:p>
    <w:p>
      <w:pPr>
        <w:spacing w:line="360" w:lineRule="auto"/>
        <w:ind w:firstLine="397"/>
      </w:pPr>
      <w:r>
        <w:t>「如果她想起全部。」</w:t>
      </w:r>
    </w:p>
    <w:p>
      <w:pPr>
        <w:spacing w:line="360" w:lineRule="auto"/>
        <w:ind w:firstLine="397"/>
      </w:pPr>
      <w:r>
        <w:t>「Garden會崩潰。」</w:t>
      </w:r>
    </w:p>
    <w:p>
      <w:pPr>
        <w:spacing w:line="360" w:lineRule="auto"/>
        <w:ind w:firstLine="397"/>
      </w:pPr>
      <w:r>
        <w:t>「那就讓它崩潰。」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「我不在乎。」</w:t>
      </w:r>
    </w:p>
    <w:p>
      <w:pPr>
        <w:spacing w:line="360" w:lineRule="auto"/>
        <w:ind w:firstLine="397"/>
      </w:pPr>
      <w:r>
        <w:t>「那她呢？」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秦修遠盯著他。</w:t>
      </w:r>
    </w:p>
    <w:p>
      <w:pPr>
        <w:spacing w:line="360" w:lineRule="auto"/>
        <w:ind w:firstLine="397"/>
      </w:pPr>
      <w:r>
        <w:t>「妳不在乎自己。」</w:t>
      </w:r>
    </w:p>
    <w:p>
      <w:pPr>
        <w:spacing w:line="360" w:lineRule="auto"/>
        <w:ind w:firstLine="397"/>
      </w:pPr>
      <w:r>
        <w:t>「總該在乎她吧？」</w:t>
      </w:r>
    </w:p>
    <w:p>
      <w:pPr>
        <w:spacing w:line="360" w:lineRule="auto"/>
        <w:ind w:firstLine="397"/>
      </w:pPr>
      <w:r>
        <w:t>男人終於抬眼。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他的眼神裡。</w:t>
      </w:r>
    </w:p>
    <w:p>
      <w:pPr>
        <w:spacing w:line="360" w:lineRule="auto"/>
        <w:ind w:firstLine="397"/>
      </w:pPr>
      <w:r>
        <w:t>沒有任何猶豫。</w:t>
      </w:r>
    </w:p>
    <w:p>
      <w:pPr>
        <w:spacing w:line="360" w:lineRule="auto"/>
        <w:ind w:firstLine="397"/>
      </w:pPr>
      <w:r>
        <w:t>「所以我才要出去。」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樓家地下花房。</w:t>
      </w:r>
    </w:p>
    <w:p>
      <w:pPr>
        <w:spacing w:line="360" w:lineRule="auto"/>
        <w:ind w:firstLine="397"/>
      </w:pPr>
      <w:r>
        <w:t>中央螢幕突然跳出最後一段資料。</w:t>
      </w:r>
    </w:p>
    <w:p>
      <w:pPr>
        <w:spacing w:line="360" w:lineRule="auto"/>
        <w:ind w:firstLine="397"/>
      </w:pPr>
      <w:r>
        <w:t>樓慕妍看見後。</w:t>
      </w:r>
    </w:p>
    <w:p>
      <w:pPr>
        <w:spacing w:line="360" w:lineRule="auto"/>
        <w:ind w:firstLine="397"/>
      </w:pPr>
      <w:r>
        <w:t>整個人愣住。</w:t>
      </w:r>
    </w:p>
    <w:p>
      <w:pPr>
        <w:spacing w:line="360" w:lineRule="auto"/>
        <w:ind w:firstLine="397"/>
      </w:pPr>
      <w:r>
        <w:t>那不是她。</w:t>
      </w:r>
    </w:p>
    <w:p>
      <w:pPr>
        <w:spacing w:line="360" w:lineRule="auto"/>
        <w:ind w:firstLine="397"/>
      </w:pPr>
      <w:r>
        <w:t>也不是慕晴。</w:t>
      </w:r>
    </w:p>
    <w:p>
      <w:pPr>
        <w:spacing w:line="360" w:lineRule="auto"/>
        <w:ind w:firstLine="397"/>
      </w:pPr>
      <w:r>
        <w:t>而是一個女人。</w:t>
      </w:r>
    </w:p>
    <w:p>
      <w:pPr>
        <w:spacing w:line="360" w:lineRule="auto"/>
        <w:ind w:firstLine="397"/>
      </w:pPr>
      <w:r>
        <w:t>黑色面紗。</w:t>
      </w:r>
    </w:p>
    <w:p>
      <w:pPr>
        <w:spacing w:line="360" w:lineRule="auto"/>
        <w:ind w:firstLine="397"/>
      </w:pPr>
      <w:r>
        <w:t>白色長裙。</w:t>
      </w:r>
    </w:p>
    <w:p>
      <w:pPr>
        <w:spacing w:line="360" w:lineRule="auto"/>
        <w:ind w:firstLine="397"/>
      </w:pPr>
      <w:r>
        <w:t>站在Garden最深處。</w:t>
      </w:r>
    </w:p>
    <w:p>
      <w:pPr>
        <w:spacing w:line="360" w:lineRule="auto"/>
        <w:ind w:firstLine="397"/>
      </w:pPr>
      <w:r>
        <w:t>她慢慢抬起手。</w:t>
      </w:r>
    </w:p>
    <w:p>
      <w:pPr>
        <w:spacing w:line="360" w:lineRule="auto"/>
        <w:ind w:firstLine="397"/>
      </w:pPr>
      <w:r>
        <w:t>摘下面紗。</w:t>
      </w:r>
    </w:p>
    <w:p>
      <w:pPr>
        <w:spacing w:line="360" w:lineRule="auto"/>
        <w:ind w:firstLine="397"/>
      </w:pPr>
      <w:r>
        <w:t>露出一張臉。</w:t>
      </w:r>
    </w:p>
    <w:p>
      <w:pPr>
        <w:spacing w:line="360" w:lineRule="auto"/>
        <w:ind w:firstLine="397"/>
      </w:pPr>
      <w:r>
        <w:t>樓慕妍瞬間失去呼吸。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和她母親一模一樣。</w:t>
      </w:r>
    </w:p>
    <w:p>
      <w:pPr>
        <w:spacing w:line="360" w:lineRule="auto"/>
        <w:ind w:firstLine="397"/>
      </w:pPr>
      <w:r>
        <w:t>卻比母親年輕二十歲。</w:t>
      </w:r>
    </w:p>
    <w:p>
      <w:pPr>
        <w:spacing w:line="360" w:lineRule="auto"/>
        <w:ind w:firstLine="397"/>
      </w:pPr>
      <w:r>
        <w:t>畫面裡的女人看著鏡頭。</w:t>
      </w:r>
    </w:p>
    <w:p>
      <w:pPr>
        <w:spacing w:line="360" w:lineRule="auto"/>
        <w:ind w:firstLine="397"/>
      </w:pPr>
      <w:r>
        <w:t>像是在看她。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「如果妳現在看到我。」</w:t>
      </w:r>
    </w:p>
    <w:p>
      <w:pPr>
        <w:spacing w:line="360" w:lineRule="auto"/>
        <w:ind w:firstLine="397"/>
      </w:pPr>
      <w:r>
        <w:t>「代表妳已經知道。」</w:t>
      </w:r>
    </w:p>
    <w:p>
      <w:pPr>
        <w:spacing w:line="360" w:lineRule="auto"/>
        <w:ind w:firstLine="397"/>
      </w:pPr>
      <w:r>
        <w:t>「自己不是第一個樓慕妍。」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女人繼續：</w:t>
      </w:r>
    </w:p>
    <w:p>
      <w:pPr>
        <w:spacing w:line="360" w:lineRule="auto"/>
        <w:ind w:firstLine="397"/>
      </w:pPr>
      <w:r>
        <w:t>「妳是第七個。」</w:t>
      </w:r>
    </w:p>
    <w:p>
      <w:pPr>
        <w:spacing w:line="360" w:lineRule="auto"/>
        <w:ind w:firstLine="397"/>
      </w:pPr>
      <w:r>
        <w:t>畫面黑掉。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所有監視器同時跳出紅色警告。</w:t>
      </w:r>
    </w:p>
    <w:p>
      <w:pPr>
        <w:spacing w:line="360" w:lineRule="auto"/>
        <w:ind w:firstLine="397"/>
      </w:pPr>
      <w:r>
        <w:t>GARDEN CORE ACTIVE</w:t>
      </w:r>
    </w:p>
    <w:p>
      <w:pPr>
        <w:spacing w:line="360" w:lineRule="auto"/>
        <w:ind w:firstLine="397"/>
      </w:pPr>
      <w:r>
        <w:t>ROSE-00 AWAKENING</w:t>
      </w:r>
    </w:p>
    <w:p>
      <w:pPr>
        <w:spacing w:line="360" w:lineRule="auto"/>
        <w:ind w:firstLine="397"/>
      </w:pPr>
      <w:r>
        <w:t>第七代原始樣本：甦醒</w:t>
      </w:r>
    </w:p>
    <w:p>
      <w:pPr>
        <w:spacing w:line="360" w:lineRule="auto"/>
        <w:ind w:firstLine="397"/>
      </w:pPr>
      <w:r>
        <w:t>記憶解鎖：17%</w:t>
      </w:r>
    </w:p>
    <w:p>
      <w:pPr>
        <w:spacing w:line="360" w:lineRule="auto"/>
        <w:ind w:firstLine="397"/>
      </w:pPr>
      <w:r>
        <w:t>情緒核心：100%</w:t>
      </w:r>
    </w:p>
    <w:p>
      <w:pPr>
        <w:spacing w:line="360" w:lineRule="auto"/>
        <w:ind w:firstLine="397"/>
      </w:pPr>
      <w:r>
        <w:t>警告——</w:t>
      </w:r>
    </w:p>
    <w:p>
      <w:pPr>
        <w:spacing w:line="360" w:lineRule="auto"/>
        <w:ind w:firstLine="397"/>
      </w:pPr>
      <w:r>
        <w:t>前六代樣本正在甦醒。</w:t>
      </w:r>
    </w:p>
    <w:p>
      <w:pPr>
        <w:spacing w:line="360" w:lineRule="auto"/>
        <w:ind w:firstLine="397"/>
      </w:pPr>
      <w:r>
        <w:t>白景深猛然轉身。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她只是站在原地。</w:t>
      </w:r>
    </w:p>
    <w:p>
      <w:pPr>
        <w:spacing w:line="360" w:lineRule="auto"/>
        <w:ind w:firstLine="397"/>
      </w:pPr>
      <w:r>
        <w:t>眼睛裡。</w:t>
      </w:r>
    </w:p>
    <w:p>
      <w:pPr>
        <w:spacing w:line="360" w:lineRule="auto"/>
        <w:ind w:firstLine="397"/>
      </w:pPr>
      <w:r>
        <w:t>第一次浮現出一種完全陌生的神情。</w:t>
      </w:r>
    </w:p>
    <w:p>
      <w:pPr>
        <w:spacing w:line="360" w:lineRule="auto"/>
        <w:ind w:firstLine="397"/>
      </w:pPr>
      <w:r>
        <w:t>冷靜。</w:t>
      </w:r>
    </w:p>
    <w:p>
      <w:pPr>
        <w:spacing w:line="360" w:lineRule="auto"/>
        <w:ind w:firstLine="397"/>
      </w:pPr>
      <w:r>
        <w:t>空白。</w:t>
      </w:r>
    </w:p>
    <w:p>
      <w:pPr>
        <w:spacing w:line="360" w:lineRule="auto"/>
        <w:ind w:firstLine="397"/>
      </w:pPr>
      <w:r>
        <w:t>像一個沉睡了二十五年的女人。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睜開了眼睛。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「我已經死過六次了。」</w:t>
      </w:r>
    </w:p>
    <w:p>
      <w:pPr>
        <w:jc w:val="center"/>
      </w:pPr>
      <w:r>
        <w:t>第五十八章｜第七個樓慕妍</w:t>
      </w:r>
    </w:p>
    <w:p>
      <w:pPr>
        <w:spacing w:line="360" w:lineRule="auto"/>
        <w:ind w:firstLine="397"/>
      </w:pPr>
      <w:r>
        <w:t>凌晨三點二十六分。</w:t>
      </w:r>
    </w:p>
    <w:p>
      <w:pPr>
        <w:spacing w:line="360" w:lineRule="auto"/>
        <w:ind w:firstLine="397"/>
      </w:pPr>
      <w:r>
        <w:t>Garden核心區。</w:t>
      </w:r>
    </w:p>
    <w:p>
      <w:pPr>
        <w:spacing w:line="360" w:lineRule="auto"/>
        <w:ind w:firstLine="397"/>
      </w:pPr>
      <w:r>
        <w:t>所有監視器同時亮起。</w:t>
      </w:r>
    </w:p>
    <w:p>
      <w:pPr>
        <w:spacing w:line="360" w:lineRule="auto"/>
        <w:ind w:firstLine="397"/>
      </w:pPr>
      <w:r>
        <w:t>紅色警示燈一盞接著一盞閃爍。</w:t>
      </w:r>
    </w:p>
    <w:p>
      <w:pPr>
        <w:spacing w:line="360" w:lineRule="auto"/>
        <w:ind w:firstLine="397"/>
      </w:pPr>
      <w:r>
        <w:t>機械女聲不斷重複：</w:t>
      </w:r>
    </w:p>
    <w:p>
      <w:pPr>
        <w:spacing w:line="360" w:lineRule="auto"/>
        <w:ind w:firstLine="397"/>
      </w:pPr>
      <w:r>
        <w:t>「ROSE-00甦醒。」</w:t>
      </w:r>
    </w:p>
    <w:p>
      <w:pPr>
        <w:spacing w:line="360" w:lineRule="auto"/>
        <w:ind w:firstLine="397"/>
      </w:pPr>
      <w:r>
        <w:t>「記憶解鎖。」</w:t>
      </w:r>
    </w:p>
    <w:p>
      <w:pPr>
        <w:spacing w:line="360" w:lineRule="auto"/>
        <w:ind w:firstLine="397"/>
      </w:pPr>
      <w:r>
        <w:t>「目前進度——十九％。」</w:t>
      </w:r>
    </w:p>
    <w:p>
      <w:pPr>
        <w:spacing w:line="360" w:lineRule="auto"/>
        <w:ind w:firstLine="397"/>
      </w:pPr>
      <w:r>
        <w:t>「情緒核心——完整。」</w:t>
      </w:r>
    </w:p>
    <w:p>
      <w:pPr>
        <w:spacing w:line="360" w:lineRule="auto"/>
        <w:ind w:firstLine="397"/>
      </w:pPr>
      <w:r>
        <w:t>「人格穩定度——下降。」</w:t>
      </w:r>
    </w:p>
    <w:p>
      <w:pPr>
        <w:spacing w:line="360" w:lineRule="auto"/>
        <w:ind w:firstLine="397"/>
      </w:pPr>
      <w:r>
        <w:t>樓慕妍站在中央。</w:t>
      </w:r>
    </w:p>
    <w:p>
      <w:pPr>
        <w:spacing w:line="360" w:lineRule="auto"/>
        <w:ind w:firstLine="397"/>
      </w:pPr>
      <w:r>
        <w:t>沒有動。</w:t>
      </w:r>
    </w:p>
    <w:p>
      <w:pPr>
        <w:spacing w:line="360" w:lineRule="auto"/>
        <w:ind w:firstLine="397"/>
      </w:pPr>
      <w:r>
        <w:t>她甚至沒有看那些螢幕。</w:t>
      </w:r>
    </w:p>
    <w:p>
      <w:pPr>
        <w:spacing w:line="360" w:lineRule="auto"/>
        <w:ind w:firstLine="397"/>
      </w:pPr>
      <w:r>
        <w:t>只是低頭看著自己的手。</w:t>
      </w:r>
    </w:p>
    <w:p>
      <w:pPr>
        <w:spacing w:line="360" w:lineRule="auto"/>
        <w:ind w:firstLine="397"/>
      </w:pPr>
      <w:r>
        <w:t>「六次。」</w:t>
      </w:r>
    </w:p>
    <w:p>
      <w:pPr>
        <w:spacing w:line="360" w:lineRule="auto"/>
        <w:ind w:firstLine="397"/>
      </w:pPr>
      <w:r>
        <w:t>她輕聲說。</w:t>
      </w:r>
    </w:p>
    <w:p>
      <w:pPr>
        <w:spacing w:line="360" w:lineRule="auto"/>
        <w:ind w:firstLine="397"/>
      </w:pPr>
      <w:r>
        <w:t>「我真的……死過六次？」</w:t>
      </w:r>
    </w:p>
    <w:p>
      <w:pPr>
        <w:spacing w:line="360" w:lineRule="auto"/>
        <w:ind w:firstLine="397"/>
      </w:pPr>
      <w:r>
        <w:t>白景深站在她面前。</w:t>
      </w:r>
    </w:p>
    <w:p>
      <w:pPr>
        <w:spacing w:line="360" w:lineRule="auto"/>
        <w:ind w:firstLine="397"/>
      </w:pPr>
      <w:r>
        <w:t>「不要相信這些資料。」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「因為我們還不知道它是真是假。」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她眼裡的神情讓白景深第一次感到陌生。</w:t>
      </w:r>
    </w:p>
    <w:p>
      <w:pPr>
        <w:spacing w:line="360" w:lineRule="auto"/>
        <w:ind w:firstLine="397"/>
      </w:pPr>
      <w:r>
        <w:t>不是害怕。</w:t>
      </w:r>
    </w:p>
    <w:p>
      <w:pPr>
        <w:spacing w:line="360" w:lineRule="auto"/>
        <w:ind w:firstLine="397"/>
      </w:pPr>
      <w:r>
        <w:t>不是悲傷。</w:t>
      </w:r>
    </w:p>
    <w:p>
      <w:pPr>
        <w:spacing w:line="360" w:lineRule="auto"/>
        <w:ind w:firstLine="397"/>
      </w:pPr>
      <w:r>
        <w:t>而是一種極其冷靜的審視。</w:t>
      </w:r>
    </w:p>
    <w:p>
      <w:pPr>
        <w:spacing w:line="360" w:lineRule="auto"/>
        <w:ind w:firstLine="397"/>
      </w:pPr>
      <w:r>
        <w:t>「妳怕了。」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「我怕妳出事。」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「妳怕我想起來。」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他沒有說謊。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樓慕妍向後退了一步。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「因為我不知道。」</w:t>
      </w:r>
    </w:p>
    <w:p>
      <w:pPr>
        <w:spacing w:line="360" w:lineRule="auto"/>
        <w:ind w:firstLine="397"/>
      </w:pPr>
      <w:r>
        <w:t>「如果妳全部想起來。」</w:t>
      </w:r>
    </w:p>
    <w:p>
      <w:pPr>
        <w:spacing w:line="360" w:lineRule="auto"/>
        <w:ind w:firstLine="397"/>
      </w:pPr>
      <w:r>
        <w:t>「還會不會是現在的妳。」</w:t>
      </w:r>
    </w:p>
    <w:p>
      <w:pPr>
        <w:spacing w:line="360" w:lineRule="auto"/>
        <w:ind w:firstLine="397"/>
      </w:pPr>
      <w:r>
        <w:t>她安靜地看著他。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「如果我永遠想不起來。」</w:t>
      </w:r>
    </w:p>
    <w:p>
      <w:pPr>
        <w:spacing w:line="360" w:lineRule="auto"/>
        <w:ind w:firstLine="397"/>
      </w:pPr>
      <w:r>
        <w:t>「那現在的我。」</w:t>
      </w:r>
    </w:p>
    <w:p>
      <w:pPr>
        <w:spacing w:line="360" w:lineRule="auto"/>
        <w:ind w:firstLine="397"/>
      </w:pPr>
      <w:r>
        <w:t>「又是真的嗎？」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她走到中央控制台。</w:t>
      </w:r>
    </w:p>
    <w:p>
      <w:pPr>
        <w:spacing w:line="360" w:lineRule="auto"/>
        <w:ind w:firstLine="397"/>
      </w:pPr>
      <w:r>
        <w:t>「解鎖。」</w:t>
      </w:r>
    </w:p>
    <w:p>
      <w:pPr>
        <w:spacing w:line="360" w:lineRule="auto"/>
        <w:ind w:firstLine="397"/>
      </w:pPr>
      <w:r>
        <w:t>他立即抓住她的手腕。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「放開。」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「我說放開。」</w:t>
      </w:r>
    </w:p>
    <w:p>
      <w:pPr>
        <w:spacing w:line="360" w:lineRule="auto"/>
        <w:ind w:firstLine="397"/>
      </w:pPr>
      <w:r>
        <w:t>她第一次用這種語氣對他說話。</w:t>
      </w:r>
    </w:p>
    <w:p>
      <w:pPr>
        <w:spacing w:line="360" w:lineRule="auto"/>
        <w:ind w:firstLine="397"/>
      </w:pPr>
      <w:r>
        <w:t>冷得沒有溫度。</w:t>
      </w:r>
    </w:p>
    <w:p>
      <w:pPr>
        <w:spacing w:line="360" w:lineRule="auto"/>
        <w:ind w:firstLine="397"/>
      </w:pPr>
      <w:r>
        <w:t>白景深的手微微鬆開。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「妳答應過我。」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「真相再難。」</w:t>
      </w:r>
    </w:p>
    <w:p>
      <w:pPr>
        <w:spacing w:line="360" w:lineRule="auto"/>
        <w:ind w:firstLine="397"/>
      </w:pPr>
      <w:r>
        <w:t>「都不會騙我。」</w:t>
      </w:r>
    </w:p>
    <w:p>
      <w:pPr>
        <w:spacing w:line="360" w:lineRule="auto"/>
        <w:ind w:firstLine="397"/>
      </w:pPr>
      <w:r>
        <w:t>「我沒有騙妳。」</w:t>
      </w:r>
    </w:p>
    <w:p>
      <w:pPr>
        <w:spacing w:line="360" w:lineRule="auto"/>
        <w:ind w:firstLine="397"/>
      </w:pPr>
      <w:r>
        <w:t>「那就讓我知道。」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他鬆開了手。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樓慕妍坐在控制台前。</w:t>
      </w:r>
    </w:p>
    <w:p>
      <w:pPr>
        <w:spacing w:line="360" w:lineRule="auto"/>
        <w:ind w:firstLine="397"/>
      </w:pPr>
      <w:r>
        <w:t>螢幕上出現：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記憶解鎖程序</w:t>
      </w:r>
    </w:p>
    <w:p>
      <w:pPr>
        <w:spacing w:line="360" w:lineRule="auto"/>
        <w:ind w:firstLine="397"/>
      </w:pPr>
      <w:r>
        <w:t>是否繼續？</w:t>
      </w:r>
    </w:p>
    <w:p>
      <w:pPr>
        <w:spacing w:line="360" w:lineRule="auto"/>
        <w:ind w:firstLine="397"/>
      </w:pPr>
      <w:r>
        <w:t>YES / NO</w:t>
      </w:r>
    </w:p>
    <w:p>
      <w:pPr>
        <w:spacing w:line="360" w:lineRule="auto"/>
        <w:ind w:firstLine="397"/>
      </w:pPr>
      <w:r>
        <w:t>她按下。</w:t>
      </w:r>
    </w:p>
    <w:p>
      <w:pPr>
        <w:spacing w:line="360" w:lineRule="auto"/>
        <w:ind w:firstLine="397"/>
      </w:pPr>
      <w:r>
        <w:t>YES。</w:t>
      </w:r>
    </w:p>
    <w:p>
      <w:pPr>
        <w:spacing w:line="360" w:lineRule="auto"/>
        <w:ind w:firstLine="397"/>
      </w:pPr>
      <w:r>
        <w:t>整個空間突然安靜。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所有燈熄滅。</w:t>
      </w:r>
    </w:p>
    <w:p>
      <w:pPr>
        <w:spacing w:line="360" w:lineRule="auto"/>
        <w:ind w:firstLine="397"/>
      </w:pPr>
      <w:r>
        <w:t>只剩中央螢幕。</w:t>
      </w:r>
    </w:p>
    <w:p>
      <w:pPr>
        <w:spacing w:line="360" w:lineRule="auto"/>
        <w:ind w:firstLine="397"/>
      </w:pPr>
      <w:r>
        <w:t>一段影像開始播放。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是二十五年前的Garden。</w:t>
      </w:r>
    </w:p>
    <w:p>
      <w:pPr>
        <w:spacing w:line="360" w:lineRule="auto"/>
        <w:ind w:firstLine="397"/>
      </w:pPr>
      <w:r>
        <w:t>年幼的樓慕妍坐在白色房間。</w:t>
      </w:r>
    </w:p>
    <w:p>
      <w:pPr>
        <w:spacing w:line="360" w:lineRule="auto"/>
        <w:ind w:firstLine="397"/>
      </w:pPr>
      <w:r>
        <w:t>她只有三歲。</w:t>
      </w:r>
    </w:p>
    <w:p>
      <w:pPr>
        <w:spacing w:line="360" w:lineRule="auto"/>
        <w:ind w:firstLine="397"/>
      </w:pPr>
      <w:r>
        <w:t>對面。</w:t>
      </w:r>
    </w:p>
    <w:p>
      <w:pPr>
        <w:spacing w:line="360" w:lineRule="auto"/>
        <w:ind w:firstLine="397"/>
      </w:pPr>
      <w:r>
        <w:t>坐著一個女人。</w:t>
      </w:r>
    </w:p>
    <w:p>
      <w:pPr>
        <w:spacing w:line="360" w:lineRule="auto"/>
        <w:ind w:firstLine="397"/>
      </w:pPr>
      <w:r>
        <w:t>女人沒有戴面紗。</w:t>
      </w:r>
    </w:p>
    <w:p>
      <w:pPr>
        <w:spacing w:line="360" w:lineRule="auto"/>
        <w:ind w:firstLine="397"/>
      </w:pPr>
      <w:r>
        <w:t>正是她的母親。</w:t>
      </w:r>
    </w:p>
    <w:p>
      <w:pPr>
        <w:spacing w:line="360" w:lineRule="auto"/>
        <w:ind w:firstLine="397"/>
      </w:pPr>
      <w:r>
        <w:t>年輕很多。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小女孩抬頭。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「妳知道這裡是什麼地方嗎？」</w:t>
      </w:r>
    </w:p>
    <w:p>
      <w:pPr>
        <w:spacing w:line="360" w:lineRule="auto"/>
        <w:ind w:firstLine="397"/>
      </w:pPr>
      <w:r>
        <w:t>「花園。」</w:t>
      </w:r>
    </w:p>
    <w:p>
      <w:pPr>
        <w:spacing w:line="360" w:lineRule="auto"/>
        <w:ind w:firstLine="397"/>
      </w:pPr>
      <w:r>
        <w:t>女人笑了一下。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「這裡叫Garden。」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女人輕輕摸她的頭。</w:t>
      </w:r>
    </w:p>
    <w:p>
      <w:pPr>
        <w:spacing w:line="360" w:lineRule="auto"/>
        <w:ind w:firstLine="397"/>
      </w:pPr>
      <w:r>
        <w:t>「這裡是所有玫瑰開始的地方。」</w:t>
      </w:r>
    </w:p>
    <w:p>
      <w:pPr>
        <w:spacing w:line="360" w:lineRule="auto"/>
        <w:ind w:firstLine="397"/>
      </w:pPr>
      <w:r>
        <w:t>小女孩眨眼。</w:t>
      </w:r>
    </w:p>
    <w:p>
      <w:pPr>
        <w:spacing w:line="360" w:lineRule="auto"/>
        <w:ind w:firstLine="397"/>
      </w:pPr>
      <w:r>
        <w:t>「我是玫瑰嗎？」</w:t>
      </w:r>
    </w:p>
    <w:p>
      <w:pPr>
        <w:spacing w:line="360" w:lineRule="auto"/>
        <w:ind w:firstLine="397"/>
      </w:pPr>
      <w:r>
        <w:t>女人的手停了一下。</w:t>
      </w:r>
    </w:p>
    <w:p>
      <w:pPr>
        <w:spacing w:line="360" w:lineRule="auto"/>
        <w:ind w:firstLine="397"/>
      </w:pPr>
      <w:r>
        <w:t>「妳不是玫瑰。」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眼裡滿是心疼。</w:t>
      </w:r>
    </w:p>
    <w:p>
      <w:pPr>
        <w:spacing w:line="360" w:lineRule="auto"/>
        <w:ind w:firstLine="397"/>
      </w:pPr>
      <w:r>
        <w:t>「妳是種下玫瑰的人。」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畫面突然跳轉。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樓慕妍站在實驗室。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是樓慕晴。</w:t>
      </w:r>
    </w:p>
    <w:p>
      <w:pPr>
        <w:spacing w:line="360" w:lineRule="auto"/>
        <w:ind w:firstLine="397"/>
      </w:pPr>
      <w:r>
        <w:t>白景淵。</w:t>
      </w:r>
    </w:p>
    <w:p>
      <w:pPr>
        <w:spacing w:line="360" w:lineRule="auto"/>
        <w:ind w:firstLine="397"/>
      </w:pPr>
      <w:r>
        <w:t>以及兩個白景深。</w:t>
      </w:r>
    </w:p>
    <w:p>
      <w:pPr>
        <w:spacing w:line="360" w:lineRule="auto"/>
        <w:ind w:firstLine="397"/>
      </w:pPr>
      <w:r>
        <w:t>其中一個。</w:t>
      </w:r>
    </w:p>
    <w:p>
      <w:pPr>
        <w:spacing w:line="360" w:lineRule="auto"/>
        <w:ind w:firstLine="397"/>
      </w:pPr>
      <w:r>
        <w:t>就是Garden裡真正的白景深。</w:t>
      </w:r>
    </w:p>
    <w:p>
      <w:pPr>
        <w:spacing w:line="360" w:lineRule="auto"/>
        <w:ind w:firstLine="397"/>
      </w:pPr>
      <w:r>
        <w:t>另一個。</w:t>
      </w:r>
    </w:p>
    <w:p>
      <w:pPr>
        <w:spacing w:line="360" w:lineRule="auto"/>
        <w:ind w:firstLine="397"/>
      </w:pPr>
      <w:r>
        <w:t>是後來進入白家的那個。</w:t>
      </w:r>
    </w:p>
    <w:p>
      <w:pPr>
        <w:spacing w:line="360" w:lineRule="auto"/>
        <w:ind w:firstLine="397"/>
      </w:pPr>
      <w:r>
        <w:t>樓慕妍看著畫面。</w:t>
      </w:r>
    </w:p>
    <w:p>
      <w:pPr>
        <w:spacing w:line="360" w:lineRule="auto"/>
        <w:ind w:firstLine="397"/>
      </w:pPr>
      <w:r>
        <w:t>瞳孔慢慢收縮。</w:t>
      </w:r>
    </w:p>
    <w:p>
      <w:pPr>
        <w:spacing w:line="360" w:lineRule="auto"/>
        <w:ind w:firstLine="397"/>
      </w:pPr>
      <w:r>
        <w:t>「他們……」</w:t>
      </w:r>
    </w:p>
    <w:p>
      <w:pPr>
        <w:spacing w:line="360" w:lineRule="auto"/>
        <w:ind w:firstLine="397"/>
      </w:pPr>
      <w:r>
        <w:t>「從小就在一起？」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「Garden是這麼記錄的。」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秦修遠走進來。</w:t>
      </w:r>
    </w:p>
    <w:p>
      <w:pPr>
        <w:spacing w:line="360" w:lineRule="auto"/>
        <w:ind w:firstLine="397"/>
      </w:pPr>
      <w:r>
        <w:t>手裡拿著四枚戒指。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「我們要開始第一次人格分離。」</w:t>
      </w:r>
    </w:p>
    <w:p>
      <w:pPr>
        <w:spacing w:line="360" w:lineRule="auto"/>
        <w:ind w:firstLine="397"/>
      </w:pPr>
      <w:r>
        <w:t>年幼的樓慕妍問：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秦修遠回答：</w:t>
      </w:r>
    </w:p>
    <w:p>
      <w:pPr>
        <w:spacing w:line="360" w:lineRule="auto"/>
        <w:ind w:firstLine="397"/>
      </w:pPr>
      <w:r>
        <w:t>「因為妳一個人。」</w:t>
      </w:r>
    </w:p>
    <w:p>
      <w:pPr>
        <w:spacing w:line="360" w:lineRule="auto"/>
        <w:ind w:firstLine="397"/>
      </w:pPr>
      <w:r>
        <w:t>「太完整了。」</w:t>
      </w:r>
    </w:p>
    <w:p>
      <w:pPr>
        <w:spacing w:line="360" w:lineRule="auto"/>
        <w:ind w:firstLine="397"/>
      </w:pPr>
      <w:r>
        <w:t>小女孩不懂。</w:t>
      </w:r>
    </w:p>
    <w:p>
      <w:pPr>
        <w:spacing w:line="360" w:lineRule="auto"/>
        <w:ind w:firstLine="397"/>
      </w:pPr>
      <w:r>
        <w:t>「完整不好嗎？」</w:t>
      </w:r>
    </w:p>
    <w:p>
      <w:pPr>
        <w:spacing w:line="360" w:lineRule="auto"/>
        <w:ind w:firstLine="397"/>
      </w:pPr>
      <w:r>
        <w:t>秦修遠笑了。</w:t>
      </w:r>
    </w:p>
    <w:p>
      <w:pPr>
        <w:spacing w:line="360" w:lineRule="auto"/>
        <w:ind w:firstLine="397"/>
      </w:pPr>
      <w:r>
        <w:t>「對人來說很好。」</w:t>
      </w:r>
    </w:p>
    <w:p>
      <w:pPr>
        <w:spacing w:line="360" w:lineRule="auto"/>
        <w:ind w:firstLine="397"/>
      </w:pPr>
      <w:r>
        <w:t>「對研究來說。」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畫面中。</w:t>
      </w:r>
    </w:p>
    <w:p>
      <w:pPr>
        <w:spacing w:line="360" w:lineRule="auto"/>
        <w:ind w:firstLine="397"/>
      </w:pPr>
      <w:r>
        <w:t>樓夫人突然衝進房間。</w:t>
      </w:r>
    </w:p>
    <w:p>
      <w:pPr>
        <w:spacing w:line="360" w:lineRule="auto"/>
        <w:ind w:firstLine="397"/>
      </w:pPr>
      <w:r>
        <w:t>「住手！」</w:t>
      </w:r>
    </w:p>
    <w:p>
      <w:pPr>
        <w:spacing w:line="360" w:lineRule="auto"/>
        <w:ind w:firstLine="397"/>
      </w:pPr>
      <w:r>
        <w:t>秦修遠轉身。</w:t>
      </w:r>
    </w:p>
    <w:p>
      <w:pPr>
        <w:spacing w:line="360" w:lineRule="auto"/>
        <w:ind w:firstLine="397"/>
      </w:pPr>
      <w:r>
        <w:t>「妳不該來。」</w:t>
      </w:r>
    </w:p>
    <w:p>
      <w:pPr>
        <w:spacing w:line="360" w:lineRule="auto"/>
        <w:ind w:firstLine="397"/>
      </w:pPr>
      <w:r>
        <w:t>「她是我的女兒。」</w:t>
      </w:r>
    </w:p>
    <w:p>
      <w:pPr>
        <w:spacing w:line="360" w:lineRule="auto"/>
        <w:ind w:firstLine="397"/>
      </w:pPr>
      <w:r>
        <w:t>「她也是Garden最重要的成果。」</w:t>
      </w:r>
    </w:p>
    <w:p>
      <w:pPr>
        <w:spacing w:line="360" w:lineRule="auto"/>
        <w:ind w:firstLine="397"/>
      </w:pPr>
      <w:r>
        <w:t>「她不是成果！」</w:t>
      </w:r>
    </w:p>
    <w:p>
      <w:pPr>
        <w:spacing w:line="360" w:lineRule="auto"/>
        <w:ind w:firstLine="397"/>
      </w:pPr>
      <w:r>
        <w:t>樓夫人抱起樓慕妍。</w:t>
      </w:r>
    </w:p>
    <w:p>
      <w:pPr>
        <w:spacing w:line="360" w:lineRule="auto"/>
        <w:ind w:firstLine="397"/>
      </w:pPr>
      <w:r>
        <w:t>「她是我的孩子。」</w:t>
      </w:r>
    </w:p>
    <w:p>
      <w:pPr>
        <w:spacing w:line="360" w:lineRule="auto"/>
        <w:ind w:firstLine="397"/>
      </w:pPr>
      <w:r>
        <w:t>秦修遠冷冷道：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「妳能帶她離開？」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「那妳可以試試。」</w:t>
      </w:r>
    </w:p>
    <w:p>
      <w:pPr>
        <w:spacing w:line="360" w:lineRule="auto"/>
        <w:ind w:firstLine="397"/>
      </w:pPr>
      <w:r>
        <w:t>幾名保全出現。</w:t>
      </w:r>
    </w:p>
    <w:p>
      <w:pPr>
        <w:spacing w:line="360" w:lineRule="auto"/>
        <w:ind w:firstLine="397"/>
      </w:pPr>
      <w:r>
        <w:t>樓夫人抱緊孩子。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真正的白景深走過來。</w:t>
      </w:r>
    </w:p>
    <w:p>
      <w:pPr>
        <w:spacing w:line="360" w:lineRule="auto"/>
        <w:ind w:firstLine="397"/>
      </w:pPr>
      <w:r>
        <w:t>只有四歲。</w:t>
      </w:r>
    </w:p>
    <w:p>
      <w:pPr>
        <w:spacing w:line="360" w:lineRule="auto"/>
        <w:ind w:firstLine="397"/>
      </w:pPr>
      <w:r>
        <w:t>他站在樓夫人面前。</w:t>
      </w:r>
    </w:p>
    <w:p>
      <w:pPr>
        <w:spacing w:line="360" w:lineRule="auto"/>
        <w:ind w:firstLine="397"/>
      </w:pPr>
      <w:r>
        <w:t>「我可以幫妳。」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秦修遠皺眉。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男孩點頭。</w:t>
      </w:r>
    </w:p>
    <w:p>
      <w:pPr>
        <w:spacing w:line="360" w:lineRule="auto"/>
        <w:ind w:firstLine="397"/>
      </w:pPr>
      <w:r>
        <w:t>「我可以代替她。」</w:t>
      </w:r>
    </w:p>
    <w:p>
      <w:pPr>
        <w:spacing w:line="360" w:lineRule="auto"/>
        <w:ind w:firstLine="397"/>
      </w:pPr>
      <w:r>
        <w:t>樓慕妍猛然看向白景深。</w:t>
      </w:r>
    </w:p>
    <w:p>
      <w:pPr>
        <w:spacing w:line="360" w:lineRule="auto"/>
        <w:ind w:firstLine="397"/>
      </w:pPr>
      <w:r>
        <w:t>「代替？」</w:t>
      </w:r>
    </w:p>
    <w:p>
      <w:pPr>
        <w:spacing w:line="360" w:lineRule="auto"/>
        <w:ind w:firstLine="397"/>
      </w:pPr>
      <w:r>
        <w:t>畫面中。</w:t>
      </w:r>
    </w:p>
    <w:p>
      <w:pPr>
        <w:spacing w:line="360" w:lineRule="auto"/>
        <w:ind w:firstLine="397"/>
      </w:pPr>
      <w:r>
        <w:t>樓夫人也愣住。</w:t>
      </w:r>
    </w:p>
    <w:p>
      <w:pPr>
        <w:spacing w:line="360" w:lineRule="auto"/>
        <w:ind w:firstLine="397"/>
      </w:pPr>
      <w:r>
        <w:t>「不可以。」</w:t>
      </w:r>
    </w:p>
    <w:p>
      <w:pPr>
        <w:spacing w:line="360" w:lineRule="auto"/>
        <w:ind w:firstLine="397"/>
      </w:pPr>
      <w:r>
        <w:t>男孩卻說：</w:t>
      </w:r>
    </w:p>
    <w:p>
      <w:pPr>
        <w:spacing w:line="360" w:lineRule="auto"/>
        <w:ind w:firstLine="397"/>
      </w:pPr>
      <w:r>
        <w:t>「如果她留下。」</w:t>
      </w:r>
    </w:p>
    <w:p>
      <w:pPr>
        <w:spacing w:line="360" w:lineRule="auto"/>
        <w:ind w:firstLine="397"/>
      </w:pPr>
      <w:r>
        <w:t>「妳們會殺她。」</w:t>
      </w:r>
    </w:p>
    <w:p>
      <w:pPr>
        <w:spacing w:line="360" w:lineRule="auto"/>
        <w:ind w:firstLine="397"/>
      </w:pPr>
      <w:r>
        <w:t>「如果我留下。」</w:t>
      </w:r>
    </w:p>
    <w:p>
      <w:pPr>
        <w:spacing w:line="360" w:lineRule="auto"/>
        <w:ind w:firstLine="397"/>
      </w:pPr>
      <w:r>
        <w:t>「妳們不會。」</w:t>
      </w:r>
    </w:p>
    <w:p>
      <w:pPr>
        <w:spacing w:line="360" w:lineRule="auto"/>
        <w:ind w:firstLine="397"/>
      </w:pPr>
      <w:r>
        <w:t>秦修遠第一次露出真正驚訝的表情。</w:t>
      </w:r>
    </w:p>
    <w:p>
      <w:pPr>
        <w:spacing w:line="360" w:lineRule="auto"/>
        <w:ind w:firstLine="397"/>
      </w:pPr>
      <w:r>
        <w:t>「妳知道自己在說什麼？」</w:t>
      </w:r>
    </w:p>
    <w:p>
      <w:pPr>
        <w:spacing w:line="360" w:lineRule="auto"/>
        <w:ind w:firstLine="397"/>
      </w:pPr>
      <w:r>
        <w:t>男孩點頭。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「她答應過我。」</w:t>
      </w:r>
    </w:p>
    <w:p>
      <w:pPr>
        <w:spacing w:line="360" w:lineRule="auto"/>
        <w:ind w:firstLine="397"/>
      </w:pPr>
      <w:r>
        <w:t>「會保護我。」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樓慕妍的眼淚。</w:t>
      </w:r>
    </w:p>
    <w:p>
      <w:pPr>
        <w:spacing w:line="360" w:lineRule="auto"/>
        <w:ind w:firstLine="397"/>
      </w:pPr>
      <w:r>
        <w:t>毫無預警地落下。</w:t>
      </w:r>
    </w:p>
    <w:p>
      <w:pPr>
        <w:spacing w:line="360" w:lineRule="auto"/>
        <w:ind w:firstLine="397"/>
      </w:pPr>
      <w:r>
        <w:t>她終於想起來。</w:t>
      </w:r>
    </w:p>
    <w:p>
      <w:pPr>
        <w:spacing w:line="360" w:lineRule="auto"/>
        <w:ind w:firstLine="397"/>
      </w:pPr>
      <w:r>
        <w:t>那一天。</w:t>
      </w:r>
    </w:p>
    <w:p>
      <w:pPr>
        <w:spacing w:line="360" w:lineRule="auto"/>
        <w:ind w:firstLine="397"/>
      </w:pPr>
      <w:r>
        <w:t>她曾經握住男孩的手。</w:t>
      </w:r>
    </w:p>
    <w:p>
      <w:pPr>
        <w:spacing w:line="360" w:lineRule="auto"/>
        <w:ind w:firstLine="397"/>
      </w:pPr>
      <w:r>
        <w:t>說：</w:t>
      </w:r>
    </w:p>
    <w:p>
      <w:pPr>
        <w:spacing w:line="360" w:lineRule="auto"/>
        <w:ind w:firstLine="397"/>
      </w:pPr>
      <w:r>
        <w:t>「我會保護妳。」</w:t>
      </w:r>
    </w:p>
    <w:p>
      <w:pPr>
        <w:spacing w:line="360" w:lineRule="auto"/>
        <w:ind w:firstLine="397"/>
      </w:pPr>
      <w:r>
        <w:t>男孩笑著。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「那妳不要走。」</w:t>
      </w:r>
    </w:p>
    <w:p>
      <w:pPr>
        <w:spacing w:line="360" w:lineRule="auto"/>
        <w:ind w:firstLine="397"/>
      </w:pPr>
      <w:r>
        <w:t>「我不走。」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是他被留下。</w:t>
      </w:r>
    </w:p>
    <w:p>
      <w:pPr>
        <w:spacing w:line="360" w:lineRule="auto"/>
        <w:ind w:firstLine="397"/>
      </w:pPr>
      <w:r>
        <w:t>而她被帶走。</w:t>
      </w:r>
    </w:p>
    <w:p>
      <w:pPr>
        <w:spacing w:line="360" w:lineRule="auto"/>
        <w:ind w:firstLine="397"/>
      </w:pPr>
      <w:r>
        <w:t>並且。</w:t>
      </w:r>
    </w:p>
    <w:p>
      <w:pPr>
        <w:spacing w:line="360" w:lineRule="auto"/>
        <w:ind w:firstLine="397"/>
      </w:pPr>
      <w:r>
        <w:t>所有記憶被刪除。</w:t>
      </w:r>
    </w:p>
    <w:p>
      <w:pPr>
        <w:spacing w:line="360" w:lineRule="auto"/>
        <w:ind w:firstLine="397"/>
      </w:pPr>
      <w:r>
        <w:t>樓慕妍捂住嘴。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「我忘了他。」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「而他記得我。」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她轉過身。</w:t>
      </w:r>
    </w:p>
    <w:p>
      <w:pPr>
        <w:spacing w:line="360" w:lineRule="auto"/>
        <w:ind w:firstLine="397"/>
      </w:pPr>
      <w:r>
        <w:t>「妳也忘了？」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她看著他的眼睛。</w:t>
      </w:r>
    </w:p>
    <w:p>
      <w:pPr>
        <w:spacing w:line="360" w:lineRule="auto"/>
        <w:ind w:firstLine="397"/>
      </w:pPr>
      <w:r>
        <w:t>「妳也是Garden的人。」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「妳也被植入過記憶？」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她的聲音開始顫抖。</w:t>
      </w:r>
    </w:p>
    <w:p>
      <w:pPr>
        <w:spacing w:line="360" w:lineRule="auto"/>
        <w:ind w:firstLine="397"/>
      </w:pPr>
      <w:r>
        <w:t>「妳到底是哪一個白景深？」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終於說：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比任何答案都更讓人難受。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「我從小被告訴。」</w:t>
      </w:r>
    </w:p>
    <w:p>
      <w:pPr>
        <w:spacing w:line="360" w:lineRule="auto"/>
        <w:ind w:firstLine="397"/>
      </w:pPr>
      <w:r>
        <w:t>「我是白家長子。」</w:t>
      </w:r>
    </w:p>
    <w:p>
      <w:pPr>
        <w:spacing w:line="360" w:lineRule="auto"/>
        <w:ind w:firstLine="397"/>
      </w:pPr>
      <w:r>
        <w:t>「我有父母。」</w:t>
      </w:r>
    </w:p>
    <w:p>
      <w:pPr>
        <w:spacing w:line="360" w:lineRule="auto"/>
        <w:ind w:firstLine="397"/>
      </w:pPr>
      <w:r>
        <w:t>「有弟弟。」</w:t>
      </w:r>
    </w:p>
    <w:p>
      <w:pPr>
        <w:spacing w:line="360" w:lineRule="auto"/>
        <w:ind w:firstLine="397"/>
      </w:pPr>
      <w:r>
        <w:t>「有完整的童年。」</w:t>
      </w:r>
    </w:p>
    <w:p>
      <w:pPr>
        <w:spacing w:line="360" w:lineRule="auto"/>
        <w:ind w:firstLine="397"/>
      </w:pPr>
      <w:r>
        <w:t>「我一直相信。」</w:t>
      </w:r>
    </w:p>
    <w:p>
      <w:pPr>
        <w:spacing w:line="360" w:lineRule="auto"/>
        <w:ind w:firstLine="397"/>
      </w:pPr>
      <w:r>
        <w:t>「直到最近。」</w:t>
      </w:r>
    </w:p>
    <w:p>
      <w:pPr>
        <w:spacing w:line="360" w:lineRule="auto"/>
        <w:ind w:firstLine="397"/>
      </w:pPr>
      <w:r>
        <w:t>他看著自己的手。</w:t>
      </w:r>
    </w:p>
    <w:p>
      <w:pPr>
        <w:spacing w:line="360" w:lineRule="auto"/>
        <w:ind w:firstLine="397"/>
      </w:pPr>
      <w:r>
        <w:t>「所有東西開始出現裂縫。」</w:t>
      </w:r>
    </w:p>
    <w:p>
      <w:pPr>
        <w:spacing w:line="360" w:lineRule="auto"/>
        <w:ind w:firstLine="397"/>
      </w:pPr>
      <w:r>
        <w:t>「我才知道。」</w:t>
      </w:r>
    </w:p>
    <w:p>
      <w:pPr>
        <w:spacing w:line="360" w:lineRule="auto"/>
        <w:ind w:firstLine="397"/>
      </w:pPr>
      <w:r>
        <w:t>「我的記憶可能是真的。」</w:t>
      </w:r>
    </w:p>
    <w:p>
      <w:pPr>
        <w:spacing w:line="360" w:lineRule="auto"/>
        <w:ind w:firstLine="397"/>
      </w:pPr>
      <w:r>
        <w:t>「但也可能。」</w:t>
      </w:r>
    </w:p>
    <w:p>
      <w:pPr>
        <w:spacing w:line="360" w:lineRule="auto"/>
        <w:ind w:firstLine="397"/>
      </w:pPr>
      <w:r>
        <w:t>「只是被安排得太完美。」</w:t>
      </w:r>
    </w:p>
    <w:p>
      <w:pPr>
        <w:spacing w:line="360" w:lineRule="auto"/>
        <w:ind w:firstLine="397"/>
      </w:pPr>
      <w:r>
        <w:t>樓慕妍安靜。</w:t>
      </w:r>
    </w:p>
    <w:p>
      <w:pPr>
        <w:spacing w:line="360" w:lineRule="auto"/>
        <w:ind w:firstLine="397"/>
      </w:pPr>
      <w:r>
        <w:t>「那妳愛我。」</w:t>
      </w:r>
    </w:p>
    <w:p>
      <w:pPr>
        <w:spacing w:line="360" w:lineRule="auto"/>
        <w:ind w:firstLine="397"/>
      </w:pPr>
      <w:r>
        <w:t>「是真的嗎？」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「怎麼證明？」</w:t>
      </w:r>
    </w:p>
    <w:p>
      <w:pPr>
        <w:spacing w:line="360" w:lineRule="auto"/>
        <w:ind w:firstLine="397"/>
      </w:pPr>
      <w:r>
        <w:t>他走到她面前。</w:t>
      </w:r>
    </w:p>
    <w:p>
      <w:pPr>
        <w:spacing w:line="360" w:lineRule="auto"/>
        <w:ind w:firstLine="397"/>
      </w:pPr>
      <w:r>
        <w:t>「證明不了。」</w:t>
      </w:r>
    </w:p>
    <w:p>
      <w:pPr>
        <w:spacing w:line="360" w:lineRule="auto"/>
        <w:ind w:firstLine="397"/>
      </w:pPr>
      <w:r>
        <w:t>「愛不是資料。」</w:t>
      </w:r>
    </w:p>
    <w:p>
      <w:pPr>
        <w:spacing w:line="360" w:lineRule="auto"/>
        <w:ind w:firstLine="397"/>
      </w:pPr>
      <w:r>
        <w:t>「也不是基因。」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「妳告訴我。」</w:t>
      </w:r>
    </w:p>
    <w:p>
      <w:pPr>
        <w:spacing w:line="360" w:lineRule="auto"/>
        <w:ind w:firstLine="397"/>
      </w:pPr>
      <w:r>
        <w:t>「我不是白景深。」</w:t>
      </w:r>
    </w:p>
    <w:p>
      <w:pPr>
        <w:spacing w:line="360" w:lineRule="auto"/>
        <w:ind w:firstLine="397"/>
      </w:pPr>
      <w:r>
        <w:t>「我也還是會愛妳。」</w:t>
      </w:r>
    </w:p>
    <w:p>
      <w:pPr>
        <w:spacing w:line="360" w:lineRule="auto"/>
        <w:ind w:firstLine="397"/>
      </w:pPr>
      <w:r>
        <w:t>「如果妳告訴我。」</w:t>
      </w:r>
    </w:p>
    <w:p>
      <w:pPr>
        <w:spacing w:line="360" w:lineRule="auto"/>
        <w:ind w:firstLine="397"/>
      </w:pPr>
      <w:r>
        <w:t>「我所有記憶都是假的。」</w:t>
      </w:r>
    </w:p>
    <w:p>
      <w:pPr>
        <w:spacing w:line="360" w:lineRule="auto"/>
        <w:ind w:firstLine="397"/>
      </w:pPr>
      <w:r>
        <w:t>「我也還是會愛妳。」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他輕聲：</w:t>
      </w:r>
    </w:p>
    <w:p>
      <w:pPr>
        <w:spacing w:line="360" w:lineRule="auto"/>
        <w:ind w:firstLine="397"/>
      </w:pPr>
      <w:r>
        <w:t>「我愛妳這件事。」</w:t>
      </w:r>
    </w:p>
    <w:p>
      <w:pPr>
        <w:spacing w:line="360" w:lineRule="auto"/>
        <w:ind w:firstLine="397"/>
      </w:pPr>
      <w:r>
        <w:t>「不是他們教我的。」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樓慕妍哭了。</w:t>
      </w:r>
    </w:p>
    <w:p>
      <w:pPr>
        <w:spacing w:line="360" w:lineRule="auto"/>
        <w:ind w:firstLine="397"/>
      </w:pPr>
      <w:r>
        <w:t>不是因為害怕。</w:t>
      </w:r>
    </w:p>
    <w:p>
      <w:pPr>
        <w:spacing w:line="360" w:lineRule="auto"/>
        <w:ind w:firstLine="397"/>
      </w:pPr>
      <w:r>
        <w:t>而是因為她終於明白。</w:t>
      </w:r>
    </w:p>
    <w:p>
      <w:pPr>
        <w:spacing w:line="360" w:lineRule="auto"/>
        <w:ind w:firstLine="397"/>
      </w:pPr>
      <w:r>
        <w:t>這個男人。</w:t>
      </w:r>
    </w:p>
    <w:p>
      <w:pPr>
        <w:spacing w:line="360" w:lineRule="auto"/>
        <w:ind w:firstLine="397"/>
      </w:pPr>
      <w:r>
        <w:t>可能也是受害者。</w:t>
      </w:r>
    </w:p>
    <w:p>
      <w:pPr>
        <w:spacing w:line="360" w:lineRule="auto"/>
        <w:ind w:firstLine="397"/>
      </w:pPr>
      <w:r>
        <w:t>和她一樣。</w:t>
      </w:r>
    </w:p>
    <w:p>
      <w:pPr>
        <w:spacing w:line="360" w:lineRule="auto"/>
        <w:ind w:firstLine="397"/>
      </w:pPr>
      <w:r>
        <w:t>被困在一個從出生之前就替他們安排好的局裡。</w:t>
      </w:r>
    </w:p>
    <w:p>
      <w:pPr>
        <w:spacing w:line="360" w:lineRule="auto"/>
        <w:ind w:firstLine="397"/>
      </w:pPr>
      <w:r>
        <w:t>她伸手抱住他。</w:t>
      </w:r>
    </w:p>
    <w:p>
      <w:pPr>
        <w:spacing w:line="360" w:lineRule="auto"/>
        <w:ind w:firstLine="397"/>
      </w:pPr>
      <w:r>
        <w:t>白景深也緊緊抱住她。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中央螢幕突然跳出一行紅字。</w:t>
      </w:r>
    </w:p>
    <w:p>
      <w:pPr>
        <w:spacing w:line="360" w:lineRule="auto"/>
        <w:ind w:firstLine="397"/>
      </w:pPr>
      <w:r>
        <w:t>記憶解鎖：37%。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一段新的影像開始播放。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是十七歲的樓慕妍。</w:t>
      </w:r>
    </w:p>
    <w:p>
      <w:pPr>
        <w:spacing w:line="360" w:lineRule="auto"/>
        <w:ind w:firstLine="397"/>
      </w:pPr>
      <w:r>
        <w:t>她站在一片玫瑰花園。</w:t>
      </w:r>
    </w:p>
    <w:p>
      <w:pPr>
        <w:spacing w:line="360" w:lineRule="auto"/>
        <w:ind w:firstLine="397"/>
      </w:pPr>
      <w:r>
        <w:t>面前。</w:t>
      </w:r>
    </w:p>
    <w:p>
      <w:pPr>
        <w:spacing w:line="360" w:lineRule="auto"/>
        <w:ind w:firstLine="397"/>
      </w:pPr>
      <w:r>
        <w:t>是另一個白景深。</w:t>
      </w:r>
    </w:p>
    <w:p>
      <w:pPr>
        <w:spacing w:line="360" w:lineRule="auto"/>
        <w:ind w:firstLine="397"/>
      </w:pPr>
      <w:r>
        <w:t>真正的那個。</w:t>
      </w:r>
    </w:p>
    <w:p>
      <w:pPr>
        <w:spacing w:line="360" w:lineRule="auto"/>
        <w:ind w:firstLine="397"/>
      </w:pPr>
      <w:r>
        <w:t>男孩已經長大。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「妳真的要回去？」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「回哪裡？」</w:t>
      </w:r>
    </w:p>
    <w:p>
      <w:pPr>
        <w:spacing w:line="360" w:lineRule="auto"/>
        <w:ind w:firstLine="397"/>
      </w:pPr>
      <w:r>
        <w:t>「回樓家。」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「因為媽媽說。」</w:t>
      </w:r>
    </w:p>
    <w:p>
      <w:pPr>
        <w:spacing w:line="360" w:lineRule="auto"/>
        <w:ind w:firstLine="397"/>
      </w:pPr>
      <w:r>
        <w:t>「我要假裝什麼都不知道。」</w:t>
      </w:r>
    </w:p>
    <w:p>
      <w:pPr>
        <w:spacing w:line="360" w:lineRule="auto"/>
        <w:ind w:firstLine="397"/>
      </w:pPr>
      <w:r>
        <w:t>真正的白景深沉默。</w:t>
      </w:r>
    </w:p>
    <w:p>
      <w:pPr>
        <w:spacing w:line="360" w:lineRule="auto"/>
        <w:ind w:firstLine="397"/>
      </w:pPr>
      <w:r>
        <w:t>「那妳還會回來嗎？」</w:t>
      </w:r>
    </w:p>
    <w:p>
      <w:pPr>
        <w:spacing w:line="360" w:lineRule="auto"/>
        <w:ind w:firstLine="397"/>
      </w:pPr>
      <w:r>
        <w:t>十七歲的樓慕妍看著他。</w:t>
      </w:r>
    </w:p>
    <w:p>
      <w:pPr>
        <w:spacing w:line="360" w:lineRule="auto"/>
        <w:ind w:firstLine="397"/>
      </w:pPr>
      <w:r>
        <w:t>「如果我記得妳。」</w:t>
      </w:r>
    </w:p>
    <w:p>
      <w:pPr>
        <w:spacing w:line="360" w:lineRule="auto"/>
        <w:ind w:firstLine="397"/>
      </w:pPr>
      <w:r>
        <w:t>「我就會。」</w:t>
      </w:r>
    </w:p>
    <w:p>
      <w:pPr>
        <w:spacing w:line="360" w:lineRule="auto"/>
        <w:ind w:firstLine="397"/>
      </w:pPr>
      <w:r>
        <w:t>男孩笑了。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「妳會忘記。」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「因為我會親手讓妳忘。」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輕輕摸她的頭。</w:t>
      </w:r>
    </w:p>
    <w:p>
      <w:pPr>
        <w:spacing w:line="360" w:lineRule="auto"/>
        <w:ind w:firstLine="397"/>
      </w:pPr>
      <w:r>
        <w:t>「因為只有妳忘了。」</w:t>
      </w:r>
    </w:p>
    <w:p>
      <w:pPr>
        <w:spacing w:line="360" w:lineRule="auto"/>
        <w:ind w:firstLine="397"/>
      </w:pPr>
      <w:r>
        <w:t>「他們才不會利用妳。」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現實裡。</w:t>
      </w:r>
    </w:p>
    <w:p>
      <w:pPr>
        <w:spacing w:line="360" w:lineRule="auto"/>
        <w:ind w:firstLine="397"/>
      </w:pPr>
      <w:r>
        <w:t>樓慕妍完全僵住。</w:t>
      </w:r>
    </w:p>
    <w:p>
      <w:pPr>
        <w:spacing w:line="360" w:lineRule="auto"/>
        <w:ind w:firstLine="397"/>
      </w:pPr>
      <w:r>
        <w:t>她終於想起。</w:t>
      </w:r>
    </w:p>
    <w:p>
      <w:pPr>
        <w:spacing w:line="360" w:lineRule="auto"/>
        <w:ind w:firstLine="397"/>
      </w:pPr>
      <w:r>
        <w:t>十七歲那年。</w:t>
      </w:r>
    </w:p>
    <w:p>
      <w:pPr>
        <w:spacing w:line="360" w:lineRule="auto"/>
        <w:ind w:firstLine="397"/>
      </w:pPr>
      <w:r>
        <w:t>不是她被迫失憶。</w:t>
      </w:r>
    </w:p>
    <w:p>
      <w:pPr>
        <w:spacing w:line="360" w:lineRule="auto"/>
        <w:ind w:firstLine="397"/>
      </w:pPr>
      <w:r>
        <w:t>是他主動替她刪掉記憶。</w:t>
      </w:r>
    </w:p>
    <w:p>
      <w:pPr>
        <w:spacing w:line="360" w:lineRule="auto"/>
        <w:ind w:firstLine="397"/>
      </w:pPr>
      <w:r>
        <w:t>為了救她。</w:t>
      </w:r>
    </w:p>
    <w:p>
      <w:pPr>
        <w:spacing w:line="360" w:lineRule="auto"/>
        <w:ind w:firstLine="397"/>
      </w:pPr>
      <w:r>
        <w:t>可是畫面還沒結束。</w:t>
      </w:r>
    </w:p>
    <w:p>
      <w:pPr>
        <w:spacing w:line="360" w:lineRule="auto"/>
        <w:ind w:firstLine="397"/>
      </w:pPr>
      <w:r>
        <w:t>真正的白景深從口袋裡拿出一枚戒指。</w:t>
      </w:r>
    </w:p>
    <w:p>
      <w:pPr>
        <w:spacing w:line="360" w:lineRule="auto"/>
        <w:ind w:firstLine="397"/>
      </w:pPr>
      <w:r>
        <w:t>紅色。</w:t>
      </w:r>
    </w:p>
    <w:p>
      <w:pPr>
        <w:spacing w:line="360" w:lineRule="auto"/>
        <w:ind w:firstLine="397"/>
      </w:pPr>
      <w:r>
        <w:t>「這個。」</w:t>
      </w:r>
    </w:p>
    <w:p>
      <w:pPr>
        <w:spacing w:line="360" w:lineRule="auto"/>
        <w:ind w:firstLine="397"/>
      </w:pPr>
      <w:r>
        <w:t>「給妳。」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「妳重新記起我。」</w:t>
      </w:r>
    </w:p>
    <w:p>
      <w:pPr>
        <w:spacing w:line="360" w:lineRule="auto"/>
        <w:ind w:firstLine="397"/>
      </w:pPr>
      <w:r>
        <w:t>「它會告訴妳。」</w:t>
      </w:r>
    </w:p>
    <w:p>
      <w:pPr>
        <w:spacing w:line="360" w:lineRule="auto"/>
        <w:ind w:firstLine="397"/>
      </w:pPr>
      <w:r>
        <w:t>「妳沒有做夢。」</w:t>
      </w:r>
    </w:p>
    <w:p>
      <w:pPr>
        <w:spacing w:line="360" w:lineRule="auto"/>
        <w:ind w:firstLine="397"/>
      </w:pPr>
      <w:r>
        <w:t>十七歲的樓慕妍接過戒指。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「妳會等我嗎？」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「等妳一輩子。」</w:t>
      </w:r>
    </w:p>
    <w:p>
      <w:pPr>
        <w:spacing w:line="360" w:lineRule="auto"/>
        <w:ind w:firstLine="397"/>
      </w:pPr>
      <w:r>
        <w:t>畫面停止。</w:t>
      </w:r>
    </w:p>
    <w:p>
      <w:pPr>
        <w:spacing w:line="360" w:lineRule="auto"/>
        <w:ind w:firstLine="397"/>
      </w:pPr>
      <w:r>
        <w:t>樓慕妍低頭看自己的手。</w:t>
      </w:r>
    </w:p>
    <w:p>
      <w:pPr>
        <w:spacing w:line="360" w:lineRule="auto"/>
        <w:ind w:firstLine="397"/>
      </w:pPr>
      <w:r>
        <w:t>她忽然發現。</w:t>
      </w:r>
    </w:p>
    <w:p>
      <w:pPr>
        <w:spacing w:line="360" w:lineRule="auto"/>
        <w:ind w:firstLine="397"/>
      </w:pPr>
      <w:r>
        <w:t>自己的右手無名指。</w:t>
      </w:r>
    </w:p>
    <w:p>
      <w:pPr>
        <w:spacing w:line="360" w:lineRule="auto"/>
        <w:ind w:firstLine="397"/>
      </w:pPr>
      <w:r>
        <w:t>一直戴著一枚戒指。</w:t>
      </w:r>
    </w:p>
    <w:p>
      <w:pPr>
        <w:spacing w:line="360" w:lineRule="auto"/>
        <w:ind w:firstLine="397"/>
      </w:pPr>
      <w:r>
        <w:t>紅色。</w:t>
      </w:r>
    </w:p>
    <w:p>
      <w:pPr>
        <w:spacing w:line="360" w:lineRule="auto"/>
        <w:ind w:firstLine="397"/>
      </w:pPr>
      <w:r>
        <w:t>她從來不知道它是什麼時候出現的。</w:t>
      </w:r>
    </w:p>
    <w:p>
      <w:pPr>
        <w:spacing w:line="360" w:lineRule="auto"/>
        <w:ind w:firstLine="397"/>
      </w:pPr>
      <w:r>
        <w:t>白景深也看見了。</w:t>
      </w:r>
    </w:p>
    <w:p>
      <w:pPr>
        <w:spacing w:line="360" w:lineRule="auto"/>
        <w:ind w:firstLine="397"/>
      </w:pPr>
      <w:r>
        <w:t>「妳一直戴著？」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「這不是普通戒指。」</w:t>
      </w:r>
    </w:p>
    <w:p>
      <w:pPr>
        <w:spacing w:line="360" w:lineRule="auto"/>
        <w:ind w:firstLine="397"/>
      </w:pPr>
      <w:r>
        <w:t>宋昭言的聲音突然從耳機裡傳來：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「立刻離開那裡！」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「我剛剛查到Garden的核心資料。」</w:t>
      </w:r>
    </w:p>
    <w:p>
      <w:pPr>
        <w:spacing w:line="360" w:lineRule="auto"/>
        <w:ind w:firstLine="397"/>
      </w:pPr>
      <w:r>
        <w:t>「有人正在啟動自毀程序！」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警報聲瞬間響起。</w:t>
      </w:r>
    </w:p>
    <w:p>
      <w:pPr>
        <w:spacing w:line="360" w:lineRule="auto"/>
        <w:ind w:firstLine="397"/>
      </w:pPr>
      <w:r>
        <w:t>「GARDEN CORE SELF-DESTRUCT。」</w:t>
      </w:r>
    </w:p>
    <w:p>
      <w:pPr>
        <w:spacing w:line="360" w:lineRule="auto"/>
        <w:ind w:firstLine="397"/>
      </w:pPr>
      <w:r>
        <w:t>「倒數十分鐘。」</w:t>
      </w:r>
    </w:p>
    <w:p>
      <w:pPr>
        <w:spacing w:line="360" w:lineRule="auto"/>
        <w:ind w:firstLine="397"/>
      </w:pPr>
      <w:r>
        <w:t>白景深立即拉住樓慕妍。</w:t>
      </w:r>
    </w:p>
    <w:p>
      <w:pPr>
        <w:spacing w:line="360" w:lineRule="auto"/>
        <w:ind w:firstLine="397"/>
      </w:pPr>
      <w:r>
        <w:t>「走！」</w:t>
      </w:r>
    </w:p>
    <w:p>
      <w:pPr>
        <w:spacing w:line="360" w:lineRule="auto"/>
        <w:ind w:firstLine="397"/>
      </w:pPr>
      <w:r>
        <w:t>她卻沒有動。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「真正的白景深還在裡面。」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「妳不能回去。」</w:t>
      </w:r>
    </w:p>
    <w:p>
      <w:pPr>
        <w:spacing w:line="360" w:lineRule="auto"/>
        <w:ind w:firstLine="397"/>
      </w:pPr>
      <w:r>
        <w:t>「我要救他。」</w:t>
      </w:r>
    </w:p>
    <w:p>
      <w:pPr>
        <w:spacing w:line="360" w:lineRule="auto"/>
        <w:ind w:firstLine="397"/>
      </w:pPr>
      <w:r>
        <w:t>「妳現在回去。」</w:t>
      </w:r>
    </w:p>
    <w:p>
      <w:pPr>
        <w:spacing w:line="360" w:lineRule="auto"/>
        <w:ind w:firstLine="397"/>
      </w:pPr>
      <w:r>
        <w:t>「可能會死。」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「那妳還要去？」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「十七歲那年。」</w:t>
      </w:r>
    </w:p>
    <w:p>
      <w:pPr>
        <w:spacing w:line="360" w:lineRule="auto"/>
        <w:ind w:firstLine="397"/>
      </w:pPr>
      <w:r>
        <w:t>「他為了救我。」</w:t>
      </w:r>
    </w:p>
    <w:p>
      <w:pPr>
        <w:spacing w:line="360" w:lineRule="auto"/>
        <w:ind w:firstLine="397"/>
      </w:pPr>
      <w:r>
        <w:t>「讓我忘了他。」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「輪到我救他。」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他握緊她的手。</w:t>
      </w:r>
    </w:p>
    <w:p>
      <w:pPr>
        <w:spacing w:line="360" w:lineRule="auto"/>
        <w:ind w:firstLine="397"/>
      </w:pPr>
      <w:r>
        <w:t>「那我陪妳。」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「妳知道這代表什麼嗎？」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「可能會死。」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兩人轉身。</w:t>
      </w:r>
    </w:p>
    <w:p>
      <w:pPr>
        <w:spacing w:line="360" w:lineRule="auto"/>
        <w:ind w:firstLine="397"/>
      </w:pPr>
      <w:r>
        <w:t>朝著Garden最深處跑去。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Garden核心區。</w:t>
      </w:r>
    </w:p>
    <w:p>
      <w:pPr>
        <w:spacing w:line="360" w:lineRule="auto"/>
        <w:ind w:firstLine="397"/>
      </w:pPr>
      <w:r>
        <w:t>真正的白景深已經打開最後一道門。</w:t>
      </w:r>
    </w:p>
    <w:p>
      <w:pPr>
        <w:spacing w:line="360" w:lineRule="auto"/>
        <w:ind w:firstLine="397"/>
      </w:pPr>
      <w:r>
        <w:t>他走出玻璃房。</w:t>
      </w:r>
    </w:p>
    <w:p>
      <w:pPr>
        <w:spacing w:line="360" w:lineRule="auto"/>
        <w:ind w:firstLine="397"/>
      </w:pPr>
      <w:r>
        <w:t>秦修遠站在他身後。</w:t>
      </w:r>
    </w:p>
    <w:p>
      <w:pPr>
        <w:spacing w:line="360" w:lineRule="auto"/>
        <w:ind w:firstLine="397"/>
      </w:pPr>
      <w:r>
        <w:t>「妳真的要去找她？」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「她現在愛的是另一個妳。」</w:t>
      </w:r>
    </w:p>
    <w:p>
      <w:pPr>
        <w:spacing w:line="360" w:lineRule="auto"/>
        <w:ind w:firstLine="397"/>
      </w:pPr>
      <w:r>
        <w:t>男人停住。</w:t>
      </w:r>
    </w:p>
    <w:p>
      <w:pPr>
        <w:spacing w:line="360" w:lineRule="auto"/>
        <w:ind w:firstLine="397"/>
      </w:pPr>
      <w:r>
        <w:t>沒有回頭。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「那妳還去？」</w:t>
      </w:r>
    </w:p>
    <w:p>
      <w:pPr>
        <w:spacing w:line="360" w:lineRule="auto"/>
        <w:ind w:firstLine="397"/>
      </w:pPr>
      <w:r>
        <w:t>他沉默很久。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「我不是去搶她。」</w:t>
      </w:r>
    </w:p>
    <w:p>
      <w:pPr>
        <w:spacing w:line="360" w:lineRule="auto"/>
        <w:ind w:firstLine="397"/>
      </w:pPr>
      <w:r>
        <w:t>「我是去還她一條命。」</w:t>
      </w:r>
    </w:p>
    <w:p>
      <w:pPr>
        <w:spacing w:line="360" w:lineRule="auto"/>
        <w:ind w:firstLine="397"/>
      </w:pPr>
      <w:r>
        <w:t>秦修遠臉色微變。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男人回頭。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說出Garden最大的秘密：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「真正被拿走的。」</w:t>
      </w:r>
    </w:p>
    <w:p>
      <w:pPr>
        <w:spacing w:line="360" w:lineRule="auto"/>
        <w:ind w:firstLine="397"/>
      </w:pPr>
      <w:r>
        <w:t>「不是她的記憶。」</w:t>
      </w:r>
    </w:p>
    <w:p>
      <w:pPr>
        <w:spacing w:line="360" w:lineRule="auto"/>
        <w:ind w:firstLine="397"/>
      </w:pPr>
      <w:r>
        <w:t>「是她的心臟。」</w:t>
      </w:r>
    </w:p>
    <w:p>
      <w:pPr>
        <w:spacing w:line="360" w:lineRule="auto"/>
        <w:ind w:firstLine="397"/>
      </w:pPr>
      <w:r>
        <w:t>秦修遠整個人僵住。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男人看向自己的胸口。</w:t>
      </w:r>
    </w:p>
    <w:p>
      <w:pPr>
        <w:spacing w:line="360" w:lineRule="auto"/>
        <w:ind w:firstLine="397"/>
      </w:pPr>
      <w:r>
        <w:t>「她的情緒核心。」</w:t>
      </w:r>
    </w:p>
    <w:p>
      <w:pPr>
        <w:spacing w:line="360" w:lineRule="auto"/>
        <w:ind w:firstLine="397"/>
      </w:pPr>
      <w:r>
        <w:t>「一直在我身上。」</w:t>
      </w:r>
    </w:p>
    <w:p>
      <w:pPr>
        <w:spacing w:line="360" w:lineRule="auto"/>
        <w:ind w:firstLine="397"/>
      </w:pPr>
      <w:r>
        <w:t>紅色警報瘋狂閃爍。</w:t>
      </w:r>
    </w:p>
    <w:p>
      <w:pPr>
        <w:spacing w:line="360" w:lineRule="auto"/>
        <w:ind w:firstLine="397"/>
      </w:pPr>
      <w:r>
        <w:t>自毀倒數：08:41</w:t>
      </w:r>
    </w:p>
    <w:p>
      <w:pPr>
        <w:spacing w:line="360" w:lineRule="auto"/>
        <w:ind w:firstLine="397"/>
      </w:pPr>
      <w:r>
        <w:t>而此刻。</w:t>
      </w:r>
    </w:p>
    <w:p>
      <w:pPr>
        <w:spacing w:line="360" w:lineRule="auto"/>
        <w:ind w:firstLine="397"/>
      </w:pPr>
      <w:r>
        <w:t>樓慕妍與白景深。</w:t>
      </w:r>
    </w:p>
    <w:p>
      <w:pPr>
        <w:spacing w:line="360" w:lineRule="auto"/>
        <w:ind w:firstLine="397"/>
      </w:pPr>
      <w:r>
        <w:t>正在另一條通往Garden核心的地下通道中。</w:t>
      </w:r>
    </w:p>
    <w:p>
      <w:pPr>
        <w:spacing w:line="360" w:lineRule="auto"/>
        <w:ind w:firstLine="397"/>
      </w:pPr>
      <w:r>
        <w:t>兩人都不知道。</w:t>
      </w:r>
    </w:p>
    <w:p>
      <w:pPr>
        <w:spacing w:line="360" w:lineRule="auto"/>
        <w:ind w:firstLine="397"/>
      </w:pPr>
      <w:r>
        <w:t>在終點等待他們的。</w:t>
      </w:r>
    </w:p>
    <w:p>
      <w:pPr>
        <w:spacing w:line="360" w:lineRule="auto"/>
        <w:ind w:firstLine="397"/>
      </w:pPr>
      <w:r>
        <w:t>不只是另一個白景深。</w:t>
      </w:r>
    </w:p>
    <w:p>
      <w:pPr>
        <w:spacing w:line="360" w:lineRule="auto"/>
        <w:ind w:firstLine="397"/>
      </w:pPr>
      <w:r>
        <w:t>還有一個被隱藏了二十五年的真相——</w:t>
      </w:r>
    </w:p>
    <w:p>
      <w:pPr>
        <w:spacing w:line="360" w:lineRule="auto"/>
        <w:ind w:firstLine="397"/>
      </w:pPr>
      <w:r>
        <w:t>樓慕妍真正的心臟，究竟在哪裡。</w:t>
      </w:r>
    </w:p>
    <w:p>
      <w:pPr>
        <w:jc w:val="center"/>
      </w:pPr>
      <w:r>
        <w:t>第五十九章｜她的心臟</w:t>
      </w:r>
    </w:p>
    <w:p>
      <w:pPr>
        <w:spacing w:line="360" w:lineRule="auto"/>
        <w:ind w:firstLine="397"/>
      </w:pPr>
      <w:r>
        <w:t>Garden地下通道。</w:t>
      </w:r>
    </w:p>
    <w:p>
      <w:pPr>
        <w:spacing w:line="360" w:lineRule="auto"/>
        <w:ind w:firstLine="397"/>
      </w:pPr>
      <w:r>
        <w:t>倒數計時：</w:t>
      </w:r>
    </w:p>
    <w:p>
      <w:pPr>
        <w:spacing w:line="360" w:lineRule="auto"/>
        <w:ind w:firstLine="397"/>
      </w:pPr>
      <w:r>
        <w:t>08:17。</w:t>
      </w:r>
    </w:p>
    <w:p>
      <w:pPr>
        <w:spacing w:line="360" w:lineRule="auto"/>
        <w:ind w:firstLine="397"/>
      </w:pPr>
      <w:r>
        <w:t>紅色警示燈一盞接一盞亮起。</w:t>
      </w:r>
    </w:p>
    <w:p>
      <w:pPr>
        <w:spacing w:line="360" w:lineRule="auto"/>
        <w:ind w:firstLine="397"/>
      </w:pPr>
      <w:r>
        <w:t>樓慕妍跑在前面。</w:t>
      </w:r>
    </w:p>
    <w:p>
      <w:pPr>
        <w:spacing w:line="360" w:lineRule="auto"/>
        <w:ind w:firstLine="397"/>
      </w:pPr>
      <w:r>
        <w:t>白景深緊跟其後。</w:t>
      </w:r>
    </w:p>
    <w:p>
      <w:pPr>
        <w:spacing w:line="360" w:lineRule="auto"/>
        <w:ind w:firstLine="397"/>
      </w:pPr>
      <w:r>
        <w:t>地下通道比他們想像得更深。</w:t>
      </w:r>
    </w:p>
    <w:p>
      <w:pPr>
        <w:spacing w:line="360" w:lineRule="auto"/>
        <w:ind w:firstLine="397"/>
      </w:pPr>
      <w:r>
        <w:t>牆壁兩側沒有出口。</w:t>
      </w:r>
    </w:p>
    <w:p>
      <w:pPr>
        <w:spacing w:line="360" w:lineRule="auto"/>
        <w:ind w:firstLine="397"/>
      </w:pPr>
      <w:r>
        <w:t>只有一扇又一扇緊閉的玻璃門。</w:t>
      </w:r>
    </w:p>
    <w:p>
      <w:pPr>
        <w:spacing w:line="360" w:lineRule="auto"/>
        <w:ind w:firstLine="397"/>
      </w:pPr>
      <w:r>
        <w:t>每一扇門上。</w:t>
      </w:r>
    </w:p>
    <w:p>
      <w:pPr>
        <w:spacing w:line="360" w:lineRule="auto"/>
        <w:ind w:firstLine="397"/>
      </w:pPr>
      <w:r>
        <w:t>都寫著一個名字。</w:t>
      </w:r>
    </w:p>
    <w:p>
      <w:pPr>
        <w:spacing w:line="360" w:lineRule="auto"/>
        <w:ind w:firstLine="397"/>
      </w:pPr>
      <w:r>
        <w:t>ROSE-A。</w:t>
      </w:r>
    </w:p>
    <w:p>
      <w:pPr>
        <w:spacing w:line="360" w:lineRule="auto"/>
        <w:ind w:firstLine="397"/>
      </w:pPr>
      <w:r>
        <w:t>ROSE-B。</w:t>
      </w:r>
    </w:p>
    <w:p>
      <w:pPr>
        <w:spacing w:line="360" w:lineRule="auto"/>
        <w:ind w:firstLine="397"/>
      </w:pPr>
      <w:r>
        <w:t>ROSE-C。</w:t>
      </w:r>
    </w:p>
    <w:p>
      <w:pPr>
        <w:spacing w:line="360" w:lineRule="auto"/>
        <w:ind w:firstLine="397"/>
      </w:pPr>
      <w:r>
        <w:t>ROSE-D。</w:t>
      </w:r>
    </w:p>
    <w:p>
      <w:pPr>
        <w:spacing w:line="360" w:lineRule="auto"/>
        <w:ind w:firstLine="397"/>
      </w:pPr>
      <w:r>
        <w:t>以及最後一扇。</w:t>
      </w:r>
    </w:p>
    <w:p>
      <w:pPr>
        <w:spacing w:line="360" w:lineRule="auto"/>
        <w:ind w:firstLine="397"/>
      </w:pPr>
      <w:r>
        <w:t>沒有名字。</w:t>
      </w:r>
    </w:p>
    <w:p>
      <w:pPr>
        <w:spacing w:line="360" w:lineRule="auto"/>
        <w:ind w:firstLine="397"/>
      </w:pPr>
      <w:r>
        <w:t>只有：</w:t>
      </w:r>
    </w:p>
    <w:p>
      <w:pPr>
        <w:spacing w:line="360" w:lineRule="auto"/>
        <w:ind w:firstLine="397"/>
      </w:pPr>
      <w:r>
        <w:t>ROSE-00</w:t>
      </w:r>
    </w:p>
    <w:p>
      <w:pPr>
        <w:spacing w:line="360" w:lineRule="auto"/>
        <w:ind w:firstLine="397"/>
      </w:pPr>
      <w:r>
        <w:t>樓慕妍突然停下。</w:t>
      </w:r>
    </w:p>
    <w:p>
      <w:pPr>
        <w:spacing w:line="360" w:lineRule="auto"/>
        <w:ind w:firstLine="397"/>
      </w:pPr>
      <w:r>
        <w:t>白景深差點撞上她。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她盯著那扇門。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「我來過。」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「四歲那年。」</w:t>
      </w:r>
    </w:p>
    <w:p>
      <w:pPr>
        <w:spacing w:line="360" w:lineRule="auto"/>
        <w:ind w:firstLine="397"/>
      </w:pPr>
      <w:r>
        <w:t>「我被關在裡面。」</w:t>
      </w:r>
    </w:p>
    <w:p>
      <w:pPr>
        <w:spacing w:line="360" w:lineRule="auto"/>
        <w:ind w:firstLine="397"/>
      </w:pPr>
      <w:r>
        <w:t>白景深看著門。</w:t>
      </w:r>
    </w:p>
    <w:p>
      <w:pPr>
        <w:spacing w:line="360" w:lineRule="auto"/>
        <w:ind w:firstLine="397"/>
      </w:pPr>
      <w:r>
        <w:t>「妳記得自己為什麼進去？」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「不記得。」</w:t>
      </w:r>
    </w:p>
    <w:p>
      <w:pPr>
        <w:spacing w:line="360" w:lineRule="auto"/>
        <w:ind w:firstLine="397"/>
      </w:pPr>
      <w:r>
        <w:t>「只記得。」</w:t>
      </w:r>
    </w:p>
    <w:p>
      <w:pPr>
        <w:spacing w:line="360" w:lineRule="auto"/>
        <w:ind w:firstLine="397"/>
      </w:pPr>
      <w:r>
        <w:t>她的手慢慢碰上玻璃。</w:t>
      </w:r>
    </w:p>
    <w:p>
      <w:pPr>
        <w:spacing w:line="360" w:lineRule="auto"/>
        <w:ind w:firstLine="397"/>
      </w:pPr>
      <w:r>
        <w:t>「有人一直在哭。」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「又好像不是我。」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玻璃門突然自動打開。</w:t>
      </w:r>
    </w:p>
    <w:p>
      <w:pPr>
        <w:spacing w:line="360" w:lineRule="auto"/>
        <w:ind w:firstLine="397"/>
      </w:pPr>
      <w:r>
        <w:t>裡面沒有實驗設備。</w:t>
      </w:r>
    </w:p>
    <w:p>
      <w:pPr>
        <w:spacing w:line="360" w:lineRule="auto"/>
        <w:ind w:firstLine="397"/>
      </w:pPr>
      <w:r>
        <w:t>只有一張小床。</w:t>
      </w:r>
    </w:p>
    <w:p>
      <w:pPr>
        <w:spacing w:line="360" w:lineRule="auto"/>
        <w:ind w:firstLine="397"/>
      </w:pPr>
      <w:r>
        <w:t>一張小桌子。</w:t>
      </w:r>
    </w:p>
    <w:p>
      <w:pPr>
        <w:spacing w:line="360" w:lineRule="auto"/>
        <w:ind w:firstLine="397"/>
      </w:pPr>
      <w:r>
        <w:t>以及牆上的身高刻度。</w:t>
      </w:r>
    </w:p>
    <w:p>
      <w:pPr>
        <w:spacing w:line="360" w:lineRule="auto"/>
        <w:ind w:firstLine="397"/>
      </w:pPr>
      <w:r>
        <w:t>最下面。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ROSE-00｜3歲。</w:t>
      </w:r>
    </w:p>
    <w:p>
      <w:pPr>
        <w:spacing w:line="360" w:lineRule="auto"/>
        <w:ind w:firstLine="397"/>
      </w:pPr>
      <w:r>
        <w:t>再往上。</w:t>
      </w:r>
    </w:p>
    <w:p>
      <w:pPr>
        <w:spacing w:line="360" w:lineRule="auto"/>
        <w:ind w:firstLine="397"/>
      </w:pPr>
      <w:r>
        <w:t>4歲。</w:t>
      </w:r>
    </w:p>
    <w:p>
      <w:pPr>
        <w:spacing w:line="360" w:lineRule="auto"/>
        <w:ind w:firstLine="397"/>
      </w:pPr>
      <w:r>
        <w:t>5歲。</w:t>
      </w:r>
    </w:p>
    <w:p>
      <w:pPr>
        <w:spacing w:line="360" w:lineRule="auto"/>
        <w:ind w:firstLine="397"/>
      </w:pPr>
      <w:r>
        <w:t>6歲。</w:t>
      </w:r>
    </w:p>
    <w:p>
      <w:pPr>
        <w:spacing w:line="360" w:lineRule="auto"/>
        <w:ind w:firstLine="397"/>
      </w:pPr>
      <w:r>
        <w:t>一直到17歲。</w:t>
      </w:r>
    </w:p>
    <w:p>
      <w:pPr>
        <w:spacing w:line="360" w:lineRule="auto"/>
        <w:ind w:firstLine="397"/>
      </w:pPr>
      <w:r>
        <w:t>每一年。</w:t>
      </w:r>
    </w:p>
    <w:p>
      <w:pPr>
        <w:spacing w:line="360" w:lineRule="auto"/>
        <w:ind w:firstLine="397"/>
      </w:pPr>
      <w:r>
        <w:t>都有一個名字。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「這是我的房間。」</w:t>
      </w:r>
    </w:p>
    <w:p>
      <w:pPr>
        <w:spacing w:line="360" w:lineRule="auto"/>
        <w:ind w:firstLine="397"/>
      </w:pPr>
      <w:r>
        <w:t>白景深看著牆。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「這是妳的記憶庫。」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「他們不是把妳的記憶全部刪掉。」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他指向牆面。</w:t>
      </w:r>
    </w:p>
    <w:p>
      <w:pPr>
        <w:spacing w:line="360" w:lineRule="auto"/>
        <w:ind w:firstLine="397"/>
      </w:pPr>
      <w:r>
        <w:t>「分年份封存。」</w:t>
      </w:r>
    </w:p>
    <w:p>
      <w:pPr>
        <w:spacing w:line="360" w:lineRule="auto"/>
        <w:ind w:firstLine="397"/>
      </w:pPr>
      <w:r>
        <w:t>樓慕妍的心猛然一沉。</w:t>
      </w:r>
    </w:p>
    <w:p>
      <w:pPr>
        <w:spacing w:line="360" w:lineRule="auto"/>
        <w:ind w:firstLine="397"/>
      </w:pPr>
      <w:r>
        <w:t>「所以我想不起來。」</w:t>
      </w:r>
    </w:p>
    <w:p>
      <w:pPr>
        <w:spacing w:line="360" w:lineRule="auto"/>
        <w:ind w:firstLine="397"/>
      </w:pPr>
      <w:r>
        <w:t>「不是因為忘了。」</w:t>
      </w:r>
    </w:p>
    <w:p>
      <w:pPr>
        <w:spacing w:line="360" w:lineRule="auto"/>
        <w:ind w:firstLine="397"/>
      </w:pPr>
      <w:r>
        <w:t>「是因為。」</w:t>
      </w:r>
    </w:p>
    <w:p>
      <w:pPr>
        <w:spacing w:line="360" w:lineRule="auto"/>
        <w:ind w:firstLine="397"/>
      </w:pPr>
      <w:r>
        <w:t>「有人把它鎖起來。」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她突然笑了一下。</w:t>
      </w:r>
    </w:p>
    <w:p>
      <w:pPr>
        <w:spacing w:line="360" w:lineRule="auto"/>
        <w:ind w:firstLine="397"/>
      </w:pPr>
      <w:r>
        <w:t>笑意卻很冷。</w:t>
      </w:r>
    </w:p>
    <w:p>
      <w:pPr>
        <w:spacing w:line="360" w:lineRule="auto"/>
        <w:ind w:firstLine="397"/>
      </w:pPr>
      <w:r>
        <w:t>「那就把它打開。」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找到牆面上的控制器。</w:t>
      </w:r>
    </w:p>
    <w:p>
      <w:pPr>
        <w:spacing w:line="360" w:lineRule="auto"/>
        <w:ind w:firstLine="397"/>
      </w:pPr>
      <w:r>
        <w:t>可是需要生物辨識。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樓慕妍把手放上去。</w:t>
      </w:r>
    </w:p>
    <w:p>
      <w:pPr>
        <w:spacing w:line="360" w:lineRule="auto"/>
        <w:ind w:firstLine="397"/>
      </w:pPr>
      <w:r>
        <w:t>系統掃描。</w:t>
      </w:r>
    </w:p>
    <w:p>
      <w:pPr>
        <w:spacing w:line="360" w:lineRule="auto"/>
        <w:ind w:firstLine="397"/>
      </w:pPr>
      <w:r>
        <w:t>身份確認。</w:t>
      </w:r>
    </w:p>
    <w:p>
      <w:pPr>
        <w:spacing w:line="360" w:lineRule="auto"/>
        <w:ind w:firstLine="397"/>
      </w:pPr>
      <w:r>
        <w:t>ROSE-00。</w:t>
      </w:r>
    </w:p>
    <w:p>
      <w:pPr>
        <w:spacing w:line="360" w:lineRule="auto"/>
        <w:ind w:firstLine="397"/>
      </w:pPr>
      <w:r>
        <w:t>核心持有人。</w:t>
      </w:r>
    </w:p>
    <w:p>
      <w:pPr>
        <w:spacing w:line="360" w:lineRule="auto"/>
        <w:ind w:firstLine="397"/>
      </w:pPr>
      <w:r>
        <w:t>歡迎回家。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突然傳來機械聲。</w:t>
      </w:r>
    </w:p>
    <w:p>
      <w:pPr>
        <w:spacing w:line="360" w:lineRule="auto"/>
        <w:ind w:firstLine="397"/>
      </w:pPr>
      <w:r>
        <w:t>一個抽屜緩緩打開。</w:t>
      </w:r>
    </w:p>
    <w:p>
      <w:pPr>
        <w:spacing w:line="360" w:lineRule="auto"/>
        <w:ind w:firstLine="397"/>
      </w:pPr>
      <w:r>
        <w:t>裡面放著一個透明盒子。</w:t>
      </w:r>
    </w:p>
    <w:p>
      <w:pPr>
        <w:spacing w:line="360" w:lineRule="auto"/>
        <w:ind w:firstLine="397"/>
      </w:pPr>
      <w:r>
        <w:t>盒子裡。</w:t>
      </w:r>
    </w:p>
    <w:p>
      <w:pPr>
        <w:spacing w:line="360" w:lineRule="auto"/>
        <w:ind w:firstLine="397"/>
      </w:pPr>
      <w:r>
        <w:t>是一顆紅色的玻璃心。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他拿起盒子。</w:t>
      </w:r>
    </w:p>
    <w:p>
      <w:pPr>
        <w:spacing w:line="360" w:lineRule="auto"/>
        <w:ind w:firstLine="397"/>
      </w:pPr>
      <w:r>
        <w:t>裡面的紅色玻璃心微微發光。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樓慕妍胸口一陣劇痛。</w:t>
      </w:r>
    </w:p>
    <w:p>
      <w:pPr>
        <w:spacing w:line="360" w:lineRule="auto"/>
        <w:ind w:firstLine="397"/>
      </w:pPr>
      <w:r>
        <w:t>她捂住心口。</w:t>
      </w:r>
    </w:p>
    <w:p>
      <w:pPr>
        <w:spacing w:line="360" w:lineRule="auto"/>
        <w:ind w:firstLine="397"/>
      </w:pPr>
      <w:r>
        <w:t>「啊……」</w:t>
      </w:r>
    </w:p>
    <w:p>
      <w:pPr>
        <w:spacing w:line="360" w:lineRule="auto"/>
        <w:ind w:firstLine="397"/>
      </w:pPr>
      <w:r>
        <w:t>白景深立即扶住她。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「妳的心跳很快。」</w:t>
      </w:r>
    </w:p>
    <w:p>
      <w:pPr>
        <w:spacing w:line="360" w:lineRule="auto"/>
        <w:ind w:firstLine="397"/>
      </w:pPr>
      <w:r>
        <w:t>她喘息。</w:t>
      </w:r>
    </w:p>
    <w:p>
      <w:pPr>
        <w:spacing w:line="360" w:lineRule="auto"/>
        <w:ind w:firstLine="397"/>
      </w:pPr>
      <w:r>
        <w:t>「不是心臟。」</w:t>
      </w:r>
    </w:p>
    <w:p>
      <w:pPr>
        <w:spacing w:line="360" w:lineRule="auto"/>
        <w:ind w:firstLine="397"/>
      </w:pPr>
      <w:r>
        <w:t>「是記憶。」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整個房間陷入黑暗。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畫面出現。</w:t>
      </w:r>
    </w:p>
    <w:p>
      <w:pPr>
        <w:spacing w:line="360" w:lineRule="auto"/>
        <w:ind w:firstLine="397"/>
      </w:pPr>
      <w:r>
        <w:t>三歲。</w:t>
      </w:r>
    </w:p>
    <w:p>
      <w:pPr>
        <w:spacing w:line="360" w:lineRule="auto"/>
        <w:ind w:firstLine="397"/>
      </w:pPr>
      <w:r>
        <w:t>樓慕妍坐在小床上。</w:t>
      </w:r>
    </w:p>
    <w:p>
      <w:pPr>
        <w:spacing w:line="360" w:lineRule="auto"/>
        <w:ind w:firstLine="397"/>
      </w:pPr>
      <w:r>
        <w:t>母親站在她面前。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「妳知道媽媽為什麼把妳帶來這裡嗎？」</w:t>
      </w:r>
    </w:p>
    <w:p>
      <w:pPr>
        <w:spacing w:line="360" w:lineRule="auto"/>
        <w:ind w:firstLine="397"/>
      </w:pPr>
      <w:r>
        <w:t>小女孩搖頭。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女人蹲下。</w:t>
      </w:r>
    </w:p>
    <w:p>
      <w:pPr>
        <w:spacing w:line="360" w:lineRule="auto"/>
        <w:ind w:firstLine="397"/>
      </w:pPr>
      <w:r>
        <w:t>「妳跟其他孩子不一樣。」</w:t>
      </w:r>
    </w:p>
    <w:p>
      <w:pPr>
        <w:spacing w:line="360" w:lineRule="auto"/>
        <w:ind w:firstLine="397"/>
      </w:pPr>
      <w:r>
        <w:t>「哪裡不一樣？」</w:t>
      </w:r>
    </w:p>
    <w:p>
      <w:pPr>
        <w:spacing w:line="360" w:lineRule="auto"/>
        <w:ind w:firstLine="397"/>
      </w:pPr>
      <w:r>
        <w:t>「妳能感覺到別人的情緒。」</w:t>
      </w:r>
    </w:p>
    <w:p>
      <w:pPr>
        <w:spacing w:line="360" w:lineRule="auto"/>
        <w:ind w:firstLine="397"/>
      </w:pPr>
      <w:r>
        <w:t>「媽媽難過。」</w:t>
      </w:r>
    </w:p>
    <w:p>
      <w:pPr>
        <w:spacing w:line="360" w:lineRule="auto"/>
        <w:ind w:firstLine="397"/>
      </w:pPr>
      <w:r>
        <w:t>小女孩指著她。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「秦叔叔害怕。」</w:t>
      </w:r>
    </w:p>
    <w:p>
      <w:pPr>
        <w:spacing w:line="360" w:lineRule="auto"/>
        <w:ind w:firstLine="397"/>
      </w:pPr>
      <w:r>
        <w:t>女人愣住。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「他的眼睛。」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「不是眼睛。」</w:t>
      </w:r>
    </w:p>
    <w:p>
      <w:pPr>
        <w:spacing w:line="360" w:lineRule="auto"/>
        <w:ind w:firstLine="397"/>
      </w:pPr>
      <w:r>
        <w:t>小女孩摸著胸口。</w:t>
      </w:r>
    </w:p>
    <w:p>
      <w:pPr>
        <w:spacing w:line="360" w:lineRule="auto"/>
        <w:ind w:firstLine="397"/>
      </w:pPr>
      <w:r>
        <w:t>「這裡告訴我。」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她才說：</w:t>
      </w:r>
    </w:p>
    <w:p>
      <w:pPr>
        <w:spacing w:line="360" w:lineRule="auto"/>
        <w:ind w:firstLine="397"/>
      </w:pPr>
      <w:r>
        <w:t>「這就是他們想要的。」</w:t>
      </w:r>
    </w:p>
    <w:p>
      <w:pPr>
        <w:spacing w:line="360" w:lineRule="auto"/>
        <w:ind w:firstLine="397"/>
      </w:pPr>
      <w:r>
        <w:t>小女孩問：</w:t>
      </w:r>
    </w:p>
    <w:p>
      <w:pPr>
        <w:spacing w:line="360" w:lineRule="auto"/>
        <w:ind w:firstLine="397"/>
      </w:pPr>
      <w:r>
        <w:t>「他們要什麼？」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「妳的心。」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畫面跳轉。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樓慕妍站在玻璃房。</w:t>
      </w:r>
    </w:p>
    <w:p>
      <w:pPr>
        <w:spacing w:line="360" w:lineRule="auto"/>
        <w:ind w:firstLine="397"/>
      </w:pPr>
      <w:r>
        <w:t>真正的白景深就在她對面。</w:t>
      </w:r>
    </w:p>
    <w:p>
      <w:pPr>
        <w:spacing w:line="360" w:lineRule="auto"/>
        <w:ind w:firstLine="397"/>
      </w:pPr>
      <w:r>
        <w:t>兩個孩子隔著玻璃。</w:t>
      </w:r>
    </w:p>
    <w:p>
      <w:pPr>
        <w:spacing w:line="360" w:lineRule="auto"/>
        <w:ind w:firstLine="397"/>
      </w:pPr>
      <w:r>
        <w:t>她哭得很厲害。</w:t>
      </w:r>
    </w:p>
    <w:p>
      <w:pPr>
        <w:spacing w:line="360" w:lineRule="auto"/>
        <w:ind w:firstLine="397"/>
      </w:pPr>
      <w:r>
        <w:t>「妳為什麼不出來？」</w:t>
      </w:r>
    </w:p>
    <w:p>
      <w:pPr>
        <w:spacing w:line="360" w:lineRule="auto"/>
        <w:ind w:firstLine="397"/>
      </w:pPr>
      <w:r>
        <w:t>男孩回答：</w:t>
      </w:r>
    </w:p>
    <w:p>
      <w:pPr>
        <w:spacing w:line="360" w:lineRule="auto"/>
        <w:ind w:firstLine="397"/>
      </w:pPr>
      <w:r>
        <w:t>「我不能。」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「我要留在這裡。」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她拼命拍著玻璃。</w:t>
      </w:r>
    </w:p>
    <w:p>
      <w:pPr>
        <w:spacing w:line="360" w:lineRule="auto"/>
        <w:ind w:firstLine="397"/>
      </w:pPr>
      <w:r>
        <w:t>「我去找媽媽。」</w:t>
      </w:r>
    </w:p>
    <w:p>
      <w:pPr>
        <w:spacing w:line="360" w:lineRule="auto"/>
        <w:ind w:firstLine="397"/>
      </w:pPr>
      <w:r>
        <w:t>男孩搖頭。</w:t>
      </w:r>
    </w:p>
    <w:p>
      <w:pPr>
        <w:spacing w:line="360" w:lineRule="auto"/>
        <w:ind w:firstLine="397"/>
      </w:pPr>
      <w:r>
        <w:t>「不要找。」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「他們會把妳的記憶拿走。」</w:t>
      </w:r>
    </w:p>
    <w:p>
      <w:pPr>
        <w:spacing w:line="360" w:lineRule="auto"/>
        <w:ind w:firstLine="397"/>
      </w:pPr>
      <w:r>
        <w:t>她哭著問：</w:t>
      </w:r>
    </w:p>
    <w:p>
      <w:pPr>
        <w:spacing w:line="360" w:lineRule="auto"/>
        <w:ind w:firstLine="397"/>
      </w:pPr>
      <w:r>
        <w:t>「那我要怎麼辦？」</w:t>
      </w:r>
    </w:p>
    <w:p>
      <w:pPr>
        <w:spacing w:line="360" w:lineRule="auto"/>
        <w:ind w:firstLine="397"/>
      </w:pPr>
      <w:r>
        <w:t>男孩把手貼上玻璃。</w:t>
      </w:r>
    </w:p>
    <w:p>
      <w:pPr>
        <w:spacing w:line="360" w:lineRule="auto"/>
        <w:ind w:firstLine="397"/>
      </w:pPr>
      <w:r>
        <w:t>她也把手貼上去。</w:t>
      </w:r>
    </w:p>
    <w:p>
      <w:pPr>
        <w:spacing w:line="360" w:lineRule="auto"/>
        <w:ind w:firstLine="397"/>
      </w:pPr>
      <w:r>
        <w:t>兩隻小手隔著玻璃。</w:t>
      </w:r>
    </w:p>
    <w:p>
      <w:pPr>
        <w:spacing w:line="360" w:lineRule="auto"/>
        <w:ind w:firstLine="397"/>
      </w:pPr>
      <w:r>
        <w:t>男孩說：</w:t>
      </w:r>
    </w:p>
    <w:p>
      <w:pPr>
        <w:spacing w:line="360" w:lineRule="auto"/>
        <w:ind w:firstLine="397"/>
      </w:pPr>
      <w:r>
        <w:t>「記住一件事。」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「妳忘記我。」</w:t>
      </w:r>
    </w:p>
    <w:p>
      <w:pPr>
        <w:spacing w:line="360" w:lineRule="auto"/>
        <w:ind w:firstLine="397"/>
      </w:pPr>
      <w:r>
        <w:t>「不要怪自己。」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「我會記得妳。」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畫面又一次跳轉。</w:t>
      </w:r>
    </w:p>
    <w:p>
      <w:pPr>
        <w:spacing w:line="360" w:lineRule="auto"/>
        <w:ind w:firstLine="397"/>
      </w:pPr>
      <w:r>
        <w:t>十七歲。</w:t>
      </w:r>
    </w:p>
    <w:p>
      <w:pPr>
        <w:spacing w:line="360" w:lineRule="auto"/>
        <w:ind w:firstLine="397"/>
      </w:pPr>
      <w:r>
        <w:t>樓慕妍站在手術室外。</w:t>
      </w:r>
    </w:p>
    <w:p>
      <w:pPr>
        <w:spacing w:line="360" w:lineRule="auto"/>
        <w:ind w:firstLine="397"/>
      </w:pPr>
      <w:r>
        <w:t>她穿著白色病服。</w:t>
      </w:r>
    </w:p>
    <w:p>
      <w:pPr>
        <w:spacing w:line="360" w:lineRule="auto"/>
        <w:ind w:firstLine="397"/>
      </w:pPr>
      <w:r>
        <w:t>手裡緊握那枚紅色戒指。</w:t>
      </w:r>
    </w:p>
    <w:p>
      <w:pPr>
        <w:spacing w:line="360" w:lineRule="auto"/>
        <w:ind w:firstLine="397"/>
      </w:pPr>
      <w:r>
        <w:t>真正的白景深坐在她面前。</w:t>
      </w:r>
    </w:p>
    <w:p>
      <w:pPr>
        <w:spacing w:line="360" w:lineRule="auto"/>
        <w:ind w:firstLine="397"/>
      </w:pPr>
      <w:r>
        <w:t>「妳真的決定了？」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「如果刪掉記憶。」</w:t>
      </w:r>
    </w:p>
    <w:p>
      <w:pPr>
        <w:spacing w:line="360" w:lineRule="auto"/>
        <w:ind w:firstLine="397"/>
      </w:pPr>
      <w:r>
        <w:t>「妳可能永遠想不起我。」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「也可能。」</w:t>
      </w:r>
    </w:p>
    <w:p>
      <w:pPr>
        <w:spacing w:line="360" w:lineRule="auto"/>
        <w:ind w:firstLine="397"/>
      </w:pPr>
      <w:r>
        <w:t>「連愛過我都不知道。」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「只要我能活著。」</w:t>
      </w:r>
    </w:p>
    <w:p>
      <w:pPr>
        <w:spacing w:line="360" w:lineRule="auto"/>
        <w:ind w:firstLine="397"/>
      </w:pPr>
      <w:r>
        <w:t>「就有一天。」</w:t>
      </w:r>
    </w:p>
    <w:p>
      <w:pPr>
        <w:spacing w:line="360" w:lineRule="auto"/>
        <w:ind w:firstLine="397"/>
      </w:pPr>
      <w:r>
        <w:t>「我可以重新愛上妳。」</w:t>
      </w:r>
    </w:p>
    <w:p>
      <w:pPr>
        <w:spacing w:line="360" w:lineRule="auto"/>
        <w:ind w:firstLine="397"/>
      </w:pPr>
      <w:r>
        <w:t>男人的眼睛紅了。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「因為我相信自己。」</w:t>
      </w:r>
    </w:p>
    <w:p>
      <w:pPr>
        <w:spacing w:line="360" w:lineRule="auto"/>
        <w:ind w:firstLine="397"/>
      </w:pPr>
      <w:r>
        <w:t>「相信什麼？」</w:t>
      </w:r>
    </w:p>
    <w:p>
      <w:pPr>
        <w:spacing w:line="360" w:lineRule="auto"/>
        <w:ind w:firstLine="397"/>
      </w:pPr>
      <w:r>
        <w:t>「就算忘記妳。」</w:t>
      </w:r>
    </w:p>
    <w:p>
      <w:pPr>
        <w:spacing w:line="360" w:lineRule="auto"/>
        <w:ind w:firstLine="397"/>
      </w:pPr>
      <w:r>
        <w:t>「我還是會再次愛上妳。」</w:t>
      </w:r>
    </w:p>
    <w:p>
      <w:pPr>
        <w:spacing w:line="360" w:lineRule="auto"/>
        <w:ind w:firstLine="397"/>
      </w:pPr>
      <w:r>
        <w:t>畫面停止。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眼淚已經流滿臉。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看著那枚紅色戒指。</w:t>
      </w:r>
    </w:p>
    <w:p>
      <w:pPr>
        <w:spacing w:line="360" w:lineRule="auto"/>
        <w:ind w:firstLine="397"/>
      </w:pPr>
      <w:r>
        <w:t>「我記起來了。」</w:t>
      </w:r>
    </w:p>
    <w:p>
      <w:pPr>
        <w:spacing w:line="360" w:lineRule="auto"/>
        <w:ind w:firstLine="397"/>
      </w:pPr>
      <w:r>
        <w:t>他問：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「但是我記得。」</w:t>
      </w:r>
    </w:p>
    <w:p>
      <w:pPr>
        <w:spacing w:line="360" w:lineRule="auto"/>
        <w:ind w:firstLine="397"/>
      </w:pPr>
      <w:r>
        <w:t>「我曾經愛過他。」</w:t>
      </w:r>
    </w:p>
    <w:p>
      <w:pPr>
        <w:spacing w:line="360" w:lineRule="auto"/>
        <w:ind w:firstLine="397"/>
      </w:pPr>
      <w:r>
        <w:t>白景深的眼神微微暗下。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「妳是不是難過？」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「不要說對不起。」</w:t>
      </w:r>
    </w:p>
    <w:p>
      <w:pPr>
        <w:spacing w:line="360" w:lineRule="auto"/>
        <w:ind w:firstLine="397"/>
      </w:pPr>
      <w:r>
        <w:t>他笑了一下。</w:t>
      </w:r>
    </w:p>
    <w:p>
      <w:pPr>
        <w:spacing w:line="360" w:lineRule="auto"/>
        <w:ind w:firstLine="397"/>
      </w:pPr>
      <w:r>
        <w:t>「那是妳的過去。」</w:t>
      </w:r>
    </w:p>
    <w:p>
      <w:pPr>
        <w:spacing w:line="360" w:lineRule="auto"/>
        <w:ind w:firstLine="397"/>
      </w:pPr>
      <w:r>
        <w:t>「而我愛的。」</w:t>
      </w:r>
    </w:p>
    <w:p>
      <w:pPr>
        <w:spacing w:line="360" w:lineRule="auto"/>
        <w:ind w:firstLine="397"/>
      </w:pPr>
      <w:r>
        <w:t>「是現在的妳。」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忽然伸手抱住他。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「謝什麼？」</w:t>
      </w:r>
    </w:p>
    <w:p>
      <w:pPr>
        <w:spacing w:line="360" w:lineRule="auto"/>
        <w:ind w:firstLine="397"/>
      </w:pPr>
      <w:r>
        <w:t>「妳沒有逼我忘掉他。」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「如果我真的愛妳。」</w:t>
      </w:r>
    </w:p>
    <w:p>
      <w:pPr>
        <w:spacing w:line="360" w:lineRule="auto"/>
        <w:ind w:firstLine="397"/>
      </w:pPr>
      <w:r>
        <w:t>「就不能要求妳。」</w:t>
      </w:r>
    </w:p>
    <w:p>
      <w:pPr>
        <w:spacing w:line="360" w:lineRule="auto"/>
        <w:ind w:firstLine="397"/>
      </w:pPr>
      <w:r>
        <w:t>「只記得我。」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通道深處。</w:t>
      </w:r>
    </w:p>
    <w:p>
      <w:pPr>
        <w:spacing w:line="360" w:lineRule="auto"/>
        <w:ind w:firstLine="397"/>
      </w:pPr>
      <w:r>
        <w:t>傳來腳步聲。</w:t>
      </w:r>
    </w:p>
    <w:p>
      <w:pPr>
        <w:spacing w:line="360" w:lineRule="auto"/>
        <w:ind w:firstLine="397"/>
      </w:pPr>
      <w:r>
        <w:t>兩人同時轉身。</w:t>
      </w:r>
    </w:p>
    <w:p>
      <w:pPr>
        <w:spacing w:line="360" w:lineRule="auto"/>
        <w:ind w:firstLine="397"/>
      </w:pPr>
      <w:r>
        <w:t>一個男人。</w:t>
      </w:r>
    </w:p>
    <w:p>
      <w:pPr>
        <w:spacing w:line="360" w:lineRule="auto"/>
        <w:ind w:firstLine="397"/>
      </w:pPr>
      <w:r>
        <w:t>從黑暗中走出。</w:t>
      </w:r>
    </w:p>
    <w:p>
      <w:pPr>
        <w:spacing w:line="360" w:lineRule="auto"/>
        <w:ind w:firstLine="397"/>
      </w:pPr>
      <w:r>
        <w:t>灰色眼睛。</w:t>
      </w:r>
    </w:p>
    <w:p>
      <w:pPr>
        <w:spacing w:line="360" w:lineRule="auto"/>
        <w:ind w:firstLine="397"/>
      </w:pPr>
      <w:r>
        <w:t>白色襯衫。</w:t>
      </w:r>
    </w:p>
    <w:p>
      <w:pPr>
        <w:spacing w:line="360" w:lineRule="auto"/>
        <w:ind w:firstLine="397"/>
      </w:pPr>
      <w:r>
        <w:t>胸口沒有任何標誌。</w:t>
      </w:r>
    </w:p>
    <w:p>
      <w:pPr>
        <w:spacing w:line="360" w:lineRule="auto"/>
        <w:ind w:firstLine="397"/>
      </w:pPr>
      <w:r>
        <w:t>正是——</w:t>
      </w:r>
    </w:p>
    <w:p>
      <w:pPr>
        <w:spacing w:line="360" w:lineRule="auto"/>
        <w:ind w:firstLine="397"/>
      </w:pPr>
      <w:r>
        <w:t>真正的白景深。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二十五年。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兩個白景深。</w:t>
      </w:r>
    </w:p>
    <w:p>
      <w:pPr>
        <w:spacing w:line="360" w:lineRule="auto"/>
        <w:ind w:firstLine="397"/>
      </w:pPr>
      <w:r>
        <w:t>真正面對彼此。</w:t>
      </w:r>
    </w:p>
    <w:p>
      <w:pPr>
        <w:spacing w:line="360" w:lineRule="auto"/>
        <w:ind w:firstLine="397"/>
      </w:pPr>
      <w:r>
        <w:t>沒有任何人說話。</w:t>
      </w:r>
    </w:p>
    <w:p>
      <w:pPr>
        <w:spacing w:line="360" w:lineRule="auto"/>
        <w:ind w:firstLine="397"/>
      </w:pPr>
      <w:r>
        <w:t>兩個男人只是看著對方。</w:t>
      </w:r>
    </w:p>
    <w:p>
      <w:pPr>
        <w:spacing w:line="360" w:lineRule="auto"/>
        <w:ind w:firstLine="397"/>
      </w:pPr>
      <w:r>
        <w:t>一模一樣的臉。</w:t>
      </w:r>
    </w:p>
    <w:p>
      <w:pPr>
        <w:spacing w:line="360" w:lineRule="auto"/>
        <w:ind w:firstLine="397"/>
      </w:pPr>
      <w:r>
        <w:t>一模一樣的身形。</w:t>
      </w:r>
    </w:p>
    <w:p>
      <w:pPr>
        <w:spacing w:line="360" w:lineRule="auto"/>
        <w:ind w:firstLine="397"/>
      </w:pPr>
      <w:r>
        <w:t>卻完全不同的眼神。</w:t>
      </w:r>
    </w:p>
    <w:p>
      <w:pPr>
        <w:spacing w:line="360" w:lineRule="auto"/>
        <w:ind w:firstLine="397"/>
      </w:pPr>
      <w:r>
        <w:t>真正的白景深先開口：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樓慕妍眼淚瞬間掉下來。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她一步一步走過去。</w:t>
      </w:r>
    </w:p>
    <w:p>
      <w:pPr>
        <w:spacing w:line="360" w:lineRule="auto"/>
        <w:ind w:firstLine="397"/>
      </w:pPr>
      <w:r>
        <w:t>白景深卻伸手攔住她。</w:t>
      </w:r>
    </w:p>
    <w:p>
      <w:pPr>
        <w:spacing w:line="360" w:lineRule="auto"/>
        <w:ind w:firstLine="397"/>
      </w:pPr>
      <w:r>
        <w:t>「不要靠近。」</w:t>
      </w:r>
    </w:p>
    <w:p>
      <w:pPr>
        <w:spacing w:line="360" w:lineRule="auto"/>
        <w:ind w:firstLine="397"/>
      </w:pPr>
      <w:r>
        <w:t>真正的白景深看著他。</w:t>
      </w:r>
    </w:p>
    <w:p>
      <w:pPr>
        <w:spacing w:line="360" w:lineRule="auto"/>
        <w:ind w:firstLine="397"/>
      </w:pPr>
      <w:r>
        <w:t>「妳還是這樣。」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「保護她。」</w:t>
      </w:r>
    </w:p>
    <w:p>
      <w:pPr>
        <w:spacing w:line="360" w:lineRule="auto"/>
        <w:ind w:firstLine="397"/>
      </w:pPr>
      <w:r>
        <w:t>「這不是妳的事。」</w:t>
      </w:r>
    </w:p>
    <w:p>
      <w:pPr>
        <w:spacing w:line="360" w:lineRule="auto"/>
        <w:ind w:firstLine="397"/>
      </w:pPr>
      <w:r>
        <w:t>「是我的。」</w:t>
      </w:r>
    </w:p>
    <w:p>
      <w:pPr>
        <w:spacing w:line="360" w:lineRule="auto"/>
        <w:ind w:firstLine="397"/>
      </w:pPr>
      <w:r>
        <w:t>真正的白景深看向樓慕妍。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「她是我唯一想保護的人。」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樓慕妍終於問：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「從來沒有把我當成實驗品的人。」</w:t>
      </w:r>
    </w:p>
    <w:p>
      <w:pPr>
        <w:spacing w:line="360" w:lineRule="auto"/>
        <w:ind w:firstLine="397"/>
      </w:pPr>
      <w:r>
        <w:t>她的眼淚再次掉下來。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「妳為什麼讓我忘記妳？」</w:t>
      </w:r>
    </w:p>
    <w:p>
      <w:pPr>
        <w:spacing w:line="360" w:lineRule="auto"/>
        <w:ind w:firstLine="397"/>
      </w:pPr>
      <w:r>
        <w:t>「因為妳活著。」</w:t>
      </w:r>
    </w:p>
    <w:p>
      <w:pPr>
        <w:spacing w:line="360" w:lineRule="auto"/>
        <w:ind w:firstLine="397"/>
      </w:pPr>
      <w:r>
        <w:t>「比記得我重要。」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「妳已經不需要我了。」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「我需要知道真相。」</w:t>
      </w:r>
    </w:p>
    <w:p>
      <w:pPr>
        <w:spacing w:line="360" w:lineRule="auto"/>
        <w:ind w:firstLine="397"/>
      </w:pPr>
      <w:r>
        <w:t>「不是需要妳。」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那個笑。</w:t>
      </w:r>
    </w:p>
    <w:p>
      <w:pPr>
        <w:spacing w:line="360" w:lineRule="auto"/>
        <w:ind w:firstLine="397"/>
      </w:pPr>
      <w:r>
        <w:t>有些苦。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「我今天來。」</w:t>
      </w:r>
    </w:p>
    <w:p>
      <w:pPr>
        <w:spacing w:line="360" w:lineRule="auto"/>
        <w:ind w:firstLine="397"/>
      </w:pPr>
      <w:r>
        <w:t>「不是要帶走她。」</w:t>
      </w:r>
    </w:p>
    <w:p>
      <w:pPr>
        <w:spacing w:line="360" w:lineRule="auto"/>
        <w:ind w:firstLine="397"/>
      </w:pPr>
      <w:r>
        <w:t>「而是要把最後一件東西。」</w:t>
      </w:r>
    </w:p>
    <w:p>
      <w:pPr>
        <w:spacing w:line="360" w:lineRule="auto"/>
        <w:ind w:firstLine="397"/>
      </w:pPr>
      <w:r>
        <w:t>「還給她。」</w:t>
      </w:r>
    </w:p>
    <w:p>
      <w:pPr>
        <w:spacing w:line="360" w:lineRule="auto"/>
        <w:ind w:firstLine="397"/>
      </w:pPr>
      <w:r>
        <w:t>他拿出一個金屬盒。</w:t>
      </w:r>
    </w:p>
    <w:p>
      <w:pPr>
        <w:spacing w:line="360" w:lineRule="auto"/>
        <w:ind w:firstLine="397"/>
      </w:pPr>
      <w:r>
        <w:t>放到樓慕妍面前。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白景深立即警戒。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樓慕妍卻說：</w:t>
      </w:r>
    </w:p>
    <w:p>
      <w:pPr>
        <w:spacing w:line="360" w:lineRule="auto"/>
        <w:ind w:firstLine="397"/>
      </w:pPr>
      <w:r>
        <w:t>「我相信他。」</w:t>
      </w:r>
    </w:p>
    <w:p>
      <w:pPr>
        <w:spacing w:line="360" w:lineRule="auto"/>
        <w:ind w:firstLine="397"/>
      </w:pPr>
      <w:r>
        <w:t>白景深看了她幾秒。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讓開。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金屬盒打開。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沒有任何器械。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以及一份文件。</w:t>
      </w:r>
    </w:p>
    <w:p>
      <w:pPr>
        <w:spacing w:line="360" w:lineRule="auto"/>
        <w:ind w:firstLine="397"/>
      </w:pPr>
      <w:r>
        <w:t>樓慕妍拿起文件。</w:t>
      </w:r>
    </w:p>
    <w:p>
      <w:pPr>
        <w:spacing w:line="360" w:lineRule="auto"/>
        <w:ind w:firstLine="397"/>
      </w:pPr>
      <w:r>
        <w:t>第一行。</w:t>
      </w:r>
    </w:p>
    <w:p>
      <w:pPr>
        <w:spacing w:line="360" w:lineRule="auto"/>
        <w:ind w:firstLine="397"/>
      </w:pPr>
      <w:r>
        <w:t>讓她徹底僵住。</w:t>
      </w:r>
    </w:p>
    <w:p>
      <w:pPr>
        <w:spacing w:line="360" w:lineRule="auto"/>
        <w:ind w:firstLine="397"/>
      </w:pPr>
      <w:r>
        <w:t>《ROSE-00情緒核心轉移紀錄》</w:t>
      </w:r>
    </w:p>
    <w:p>
      <w:pPr>
        <w:spacing w:line="360" w:lineRule="auto"/>
        <w:ind w:firstLine="397"/>
      </w:pPr>
      <w:r>
        <w:t>她快速往下看。</w:t>
      </w:r>
    </w:p>
    <w:p>
      <w:pPr>
        <w:spacing w:line="360" w:lineRule="auto"/>
        <w:ind w:firstLine="397"/>
      </w:pPr>
      <w:r>
        <w:t>日期。</w:t>
      </w:r>
    </w:p>
    <w:p>
      <w:pPr>
        <w:spacing w:line="360" w:lineRule="auto"/>
        <w:ind w:firstLine="397"/>
      </w:pPr>
      <w:r>
        <w:t>二十年前。</w:t>
      </w:r>
    </w:p>
    <w:p>
      <w:pPr>
        <w:spacing w:line="360" w:lineRule="auto"/>
        <w:ind w:firstLine="397"/>
      </w:pPr>
      <w:r>
        <w:t>執行人：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「白靖川？」</w:t>
      </w:r>
    </w:p>
    <w:p>
      <w:pPr>
        <w:spacing w:line="360" w:lineRule="auto"/>
        <w:ind w:firstLine="397"/>
      </w:pPr>
      <w:r>
        <w:t>真正的白景深點頭。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「他對我做了什麼？」</w:t>
      </w:r>
    </w:p>
    <w:p>
      <w:pPr>
        <w:spacing w:line="360" w:lineRule="auto"/>
        <w:ind w:firstLine="397"/>
      </w:pPr>
      <w:r>
        <w:t>「不是妳父親。」</w:t>
      </w:r>
    </w:p>
    <w:p>
      <w:pPr>
        <w:spacing w:line="360" w:lineRule="auto"/>
        <w:ind w:firstLine="397"/>
      </w:pPr>
      <w:r>
        <w:t>男人說。</w:t>
      </w:r>
    </w:p>
    <w:p>
      <w:pPr>
        <w:spacing w:line="360" w:lineRule="auto"/>
        <w:ind w:firstLine="397"/>
      </w:pPr>
      <w:r>
        <w:t>「是他們。」</w:t>
      </w:r>
    </w:p>
    <w:p>
      <w:pPr>
        <w:spacing w:line="360" w:lineRule="auto"/>
        <w:ind w:firstLine="397"/>
      </w:pPr>
      <w:r>
        <w:t>「他只是最後簽字的人。」</w:t>
      </w:r>
    </w:p>
    <w:p>
      <w:pPr>
        <w:spacing w:line="360" w:lineRule="auto"/>
        <w:ind w:firstLine="397"/>
      </w:pPr>
      <w:r>
        <w:t>「簽什麼？」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「把妳的情緒核心。」</w:t>
      </w:r>
    </w:p>
    <w:p>
      <w:pPr>
        <w:spacing w:line="360" w:lineRule="auto"/>
        <w:ind w:firstLine="397"/>
      </w:pPr>
      <w:r>
        <w:t>「轉移到我身上。」</w:t>
      </w:r>
    </w:p>
    <w:p>
      <w:pPr>
        <w:spacing w:line="360" w:lineRule="auto"/>
        <w:ind w:firstLine="397"/>
      </w:pPr>
      <w:r>
        <w:t>樓慕妍的手開始顫抖。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「我現在……」</w:t>
      </w:r>
    </w:p>
    <w:p>
      <w:pPr>
        <w:spacing w:line="360" w:lineRule="auto"/>
        <w:ind w:firstLine="397"/>
      </w:pPr>
      <w:r>
        <w:t>「妳還有情緒。」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「最深的那一部分。」</w:t>
      </w:r>
    </w:p>
    <w:p>
      <w:pPr>
        <w:spacing w:line="360" w:lineRule="auto"/>
        <w:ind w:firstLine="397"/>
      </w:pPr>
      <w:r>
        <w:t>「在我身上。」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白景深忽然明白。</w:t>
      </w:r>
    </w:p>
    <w:p>
      <w:pPr>
        <w:spacing w:line="360" w:lineRule="auto"/>
        <w:ind w:firstLine="397"/>
      </w:pPr>
      <w:r>
        <w:t>「所以妳剛才說。」</w:t>
      </w:r>
    </w:p>
    <w:p>
      <w:pPr>
        <w:spacing w:line="360" w:lineRule="auto"/>
        <w:ind w:firstLine="397"/>
      </w:pPr>
      <w:r>
        <w:t>「她的心臟。」</w:t>
      </w:r>
    </w:p>
    <w:p>
      <w:pPr>
        <w:spacing w:line="360" w:lineRule="auto"/>
        <w:ind w:firstLine="397"/>
      </w:pPr>
      <w:r>
        <w:t>「不是生理上的心臟。」</w:t>
      </w:r>
    </w:p>
    <w:p>
      <w:pPr>
        <w:spacing w:line="360" w:lineRule="auto"/>
        <w:ind w:firstLine="397"/>
      </w:pPr>
      <w:r>
        <w:t>真正的白景深點頭。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「是她感受愛的能力。」</w:t>
      </w:r>
    </w:p>
    <w:p>
      <w:pPr>
        <w:spacing w:line="360" w:lineRule="auto"/>
        <w:ind w:firstLine="397"/>
      </w:pPr>
      <w:r>
        <w:t>樓慕妍怔怔看著他。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「我還能愛人？」</w:t>
      </w:r>
    </w:p>
    <w:p>
      <w:pPr>
        <w:spacing w:line="360" w:lineRule="auto"/>
        <w:ind w:firstLine="397"/>
      </w:pPr>
      <w:r>
        <w:t>男人回答：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「他們沒有成功。」</w:t>
      </w:r>
    </w:p>
    <w:p>
      <w:pPr>
        <w:spacing w:line="360" w:lineRule="auto"/>
        <w:ind w:firstLine="397"/>
      </w:pPr>
      <w:r>
        <w:t>「妳的核心沒有被完全拿走。」</w:t>
      </w:r>
    </w:p>
    <w:p>
      <w:pPr>
        <w:spacing w:line="360" w:lineRule="auto"/>
        <w:ind w:firstLine="397"/>
      </w:pPr>
      <w:r>
        <w:t>「剩下的。」</w:t>
      </w:r>
    </w:p>
    <w:p>
      <w:pPr>
        <w:spacing w:line="360" w:lineRule="auto"/>
        <w:ind w:firstLine="397"/>
      </w:pPr>
      <w:r>
        <w:t>「一直在妳身上。」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她忽然想起很多事情。</w:t>
      </w:r>
    </w:p>
    <w:p>
      <w:pPr>
        <w:spacing w:line="360" w:lineRule="auto"/>
        <w:ind w:firstLine="397"/>
      </w:pPr>
      <w:r>
        <w:t>她為什麼總能看穿別人的情緒。</w:t>
      </w:r>
    </w:p>
    <w:p>
      <w:pPr>
        <w:spacing w:line="360" w:lineRule="auto"/>
        <w:ind w:firstLine="397"/>
      </w:pPr>
      <w:r>
        <w:t>為什麼白景深痛苦時。</w:t>
      </w:r>
    </w:p>
    <w:p>
      <w:pPr>
        <w:spacing w:line="360" w:lineRule="auto"/>
        <w:ind w:firstLine="397"/>
      </w:pPr>
      <w:r>
        <w:t>她會比任何人更快感受到。</w:t>
      </w:r>
    </w:p>
    <w:p>
      <w:pPr>
        <w:spacing w:line="360" w:lineRule="auto"/>
        <w:ind w:firstLine="397"/>
      </w:pPr>
      <w:r>
        <w:t>為什麼她明明不相信愛。</w:t>
      </w:r>
    </w:p>
    <w:p>
      <w:pPr>
        <w:spacing w:line="360" w:lineRule="auto"/>
        <w:ind w:firstLine="397"/>
      </w:pPr>
      <w:r>
        <w:t>卻在遇見白景深之後。</w:t>
      </w:r>
    </w:p>
    <w:p>
      <w:pPr>
        <w:spacing w:line="360" w:lineRule="auto"/>
        <w:ind w:firstLine="397"/>
      </w:pPr>
      <w:r>
        <w:t>一次又一次失去理智。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不是因為她沒有心。</w:t>
      </w:r>
    </w:p>
    <w:p>
      <w:pPr>
        <w:spacing w:line="360" w:lineRule="auto"/>
        <w:ind w:firstLine="397"/>
      </w:pPr>
      <w:r>
        <w:t>而是因為她的心。</w:t>
      </w:r>
    </w:p>
    <w:p>
      <w:pPr>
        <w:spacing w:line="360" w:lineRule="auto"/>
        <w:ind w:firstLine="397"/>
      </w:pPr>
      <w:r>
        <w:t>曾經被拆成兩半。</w:t>
      </w:r>
    </w:p>
    <w:p>
      <w:pPr>
        <w:spacing w:line="360" w:lineRule="auto"/>
        <w:ind w:firstLine="397"/>
      </w:pPr>
      <w:r>
        <w:t>一半在自己身上。</w:t>
      </w:r>
    </w:p>
    <w:p>
      <w:pPr>
        <w:spacing w:line="360" w:lineRule="auto"/>
        <w:ind w:firstLine="397"/>
      </w:pPr>
      <w:r>
        <w:t>另一半。</w:t>
      </w:r>
    </w:p>
    <w:p>
      <w:pPr>
        <w:spacing w:line="360" w:lineRule="auto"/>
        <w:ind w:firstLine="397"/>
      </w:pPr>
      <w:r>
        <w:t>一直活在另一個人身上。</w:t>
      </w:r>
    </w:p>
    <w:p>
      <w:pPr>
        <w:spacing w:line="360" w:lineRule="auto"/>
        <w:ind w:firstLine="397"/>
      </w:pPr>
      <w:r>
        <w:t>警報聲再次響起。</w:t>
      </w:r>
    </w:p>
    <w:p>
      <w:pPr>
        <w:spacing w:line="360" w:lineRule="auto"/>
        <w:ind w:firstLine="397"/>
      </w:pPr>
      <w:r>
        <w:t>自毀倒數：03:02。</w:t>
      </w:r>
    </w:p>
    <w:p>
      <w:pPr>
        <w:spacing w:line="360" w:lineRule="auto"/>
        <w:ind w:firstLine="397"/>
      </w:pPr>
      <w:r>
        <w:t>真正的白景深看向出口。</w:t>
      </w:r>
    </w:p>
    <w:p>
      <w:pPr>
        <w:spacing w:line="360" w:lineRule="auto"/>
        <w:ind w:firstLine="397"/>
      </w:pPr>
      <w:r>
        <w:t>「沒時間了。」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「妳要去哪？」</w:t>
      </w:r>
    </w:p>
    <w:p>
      <w:pPr>
        <w:spacing w:line="360" w:lineRule="auto"/>
        <w:ind w:firstLine="397"/>
      </w:pPr>
      <w:r>
        <w:t>「離開這裡。」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「妳帶她走。」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「我留下。」</w:t>
      </w:r>
    </w:p>
    <w:p>
      <w:pPr>
        <w:spacing w:line="360" w:lineRule="auto"/>
        <w:ind w:firstLine="397"/>
      </w:pPr>
      <w:r>
        <w:t>樓慕妍立即搖頭。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「這次。」</w:t>
      </w:r>
    </w:p>
    <w:p>
      <w:pPr>
        <w:spacing w:line="360" w:lineRule="auto"/>
        <w:ind w:firstLine="397"/>
      </w:pPr>
      <w:r>
        <w:t>「妳不用救我。」</w:t>
      </w:r>
    </w:p>
    <w:p>
      <w:pPr>
        <w:spacing w:line="360" w:lineRule="auto"/>
        <w:ind w:firstLine="397"/>
      </w:pPr>
      <w:r>
        <w:t>「因為我已經等到妳了。」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朝另一條通道走去。</w:t>
      </w:r>
    </w:p>
    <w:p>
      <w:pPr>
        <w:spacing w:line="360" w:lineRule="auto"/>
        <w:ind w:firstLine="397"/>
      </w:pPr>
      <w:r>
        <w:t>樓慕妍突然叫住他：</w:t>
      </w:r>
    </w:p>
    <w:p>
      <w:pPr>
        <w:spacing w:line="360" w:lineRule="auto"/>
        <w:ind w:firstLine="397"/>
      </w:pPr>
      <w:r>
        <w:t>「白景深！」</w:t>
      </w:r>
    </w:p>
    <w:p>
      <w:pPr>
        <w:spacing w:line="360" w:lineRule="auto"/>
        <w:ind w:firstLine="397"/>
      </w:pPr>
      <w:r>
        <w:t>男人停下。</w:t>
      </w:r>
    </w:p>
    <w:p>
      <w:pPr>
        <w:spacing w:line="360" w:lineRule="auto"/>
        <w:ind w:firstLine="397"/>
      </w:pPr>
      <w:r>
        <w:t>她看著他的背影。</w:t>
      </w:r>
    </w:p>
    <w:p>
      <w:pPr>
        <w:spacing w:line="360" w:lineRule="auto"/>
        <w:ind w:firstLine="397"/>
      </w:pPr>
      <w:r>
        <w:t>眼淚滑下。</w:t>
      </w:r>
    </w:p>
    <w:p>
      <w:pPr>
        <w:spacing w:line="360" w:lineRule="auto"/>
        <w:ind w:firstLine="397"/>
      </w:pPr>
      <w:r>
        <w:t>「我記得妳。」</w:t>
      </w:r>
    </w:p>
    <w:p>
      <w:pPr>
        <w:spacing w:line="360" w:lineRule="auto"/>
        <w:ind w:firstLine="397"/>
      </w:pPr>
      <w:r>
        <w:t>他沒有回頭。</w:t>
      </w:r>
    </w:p>
    <w:p>
      <w:pPr>
        <w:spacing w:line="360" w:lineRule="auto"/>
        <w:ind w:firstLine="397"/>
      </w:pPr>
      <w:r>
        <w:t>只是抬起手。</w:t>
      </w:r>
    </w:p>
    <w:p>
      <w:pPr>
        <w:spacing w:line="360" w:lineRule="auto"/>
        <w:ind w:firstLine="397"/>
      </w:pPr>
      <w:r>
        <w:t>輕輕揮了一下。</w:t>
      </w:r>
    </w:p>
    <w:p>
      <w:pPr>
        <w:spacing w:line="360" w:lineRule="auto"/>
        <w:ind w:firstLine="397"/>
      </w:pPr>
      <w:r>
        <w:t>「這樣就夠了。」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爆炸聲從遠處傳來。</w:t>
      </w:r>
    </w:p>
    <w:p>
      <w:pPr>
        <w:spacing w:line="360" w:lineRule="auto"/>
        <w:ind w:firstLine="397"/>
      </w:pPr>
      <w:r>
        <w:t>整座Garden劇烈震動。</w:t>
      </w:r>
    </w:p>
    <w:p>
      <w:pPr>
        <w:spacing w:line="360" w:lineRule="auto"/>
        <w:ind w:firstLine="397"/>
      </w:pPr>
      <w:r>
        <w:t>天花板開始崩落。</w:t>
      </w:r>
    </w:p>
    <w:p>
      <w:pPr>
        <w:spacing w:line="360" w:lineRule="auto"/>
        <w:ind w:firstLine="397"/>
      </w:pPr>
      <w:r>
        <w:t>白景深一把抱住樓慕妍。</w:t>
      </w:r>
    </w:p>
    <w:p>
      <w:pPr>
        <w:spacing w:line="360" w:lineRule="auto"/>
        <w:ind w:firstLine="397"/>
      </w:pPr>
      <w:r>
        <w:t>而真正的白景深。</w:t>
      </w:r>
    </w:p>
    <w:p>
      <w:pPr>
        <w:spacing w:line="360" w:lineRule="auto"/>
        <w:ind w:firstLine="397"/>
      </w:pPr>
      <w:r>
        <w:t>消失在火光深處。</w:t>
      </w:r>
    </w:p>
    <w:p>
      <w:pPr>
        <w:jc w:val="center"/>
      </w:pPr>
      <w:r>
        <w:t>第六十章｜火中的玫瑰</w:t>
      </w:r>
    </w:p>
    <w:p>
      <w:pPr>
        <w:spacing w:line="360" w:lineRule="auto"/>
        <w:ind w:firstLine="397"/>
      </w:pPr>
      <w:r>
        <w:t>爆炸發生的瞬間。</w:t>
      </w:r>
    </w:p>
    <w:p>
      <w:pPr>
        <w:spacing w:line="360" w:lineRule="auto"/>
        <w:ind w:firstLine="397"/>
      </w:pPr>
      <w:r>
        <w:t>整座Garden像被一隻看不見的手狠狠折斷。</w:t>
      </w:r>
    </w:p>
    <w:p>
      <w:pPr>
        <w:spacing w:line="360" w:lineRule="auto"/>
        <w:ind w:firstLine="397"/>
      </w:pPr>
      <w:r>
        <w:t>牆壁裂開。</w:t>
      </w:r>
    </w:p>
    <w:p>
      <w:pPr>
        <w:spacing w:line="360" w:lineRule="auto"/>
        <w:ind w:firstLine="397"/>
      </w:pPr>
      <w:r>
        <w:t>玻璃碎片從頭頂砸落。</w:t>
      </w:r>
    </w:p>
    <w:p>
      <w:pPr>
        <w:spacing w:line="360" w:lineRule="auto"/>
        <w:ind w:firstLine="397"/>
      </w:pPr>
      <w:r>
        <w:t>白景深第一時間將樓慕妍護進懷裡。</w:t>
      </w:r>
    </w:p>
    <w:p>
      <w:pPr>
        <w:spacing w:line="360" w:lineRule="auto"/>
        <w:ind w:firstLine="397"/>
      </w:pPr>
      <w:r>
        <w:t>「蹲下！」</w:t>
      </w:r>
    </w:p>
    <w:p>
      <w:pPr>
        <w:spacing w:line="360" w:lineRule="auto"/>
        <w:ind w:firstLine="397"/>
      </w:pPr>
      <w:r>
        <w:t>轟——</w:t>
      </w:r>
    </w:p>
    <w:p>
      <w:pPr>
        <w:spacing w:line="360" w:lineRule="auto"/>
        <w:ind w:firstLine="397"/>
      </w:pPr>
      <w:r>
        <w:t>第二次爆炸緊接著傳來。</w:t>
      </w:r>
    </w:p>
    <w:p>
      <w:pPr>
        <w:spacing w:line="360" w:lineRule="auto"/>
        <w:ind w:firstLine="397"/>
      </w:pPr>
      <w:r>
        <w:t>熱浪從走廊盡頭席捲而來。</w:t>
      </w:r>
    </w:p>
    <w:p>
      <w:pPr>
        <w:spacing w:line="360" w:lineRule="auto"/>
        <w:ind w:firstLine="397"/>
      </w:pPr>
      <w:r>
        <w:t>樓慕妍被他牢牢護著。</w:t>
      </w:r>
    </w:p>
    <w:p>
      <w:pPr>
        <w:spacing w:line="360" w:lineRule="auto"/>
        <w:ind w:firstLine="397"/>
      </w:pPr>
      <w:r>
        <w:t>她聽見他的心跳。</w:t>
      </w:r>
    </w:p>
    <w:p>
      <w:pPr>
        <w:spacing w:line="360" w:lineRule="auto"/>
        <w:ind w:firstLine="397"/>
      </w:pPr>
      <w:r>
        <w:t>又快。</w:t>
      </w:r>
    </w:p>
    <w:p>
      <w:pPr>
        <w:spacing w:line="360" w:lineRule="auto"/>
        <w:ind w:firstLine="397"/>
      </w:pPr>
      <w:r>
        <w:t>又重。</w:t>
      </w:r>
    </w:p>
    <w:p>
      <w:pPr>
        <w:spacing w:line="360" w:lineRule="auto"/>
        <w:ind w:firstLine="397"/>
      </w:pPr>
      <w:r>
        <w:t>卻依然穩定。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「另一個景深——」</w:t>
      </w:r>
    </w:p>
    <w:p>
      <w:pPr>
        <w:spacing w:line="360" w:lineRule="auto"/>
        <w:ind w:firstLine="397"/>
      </w:pPr>
      <w:r>
        <w:t>「現在先出去！」</w:t>
      </w:r>
    </w:p>
    <w:p>
      <w:pPr>
        <w:spacing w:line="360" w:lineRule="auto"/>
        <w:ind w:firstLine="397"/>
      </w:pPr>
      <w:r>
        <w:t>「可是他還在裡面！」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他的聲音第一次帶著怒意。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白景深的眼睛紅得厲害。</w:t>
      </w:r>
    </w:p>
    <w:p>
      <w:pPr>
        <w:spacing w:line="360" w:lineRule="auto"/>
        <w:ind w:firstLine="397"/>
      </w:pPr>
      <w:r>
        <w:t>「妳如果現在回去。」</w:t>
      </w:r>
    </w:p>
    <w:p>
      <w:pPr>
        <w:spacing w:line="360" w:lineRule="auto"/>
        <w:ind w:firstLine="397"/>
      </w:pPr>
      <w:r>
        <w:t>「我會失去妳。」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「我不能。」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額頭抵著她。</w:t>
      </w:r>
    </w:p>
    <w:p>
      <w:pPr>
        <w:spacing w:line="360" w:lineRule="auto"/>
        <w:ind w:firstLine="397"/>
      </w:pPr>
      <w:r>
        <w:t>「我不能再看著妳為了救所有人。」</w:t>
      </w:r>
    </w:p>
    <w:p>
      <w:pPr>
        <w:spacing w:line="360" w:lineRule="auto"/>
        <w:ind w:firstLine="397"/>
      </w:pPr>
      <w:r>
        <w:t>「把自己丟進去。」</w:t>
      </w:r>
    </w:p>
    <w:p>
      <w:pPr>
        <w:spacing w:line="360" w:lineRule="auto"/>
        <w:ind w:firstLine="397"/>
      </w:pPr>
      <w:r>
        <w:t>樓慕妍眼淚滑落。</w:t>
      </w:r>
    </w:p>
    <w:p>
      <w:pPr>
        <w:spacing w:line="360" w:lineRule="auto"/>
        <w:ind w:firstLine="397"/>
      </w:pPr>
      <w:r>
        <w:t>「可是他救過我。」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「他等了我二十五年。」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「那我怎麼能——」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白景深握住她的臉。</w:t>
      </w:r>
    </w:p>
    <w:p>
      <w:pPr>
        <w:spacing w:line="360" w:lineRule="auto"/>
        <w:ind w:firstLine="397"/>
      </w:pPr>
      <w:r>
        <w:t>「他等妳活著。」</w:t>
      </w:r>
    </w:p>
    <w:p>
      <w:pPr>
        <w:spacing w:line="360" w:lineRule="auto"/>
        <w:ind w:firstLine="397"/>
      </w:pPr>
      <w:r>
        <w:t>「不是等妳陪他死。」</w:t>
      </w:r>
    </w:p>
    <w:p>
      <w:pPr>
        <w:spacing w:line="360" w:lineRule="auto"/>
        <w:ind w:firstLine="397"/>
      </w:pPr>
      <w:r>
        <w:t>她終於安靜。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兩人沿著安全通道往外跑。</w:t>
      </w:r>
    </w:p>
    <w:p>
      <w:pPr>
        <w:spacing w:line="360" w:lineRule="auto"/>
        <w:ind w:firstLine="397"/>
      </w:pPr>
      <w:r>
        <w:t>牆上的警報聲越來越急。</w:t>
      </w:r>
    </w:p>
    <w:p>
      <w:pPr>
        <w:spacing w:line="360" w:lineRule="auto"/>
        <w:ind w:firstLine="397"/>
      </w:pPr>
      <w:r>
        <w:t>「核心崩潰。」</w:t>
      </w:r>
    </w:p>
    <w:p>
      <w:pPr>
        <w:spacing w:line="360" w:lineRule="auto"/>
        <w:ind w:firstLine="397"/>
      </w:pPr>
      <w:r>
        <w:t>「剩餘時間：01:41。」</w:t>
      </w:r>
    </w:p>
    <w:p>
      <w:pPr>
        <w:spacing w:line="360" w:lineRule="auto"/>
        <w:ind w:firstLine="397"/>
      </w:pPr>
      <w:r>
        <w:t>樓慕妍突然停下。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前方。</w:t>
      </w:r>
    </w:p>
    <w:p>
      <w:pPr>
        <w:spacing w:line="360" w:lineRule="auto"/>
        <w:ind w:firstLine="397"/>
      </w:pPr>
      <w:r>
        <w:t>隱約傳來咳嗽聲。</w:t>
      </w:r>
    </w:p>
    <w:p>
      <w:pPr>
        <w:spacing w:line="360" w:lineRule="auto"/>
        <w:ind w:firstLine="397"/>
      </w:pPr>
      <w:r>
        <w:t>白景深立即走過去。</w:t>
      </w:r>
    </w:p>
    <w:p>
      <w:pPr>
        <w:spacing w:line="360" w:lineRule="auto"/>
        <w:ind w:firstLine="397"/>
      </w:pPr>
      <w:r>
        <w:t>一道倒塌的金屬門後。</w:t>
      </w:r>
    </w:p>
    <w:p>
      <w:pPr>
        <w:spacing w:line="360" w:lineRule="auto"/>
        <w:ind w:firstLine="397"/>
      </w:pPr>
      <w:r>
        <w:t>有人被壓住。</w:t>
      </w:r>
    </w:p>
    <w:p>
      <w:pPr>
        <w:spacing w:line="360" w:lineRule="auto"/>
        <w:ind w:firstLine="397"/>
      </w:pPr>
      <w:r>
        <w:t>「書瑤？」</w:t>
      </w:r>
    </w:p>
    <w:p>
      <w:pPr>
        <w:spacing w:line="360" w:lineRule="auto"/>
        <w:ind w:firstLine="397"/>
      </w:pPr>
      <w:r>
        <w:t>宋昭言從碎石後抬起頭。</w:t>
      </w:r>
    </w:p>
    <w:p>
      <w:pPr>
        <w:spacing w:line="360" w:lineRule="auto"/>
        <w:ind w:firstLine="397"/>
      </w:pPr>
      <w:r>
        <w:t>她額頭有血。</w:t>
      </w:r>
    </w:p>
    <w:p>
      <w:pPr>
        <w:spacing w:line="360" w:lineRule="auto"/>
        <w:ind w:firstLine="397"/>
      </w:pPr>
      <w:r>
        <w:t>「妳們……」</w:t>
      </w:r>
    </w:p>
    <w:p>
      <w:pPr>
        <w:spacing w:line="360" w:lineRule="auto"/>
        <w:ind w:firstLine="397"/>
      </w:pPr>
      <w:r>
        <w:t>「怎麼進來的？」</w:t>
      </w:r>
    </w:p>
    <w:p>
      <w:pPr>
        <w:spacing w:line="360" w:lineRule="auto"/>
        <w:ind w:firstLine="397"/>
      </w:pPr>
      <w:r>
        <w:t>「地下入口。」</w:t>
      </w:r>
    </w:p>
    <w:p>
      <w:pPr>
        <w:spacing w:line="360" w:lineRule="auto"/>
        <w:ind w:firstLine="397"/>
      </w:pPr>
      <w:r>
        <w:t>宋昭言咳了一聲。</w:t>
      </w:r>
    </w:p>
    <w:p>
      <w:pPr>
        <w:spacing w:line="360" w:lineRule="auto"/>
        <w:ind w:firstLine="397"/>
      </w:pPr>
      <w:r>
        <w:t>「顏書瑤查到核心位置。」</w:t>
      </w:r>
    </w:p>
    <w:p>
      <w:pPr>
        <w:spacing w:line="360" w:lineRule="auto"/>
        <w:ind w:firstLine="397"/>
      </w:pPr>
      <w:r>
        <w:t>「我過來找妳們。」</w:t>
      </w:r>
    </w:p>
    <w:p>
      <w:pPr>
        <w:spacing w:line="360" w:lineRule="auto"/>
        <w:ind w:firstLine="397"/>
      </w:pPr>
      <w:r>
        <w:t>樓慕妍連忙扶她起來。</w:t>
      </w:r>
    </w:p>
    <w:p>
      <w:pPr>
        <w:spacing w:line="360" w:lineRule="auto"/>
        <w:ind w:firstLine="397"/>
      </w:pPr>
      <w:r>
        <w:t>「能走嗎？」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宋昭言看了一眼白景深。</w:t>
      </w:r>
    </w:p>
    <w:p>
      <w:pPr>
        <w:spacing w:line="360" w:lineRule="auto"/>
        <w:ind w:firstLine="397"/>
      </w:pPr>
      <w:r>
        <w:t>又看向樓慕妍。</w:t>
      </w:r>
    </w:p>
    <w:p>
      <w:pPr>
        <w:spacing w:line="360" w:lineRule="auto"/>
        <w:ind w:firstLine="397"/>
      </w:pPr>
      <w:r>
        <w:t>「另一個呢？」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宋昭言明白了。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「妳們沒有救到他？」</w:t>
      </w:r>
    </w:p>
    <w:p>
      <w:pPr>
        <w:spacing w:line="360" w:lineRule="auto"/>
        <w:ind w:firstLine="397"/>
      </w:pPr>
      <w:r>
        <w:t>「他自己留下。」</w:t>
      </w:r>
    </w:p>
    <w:p>
      <w:pPr>
        <w:spacing w:line="360" w:lineRule="auto"/>
        <w:ind w:firstLine="397"/>
      </w:pPr>
      <w:r>
        <w:t>宋昭言沉默幾秒。</w:t>
      </w:r>
    </w:p>
    <w:p>
      <w:pPr>
        <w:spacing w:line="360" w:lineRule="auto"/>
        <w:ind w:firstLine="397"/>
      </w:pPr>
      <w:r>
        <w:t>「那我們先出去。」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三人剛跑出通道。</w:t>
      </w:r>
    </w:p>
    <w:p>
      <w:pPr>
        <w:spacing w:line="360" w:lineRule="auto"/>
        <w:ind w:firstLine="397"/>
      </w:pPr>
      <w:r>
        <w:t>第三次爆炸。</w:t>
      </w:r>
    </w:p>
    <w:p>
      <w:pPr>
        <w:spacing w:line="360" w:lineRule="auto"/>
        <w:ind w:firstLine="397"/>
      </w:pPr>
      <w:r>
        <w:t>整條地下走廊坍塌。</w:t>
      </w:r>
    </w:p>
    <w:p>
      <w:pPr>
        <w:spacing w:line="360" w:lineRule="auto"/>
        <w:ind w:firstLine="397"/>
      </w:pPr>
      <w:r>
        <w:t>火焰瞬間吞沒入口。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她的眼睛。</w:t>
      </w:r>
    </w:p>
    <w:p>
      <w:pPr>
        <w:spacing w:line="360" w:lineRule="auto"/>
        <w:ind w:firstLine="397"/>
      </w:pPr>
      <w:r>
        <w:t>死死看著那片火光。</w:t>
      </w:r>
    </w:p>
    <w:p>
      <w:pPr>
        <w:spacing w:line="360" w:lineRule="auto"/>
        <w:ind w:firstLine="397"/>
      </w:pPr>
      <w:r>
        <w:t>白景深抓住她。</w:t>
      </w:r>
    </w:p>
    <w:p>
      <w:pPr>
        <w:spacing w:line="360" w:lineRule="auto"/>
        <w:ind w:firstLine="397"/>
      </w:pPr>
      <w:r>
        <w:t>「走！」</w:t>
      </w:r>
    </w:p>
    <w:p>
      <w:pPr>
        <w:spacing w:line="360" w:lineRule="auto"/>
        <w:ind w:firstLine="397"/>
      </w:pPr>
      <w:r>
        <w:t>她沒有動。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一道聲音從火焰深處傳來。</w:t>
      </w:r>
    </w:p>
    <w:p>
      <w:pPr>
        <w:spacing w:line="360" w:lineRule="auto"/>
        <w:ind w:firstLine="397"/>
      </w:pPr>
      <w:r>
        <w:t>很微弱。</w:t>
      </w:r>
    </w:p>
    <w:p>
      <w:pPr>
        <w:spacing w:line="360" w:lineRule="auto"/>
        <w:ind w:firstLine="397"/>
      </w:pPr>
      <w:r>
        <w:t>卻清楚。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她猛然睜大眼。</w:t>
      </w:r>
    </w:p>
    <w:p>
      <w:pPr>
        <w:spacing w:line="360" w:lineRule="auto"/>
        <w:ind w:firstLine="397"/>
      </w:pPr>
      <w:r>
        <w:t>那是他的聲音。</w:t>
      </w:r>
    </w:p>
    <w:p>
      <w:pPr>
        <w:spacing w:line="360" w:lineRule="auto"/>
        <w:ind w:firstLine="397"/>
      </w:pPr>
      <w:r>
        <w:t>真正的白景深。</w:t>
      </w:r>
    </w:p>
    <w:p>
      <w:pPr>
        <w:spacing w:line="360" w:lineRule="auto"/>
        <w:ind w:firstLine="397"/>
      </w:pPr>
      <w:r>
        <w:t>「我在這裡！」</w:t>
      </w:r>
    </w:p>
    <w:p>
      <w:pPr>
        <w:spacing w:line="360" w:lineRule="auto"/>
        <w:ind w:firstLine="397"/>
      </w:pPr>
      <w:r>
        <w:t>她就要往回跑。</w:t>
      </w:r>
    </w:p>
    <w:p>
      <w:pPr>
        <w:spacing w:line="360" w:lineRule="auto"/>
        <w:ind w:firstLine="397"/>
      </w:pPr>
      <w:r>
        <w:t>白景深死死抱住她。</w:t>
      </w:r>
    </w:p>
    <w:p>
      <w:pPr>
        <w:spacing w:line="360" w:lineRule="auto"/>
        <w:ind w:firstLine="397"/>
      </w:pPr>
      <w:r>
        <w:t>「不要！」</w:t>
      </w:r>
    </w:p>
    <w:p>
      <w:pPr>
        <w:spacing w:line="360" w:lineRule="auto"/>
        <w:ind w:firstLine="397"/>
      </w:pPr>
      <w:r>
        <w:t>「他還活著！」</w:t>
      </w:r>
    </w:p>
    <w:p>
      <w:pPr>
        <w:spacing w:line="360" w:lineRule="auto"/>
        <w:ind w:firstLine="397"/>
      </w:pPr>
      <w:r>
        <w:t>「我知道！」</w:t>
      </w:r>
    </w:p>
    <w:p>
      <w:pPr>
        <w:spacing w:line="360" w:lineRule="auto"/>
        <w:ind w:firstLine="397"/>
      </w:pPr>
      <w:r>
        <w:t>「放開我！」</w:t>
      </w:r>
    </w:p>
    <w:p>
      <w:pPr>
        <w:spacing w:line="360" w:lineRule="auto"/>
        <w:ind w:firstLine="397"/>
      </w:pPr>
      <w:r>
        <w:t>「不能！」</w:t>
      </w:r>
    </w:p>
    <w:p>
      <w:pPr>
        <w:spacing w:line="360" w:lineRule="auto"/>
        <w:ind w:firstLine="397"/>
      </w:pPr>
      <w:r>
        <w:t>「他在裡面！」</w:t>
      </w:r>
    </w:p>
    <w:p>
      <w:pPr>
        <w:spacing w:line="360" w:lineRule="auto"/>
        <w:ind w:firstLine="397"/>
      </w:pPr>
      <w:r>
        <w:t>「我知道！」</w:t>
      </w:r>
    </w:p>
    <w:p>
      <w:pPr>
        <w:spacing w:line="360" w:lineRule="auto"/>
        <w:ind w:firstLine="397"/>
      </w:pPr>
      <w:r>
        <w:t>兩人的聲音同時提高。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火焰深處。</w:t>
      </w:r>
    </w:p>
    <w:p>
      <w:pPr>
        <w:spacing w:line="360" w:lineRule="auto"/>
        <w:ind w:firstLine="397"/>
      </w:pPr>
      <w:r>
        <w:t>一道人影走出來。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又一步。</w:t>
      </w:r>
    </w:p>
    <w:p>
      <w:pPr>
        <w:spacing w:line="360" w:lineRule="auto"/>
        <w:ind w:firstLine="397"/>
      </w:pPr>
      <w:r>
        <w:t>身上的白色襯衫已經被煙燻黑。</w:t>
      </w:r>
    </w:p>
    <w:p>
      <w:pPr>
        <w:spacing w:line="360" w:lineRule="auto"/>
        <w:ind w:firstLine="397"/>
      </w:pPr>
      <w:r>
        <w:t>左肩有血。</w:t>
      </w:r>
    </w:p>
    <w:p>
      <w:pPr>
        <w:spacing w:line="360" w:lineRule="auto"/>
        <w:ind w:firstLine="397"/>
      </w:pPr>
      <w:r>
        <w:t>可是他還站著。</w:t>
      </w:r>
    </w:p>
    <w:p>
      <w:pPr>
        <w:spacing w:line="360" w:lineRule="auto"/>
        <w:ind w:firstLine="397"/>
      </w:pPr>
      <w:r>
        <w:t>真正的白景深。</w:t>
      </w:r>
    </w:p>
    <w:p>
      <w:pPr>
        <w:spacing w:line="360" w:lineRule="auto"/>
        <w:ind w:firstLine="397"/>
      </w:pPr>
      <w:r>
        <w:t>走出了火海。</w:t>
      </w:r>
    </w:p>
    <w:p>
      <w:pPr>
        <w:spacing w:line="360" w:lineRule="auto"/>
        <w:ind w:firstLine="397"/>
      </w:pPr>
      <w:r>
        <w:t>樓慕妍整個人愣住。</w:t>
      </w:r>
    </w:p>
    <w:p>
      <w:pPr>
        <w:spacing w:line="360" w:lineRule="auto"/>
        <w:ind w:firstLine="397"/>
      </w:pPr>
      <w:r>
        <w:t>男人抬頭。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「我說過。」</w:t>
      </w:r>
    </w:p>
    <w:p>
      <w:pPr>
        <w:spacing w:line="360" w:lineRule="auto"/>
        <w:ind w:firstLine="397"/>
      </w:pPr>
      <w:r>
        <w:t>「我不會死。」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樓慕妍幾乎跑過去。</w:t>
      </w:r>
    </w:p>
    <w:p>
      <w:pPr>
        <w:spacing w:line="360" w:lineRule="auto"/>
        <w:ind w:firstLine="397"/>
      </w:pPr>
      <w:r>
        <w:t>卻在距離他一步的位置停下。</w:t>
      </w:r>
    </w:p>
    <w:p>
      <w:pPr>
        <w:spacing w:line="360" w:lineRule="auto"/>
        <w:ind w:firstLine="397"/>
      </w:pPr>
      <w:r>
        <w:t>她不敢碰。</w:t>
      </w:r>
    </w:p>
    <w:p>
      <w:pPr>
        <w:spacing w:line="360" w:lineRule="auto"/>
        <w:ind w:firstLine="397"/>
      </w:pPr>
      <w:r>
        <w:t>怕眼前只是幻覺。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「不認識我了？」</w:t>
      </w:r>
    </w:p>
    <w:p>
      <w:pPr>
        <w:spacing w:line="360" w:lineRule="auto"/>
        <w:ind w:firstLine="397"/>
      </w:pPr>
      <w:r>
        <w:t>她眼淚一下掉下來。</w:t>
      </w:r>
    </w:p>
    <w:p>
      <w:pPr>
        <w:spacing w:line="360" w:lineRule="auto"/>
        <w:ind w:firstLine="397"/>
      </w:pPr>
      <w:r>
        <w:t>「妳騙我。」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「妳說妳要留下。」</w:t>
      </w:r>
    </w:p>
    <w:p>
      <w:pPr>
        <w:spacing w:line="360" w:lineRule="auto"/>
        <w:ind w:firstLine="397"/>
      </w:pPr>
      <w:r>
        <w:t>「我只是讓妳先走。」</w:t>
      </w:r>
    </w:p>
    <w:p>
      <w:pPr>
        <w:spacing w:line="360" w:lineRule="auto"/>
        <w:ind w:firstLine="397"/>
      </w:pPr>
      <w:r>
        <w:t>「妳知不知道我——」</w:t>
      </w:r>
    </w:p>
    <w:p>
      <w:pPr>
        <w:spacing w:line="360" w:lineRule="auto"/>
        <w:ind w:firstLine="397"/>
      </w:pPr>
      <w:r>
        <w:t>她說不下去。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眼神溫柔得近乎悲傷。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「妳還是跟以前一樣。」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「容易心軟。」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卻沒有碰她。</w:t>
      </w:r>
    </w:p>
    <w:p>
      <w:pPr>
        <w:spacing w:line="360" w:lineRule="auto"/>
        <w:ind w:firstLine="397"/>
      </w:pPr>
      <w:r>
        <w:t>只是停在半空。</w:t>
      </w:r>
    </w:p>
    <w:p>
      <w:pPr>
        <w:spacing w:line="360" w:lineRule="auto"/>
        <w:ind w:firstLine="397"/>
      </w:pPr>
      <w:r>
        <w:t>「我不能碰妳。」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他看向她胸口。</w:t>
      </w:r>
    </w:p>
    <w:p>
      <w:pPr>
        <w:spacing w:line="360" w:lineRule="auto"/>
        <w:ind w:firstLine="397"/>
      </w:pPr>
      <w:r>
        <w:t>「妳的情緒核心。」</w:t>
      </w:r>
    </w:p>
    <w:p>
      <w:pPr>
        <w:spacing w:line="360" w:lineRule="auto"/>
        <w:ind w:firstLine="397"/>
      </w:pPr>
      <w:r>
        <w:t>「還沒有穩定。」</w:t>
      </w:r>
    </w:p>
    <w:p>
      <w:pPr>
        <w:spacing w:line="360" w:lineRule="auto"/>
        <w:ind w:firstLine="397"/>
      </w:pPr>
      <w:r>
        <w:t>「如果我靠近。」</w:t>
      </w:r>
    </w:p>
    <w:p>
      <w:pPr>
        <w:spacing w:line="360" w:lineRule="auto"/>
        <w:ind w:firstLine="397"/>
      </w:pPr>
      <w:r>
        <w:t>「可能會再次共振。」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「共振？」</w:t>
      </w:r>
    </w:p>
    <w:p>
      <w:pPr>
        <w:spacing w:line="360" w:lineRule="auto"/>
        <w:ind w:firstLine="397"/>
      </w:pPr>
      <w:r>
        <w:t>真正的白景深看向他。</w:t>
      </w:r>
    </w:p>
    <w:p>
      <w:pPr>
        <w:spacing w:line="360" w:lineRule="auto"/>
        <w:ind w:firstLine="397"/>
      </w:pPr>
      <w:r>
        <w:t>「妳就是我的替代品。」</w:t>
      </w:r>
    </w:p>
    <w:p>
      <w:pPr>
        <w:spacing w:line="360" w:lineRule="auto"/>
        <w:ind w:firstLine="397"/>
      </w:pPr>
      <w:r>
        <w:t>「我們兩個。」</w:t>
      </w:r>
    </w:p>
    <w:p>
      <w:pPr>
        <w:spacing w:line="360" w:lineRule="auto"/>
        <w:ind w:firstLine="397"/>
      </w:pPr>
      <w:r>
        <w:t>「本來就是同一個核心。」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讓三個人都沉默。</w:t>
      </w:r>
    </w:p>
    <w:p>
      <w:pPr>
        <w:spacing w:line="360" w:lineRule="auto"/>
        <w:ind w:firstLine="397"/>
      </w:pPr>
      <w:r>
        <w:t>宋昭言立即問：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「妳們到底誰才是真正的人格？」</w:t>
      </w:r>
    </w:p>
    <w:p>
      <w:pPr>
        <w:spacing w:line="360" w:lineRule="auto"/>
        <w:ind w:firstLine="397"/>
      </w:pPr>
      <w:r>
        <w:t>男人看向白景深。</w:t>
      </w:r>
    </w:p>
    <w:p>
      <w:pPr>
        <w:spacing w:line="360" w:lineRule="auto"/>
        <w:ind w:firstLine="397"/>
      </w:pPr>
      <w:r>
        <w:t>「我們都是。」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「Garden最初的實驗。」</w:t>
      </w:r>
    </w:p>
    <w:p>
      <w:pPr>
        <w:spacing w:line="360" w:lineRule="auto"/>
        <w:ind w:firstLine="397"/>
      </w:pPr>
      <w:r>
        <w:t>「不是複製一個人。」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「把一個人的人格。」</w:t>
      </w:r>
    </w:p>
    <w:p>
      <w:pPr>
        <w:spacing w:line="360" w:lineRule="auto"/>
        <w:ind w:firstLine="397"/>
      </w:pPr>
      <w:r>
        <w:t>「拆成兩種。」</w:t>
      </w:r>
    </w:p>
    <w:p>
      <w:pPr>
        <w:spacing w:line="360" w:lineRule="auto"/>
        <w:ind w:firstLine="397"/>
      </w:pPr>
      <w:r>
        <w:t>他指著自己。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「保留記憶。」</w:t>
      </w:r>
    </w:p>
    <w:p>
      <w:pPr>
        <w:spacing w:line="360" w:lineRule="auto"/>
        <w:ind w:firstLine="397"/>
      </w:pPr>
      <w:r>
        <w:t>又指向白景深。</w:t>
      </w:r>
    </w:p>
    <w:p>
      <w:pPr>
        <w:spacing w:line="360" w:lineRule="auto"/>
        <w:ind w:firstLine="397"/>
      </w:pPr>
      <w:r>
        <w:t>「他。」</w:t>
      </w:r>
    </w:p>
    <w:p>
      <w:pPr>
        <w:spacing w:line="360" w:lineRule="auto"/>
        <w:ind w:firstLine="397"/>
      </w:pPr>
      <w:r>
        <w:t>「保留社會人格。」</w:t>
      </w:r>
    </w:p>
    <w:p>
      <w:pPr>
        <w:spacing w:line="360" w:lineRule="auto"/>
        <w:ind w:firstLine="397"/>
      </w:pPr>
      <w:r>
        <w:t>宋昭言怔住。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「妳擁有原始記憶。」</w:t>
      </w:r>
    </w:p>
    <w:p>
      <w:pPr>
        <w:spacing w:line="360" w:lineRule="auto"/>
        <w:ind w:firstLine="397"/>
      </w:pPr>
      <w:r>
        <w:t>「他擁有完整人生。」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「而樓慕妍。」</w:t>
      </w:r>
    </w:p>
    <w:p>
      <w:pPr>
        <w:spacing w:line="360" w:lineRule="auto"/>
        <w:ind w:firstLine="397"/>
      </w:pPr>
      <w:r>
        <w:t>「是第三個部分。」</w:t>
      </w:r>
    </w:p>
    <w:p>
      <w:pPr>
        <w:spacing w:line="360" w:lineRule="auto"/>
        <w:ind w:firstLine="397"/>
      </w:pPr>
      <w:r>
        <w:t>樓慕妍臉色變了。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「妳是情感。」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「Garden把我們三個。」</w:t>
      </w:r>
    </w:p>
    <w:p>
      <w:pPr>
        <w:spacing w:line="360" w:lineRule="auto"/>
        <w:ind w:firstLine="397"/>
      </w:pPr>
      <w:r>
        <w:t>「拆開。」</w:t>
      </w:r>
    </w:p>
    <w:p>
      <w:pPr>
        <w:spacing w:line="360" w:lineRule="auto"/>
        <w:ind w:firstLine="397"/>
      </w:pPr>
      <w:r>
        <w:t>「然後想知道。」</w:t>
      </w:r>
    </w:p>
    <w:p>
      <w:pPr>
        <w:spacing w:line="360" w:lineRule="auto"/>
        <w:ind w:firstLine="397"/>
      </w:pPr>
      <w:r>
        <w:t>「如果三個人分別擁有。」</w:t>
      </w:r>
    </w:p>
    <w:p>
      <w:pPr>
        <w:spacing w:line="360" w:lineRule="auto"/>
        <w:ind w:firstLine="397"/>
      </w:pPr>
      <w:r>
        <w:t>「記憶。」</w:t>
      </w:r>
    </w:p>
    <w:p>
      <w:pPr>
        <w:spacing w:line="360" w:lineRule="auto"/>
        <w:ind w:firstLine="397"/>
      </w:pPr>
      <w:r>
        <w:t>「人格。」</w:t>
      </w:r>
    </w:p>
    <w:p>
      <w:pPr>
        <w:spacing w:line="360" w:lineRule="auto"/>
        <w:ind w:firstLine="397"/>
      </w:pPr>
      <w:r>
        <w:t>「情感。」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「還算不算一個完整的人。」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樓慕妍終於明白。</w:t>
      </w:r>
    </w:p>
    <w:p>
      <w:pPr>
        <w:spacing w:line="360" w:lineRule="auto"/>
        <w:ind w:firstLine="397"/>
      </w:pPr>
      <w:r>
        <w:t>「所以我們三個。」</w:t>
      </w:r>
    </w:p>
    <w:p>
      <w:pPr>
        <w:spacing w:line="360" w:lineRule="auto"/>
        <w:ind w:firstLine="397"/>
      </w:pPr>
      <w:r>
        <w:t>「才是完整的白景深？」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白景深卻說：</w:t>
      </w:r>
    </w:p>
    <w:p>
      <w:pPr>
        <w:spacing w:line="360" w:lineRule="auto"/>
        <w:ind w:firstLine="397"/>
      </w:pPr>
      <w:r>
        <w:t>「那妳愛我。」</w:t>
      </w:r>
    </w:p>
    <w:p>
      <w:pPr>
        <w:spacing w:line="360" w:lineRule="auto"/>
        <w:ind w:firstLine="397"/>
      </w:pPr>
      <w:r>
        <w:t>「到底愛的是哪一部分？」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又看向另一個白景深。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她沒有逃避。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兩個男人都安靜。</w:t>
      </w:r>
    </w:p>
    <w:p>
      <w:pPr>
        <w:spacing w:line="360" w:lineRule="auto"/>
        <w:ind w:firstLine="397"/>
      </w:pPr>
      <w:r>
        <w:t>她深吸一口氣。</w:t>
      </w:r>
    </w:p>
    <w:p>
      <w:pPr>
        <w:spacing w:line="360" w:lineRule="auto"/>
        <w:ind w:firstLine="397"/>
      </w:pPr>
      <w:r>
        <w:t>「我曾經愛過妳。」</w:t>
      </w:r>
    </w:p>
    <w:p>
      <w:pPr>
        <w:spacing w:line="360" w:lineRule="auto"/>
        <w:ind w:firstLine="397"/>
      </w:pPr>
      <w:r>
        <w:t>她看著真正的白景深。</w:t>
      </w:r>
    </w:p>
    <w:p>
      <w:pPr>
        <w:spacing w:line="360" w:lineRule="auto"/>
        <w:ind w:firstLine="397"/>
      </w:pPr>
      <w:r>
        <w:t>「十七歲。」</w:t>
      </w:r>
    </w:p>
    <w:p>
      <w:pPr>
        <w:spacing w:line="360" w:lineRule="auto"/>
        <w:ind w:firstLine="397"/>
      </w:pPr>
      <w:r>
        <w:t>「我愛的是那個會保護我的人。」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她轉向現在的白景深。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「我愛的是這個陪我走到今天的人。」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「我不想把妳們其中一個變成假的。」</w:t>
      </w:r>
    </w:p>
    <w:p>
      <w:pPr>
        <w:spacing w:line="360" w:lineRule="auto"/>
        <w:ind w:firstLine="397"/>
      </w:pPr>
      <w:r>
        <w:t>真正的白景深看著她。</w:t>
      </w:r>
    </w:p>
    <w:p>
      <w:pPr>
        <w:spacing w:line="360" w:lineRule="auto"/>
        <w:ind w:firstLine="397"/>
      </w:pPr>
      <w:r>
        <w:t>眼底浮現一點笑意。</w:t>
      </w:r>
    </w:p>
    <w:p>
      <w:pPr>
        <w:spacing w:line="360" w:lineRule="auto"/>
        <w:ind w:firstLine="397"/>
      </w:pPr>
      <w:r>
        <w:t>「妳還是沒變。」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「總是想把所有人都救下來。」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「我只是不想讓任何一個人再被當成實驗品。」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宋昭言忽然打斷：</w:t>
      </w:r>
    </w:p>
    <w:p>
      <w:pPr>
        <w:spacing w:line="360" w:lineRule="auto"/>
        <w:ind w:firstLine="397"/>
      </w:pPr>
      <w:r>
        <w:t>「感人的部分可以等出去再談。」</w:t>
      </w:r>
    </w:p>
    <w:p>
      <w:pPr>
        <w:spacing w:line="360" w:lineRule="auto"/>
        <w:ind w:firstLine="397"/>
      </w:pPr>
      <w:r>
        <w:t>三人同時看她。</w:t>
      </w:r>
    </w:p>
    <w:p>
      <w:pPr>
        <w:spacing w:line="360" w:lineRule="auto"/>
        <w:ind w:firstLine="397"/>
      </w:pPr>
      <w:r>
        <w:t>「整座Garden還在塌。」</w:t>
      </w:r>
    </w:p>
    <w:p>
      <w:pPr>
        <w:spacing w:line="360" w:lineRule="auto"/>
        <w:ind w:firstLine="397"/>
      </w:pPr>
      <w:r>
        <w:t>她指著前方。</w:t>
      </w:r>
    </w:p>
    <w:p>
      <w:pPr>
        <w:spacing w:line="360" w:lineRule="auto"/>
        <w:ind w:firstLine="397"/>
      </w:pPr>
      <w:r>
        <w:t>「出口在哪？」</w:t>
      </w:r>
    </w:p>
    <w:p>
      <w:pPr>
        <w:spacing w:line="360" w:lineRule="auto"/>
        <w:ind w:firstLine="397"/>
      </w:pPr>
      <w:r>
        <w:t>真正的白景深回答：</w:t>
      </w:r>
    </w:p>
    <w:p>
      <w:pPr>
        <w:spacing w:line="360" w:lineRule="auto"/>
        <w:ind w:firstLine="397"/>
      </w:pPr>
      <w:r>
        <w:t>「東側。」</w:t>
      </w:r>
    </w:p>
    <w:p>
      <w:pPr>
        <w:spacing w:line="360" w:lineRule="auto"/>
        <w:ind w:firstLine="397"/>
      </w:pPr>
      <w:r>
        <w:t>「跟我來。」</w:t>
      </w:r>
    </w:p>
    <w:p>
      <w:pPr>
        <w:spacing w:line="360" w:lineRule="auto"/>
        <w:ind w:firstLine="397"/>
      </w:pPr>
      <w:r>
        <w:t>四人開始往出口走。</w:t>
      </w:r>
    </w:p>
    <w:p>
      <w:pPr>
        <w:spacing w:line="360" w:lineRule="auto"/>
        <w:ind w:firstLine="397"/>
      </w:pPr>
      <w:r>
        <w:t>可是走了不到一百公尺。</w:t>
      </w:r>
    </w:p>
    <w:p>
      <w:pPr>
        <w:spacing w:line="360" w:lineRule="auto"/>
        <w:ind w:firstLine="397"/>
      </w:pPr>
      <w:r>
        <w:t>真正的白景深突然停下。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「有人進來了。」</w:t>
      </w:r>
    </w:p>
    <w:p>
      <w:pPr>
        <w:spacing w:line="360" w:lineRule="auto"/>
        <w:ind w:firstLine="397"/>
      </w:pPr>
      <w:r>
        <w:t>白景深立刻戒備。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男人閉上眼。</w:t>
      </w:r>
    </w:p>
    <w:p>
      <w:pPr>
        <w:spacing w:line="360" w:lineRule="auto"/>
        <w:ind w:firstLine="397"/>
      </w:pPr>
      <w:r>
        <w:t>聽了幾秒。</w:t>
      </w:r>
    </w:p>
    <w:p>
      <w:pPr>
        <w:spacing w:line="360" w:lineRule="auto"/>
        <w:ind w:firstLine="397"/>
      </w:pPr>
      <w:r>
        <w:t>「很多人。」</w:t>
      </w:r>
    </w:p>
    <w:p>
      <w:pPr>
        <w:spacing w:line="360" w:lineRule="auto"/>
        <w:ind w:firstLine="397"/>
      </w:pPr>
      <w:r>
        <w:t>宋昭言臉色變了。</w:t>
      </w:r>
    </w:p>
    <w:p>
      <w:pPr>
        <w:spacing w:line="360" w:lineRule="auto"/>
        <w:ind w:firstLine="397"/>
      </w:pPr>
      <w:r>
        <w:t>「救援？」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男人睜開眼。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地面上。</w:t>
      </w:r>
    </w:p>
    <w:p>
      <w:pPr>
        <w:spacing w:line="360" w:lineRule="auto"/>
        <w:ind w:firstLine="397"/>
      </w:pPr>
      <w:r>
        <w:t>黑色車隊已經停在樓家老宅外。</w:t>
      </w:r>
    </w:p>
    <w:p>
      <w:pPr>
        <w:spacing w:line="360" w:lineRule="auto"/>
        <w:ind w:firstLine="397"/>
      </w:pPr>
      <w:r>
        <w:t>十幾名保全迅速下車。</w:t>
      </w:r>
    </w:p>
    <w:p>
      <w:pPr>
        <w:spacing w:line="360" w:lineRule="auto"/>
        <w:ind w:firstLine="397"/>
      </w:pPr>
      <w:r>
        <w:t>最中間的車門打開。</w:t>
      </w:r>
    </w:p>
    <w:p>
      <w:pPr>
        <w:spacing w:line="360" w:lineRule="auto"/>
        <w:ind w:firstLine="397"/>
      </w:pPr>
      <w:r>
        <w:t>一名中年男人走下來。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銀白頭髮。</w:t>
      </w:r>
    </w:p>
    <w:p>
      <w:pPr>
        <w:spacing w:line="360" w:lineRule="auto"/>
        <w:ind w:firstLine="397"/>
      </w:pPr>
      <w:r>
        <w:t>氣勢沉穩。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看向那座燃燒中的花房。</w:t>
      </w:r>
    </w:p>
    <w:p>
      <w:pPr>
        <w:spacing w:line="360" w:lineRule="auto"/>
        <w:ind w:firstLine="397"/>
      </w:pPr>
      <w:r>
        <w:t>「封鎖整個區域。」</w:t>
      </w:r>
    </w:p>
    <w:p>
      <w:pPr>
        <w:spacing w:line="360" w:lineRule="auto"/>
        <w:ind w:firstLine="397"/>
      </w:pPr>
      <w:r>
        <w:t>「任何人。」</w:t>
      </w:r>
    </w:p>
    <w:p>
      <w:pPr>
        <w:spacing w:line="360" w:lineRule="auto"/>
        <w:ind w:firstLine="397"/>
      </w:pPr>
      <w:r>
        <w:t>「不准離開。」</w:t>
      </w:r>
    </w:p>
    <w:p>
      <w:pPr>
        <w:spacing w:line="360" w:lineRule="auto"/>
        <w:ind w:firstLine="397"/>
      </w:pPr>
      <w:r>
        <w:t>旁邊的人問：</w:t>
      </w:r>
    </w:p>
    <w:p>
      <w:pPr>
        <w:spacing w:line="360" w:lineRule="auto"/>
        <w:ind w:firstLine="397"/>
      </w:pPr>
      <w:r>
        <w:t>「包括少爺？」</w:t>
      </w:r>
    </w:p>
    <w:p>
      <w:pPr>
        <w:spacing w:line="360" w:lineRule="auto"/>
        <w:ind w:firstLine="397"/>
      </w:pPr>
      <w:r>
        <w:t>男人淡淡道：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他正是——</w:t>
      </w:r>
    </w:p>
    <w:p>
      <w:pPr>
        <w:spacing w:line="360" w:lineRule="auto"/>
        <w:ind w:firstLine="397"/>
      </w:pPr>
      <w:r>
        <w:t>白靖川。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也是樓慕妍母親錄音裡。</w:t>
      </w:r>
    </w:p>
    <w:p>
      <w:pPr>
        <w:spacing w:line="360" w:lineRule="auto"/>
        <w:ind w:firstLine="397"/>
      </w:pPr>
      <w:r>
        <w:t>那個簽下「情緒核心轉移紀錄」的人。</w:t>
      </w:r>
    </w:p>
    <w:p>
      <w:pPr>
        <w:spacing w:line="360" w:lineRule="auto"/>
        <w:ind w:firstLine="397"/>
      </w:pPr>
      <w:r>
        <w:t>他看著花房。</w:t>
      </w:r>
    </w:p>
    <w:p>
      <w:pPr>
        <w:spacing w:line="360" w:lineRule="auto"/>
        <w:ind w:firstLine="397"/>
      </w:pPr>
      <w:r>
        <w:t>神情沒有任何波動。</w:t>
      </w:r>
    </w:p>
    <w:p>
      <w:pPr>
        <w:spacing w:line="360" w:lineRule="auto"/>
        <w:ind w:firstLine="397"/>
      </w:pPr>
      <w:r>
        <w:t>「Garden。」</w:t>
      </w:r>
    </w:p>
    <w:p>
      <w:pPr>
        <w:spacing w:line="360" w:lineRule="auto"/>
        <w:ind w:firstLine="397"/>
      </w:pPr>
      <w:r>
        <w:t>「終於還是醒了。」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地下。</w:t>
      </w:r>
    </w:p>
    <w:p>
      <w:pPr>
        <w:spacing w:line="360" w:lineRule="auto"/>
        <w:ind w:firstLine="397"/>
      </w:pPr>
      <w:r>
        <w:t>四人來到出口。</w:t>
      </w:r>
    </w:p>
    <w:p>
      <w:pPr>
        <w:spacing w:line="360" w:lineRule="auto"/>
        <w:ind w:firstLine="397"/>
      </w:pPr>
      <w:r>
        <w:t>鐵門卻已經被鎖死。</w:t>
      </w:r>
    </w:p>
    <w:p>
      <w:pPr>
        <w:spacing w:line="360" w:lineRule="auto"/>
        <w:ind w:firstLine="397"/>
      </w:pPr>
      <w:r>
        <w:t>真正的白景深走近。</w:t>
      </w:r>
    </w:p>
    <w:p>
      <w:pPr>
        <w:spacing w:line="360" w:lineRule="auto"/>
        <w:ind w:firstLine="397"/>
      </w:pPr>
      <w:r>
        <w:t>輸入密碼。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再輸入。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「還有幾次？」</w:t>
      </w:r>
    </w:p>
    <w:p>
      <w:pPr>
        <w:spacing w:line="360" w:lineRule="auto"/>
        <w:ind w:firstLine="397"/>
      </w:pPr>
      <w:r>
        <w:t>「一次。」</w:t>
      </w:r>
    </w:p>
    <w:p>
      <w:pPr>
        <w:spacing w:line="360" w:lineRule="auto"/>
        <w:ind w:firstLine="397"/>
      </w:pPr>
      <w:r>
        <w:t>樓慕妍看著鍵盤。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她想起一個畫面。</w:t>
      </w:r>
    </w:p>
    <w:p>
      <w:pPr>
        <w:spacing w:line="360" w:lineRule="auto"/>
        <w:ind w:firstLine="397"/>
      </w:pPr>
      <w:r>
        <w:t>母親曾經抱著她。</w:t>
      </w:r>
    </w:p>
    <w:p>
      <w:pPr>
        <w:spacing w:line="360" w:lineRule="auto"/>
        <w:ind w:firstLine="397"/>
      </w:pPr>
      <w:r>
        <w:t>對她說：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「妳真的走到最後。」</w:t>
      </w:r>
    </w:p>
    <w:p>
      <w:pPr>
        <w:spacing w:line="360" w:lineRule="auto"/>
        <w:ind w:firstLine="397"/>
      </w:pPr>
      <w:r>
        <w:t>「不要輸入自己的名字。」</w:t>
      </w:r>
    </w:p>
    <w:p>
      <w:pPr>
        <w:spacing w:line="360" w:lineRule="auto"/>
        <w:ind w:firstLine="397"/>
      </w:pPr>
      <w:r>
        <w:t>「要輸入。」</w:t>
      </w:r>
    </w:p>
    <w:p>
      <w:pPr>
        <w:spacing w:line="360" w:lineRule="auto"/>
        <w:ind w:firstLine="397"/>
      </w:pPr>
      <w:r>
        <w:t>她當時不懂。</w:t>
      </w:r>
    </w:p>
    <w:p>
      <w:pPr>
        <w:spacing w:line="360" w:lineRule="auto"/>
        <w:ind w:firstLine="397"/>
      </w:pPr>
      <w:r>
        <w:t>現在卻突然明白。</w:t>
      </w:r>
    </w:p>
    <w:p>
      <w:pPr>
        <w:spacing w:line="360" w:lineRule="auto"/>
        <w:ind w:firstLine="397"/>
      </w:pPr>
      <w:r>
        <w:t>她走到鍵盤前。</w:t>
      </w:r>
    </w:p>
    <w:p>
      <w:pPr>
        <w:spacing w:line="360" w:lineRule="auto"/>
        <w:ind w:firstLine="397"/>
      </w:pPr>
      <w:r>
        <w:t>輸入：</w:t>
      </w:r>
    </w:p>
    <w:p>
      <w:pPr>
        <w:spacing w:line="360" w:lineRule="auto"/>
        <w:ind w:firstLine="397"/>
      </w:pPr>
      <w:r>
        <w:t>MAXIM.</w:t>
      </w:r>
    </w:p>
    <w:p>
      <w:pPr>
        <w:spacing w:line="360" w:lineRule="auto"/>
        <w:ind w:firstLine="397"/>
      </w:pPr>
      <w:r>
        <w:t>系統安靜三秒。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「MAXIM？」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真正的白景深卻臉色大變。</w:t>
      </w:r>
    </w:p>
    <w:p>
      <w:pPr>
        <w:spacing w:line="360" w:lineRule="auto"/>
        <w:ind w:firstLine="397"/>
      </w:pPr>
      <w:r>
        <w:t>「這個名字。」</w:t>
      </w:r>
    </w:p>
    <w:p>
      <w:pPr>
        <w:spacing w:line="360" w:lineRule="auto"/>
        <w:ind w:firstLine="397"/>
      </w:pPr>
      <w:r>
        <w:t>「妳從哪裡知道？」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「那是Garden創始人的名字。」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刺眼的光線照進來。</w:t>
      </w:r>
    </w:p>
    <w:p>
      <w:pPr>
        <w:spacing w:line="360" w:lineRule="auto"/>
        <w:ind w:firstLine="397"/>
      </w:pPr>
      <w:r>
        <w:t>白景深第一時間護住樓慕妍。</w:t>
      </w:r>
    </w:p>
    <w:p>
      <w:pPr>
        <w:spacing w:line="360" w:lineRule="auto"/>
        <w:ind w:firstLine="397"/>
      </w:pPr>
      <w:r>
        <w:t>外面。</w:t>
      </w:r>
    </w:p>
    <w:p>
      <w:pPr>
        <w:spacing w:line="360" w:lineRule="auto"/>
        <w:ind w:firstLine="397"/>
      </w:pPr>
      <w:r>
        <w:t>一排黑色車輛。</w:t>
      </w:r>
    </w:p>
    <w:p>
      <w:pPr>
        <w:spacing w:line="360" w:lineRule="auto"/>
        <w:ind w:firstLine="397"/>
      </w:pPr>
      <w:r>
        <w:t>以及數十名保全。</w:t>
      </w:r>
    </w:p>
    <w:p>
      <w:pPr>
        <w:spacing w:line="360" w:lineRule="auto"/>
        <w:ind w:firstLine="397"/>
      </w:pPr>
      <w:r>
        <w:t>最前方。</w:t>
      </w:r>
    </w:p>
    <w:p>
      <w:pPr>
        <w:spacing w:line="360" w:lineRule="auto"/>
        <w:ind w:firstLine="397"/>
      </w:pPr>
      <w:r>
        <w:t>站著白靖川。</w:t>
      </w:r>
    </w:p>
    <w:p>
      <w:pPr>
        <w:spacing w:line="360" w:lineRule="auto"/>
        <w:ind w:firstLine="397"/>
      </w:pPr>
      <w:r>
        <w:t>樓慕妍看到他的瞬間。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這就是。</w:t>
      </w:r>
    </w:p>
    <w:p>
      <w:pPr>
        <w:spacing w:line="360" w:lineRule="auto"/>
        <w:ind w:firstLine="397"/>
      </w:pPr>
      <w:r>
        <w:t>她母親最後錄音裡。</w:t>
      </w:r>
    </w:p>
    <w:p>
      <w:pPr>
        <w:spacing w:line="360" w:lineRule="auto"/>
        <w:ind w:firstLine="397"/>
      </w:pPr>
      <w:r>
        <w:t>那個男人。</w:t>
      </w:r>
    </w:p>
    <w:p>
      <w:pPr>
        <w:spacing w:line="360" w:lineRule="auto"/>
        <w:ind w:firstLine="397"/>
      </w:pPr>
      <w:r>
        <w:t>白靖川也看見她。</w:t>
      </w:r>
    </w:p>
    <w:p>
      <w:pPr>
        <w:spacing w:line="360" w:lineRule="auto"/>
        <w:ind w:firstLine="397"/>
      </w:pPr>
      <w:r>
        <w:t>他的目光。</w:t>
      </w:r>
    </w:p>
    <w:p>
      <w:pPr>
        <w:spacing w:line="360" w:lineRule="auto"/>
        <w:ind w:firstLine="397"/>
      </w:pPr>
      <w:r>
        <w:t>沒有落在自己的兒子身上。</w:t>
      </w:r>
    </w:p>
    <w:p>
      <w:pPr>
        <w:spacing w:line="360" w:lineRule="auto"/>
        <w:ind w:firstLine="397"/>
      </w:pPr>
      <w:r>
        <w:t>而是落在樓慕妍身上。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他才開口：</w:t>
      </w:r>
    </w:p>
    <w:p>
      <w:pPr>
        <w:spacing w:line="360" w:lineRule="auto"/>
        <w:ind w:firstLine="397"/>
      </w:pPr>
      <w:r>
        <w:t>「妳終於想起來了。」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白靖川淡淡回答：</w:t>
      </w:r>
    </w:p>
    <w:p>
      <w:pPr>
        <w:spacing w:line="360" w:lineRule="auto"/>
        <w:ind w:firstLine="397"/>
      </w:pPr>
      <w:r>
        <w:t>「我不只認識妳。」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「妳每一次死亡。」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白景深一步上前。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白靖川沒有看他。</w:t>
      </w:r>
    </w:p>
    <w:p>
      <w:pPr>
        <w:spacing w:line="360" w:lineRule="auto"/>
        <w:ind w:firstLine="397"/>
      </w:pPr>
      <w:r>
        <w:t>只看著樓慕妍。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「Garden第一次失敗。」</w:t>
      </w:r>
    </w:p>
    <w:p>
      <w:pPr>
        <w:spacing w:line="360" w:lineRule="auto"/>
        <w:ind w:firstLine="397"/>
      </w:pPr>
      <w:r>
        <w:t>「妳死了。」</w:t>
      </w:r>
    </w:p>
    <w:p>
      <w:pPr>
        <w:spacing w:line="360" w:lineRule="auto"/>
        <w:ind w:firstLine="397"/>
      </w:pPr>
      <w:r>
        <w:t>樓慕妍臉色蒼白。</w:t>
      </w:r>
    </w:p>
    <w:p>
      <w:pPr>
        <w:spacing w:line="360" w:lineRule="auto"/>
        <w:ind w:firstLine="397"/>
      </w:pPr>
      <w:r>
        <w:t>「第二次。」</w:t>
      </w:r>
    </w:p>
    <w:p>
      <w:pPr>
        <w:spacing w:line="360" w:lineRule="auto"/>
        <w:ind w:firstLine="397"/>
      </w:pPr>
      <w:r>
        <w:t>「妳也死了。」</w:t>
      </w:r>
    </w:p>
    <w:p>
      <w:pPr>
        <w:spacing w:line="360" w:lineRule="auto"/>
        <w:ind w:firstLine="397"/>
      </w:pPr>
      <w:r>
        <w:t>「第三次。」</w:t>
      </w:r>
    </w:p>
    <w:p>
      <w:pPr>
        <w:spacing w:line="360" w:lineRule="auto"/>
        <w:ind w:firstLine="397"/>
      </w:pPr>
      <w:r>
        <w:t>「第四次。」</w:t>
      </w:r>
    </w:p>
    <w:p>
      <w:pPr>
        <w:spacing w:line="360" w:lineRule="auto"/>
        <w:ind w:firstLine="397"/>
      </w:pPr>
      <w:r>
        <w:t>「第五次。」</w:t>
      </w:r>
    </w:p>
    <w:p>
      <w:pPr>
        <w:spacing w:line="360" w:lineRule="auto"/>
        <w:ind w:firstLine="397"/>
      </w:pPr>
      <w:r>
        <w:t>「第六次。」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「直到第七次。」</w:t>
      </w:r>
    </w:p>
    <w:p>
      <w:pPr>
        <w:spacing w:line="360" w:lineRule="auto"/>
        <w:ind w:firstLine="397"/>
      </w:pPr>
      <w:r>
        <w:t>白靖川的眼神。</w:t>
      </w:r>
    </w:p>
    <w:p>
      <w:pPr>
        <w:spacing w:line="360" w:lineRule="auto"/>
        <w:ind w:firstLine="397"/>
      </w:pPr>
      <w:r>
        <w:t>第一次出現一絲複雜。</w:t>
      </w:r>
    </w:p>
    <w:p>
      <w:pPr>
        <w:spacing w:line="360" w:lineRule="auto"/>
        <w:ind w:firstLine="397"/>
      </w:pPr>
      <w:r>
        <w:t>「妳才真正活了下來。」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她身後。</w:t>
      </w:r>
    </w:p>
    <w:p>
      <w:pPr>
        <w:spacing w:line="360" w:lineRule="auto"/>
        <w:ind w:firstLine="397"/>
      </w:pPr>
      <w:r>
        <w:t>兩個白景深同時站著。</w:t>
      </w:r>
    </w:p>
    <w:p>
      <w:pPr>
        <w:spacing w:line="360" w:lineRule="auto"/>
        <w:ind w:firstLine="397"/>
      </w:pPr>
      <w:r>
        <w:t>一個代表她現在的人生。</w:t>
      </w:r>
    </w:p>
    <w:p>
      <w:pPr>
        <w:spacing w:line="360" w:lineRule="auto"/>
        <w:ind w:firstLine="397"/>
      </w:pPr>
      <w:r>
        <w:t>一個代表她被抹去的過去。</w:t>
      </w:r>
    </w:p>
    <w:p>
      <w:pPr>
        <w:spacing w:line="360" w:lineRule="auto"/>
        <w:ind w:firstLine="397"/>
      </w:pPr>
      <w:r>
        <w:t>而她終於明白。</w:t>
      </w:r>
    </w:p>
    <w:p>
      <w:pPr>
        <w:spacing w:line="360" w:lineRule="auto"/>
        <w:ind w:firstLine="397"/>
      </w:pPr>
      <w:r>
        <w:t>Garden真正研究的。</w:t>
      </w:r>
    </w:p>
    <w:p>
      <w:pPr>
        <w:spacing w:line="360" w:lineRule="auto"/>
        <w:ind w:firstLine="397"/>
      </w:pPr>
      <w:r>
        <w:t>從來不是白景深。</w:t>
      </w:r>
    </w:p>
    <w:p>
      <w:pPr>
        <w:spacing w:line="360" w:lineRule="auto"/>
        <w:ind w:firstLine="397"/>
      </w:pPr>
      <w:r>
        <w:t>也不是四朵玫瑰。</w:t>
      </w:r>
    </w:p>
    <w:p>
      <w:pPr>
        <w:spacing w:line="360" w:lineRule="auto"/>
        <w:ind w:firstLine="397"/>
      </w:pPr>
      <w:r>
        <w:t>而是她。</w:t>
      </w:r>
    </w:p>
    <w:p>
      <w:pPr>
        <w:spacing w:line="360" w:lineRule="auto"/>
        <w:ind w:firstLine="397"/>
      </w:pPr>
      <w:r>
        <w:t>一個可以一次次死亡。</w:t>
      </w:r>
    </w:p>
    <w:p>
      <w:pPr>
        <w:spacing w:line="360" w:lineRule="auto"/>
        <w:ind w:firstLine="397"/>
      </w:pPr>
      <w:r>
        <w:t>一次次重新醒來。</w:t>
      </w:r>
    </w:p>
    <w:p>
      <w:pPr>
        <w:spacing w:line="360" w:lineRule="auto"/>
        <w:ind w:firstLine="397"/>
      </w:pPr>
      <w:r>
        <w:t>卻始終保留情感核心的女人。</w:t>
      </w:r>
    </w:p>
    <w:p>
      <w:pPr>
        <w:spacing w:line="360" w:lineRule="auto"/>
        <w:ind w:firstLine="397"/>
      </w:pPr>
      <w:r>
        <w:t>白靖川抬起手。</w:t>
      </w:r>
    </w:p>
    <w:p>
      <w:pPr>
        <w:spacing w:line="360" w:lineRule="auto"/>
        <w:ind w:firstLine="397"/>
      </w:pPr>
      <w:r>
        <w:t>身後的人全部讓開。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「跟我走。」</w:t>
      </w:r>
    </w:p>
    <w:p>
      <w:pPr>
        <w:spacing w:line="360" w:lineRule="auto"/>
        <w:ind w:firstLine="397"/>
      </w:pPr>
      <w:r>
        <w:t>她沒有動。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「妳母親沒有告訴妳。」</w:t>
      </w:r>
    </w:p>
    <w:p>
      <w:pPr>
        <w:spacing w:line="360" w:lineRule="auto"/>
        <w:ind w:firstLine="397"/>
      </w:pPr>
      <w:r>
        <w:t>「真正的Garden。」</w:t>
      </w:r>
    </w:p>
    <w:p>
      <w:pPr>
        <w:spacing w:line="360" w:lineRule="auto"/>
        <w:ind w:firstLine="397"/>
      </w:pPr>
      <w:r>
        <w:t>「從來沒有被摧毀。」</w:t>
      </w:r>
    </w:p>
    <w:p>
      <w:pPr>
        <w:spacing w:line="360" w:lineRule="auto"/>
        <w:ind w:firstLine="397"/>
      </w:pPr>
      <w:r>
        <w:t>他指向腳下。</w:t>
      </w:r>
    </w:p>
    <w:p>
      <w:pPr>
        <w:spacing w:line="360" w:lineRule="auto"/>
        <w:ind w:firstLine="397"/>
      </w:pPr>
      <w:r>
        <w:t>「妳現在站的地方。」</w:t>
      </w:r>
    </w:p>
    <w:p>
      <w:pPr>
        <w:spacing w:line="360" w:lineRule="auto"/>
        <w:ind w:firstLine="397"/>
      </w:pPr>
      <w:r>
        <w:t>「只是入口。」</w:t>
      </w:r>
    </w:p>
    <w:p>
      <w:pPr>
        <w:spacing w:line="360" w:lineRule="auto"/>
        <w:ind w:firstLine="397"/>
      </w:pPr>
      <w:r>
        <w:t>「真正的Garden。」</w:t>
      </w:r>
    </w:p>
    <w:p>
      <w:pPr>
        <w:spacing w:line="360" w:lineRule="auto"/>
        <w:ind w:firstLine="397"/>
      </w:pPr>
      <w:r>
        <w:t>「在白家。」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而白靖川最後一句話。</w:t>
      </w:r>
    </w:p>
    <w:p>
      <w:pPr>
        <w:spacing w:line="360" w:lineRule="auto"/>
        <w:ind w:firstLine="397"/>
      </w:pPr>
      <w:r>
        <w:t>讓所有人都徹底變了臉色。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「妳以為自己只有一個母親。」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「妳有兩個。」</w:t>
      </w:r>
    </w:p>
    <w:p>
      <w:pPr>
        <w:jc w:val="center"/>
      </w:pPr>
      <w:r>
        <w:t>第六十一章｜白家的另一座Garden</w:t>
      </w:r>
    </w:p>
    <w:p>
      <w:pPr>
        <w:spacing w:line="360" w:lineRule="auto"/>
        <w:ind w:firstLine="397"/>
      </w:pPr>
      <w:r>
        <w:t>白靖川站在夜色裡。</w:t>
      </w:r>
    </w:p>
    <w:p>
      <w:pPr>
        <w:spacing w:line="360" w:lineRule="auto"/>
        <w:ind w:firstLine="397"/>
      </w:pPr>
      <w:r>
        <w:t>身後是整齊排列的黑色車隊。</w:t>
      </w:r>
    </w:p>
    <w:p>
      <w:pPr>
        <w:spacing w:line="360" w:lineRule="auto"/>
        <w:ind w:firstLine="397"/>
      </w:pPr>
      <w:r>
        <w:t>沒有雨。</w:t>
      </w:r>
    </w:p>
    <w:p>
      <w:pPr>
        <w:spacing w:line="360" w:lineRule="auto"/>
        <w:ind w:firstLine="397"/>
      </w:pPr>
      <w:r>
        <w:t>卻有一股濕冷的風，從燃燒的花房方向吹過來。</w:t>
      </w:r>
    </w:p>
    <w:p>
      <w:pPr>
        <w:spacing w:line="360" w:lineRule="auto"/>
        <w:ind w:firstLine="397"/>
      </w:pPr>
      <w:r>
        <w:t>火光映在他眼底。</w:t>
      </w:r>
    </w:p>
    <w:p>
      <w:pPr>
        <w:spacing w:line="360" w:lineRule="auto"/>
        <w:ind w:firstLine="397"/>
      </w:pPr>
      <w:r>
        <w:t>沒有恐懼。</w:t>
      </w:r>
    </w:p>
    <w:p>
      <w:pPr>
        <w:spacing w:line="360" w:lineRule="auto"/>
        <w:ind w:firstLine="397"/>
      </w:pPr>
      <w:r>
        <w:t>沒有慌亂。</w:t>
      </w:r>
    </w:p>
    <w:p>
      <w:pPr>
        <w:spacing w:line="360" w:lineRule="auto"/>
        <w:ind w:firstLine="397"/>
      </w:pPr>
      <w:r>
        <w:t>甚至沒有一絲意外。</w:t>
      </w:r>
    </w:p>
    <w:p>
      <w:pPr>
        <w:spacing w:line="360" w:lineRule="auto"/>
        <w:ind w:firstLine="397"/>
      </w:pPr>
      <w:r>
        <w:t>像是他等這一天。</w:t>
      </w:r>
    </w:p>
    <w:p>
      <w:pPr>
        <w:spacing w:line="360" w:lineRule="auto"/>
        <w:ind w:firstLine="397"/>
      </w:pPr>
      <w:r>
        <w:t>已經等了很久。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胸口那枚紅色戒指微微發熱。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卻清楚得讓所有人都聽見。</w:t>
      </w:r>
    </w:p>
    <w:p>
      <w:pPr>
        <w:spacing w:line="360" w:lineRule="auto"/>
        <w:ind w:firstLine="397"/>
      </w:pPr>
      <w:r>
        <w:t>「我有兩個母親？」</w:t>
      </w:r>
    </w:p>
    <w:p>
      <w:pPr>
        <w:spacing w:line="360" w:lineRule="auto"/>
        <w:ind w:firstLine="397"/>
      </w:pPr>
      <w:r>
        <w:t>白靖川沒有立即回答。</w:t>
      </w:r>
    </w:p>
    <w:p>
      <w:pPr>
        <w:spacing w:line="360" w:lineRule="auto"/>
        <w:ind w:firstLine="397"/>
      </w:pPr>
      <w:r>
        <w:t>他只是看著她。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讓樓慕妍第一次覺得——</w:t>
      </w:r>
    </w:p>
    <w:p>
      <w:pPr>
        <w:spacing w:line="360" w:lineRule="auto"/>
        <w:ind w:firstLine="397"/>
      </w:pPr>
      <w:r>
        <w:t>這個男人看她的方式。</w:t>
      </w:r>
    </w:p>
    <w:p>
      <w:pPr>
        <w:spacing w:line="360" w:lineRule="auto"/>
        <w:ind w:firstLine="397"/>
      </w:pPr>
      <w:r>
        <w:t>不像看一個孩子。</w:t>
      </w:r>
    </w:p>
    <w:p>
      <w:pPr>
        <w:spacing w:line="360" w:lineRule="auto"/>
        <w:ind w:firstLine="397"/>
      </w:pPr>
      <w:r>
        <w:t>也不像看一個晚輩。</w:t>
      </w:r>
    </w:p>
    <w:p>
      <w:pPr>
        <w:spacing w:line="360" w:lineRule="auto"/>
        <w:ind w:firstLine="397"/>
      </w:pPr>
      <w:r>
        <w:t>更像在看一件失而復得的東西。</w:t>
      </w:r>
    </w:p>
    <w:p>
      <w:pPr>
        <w:spacing w:line="360" w:lineRule="auto"/>
        <w:ind w:firstLine="397"/>
      </w:pPr>
      <w:r>
        <w:t>「上車。」</w:t>
      </w:r>
    </w:p>
    <w:p>
      <w:pPr>
        <w:spacing w:line="360" w:lineRule="auto"/>
        <w:ind w:firstLine="397"/>
      </w:pPr>
      <w:r>
        <w:t>「我不去。」</w:t>
      </w:r>
    </w:p>
    <w:p>
      <w:pPr>
        <w:spacing w:line="360" w:lineRule="auto"/>
        <w:ind w:firstLine="397"/>
      </w:pPr>
      <w:r>
        <w:t>白靖川的目光落向她身後。</w:t>
      </w:r>
    </w:p>
    <w:p>
      <w:pPr>
        <w:spacing w:line="360" w:lineRule="auto"/>
        <w:ind w:firstLine="397"/>
      </w:pPr>
      <w:r>
        <w:t>兩個白景深。</w:t>
      </w:r>
    </w:p>
    <w:p>
      <w:pPr>
        <w:spacing w:line="360" w:lineRule="auto"/>
        <w:ind w:firstLine="397"/>
      </w:pPr>
      <w:r>
        <w:t>他的神色終於有了一絲變化。</w:t>
      </w:r>
    </w:p>
    <w:p>
      <w:pPr>
        <w:spacing w:line="360" w:lineRule="auto"/>
        <w:ind w:firstLine="397"/>
      </w:pPr>
      <w:r>
        <w:t>「妳可以不跟我走。」</w:t>
      </w:r>
    </w:p>
    <w:p>
      <w:pPr>
        <w:spacing w:line="360" w:lineRule="auto"/>
        <w:ind w:firstLine="397"/>
      </w:pPr>
      <w:r>
        <w:t>「但妳身後那兩個人。」</w:t>
      </w:r>
    </w:p>
    <w:p>
      <w:pPr>
        <w:spacing w:line="360" w:lineRule="auto"/>
        <w:ind w:firstLine="397"/>
      </w:pPr>
      <w:r>
        <w:t>「今晚都活不了。」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白景深向前一步。</w:t>
      </w:r>
    </w:p>
    <w:p>
      <w:pPr>
        <w:spacing w:line="360" w:lineRule="auto"/>
        <w:ind w:firstLine="397"/>
      </w:pPr>
      <w:r>
        <w:t>「妳敢動她。」</w:t>
      </w:r>
    </w:p>
    <w:p>
      <w:pPr>
        <w:spacing w:line="360" w:lineRule="auto"/>
        <w:ind w:firstLine="397"/>
      </w:pPr>
      <w:r>
        <w:t>白靖川看向自己的兒子。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語氣平靜。</w:t>
      </w:r>
    </w:p>
    <w:p>
      <w:pPr>
        <w:spacing w:line="360" w:lineRule="auto"/>
        <w:ind w:firstLine="397"/>
      </w:pPr>
      <w:r>
        <w:t>甚至帶著幾分父親對兒子的耐心。</w:t>
      </w:r>
    </w:p>
    <w:p>
      <w:pPr>
        <w:spacing w:line="360" w:lineRule="auto"/>
        <w:ind w:firstLine="397"/>
      </w:pPr>
      <w:r>
        <w:t>「妳還是沒有明白。」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「我不是來抓她。」</w:t>
      </w:r>
    </w:p>
    <w:p>
      <w:pPr>
        <w:spacing w:line="360" w:lineRule="auto"/>
        <w:ind w:firstLine="397"/>
      </w:pPr>
      <w:r>
        <w:t>白靖川停頓。</w:t>
      </w:r>
    </w:p>
    <w:p>
      <w:pPr>
        <w:spacing w:line="360" w:lineRule="auto"/>
        <w:ind w:firstLine="397"/>
      </w:pPr>
      <w:r>
        <w:t>「我是來接她回家。」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「這裡不是她的家。」</w:t>
      </w:r>
    </w:p>
    <w:p>
      <w:pPr>
        <w:spacing w:line="360" w:lineRule="auto"/>
        <w:ind w:firstLine="397"/>
      </w:pPr>
      <w:r>
        <w:t>白靖川看向樓慕妍。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白靖川抬手。</w:t>
      </w:r>
    </w:p>
    <w:p>
      <w:pPr>
        <w:spacing w:line="360" w:lineRule="auto"/>
        <w:ind w:firstLine="397"/>
      </w:pPr>
      <w:r>
        <w:t>身後有人拿出一個黑色檔案袋。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「妳母親離開樓家的那一天。」</w:t>
      </w:r>
    </w:p>
    <w:p>
      <w:pPr>
        <w:spacing w:line="360" w:lineRule="auto"/>
        <w:ind w:firstLine="397"/>
      </w:pPr>
      <w:r>
        <w:t>「她帶走了一樣東西。」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「她帶走的不是妳。」</w:t>
      </w:r>
    </w:p>
    <w:p>
      <w:pPr>
        <w:spacing w:line="360" w:lineRule="auto"/>
        <w:ind w:firstLine="397"/>
      </w:pPr>
      <w:r>
        <w:t>「是妳的一半。」</w:t>
      </w:r>
    </w:p>
    <w:p>
      <w:pPr>
        <w:spacing w:line="360" w:lineRule="auto"/>
        <w:ind w:firstLine="397"/>
      </w:pPr>
      <w:r>
        <w:t>真正的白景深臉色瞬間變了。</w:t>
      </w:r>
    </w:p>
    <w:p>
      <w:pPr>
        <w:spacing w:line="360" w:lineRule="auto"/>
        <w:ind w:firstLine="397"/>
      </w:pPr>
      <w:r>
        <w:t>「他開始了。」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「白家最擅長的事情。」</w:t>
      </w:r>
    </w:p>
    <w:p>
      <w:pPr>
        <w:spacing w:line="360" w:lineRule="auto"/>
        <w:ind w:firstLine="397"/>
      </w:pPr>
      <w:r>
        <w:t>他看著白靖川。</w:t>
      </w:r>
    </w:p>
    <w:p>
      <w:pPr>
        <w:spacing w:line="360" w:lineRule="auto"/>
        <w:ind w:firstLine="397"/>
      </w:pPr>
      <w:r>
        <w:t>「把真話。」</w:t>
      </w:r>
    </w:p>
    <w:p>
      <w:pPr>
        <w:spacing w:line="360" w:lineRule="auto"/>
        <w:ind w:firstLine="397"/>
      </w:pPr>
      <w:r>
        <w:t>「說成只有一半的謊言。」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白靖川沒有生氣。</w:t>
      </w:r>
    </w:p>
    <w:p>
      <w:pPr>
        <w:spacing w:line="360" w:lineRule="auto"/>
        <w:ind w:firstLine="397"/>
      </w:pPr>
      <w:r>
        <w:t>反而淡淡笑了一下。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真正的白景深走到樓慕妍身旁。</w:t>
      </w:r>
    </w:p>
    <w:p>
      <w:pPr>
        <w:spacing w:line="360" w:lineRule="auto"/>
        <w:ind w:firstLine="397"/>
      </w:pPr>
      <w:r>
        <w:t>「不要相信他。」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「妳倒是比二十五年前聰明了。」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「我知道自己是誰。」</w:t>
      </w:r>
    </w:p>
    <w:p>
      <w:pPr>
        <w:spacing w:line="360" w:lineRule="auto"/>
        <w:ind w:firstLine="397"/>
      </w:pPr>
      <w:r>
        <w:t>「是嗎？」</w:t>
      </w:r>
    </w:p>
    <w:p>
      <w:pPr>
        <w:spacing w:line="360" w:lineRule="auto"/>
        <w:ind w:firstLine="397"/>
      </w:pPr>
      <w:r>
        <w:t>白靖川反問。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白靖川又看向白景深。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白景深眼神微冷。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「妳真的知道自己是誰？」</w:t>
      </w:r>
    </w:p>
    <w:p>
      <w:pPr>
        <w:spacing w:line="360" w:lineRule="auto"/>
        <w:ind w:firstLine="397"/>
      </w:pPr>
      <w:r>
        <w:t>四周一片寂靜。</w:t>
      </w:r>
    </w:p>
    <w:p>
      <w:pPr>
        <w:spacing w:line="360" w:lineRule="auto"/>
        <w:ind w:firstLine="397"/>
      </w:pPr>
      <w:r>
        <w:t>白靖川沒有再說。</w:t>
      </w:r>
    </w:p>
    <w:p>
      <w:pPr>
        <w:spacing w:line="360" w:lineRule="auto"/>
        <w:ind w:firstLine="397"/>
      </w:pPr>
      <w:r>
        <w:t>只是讓人把檔案袋放到地上。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「裡面是什麼？」</w:t>
      </w:r>
    </w:p>
    <w:p>
      <w:pPr>
        <w:spacing w:line="360" w:lineRule="auto"/>
        <w:ind w:firstLine="397"/>
      </w:pPr>
      <w:r>
        <w:t>「妳出生證明。」</w:t>
      </w:r>
    </w:p>
    <w:p>
      <w:pPr>
        <w:spacing w:line="360" w:lineRule="auto"/>
        <w:ind w:firstLine="397"/>
      </w:pPr>
      <w:r>
        <w:t>她微微一怔。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「妳母親真正的死亡證明。」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「我母親……死了？」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「她現在還活著？」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因為她突然想起。</w:t>
      </w:r>
    </w:p>
    <w:p>
      <w:pPr>
        <w:spacing w:line="360" w:lineRule="auto"/>
        <w:ind w:firstLine="397"/>
      </w:pPr>
      <w:r>
        <w:t>花房裡那個女人。</w:t>
      </w:r>
    </w:p>
    <w:p>
      <w:pPr>
        <w:spacing w:line="360" w:lineRule="auto"/>
        <w:ind w:firstLine="397"/>
      </w:pPr>
      <w:r>
        <w:t>那張與母親一模一樣的臉。</w:t>
      </w:r>
    </w:p>
    <w:p>
      <w:pPr>
        <w:spacing w:line="360" w:lineRule="auto"/>
        <w:ind w:firstLine="397"/>
      </w:pPr>
      <w:r>
        <w:t>年輕二十歲。</w:t>
      </w:r>
    </w:p>
    <w:p>
      <w:pPr>
        <w:spacing w:line="360" w:lineRule="auto"/>
        <w:ind w:firstLine="397"/>
      </w:pPr>
      <w:r>
        <w:t>以及那句話。</w:t>
      </w:r>
    </w:p>
    <w:p>
      <w:pPr>
        <w:spacing w:line="360" w:lineRule="auto"/>
        <w:ind w:firstLine="397"/>
      </w:pPr>
      <w:r>
        <w:t>——「妳其實有兩個母親。」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「哪一個死了？」</w:t>
      </w:r>
    </w:p>
    <w:p>
      <w:pPr>
        <w:spacing w:line="360" w:lineRule="auto"/>
        <w:ind w:firstLine="397"/>
      </w:pPr>
      <w:r>
        <w:t>白靖川第一次沉默。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真正的白景深突然開口：</w:t>
      </w:r>
    </w:p>
    <w:p>
      <w:pPr>
        <w:spacing w:line="360" w:lineRule="auto"/>
        <w:ind w:firstLine="397"/>
      </w:pPr>
      <w:r>
        <w:t>「兩個都不是。」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他看著白靖川。</w:t>
      </w:r>
    </w:p>
    <w:p>
      <w:pPr>
        <w:spacing w:line="360" w:lineRule="auto"/>
        <w:ind w:firstLine="397"/>
      </w:pPr>
      <w:r>
        <w:t>「她們根本不是兩個人。」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男人沒有看她。</w:t>
      </w:r>
    </w:p>
    <w:p>
      <w:pPr>
        <w:spacing w:line="360" w:lineRule="auto"/>
        <w:ind w:firstLine="397"/>
      </w:pPr>
      <w:r>
        <w:t>只是盯著白靖川。</w:t>
      </w:r>
    </w:p>
    <w:p>
      <w:pPr>
        <w:spacing w:line="360" w:lineRule="auto"/>
        <w:ind w:firstLine="397"/>
      </w:pPr>
      <w:r>
        <w:t>「妳終於知道了。」</w:t>
      </w:r>
    </w:p>
    <w:p>
      <w:pPr>
        <w:spacing w:line="360" w:lineRule="auto"/>
        <w:ind w:firstLine="397"/>
      </w:pPr>
      <w:r>
        <w:t>白靖川說。</w:t>
      </w:r>
    </w:p>
    <w:p>
      <w:pPr>
        <w:spacing w:line="360" w:lineRule="auto"/>
        <w:ind w:firstLine="397"/>
      </w:pPr>
      <w:r>
        <w:t>「那就不用我說。」</w:t>
      </w:r>
    </w:p>
    <w:p>
      <w:pPr>
        <w:spacing w:line="360" w:lineRule="auto"/>
        <w:ind w:firstLine="397"/>
      </w:pPr>
      <w:r>
        <w:t>樓慕妍的目光在兩人之間來回。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真正的白景深閉上眼。</w:t>
      </w:r>
    </w:p>
    <w:p>
      <w:pPr>
        <w:spacing w:line="360" w:lineRule="auto"/>
        <w:ind w:firstLine="397"/>
      </w:pPr>
      <w:r>
        <w:t>像是在整理一段自己最不願意說出口的記憶。</w:t>
      </w:r>
    </w:p>
    <w:p>
      <w:pPr>
        <w:spacing w:line="360" w:lineRule="auto"/>
        <w:ind w:firstLine="397"/>
      </w:pPr>
      <w:r>
        <w:t>「Garden早期。」</w:t>
      </w:r>
    </w:p>
    <w:p>
      <w:pPr>
        <w:spacing w:line="360" w:lineRule="auto"/>
        <w:ind w:firstLine="397"/>
      </w:pPr>
      <w:r>
        <w:t>「有一個計畫。」</w:t>
      </w:r>
    </w:p>
    <w:p>
      <w:pPr>
        <w:spacing w:line="360" w:lineRule="auto"/>
        <w:ind w:firstLine="397"/>
      </w:pPr>
      <w:r>
        <w:t>「叫Mirror。」</w:t>
      </w:r>
    </w:p>
    <w:p>
      <w:pPr>
        <w:spacing w:line="360" w:lineRule="auto"/>
        <w:ind w:firstLine="397"/>
      </w:pPr>
      <w:r>
        <w:t>「Mirror？」</w:t>
      </w:r>
    </w:p>
    <w:p>
      <w:pPr>
        <w:spacing w:line="360" w:lineRule="auto"/>
        <w:ind w:firstLine="397"/>
      </w:pPr>
      <w:r>
        <w:t>「鏡像計畫。」</w:t>
      </w:r>
    </w:p>
    <w:p>
      <w:pPr>
        <w:spacing w:line="360" w:lineRule="auto"/>
        <w:ind w:firstLine="397"/>
      </w:pPr>
      <w:r>
        <w:t>他睜開眼。</w:t>
      </w:r>
    </w:p>
    <w:p>
      <w:pPr>
        <w:spacing w:line="360" w:lineRule="auto"/>
        <w:ind w:firstLine="397"/>
      </w:pPr>
      <w:r>
        <w:t>「不是複製人格。」</w:t>
      </w:r>
    </w:p>
    <w:p>
      <w:pPr>
        <w:spacing w:line="360" w:lineRule="auto"/>
        <w:ind w:firstLine="397"/>
      </w:pPr>
      <w:r>
        <w:t>「而是複製一個人。」</w:t>
      </w:r>
    </w:p>
    <w:p>
      <w:pPr>
        <w:spacing w:line="360" w:lineRule="auto"/>
        <w:ind w:firstLine="397"/>
      </w:pPr>
      <w:r>
        <w:t>樓慕妍心裡一沉。</w:t>
      </w:r>
    </w:p>
    <w:p>
      <w:pPr>
        <w:spacing w:line="360" w:lineRule="auto"/>
        <w:ind w:firstLine="397"/>
      </w:pPr>
      <w:r>
        <w:t>「複製誰？」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她卻已經猜到了。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樓慕妍忽然覺得四周很安靜。</w:t>
      </w:r>
    </w:p>
    <w:p>
      <w:pPr>
        <w:spacing w:line="360" w:lineRule="auto"/>
        <w:ind w:firstLine="397"/>
      </w:pPr>
      <w:r>
        <w:t>連火焰的聲音都遠了。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「那個女人。」</w:t>
      </w:r>
    </w:p>
    <w:p>
      <w:pPr>
        <w:spacing w:line="360" w:lineRule="auto"/>
        <w:ind w:firstLine="397"/>
      </w:pPr>
      <w:r>
        <w:t>「是我母親的複製體？」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白靖川說。</w:t>
      </w:r>
    </w:p>
    <w:p>
      <w:pPr>
        <w:spacing w:line="360" w:lineRule="auto"/>
        <w:ind w:firstLine="397"/>
      </w:pPr>
      <w:r>
        <w:t>「她是妳母親。」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「那另一個呢？」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真正的白景深低聲：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她的呼吸停住。</w:t>
      </w:r>
    </w:p>
    <w:p>
      <w:pPr>
        <w:spacing w:line="360" w:lineRule="auto"/>
        <w:ind w:firstLine="397"/>
      </w:pPr>
      <w:r>
        <w:t>「兩個都是？」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「那誰是真的？」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「一個人。」</w:t>
      </w:r>
    </w:p>
    <w:p>
      <w:pPr>
        <w:spacing w:line="360" w:lineRule="auto"/>
        <w:ind w:firstLine="397"/>
      </w:pPr>
      <w:r>
        <w:t>「怎麼會有兩個真的？」</w:t>
      </w:r>
    </w:p>
    <w:p>
      <w:pPr>
        <w:spacing w:line="360" w:lineRule="auto"/>
        <w:ind w:firstLine="397"/>
      </w:pPr>
      <w:r>
        <w:t>白靖川慢慢回答：</w:t>
      </w:r>
    </w:p>
    <w:p>
      <w:pPr>
        <w:spacing w:line="360" w:lineRule="auto"/>
        <w:ind w:firstLine="397"/>
      </w:pPr>
      <w:r>
        <w:t>「因為Mirror從來不是複製。」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「分裂。」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樓家。</w:t>
      </w:r>
    </w:p>
    <w:p>
      <w:pPr>
        <w:spacing w:line="360" w:lineRule="auto"/>
        <w:ind w:firstLine="397"/>
      </w:pPr>
      <w:r>
        <w:t>樓夫人躺在手術台上。</w:t>
      </w:r>
    </w:p>
    <w:p>
      <w:pPr>
        <w:spacing w:line="360" w:lineRule="auto"/>
        <w:ind w:firstLine="397"/>
      </w:pPr>
      <w:r>
        <w:t>她已經懷孕。</w:t>
      </w:r>
    </w:p>
    <w:p>
      <w:pPr>
        <w:spacing w:line="360" w:lineRule="auto"/>
        <w:ind w:firstLine="397"/>
      </w:pPr>
      <w:r>
        <w:t>旁邊的監控器裡。</w:t>
      </w:r>
    </w:p>
    <w:p>
      <w:pPr>
        <w:spacing w:line="360" w:lineRule="auto"/>
        <w:ind w:firstLine="397"/>
      </w:pPr>
      <w:r>
        <w:t>兩個心跳。</w:t>
      </w:r>
    </w:p>
    <w:p>
      <w:pPr>
        <w:spacing w:line="360" w:lineRule="auto"/>
        <w:ind w:firstLine="397"/>
      </w:pPr>
      <w:r>
        <w:t>一個。</w:t>
      </w:r>
    </w:p>
    <w:p>
      <w:pPr>
        <w:spacing w:line="360" w:lineRule="auto"/>
        <w:ind w:firstLine="397"/>
      </w:pPr>
      <w:r>
        <w:t>又一個。</w:t>
      </w:r>
    </w:p>
    <w:p>
      <w:pPr>
        <w:spacing w:line="360" w:lineRule="auto"/>
        <w:ind w:firstLine="397"/>
      </w:pPr>
      <w:r>
        <w:t>醫生神色緊張。</w:t>
      </w:r>
    </w:p>
    <w:p>
      <w:pPr>
        <w:spacing w:line="360" w:lineRule="auto"/>
        <w:ind w:firstLine="397"/>
      </w:pPr>
      <w:r>
        <w:t>「白先生。」</w:t>
      </w:r>
    </w:p>
    <w:p>
      <w:pPr>
        <w:spacing w:line="360" w:lineRule="auto"/>
        <w:ind w:firstLine="397"/>
      </w:pPr>
      <w:r>
        <w:t>「胎兒情況不穩。」</w:t>
      </w:r>
    </w:p>
    <w:p>
      <w:pPr>
        <w:spacing w:line="360" w:lineRule="auto"/>
        <w:ind w:firstLine="397"/>
      </w:pPr>
      <w:r>
        <w:t>白靖川站在玻璃外。</w:t>
      </w:r>
    </w:p>
    <w:p>
      <w:pPr>
        <w:spacing w:line="360" w:lineRule="auto"/>
        <w:ind w:firstLine="397"/>
      </w:pPr>
      <w:r>
        <w:t>「保住哪一個？」</w:t>
      </w:r>
    </w:p>
    <w:p>
      <w:pPr>
        <w:spacing w:line="360" w:lineRule="auto"/>
        <w:ind w:firstLine="397"/>
      </w:pPr>
      <w:r>
        <w:t>醫生一怔。</w:t>
      </w:r>
    </w:p>
    <w:p>
      <w:pPr>
        <w:spacing w:line="360" w:lineRule="auto"/>
        <w:ind w:firstLine="397"/>
      </w:pPr>
      <w:r>
        <w:t>「兩個都是——」</w:t>
      </w:r>
    </w:p>
    <w:p>
      <w:pPr>
        <w:spacing w:line="360" w:lineRule="auto"/>
        <w:ind w:firstLine="397"/>
      </w:pPr>
      <w:r>
        <w:t>「我問。」</w:t>
      </w:r>
    </w:p>
    <w:p>
      <w:pPr>
        <w:spacing w:line="360" w:lineRule="auto"/>
        <w:ind w:firstLine="397"/>
      </w:pPr>
      <w:r>
        <w:t>白靖川語氣冷得沒有溫度。</w:t>
      </w:r>
    </w:p>
    <w:p>
      <w:pPr>
        <w:spacing w:line="360" w:lineRule="auto"/>
        <w:ind w:firstLine="397"/>
      </w:pPr>
      <w:r>
        <w:t>「保住哪一個？」</w:t>
      </w:r>
    </w:p>
    <w:p>
      <w:pPr>
        <w:spacing w:line="360" w:lineRule="auto"/>
        <w:ind w:firstLine="397"/>
      </w:pPr>
      <w:r>
        <w:t>醫生不敢回答。</w:t>
      </w:r>
    </w:p>
    <w:p>
      <w:pPr>
        <w:spacing w:line="360" w:lineRule="auto"/>
        <w:ind w:firstLine="397"/>
      </w:pPr>
      <w:r>
        <w:t>樓夫人突然睜開眼。</w:t>
      </w:r>
    </w:p>
    <w:p>
      <w:pPr>
        <w:spacing w:line="360" w:lineRule="auto"/>
        <w:ind w:firstLine="397"/>
      </w:pPr>
      <w:r>
        <w:t>「妳敢。」</w:t>
      </w:r>
    </w:p>
    <w:p>
      <w:pPr>
        <w:spacing w:line="360" w:lineRule="auto"/>
        <w:ind w:firstLine="397"/>
      </w:pPr>
      <w:r>
        <w:t>白靖川轉頭。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「妳敢動我的孩子。」</w:t>
      </w:r>
    </w:p>
    <w:p>
      <w:pPr>
        <w:spacing w:line="360" w:lineRule="auto"/>
        <w:ind w:firstLine="397"/>
      </w:pPr>
      <w:r>
        <w:t>「我就讓整個Garden一起死。」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「妳已經沒有選擇。」</w:t>
      </w:r>
    </w:p>
    <w:p>
      <w:pPr>
        <w:spacing w:line="360" w:lineRule="auto"/>
        <w:ind w:firstLine="397"/>
      </w:pPr>
      <w:r>
        <w:t>樓夫人笑了。</w:t>
      </w:r>
    </w:p>
    <w:p>
      <w:pPr>
        <w:spacing w:line="360" w:lineRule="auto"/>
        <w:ind w:firstLine="397"/>
      </w:pPr>
      <w:r>
        <w:t>「錯。」</w:t>
      </w:r>
    </w:p>
    <w:p>
      <w:pPr>
        <w:spacing w:line="360" w:lineRule="auto"/>
        <w:ind w:firstLine="397"/>
      </w:pPr>
      <w:r>
        <w:t>「我從來都有。」</w:t>
      </w:r>
    </w:p>
    <w:p>
      <w:pPr>
        <w:spacing w:line="360" w:lineRule="auto"/>
        <w:ind w:firstLine="397"/>
      </w:pPr>
      <w:r>
        <w:t>她看向腹中的孩子。</w:t>
      </w:r>
    </w:p>
    <w:p>
      <w:pPr>
        <w:spacing w:line="360" w:lineRule="auto"/>
        <w:ind w:firstLine="397"/>
      </w:pPr>
      <w:r>
        <w:t>眼神第一次變得溫柔。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「她們都是我的女兒。」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「女兒？」</w:t>
      </w:r>
    </w:p>
    <w:p>
      <w:pPr>
        <w:spacing w:line="360" w:lineRule="auto"/>
        <w:ind w:firstLine="397"/>
      </w:pPr>
      <w:r>
        <w:t>真正的白景深低聲：</w:t>
      </w:r>
    </w:p>
    <w:p>
      <w:pPr>
        <w:spacing w:line="360" w:lineRule="auto"/>
        <w:ind w:firstLine="397"/>
      </w:pPr>
      <w:r>
        <w:t>「妳不是獨生女。」</w:t>
      </w:r>
    </w:p>
    <w:p>
      <w:pPr>
        <w:spacing w:line="360" w:lineRule="auto"/>
        <w:ind w:firstLine="397"/>
      </w:pPr>
      <w:r>
        <w:t>她猛然轉頭。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「妳有一個姐姐。」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「不是姐姐。」</w:t>
      </w:r>
    </w:p>
    <w:p>
      <w:pPr>
        <w:spacing w:line="360" w:lineRule="auto"/>
        <w:ind w:firstLine="397"/>
      </w:pPr>
      <w:r>
        <w:t>「妳們是雙胞胎。」</w:t>
      </w:r>
    </w:p>
    <w:p>
      <w:pPr>
        <w:spacing w:line="360" w:lineRule="auto"/>
        <w:ind w:firstLine="397"/>
      </w:pPr>
      <w:r>
        <w:t>樓慕妍的臉色瞬間蒼白。</w:t>
      </w:r>
    </w:p>
    <w:p>
      <w:pPr>
        <w:spacing w:line="360" w:lineRule="auto"/>
        <w:ind w:firstLine="397"/>
      </w:pPr>
      <w:r>
        <w:t>「雙胞胎？」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「一個出生在樓家。」</w:t>
      </w:r>
    </w:p>
    <w:p>
      <w:pPr>
        <w:spacing w:line="360" w:lineRule="auto"/>
        <w:ind w:firstLine="397"/>
      </w:pPr>
      <w:r>
        <w:t>「一個出生在Garden。」</w:t>
      </w:r>
    </w:p>
    <w:p>
      <w:pPr>
        <w:spacing w:line="360" w:lineRule="auto"/>
        <w:ind w:firstLine="397"/>
      </w:pPr>
      <w:r>
        <w:t>「一個擁有完整記憶。」</w:t>
      </w:r>
    </w:p>
    <w:p>
      <w:pPr>
        <w:spacing w:line="360" w:lineRule="auto"/>
        <w:ind w:firstLine="397"/>
      </w:pPr>
      <w:r>
        <w:t>「一個擁有完整情緒。」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「是第三個結果。」</w:t>
      </w:r>
    </w:p>
    <w:p>
      <w:pPr>
        <w:spacing w:line="360" w:lineRule="auto"/>
        <w:ind w:firstLine="397"/>
      </w:pPr>
      <w:r>
        <w:t>樓慕妍幾乎聽不懂。</w:t>
      </w:r>
    </w:p>
    <w:p>
      <w:pPr>
        <w:spacing w:line="360" w:lineRule="auto"/>
        <w:ind w:firstLine="397"/>
      </w:pPr>
      <w:r>
        <w:t>「第三個？」</w:t>
      </w:r>
    </w:p>
    <w:p>
      <w:pPr>
        <w:spacing w:line="360" w:lineRule="auto"/>
        <w:ind w:firstLine="397"/>
      </w:pPr>
      <w:r>
        <w:t>「妳的母親最後選擇。」</w:t>
      </w:r>
    </w:p>
    <w:p>
      <w:pPr>
        <w:spacing w:line="360" w:lineRule="auto"/>
        <w:ind w:firstLine="397"/>
      </w:pPr>
      <w:r>
        <w:t>「把兩個孩子的一部分。」</w:t>
      </w:r>
    </w:p>
    <w:p>
      <w:pPr>
        <w:spacing w:line="360" w:lineRule="auto"/>
        <w:ind w:firstLine="397"/>
      </w:pPr>
      <w:r>
        <w:t>「融合到同一個胚胎裡。」</w:t>
      </w:r>
    </w:p>
    <w:p>
      <w:pPr>
        <w:spacing w:line="360" w:lineRule="auto"/>
        <w:ind w:firstLine="397"/>
      </w:pPr>
      <w:r>
        <w:t>「重新孕育。」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「妳不是雙胞胎之一。」</w:t>
      </w:r>
    </w:p>
    <w:p>
      <w:pPr>
        <w:spacing w:line="360" w:lineRule="auto"/>
        <w:ind w:firstLine="397"/>
      </w:pPr>
      <w:r>
        <w:t>「妳是兩個人的融合體。」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白景深立即走到她身旁。</w:t>
      </w:r>
    </w:p>
    <w:p>
      <w:pPr>
        <w:spacing w:line="360" w:lineRule="auto"/>
        <w:ind w:firstLine="397"/>
      </w:pPr>
      <w:r>
        <w:t>「別聽。」</w:t>
      </w:r>
    </w:p>
    <w:p>
      <w:pPr>
        <w:spacing w:line="360" w:lineRule="auto"/>
        <w:ind w:firstLine="397"/>
      </w:pPr>
      <w:r>
        <w:t>「可是如果是真的——」</w:t>
      </w:r>
    </w:p>
    <w:p>
      <w:pPr>
        <w:spacing w:line="360" w:lineRule="auto"/>
        <w:ind w:firstLine="397"/>
      </w:pPr>
      <w:r>
        <w:t>「我說了。」</w:t>
      </w:r>
    </w:p>
    <w:p>
      <w:pPr>
        <w:spacing w:line="360" w:lineRule="auto"/>
        <w:ind w:firstLine="397"/>
      </w:pPr>
      <w:r>
        <w:t>「別聽。」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「妳害怕？」</w:t>
      </w:r>
    </w:p>
    <w:p>
      <w:pPr>
        <w:spacing w:line="360" w:lineRule="auto"/>
        <w:ind w:firstLine="397"/>
      </w:pPr>
      <w:r>
        <w:t>「我害怕。」</w:t>
      </w:r>
    </w:p>
    <w:p>
      <w:pPr>
        <w:spacing w:line="360" w:lineRule="auto"/>
        <w:ind w:firstLine="397"/>
      </w:pPr>
      <w:r>
        <w:t>他第一次毫不掩飾。</w:t>
      </w:r>
    </w:p>
    <w:p>
      <w:pPr>
        <w:spacing w:line="360" w:lineRule="auto"/>
        <w:ind w:firstLine="397"/>
      </w:pPr>
      <w:r>
        <w:t>「我怕妳開始懷疑自己。」</w:t>
      </w:r>
    </w:p>
    <w:p>
      <w:pPr>
        <w:spacing w:line="360" w:lineRule="auto"/>
        <w:ind w:firstLine="397"/>
      </w:pPr>
      <w:r>
        <w:t>「可是我現在已經不知道。」</w:t>
      </w:r>
    </w:p>
    <w:p>
      <w:pPr>
        <w:spacing w:line="360" w:lineRule="auto"/>
        <w:ind w:firstLine="397"/>
      </w:pPr>
      <w:r>
        <w:t>「什麼才是真的我。」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「妳現在感受到的。」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「妳愛誰。」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「妳恨誰。」</w:t>
      </w:r>
    </w:p>
    <w:p>
      <w:pPr>
        <w:spacing w:line="360" w:lineRule="auto"/>
        <w:ind w:firstLine="397"/>
      </w:pPr>
      <w:r>
        <w:t>「也是真的。」</w:t>
      </w:r>
    </w:p>
    <w:p>
      <w:pPr>
        <w:spacing w:line="360" w:lineRule="auto"/>
        <w:ind w:firstLine="397"/>
      </w:pPr>
      <w:r>
        <w:t>「妳害怕。」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「沒有人能因為一份檔案。」</w:t>
      </w:r>
    </w:p>
    <w:p>
      <w:pPr>
        <w:spacing w:line="360" w:lineRule="auto"/>
        <w:ind w:firstLine="397"/>
      </w:pPr>
      <w:r>
        <w:t>「告訴妳。」</w:t>
      </w:r>
    </w:p>
    <w:p>
      <w:pPr>
        <w:spacing w:line="360" w:lineRule="auto"/>
        <w:ind w:firstLine="397"/>
      </w:pPr>
      <w:r>
        <w:t>「妳不是妳。」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「可是如果我真的是他們造出來的。」</w:t>
      </w:r>
    </w:p>
    <w:p>
      <w:pPr>
        <w:spacing w:line="360" w:lineRule="auto"/>
        <w:ind w:firstLine="397"/>
      </w:pPr>
      <w:r>
        <w:t>「那又怎麼樣？」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「妳是妳。」</w:t>
      </w:r>
    </w:p>
    <w:p>
      <w:pPr>
        <w:spacing w:line="360" w:lineRule="auto"/>
        <w:ind w:firstLine="397"/>
      </w:pPr>
      <w:r>
        <w:t>「不是他們的實驗。」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真正的白景深站在不遠處。</w:t>
      </w:r>
    </w:p>
    <w:p>
      <w:pPr>
        <w:spacing w:line="360" w:lineRule="auto"/>
        <w:ind w:firstLine="397"/>
      </w:pPr>
      <w:r>
        <w:t>看著這一幕。</w:t>
      </w:r>
    </w:p>
    <w:p>
      <w:pPr>
        <w:spacing w:line="360" w:lineRule="auto"/>
        <w:ind w:firstLine="397"/>
      </w:pPr>
      <w:r>
        <w:t>眼神慢慢柔下來。</w:t>
      </w:r>
    </w:p>
    <w:p>
      <w:pPr>
        <w:spacing w:line="360" w:lineRule="auto"/>
        <w:ind w:firstLine="397"/>
      </w:pPr>
      <w:r>
        <w:t>他忽然明白。</w:t>
      </w:r>
    </w:p>
    <w:p>
      <w:pPr>
        <w:spacing w:line="360" w:lineRule="auto"/>
        <w:ind w:firstLine="397"/>
      </w:pPr>
      <w:r>
        <w:t>自己等了二十五年的。</w:t>
      </w:r>
    </w:p>
    <w:p>
      <w:pPr>
        <w:spacing w:line="360" w:lineRule="auto"/>
        <w:ind w:firstLine="397"/>
      </w:pPr>
      <w:r>
        <w:t>也許不是樓慕妍記起自己。</w:t>
      </w:r>
    </w:p>
    <w:p>
      <w:pPr>
        <w:spacing w:line="360" w:lineRule="auto"/>
        <w:ind w:firstLine="397"/>
      </w:pPr>
      <w:r>
        <w:t>而是看見她終於找到一個人。</w:t>
      </w:r>
    </w:p>
    <w:p>
      <w:pPr>
        <w:spacing w:line="360" w:lineRule="auto"/>
        <w:ind w:firstLine="397"/>
      </w:pPr>
      <w:r>
        <w:t>可以在她開始懷疑自己的時候。</w:t>
      </w:r>
    </w:p>
    <w:p>
      <w:pPr>
        <w:spacing w:line="360" w:lineRule="auto"/>
        <w:ind w:firstLine="397"/>
      </w:pPr>
      <w:r>
        <w:t>告訴她：</w:t>
      </w:r>
    </w:p>
    <w:p>
      <w:pPr>
        <w:spacing w:line="360" w:lineRule="auto"/>
        <w:ind w:firstLine="397"/>
      </w:pPr>
      <w:r>
        <w:t>「妳就是妳。」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準備離開。</w:t>
      </w:r>
    </w:p>
    <w:p>
      <w:pPr>
        <w:spacing w:line="360" w:lineRule="auto"/>
        <w:ind w:firstLine="397"/>
      </w:pPr>
      <w:r>
        <w:t>樓慕妍卻叫住他。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男人停下。</w:t>
      </w:r>
    </w:p>
    <w:p>
      <w:pPr>
        <w:spacing w:line="360" w:lineRule="auto"/>
        <w:ind w:firstLine="397"/>
      </w:pPr>
      <w:r>
        <w:t>「妳要去哪？」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他看向她。</w:t>
      </w:r>
    </w:p>
    <w:p>
      <w:pPr>
        <w:spacing w:line="360" w:lineRule="auto"/>
        <w:ind w:firstLine="397"/>
      </w:pPr>
      <w:r>
        <w:t>「真正的Garden。」</w:t>
      </w:r>
    </w:p>
    <w:p>
      <w:pPr>
        <w:spacing w:line="360" w:lineRule="auto"/>
        <w:ind w:firstLine="397"/>
      </w:pPr>
      <w:r>
        <w:t>「就在那裡。」</w:t>
      </w:r>
    </w:p>
    <w:p>
      <w:pPr>
        <w:spacing w:line="360" w:lineRule="auto"/>
        <w:ind w:firstLine="397"/>
      </w:pPr>
      <w:r>
        <w:t>樓慕妍走向他。</w:t>
      </w:r>
    </w:p>
    <w:p>
      <w:pPr>
        <w:spacing w:line="360" w:lineRule="auto"/>
        <w:ind w:firstLine="397"/>
      </w:pPr>
      <w:r>
        <w:t>「我跟妳去。」</w:t>
      </w:r>
    </w:p>
    <w:p>
      <w:pPr>
        <w:spacing w:line="360" w:lineRule="auto"/>
        <w:ind w:firstLine="397"/>
      </w:pPr>
      <w:r>
        <w:t>白景深立即開口：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真正的白景深看著他。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沒有敵意。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白靖川卻突然笑了。</w:t>
      </w:r>
    </w:p>
    <w:p>
      <w:pPr>
        <w:spacing w:line="360" w:lineRule="auto"/>
        <w:ind w:firstLine="397"/>
      </w:pPr>
      <w:r>
        <w:t>「妳們真的以為。」</w:t>
      </w:r>
    </w:p>
    <w:p>
      <w:pPr>
        <w:spacing w:line="360" w:lineRule="auto"/>
        <w:ind w:firstLine="397"/>
      </w:pPr>
      <w:r>
        <w:t>「自己能進白家？」</w:t>
      </w:r>
    </w:p>
    <w:p>
      <w:pPr>
        <w:spacing w:line="360" w:lineRule="auto"/>
        <w:ind w:firstLine="397"/>
      </w:pPr>
      <w:r>
        <w:t>他打了個響指。</w:t>
      </w:r>
    </w:p>
    <w:p>
      <w:pPr>
        <w:spacing w:line="360" w:lineRule="auto"/>
        <w:ind w:firstLine="397"/>
      </w:pPr>
      <w:r>
        <w:t>四周保全立即舉起武器。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「妳要殺我們？」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「我要妳們自己走進去。」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白靖川淡淡道：</w:t>
      </w:r>
    </w:p>
    <w:p>
      <w:pPr>
        <w:spacing w:line="360" w:lineRule="auto"/>
        <w:ind w:firstLine="397"/>
      </w:pPr>
      <w:r>
        <w:t>「因為白家的門。」</w:t>
      </w:r>
    </w:p>
    <w:p>
      <w:pPr>
        <w:spacing w:line="360" w:lineRule="auto"/>
        <w:ind w:firstLine="397"/>
      </w:pPr>
      <w:r>
        <w:t>「只有妳能打開。」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白靖川看向她胸口。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「白家的Garden。」</w:t>
      </w:r>
    </w:p>
    <w:p>
      <w:pPr>
        <w:spacing w:line="360" w:lineRule="auto"/>
        <w:ind w:firstLine="397"/>
      </w:pPr>
      <w:r>
        <w:t>「認得妳的心跳。」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夜風突然停了。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胸口那枚紅色戒指。</w:t>
      </w:r>
    </w:p>
    <w:p>
      <w:pPr>
        <w:spacing w:line="360" w:lineRule="auto"/>
        <w:ind w:firstLine="397"/>
      </w:pPr>
      <w:r>
        <w:t>再次發熱。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不是微微發熱。</w:t>
      </w:r>
    </w:p>
    <w:p>
      <w:pPr>
        <w:spacing w:line="360" w:lineRule="auto"/>
        <w:ind w:firstLine="397"/>
      </w:pPr>
      <w:r>
        <w:t>而是灼燙。</w:t>
      </w:r>
    </w:p>
    <w:p>
      <w:pPr>
        <w:spacing w:line="360" w:lineRule="auto"/>
        <w:ind w:firstLine="397"/>
      </w:pPr>
      <w:r>
        <w:t>她伸手按住。</w:t>
      </w:r>
    </w:p>
    <w:p>
      <w:pPr>
        <w:spacing w:line="360" w:lineRule="auto"/>
        <w:ind w:firstLine="397"/>
      </w:pPr>
      <w:r>
        <w:t>戒指中央。</w:t>
      </w:r>
    </w:p>
    <w:p>
      <w:pPr>
        <w:spacing w:line="360" w:lineRule="auto"/>
        <w:ind w:firstLine="397"/>
      </w:pPr>
      <w:r>
        <w:t>竟然浮出一道細小的光。</w:t>
      </w:r>
    </w:p>
    <w:p>
      <w:pPr>
        <w:spacing w:line="360" w:lineRule="auto"/>
        <w:ind w:firstLine="397"/>
      </w:pPr>
      <w:r>
        <w:t>一道聲音。</w:t>
      </w:r>
    </w:p>
    <w:p>
      <w:pPr>
        <w:spacing w:line="360" w:lineRule="auto"/>
        <w:ind w:firstLine="397"/>
      </w:pPr>
      <w:r>
        <w:t>從戒指裡傳出。</w:t>
      </w:r>
    </w:p>
    <w:p>
      <w:pPr>
        <w:spacing w:line="360" w:lineRule="auto"/>
        <w:ind w:firstLine="397"/>
      </w:pPr>
      <w:r>
        <w:t>是女人的聲音。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卻又陌生。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「不要去白家。」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那是母親的聲音。</w:t>
      </w:r>
    </w:p>
    <w:p>
      <w:pPr>
        <w:spacing w:line="360" w:lineRule="auto"/>
        <w:ind w:firstLine="397"/>
      </w:pPr>
      <w:r>
        <w:t>真正的白景深臉色驟變。</w:t>
      </w:r>
    </w:p>
    <w:p>
      <w:pPr>
        <w:spacing w:line="360" w:lineRule="auto"/>
        <w:ind w:firstLine="397"/>
      </w:pPr>
      <w:r>
        <w:t>白靖川也第一次變了神色。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「如果妳聽見這段話。」</w:t>
      </w:r>
    </w:p>
    <w:p>
      <w:pPr>
        <w:spacing w:line="360" w:lineRule="auto"/>
        <w:ind w:firstLine="397"/>
      </w:pPr>
      <w:r>
        <w:t>「代表我已經死了。」</w:t>
      </w:r>
    </w:p>
    <w:p>
      <w:pPr>
        <w:spacing w:line="360" w:lineRule="auto"/>
        <w:ind w:firstLine="397"/>
      </w:pPr>
      <w:r>
        <w:t>「而真正殺死我的人。」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下一句。</w:t>
      </w:r>
    </w:p>
    <w:p>
      <w:pPr>
        <w:spacing w:line="360" w:lineRule="auto"/>
        <w:ind w:firstLine="397"/>
      </w:pPr>
      <w:r>
        <w:t>讓所有人都屏住呼吸。</w:t>
      </w:r>
    </w:p>
    <w:p>
      <w:pPr>
        <w:spacing w:line="360" w:lineRule="auto"/>
        <w:ind w:firstLine="397"/>
      </w:pPr>
      <w:r>
        <w:t>「不是白靖川。」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白靖川的臉色徹底沉下去。</w:t>
      </w:r>
    </w:p>
    <w:p>
      <w:pPr>
        <w:spacing w:line="360" w:lineRule="auto"/>
        <w:ind w:firstLine="397"/>
      </w:pPr>
      <w:r>
        <w:t>錄音最後只剩一句：</w:t>
      </w:r>
    </w:p>
    <w:p>
      <w:pPr>
        <w:spacing w:line="360" w:lineRule="auto"/>
        <w:ind w:firstLine="397"/>
      </w:pPr>
      <w:r>
        <w:t>「是妳。」</w:t>
      </w:r>
    </w:p>
    <w:p>
      <w:pPr>
        <w:jc w:val="center"/>
      </w:pPr>
      <w:r>
        <w:t>第六十二章｜殺死母親的人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錄音結束。</w:t>
      </w:r>
    </w:p>
    <w:p>
      <w:pPr>
        <w:spacing w:line="360" w:lineRule="auto"/>
        <w:ind w:firstLine="397"/>
      </w:pPr>
      <w:r>
        <w:t>四周只剩火焰燃燒的聲音。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像被人從胸口狠狠刺了一刀。</w:t>
      </w:r>
    </w:p>
    <w:p>
      <w:pPr>
        <w:spacing w:line="360" w:lineRule="auto"/>
        <w:ind w:firstLine="397"/>
      </w:pPr>
      <w:r>
        <w:t>她看著手中的紅色戒指。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白靖川的神色第一次真正變得凝重。</w:t>
      </w:r>
    </w:p>
    <w:p>
      <w:pPr>
        <w:spacing w:line="360" w:lineRule="auto"/>
        <w:ind w:firstLine="397"/>
      </w:pPr>
      <w:r>
        <w:t>真正的白景深則緩緩走到她身旁。</w:t>
      </w:r>
    </w:p>
    <w:p>
      <w:pPr>
        <w:spacing w:line="360" w:lineRule="auto"/>
        <w:ind w:firstLine="397"/>
      </w:pPr>
      <w:r>
        <w:t>「不要相信。」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「可是那是我母親的聲音。」</w:t>
      </w:r>
    </w:p>
    <w:p>
      <w:pPr>
        <w:spacing w:line="360" w:lineRule="auto"/>
        <w:ind w:firstLine="397"/>
      </w:pPr>
      <w:r>
        <w:t>「聲音可以偽造。」</w:t>
      </w:r>
    </w:p>
    <w:p>
      <w:pPr>
        <w:spacing w:line="360" w:lineRule="auto"/>
        <w:ind w:firstLine="397"/>
      </w:pPr>
      <w:r>
        <w:t>「她叫我的名字。」</w:t>
      </w:r>
    </w:p>
    <w:p>
      <w:pPr>
        <w:spacing w:line="360" w:lineRule="auto"/>
        <w:ind w:firstLine="397"/>
      </w:pPr>
      <w:r>
        <w:t>「Garden最擅長的就是模仿。」</w:t>
      </w:r>
    </w:p>
    <w:p>
      <w:pPr>
        <w:spacing w:line="360" w:lineRule="auto"/>
        <w:ind w:firstLine="397"/>
      </w:pPr>
      <w:r>
        <w:t>「可是她說。」</w:t>
      </w:r>
    </w:p>
    <w:p>
      <w:pPr>
        <w:spacing w:line="360" w:lineRule="auto"/>
        <w:ind w:firstLine="397"/>
      </w:pPr>
      <w:r>
        <w:t>樓慕妍看向白靖川。</w:t>
      </w:r>
    </w:p>
    <w:p>
      <w:pPr>
        <w:spacing w:line="360" w:lineRule="auto"/>
        <w:ind w:firstLine="397"/>
      </w:pPr>
      <w:r>
        <w:t>「真正殺死她的人。」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白靖川沒有否認。</w:t>
      </w:r>
    </w:p>
    <w:p>
      <w:pPr>
        <w:spacing w:line="360" w:lineRule="auto"/>
        <w:ind w:firstLine="397"/>
      </w:pPr>
      <w:r>
        <w:t>她的心猛地一沉。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「現在還不能告訴妳。」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笑得很冷。</w:t>
      </w:r>
    </w:p>
    <w:p>
      <w:pPr>
        <w:spacing w:line="360" w:lineRule="auto"/>
        <w:ind w:firstLine="397"/>
      </w:pPr>
      <w:r>
        <w:t>「又是不能告訴我。」</w:t>
      </w:r>
    </w:p>
    <w:p>
      <w:pPr>
        <w:spacing w:line="360" w:lineRule="auto"/>
        <w:ind w:firstLine="397"/>
      </w:pPr>
      <w:r>
        <w:t>「二十五年了。」</w:t>
      </w:r>
    </w:p>
    <w:p>
      <w:pPr>
        <w:spacing w:line="360" w:lineRule="auto"/>
        <w:ind w:firstLine="397"/>
      </w:pPr>
      <w:r>
        <w:t>「每一個人都知道。」</w:t>
      </w:r>
    </w:p>
    <w:p>
      <w:pPr>
        <w:spacing w:line="360" w:lineRule="auto"/>
        <w:ind w:firstLine="397"/>
      </w:pPr>
      <w:r>
        <w:t>「只有我不知道。」</w:t>
      </w:r>
    </w:p>
    <w:p>
      <w:pPr>
        <w:spacing w:line="360" w:lineRule="auto"/>
        <w:ind w:firstLine="397"/>
      </w:pPr>
      <w:r>
        <w:t>她握緊戒指。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「我要自己找答案。」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白景深伸手握住她。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「如果最後答案很難看呢？」</w:t>
      </w:r>
    </w:p>
    <w:p>
      <w:pPr>
        <w:spacing w:line="360" w:lineRule="auto"/>
        <w:ind w:firstLine="397"/>
      </w:pPr>
      <w:r>
        <w:t>「那就一起看。」</w:t>
      </w:r>
    </w:p>
    <w:p>
      <w:pPr>
        <w:spacing w:line="360" w:lineRule="auto"/>
        <w:ind w:firstLine="397"/>
      </w:pPr>
      <w:r>
        <w:t>「如果是我殺了她？」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他低聲：</w:t>
      </w:r>
    </w:p>
    <w:p>
      <w:pPr>
        <w:spacing w:line="360" w:lineRule="auto"/>
        <w:ind w:firstLine="397"/>
      </w:pPr>
      <w:r>
        <w:t>「我認識妳。」</w:t>
      </w:r>
    </w:p>
    <w:p>
      <w:pPr>
        <w:spacing w:line="360" w:lineRule="auto"/>
        <w:ind w:firstLine="397"/>
      </w:pPr>
      <w:r>
        <w:t>真正的白景深站在兩人身後。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只是看著那枚戒指。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他注意到戒指內側。</w:t>
      </w:r>
    </w:p>
    <w:p>
      <w:pPr>
        <w:spacing w:line="360" w:lineRule="auto"/>
        <w:ind w:firstLine="397"/>
      </w:pPr>
      <w:r>
        <w:t>有一行極細的字。</w:t>
      </w:r>
    </w:p>
    <w:p>
      <w:pPr>
        <w:spacing w:line="360" w:lineRule="auto"/>
        <w:ind w:firstLine="397"/>
      </w:pPr>
      <w:r>
        <w:t>他走近。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「戒指不是錄音裝置。」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「鑰匙。」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真正的白景深伸手。</w:t>
      </w:r>
    </w:p>
    <w:p>
      <w:pPr>
        <w:spacing w:line="360" w:lineRule="auto"/>
        <w:ind w:firstLine="397"/>
      </w:pPr>
      <w:r>
        <w:t>輕輕轉動戒指中央的紅色寶石。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一聲細響。</w:t>
      </w:r>
    </w:p>
    <w:p>
      <w:pPr>
        <w:spacing w:line="360" w:lineRule="auto"/>
        <w:ind w:firstLine="397"/>
      </w:pPr>
      <w:r>
        <w:t>戒指竟然從中間裂開。</w:t>
      </w:r>
    </w:p>
    <w:p>
      <w:pPr>
        <w:spacing w:line="360" w:lineRule="auto"/>
        <w:ind w:firstLine="397"/>
      </w:pPr>
      <w:r>
        <w:t>裡面露出一枚極小的晶片。</w:t>
      </w:r>
    </w:p>
    <w:p>
      <w:pPr>
        <w:spacing w:line="360" w:lineRule="auto"/>
        <w:ind w:firstLine="397"/>
      </w:pPr>
      <w:r>
        <w:t>白景深神色一變。</w:t>
      </w:r>
    </w:p>
    <w:p>
      <w:pPr>
        <w:spacing w:line="360" w:lineRule="auto"/>
        <w:ind w:firstLine="397"/>
      </w:pPr>
      <w:r>
        <w:t>「這不是普通資料晶片。」</w:t>
      </w:r>
    </w:p>
    <w:p>
      <w:pPr>
        <w:spacing w:line="360" w:lineRule="auto"/>
        <w:ind w:firstLine="397"/>
      </w:pPr>
      <w:r>
        <w:t>宋昭言立刻拿出設備。</w:t>
      </w:r>
    </w:p>
    <w:p>
      <w:pPr>
        <w:spacing w:line="360" w:lineRule="auto"/>
        <w:ind w:firstLine="397"/>
      </w:pPr>
      <w:r>
        <w:t>「給我。」</w:t>
      </w:r>
    </w:p>
    <w:p>
      <w:pPr>
        <w:spacing w:line="360" w:lineRule="auto"/>
        <w:ind w:firstLine="397"/>
      </w:pPr>
      <w:r>
        <w:t>她將晶片接入終端。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一串代碼快速跳過。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出現一個名字。</w:t>
      </w:r>
    </w:p>
    <w:p>
      <w:pPr>
        <w:spacing w:line="360" w:lineRule="auto"/>
        <w:ind w:firstLine="397"/>
      </w:pPr>
      <w:r>
        <w:t>MIRROR-02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「第二代Mirror？」</w:t>
      </w:r>
    </w:p>
    <w:p>
      <w:pPr>
        <w:spacing w:line="360" w:lineRule="auto"/>
        <w:ind w:firstLine="397"/>
      </w:pPr>
      <w:r>
        <w:t>真正的白景深搖頭。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他看著螢幕。</w:t>
      </w:r>
    </w:p>
    <w:p>
      <w:pPr>
        <w:spacing w:line="360" w:lineRule="auto"/>
        <w:ind w:firstLine="397"/>
      </w:pPr>
      <w:r>
        <w:t>「第二個人。」</w:t>
      </w:r>
    </w:p>
    <w:p>
      <w:pPr>
        <w:spacing w:line="360" w:lineRule="auto"/>
        <w:ind w:firstLine="397"/>
      </w:pPr>
      <w:r>
        <w:t>樓慕妍心口一緊。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螢幕開始載入。</w:t>
      </w:r>
    </w:p>
    <w:p>
      <w:pPr>
        <w:spacing w:line="360" w:lineRule="auto"/>
        <w:ind w:firstLine="397"/>
      </w:pPr>
      <w:r>
        <w:t>照片逐漸浮現。</w:t>
      </w:r>
    </w:p>
    <w:p>
      <w:pPr>
        <w:spacing w:line="360" w:lineRule="auto"/>
        <w:ind w:firstLine="397"/>
      </w:pPr>
      <w:r>
        <w:t>一個年輕女人。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白裙。</w:t>
      </w:r>
    </w:p>
    <w:p>
      <w:pPr>
        <w:spacing w:line="360" w:lineRule="auto"/>
        <w:ind w:firstLine="397"/>
      </w:pPr>
      <w:r>
        <w:t>眉眼柔和。</w:t>
      </w:r>
    </w:p>
    <w:p>
      <w:pPr>
        <w:spacing w:line="360" w:lineRule="auto"/>
        <w:ind w:firstLine="397"/>
      </w:pPr>
      <w:r>
        <w:t>樓慕妍盯著她。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和她一模一樣。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宋昭言迅速調出資料。</w:t>
      </w:r>
    </w:p>
    <w:p>
      <w:pPr>
        <w:spacing w:line="360" w:lineRule="auto"/>
        <w:ind w:firstLine="397"/>
      </w:pPr>
      <w:r>
        <w:t>「出生資料沒有。」</w:t>
      </w:r>
    </w:p>
    <w:p>
      <w:pPr>
        <w:spacing w:line="360" w:lineRule="auto"/>
        <w:ind w:firstLine="397"/>
      </w:pPr>
      <w:r>
        <w:t>「身份資料沒有。」</w:t>
      </w:r>
    </w:p>
    <w:p>
      <w:pPr>
        <w:spacing w:line="360" w:lineRule="auto"/>
        <w:ind w:firstLine="397"/>
      </w:pPr>
      <w:r>
        <w:t>「醫療紀錄也沒有。」</w:t>
      </w:r>
    </w:p>
    <w:p>
      <w:pPr>
        <w:spacing w:line="360" w:lineRule="auto"/>
        <w:ind w:firstLine="397"/>
      </w:pPr>
      <w:r>
        <w:t>「所有資料都被清掉了。」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「她叫什麼？」</w:t>
      </w:r>
    </w:p>
    <w:p>
      <w:pPr>
        <w:spacing w:line="360" w:lineRule="auto"/>
        <w:ind w:firstLine="397"/>
      </w:pPr>
      <w:r>
        <w:t>螢幕上只剩一行：</w:t>
      </w:r>
    </w:p>
    <w:p>
      <w:pPr>
        <w:spacing w:line="360" w:lineRule="auto"/>
        <w:ind w:firstLine="397"/>
      </w:pPr>
      <w:r>
        <w:t>MIRROR-02</w:t>
      </w:r>
    </w:p>
    <w:p>
      <w:pPr>
        <w:spacing w:line="360" w:lineRule="auto"/>
        <w:ind w:firstLine="397"/>
      </w:pPr>
      <w:r>
        <w:t>狀態：已死亡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「她是不是……」</w:t>
      </w:r>
    </w:p>
    <w:p>
      <w:pPr>
        <w:spacing w:line="360" w:lineRule="auto"/>
        <w:ind w:firstLine="397"/>
      </w:pPr>
      <w:r>
        <w:t>「妳的姐姐。」</w:t>
      </w:r>
    </w:p>
    <w:p>
      <w:pPr>
        <w:spacing w:line="360" w:lineRule="auto"/>
        <w:ind w:firstLine="397"/>
      </w:pPr>
      <w:r>
        <w:t>真正的白景深說。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他指著照片右下角。</w:t>
      </w:r>
    </w:p>
    <w:p>
      <w:pPr>
        <w:spacing w:line="360" w:lineRule="auto"/>
        <w:ind w:firstLine="397"/>
      </w:pPr>
      <w:r>
        <w:t>那裡有一個日期。</w:t>
      </w:r>
    </w:p>
    <w:p>
      <w:pPr>
        <w:spacing w:line="360" w:lineRule="auto"/>
        <w:ind w:firstLine="397"/>
      </w:pPr>
      <w:r>
        <w:t>1989年8月17日。</w:t>
      </w:r>
    </w:p>
    <w:p>
      <w:pPr>
        <w:spacing w:line="360" w:lineRule="auto"/>
        <w:ind w:firstLine="397"/>
      </w:pPr>
      <w:r>
        <w:t>樓慕妍臉色瞬間變白。</w:t>
      </w:r>
    </w:p>
    <w:p>
      <w:pPr>
        <w:spacing w:line="360" w:lineRule="auto"/>
        <w:ind w:firstLine="397"/>
      </w:pPr>
      <w:r>
        <w:t>「我的出生日期。」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「她跟我同一天？」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真正的白景深盯著資料。</w:t>
      </w:r>
    </w:p>
    <w:p>
      <w:pPr>
        <w:spacing w:line="360" w:lineRule="auto"/>
        <w:ind w:firstLine="397"/>
      </w:pPr>
      <w:r>
        <w:t>「她比妳早出生。」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「二十一分鐘。」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樓慕妍忽然想起。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母親曾經告訴她：</w:t>
      </w:r>
    </w:p>
    <w:p>
      <w:pPr>
        <w:spacing w:line="360" w:lineRule="auto"/>
        <w:ind w:firstLine="397"/>
      </w:pPr>
      <w:r>
        <w:t>「妳出生的那天。」</w:t>
      </w:r>
    </w:p>
    <w:p>
      <w:pPr>
        <w:spacing w:line="360" w:lineRule="auto"/>
        <w:ind w:firstLine="397"/>
      </w:pPr>
      <w:r>
        <w:t>「醫院停電了。」</w:t>
      </w:r>
    </w:p>
    <w:p>
      <w:pPr>
        <w:spacing w:line="360" w:lineRule="auto"/>
        <w:ind w:firstLine="397"/>
      </w:pPr>
      <w:r>
        <w:t>她一直以為那只是普通事故。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那天根本沒有停電。</w:t>
      </w:r>
    </w:p>
    <w:p>
      <w:pPr>
        <w:spacing w:line="360" w:lineRule="auto"/>
        <w:ind w:firstLine="397"/>
      </w:pPr>
      <w:r>
        <w:t>而是Garden啟動了Mirror。</w:t>
      </w:r>
    </w:p>
    <w:p>
      <w:pPr>
        <w:spacing w:line="360" w:lineRule="auto"/>
        <w:ind w:firstLine="397"/>
      </w:pPr>
      <w:r>
        <w:t>兩個孩子。</w:t>
      </w:r>
    </w:p>
    <w:p>
      <w:pPr>
        <w:spacing w:line="360" w:lineRule="auto"/>
        <w:ind w:firstLine="397"/>
      </w:pPr>
      <w:r>
        <w:t>一個被留下。</w:t>
      </w:r>
    </w:p>
    <w:p>
      <w:pPr>
        <w:spacing w:line="360" w:lineRule="auto"/>
        <w:ind w:firstLine="397"/>
      </w:pPr>
      <w:r>
        <w:t>一個被帶走。</w:t>
      </w:r>
    </w:p>
    <w:p>
      <w:pPr>
        <w:spacing w:line="360" w:lineRule="auto"/>
        <w:ind w:firstLine="397"/>
      </w:pPr>
      <w:r>
        <w:t>而第三個她。</w:t>
      </w:r>
    </w:p>
    <w:p>
      <w:pPr>
        <w:spacing w:line="360" w:lineRule="auto"/>
        <w:ind w:firstLine="397"/>
      </w:pPr>
      <w:r>
        <w:t>根本不是自然出生。</w:t>
      </w:r>
    </w:p>
    <w:p>
      <w:pPr>
        <w:spacing w:line="360" w:lineRule="auto"/>
        <w:ind w:firstLine="397"/>
      </w:pPr>
      <w:r>
        <w:t>她是後來才被「重新製造」出來的。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「她為什麼死？」</w:t>
      </w:r>
    </w:p>
    <w:p>
      <w:pPr>
        <w:spacing w:line="360" w:lineRule="auto"/>
        <w:ind w:firstLine="397"/>
      </w:pPr>
      <w:r>
        <w:t>螢幕突然閃爍。</w:t>
      </w:r>
    </w:p>
    <w:p>
      <w:pPr>
        <w:spacing w:line="360" w:lineRule="auto"/>
        <w:ind w:firstLine="397"/>
      </w:pPr>
      <w:r>
        <w:t>一段資料跳出來：</w:t>
      </w:r>
    </w:p>
    <w:p>
      <w:pPr>
        <w:spacing w:line="360" w:lineRule="auto"/>
        <w:ind w:firstLine="397"/>
      </w:pPr>
      <w:r>
        <w:t>MIRROR-02</w:t>
      </w:r>
    </w:p>
    <w:p>
      <w:pPr>
        <w:spacing w:line="360" w:lineRule="auto"/>
        <w:ind w:firstLine="397"/>
      </w:pPr>
      <w:r>
        <w:t>情緒核心：失敗</w:t>
      </w:r>
    </w:p>
    <w:p>
      <w:pPr>
        <w:spacing w:line="360" w:lineRule="auto"/>
        <w:ind w:firstLine="397"/>
      </w:pPr>
      <w:r>
        <w:t>記憶核心：完整</w:t>
      </w:r>
    </w:p>
    <w:p>
      <w:pPr>
        <w:spacing w:line="360" w:lineRule="auto"/>
        <w:ind w:firstLine="397"/>
      </w:pPr>
      <w:r>
        <w:t>人格核心：不穩定</w:t>
      </w:r>
    </w:p>
    <w:p>
      <w:pPr>
        <w:spacing w:line="360" w:lineRule="auto"/>
        <w:ind w:firstLine="397"/>
      </w:pPr>
      <w:r>
        <w:t>處置：終止</w:t>
      </w:r>
    </w:p>
    <w:p>
      <w:pPr>
        <w:spacing w:line="360" w:lineRule="auto"/>
        <w:ind w:firstLine="397"/>
      </w:pPr>
      <w:r>
        <w:t>樓慕妍的手開始發抖。</w:t>
      </w:r>
    </w:p>
    <w:p>
      <w:pPr>
        <w:spacing w:line="360" w:lineRule="auto"/>
        <w:ind w:firstLine="397"/>
      </w:pPr>
      <w:r>
        <w:t>「終止？」</w:t>
      </w:r>
    </w:p>
    <w:p>
      <w:pPr>
        <w:spacing w:line="360" w:lineRule="auto"/>
        <w:ind w:firstLine="397"/>
      </w:pPr>
      <w:r>
        <w:t>白景深臉色沉下去。</w:t>
      </w:r>
    </w:p>
    <w:p>
      <w:pPr>
        <w:spacing w:line="360" w:lineRule="auto"/>
        <w:ind w:firstLine="397"/>
      </w:pPr>
      <w:r>
        <w:t>「他們殺了她。」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白靖川突然開口。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「她不是被殺。」</w:t>
      </w:r>
    </w:p>
    <w:p>
      <w:pPr>
        <w:spacing w:line="360" w:lineRule="auto"/>
        <w:ind w:firstLine="397"/>
      </w:pPr>
      <w:r>
        <w:t>樓慕妍冷冷問：</w:t>
      </w:r>
    </w:p>
    <w:p>
      <w:pPr>
        <w:spacing w:line="360" w:lineRule="auto"/>
        <w:ind w:firstLine="397"/>
      </w:pPr>
      <w:r>
        <w:t>「那她怎麼死？」</w:t>
      </w:r>
    </w:p>
    <w:p>
      <w:pPr>
        <w:spacing w:line="360" w:lineRule="auto"/>
        <w:ind w:firstLine="397"/>
      </w:pPr>
      <w:r>
        <w:t>「她自己選擇的。」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「她知道Garden要拿走妳。」</w:t>
      </w:r>
    </w:p>
    <w:p>
      <w:pPr>
        <w:spacing w:line="360" w:lineRule="auto"/>
        <w:ind w:firstLine="397"/>
      </w:pPr>
      <w:r>
        <w:t>「所以她做了一件事。」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「她把自己的核心。」</w:t>
      </w:r>
    </w:p>
    <w:p>
      <w:pPr>
        <w:spacing w:line="360" w:lineRule="auto"/>
        <w:ind w:firstLine="397"/>
      </w:pPr>
      <w:r>
        <w:t>「藏進了妳身上。」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白靖川繼續：</w:t>
      </w:r>
    </w:p>
    <w:p>
      <w:pPr>
        <w:spacing w:line="360" w:lineRule="auto"/>
        <w:ind w:firstLine="397"/>
      </w:pPr>
      <w:r>
        <w:t>「所以妳才會擁有。」</w:t>
      </w:r>
    </w:p>
    <w:p>
      <w:pPr>
        <w:spacing w:line="360" w:lineRule="auto"/>
        <w:ind w:firstLine="397"/>
      </w:pPr>
      <w:r>
        <w:t>「她的情緒。」</w:t>
      </w:r>
    </w:p>
    <w:p>
      <w:pPr>
        <w:spacing w:line="360" w:lineRule="auto"/>
        <w:ind w:firstLine="397"/>
      </w:pPr>
      <w:r>
        <w:t>「她的記憶碎片。」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「她對白景深的感情。」</w:t>
      </w:r>
    </w:p>
    <w:p>
      <w:pPr>
        <w:spacing w:line="360" w:lineRule="auto"/>
        <w:ind w:firstLine="397"/>
      </w:pPr>
      <w:r>
        <w:t>真正的白景深猛然抬頭。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白靖川淡淡道：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「妳為什麼第一次見到她。」</w:t>
      </w:r>
    </w:p>
    <w:p>
      <w:pPr>
        <w:spacing w:line="360" w:lineRule="auto"/>
        <w:ind w:firstLine="397"/>
      </w:pPr>
      <w:r>
        <w:t>「就會愛上她？」</w:t>
      </w:r>
    </w:p>
    <w:p>
      <w:pPr>
        <w:spacing w:line="360" w:lineRule="auto"/>
        <w:ind w:firstLine="397"/>
      </w:pPr>
      <w:r>
        <w:t>他看向現在的白景深。</w:t>
      </w:r>
    </w:p>
    <w:p>
      <w:pPr>
        <w:spacing w:line="360" w:lineRule="auto"/>
        <w:ind w:firstLine="397"/>
      </w:pPr>
      <w:r>
        <w:t>「因為那不是妳第一次愛她。」</w:t>
      </w:r>
    </w:p>
    <w:p>
      <w:pPr>
        <w:spacing w:line="360" w:lineRule="auto"/>
        <w:ind w:firstLine="397"/>
      </w:pPr>
      <w:r>
        <w:t>「那是她姐姐。」</w:t>
      </w:r>
    </w:p>
    <w:p>
      <w:pPr>
        <w:spacing w:line="360" w:lineRule="auto"/>
        <w:ind w:firstLine="397"/>
      </w:pPr>
      <w:r>
        <w:t>「早就愛過妳。」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空氣像瞬間凝固。</w:t>
      </w:r>
    </w:p>
    <w:p>
      <w:pPr>
        <w:spacing w:line="360" w:lineRule="auto"/>
        <w:ind w:firstLine="397"/>
      </w:pPr>
      <w:r>
        <w:t>真正的白景深沒有說話。</w:t>
      </w:r>
    </w:p>
    <w:p>
      <w:pPr>
        <w:spacing w:line="360" w:lineRule="auto"/>
        <w:ind w:firstLine="397"/>
      </w:pPr>
      <w:r>
        <w:t>樓慕妍卻突然問：</w:t>
      </w:r>
    </w:p>
    <w:p>
      <w:pPr>
        <w:spacing w:line="360" w:lineRule="auto"/>
        <w:ind w:firstLine="397"/>
      </w:pPr>
      <w:r>
        <w:t>「妳認識她？」</w:t>
      </w:r>
    </w:p>
    <w:p>
      <w:pPr>
        <w:spacing w:line="360" w:lineRule="auto"/>
        <w:ind w:firstLine="397"/>
      </w:pPr>
      <w:r>
        <w:t>男人閉上眼。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「四歲。」</w:t>
      </w:r>
    </w:p>
    <w:p>
      <w:pPr>
        <w:spacing w:line="360" w:lineRule="auto"/>
        <w:ind w:firstLine="397"/>
      </w:pPr>
      <w:r>
        <w:t>「妳們一起長大？」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「她是什麼樣的人？」</w:t>
      </w:r>
    </w:p>
    <w:p>
      <w:pPr>
        <w:spacing w:line="360" w:lineRule="auto"/>
        <w:ind w:firstLine="397"/>
      </w:pPr>
      <w:r>
        <w:t>他沉默許久。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笑了一下。</w:t>
      </w:r>
    </w:p>
    <w:p>
      <w:pPr>
        <w:spacing w:line="360" w:lineRule="auto"/>
        <w:ind w:firstLine="397"/>
      </w:pPr>
      <w:r>
        <w:t>「很愛笑。」</w:t>
      </w:r>
    </w:p>
    <w:p>
      <w:pPr>
        <w:spacing w:line="360" w:lineRule="auto"/>
        <w:ind w:firstLine="397"/>
      </w:pPr>
      <w:r>
        <w:t>「比妳更勇敢。」</w:t>
      </w:r>
    </w:p>
    <w:p>
      <w:pPr>
        <w:spacing w:line="360" w:lineRule="auto"/>
        <w:ind w:firstLine="397"/>
      </w:pPr>
      <w:r>
        <w:t>樓慕妍眼眶開始泛紅。</w:t>
      </w:r>
    </w:p>
    <w:p>
      <w:pPr>
        <w:spacing w:line="360" w:lineRule="auto"/>
        <w:ind w:firstLine="397"/>
      </w:pPr>
      <w:r>
        <w:t>「她愛妳？」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「妳愛她嗎？」</w:t>
      </w:r>
    </w:p>
    <w:p>
      <w:pPr>
        <w:spacing w:line="360" w:lineRule="auto"/>
        <w:ind w:firstLine="397"/>
      </w:pPr>
      <w:r>
        <w:t>真正的白景深沒有回答。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白景深卻替他說：</w:t>
      </w:r>
    </w:p>
    <w:p>
      <w:pPr>
        <w:spacing w:line="360" w:lineRule="auto"/>
        <w:ind w:firstLine="397"/>
      </w:pPr>
      <w:r>
        <w:t>「愛過。」</w:t>
      </w:r>
    </w:p>
    <w:p>
      <w:pPr>
        <w:spacing w:line="360" w:lineRule="auto"/>
        <w:ind w:firstLine="397"/>
      </w:pPr>
      <w:r>
        <w:t>男人看了他一眼。</w:t>
      </w:r>
    </w:p>
    <w:p>
      <w:pPr>
        <w:spacing w:line="360" w:lineRule="auto"/>
        <w:ind w:firstLine="397"/>
      </w:pPr>
      <w:r>
        <w:t>沒有否認。</w:t>
      </w:r>
    </w:p>
    <w:p>
      <w:pPr>
        <w:spacing w:line="360" w:lineRule="auto"/>
        <w:ind w:firstLine="397"/>
      </w:pPr>
      <w:r>
        <w:t>樓慕妍的心卻突然疼了一下。</w:t>
      </w:r>
    </w:p>
    <w:p>
      <w:pPr>
        <w:spacing w:line="360" w:lineRule="auto"/>
        <w:ind w:firstLine="397"/>
      </w:pPr>
      <w:r>
        <w:t>不是嫉妒。</w:t>
      </w:r>
    </w:p>
    <w:p>
      <w:pPr>
        <w:spacing w:line="360" w:lineRule="auto"/>
        <w:ind w:firstLine="397"/>
      </w:pPr>
      <w:r>
        <w:t>而是一種很奇怪的悲傷。</w:t>
      </w:r>
    </w:p>
    <w:p>
      <w:pPr>
        <w:spacing w:line="360" w:lineRule="auto"/>
        <w:ind w:firstLine="397"/>
      </w:pPr>
      <w:r>
        <w:t>像是在為一個從未真正見過的人。</w:t>
      </w:r>
    </w:p>
    <w:p>
      <w:pPr>
        <w:spacing w:line="360" w:lineRule="auto"/>
        <w:ind w:firstLine="397"/>
      </w:pPr>
      <w:r>
        <w:t>哭泣。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手指輕輕碰著那張照片。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這兩個字。</w:t>
      </w:r>
    </w:p>
    <w:p>
      <w:pPr>
        <w:spacing w:line="360" w:lineRule="auto"/>
        <w:ind w:firstLine="397"/>
      </w:pPr>
      <w:r>
        <w:t>第一次從她口中說出。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晶片突然再次啟動。</w:t>
      </w:r>
    </w:p>
    <w:p>
      <w:pPr>
        <w:spacing w:line="360" w:lineRule="auto"/>
        <w:ind w:firstLine="397"/>
      </w:pPr>
      <w:r>
        <w:t>畫面變成錄影。</w:t>
      </w:r>
    </w:p>
    <w:p>
      <w:pPr>
        <w:spacing w:line="360" w:lineRule="auto"/>
        <w:ind w:firstLine="397"/>
      </w:pPr>
      <w:r>
        <w:t>女人坐在鏡頭前。</w:t>
      </w:r>
    </w:p>
    <w:p>
      <w:pPr>
        <w:spacing w:line="360" w:lineRule="auto"/>
        <w:ind w:firstLine="397"/>
      </w:pPr>
      <w:r>
        <w:t>正是Mirror-02。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眼睛紅紅的。</w:t>
      </w:r>
    </w:p>
    <w:p>
      <w:pPr>
        <w:spacing w:line="360" w:lineRule="auto"/>
        <w:ind w:firstLine="397"/>
      </w:pPr>
      <w:r>
        <w:t>卻還是在笑。</w:t>
      </w:r>
    </w:p>
    <w:p>
      <w:pPr>
        <w:spacing w:line="360" w:lineRule="auto"/>
        <w:ind w:firstLine="397"/>
      </w:pPr>
      <w:r>
        <w:t>「如果妳看到這段影像。」</w:t>
      </w:r>
    </w:p>
    <w:p>
      <w:pPr>
        <w:spacing w:line="360" w:lineRule="auto"/>
        <w:ind w:firstLine="397"/>
      </w:pPr>
      <w:r>
        <w:t>「代表我已經不在了。」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「不要難過。」</w:t>
      </w:r>
    </w:p>
    <w:p>
      <w:pPr>
        <w:spacing w:line="360" w:lineRule="auto"/>
        <w:ind w:firstLine="397"/>
      </w:pPr>
      <w:r>
        <w:t>「我不是死了。」</w:t>
      </w:r>
    </w:p>
    <w:p>
      <w:pPr>
        <w:spacing w:line="360" w:lineRule="auto"/>
        <w:ind w:firstLine="397"/>
      </w:pPr>
      <w:r>
        <w:t>「我是把自己變成妳。」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女人繼續：</w:t>
      </w:r>
    </w:p>
    <w:p>
      <w:pPr>
        <w:spacing w:line="360" w:lineRule="auto"/>
        <w:ind w:firstLine="397"/>
      </w:pPr>
      <w:r>
        <w:t>「妳不用知道我的名字。」</w:t>
      </w:r>
    </w:p>
    <w:p>
      <w:pPr>
        <w:spacing w:line="360" w:lineRule="auto"/>
        <w:ind w:firstLine="397"/>
      </w:pPr>
      <w:r>
        <w:t>「因為妳就是我最後留下來的名字。」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她的表情突然變得嚴肅。</w:t>
      </w:r>
    </w:p>
    <w:p>
      <w:pPr>
        <w:spacing w:line="360" w:lineRule="auto"/>
        <w:ind w:firstLine="397"/>
      </w:pPr>
      <w:r>
        <w:t>「有一件事。」</w:t>
      </w:r>
    </w:p>
    <w:p>
      <w:pPr>
        <w:spacing w:line="360" w:lineRule="auto"/>
        <w:ind w:firstLine="397"/>
      </w:pPr>
      <w:r>
        <w:t>「妳一定要記住。」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「不要相信白家。」</w:t>
      </w:r>
    </w:p>
    <w:p>
      <w:pPr>
        <w:spacing w:line="360" w:lineRule="auto"/>
        <w:ind w:firstLine="397"/>
      </w:pPr>
      <w:r>
        <w:t>畫面突然中斷。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所有人都沉默。</w:t>
      </w:r>
    </w:p>
    <w:p>
      <w:pPr>
        <w:spacing w:line="360" w:lineRule="auto"/>
        <w:ind w:firstLine="397"/>
      </w:pPr>
      <w:r>
        <w:t>白靖川臉色陰沉。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「她為什麼說不要相信白家？」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「因為妳做了什麼？」</w:t>
      </w:r>
    </w:p>
    <w:p>
      <w:pPr>
        <w:spacing w:line="360" w:lineRule="auto"/>
        <w:ind w:firstLine="397"/>
      </w:pPr>
      <w:r>
        <w:t>仍然沒有回答。</w:t>
      </w:r>
    </w:p>
    <w:p>
      <w:pPr>
        <w:spacing w:line="360" w:lineRule="auto"/>
        <w:ind w:firstLine="397"/>
      </w:pPr>
      <w:r>
        <w:t>真正的白景深突然開口：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「她不是在說白家。」</w:t>
      </w:r>
    </w:p>
    <w:p>
      <w:pPr>
        <w:spacing w:line="360" w:lineRule="auto"/>
        <w:ind w:firstLine="397"/>
      </w:pPr>
      <w:r>
        <w:t>「她在說一個人。」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他看向白靖川。</w:t>
      </w:r>
    </w:p>
    <w:p>
      <w:pPr>
        <w:spacing w:line="360" w:lineRule="auto"/>
        <w:ind w:firstLine="397"/>
      </w:pPr>
      <w:r>
        <w:t>「白家的創始人。」</w:t>
      </w:r>
    </w:p>
    <w:p>
      <w:pPr>
        <w:spacing w:line="360" w:lineRule="auto"/>
        <w:ind w:firstLine="397"/>
      </w:pPr>
      <w:r>
        <w:t>白靖川眼神一沉。</w:t>
      </w:r>
    </w:p>
    <w:p>
      <w:pPr>
        <w:spacing w:line="360" w:lineRule="auto"/>
        <w:ind w:firstLine="397"/>
      </w:pPr>
      <w:r>
        <w:t>「閉嘴。」</w:t>
      </w:r>
    </w:p>
    <w:p>
      <w:pPr>
        <w:spacing w:line="360" w:lineRule="auto"/>
        <w:ind w:firstLine="397"/>
      </w:pPr>
      <w:r>
        <w:t>真正的白景深冷笑。</w:t>
      </w:r>
    </w:p>
    <w:p>
      <w:pPr>
        <w:spacing w:line="360" w:lineRule="auto"/>
        <w:ind w:firstLine="397"/>
      </w:pPr>
      <w:r>
        <w:t>「妳終於怕了。」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「Garden不是白家創立的。」</w:t>
      </w:r>
    </w:p>
    <w:p>
      <w:pPr>
        <w:spacing w:line="360" w:lineRule="auto"/>
        <w:ind w:firstLine="397"/>
      </w:pPr>
      <w:r>
        <w:t>白靖川沒有說話。</w:t>
      </w:r>
    </w:p>
    <w:p>
      <w:pPr>
        <w:spacing w:line="360" w:lineRule="auto"/>
        <w:ind w:firstLine="397"/>
      </w:pPr>
      <w:r>
        <w:t>「真正創立Garden的人。」</w:t>
      </w:r>
    </w:p>
    <w:p>
      <w:pPr>
        <w:spacing w:line="360" w:lineRule="auto"/>
        <w:ind w:firstLine="397"/>
      </w:pPr>
      <w:r>
        <w:t>男人一字一句：</w:t>
      </w:r>
    </w:p>
    <w:p>
      <w:pPr>
        <w:spacing w:line="360" w:lineRule="auto"/>
        <w:ind w:firstLine="397"/>
      </w:pPr>
      <w:r>
        <w:t>「姓樓。」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「姓樓？」</w:t>
      </w:r>
    </w:p>
    <w:p>
      <w:pPr>
        <w:spacing w:line="360" w:lineRule="auto"/>
        <w:ind w:firstLine="397"/>
      </w:pPr>
      <w:r>
        <w:t>白景深也皺眉。</w:t>
      </w:r>
    </w:p>
    <w:p>
      <w:pPr>
        <w:spacing w:line="360" w:lineRule="auto"/>
        <w:ind w:firstLine="397"/>
      </w:pPr>
      <w:r>
        <w:t>「樓家？」</w:t>
      </w:r>
    </w:p>
    <w:p>
      <w:pPr>
        <w:spacing w:line="360" w:lineRule="auto"/>
        <w:ind w:firstLine="397"/>
      </w:pPr>
      <w:r>
        <w:t>真正的白景深點頭。</w:t>
      </w:r>
    </w:p>
    <w:p>
      <w:pPr>
        <w:spacing w:line="360" w:lineRule="auto"/>
        <w:ind w:firstLine="397"/>
      </w:pPr>
      <w:r>
        <w:t>「Garden最初不是為了研究人。」</w:t>
      </w:r>
    </w:p>
    <w:p>
      <w:pPr>
        <w:spacing w:line="360" w:lineRule="auto"/>
        <w:ind w:firstLine="397"/>
      </w:pPr>
      <w:r>
        <w:t>「而是為了治療。」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「樓家第一代家主。」</w:t>
      </w:r>
    </w:p>
    <w:p>
      <w:pPr>
        <w:spacing w:line="360" w:lineRule="auto"/>
        <w:ind w:firstLine="397"/>
      </w:pPr>
      <w:r>
        <w:t>「他得了一種罕見疾病。」</w:t>
      </w:r>
    </w:p>
    <w:p>
      <w:pPr>
        <w:spacing w:line="360" w:lineRule="auto"/>
        <w:ind w:firstLine="397"/>
      </w:pPr>
      <w:r>
        <w:t>「為了活下去。」</w:t>
      </w:r>
    </w:p>
    <w:p>
      <w:pPr>
        <w:spacing w:line="360" w:lineRule="auto"/>
        <w:ind w:firstLine="397"/>
      </w:pPr>
      <w:r>
        <w:t>「他開始研究人格移植。」</w:t>
      </w:r>
    </w:p>
    <w:p>
      <w:pPr>
        <w:spacing w:line="360" w:lineRule="auto"/>
        <w:ind w:firstLine="397"/>
      </w:pPr>
      <w:r>
        <w:t>樓慕妍的臉色越來越白。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「Garden原本是樓家的？」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「那白家為什麼會有？」</w:t>
      </w:r>
    </w:p>
    <w:p>
      <w:pPr>
        <w:spacing w:line="360" w:lineRule="auto"/>
        <w:ind w:firstLine="397"/>
      </w:pPr>
      <w:r>
        <w:t>真正的白景深看向白靖川。</w:t>
      </w:r>
    </w:p>
    <w:p>
      <w:pPr>
        <w:spacing w:line="360" w:lineRule="auto"/>
        <w:ind w:firstLine="397"/>
      </w:pPr>
      <w:r>
        <w:t>「因為後來。」</w:t>
      </w:r>
    </w:p>
    <w:p>
      <w:pPr>
        <w:spacing w:line="360" w:lineRule="auto"/>
        <w:ind w:firstLine="397"/>
      </w:pPr>
      <w:r>
        <w:t>「白家接手了。」</w:t>
      </w:r>
    </w:p>
    <w:p>
      <w:pPr>
        <w:spacing w:line="360" w:lineRule="auto"/>
        <w:ind w:firstLine="397"/>
      </w:pPr>
      <w:r>
        <w:t>「不是接手。」</w:t>
      </w:r>
    </w:p>
    <w:p>
      <w:pPr>
        <w:spacing w:line="360" w:lineRule="auto"/>
        <w:ind w:firstLine="397"/>
      </w:pPr>
      <w:r>
        <w:t>白靖川第一次開口。</w:t>
      </w:r>
    </w:p>
    <w:p>
      <w:pPr>
        <w:spacing w:line="360" w:lineRule="auto"/>
        <w:ind w:firstLine="397"/>
      </w:pPr>
      <w:r>
        <w:t>「是交易。」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「什麼交易？」</w:t>
      </w:r>
    </w:p>
    <w:p>
      <w:pPr>
        <w:spacing w:line="360" w:lineRule="auto"/>
        <w:ind w:firstLine="397"/>
      </w:pPr>
      <w:r>
        <w:t>白靖川看著樓慕妍。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「用Garden。」</w:t>
      </w:r>
    </w:p>
    <w:p>
      <w:pPr>
        <w:spacing w:line="360" w:lineRule="auto"/>
        <w:ind w:firstLine="397"/>
      </w:pPr>
      <w:r>
        <w:t>「換了妳的命。」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「我的命？」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「妳本來活不過出生。」</w:t>
      </w:r>
    </w:p>
    <w:p>
      <w:pPr>
        <w:spacing w:line="360" w:lineRule="auto"/>
        <w:ind w:firstLine="397"/>
      </w:pPr>
      <w:r>
        <w:t>「是妳母親。」</w:t>
      </w:r>
    </w:p>
    <w:p>
      <w:pPr>
        <w:spacing w:line="360" w:lineRule="auto"/>
        <w:ind w:firstLine="397"/>
      </w:pPr>
      <w:r>
        <w:t>「把自己最重要的東西交出去。」</w:t>
      </w:r>
    </w:p>
    <w:p>
      <w:pPr>
        <w:spacing w:line="360" w:lineRule="auto"/>
        <w:ind w:firstLine="397"/>
      </w:pPr>
      <w:r>
        <w:t>「才讓妳活下來。」</w:t>
      </w:r>
    </w:p>
    <w:p>
      <w:pPr>
        <w:spacing w:line="360" w:lineRule="auto"/>
        <w:ind w:firstLine="397"/>
      </w:pPr>
      <w:r>
        <w:t>「什麼東西？」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樓慕妍逼問：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終於說：</w:t>
      </w:r>
    </w:p>
    <w:p>
      <w:pPr>
        <w:spacing w:line="360" w:lineRule="auto"/>
        <w:ind w:firstLine="397"/>
      </w:pPr>
      <w:r>
        <w:t>「她的身份。」</w:t>
      </w:r>
    </w:p>
    <w:p>
      <w:pPr>
        <w:spacing w:line="360" w:lineRule="auto"/>
        <w:ind w:firstLine="397"/>
      </w:pPr>
      <w:r>
        <w:t>樓慕妍不懂。</w:t>
      </w:r>
    </w:p>
    <w:p>
      <w:pPr>
        <w:spacing w:line="360" w:lineRule="auto"/>
        <w:ind w:firstLine="397"/>
      </w:pPr>
      <w:r>
        <w:t>白靖川卻已經轉身。</w:t>
      </w:r>
    </w:p>
    <w:p>
      <w:pPr>
        <w:spacing w:line="360" w:lineRule="auto"/>
        <w:ind w:firstLine="397"/>
      </w:pPr>
      <w:r>
        <w:t>「走吧。」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「我不去。」</w:t>
      </w:r>
    </w:p>
    <w:p>
      <w:pPr>
        <w:spacing w:line="360" w:lineRule="auto"/>
        <w:ind w:firstLine="397"/>
      </w:pPr>
      <w:r>
        <w:t>「妳會去。」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白靖川回頭。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他看向她胸口。</w:t>
      </w:r>
    </w:p>
    <w:p>
      <w:pPr>
        <w:spacing w:line="360" w:lineRule="auto"/>
        <w:ind w:firstLine="397"/>
      </w:pPr>
      <w:r>
        <w:t>「妳母親留下的最後一個秘密。」</w:t>
      </w:r>
    </w:p>
    <w:p>
      <w:pPr>
        <w:spacing w:line="360" w:lineRule="auto"/>
        <w:ind w:firstLine="397"/>
      </w:pPr>
      <w:r>
        <w:t>「就在白家。」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燃燒的Garden終於轟然倒塌。</w:t>
      </w:r>
    </w:p>
    <w:p>
      <w:pPr>
        <w:spacing w:line="360" w:lineRule="auto"/>
        <w:ind w:firstLine="397"/>
      </w:pPr>
      <w:r>
        <w:t>火光照亮整片夜空。</w:t>
      </w:r>
    </w:p>
    <w:p>
      <w:pPr>
        <w:spacing w:line="360" w:lineRule="auto"/>
        <w:ind w:firstLine="397"/>
      </w:pPr>
      <w:r>
        <w:t>而樓慕妍低頭看著手中的照片。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那個與她一模一樣的女人。</w:t>
      </w:r>
    </w:p>
    <w:p>
      <w:pPr>
        <w:spacing w:line="360" w:lineRule="auto"/>
        <w:ind w:firstLine="397"/>
      </w:pPr>
      <w:r>
        <w:t>依然在笑。</w:t>
      </w:r>
    </w:p>
    <w:p>
      <w:pPr>
        <w:spacing w:line="360" w:lineRule="auto"/>
        <w:ind w:firstLine="397"/>
      </w:pPr>
      <w:r>
        <w:t>可是這一次。</w:t>
      </w:r>
    </w:p>
    <w:p>
      <w:pPr>
        <w:spacing w:line="360" w:lineRule="auto"/>
        <w:ind w:firstLine="397"/>
      </w:pPr>
      <w:r>
        <w:t>樓慕妍忽然發現——</w:t>
      </w:r>
    </w:p>
    <w:p>
      <w:pPr>
        <w:spacing w:line="360" w:lineRule="auto"/>
        <w:ind w:firstLine="397"/>
      </w:pPr>
      <w:r>
        <w:t>她的手指。</w:t>
      </w:r>
    </w:p>
    <w:p>
      <w:pPr>
        <w:spacing w:line="360" w:lineRule="auto"/>
        <w:ind w:firstLine="397"/>
      </w:pPr>
      <w:r>
        <w:t>與照片裡女人的手指。</w:t>
      </w:r>
    </w:p>
    <w:p>
      <w:pPr>
        <w:spacing w:line="360" w:lineRule="auto"/>
        <w:ind w:firstLine="397"/>
      </w:pPr>
      <w:r>
        <w:t>有一個完全不同的細節。</w:t>
      </w:r>
    </w:p>
    <w:p>
      <w:pPr>
        <w:spacing w:line="360" w:lineRule="auto"/>
        <w:ind w:firstLine="397"/>
      </w:pPr>
      <w:r>
        <w:t>照片裡的女人。</w:t>
      </w:r>
    </w:p>
    <w:p>
      <w:pPr>
        <w:spacing w:line="360" w:lineRule="auto"/>
        <w:ind w:firstLine="397"/>
      </w:pPr>
      <w:r>
        <w:t>右手無名指上。</w:t>
      </w:r>
    </w:p>
    <w:p>
      <w:pPr>
        <w:spacing w:line="360" w:lineRule="auto"/>
        <w:ind w:firstLine="397"/>
      </w:pPr>
      <w:r>
        <w:t>戴著一枚黑色戒指。</w:t>
      </w:r>
    </w:p>
    <w:p>
      <w:pPr>
        <w:spacing w:line="360" w:lineRule="auto"/>
        <w:ind w:firstLine="397"/>
      </w:pPr>
      <w:r>
        <w:t>而樓慕妍的。</w:t>
      </w:r>
    </w:p>
    <w:p>
      <w:pPr>
        <w:spacing w:line="360" w:lineRule="auto"/>
        <w:ind w:firstLine="397"/>
      </w:pPr>
      <w:r>
        <w:t>是紅色。</w:t>
      </w:r>
    </w:p>
    <w:p>
      <w:pPr>
        <w:spacing w:line="360" w:lineRule="auto"/>
        <w:ind w:firstLine="397"/>
      </w:pPr>
      <w:r>
        <w:t>她慢慢抬起頭。</w:t>
      </w:r>
    </w:p>
    <w:p>
      <w:pPr>
        <w:spacing w:line="360" w:lineRule="auto"/>
        <w:ind w:firstLine="397"/>
      </w:pPr>
      <w:r>
        <w:t>看向真正的白景深。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「如果她是我的姐姐。」</w:t>
      </w:r>
    </w:p>
    <w:p>
      <w:pPr>
        <w:spacing w:line="360" w:lineRule="auto"/>
        <w:ind w:firstLine="397"/>
      </w:pPr>
      <w:r>
        <w:t>「那她的戒指。」</w:t>
      </w:r>
    </w:p>
    <w:p>
      <w:pPr>
        <w:spacing w:line="360" w:lineRule="auto"/>
        <w:ind w:firstLine="397"/>
      </w:pPr>
      <w:r>
        <w:t>「為什麼會在妳手上？」</w:t>
      </w:r>
    </w:p>
    <w:p>
      <w:pPr>
        <w:spacing w:line="360" w:lineRule="auto"/>
        <w:ind w:firstLine="397"/>
      </w:pPr>
      <w:r>
        <w:t>男人臉色驟變。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才發現自己右手無名指上。</w:t>
      </w:r>
    </w:p>
    <w:p>
      <w:pPr>
        <w:spacing w:line="360" w:lineRule="auto"/>
        <w:ind w:firstLine="397"/>
      </w:pPr>
      <w:r>
        <w:t>不知道什麼時候。</w:t>
      </w:r>
    </w:p>
    <w:p>
      <w:pPr>
        <w:spacing w:line="360" w:lineRule="auto"/>
        <w:ind w:firstLine="397"/>
      </w:pPr>
      <w:r>
        <w:t>多了一枚——</w:t>
      </w:r>
    </w:p>
    <w:p>
      <w:pPr>
        <w:spacing w:line="360" w:lineRule="auto"/>
        <w:ind w:firstLine="397"/>
      </w:pPr>
      <w:r>
        <w:t>黑色玫瑰戒指。</w:t>
      </w:r>
    </w:p>
    <w:p>
      <w:pPr>
        <w:jc w:val="center"/>
      </w:pPr>
      <w:r>
        <w:t>第六十三章｜黑色玫瑰戒指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那枚戒指安靜地套在他的右手無名指上。</w:t>
      </w:r>
    </w:p>
    <w:p>
      <w:pPr>
        <w:spacing w:line="360" w:lineRule="auto"/>
        <w:ind w:firstLine="397"/>
      </w:pPr>
      <w:r>
        <w:t>黑色。</w:t>
      </w:r>
    </w:p>
    <w:p>
      <w:pPr>
        <w:spacing w:line="360" w:lineRule="auto"/>
        <w:ind w:firstLine="397"/>
      </w:pPr>
      <w:r>
        <w:t>沒有任何光澤。</w:t>
      </w:r>
    </w:p>
    <w:p>
      <w:pPr>
        <w:spacing w:line="360" w:lineRule="auto"/>
        <w:ind w:firstLine="397"/>
      </w:pPr>
      <w:r>
        <w:t>卻像是從皮膚裡長出來的一樣。</w:t>
      </w:r>
    </w:p>
    <w:p>
      <w:pPr>
        <w:spacing w:line="360" w:lineRule="auto"/>
        <w:ind w:firstLine="397"/>
      </w:pPr>
      <w:r>
        <w:t>他試著拔下來。</w:t>
      </w:r>
    </w:p>
    <w:p>
      <w:pPr>
        <w:spacing w:line="360" w:lineRule="auto"/>
        <w:ind w:firstLine="397"/>
      </w:pPr>
      <w:r>
        <w:t>戒指紋絲不動。</w:t>
      </w:r>
    </w:p>
    <w:p>
      <w:pPr>
        <w:spacing w:line="360" w:lineRule="auto"/>
        <w:ind w:firstLine="397"/>
      </w:pPr>
      <w:r>
        <w:t>「什麼時候戴上的？」</w:t>
      </w:r>
    </w:p>
    <w:p>
      <w:pPr>
        <w:spacing w:line="360" w:lineRule="auto"/>
        <w:ind w:firstLine="397"/>
      </w:pPr>
      <w:r>
        <w:t>宋昭言問。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他自己也不知道。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「讓我看看。」</w:t>
      </w:r>
    </w:p>
    <w:p>
      <w:pPr>
        <w:spacing w:line="360" w:lineRule="auto"/>
        <w:ind w:firstLine="397"/>
      </w:pPr>
      <w:r>
        <w:t>「別碰。」</w:t>
      </w:r>
    </w:p>
    <w:p>
      <w:pPr>
        <w:spacing w:line="360" w:lineRule="auto"/>
        <w:ind w:firstLine="397"/>
      </w:pPr>
      <w:r>
        <w:t>真正的白景深忽然出聲。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男人看著那枚戒指。</w:t>
      </w:r>
    </w:p>
    <w:p>
      <w:pPr>
        <w:spacing w:line="360" w:lineRule="auto"/>
        <w:ind w:firstLine="397"/>
      </w:pPr>
      <w:r>
        <w:t>神情第一次出現真正的恐懼。</w:t>
      </w:r>
    </w:p>
    <w:p>
      <w:pPr>
        <w:spacing w:line="360" w:lineRule="auto"/>
        <w:ind w:firstLine="397"/>
      </w:pPr>
      <w:r>
        <w:t>「這是她的。」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「妳說的是誰？」</w:t>
      </w:r>
    </w:p>
    <w:p>
      <w:pPr>
        <w:spacing w:line="360" w:lineRule="auto"/>
        <w:ind w:firstLine="397"/>
      </w:pPr>
      <w:r>
        <w:t>「Mirror-02。」</w:t>
      </w:r>
    </w:p>
    <w:p>
      <w:pPr>
        <w:spacing w:line="360" w:lineRule="auto"/>
        <w:ind w:firstLine="397"/>
      </w:pPr>
      <w:r>
        <w:t>「她叫什麼？」</w:t>
      </w:r>
    </w:p>
    <w:p>
      <w:pPr>
        <w:spacing w:line="360" w:lineRule="auto"/>
        <w:ind w:firstLine="397"/>
      </w:pPr>
      <w:r>
        <w:t>男人閉上眼。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才說出那個被他埋藏了二十多年的名字。</w:t>
      </w:r>
    </w:p>
    <w:p>
      <w:pPr>
        <w:spacing w:line="360" w:lineRule="auto"/>
        <w:ind w:firstLine="397"/>
      </w:pPr>
      <w:r>
        <w:t>「樓慕薇。」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「樓慕薇……」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竟然讓她胸口產生一陣劇烈的疼痛。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一個陌生畫面在她腦中閃過。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十七歲的少女。</w:t>
      </w:r>
    </w:p>
    <w:p>
      <w:pPr>
        <w:spacing w:line="360" w:lineRule="auto"/>
        <w:ind w:firstLine="397"/>
      </w:pPr>
      <w:r>
        <w:t>站在雨裡。</w:t>
      </w:r>
    </w:p>
    <w:p>
      <w:pPr>
        <w:spacing w:line="360" w:lineRule="auto"/>
        <w:ind w:firstLine="397"/>
      </w:pPr>
      <w:r>
        <w:t>黑色長髮被風吹亂。</w:t>
      </w:r>
    </w:p>
    <w:p>
      <w:pPr>
        <w:spacing w:line="360" w:lineRule="auto"/>
        <w:ind w:firstLine="397"/>
      </w:pPr>
      <w:r>
        <w:t>她轉過身。</w:t>
      </w:r>
    </w:p>
    <w:p>
      <w:pPr>
        <w:spacing w:line="360" w:lineRule="auto"/>
        <w:ind w:firstLine="397"/>
      </w:pPr>
      <w:r>
        <w:t>對著一個少年笑。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少年抬頭。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少女把一枚黑色戒指放進他手裡。</w:t>
      </w:r>
    </w:p>
    <w:p>
      <w:pPr>
        <w:spacing w:line="360" w:lineRule="auto"/>
        <w:ind w:firstLine="397"/>
      </w:pPr>
      <w:r>
        <w:t>「妳忘記我。」</w:t>
      </w:r>
    </w:p>
    <w:p>
      <w:pPr>
        <w:spacing w:line="360" w:lineRule="auto"/>
        <w:ind w:firstLine="397"/>
      </w:pPr>
      <w:r>
        <w:t>「就戴著它。」</w:t>
      </w:r>
    </w:p>
    <w:p>
      <w:pPr>
        <w:spacing w:line="360" w:lineRule="auto"/>
        <w:ind w:firstLine="397"/>
      </w:pPr>
      <w:r>
        <w:t>少年皺眉。</w:t>
      </w:r>
    </w:p>
    <w:p>
      <w:pPr>
        <w:spacing w:line="360" w:lineRule="auto"/>
        <w:ind w:firstLine="397"/>
      </w:pPr>
      <w:r>
        <w:t>「我不會忘。」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「可是我怕。」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少女望著他。</w:t>
      </w:r>
    </w:p>
    <w:p>
      <w:pPr>
        <w:spacing w:line="360" w:lineRule="auto"/>
        <w:ind w:firstLine="397"/>
      </w:pPr>
      <w:r>
        <w:t>「怕妳會遇到另一個人。」</w:t>
      </w:r>
    </w:p>
    <w:p>
      <w:pPr>
        <w:spacing w:line="360" w:lineRule="auto"/>
        <w:ind w:firstLine="397"/>
      </w:pPr>
      <w:r>
        <w:t>「比我更像我。」</w:t>
      </w:r>
    </w:p>
    <w:p>
      <w:pPr>
        <w:spacing w:line="360" w:lineRule="auto"/>
        <w:ind w:firstLine="397"/>
      </w:pPr>
      <w:r>
        <w:t>少年沒有回答。</w:t>
      </w:r>
    </w:p>
    <w:p>
      <w:pPr>
        <w:spacing w:line="360" w:lineRule="auto"/>
        <w:ind w:firstLine="397"/>
      </w:pPr>
      <w:r>
        <w:t>她卻伸手捏了捏他的臉。</w:t>
      </w:r>
    </w:p>
    <w:p>
      <w:pPr>
        <w:spacing w:line="360" w:lineRule="auto"/>
        <w:ind w:firstLine="397"/>
      </w:pPr>
      <w:r>
        <w:t>「到那個時候。」</w:t>
      </w:r>
    </w:p>
    <w:p>
      <w:pPr>
        <w:spacing w:line="360" w:lineRule="auto"/>
        <w:ind w:firstLine="397"/>
      </w:pPr>
      <w:r>
        <w:t>「妳要答應我一件事。」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「不要因為她像我。」</w:t>
      </w:r>
    </w:p>
    <w:p>
      <w:pPr>
        <w:spacing w:line="360" w:lineRule="auto"/>
        <w:ind w:firstLine="397"/>
      </w:pPr>
      <w:r>
        <w:t>「就愛她。」</w:t>
      </w:r>
    </w:p>
    <w:p>
      <w:pPr>
        <w:spacing w:line="360" w:lineRule="auto"/>
        <w:ind w:firstLine="397"/>
      </w:pPr>
      <w:r>
        <w:t>少年怔住。</w:t>
      </w:r>
    </w:p>
    <w:p>
      <w:pPr>
        <w:spacing w:line="360" w:lineRule="auto"/>
        <w:ind w:firstLine="397"/>
      </w:pPr>
      <w:r>
        <w:t>少女笑著跑開。</w:t>
      </w:r>
    </w:p>
    <w:p>
      <w:pPr>
        <w:spacing w:line="360" w:lineRule="auto"/>
        <w:ind w:firstLine="397"/>
      </w:pPr>
      <w:r>
        <w:t>「因為她不是我。」</w:t>
      </w:r>
    </w:p>
    <w:p>
      <w:pPr>
        <w:spacing w:line="360" w:lineRule="auto"/>
        <w:ind w:firstLine="397"/>
      </w:pPr>
      <w:r>
        <w:t>畫面瞬間消失。</w:t>
      </w:r>
    </w:p>
    <w:p>
      <w:pPr>
        <w:spacing w:line="360" w:lineRule="auto"/>
        <w:ind w:firstLine="397"/>
      </w:pPr>
      <w:r>
        <w:t>樓慕妍猛然回神。</w:t>
      </w:r>
    </w:p>
    <w:p>
      <w:pPr>
        <w:spacing w:line="360" w:lineRule="auto"/>
        <w:ind w:firstLine="397"/>
      </w:pPr>
      <w:r>
        <w:t>「她說過這句話。」</w:t>
      </w:r>
    </w:p>
    <w:p>
      <w:pPr>
        <w:spacing w:line="360" w:lineRule="auto"/>
        <w:ind w:firstLine="397"/>
      </w:pPr>
      <w:r>
        <w:t>真正的白景深看著她。</w:t>
      </w:r>
    </w:p>
    <w:p>
      <w:pPr>
        <w:spacing w:line="360" w:lineRule="auto"/>
        <w:ind w:firstLine="397"/>
      </w:pPr>
      <w:r>
        <w:t>「妳看見了？」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「如果有一天妳遇到一個比她更像她的人。」</w:t>
      </w:r>
    </w:p>
    <w:p>
      <w:pPr>
        <w:spacing w:line="360" w:lineRule="auto"/>
        <w:ind w:firstLine="397"/>
      </w:pPr>
      <w:r>
        <w:t>「不要因為像她。」</w:t>
      </w:r>
    </w:p>
    <w:p>
      <w:pPr>
        <w:spacing w:line="360" w:lineRule="auto"/>
        <w:ind w:firstLine="397"/>
      </w:pPr>
      <w:r>
        <w:t>「就愛上那個人。」</w:t>
      </w:r>
    </w:p>
    <w:p>
      <w:pPr>
        <w:spacing w:line="360" w:lineRule="auto"/>
        <w:ind w:firstLine="397"/>
      </w:pPr>
      <w:r>
        <w:t>男人的眼神顫了一下。</w:t>
      </w:r>
    </w:p>
    <w:p>
      <w:pPr>
        <w:spacing w:line="360" w:lineRule="auto"/>
        <w:ind w:firstLine="397"/>
      </w:pPr>
      <w:r>
        <w:t>「這是她最害怕的事情。」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白景深慢慢抬起手。</w:t>
      </w:r>
    </w:p>
    <w:p>
      <w:pPr>
        <w:spacing w:line="360" w:lineRule="auto"/>
        <w:ind w:firstLine="397"/>
      </w:pPr>
      <w:r>
        <w:t>黑色戒指在月光下泛著極淡的光。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「那妳為什麼戴著？」</w:t>
      </w:r>
    </w:p>
    <w:p>
      <w:pPr>
        <w:spacing w:line="360" w:lineRule="auto"/>
        <w:ind w:firstLine="397"/>
      </w:pPr>
      <w:r>
        <w:t>「我沒有戴。」</w:t>
      </w:r>
    </w:p>
    <w:p>
      <w:pPr>
        <w:spacing w:line="360" w:lineRule="auto"/>
        <w:ind w:firstLine="397"/>
      </w:pPr>
      <w:r>
        <w:t>「可是它在妳手上。」</w:t>
      </w:r>
    </w:p>
    <w:p>
      <w:pPr>
        <w:spacing w:line="360" w:lineRule="auto"/>
        <w:ind w:firstLine="397"/>
      </w:pPr>
      <w:r>
        <w:t>真正的白景深走近。</w:t>
      </w:r>
    </w:p>
    <w:p>
      <w:pPr>
        <w:spacing w:line="360" w:lineRule="auto"/>
        <w:ind w:firstLine="397"/>
      </w:pPr>
      <w:r>
        <w:t>「讓我看看。」</w:t>
      </w:r>
    </w:p>
    <w:p>
      <w:pPr>
        <w:spacing w:line="360" w:lineRule="auto"/>
        <w:ind w:firstLine="397"/>
      </w:pPr>
      <w:r>
        <w:t>他抓住白景深的手腕。</w:t>
      </w:r>
    </w:p>
    <w:p>
      <w:pPr>
        <w:spacing w:line="360" w:lineRule="auto"/>
        <w:ind w:firstLine="397"/>
      </w:pPr>
      <w:r>
        <w:t>兩人同時盯著戒指。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黑色戒指突然亮起。</w:t>
      </w:r>
    </w:p>
    <w:p>
      <w:pPr>
        <w:spacing w:line="360" w:lineRule="auto"/>
        <w:ind w:firstLine="397"/>
      </w:pPr>
      <w:r>
        <w:t>一道細小的紅光。</w:t>
      </w:r>
    </w:p>
    <w:p>
      <w:pPr>
        <w:spacing w:line="360" w:lineRule="auto"/>
        <w:ind w:firstLine="397"/>
      </w:pPr>
      <w:r>
        <w:t>從戒指中央蔓延。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形成一朵玫瑰。</w:t>
      </w:r>
    </w:p>
    <w:p>
      <w:pPr>
        <w:spacing w:line="360" w:lineRule="auto"/>
        <w:ind w:firstLine="397"/>
      </w:pPr>
      <w:r>
        <w:t>宋昭言臉色變了。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真正的白景深低聲：</w:t>
      </w:r>
    </w:p>
    <w:p>
      <w:pPr>
        <w:spacing w:line="360" w:lineRule="auto"/>
        <w:ind w:firstLine="397"/>
      </w:pPr>
      <w:r>
        <w:t>「核心驗證。」</w:t>
      </w:r>
    </w:p>
    <w:p>
      <w:pPr>
        <w:spacing w:line="360" w:lineRule="auto"/>
        <w:ind w:firstLine="397"/>
      </w:pPr>
      <w:r>
        <w:t>「驗證誰？」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戒指裡傳出一個女人的聲音。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卻清晰。</w:t>
      </w:r>
    </w:p>
    <w:p>
      <w:pPr>
        <w:spacing w:line="360" w:lineRule="auto"/>
        <w:ind w:firstLine="397"/>
      </w:pPr>
      <w:r>
        <w:t>「如果妳聽見這段話。」</w:t>
      </w:r>
    </w:p>
    <w:p>
      <w:pPr>
        <w:spacing w:line="360" w:lineRule="auto"/>
        <w:ind w:firstLine="397"/>
      </w:pPr>
      <w:r>
        <w:t>「代表我已經選好了。」</w:t>
      </w:r>
    </w:p>
    <w:p>
      <w:pPr>
        <w:spacing w:line="360" w:lineRule="auto"/>
        <w:ind w:firstLine="397"/>
      </w:pPr>
      <w:r>
        <w:t>樓慕妍呼吸一窒。</w:t>
      </w:r>
    </w:p>
    <w:p>
      <w:pPr>
        <w:spacing w:line="360" w:lineRule="auto"/>
        <w:ind w:firstLine="397"/>
      </w:pPr>
      <w:r>
        <w:t>是樓慕薇。</w:t>
      </w:r>
    </w:p>
    <w:p>
      <w:pPr>
        <w:spacing w:line="360" w:lineRule="auto"/>
        <w:ind w:firstLine="397"/>
      </w:pPr>
      <w:r>
        <w:t>錄音繼續：</w:t>
      </w:r>
    </w:p>
    <w:p>
      <w:pPr>
        <w:spacing w:line="360" w:lineRule="auto"/>
        <w:ind w:firstLine="397"/>
      </w:pPr>
      <w:r>
        <w:t>「我知道Garden不會放過我們。」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「我做了最後一個決定。」</w:t>
      </w:r>
    </w:p>
    <w:p>
      <w:pPr>
        <w:spacing w:line="360" w:lineRule="auto"/>
        <w:ind w:firstLine="397"/>
      </w:pPr>
      <w:r>
        <w:t>「我把自己的記憶。」</w:t>
      </w:r>
    </w:p>
    <w:p>
      <w:pPr>
        <w:spacing w:line="360" w:lineRule="auto"/>
        <w:ind w:firstLine="397"/>
      </w:pPr>
      <w:r>
        <w:t>「分成了兩部分。」</w:t>
      </w:r>
    </w:p>
    <w:p>
      <w:pPr>
        <w:spacing w:line="360" w:lineRule="auto"/>
        <w:ind w:firstLine="397"/>
      </w:pPr>
      <w:r>
        <w:t>「一部分。」</w:t>
      </w:r>
    </w:p>
    <w:p>
      <w:pPr>
        <w:spacing w:line="360" w:lineRule="auto"/>
        <w:ind w:firstLine="397"/>
      </w:pPr>
      <w:r>
        <w:t>「給了妳。」</w:t>
      </w:r>
    </w:p>
    <w:p>
      <w:pPr>
        <w:spacing w:line="360" w:lineRule="auto"/>
        <w:ind w:firstLine="397"/>
      </w:pPr>
      <w:r>
        <w:t>「另一部分。」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「留給景深。」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樓慕妍看向真正的白景深。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「妳身上一直有她的記憶？」</w:t>
      </w:r>
    </w:p>
    <w:p>
      <w:pPr>
        <w:spacing w:line="360" w:lineRule="auto"/>
        <w:ind w:firstLine="397"/>
      </w:pPr>
      <w:r>
        <w:t>男人沒有否認。</w:t>
      </w:r>
    </w:p>
    <w:p>
      <w:pPr>
        <w:spacing w:line="360" w:lineRule="auto"/>
        <w:ind w:firstLine="397"/>
      </w:pPr>
      <w:r>
        <w:t>「一部分。」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「因為她知道自己會死。」</w:t>
      </w:r>
    </w:p>
    <w:p>
      <w:pPr>
        <w:spacing w:line="360" w:lineRule="auto"/>
        <w:ind w:firstLine="397"/>
      </w:pPr>
      <w:r>
        <w:t>「所以把記憶交給妳？」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他看著黑色戒指。</w:t>
      </w:r>
    </w:p>
    <w:p>
      <w:pPr>
        <w:spacing w:line="360" w:lineRule="auto"/>
        <w:ind w:firstLine="397"/>
      </w:pPr>
      <w:r>
        <w:t>「她怕我忘記。」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真正的白景深低聲：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「只要我還記得。」</w:t>
      </w:r>
    </w:p>
    <w:p>
      <w:pPr>
        <w:spacing w:line="360" w:lineRule="auto"/>
        <w:ind w:firstLine="397"/>
      </w:pPr>
      <w:r>
        <w:t>「她就沒有真正消失。」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二十五年來。</w:t>
      </w:r>
    </w:p>
    <w:p>
      <w:pPr>
        <w:spacing w:line="360" w:lineRule="auto"/>
        <w:ind w:firstLine="397"/>
      </w:pPr>
      <w:r>
        <w:t>他一直活在一段沒有結局的記憶裡。</w:t>
      </w:r>
    </w:p>
    <w:p>
      <w:pPr>
        <w:spacing w:line="360" w:lineRule="auto"/>
        <w:ind w:firstLine="397"/>
      </w:pPr>
      <w:r>
        <w:t>他守護的。</w:t>
      </w:r>
    </w:p>
    <w:p>
      <w:pPr>
        <w:spacing w:line="360" w:lineRule="auto"/>
        <w:ind w:firstLine="397"/>
      </w:pPr>
      <w:r>
        <w:t>不是一個已經死去的人。</w:t>
      </w:r>
    </w:p>
    <w:p>
      <w:pPr>
        <w:spacing w:line="360" w:lineRule="auto"/>
        <w:ind w:firstLine="397"/>
      </w:pPr>
      <w:r>
        <w:t>而是一個承諾。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真正的白景深看他。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「如果她的記憶在妳身上。」</w:t>
      </w:r>
    </w:p>
    <w:p>
      <w:pPr>
        <w:spacing w:line="360" w:lineRule="auto"/>
        <w:ind w:firstLine="397"/>
      </w:pPr>
      <w:r>
        <w:t>「她的情緒在慕妍身上。」</w:t>
      </w:r>
    </w:p>
    <w:p>
      <w:pPr>
        <w:spacing w:line="360" w:lineRule="auto"/>
        <w:ind w:firstLine="397"/>
      </w:pPr>
      <w:r>
        <w:t>「那我身上的是什麼？」</w:t>
      </w:r>
    </w:p>
    <w:p>
      <w:pPr>
        <w:spacing w:line="360" w:lineRule="auto"/>
        <w:ind w:firstLine="397"/>
      </w:pPr>
      <w:r>
        <w:t>真正的白景深沉默。</w:t>
      </w:r>
    </w:p>
    <w:p>
      <w:pPr>
        <w:spacing w:line="360" w:lineRule="auto"/>
        <w:ind w:firstLine="397"/>
      </w:pPr>
      <w:r>
        <w:t>樓慕妍也看向他。</w:t>
      </w:r>
    </w:p>
    <w:p>
      <w:pPr>
        <w:spacing w:line="360" w:lineRule="auto"/>
        <w:ind w:firstLine="397"/>
      </w:pPr>
      <w:r>
        <w:t>三個人之間。</w:t>
      </w:r>
    </w:p>
    <w:p>
      <w:pPr>
        <w:spacing w:line="360" w:lineRule="auto"/>
        <w:ind w:firstLine="397"/>
      </w:pPr>
      <w:r>
        <w:t>第一次出現一個無法回答的問題。</w:t>
      </w:r>
    </w:p>
    <w:p>
      <w:pPr>
        <w:spacing w:line="360" w:lineRule="auto"/>
        <w:ind w:firstLine="397"/>
      </w:pPr>
      <w:r>
        <w:t>直到戒指再次亮起。</w:t>
      </w:r>
    </w:p>
    <w:p>
      <w:pPr>
        <w:spacing w:line="360" w:lineRule="auto"/>
        <w:ind w:firstLine="397"/>
      </w:pPr>
      <w:r>
        <w:t>女人的聲音響起：</w:t>
      </w:r>
    </w:p>
    <w:p>
      <w:pPr>
        <w:spacing w:line="360" w:lineRule="auto"/>
        <w:ind w:firstLine="397"/>
      </w:pPr>
      <w:r>
        <w:t>「第三部分。」</w:t>
      </w:r>
    </w:p>
    <w:p>
      <w:pPr>
        <w:spacing w:line="360" w:lineRule="auto"/>
        <w:ind w:firstLine="397"/>
      </w:pPr>
      <w:r>
        <w:t>「在白景深身上。」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白景深瞳孔收縮。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「如果只把記憶留給景深。」</w:t>
      </w:r>
    </w:p>
    <w:p>
      <w:pPr>
        <w:spacing w:line="360" w:lineRule="auto"/>
        <w:ind w:firstLine="397"/>
      </w:pPr>
      <w:r>
        <w:t>「把情緒留給慕妍。」</w:t>
      </w:r>
    </w:p>
    <w:p>
      <w:pPr>
        <w:spacing w:line="360" w:lineRule="auto"/>
        <w:ind w:firstLine="397"/>
      </w:pPr>
      <w:r>
        <w:t>「妳們兩個都不完整。」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「我把最後一部分。」</w:t>
      </w:r>
    </w:p>
    <w:p>
      <w:pPr>
        <w:spacing w:line="360" w:lineRule="auto"/>
        <w:ind w:firstLine="397"/>
      </w:pPr>
      <w:r>
        <w:t>「交給一個我最不相信的人。」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錄音裡的女人笑了一下。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所有人同時轉頭。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白靖川站在不遠處。</w:t>
      </w:r>
    </w:p>
    <w:p>
      <w:pPr>
        <w:spacing w:line="360" w:lineRule="auto"/>
        <w:ind w:firstLine="397"/>
      </w:pPr>
      <w:r>
        <w:t>臉色平靜。</w:t>
      </w:r>
    </w:p>
    <w:p>
      <w:pPr>
        <w:spacing w:line="360" w:lineRule="auto"/>
        <w:ind w:firstLine="397"/>
      </w:pPr>
      <w:r>
        <w:t>可他的手。</w:t>
      </w:r>
    </w:p>
    <w:p>
      <w:pPr>
        <w:spacing w:line="360" w:lineRule="auto"/>
        <w:ind w:firstLine="397"/>
      </w:pPr>
      <w:r>
        <w:t>已經緊緊握成拳。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「妳早就知道。」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「我身上有她的一部分？」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「景深身上也有？」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「那妳為什麼從來不說？」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「因為說了。」</w:t>
      </w:r>
    </w:p>
    <w:p>
      <w:pPr>
        <w:spacing w:line="360" w:lineRule="auto"/>
        <w:ind w:firstLine="397"/>
      </w:pPr>
      <w:r>
        <w:t>「妳就會開始尋找。」</w:t>
      </w:r>
    </w:p>
    <w:p>
      <w:pPr>
        <w:spacing w:line="360" w:lineRule="auto"/>
        <w:ind w:firstLine="397"/>
      </w:pPr>
      <w:r>
        <w:t>「而妳一旦開始尋找。」</w:t>
      </w:r>
    </w:p>
    <w:p>
      <w:pPr>
        <w:spacing w:line="360" w:lineRule="auto"/>
        <w:ind w:firstLine="397"/>
      </w:pPr>
      <w:r>
        <w:t>「就會找到真正的Garden。」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「所以妳一直騙我？」</w:t>
      </w:r>
    </w:p>
    <w:p>
      <w:pPr>
        <w:spacing w:line="360" w:lineRule="auto"/>
        <w:ind w:firstLine="397"/>
      </w:pPr>
      <w:r>
        <w:t>「我是在保護妳。」</w:t>
      </w:r>
    </w:p>
    <w:p>
      <w:pPr>
        <w:spacing w:line="360" w:lineRule="auto"/>
        <w:ind w:firstLine="397"/>
      </w:pPr>
      <w:r>
        <w:t>「所有人都這麼說。」</w:t>
      </w:r>
    </w:p>
    <w:p>
      <w:pPr>
        <w:spacing w:line="360" w:lineRule="auto"/>
        <w:ind w:firstLine="397"/>
      </w:pPr>
      <w:r>
        <w:t>她的聲音開始發抖。</w:t>
      </w:r>
    </w:p>
    <w:p>
      <w:pPr>
        <w:spacing w:line="360" w:lineRule="auto"/>
        <w:ind w:firstLine="397"/>
      </w:pPr>
      <w:r>
        <w:t>「母親說是在保護我。」</w:t>
      </w:r>
    </w:p>
    <w:p>
      <w:pPr>
        <w:spacing w:line="360" w:lineRule="auto"/>
        <w:ind w:firstLine="397"/>
      </w:pPr>
      <w:r>
        <w:t>「妳說是在保護我。」</w:t>
      </w:r>
    </w:p>
    <w:p>
      <w:pPr>
        <w:spacing w:line="360" w:lineRule="auto"/>
        <w:ind w:firstLine="397"/>
      </w:pPr>
      <w:r>
        <w:t>「景深說是在保護我。」</w:t>
      </w:r>
    </w:p>
    <w:p>
      <w:pPr>
        <w:spacing w:line="360" w:lineRule="auto"/>
        <w:ind w:firstLine="397"/>
      </w:pPr>
      <w:r>
        <w:t>「可是為什麼。」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眼淚已經掉下來。</w:t>
      </w:r>
    </w:p>
    <w:p>
      <w:pPr>
        <w:spacing w:line="360" w:lineRule="auto"/>
        <w:ind w:firstLine="397"/>
      </w:pPr>
      <w:r>
        <w:t>「每一次保護我的結果。」</w:t>
      </w:r>
    </w:p>
    <w:p>
      <w:pPr>
        <w:spacing w:line="360" w:lineRule="auto"/>
        <w:ind w:firstLine="397"/>
      </w:pPr>
      <w:r>
        <w:t>「都是讓我失去我自己？」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真正的白景深走到她面前。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「不要再相信任何一個人。」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「包括妳？」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反而讓樓慕妍怔住。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「如果我們每一個人身上。」</w:t>
      </w:r>
    </w:p>
    <w:p>
      <w:pPr>
        <w:spacing w:line="360" w:lineRule="auto"/>
        <w:ind w:firstLine="397"/>
      </w:pPr>
      <w:r>
        <w:t>「都有樓慕薇留下的一部分。」</w:t>
      </w:r>
    </w:p>
    <w:p>
      <w:pPr>
        <w:spacing w:line="360" w:lineRule="auto"/>
        <w:ind w:firstLine="397"/>
      </w:pPr>
      <w:r>
        <w:t>「那我們就都不是完整的人。」</w:t>
      </w:r>
    </w:p>
    <w:p>
      <w:pPr>
        <w:spacing w:line="360" w:lineRule="auto"/>
        <w:ind w:firstLine="397"/>
      </w:pPr>
      <w:r>
        <w:t>「我們的記憶。」</w:t>
      </w:r>
    </w:p>
    <w:p>
      <w:pPr>
        <w:spacing w:line="360" w:lineRule="auto"/>
        <w:ind w:firstLine="397"/>
      </w:pPr>
      <w:r>
        <w:t>「可能被她影響。」</w:t>
      </w:r>
    </w:p>
    <w:p>
      <w:pPr>
        <w:spacing w:line="360" w:lineRule="auto"/>
        <w:ind w:firstLine="397"/>
      </w:pPr>
      <w:r>
        <w:t>「我們的情緒。」</w:t>
      </w:r>
    </w:p>
    <w:p>
      <w:pPr>
        <w:spacing w:line="360" w:lineRule="auto"/>
        <w:ind w:firstLine="397"/>
      </w:pPr>
      <w:r>
        <w:t>「可能被她影響。」</w:t>
      </w:r>
    </w:p>
    <w:p>
      <w:pPr>
        <w:spacing w:line="360" w:lineRule="auto"/>
        <w:ind w:firstLine="397"/>
      </w:pPr>
      <w:r>
        <w:t>「甚至我們現在以為的愛。」</w:t>
      </w:r>
    </w:p>
    <w:p>
      <w:pPr>
        <w:spacing w:line="360" w:lineRule="auto"/>
        <w:ind w:firstLine="397"/>
      </w:pPr>
      <w:r>
        <w:t>「都有可能。」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「不是我們自己的。」</w:t>
      </w:r>
    </w:p>
    <w:p>
      <w:pPr>
        <w:spacing w:line="360" w:lineRule="auto"/>
        <w:ind w:firstLine="397"/>
      </w:pPr>
      <w:r>
        <w:t>樓慕妍心口一痛。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「妳也這麼想？」</w:t>
      </w:r>
    </w:p>
    <w:p>
      <w:pPr>
        <w:spacing w:line="360" w:lineRule="auto"/>
        <w:ind w:firstLine="397"/>
      </w:pPr>
      <w:r>
        <w:t>白景深沒有立即回答。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「即使有人告訴我。」</w:t>
      </w:r>
    </w:p>
    <w:p>
      <w:pPr>
        <w:spacing w:line="360" w:lineRule="auto"/>
        <w:ind w:firstLine="397"/>
      </w:pPr>
      <w:r>
        <w:t>「我對妳的愛。」</w:t>
      </w:r>
    </w:p>
    <w:p>
      <w:pPr>
        <w:spacing w:line="360" w:lineRule="auto"/>
        <w:ind w:firstLine="397"/>
      </w:pPr>
      <w:r>
        <w:t>「有一部分來自別人的記憶。」</w:t>
      </w:r>
    </w:p>
    <w:p>
      <w:pPr>
        <w:spacing w:line="360" w:lineRule="auto"/>
        <w:ind w:firstLine="397"/>
      </w:pPr>
      <w:r>
        <w:t>「我也不想把它還回去。」</w:t>
      </w:r>
    </w:p>
    <w:p>
      <w:pPr>
        <w:spacing w:line="360" w:lineRule="auto"/>
        <w:ind w:firstLine="397"/>
      </w:pPr>
      <w:r>
        <w:t>樓慕妍怔怔看著他。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「因為我愛妳。」</w:t>
      </w:r>
    </w:p>
    <w:p>
      <w:pPr>
        <w:spacing w:line="360" w:lineRule="auto"/>
        <w:ind w:firstLine="397"/>
      </w:pPr>
      <w:r>
        <w:t>「這件事。」</w:t>
      </w:r>
    </w:p>
    <w:p>
      <w:pPr>
        <w:spacing w:line="360" w:lineRule="auto"/>
        <w:ind w:firstLine="397"/>
      </w:pPr>
      <w:r>
        <w:t>「是我自己選的。」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真正的白景深轉過身。</w:t>
      </w:r>
    </w:p>
    <w:p>
      <w:pPr>
        <w:spacing w:line="360" w:lineRule="auto"/>
        <w:ind w:firstLine="397"/>
      </w:pPr>
      <w:r>
        <w:t>他沒有打擾他們。</w:t>
      </w:r>
    </w:p>
    <w:p>
      <w:pPr>
        <w:spacing w:line="360" w:lineRule="auto"/>
        <w:ind w:firstLine="397"/>
      </w:pPr>
      <w:r>
        <w:t>只是看著遠處已經熄滅大半的火光。</w:t>
      </w:r>
    </w:p>
    <w:p>
      <w:pPr>
        <w:spacing w:line="360" w:lineRule="auto"/>
        <w:ind w:firstLine="397"/>
      </w:pPr>
      <w:r>
        <w:t>他忽然笑了一下。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「她當年。」</w:t>
      </w:r>
    </w:p>
    <w:p>
      <w:pPr>
        <w:spacing w:line="360" w:lineRule="auto"/>
        <w:ind w:firstLine="397"/>
      </w:pPr>
      <w:r>
        <w:t>「也是這樣。」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「愛一個人。」</w:t>
      </w:r>
    </w:p>
    <w:p>
      <w:pPr>
        <w:spacing w:line="360" w:lineRule="auto"/>
        <w:ind w:firstLine="397"/>
      </w:pPr>
      <w:r>
        <w:t>「不是因為記憶。」</w:t>
      </w:r>
    </w:p>
    <w:p>
      <w:pPr>
        <w:spacing w:line="360" w:lineRule="auto"/>
        <w:ind w:firstLine="397"/>
      </w:pPr>
      <w:r>
        <w:t>「也不是因為命運。」</w:t>
      </w:r>
    </w:p>
    <w:p>
      <w:pPr>
        <w:spacing w:line="360" w:lineRule="auto"/>
        <w:ind w:firstLine="397"/>
      </w:pPr>
      <w:r>
        <w:t>「是因為選擇。」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「所以妳不用替她活。」</w:t>
      </w:r>
    </w:p>
    <w:p>
      <w:pPr>
        <w:spacing w:line="360" w:lineRule="auto"/>
        <w:ind w:firstLine="397"/>
      </w:pPr>
      <w:r>
        <w:t>「也不用替她愛誰。」</w:t>
      </w:r>
    </w:p>
    <w:p>
      <w:pPr>
        <w:spacing w:line="360" w:lineRule="auto"/>
        <w:ind w:firstLine="397"/>
      </w:pPr>
      <w:r>
        <w:t>「妳只需要。」</w:t>
      </w:r>
    </w:p>
    <w:p>
      <w:pPr>
        <w:spacing w:line="360" w:lineRule="auto"/>
        <w:ind w:firstLine="397"/>
      </w:pPr>
      <w:r>
        <w:t>「做樓慕妍。」</w:t>
      </w:r>
    </w:p>
    <w:p>
      <w:pPr>
        <w:spacing w:line="360" w:lineRule="auto"/>
        <w:ind w:firstLine="397"/>
      </w:pPr>
      <w:r>
        <w:t>樓慕妍眼眶泛紅。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樓慕薇真正留下來的。</w:t>
      </w:r>
    </w:p>
    <w:p>
      <w:pPr>
        <w:spacing w:line="360" w:lineRule="auto"/>
        <w:ind w:firstLine="397"/>
      </w:pPr>
      <w:r>
        <w:t>從來不是要她替自己活下去。</w:t>
      </w:r>
    </w:p>
    <w:p>
      <w:pPr>
        <w:spacing w:line="360" w:lineRule="auto"/>
        <w:ind w:firstLine="397"/>
      </w:pPr>
      <w:r>
        <w:t>而是希望她能活成一個與自己不同的人。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白靖川的手機響了。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只聽了一句。</w:t>
      </w:r>
    </w:p>
    <w:p>
      <w:pPr>
        <w:spacing w:line="360" w:lineRule="auto"/>
        <w:ind w:firstLine="397"/>
      </w:pPr>
      <w:r>
        <w:t>臉色驟變。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電話另一端不知道說了什麼。</w:t>
      </w:r>
    </w:p>
    <w:p>
      <w:pPr>
        <w:spacing w:line="360" w:lineRule="auto"/>
        <w:ind w:firstLine="397"/>
      </w:pPr>
      <w:r>
        <w:t>白靖川抬頭。</w:t>
      </w:r>
    </w:p>
    <w:p>
      <w:pPr>
        <w:spacing w:line="360" w:lineRule="auto"/>
        <w:ind w:firstLine="397"/>
      </w:pPr>
      <w:r>
        <w:t>第一次真正失去鎮定。</w:t>
      </w:r>
    </w:p>
    <w:p>
      <w:pPr>
        <w:spacing w:line="360" w:lineRule="auto"/>
        <w:ind w:firstLine="397"/>
      </w:pPr>
      <w:r>
        <w:t>「立刻封鎖白家。」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樓慕妍卻已經從他的眼神裡。</w:t>
      </w:r>
    </w:p>
    <w:p>
      <w:pPr>
        <w:spacing w:line="360" w:lineRule="auto"/>
        <w:ind w:firstLine="397"/>
      </w:pPr>
      <w:r>
        <w:t>看到了答案。</w:t>
      </w:r>
    </w:p>
    <w:p>
      <w:pPr>
        <w:spacing w:line="360" w:lineRule="auto"/>
        <w:ind w:firstLine="397"/>
      </w:pPr>
      <w:r>
        <w:t>「Garden出事了？」</w:t>
      </w:r>
    </w:p>
    <w:p>
      <w:pPr>
        <w:spacing w:line="360" w:lineRule="auto"/>
        <w:ind w:firstLine="397"/>
      </w:pPr>
      <w:r>
        <w:t>白靖川搖頭。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沉默幾秒。</w:t>
      </w:r>
    </w:p>
    <w:p>
      <w:pPr>
        <w:spacing w:line="360" w:lineRule="auto"/>
        <w:ind w:firstLine="397"/>
      </w:pPr>
      <w:r>
        <w:t>「有人進去了。」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白靖川的聲音低了下來。</w:t>
      </w:r>
    </w:p>
    <w:p>
      <w:pPr>
        <w:spacing w:line="360" w:lineRule="auto"/>
        <w:ind w:firstLine="397"/>
      </w:pPr>
      <w:r>
        <w:t>「妳的母親。」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「還活著。」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就連真正的白景深。</w:t>
      </w:r>
    </w:p>
    <w:p>
      <w:pPr>
        <w:spacing w:line="360" w:lineRule="auto"/>
        <w:ind w:firstLine="397"/>
      </w:pPr>
      <w:r>
        <w:t>也愣在原地。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「妳以為我為什麼一直不讓她回來？」</w:t>
      </w:r>
    </w:p>
    <w:p>
      <w:pPr>
        <w:spacing w:line="360" w:lineRule="auto"/>
        <w:ind w:firstLine="397"/>
      </w:pPr>
      <w:r>
        <w:t>樓慕妍向前一步。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「她為什麼回去？」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「她知道我還活著嗎？」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「她知道我找到Garden嗎？」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「那她為什麼——」</w:t>
      </w:r>
    </w:p>
    <w:p>
      <w:pPr>
        <w:spacing w:line="360" w:lineRule="auto"/>
        <w:ind w:firstLine="397"/>
      </w:pPr>
      <w:r>
        <w:t>白靖川打斷她。</w:t>
      </w:r>
    </w:p>
    <w:p>
      <w:pPr>
        <w:spacing w:line="360" w:lineRule="auto"/>
        <w:ind w:firstLine="397"/>
      </w:pPr>
      <w:r>
        <w:t>「因為她知道。」</w:t>
      </w:r>
    </w:p>
    <w:p>
      <w:pPr>
        <w:spacing w:line="360" w:lineRule="auto"/>
        <w:ind w:firstLine="397"/>
      </w:pPr>
      <w:r>
        <w:t>「妳一旦進入白家的Garden。」</w:t>
      </w:r>
    </w:p>
    <w:p>
      <w:pPr>
        <w:spacing w:line="360" w:lineRule="auto"/>
        <w:ind w:firstLine="397"/>
      </w:pPr>
      <w:r>
        <w:t>「就再也不是現在的妳。」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只是看向她手上的紅色戒指。</w:t>
      </w:r>
    </w:p>
    <w:p>
      <w:pPr>
        <w:spacing w:line="360" w:lineRule="auto"/>
        <w:ind w:firstLine="397"/>
      </w:pPr>
      <w:r>
        <w:t>「那枚戒指。」</w:t>
      </w:r>
    </w:p>
    <w:p>
      <w:pPr>
        <w:spacing w:line="360" w:lineRule="auto"/>
        <w:ind w:firstLine="397"/>
      </w:pPr>
      <w:r>
        <w:t>「不是妳母親留給妳的。」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「那是誰的？」</w:t>
      </w:r>
    </w:p>
    <w:p>
      <w:pPr>
        <w:spacing w:line="360" w:lineRule="auto"/>
        <w:ind w:firstLine="397"/>
      </w:pPr>
      <w:r>
        <w:t>白靖川一字一句：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「留給她自己的。」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黑色車門緩緩打開。</w:t>
      </w:r>
    </w:p>
    <w:p>
      <w:pPr>
        <w:spacing w:line="360" w:lineRule="auto"/>
        <w:ind w:firstLine="397"/>
      </w:pPr>
      <w:r>
        <w:t>白家的人已經準備撤離。</w:t>
      </w:r>
    </w:p>
    <w:p>
      <w:pPr>
        <w:spacing w:line="360" w:lineRule="auto"/>
        <w:ind w:firstLine="397"/>
      </w:pPr>
      <w:r>
        <w:t>真正的白景深看著樓慕妍。</w:t>
      </w:r>
    </w:p>
    <w:p>
      <w:pPr>
        <w:spacing w:line="360" w:lineRule="auto"/>
        <w:ind w:firstLine="397"/>
      </w:pPr>
      <w:r>
        <w:t>「我們走。」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卻在上車前。</w:t>
      </w:r>
    </w:p>
    <w:p>
      <w:pPr>
        <w:spacing w:line="360" w:lineRule="auto"/>
        <w:ind w:firstLine="397"/>
      </w:pPr>
      <w:r>
        <w:t>突然停住。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她看著兩個白景深。</w:t>
      </w:r>
    </w:p>
    <w:p>
      <w:pPr>
        <w:spacing w:line="360" w:lineRule="auto"/>
        <w:ind w:firstLine="397"/>
      </w:pPr>
      <w:r>
        <w:t>一個在左。</w:t>
      </w:r>
    </w:p>
    <w:p>
      <w:pPr>
        <w:spacing w:line="360" w:lineRule="auto"/>
        <w:ind w:firstLine="397"/>
      </w:pPr>
      <w:r>
        <w:t>一個在右。</w:t>
      </w:r>
    </w:p>
    <w:p>
      <w:pPr>
        <w:spacing w:line="360" w:lineRule="auto"/>
        <w:ind w:firstLine="397"/>
      </w:pPr>
      <w:r>
        <w:t>她忽然說：</w:t>
      </w:r>
    </w:p>
    <w:p>
      <w:pPr>
        <w:spacing w:line="360" w:lineRule="auto"/>
        <w:ind w:firstLine="397"/>
      </w:pPr>
      <w:r>
        <w:t>「不管Garden裡面有什麼。」</w:t>
      </w:r>
    </w:p>
    <w:p>
      <w:pPr>
        <w:spacing w:line="360" w:lineRule="auto"/>
        <w:ind w:firstLine="397"/>
      </w:pPr>
      <w:r>
        <w:t>「我都不會再讓它決定我是誰。」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握住她。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真正的白景深也走過來。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三個人上車。</w:t>
      </w:r>
    </w:p>
    <w:p>
      <w:pPr>
        <w:spacing w:line="360" w:lineRule="auto"/>
        <w:ind w:firstLine="397"/>
      </w:pPr>
      <w:r>
        <w:t>車門關上的瞬間。</w:t>
      </w:r>
    </w:p>
    <w:p>
      <w:pPr>
        <w:spacing w:line="360" w:lineRule="auto"/>
        <w:ind w:firstLine="397"/>
      </w:pPr>
      <w:r>
        <w:t>白靖川站在原地。</w:t>
      </w:r>
    </w:p>
    <w:p>
      <w:pPr>
        <w:spacing w:line="360" w:lineRule="auto"/>
        <w:ind w:firstLine="397"/>
      </w:pPr>
      <w:r>
        <w:t>望著遠去的車尾燈。</w:t>
      </w:r>
    </w:p>
    <w:p>
      <w:pPr>
        <w:spacing w:line="360" w:lineRule="auto"/>
        <w:ind w:firstLine="397"/>
      </w:pPr>
      <w:r>
        <w:t>他低聲說了一句。</w:t>
      </w:r>
    </w:p>
    <w:p>
      <w:pPr>
        <w:spacing w:line="360" w:lineRule="auto"/>
        <w:ind w:firstLine="397"/>
      </w:pPr>
      <w:r>
        <w:t>沒有人聽見。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「妳真的會恨我。」</w:t>
      </w:r>
    </w:p>
    <w:p>
      <w:pPr>
        <w:spacing w:line="360" w:lineRule="auto"/>
        <w:ind w:firstLine="397"/>
      </w:pPr>
      <w:r>
        <w:t>而同一時間。</w:t>
      </w:r>
    </w:p>
    <w:p>
      <w:pPr>
        <w:spacing w:line="360" w:lineRule="auto"/>
        <w:ind w:firstLine="397"/>
      </w:pPr>
      <w:r>
        <w:t>白家地下七層。</w:t>
      </w:r>
    </w:p>
    <w:p>
      <w:pPr>
        <w:spacing w:line="360" w:lineRule="auto"/>
        <w:ind w:firstLine="397"/>
      </w:pPr>
      <w:r>
        <w:t>一扇沉重的金屬門緩緩打開。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一個女人站在黑暗裡。</w:t>
      </w:r>
    </w:p>
    <w:p>
      <w:pPr>
        <w:spacing w:line="360" w:lineRule="auto"/>
        <w:ind w:firstLine="397"/>
      </w:pPr>
      <w:r>
        <w:t>白髮。</w:t>
      </w:r>
    </w:p>
    <w:p>
      <w:pPr>
        <w:spacing w:line="360" w:lineRule="auto"/>
        <w:ind w:firstLine="397"/>
      </w:pPr>
      <w:r>
        <w:t>白裙。</w:t>
      </w:r>
    </w:p>
    <w:p>
      <w:pPr>
        <w:spacing w:line="360" w:lineRule="auto"/>
        <w:ind w:firstLine="397"/>
      </w:pPr>
      <w:r>
        <w:t>背影纖細。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看著面前巨大的玻璃培養艙。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躺著一個女孩。</w:t>
      </w:r>
    </w:p>
    <w:p>
      <w:pPr>
        <w:spacing w:line="360" w:lineRule="auto"/>
        <w:ind w:firstLine="397"/>
      </w:pPr>
      <w:r>
        <w:t>女孩閉著眼睛。</w:t>
      </w:r>
    </w:p>
    <w:p>
      <w:pPr>
        <w:spacing w:line="360" w:lineRule="auto"/>
        <w:ind w:firstLine="397"/>
      </w:pPr>
      <w:r>
        <w:t>胸口微微起伏。</w:t>
      </w:r>
    </w:p>
    <w:p>
      <w:pPr>
        <w:spacing w:line="360" w:lineRule="auto"/>
        <w:ind w:firstLine="397"/>
      </w:pPr>
      <w:r>
        <w:t>女人伸手。</w:t>
      </w:r>
    </w:p>
    <w:p>
      <w:pPr>
        <w:spacing w:line="360" w:lineRule="auto"/>
        <w:ind w:firstLine="397"/>
      </w:pPr>
      <w:r>
        <w:t>輕輕碰上玻璃。</w:t>
      </w:r>
    </w:p>
    <w:p>
      <w:pPr>
        <w:spacing w:line="360" w:lineRule="auto"/>
        <w:ind w:firstLine="397"/>
      </w:pPr>
      <w:r>
        <w:t>「妳終於要回來了。」</w:t>
      </w:r>
    </w:p>
    <w:p>
      <w:pPr>
        <w:spacing w:line="360" w:lineRule="auto"/>
        <w:ind w:firstLine="397"/>
      </w:pPr>
      <w:r>
        <w:t>她微笑。</w:t>
      </w:r>
    </w:p>
    <w:p>
      <w:pPr>
        <w:spacing w:line="360" w:lineRule="auto"/>
        <w:ind w:firstLine="397"/>
      </w:pPr>
      <w:r>
        <w:t>「我的第二個女兒。」</w:t>
      </w:r>
    </w:p>
    <w:p>
      <w:pPr>
        <w:spacing w:line="360" w:lineRule="auto"/>
        <w:ind w:firstLine="397"/>
      </w:pPr>
      <w:r>
        <w:t>玻璃艙內。</w:t>
      </w:r>
    </w:p>
    <w:p>
      <w:pPr>
        <w:spacing w:line="360" w:lineRule="auto"/>
        <w:ind w:firstLine="397"/>
      </w:pPr>
      <w:r>
        <w:t>女孩的手指。</w:t>
      </w:r>
    </w:p>
    <w:p>
      <w:pPr>
        <w:spacing w:line="360" w:lineRule="auto"/>
        <w:ind w:firstLine="397"/>
      </w:pPr>
      <w:r>
        <w:t>突然動了一下。</w:t>
      </w:r>
    </w:p>
    <w:p>
      <w:pPr>
        <w:jc w:val="center"/>
      </w:pPr>
      <w:r>
        <w:t>第六十四章｜玻璃艙裡的女孩</w:t>
      </w:r>
    </w:p>
    <w:p>
      <w:pPr>
        <w:spacing w:line="360" w:lineRule="auto"/>
        <w:ind w:firstLine="397"/>
      </w:pPr>
      <w:r>
        <w:t>白家地下七層。</w:t>
      </w:r>
    </w:p>
    <w:p>
      <w:pPr>
        <w:spacing w:line="360" w:lineRule="auto"/>
        <w:ind w:firstLine="397"/>
      </w:pPr>
      <w:r>
        <w:t>沒有窗。</w:t>
      </w:r>
    </w:p>
    <w:p>
      <w:pPr>
        <w:spacing w:line="360" w:lineRule="auto"/>
        <w:ind w:firstLine="397"/>
      </w:pPr>
      <w:r>
        <w:t>沒有時鐘。</w:t>
      </w:r>
    </w:p>
    <w:p>
      <w:pPr>
        <w:spacing w:line="360" w:lineRule="auto"/>
        <w:ind w:firstLine="397"/>
      </w:pPr>
      <w:r>
        <w:t>甚至沒有任何能辨認時間的東西。</w:t>
      </w:r>
    </w:p>
    <w:p>
      <w:pPr>
        <w:spacing w:line="360" w:lineRule="auto"/>
        <w:ind w:firstLine="397"/>
      </w:pPr>
      <w:r>
        <w:t>只有一條漫長的白色走廊。</w:t>
      </w:r>
    </w:p>
    <w:p>
      <w:pPr>
        <w:spacing w:line="360" w:lineRule="auto"/>
        <w:ind w:firstLine="397"/>
      </w:pPr>
      <w:r>
        <w:t>走廊兩側。</w:t>
      </w:r>
    </w:p>
    <w:p>
      <w:pPr>
        <w:spacing w:line="360" w:lineRule="auto"/>
        <w:ind w:firstLine="397"/>
      </w:pPr>
      <w:r>
        <w:t>一扇又一扇玻璃門。</w:t>
      </w:r>
    </w:p>
    <w:p>
      <w:pPr>
        <w:spacing w:line="360" w:lineRule="auto"/>
        <w:ind w:firstLine="397"/>
      </w:pPr>
      <w:r>
        <w:t>每一扇門後。</w:t>
      </w:r>
    </w:p>
    <w:p>
      <w:pPr>
        <w:spacing w:line="360" w:lineRule="auto"/>
        <w:ind w:firstLine="397"/>
      </w:pPr>
      <w:r>
        <w:t>都是一個房間。</w:t>
      </w:r>
    </w:p>
    <w:p>
      <w:pPr>
        <w:spacing w:line="360" w:lineRule="auto"/>
        <w:ind w:firstLine="397"/>
      </w:pPr>
      <w:r>
        <w:t>或者說——</w:t>
      </w:r>
    </w:p>
    <w:p>
      <w:pPr>
        <w:spacing w:line="360" w:lineRule="auto"/>
        <w:ind w:firstLine="397"/>
      </w:pPr>
      <w:r>
        <w:t>一個實驗室。</w:t>
      </w:r>
    </w:p>
    <w:p>
      <w:pPr>
        <w:spacing w:line="360" w:lineRule="auto"/>
        <w:ind w:firstLine="397"/>
      </w:pPr>
      <w:r>
        <w:t>最深處。</w:t>
      </w:r>
    </w:p>
    <w:p>
      <w:pPr>
        <w:spacing w:line="360" w:lineRule="auto"/>
        <w:ind w:firstLine="397"/>
      </w:pPr>
      <w:r>
        <w:t>女人站在玻璃培養艙前。</w:t>
      </w:r>
    </w:p>
    <w:p>
      <w:pPr>
        <w:spacing w:line="360" w:lineRule="auto"/>
        <w:ind w:firstLine="397"/>
      </w:pPr>
      <w:r>
        <w:t>她的手仍貼著玻璃。</w:t>
      </w:r>
    </w:p>
    <w:p>
      <w:pPr>
        <w:spacing w:line="360" w:lineRule="auto"/>
        <w:ind w:firstLine="397"/>
      </w:pPr>
      <w:r>
        <w:t>艙內的女孩閉著眼睛。</w:t>
      </w:r>
    </w:p>
    <w:p>
      <w:pPr>
        <w:spacing w:line="360" w:lineRule="auto"/>
        <w:ind w:firstLine="397"/>
      </w:pPr>
      <w:r>
        <w:t>長髮漂浮在透明液體中。</w:t>
      </w:r>
    </w:p>
    <w:p>
      <w:pPr>
        <w:spacing w:line="360" w:lineRule="auto"/>
        <w:ind w:firstLine="397"/>
      </w:pPr>
      <w:r>
        <w:t>胸口微微起伏。</w:t>
      </w:r>
    </w:p>
    <w:p>
      <w:pPr>
        <w:spacing w:line="360" w:lineRule="auto"/>
        <w:ind w:firstLine="397"/>
      </w:pPr>
      <w:r>
        <w:t>像睡著了一樣。</w:t>
      </w:r>
    </w:p>
    <w:p>
      <w:pPr>
        <w:spacing w:line="360" w:lineRule="auto"/>
        <w:ind w:firstLine="397"/>
      </w:pPr>
      <w:r>
        <w:t>女人低聲：</w:t>
      </w:r>
    </w:p>
    <w:p>
      <w:pPr>
        <w:spacing w:line="360" w:lineRule="auto"/>
        <w:ind w:firstLine="397"/>
      </w:pPr>
      <w:r>
        <w:t>「妳等了太久。」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「她終於要回來了。」</w:t>
      </w:r>
    </w:p>
    <w:p>
      <w:pPr>
        <w:spacing w:line="360" w:lineRule="auto"/>
        <w:ind w:firstLine="397"/>
      </w:pPr>
      <w:r>
        <w:t>女孩的手指再次動了一下。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「妳還記得媽媽嗎？」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車上。</w:t>
      </w:r>
    </w:p>
    <w:p>
      <w:pPr>
        <w:spacing w:line="360" w:lineRule="auto"/>
        <w:ind w:firstLine="397"/>
      </w:pPr>
      <w:r>
        <w:t>樓慕妍坐在後座。</w:t>
      </w:r>
    </w:p>
    <w:p>
      <w:pPr>
        <w:spacing w:line="360" w:lineRule="auto"/>
        <w:ind w:firstLine="397"/>
      </w:pPr>
      <w:r>
        <w:t>兩個白景深分別坐在她左右。</w:t>
      </w:r>
    </w:p>
    <w:p>
      <w:pPr>
        <w:spacing w:line="360" w:lineRule="auto"/>
        <w:ind w:firstLine="397"/>
      </w:pPr>
      <w:r>
        <w:t>宋昭言坐在前方。</w:t>
      </w:r>
    </w:p>
    <w:p>
      <w:pPr>
        <w:spacing w:line="360" w:lineRule="auto"/>
        <w:ind w:firstLine="397"/>
      </w:pPr>
      <w:r>
        <w:t>一路上。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窗外城市燈光快速後退。</w:t>
      </w:r>
    </w:p>
    <w:p>
      <w:pPr>
        <w:spacing w:line="360" w:lineRule="auto"/>
        <w:ind w:firstLine="397"/>
      </w:pPr>
      <w:r>
        <w:t>樓慕妍低頭看著自己的手。</w:t>
      </w:r>
    </w:p>
    <w:p>
      <w:pPr>
        <w:spacing w:line="360" w:lineRule="auto"/>
        <w:ind w:firstLine="397"/>
      </w:pPr>
      <w:r>
        <w:t>紅色戒指。</w:t>
      </w:r>
    </w:p>
    <w:p>
      <w:pPr>
        <w:spacing w:line="360" w:lineRule="auto"/>
        <w:ind w:firstLine="397"/>
      </w:pPr>
      <w:r>
        <w:t>已經不再發熱。</w:t>
      </w:r>
    </w:p>
    <w:p>
      <w:pPr>
        <w:spacing w:line="360" w:lineRule="auto"/>
        <w:ind w:firstLine="397"/>
      </w:pPr>
      <w:r>
        <w:t>卻像有自己的生命。</w:t>
      </w:r>
    </w:p>
    <w:p>
      <w:pPr>
        <w:spacing w:line="360" w:lineRule="auto"/>
        <w:ind w:firstLine="397"/>
      </w:pPr>
      <w:r>
        <w:t>她突然問：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「妳知道白家地下七層嗎？」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真正的白景深回答：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「妳去過？」</w:t>
      </w:r>
    </w:p>
    <w:p>
      <w:pPr>
        <w:spacing w:line="360" w:lineRule="auto"/>
        <w:ind w:firstLine="397"/>
      </w:pPr>
      <w:r>
        <w:t>「一次。」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「二十年前。」</w:t>
      </w:r>
    </w:p>
    <w:p>
      <w:pPr>
        <w:spacing w:line="360" w:lineRule="auto"/>
        <w:ind w:firstLine="397"/>
      </w:pPr>
      <w:r>
        <w:t>「妳那時幾歲？」</w:t>
      </w:r>
    </w:p>
    <w:p>
      <w:pPr>
        <w:spacing w:line="360" w:lineRule="auto"/>
        <w:ind w:firstLine="397"/>
      </w:pPr>
      <w:r>
        <w:t>「十五。」</w:t>
      </w:r>
    </w:p>
    <w:p>
      <w:pPr>
        <w:spacing w:line="360" w:lineRule="auto"/>
        <w:ind w:firstLine="397"/>
      </w:pPr>
      <w:r>
        <w:t>她怔了一下。</w:t>
      </w:r>
    </w:p>
    <w:p>
      <w:pPr>
        <w:spacing w:line="360" w:lineRule="auto"/>
        <w:ind w:firstLine="397"/>
      </w:pPr>
      <w:r>
        <w:t>「妳為什麼會去？」</w:t>
      </w:r>
    </w:p>
    <w:p>
      <w:pPr>
        <w:spacing w:line="360" w:lineRule="auto"/>
        <w:ind w:firstLine="397"/>
      </w:pPr>
      <w:r>
        <w:t>男人看向窗外。</w:t>
      </w:r>
    </w:p>
    <w:p>
      <w:pPr>
        <w:spacing w:line="360" w:lineRule="auto"/>
        <w:ind w:firstLine="397"/>
      </w:pPr>
      <w:r>
        <w:t>「因為樓慕薇。」</w:t>
      </w:r>
    </w:p>
    <w:p>
      <w:pPr>
        <w:spacing w:line="360" w:lineRule="auto"/>
        <w:ind w:firstLine="397"/>
      </w:pPr>
      <w:r>
        <w:t>樓慕妍沒有再問。</w:t>
      </w:r>
    </w:p>
    <w:p>
      <w:pPr>
        <w:spacing w:line="360" w:lineRule="auto"/>
        <w:ind w:firstLine="397"/>
      </w:pPr>
      <w:r>
        <w:t>直到他自己開口。</w:t>
      </w:r>
    </w:p>
    <w:p>
      <w:pPr>
        <w:spacing w:line="360" w:lineRule="auto"/>
        <w:ind w:firstLine="397"/>
      </w:pPr>
      <w:r>
        <w:t>「那天。」</w:t>
      </w:r>
    </w:p>
    <w:p>
      <w:pPr>
        <w:spacing w:line="360" w:lineRule="auto"/>
        <w:ind w:firstLine="397"/>
      </w:pPr>
      <w:r>
        <w:t>「她消失了。」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「她去哪裡？」</w:t>
      </w:r>
    </w:p>
    <w:p>
      <w:pPr>
        <w:spacing w:line="360" w:lineRule="auto"/>
        <w:ind w:firstLine="397"/>
      </w:pPr>
      <w:r>
        <w:t>「Garden。」</w:t>
      </w:r>
    </w:p>
    <w:p>
      <w:pPr>
        <w:spacing w:line="360" w:lineRule="auto"/>
        <w:ind w:firstLine="397"/>
      </w:pPr>
      <w:r>
        <w:t>「她不是一直在Garden嗎？」</w:t>
      </w:r>
    </w:p>
    <w:p>
      <w:pPr>
        <w:spacing w:line="360" w:lineRule="auto"/>
        <w:ind w:firstLine="397"/>
      </w:pPr>
      <w:r>
        <w:t>「不是那個Garden。」</w:t>
      </w:r>
    </w:p>
    <w:p>
      <w:pPr>
        <w:spacing w:line="360" w:lineRule="auto"/>
        <w:ind w:firstLine="397"/>
      </w:pPr>
      <w:r>
        <w:t>男人低聲：</w:t>
      </w:r>
    </w:p>
    <w:p>
      <w:pPr>
        <w:spacing w:line="360" w:lineRule="auto"/>
        <w:ind w:firstLine="397"/>
      </w:pPr>
      <w:r>
        <w:t>「白家的Garden。」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「我第一次知道。」</w:t>
      </w:r>
    </w:p>
    <w:p>
      <w:pPr>
        <w:spacing w:line="360" w:lineRule="auto"/>
        <w:ind w:firstLine="397"/>
      </w:pPr>
      <w:r>
        <w:t>「原來白家還有另一個地下世界。」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「妳看到了什麼？」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「玻璃艙。」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「裡面都是人？」</w:t>
      </w:r>
    </w:p>
    <w:p>
      <w:pPr>
        <w:spacing w:line="360" w:lineRule="auto"/>
        <w:ind w:firstLine="397"/>
      </w:pPr>
      <w:r>
        <w:t>「有些是人。」</w:t>
      </w:r>
    </w:p>
    <w:p>
      <w:pPr>
        <w:spacing w:line="360" w:lineRule="auto"/>
        <w:ind w:firstLine="397"/>
      </w:pPr>
      <w:r>
        <w:t>「有些不是。」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「那妳看見慕薇了嗎？」</w:t>
      </w:r>
    </w:p>
    <w:p>
      <w:pPr>
        <w:spacing w:line="360" w:lineRule="auto"/>
        <w:ind w:firstLine="397"/>
      </w:pPr>
      <w:r>
        <w:t>「看見。」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「她站在最裡面。」</w:t>
      </w:r>
    </w:p>
    <w:p>
      <w:pPr>
        <w:spacing w:line="360" w:lineRule="auto"/>
        <w:ind w:firstLine="397"/>
      </w:pPr>
      <w:r>
        <w:t>男人的聲音開始發沉。</w:t>
      </w:r>
    </w:p>
    <w:p>
      <w:pPr>
        <w:spacing w:line="360" w:lineRule="auto"/>
        <w:ind w:firstLine="397"/>
      </w:pPr>
      <w:r>
        <w:t>「她面前。」</w:t>
      </w:r>
    </w:p>
    <w:p>
      <w:pPr>
        <w:spacing w:line="360" w:lineRule="auto"/>
        <w:ind w:firstLine="397"/>
      </w:pPr>
      <w:r>
        <w:t>「有一個玻璃艙。」</w:t>
      </w:r>
    </w:p>
    <w:p>
      <w:pPr>
        <w:spacing w:line="360" w:lineRule="auto"/>
        <w:ind w:firstLine="397"/>
      </w:pPr>
      <w:r>
        <w:t>「裡面躺著一個孩子。」</w:t>
      </w:r>
    </w:p>
    <w:p>
      <w:pPr>
        <w:spacing w:line="360" w:lineRule="auto"/>
        <w:ind w:firstLine="397"/>
      </w:pPr>
      <w:r>
        <w:t>樓慕妍猛地抬頭。</w:t>
      </w:r>
    </w:p>
    <w:p>
      <w:pPr>
        <w:spacing w:line="360" w:lineRule="auto"/>
        <w:ind w:firstLine="397"/>
      </w:pPr>
      <w:r>
        <w:t>「孩子？」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「長什麼樣？」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「跟妳一模一樣。」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車內瞬間安靜。</w:t>
      </w:r>
    </w:p>
    <w:p>
      <w:pPr>
        <w:spacing w:line="360" w:lineRule="auto"/>
        <w:ind w:firstLine="397"/>
      </w:pPr>
      <w:r>
        <w:t>樓慕妍的手指慢慢收緊。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「那就是我？」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「那個孩子。」</w:t>
      </w:r>
    </w:p>
    <w:p>
      <w:pPr>
        <w:spacing w:line="360" w:lineRule="auto"/>
        <w:ind w:firstLine="397"/>
      </w:pPr>
      <w:r>
        <w:t>「比妳小很多。」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「她沒有出生紀錄。」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「那她是誰？」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「慕薇知道嗎？」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「她告訴妳？」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男人的目光變得遙遠。</w:t>
      </w:r>
    </w:p>
    <w:p>
      <w:pPr>
        <w:spacing w:line="360" w:lineRule="auto"/>
        <w:ind w:firstLine="397"/>
      </w:pPr>
      <w:r>
        <w:t>「那是她最後一次見我。」</w:t>
      </w:r>
    </w:p>
    <w:p>
      <w:pPr>
        <w:spacing w:line="360" w:lineRule="auto"/>
        <w:ind w:firstLine="397"/>
      </w:pPr>
      <w:r>
        <w:t>「她只說了一句。」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「妳看見一個跟慕妍長得一模一樣的女孩。」</w:t>
      </w:r>
    </w:p>
    <w:p>
      <w:pPr>
        <w:spacing w:line="360" w:lineRule="auto"/>
        <w:ind w:firstLine="397"/>
      </w:pPr>
      <w:r>
        <w:t>「不要讓她醒來。」</w:t>
      </w:r>
    </w:p>
    <w:p>
      <w:pPr>
        <w:spacing w:line="360" w:lineRule="auto"/>
        <w:ind w:firstLine="397"/>
      </w:pPr>
      <w:r>
        <w:t>樓慕妍臉色瞬間蒼白。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「她沒有說。」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前方。</w:t>
      </w:r>
    </w:p>
    <w:p>
      <w:pPr>
        <w:spacing w:line="360" w:lineRule="auto"/>
        <w:ind w:firstLine="397"/>
      </w:pPr>
      <w:r>
        <w:t>白靖川的車突然停下。</w:t>
      </w:r>
    </w:p>
    <w:p>
      <w:pPr>
        <w:spacing w:line="360" w:lineRule="auto"/>
        <w:ind w:firstLine="397"/>
      </w:pPr>
      <w:r>
        <w:t>宋昭言回頭。</w:t>
      </w:r>
    </w:p>
    <w:p>
      <w:pPr>
        <w:spacing w:line="360" w:lineRule="auto"/>
        <w:ind w:firstLine="397"/>
      </w:pPr>
      <w:r>
        <w:t>「到了？」</w:t>
      </w:r>
    </w:p>
    <w:p>
      <w:pPr>
        <w:spacing w:line="360" w:lineRule="auto"/>
        <w:ind w:firstLine="397"/>
      </w:pPr>
      <w:r>
        <w:t>白靖川從另一輛車下來。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他走到車旁。</w:t>
      </w:r>
    </w:p>
    <w:p>
      <w:pPr>
        <w:spacing w:line="360" w:lineRule="auto"/>
        <w:ind w:firstLine="397"/>
      </w:pPr>
      <w:r>
        <w:t>「出事了。」</w:t>
      </w:r>
    </w:p>
    <w:p>
      <w:pPr>
        <w:spacing w:line="360" w:lineRule="auto"/>
        <w:ind w:firstLine="397"/>
      </w:pPr>
      <w:r>
        <w:t>樓慕妍下車。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他看著真正的白景深。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「十五歲那年。」</w:t>
      </w:r>
    </w:p>
    <w:p>
      <w:pPr>
        <w:spacing w:line="360" w:lineRule="auto"/>
        <w:ind w:firstLine="397"/>
      </w:pPr>
      <w:r>
        <w:t>「妳看見的那個女孩嗎？」</w:t>
      </w:r>
    </w:p>
    <w:p>
      <w:pPr>
        <w:spacing w:line="360" w:lineRule="auto"/>
        <w:ind w:firstLine="397"/>
      </w:pPr>
      <w:r>
        <w:t>男人臉色一沉。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「她醒了。」</w:t>
      </w:r>
    </w:p>
    <w:p>
      <w:pPr>
        <w:spacing w:line="360" w:lineRule="auto"/>
        <w:ind w:firstLine="397"/>
      </w:pPr>
      <w:r>
        <w:t>樓慕妍心臟猛地一縮。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「MIRROR-03。」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「第三個？」</w:t>
      </w:r>
    </w:p>
    <w:p>
      <w:pPr>
        <w:spacing w:line="360" w:lineRule="auto"/>
        <w:ind w:firstLine="397"/>
      </w:pPr>
      <w:r>
        <w:t>宋昭言立即反應過來。</w:t>
      </w:r>
    </w:p>
    <w:p>
      <w:pPr>
        <w:spacing w:line="360" w:lineRule="auto"/>
        <w:ind w:firstLine="397"/>
      </w:pPr>
      <w:r>
        <w:t>「所以Mirror-02是樓慕薇。」</w:t>
      </w:r>
    </w:p>
    <w:p>
      <w:pPr>
        <w:spacing w:line="360" w:lineRule="auto"/>
        <w:ind w:firstLine="397"/>
      </w:pPr>
      <w:r>
        <w:t>「那03呢？」</w:t>
      </w:r>
    </w:p>
    <w:p>
      <w:pPr>
        <w:spacing w:line="360" w:lineRule="auto"/>
        <w:ind w:firstLine="397"/>
      </w:pPr>
      <w:r>
        <w:t>白靖川看向樓慕妍。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他搖頭。</w:t>
      </w:r>
    </w:p>
    <w:p>
      <w:pPr>
        <w:spacing w:line="360" w:lineRule="auto"/>
        <w:ind w:firstLine="397"/>
      </w:pPr>
      <w:r>
        <w:t>「03不是妳。」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白靖川說：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「可是妳剛才說。」</w:t>
      </w:r>
    </w:p>
    <w:p>
      <w:pPr>
        <w:spacing w:line="360" w:lineRule="auto"/>
        <w:ind w:firstLine="397"/>
      </w:pPr>
      <w:r>
        <w:t>「她是Mirror-03。」</w:t>
      </w:r>
    </w:p>
    <w:p>
      <w:pPr>
        <w:spacing w:line="360" w:lineRule="auto"/>
        <w:ind w:firstLine="397"/>
      </w:pPr>
      <w:r>
        <w:t>「那樓慕薇呢？」</w:t>
      </w:r>
    </w:p>
    <w:p>
      <w:pPr>
        <w:spacing w:line="360" w:lineRule="auto"/>
        <w:ind w:firstLine="397"/>
      </w:pPr>
      <w:r>
        <w:t>「02。」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「妳沒有編號。」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「因為妳不是實驗品。」</w:t>
      </w:r>
    </w:p>
    <w:p>
      <w:pPr>
        <w:spacing w:line="360" w:lineRule="auto"/>
        <w:ind w:firstLine="397"/>
      </w:pPr>
      <w:r>
        <w:t>「妳是結果。」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「結果？」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「Mirror-01。」</w:t>
      </w:r>
    </w:p>
    <w:p>
      <w:pPr>
        <w:spacing w:line="360" w:lineRule="auto"/>
        <w:ind w:firstLine="397"/>
      </w:pPr>
      <w:r>
        <w:t>「樓家原始樣本。」</w:t>
      </w:r>
    </w:p>
    <w:p>
      <w:pPr>
        <w:spacing w:line="360" w:lineRule="auto"/>
        <w:ind w:firstLine="397"/>
      </w:pPr>
      <w:r>
        <w:t>「Mirror-02。」</w:t>
      </w:r>
    </w:p>
    <w:p>
      <w:pPr>
        <w:spacing w:line="360" w:lineRule="auto"/>
        <w:ind w:firstLine="397"/>
      </w:pPr>
      <w:r>
        <w:t>「樓慕薇。」</w:t>
      </w:r>
    </w:p>
    <w:p>
      <w:pPr>
        <w:spacing w:line="360" w:lineRule="auto"/>
        <w:ind w:firstLine="397"/>
      </w:pPr>
      <w:r>
        <w:t>「Mirror-03。」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「是三個核心融合之後。」</w:t>
      </w:r>
    </w:p>
    <w:p>
      <w:pPr>
        <w:spacing w:line="360" w:lineRule="auto"/>
        <w:ind w:firstLine="397"/>
      </w:pPr>
      <w:r>
        <w:t>「唯一成功的人。」</w:t>
      </w:r>
    </w:p>
    <w:p>
      <w:pPr>
        <w:spacing w:line="360" w:lineRule="auto"/>
        <w:ind w:firstLine="397"/>
      </w:pPr>
      <w:r>
        <w:t>樓慕妍突然覺得頭很痛。</w:t>
      </w:r>
    </w:p>
    <w:p>
      <w:pPr>
        <w:spacing w:line="360" w:lineRule="auto"/>
        <w:ind w:firstLine="397"/>
      </w:pPr>
      <w:r>
        <w:t>一幕幕陌生畫面開始湧入。</w:t>
      </w:r>
    </w:p>
    <w:p>
      <w:pPr>
        <w:spacing w:line="360" w:lineRule="auto"/>
        <w:ind w:firstLine="397"/>
      </w:pPr>
      <w:r>
        <w:t>手術台。</w:t>
      </w:r>
    </w:p>
    <w:p>
      <w:pPr>
        <w:spacing w:line="360" w:lineRule="auto"/>
        <w:ind w:firstLine="397"/>
      </w:pPr>
      <w:r>
        <w:t>玻璃。</w:t>
      </w:r>
    </w:p>
    <w:p>
      <w:pPr>
        <w:spacing w:line="360" w:lineRule="auto"/>
        <w:ind w:firstLine="397"/>
      </w:pPr>
      <w:r>
        <w:t>鮮血。</w:t>
      </w:r>
    </w:p>
    <w:p>
      <w:pPr>
        <w:spacing w:line="360" w:lineRule="auto"/>
        <w:ind w:firstLine="397"/>
      </w:pPr>
      <w:r>
        <w:t>母親的哭聲。</w:t>
      </w:r>
    </w:p>
    <w:p>
      <w:pPr>
        <w:spacing w:line="360" w:lineRule="auto"/>
        <w:ind w:firstLine="397"/>
      </w:pPr>
      <w:r>
        <w:t>一個嬰兒的啼哭。</w:t>
      </w:r>
    </w:p>
    <w:p>
      <w:pPr>
        <w:spacing w:line="360" w:lineRule="auto"/>
        <w:ind w:firstLine="397"/>
      </w:pPr>
      <w:r>
        <w:t>還有——</w:t>
      </w:r>
    </w:p>
    <w:p>
      <w:pPr>
        <w:spacing w:line="360" w:lineRule="auto"/>
        <w:ind w:firstLine="397"/>
      </w:pPr>
      <w:r>
        <w:t>兩個女人。</w:t>
      </w:r>
    </w:p>
    <w:p>
      <w:pPr>
        <w:spacing w:line="360" w:lineRule="auto"/>
        <w:ind w:firstLine="397"/>
      </w:pPr>
      <w:r>
        <w:t>站在她面前。</w:t>
      </w:r>
    </w:p>
    <w:p>
      <w:pPr>
        <w:spacing w:line="360" w:lineRule="auto"/>
        <w:ind w:firstLine="397"/>
      </w:pPr>
      <w:r>
        <w:t>一個是母親。</w:t>
      </w:r>
    </w:p>
    <w:p>
      <w:pPr>
        <w:spacing w:line="360" w:lineRule="auto"/>
        <w:ind w:firstLine="397"/>
      </w:pPr>
      <w:r>
        <w:t>一個是樓慕薇。</w:t>
      </w:r>
    </w:p>
    <w:p>
      <w:pPr>
        <w:spacing w:line="360" w:lineRule="auto"/>
        <w:ind w:firstLine="397"/>
      </w:pPr>
      <w:r>
        <w:t>她們同時伸出手。</w:t>
      </w:r>
    </w:p>
    <w:p>
      <w:pPr>
        <w:spacing w:line="360" w:lineRule="auto"/>
        <w:ind w:firstLine="397"/>
      </w:pPr>
      <w:r>
        <w:t>抱住一個嬰兒。</w:t>
      </w:r>
    </w:p>
    <w:p>
      <w:pPr>
        <w:spacing w:line="360" w:lineRule="auto"/>
        <w:ind w:firstLine="397"/>
      </w:pPr>
      <w:r>
        <w:t>女人哭著說：</w:t>
      </w:r>
    </w:p>
    <w:p>
      <w:pPr>
        <w:spacing w:line="360" w:lineRule="auto"/>
        <w:ind w:firstLine="397"/>
      </w:pPr>
      <w:r>
        <w:t>「她會活下來。」</w:t>
      </w:r>
    </w:p>
    <w:p>
      <w:pPr>
        <w:spacing w:line="360" w:lineRule="auto"/>
        <w:ind w:firstLine="397"/>
      </w:pPr>
      <w:r>
        <w:t>另一個女人卻說：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「她不只是活下來。」</w:t>
      </w:r>
    </w:p>
    <w:p>
      <w:pPr>
        <w:spacing w:line="360" w:lineRule="auto"/>
        <w:ind w:firstLine="397"/>
      </w:pPr>
      <w:r>
        <w:t>「她會成為我們都無法成為的人。」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樓慕妍猛地睜開眼。</w:t>
      </w:r>
    </w:p>
    <w:p>
      <w:pPr>
        <w:spacing w:line="360" w:lineRule="auto"/>
        <w:ind w:firstLine="397"/>
      </w:pPr>
      <w:r>
        <w:t>白景深扶住她。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她喘著氣。</w:t>
      </w:r>
    </w:p>
    <w:p>
      <w:pPr>
        <w:spacing w:line="360" w:lineRule="auto"/>
        <w:ind w:firstLine="397"/>
      </w:pPr>
      <w:r>
        <w:t>「我看見她了。」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「慕薇。」</w:t>
      </w:r>
    </w:p>
    <w:p>
      <w:pPr>
        <w:spacing w:line="360" w:lineRule="auto"/>
        <w:ind w:firstLine="397"/>
      </w:pPr>
      <w:r>
        <w:t>真正的白景深立刻走近。</w:t>
      </w:r>
    </w:p>
    <w:p>
      <w:pPr>
        <w:spacing w:line="360" w:lineRule="auto"/>
        <w:ind w:firstLine="397"/>
      </w:pPr>
      <w:r>
        <w:t>「她說什麼？」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「我會成為她們都無法成為的人。」</w:t>
      </w:r>
    </w:p>
    <w:p>
      <w:pPr>
        <w:spacing w:line="360" w:lineRule="auto"/>
        <w:ind w:firstLine="397"/>
      </w:pPr>
      <w:r>
        <w:t>男人愣住。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他曾經聽過。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樓慕薇曾對他說過。</w:t>
      </w:r>
    </w:p>
    <w:p>
      <w:pPr>
        <w:spacing w:line="360" w:lineRule="auto"/>
        <w:ind w:firstLine="397"/>
      </w:pPr>
      <w:r>
        <w:t>——「如果她活下來。」</w:t>
      </w:r>
    </w:p>
    <w:p>
      <w:pPr>
        <w:spacing w:line="360" w:lineRule="auto"/>
        <w:ind w:firstLine="397"/>
      </w:pPr>
      <w:r>
        <w:t>——「她會比我們自由。」</w:t>
      </w:r>
    </w:p>
    <w:p>
      <w:pPr>
        <w:spacing w:line="360" w:lineRule="auto"/>
        <w:ind w:firstLine="397"/>
      </w:pPr>
      <w:r>
        <w:t>他一直以為。</w:t>
      </w:r>
    </w:p>
    <w:p>
      <w:pPr>
        <w:spacing w:line="360" w:lineRule="auto"/>
        <w:ind w:firstLine="397"/>
      </w:pPr>
      <w:r>
        <w:t>那只是一句玩笑。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那是遺言。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白家地下七層。</w:t>
      </w:r>
    </w:p>
    <w:p>
      <w:pPr>
        <w:spacing w:line="360" w:lineRule="auto"/>
        <w:ind w:firstLine="397"/>
      </w:pPr>
      <w:r>
        <w:t>玻璃艙突然亮起。</w:t>
      </w:r>
    </w:p>
    <w:p>
      <w:pPr>
        <w:spacing w:line="360" w:lineRule="auto"/>
        <w:ind w:firstLine="397"/>
      </w:pPr>
      <w:r>
        <w:t>紅色警示燈同時閃爍。</w:t>
      </w:r>
    </w:p>
    <w:p>
      <w:pPr>
        <w:spacing w:line="360" w:lineRule="auto"/>
        <w:ind w:firstLine="397"/>
      </w:pPr>
      <w:r>
        <w:t>女人抬頭。</w:t>
      </w:r>
    </w:p>
    <w:p>
      <w:pPr>
        <w:spacing w:line="360" w:lineRule="auto"/>
        <w:ind w:firstLine="397"/>
      </w:pPr>
      <w:r>
        <w:t>「醒了。」</w:t>
      </w:r>
    </w:p>
    <w:p>
      <w:pPr>
        <w:spacing w:line="360" w:lineRule="auto"/>
        <w:ind w:firstLine="397"/>
      </w:pPr>
      <w:r>
        <w:t>玻璃艙內。</w:t>
      </w:r>
    </w:p>
    <w:p>
      <w:pPr>
        <w:spacing w:line="360" w:lineRule="auto"/>
        <w:ind w:firstLine="397"/>
      </w:pPr>
      <w:r>
        <w:t>女孩慢慢睜開眼睛。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和樓慕妍一模一樣。</w:t>
      </w:r>
    </w:p>
    <w:p>
      <w:pPr>
        <w:spacing w:line="360" w:lineRule="auto"/>
        <w:ind w:firstLine="397"/>
      </w:pPr>
      <w:r>
        <w:t>女孩看著女人。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女人伸手。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女孩張開嘴。</w:t>
      </w:r>
    </w:p>
    <w:p>
      <w:pPr>
        <w:spacing w:line="360" w:lineRule="auto"/>
        <w:ind w:firstLine="397"/>
      </w:pPr>
      <w:r>
        <w:t>第一句話卻是：</w:t>
      </w:r>
    </w:p>
    <w:p>
      <w:pPr>
        <w:spacing w:line="360" w:lineRule="auto"/>
        <w:ind w:firstLine="397"/>
      </w:pPr>
      <w:r>
        <w:t>「姐姐呢？」</w:t>
      </w:r>
    </w:p>
    <w:p>
      <w:pPr>
        <w:spacing w:line="360" w:lineRule="auto"/>
        <w:ind w:firstLine="397"/>
      </w:pPr>
      <w:r>
        <w:t>女人愣住。</w:t>
      </w:r>
    </w:p>
    <w:p>
      <w:pPr>
        <w:spacing w:line="360" w:lineRule="auto"/>
        <w:ind w:firstLine="397"/>
      </w:pPr>
      <w:r>
        <w:t>「妳說誰？」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女人的笑容慢慢消失。</w:t>
      </w:r>
    </w:p>
    <w:p>
      <w:pPr>
        <w:spacing w:line="360" w:lineRule="auto"/>
        <w:ind w:firstLine="397"/>
      </w:pPr>
      <w:r>
        <w:t>「妳怎麼知道這個名字？」</w:t>
      </w:r>
    </w:p>
    <w:p>
      <w:pPr>
        <w:spacing w:line="360" w:lineRule="auto"/>
        <w:ind w:firstLine="397"/>
      </w:pPr>
      <w:r>
        <w:t>女孩沒有回答。</w:t>
      </w:r>
    </w:p>
    <w:p>
      <w:pPr>
        <w:spacing w:line="360" w:lineRule="auto"/>
        <w:ind w:firstLine="397"/>
      </w:pPr>
      <w:r>
        <w:t>她只是伸出手。</w:t>
      </w:r>
    </w:p>
    <w:p>
      <w:pPr>
        <w:spacing w:line="360" w:lineRule="auto"/>
        <w:ind w:firstLine="397"/>
      </w:pPr>
      <w:r>
        <w:t>貼在玻璃上。</w:t>
      </w:r>
    </w:p>
    <w:p>
      <w:pPr>
        <w:spacing w:line="360" w:lineRule="auto"/>
        <w:ind w:firstLine="397"/>
      </w:pPr>
      <w:r>
        <w:t>「她來了。」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「誰告訴妳？」</w:t>
      </w:r>
    </w:p>
    <w:p>
      <w:pPr>
        <w:spacing w:line="360" w:lineRule="auto"/>
        <w:ind w:firstLine="397"/>
      </w:pPr>
      <w:r>
        <w:t>女孩輕聲：</w:t>
      </w:r>
    </w:p>
    <w:p>
      <w:pPr>
        <w:spacing w:line="360" w:lineRule="auto"/>
        <w:ind w:firstLine="397"/>
      </w:pPr>
      <w:r>
        <w:t>「她在我夢裡。」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地下七層的警報聲越來越急。</w:t>
      </w:r>
    </w:p>
    <w:p>
      <w:pPr>
        <w:spacing w:line="360" w:lineRule="auto"/>
        <w:ind w:firstLine="397"/>
      </w:pPr>
      <w:r>
        <w:t>女人立即拿起通訊器。</w:t>
      </w:r>
    </w:p>
    <w:p>
      <w:pPr>
        <w:spacing w:line="360" w:lineRule="auto"/>
        <w:ind w:firstLine="397"/>
      </w:pPr>
      <w:r>
        <w:t>「封鎖七層。」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「任何人都不能進來。」</w:t>
      </w:r>
    </w:p>
    <w:p>
      <w:pPr>
        <w:spacing w:line="360" w:lineRule="auto"/>
        <w:ind w:firstLine="397"/>
      </w:pPr>
      <w:r>
        <w:t>另一端傳來聲音：</w:t>
      </w:r>
    </w:p>
    <w:p>
      <w:pPr>
        <w:spacing w:line="360" w:lineRule="auto"/>
        <w:ind w:firstLine="397"/>
      </w:pPr>
      <w:r>
        <w:t>「白先生已經下令——」</w:t>
      </w:r>
    </w:p>
    <w:p>
      <w:pPr>
        <w:spacing w:line="360" w:lineRule="auto"/>
        <w:ind w:firstLine="397"/>
      </w:pPr>
      <w:r>
        <w:t>「我不管他。」</w:t>
      </w:r>
    </w:p>
    <w:p>
      <w:pPr>
        <w:spacing w:line="360" w:lineRule="auto"/>
        <w:ind w:firstLine="397"/>
      </w:pPr>
      <w:r>
        <w:t>女人冷冷道：</w:t>
      </w:r>
    </w:p>
    <w:p>
      <w:pPr>
        <w:spacing w:line="360" w:lineRule="auto"/>
        <w:ind w:firstLine="397"/>
      </w:pPr>
      <w:r>
        <w:t>「這裡現在由我負責。」</w:t>
      </w:r>
    </w:p>
    <w:p>
      <w:pPr>
        <w:spacing w:line="360" w:lineRule="auto"/>
        <w:ind w:firstLine="397"/>
      </w:pPr>
      <w:r>
        <w:t>「可是——」</w:t>
      </w:r>
    </w:p>
    <w:p>
      <w:pPr>
        <w:spacing w:line="360" w:lineRule="auto"/>
        <w:ind w:firstLine="397"/>
      </w:pPr>
      <w:r>
        <w:t>「如果她醒了。」</w:t>
      </w:r>
    </w:p>
    <w:p>
      <w:pPr>
        <w:spacing w:line="360" w:lineRule="auto"/>
        <w:ind w:firstLine="397"/>
      </w:pPr>
      <w:r>
        <w:t>她看著玻璃艙。</w:t>
      </w:r>
    </w:p>
    <w:p>
      <w:pPr>
        <w:spacing w:line="360" w:lineRule="auto"/>
        <w:ind w:firstLine="397"/>
      </w:pPr>
      <w:r>
        <w:t>「整個白家都會死。」</w:t>
      </w:r>
    </w:p>
    <w:p>
      <w:pPr>
        <w:spacing w:line="360" w:lineRule="auto"/>
        <w:ind w:firstLine="397"/>
      </w:pPr>
      <w:r>
        <w:t>通訊器那端沉默。</w:t>
      </w:r>
    </w:p>
    <w:p>
      <w:pPr>
        <w:spacing w:line="360" w:lineRule="auto"/>
        <w:ind w:firstLine="397"/>
      </w:pPr>
      <w:r>
        <w:t>女人放下。</w:t>
      </w:r>
    </w:p>
    <w:p>
      <w:pPr>
        <w:spacing w:line="360" w:lineRule="auto"/>
        <w:ind w:firstLine="397"/>
      </w:pPr>
      <w:r>
        <w:t>女孩卻忽然笑了。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女人身體一僵。</w:t>
      </w:r>
    </w:p>
    <w:p>
      <w:pPr>
        <w:spacing w:line="360" w:lineRule="auto"/>
        <w:ind w:firstLine="397"/>
      </w:pPr>
      <w:r>
        <w:t>「妳叫我什麼？」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女孩再次說。</w:t>
      </w:r>
    </w:p>
    <w:p>
      <w:pPr>
        <w:spacing w:line="360" w:lineRule="auto"/>
        <w:ind w:firstLine="397"/>
      </w:pPr>
      <w:r>
        <w:t>「妳不是一直這樣叫我嗎？」</w:t>
      </w:r>
    </w:p>
    <w:p>
      <w:pPr>
        <w:spacing w:line="360" w:lineRule="auto"/>
        <w:ind w:firstLine="397"/>
      </w:pPr>
      <w:r>
        <w:t>女人臉色逐漸變白。</w:t>
      </w:r>
    </w:p>
    <w:p>
      <w:pPr>
        <w:spacing w:line="360" w:lineRule="auto"/>
        <w:ind w:firstLine="397"/>
      </w:pPr>
      <w:r>
        <w:t>「妳不是她。」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女人後退一步。</w:t>
      </w:r>
    </w:p>
    <w:p>
      <w:pPr>
        <w:spacing w:line="360" w:lineRule="auto"/>
        <w:ind w:firstLine="397"/>
      </w:pPr>
      <w:r>
        <w:t>「妳不是我的女兒。」</w:t>
      </w:r>
    </w:p>
    <w:p>
      <w:pPr>
        <w:spacing w:line="360" w:lineRule="auto"/>
        <w:ind w:firstLine="397"/>
      </w:pPr>
      <w:r>
        <w:t>女孩卻笑得更甜。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「妳明明就是我媽媽。」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白家地面。</w:t>
      </w:r>
    </w:p>
    <w:p>
      <w:pPr>
        <w:spacing w:line="360" w:lineRule="auto"/>
        <w:ind w:firstLine="397"/>
      </w:pPr>
      <w:r>
        <w:t>樓慕妍站在入口前。</w:t>
      </w:r>
    </w:p>
    <w:p>
      <w:pPr>
        <w:spacing w:line="360" w:lineRule="auto"/>
        <w:ind w:firstLine="397"/>
      </w:pPr>
      <w:r>
        <w:t>厚重的金屬門緩緩升起。</w:t>
      </w:r>
    </w:p>
    <w:p>
      <w:pPr>
        <w:spacing w:line="360" w:lineRule="auto"/>
        <w:ind w:firstLine="397"/>
      </w:pPr>
      <w:r>
        <w:t>黑暗。</w:t>
      </w:r>
    </w:p>
    <w:p>
      <w:pPr>
        <w:spacing w:line="360" w:lineRule="auto"/>
        <w:ind w:firstLine="397"/>
      </w:pPr>
      <w:r>
        <w:t>一點一點吞沒所有光線。</w:t>
      </w:r>
    </w:p>
    <w:p>
      <w:pPr>
        <w:spacing w:line="360" w:lineRule="auto"/>
        <w:ind w:firstLine="397"/>
      </w:pPr>
      <w:r>
        <w:t>白靖川站在門邊。</w:t>
      </w:r>
    </w:p>
    <w:p>
      <w:pPr>
        <w:spacing w:line="360" w:lineRule="auto"/>
        <w:ind w:firstLine="397"/>
      </w:pPr>
      <w:r>
        <w:t>「進去以後。」</w:t>
      </w:r>
    </w:p>
    <w:p>
      <w:pPr>
        <w:spacing w:line="360" w:lineRule="auto"/>
        <w:ind w:firstLine="397"/>
      </w:pPr>
      <w:r>
        <w:t>「不要相信任何聲音。」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「包括妳？」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「包括景深？」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樓慕妍看向兩個白景深。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「走吧。」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真正的白景深則走在另一側。</w:t>
      </w:r>
    </w:p>
    <w:p>
      <w:pPr>
        <w:spacing w:line="360" w:lineRule="auto"/>
        <w:ind w:firstLine="397"/>
      </w:pPr>
      <w:r>
        <w:t>三人一起踏進地下入口。</w:t>
      </w:r>
    </w:p>
    <w:p>
      <w:pPr>
        <w:spacing w:line="360" w:lineRule="auto"/>
        <w:ind w:firstLine="397"/>
      </w:pPr>
      <w:r>
        <w:t>門在身後緩緩關閉。</w:t>
      </w:r>
    </w:p>
    <w:p>
      <w:pPr>
        <w:spacing w:line="360" w:lineRule="auto"/>
        <w:ind w:firstLine="397"/>
      </w:pPr>
      <w:r>
        <w:t>就在最後一道光消失之前。</w:t>
      </w:r>
    </w:p>
    <w:p>
      <w:pPr>
        <w:spacing w:line="360" w:lineRule="auto"/>
        <w:ind w:firstLine="397"/>
      </w:pPr>
      <w:r>
        <w:t>樓慕妍忽然聽見一個聲音。</w:t>
      </w:r>
    </w:p>
    <w:p>
      <w:pPr>
        <w:spacing w:line="360" w:lineRule="auto"/>
        <w:ind w:firstLine="397"/>
      </w:pPr>
      <w:r>
        <w:t>非常輕。</w:t>
      </w:r>
    </w:p>
    <w:p>
      <w:pPr>
        <w:spacing w:line="360" w:lineRule="auto"/>
        <w:ind w:firstLine="397"/>
      </w:pPr>
      <w:r>
        <w:t>從地下深處傳來。</w:t>
      </w:r>
    </w:p>
    <w:p>
      <w:pPr>
        <w:spacing w:line="360" w:lineRule="auto"/>
        <w:ind w:firstLine="397"/>
      </w:pPr>
      <w:r>
        <w:t>像是一個女孩隔著很遠很遠的地方。</w:t>
      </w:r>
    </w:p>
    <w:p>
      <w:pPr>
        <w:spacing w:line="360" w:lineRule="auto"/>
        <w:ind w:firstLine="397"/>
      </w:pPr>
      <w:r>
        <w:t>叫她。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她猛然停下。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因為她已經知道。</w:t>
      </w:r>
    </w:p>
    <w:p>
      <w:pPr>
        <w:spacing w:line="360" w:lineRule="auto"/>
        <w:ind w:firstLine="397"/>
      </w:pPr>
      <w:r>
        <w:t>這個聲音。</w:t>
      </w:r>
    </w:p>
    <w:p>
      <w:pPr>
        <w:spacing w:line="360" w:lineRule="auto"/>
        <w:ind w:firstLine="397"/>
      </w:pPr>
      <w:r>
        <w:t>她曾經聽過。</w:t>
      </w:r>
    </w:p>
    <w:p>
      <w:pPr>
        <w:spacing w:line="360" w:lineRule="auto"/>
        <w:ind w:firstLine="397"/>
      </w:pPr>
      <w:r>
        <w:t>不是今天。</w:t>
      </w:r>
    </w:p>
    <w:p>
      <w:pPr>
        <w:spacing w:line="360" w:lineRule="auto"/>
        <w:ind w:firstLine="397"/>
      </w:pPr>
      <w:r>
        <w:t>不是昨天。</w:t>
      </w:r>
    </w:p>
    <w:p>
      <w:pPr>
        <w:spacing w:line="360" w:lineRule="auto"/>
        <w:ind w:firstLine="397"/>
      </w:pPr>
      <w:r>
        <w:t>而是在她很小的時候。</w:t>
      </w:r>
    </w:p>
    <w:p>
      <w:pPr>
        <w:spacing w:line="360" w:lineRule="auto"/>
        <w:ind w:firstLine="397"/>
      </w:pPr>
      <w:r>
        <w:t>每一次夢裡。</w:t>
      </w:r>
    </w:p>
    <w:p>
      <w:pPr>
        <w:spacing w:line="360" w:lineRule="auto"/>
        <w:ind w:firstLine="397"/>
      </w:pPr>
      <w:r>
        <w:t>那個看不清臉的女孩。</w:t>
      </w:r>
    </w:p>
    <w:p>
      <w:pPr>
        <w:spacing w:line="360" w:lineRule="auto"/>
        <w:ind w:firstLine="397"/>
      </w:pPr>
      <w:r>
        <w:t>都會對她說：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「等我醒來。」</w:t>
      </w:r>
    </w:p>
    <w:p>
      <w:pPr>
        <w:spacing w:line="360" w:lineRule="auto"/>
        <w:ind w:firstLine="397"/>
      </w:pPr>
      <w:r>
        <w:t>「我們就可以回家了。」</w:t>
      </w:r>
    </w:p>
    <w:p>
      <w:pPr>
        <w:jc w:val="center"/>
      </w:pPr>
      <w:r>
        <w:t>第六十五章｜姐姐，妳終於來了</w:t>
      </w:r>
    </w:p>
    <w:p>
      <w:pPr>
        <w:spacing w:line="360" w:lineRule="auto"/>
        <w:ind w:firstLine="397"/>
      </w:pPr>
      <w:r>
        <w:t>地下七層的門，在身後徹底關閉。</w:t>
      </w:r>
    </w:p>
    <w:p>
      <w:pPr>
        <w:spacing w:line="360" w:lineRule="auto"/>
        <w:ind w:firstLine="397"/>
      </w:pPr>
      <w:r>
        <w:t>最後一線光消失。</w:t>
      </w:r>
    </w:p>
    <w:p>
      <w:pPr>
        <w:spacing w:line="360" w:lineRule="auto"/>
        <w:ind w:firstLine="397"/>
      </w:pPr>
      <w:r>
        <w:t>黑暗裡，只剩下腳步聲。</w:t>
      </w:r>
    </w:p>
    <w:p>
      <w:pPr>
        <w:spacing w:line="360" w:lineRule="auto"/>
        <w:ind w:firstLine="397"/>
      </w:pPr>
      <w:r>
        <w:t>一聲。</w:t>
      </w:r>
    </w:p>
    <w:p>
      <w:pPr>
        <w:spacing w:line="360" w:lineRule="auto"/>
        <w:ind w:firstLine="397"/>
      </w:pPr>
      <w:r>
        <w:t>又一聲。</w:t>
      </w:r>
    </w:p>
    <w:p>
      <w:pPr>
        <w:spacing w:line="360" w:lineRule="auto"/>
        <w:ind w:firstLine="397"/>
      </w:pPr>
      <w:r>
        <w:t>樓慕妍被白景深牽著。</w:t>
      </w:r>
    </w:p>
    <w:p>
      <w:pPr>
        <w:spacing w:line="360" w:lineRule="auto"/>
        <w:ind w:firstLine="397"/>
      </w:pPr>
      <w:r>
        <w:t>她卻沒有再往前。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「妳有沒有聽見？」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「有人叫我。」</w:t>
      </w:r>
    </w:p>
    <w:p>
      <w:pPr>
        <w:spacing w:line="360" w:lineRule="auto"/>
        <w:ind w:firstLine="397"/>
      </w:pPr>
      <w:r>
        <w:t>真正的白景深停下。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因為他也聽見了。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從很深很深的地方傳來。</w:t>
      </w:r>
    </w:p>
    <w:p>
      <w:pPr>
        <w:spacing w:line="360" w:lineRule="auto"/>
        <w:ind w:firstLine="397"/>
      </w:pPr>
      <w:r>
        <w:t>稚嫩。</w:t>
      </w:r>
    </w:p>
    <w:p>
      <w:pPr>
        <w:spacing w:line="360" w:lineRule="auto"/>
        <w:ind w:firstLine="397"/>
      </w:pPr>
      <w:r>
        <w:t>輕柔。</w:t>
      </w:r>
    </w:p>
    <w:p>
      <w:pPr>
        <w:spacing w:line="360" w:lineRule="auto"/>
        <w:ind w:firstLine="397"/>
      </w:pPr>
      <w:r>
        <w:t>像一個孩子。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白景深的手指驟然收緊。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「妳也聽見了？」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「她在叫妳。」</w:t>
      </w:r>
    </w:p>
    <w:p>
      <w:pPr>
        <w:spacing w:line="360" w:lineRule="auto"/>
        <w:ind w:firstLine="397"/>
      </w:pPr>
      <w:r>
        <w:t>宋昭言打開手電筒。</w:t>
      </w:r>
    </w:p>
    <w:p>
      <w:pPr>
        <w:spacing w:line="360" w:lineRule="auto"/>
        <w:ind w:firstLine="397"/>
      </w:pPr>
      <w:r>
        <w:t>光線穿過長廊。</w:t>
      </w:r>
    </w:p>
    <w:p>
      <w:pPr>
        <w:spacing w:line="360" w:lineRule="auto"/>
        <w:ind w:firstLine="397"/>
      </w:pPr>
      <w:r>
        <w:t>前方。</w:t>
      </w:r>
    </w:p>
    <w:p>
      <w:pPr>
        <w:spacing w:line="360" w:lineRule="auto"/>
        <w:ind w:firstLine="397"/>
      </w:pPr>
      <w:r>
        <w:t>是一面巨大的玻璃牆。</w:t>
      </w:r>
    </w:p>
    <w:p>
      <w:pPr>
        <w:spacing w:line="360" w:lineRule="auto"/>
        <w:ind w:firstLine="397"/>
      </w:pPr>
      <w:r>
        <w:t>玻璃後面沒有房間。</w:t>
      </w:r>
    </w:p>
    <w:p>
      <w:pPr>
        <w:spacing w:line="360" w:lineRule="auto"/>
        <w:ind w:firstLine="397"/>
      </w:pPr>
      <w:r>
        <w:t>只有無數條透明管線。</w:t>
      </w:r>
    </w:p>
    <w:p>
      <w:pPr>
        <w:spacing w:line="360" w:lineRule="auto"/>
        <w:ind w:firstLine="397"/>
      </w:pPr>
      <w:r>
        <w:t>以及一個個被黑布遮住的玻璃艙。</w:t>
      </w:r>
    </w:p>
    <w:p>
      <w:pPr>
        <w:spacing w:line="360" w:lineRule="auto"/>
        <w:ind w:firstLine="397"/>
      </w:pPr>
      <w:r>
        <w:t>樓慕妍的呼吸慢慢變沉。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卻有一種極其強烈的熟悉感。</w:t>
      </w:r>
    </w:p>
    <w:p>
      <w:pPr>
        <w:spacing w:line="360" w:lineRule="auto"/>
        <w:ind w:firstLine="397"/>
      </w:pPr>
      <w:r>
        <w:t>像她曾經來過。</w:t>
      </w:r>
    </w:p>
    <w:p>
      <w:pPr>
        <w:spacing w:line="360" w:lineRule="auto"/>
        <w:ind w:firstLine="397"/>
      </w:pPr>
      <w:r>
        <w:t>很多次。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白靖川走在最前面。</w:t>
      </w:r>
    </w:p>
    <w:p>
      <w:pPr>
        <w:spacing w:line="360" w:lineRule="auto"/>
        <w:ind w:firstLine="397"/>
      </w:pPr>
      <w:r>
        <w:t>「不要碰任何東西。」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「這裡到底是什麼？」</w:t>
      </w:r>
    </w:p>
    <w:p>
      <w:pPr>
        <w:spacing w:line="360" w:lineRule="auto"/>
        <w:ind w:firstLine="397"/>
      </w:pPr>
      <w:r>
        <w:t>「白家Garden。」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「這不是妳剛才說的那個地方。」</w:t>
      </w:r>
    </w:p>
    <w:p>
      <w:pPr>
        <w:spacing w:line="360" w:lineRule="auto"/>
        <w:ind w:firstLine="397"/>
      </w:pPr>
      <w:r>
        <w:t>白靖川停下。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「我以前來過。」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「妳不可能來過。」</w:t>
      </w:r>
    </w:p>
    <w:p>
      <w:pPr>
        <w:spacing w:line="360" w:lineRule="auto"/>
        <w:ind w:firstLine="397"/>
      </w:pPr>
      <w:r>
        <w:t>「可是我記得。」</w:t>
      </w:r>
    </w:p>
    <w:p>
      <w:pPr>
        <w:spacing w:line="360" w:lineRule="auto"/>
        <w:ind w:firstLine="397"/>
      </w:pPr>
      <w:r>
        <w:t>樓慕妍伸手按住太陽穴。</w:t>
      </w:r>
    </w:p>
    <w:p>
      <w:pPr>
        <w:spacing w:line="360" w:lineRule="auto"/>
        <w:ind w:firstLine="397"/>
      </w:pPr>
      <w:r>
        <w:t>「這條走廊。」</w:t>
      </w:r>
    </w:p>
    <w:p>
      <w:pPr>
        <w:spacing w:line="360" w:lineRule="auto"/>
        <w:ind w:firstLine="397"/>
      </w:pPr>
      <w:r>
        <w:t>「左邊第三扇門。」</w:t>
      </w:r>
    </w:p>
    <w:p>
      <w:pPr>
        <w:spacing w:line="360" w:lineRule="auto"/>
        <w:ind w:firstLine="397"/>
      </w:pPr>
      <w:r>
        <w:t>「門後有一間小房間。」</w:t>
      </w:r>
    </w:p>
    <w:p>
      <w:pPr>
        <w:spacing w:line="360" w:lineRule="auto"/>
        <w:ind w:firstLine="397"/>
      </w:pPr>
      <w:r>
        <w:t>白靖川臉色微變。</w:t>
      </w:r>
    </w:p>
    <w:p>
      <w:pPr>
        <w:spacing w:line="360" w:lineRule="auto"/>
        <w:ind w:firstLine="397"/>
      </w:pPr>
      <w:r>
        <w:t>她繼續：</w:t>
      </w:r>
    </w:p>
    <w:p>
      <w:pPr>
        <w:spacing w:line="360" w:lineRule="auto"/>
        <w:ind w:firstLine="397"/>
      </w:pPr>
      <w:r>
        <w:t>「房間裡有一張白色的床。」</w:t>
      </w:r>
    </w:p>
    <w:p>
      <w:pPr>
        <w:spacing w:line="360" w:lineRule="auto"/>
        <w:ind w:firstLine="397"/>
      </w:pPr>
      <w:r>
        <w:t>「床旁邊有一隻熊。」</w:t>
      </w:r>
    </w:p>
    <w:p>
      <w:pPr>
        <w:spacing w:line="360" w:lineRule="auto"/>
        <w:ind w:firstLine="397"/>
      </w:pPr>
      <w:r>
        <w:t>「熊的耳朵少了一半。」</w:t>
      </w:r>
    </w:p>
    <w:p>
      <w:pPr>
        <w:spacing w:line="360" w:lineRule="auto"/>
        <w:ind w:firstLine="397"/>
      </w:pPr>
      <w:r>
        <w:t>所有人都停住。</w:t>
      </w:r>
    </w:p>
    <w:p>
      <w:pPr>
        <w:spacing w:line="360" w:lineRule="auto"/>
        <w:ind w:firstLine="397"/>
      </w:pPr>
      <w:r>
        <w:t>宋昭言看向白靖川。</w:t>
      </w:r>
    </w:p>
    <w:p>
      <w:pPr>
        <w:spacing w:line="360" w:lineRule="auto"/>
        <w:ind w:firstLine="397"/>
      </w:pPr>
      <w:r>
        <w:t>「她說得是真的？」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真正的白景深卻已經走到左側第三扇門前。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門鎖自動亮起。</w:t>
      </w:r>
    </w:p>
    <w:p>
      <w:pPr>
        <w:spacing w:line="360" w:lineRule="auto"/>
        <w:ind w:firstLine="397"/>
      </w:pPr>
      <w:r>
        <w:t>掃描。</w:t>
      </w:r>
    </w:p>
    <w:p>
      <w:pPr>
        <w:spacing w:line="360" w:lineRule="auto"/>
        <w:ind w:firstLine="397"/>
      </w:pPr>
      <w:r>
        <w:t>虹膜。</w:t>
      </w:r>
    </w:p>
    <w:p>
      <w:pPr>
        <w:spacing w:line="360" w:lineRule="auto"/>
        <w:ind w:firstLine="397"/>
      </w:pPr>
      <w:r>
        <w:t>指紋。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竟然跳出一行字。</w:t>
      </w:r>
    </w:p>
    <w:p>
      <w:pPr>
        <w:spacing w:line="360" w:lineRule="auto"/>
        <w:ind w:firstLine="397"/>
      </w:pPr>
      <w:r>
        <w:t>歡迎回來，Evelyn。</w:t>
      </w:r>
    </w:p>
    <w:p>
      <w:pPr>
        <w:spacing w:line="360" w:lineRule="auto"/>
        <w:ind w:firstLine="397"/>
      </w:pPr>
      <w:r>
        <w:t>樓慕妍瞳孔一縮。</w:t>
      </w:r>
    </w:p>
    <w:p>
      <w:pPr>
        <w:spacing w:line="360" w:lineRule="auto"/>
        <w:ind w:firstLine="397"/>
      </w:pPr>
      <w:r>
        <w:t>「Evelyn？」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「那是妳的英文名？」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她盯著門上的字。</w:t>
      </w:r>
    </w:p>
    <w:p>
      <w:pPr>
        <w:spacing w:line="360" w:lineRule="auto"/>
        <w:ind w:firstLine="397"/>
      </w:pPr>
      <w:r>
        <w:t>「可是……」</w:t>
      </w:r>
    </w:p>
    <w:p>
      <w:pPr>
        <w:spacing w:line="360" w:lineRule="auto"/>
        <w:ind w:firstLine="397"/>
      </w:pPr>
      <w:r>
        <w:t>「這裡為什麼知道？」</w:t>
      </w:r>
    </w:p>
    <w:p>
      <w:pPr>
        <w:spacing w:line="360" w:lineRule="auto"/>
        <w:ind w:firstLine="397"/>
      </w:pPr>
      <w:r>
        <w:t>門緩緩打開。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真的有一張白色的床。</w:t>
      </w:r>
    </w:p>
    <w:p>
      <w:pPr>
        <w:spacing w:line="360" w:lineRule="auto"/>
        <w:ind w:firstLine="397"/>
      </w:pPr>
      <w:r>
        <w:t>床邊。</w:t>
      </w:r>
    </w:p>
    <w:p>
      <w:pPr>
        <w:spacing w:line="360" w:lineRule="auto"/>
        <w:ind w:firstLine="397"/>
      </w:pPr>
      <w:r>
        <w:t>放著一隻缺了一半耳朵的熊。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眼淚毫無預兆地掉下來。</w:t>
      </w:r>
    </w:p>
    <w:p>
      <w:pPr>
        <w:spacing w:line="360" w:lineRule="auto"/>
        <w:ind w:firstLine="397"/>
      </w:pPr>
      <w:r>
        <w:t>她不知道自己為什麼哭。</w:t>
      </w:r>
    </w:p>
    <w:p>
      <w:pPr>
        <w:spacing w:line="360" w:lineRule="auto"/>
        <w:ind w:firstLine="397"/>
      </w:pPr>
      <w:r>
        <w:t>可是身體比記憶更早認出了這個地方。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她走進房間。</w:t>
      </w:r>
    </w:p>
    <w:p>
      <w:pPr>
        <w:spacing w:line="360" w:lineRule="auto"/>
        <w:ind w:firstLine="397"/>
      </w:pPr>
      <w:r>
        <w:t>手指輕輕碰上那隻熊。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一道童聲從房間裡響起。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沒有人。</w:t>
      </w:r>
    </w:p>
    <w:p>
      <w:pPr>
        <w:spacing w:line="360" w:lineRule="auto"/>
        <w:ind w:firstLine="397"/>
      </w:pPr>
      <w:r>
        <w:t>聲音卻又響了一次。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白景深立即擋在她身前。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牆面突然亮起。</w:t>
      </w:r>
    </w:p>
    <w:p>
      <w:pPr>
        <w:spacing w:line="360" w:lineRule="auto"/>
        <w:ind w:firstLine="397"/>
      </w:pPr>
      <w:r>
        <w:t>一段影像投射出來。</w:t>
      </w:r>
    </w:p>
    <w:p>
      <w:pPr>
        <w:spacing w:line="360" w:lineRule="auto"/>
        <w:ind w:firstLine="397"/>
      </w:pPr>
      <w:r>
        <w:t>一個小女孩坐在床上。</w:t>
      </w:r>
    </w:p>
    <w:p>
      <w:pPr>
        <w:spacing w:line="360" w:lineRule="auto"/>
        <w:ind w:firstLine="397"/>
      </w:pPr>
      <w:r>
        <w:t>大約六歲。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白色睡裙。</w:t>
      </w:r>
    </w:p>
    <w:p>
      <w:pPr>
        <w:spacing w:line="360" w:lineRule="auto"/>
        <w:ind w:firstLine="397"/>
      </w:pPr>
      <w:r>
        <w:t>她抱著那隻熊。</w:t>
      </w:r>
    </w:p>
    <w:p>
      <w:pPr>
        <w:spacing w:line="360" w:lineRule="auto"/>
        <w:ind w:firstLine="397"/>
      </w:pPr>
      <w:r>
        <w:t>笑得很甜。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心臟像被狠狠捏住。</w:t>
      </w:r>
    </w:p>
    <w:p>
      <w:pPr>
        <w:spacing w:line="360" w:lineRule="auto"/>
        <w:ind w:firstLine="397"/>
      </w:pPr>
      <w:r>
        <w:t>「是我？」</w:t>
      </w:r>
    </w:p>
    <w:p>
      <w:pPr>
        <w:spacing w:line="360" w:lineRule="auto"/>
        <w:ind w:firstLine="397"/>
      </w:pPr>
      <w:r>
        <w:t>真正的白景深搖頭。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小女孩抬頭。</w:t>
      </w:r>
    </w:p>
    <w:p>
      <w:pPr>
        <w:spacing w:line="360" w:lineRule="auto"/>
        <w:ind w:firstLine="397"/>
      </w:pPr>
      <w:r>
        <w:t>看著鏡頭。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「妳不要害怕。」</w:t>
      </w:r>
    </w:p>
    <w:p>
      <w:pPr>
        <w:spacing w:line="360" w:lineRule="auto"/>
        <w:ind w:firstLine="397"/>
      </w:pPr>
      <w:r>
        <w:t>「我知道妳會忘記我。」</w:t>
      </w:r>
    </w:p>
    <w:p>
      <w:pPr>
        <w:spacing w:line="360" w:lineRule="auto"/>
        <w:ind w:firstLine="397"/>
      </w:pPr>
      <w:r>
        <w:t>「所以我把這段影像藏起來。」</w:t>
      </w:r>
    </w:p>
    <w:p>
      <w:pPr>
        <w:spacing w:line="360" w:lineRule="auto"/>
        <w:ind w:firstLine="397"/>
      </w:pPr>
      <w:r>
        <w:t>「等妳長大。」</w:t>
      </w:r>
    </w:p>
    <w:p>
      <w:pPr>
        <w:spacing w:line="360" w:lineRule="auto"/>
        <w:ind w:firstLine="397"/>
      </w:pPr>
      <w:r>
        <w:t>「等妳來找我。」</w:t>
      </w:r>
    </w:p>
    <w:p>
      <w:pPr>
        <w:spacing w:line="360" w:lineRule="auto"/>
        <w:ind w:firstLine="397"/>
      </w:pPr>
      <w:r>
        <w:t>樓慕妍的眼淚不停掉。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小女孩歪著頭。</w:t>
      </w:r>
    </w:p>
    <w:p>
      <w:pPr>
        <w:spacing w:line="360" w:lineRule="auto"/>
        <w:ind w:firstLine="397"/>
      </w:pPr>
      <w:r>
        <w:t>「妳真的不記得我了？」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「我是妳妹妹。」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整個房間安靜下來。</w:t>
      </w:r>
    </w:p>
    <w:p>
      <w:pPr>
        <w:spacing w:line="360" w:lineRule="auto"/>
        <w:ind w:firstLine="397"/>
      </w:pPr>
      <w:r>
        <w:t>樓慕妍僵在原地。</w:t>
      </w:r>
    </w:p>
    <w:p>
      <w:pPr>
        <w:spacing w:line="360" w:lineRule="auto"/>
        <w:ind w:firstLine="397"/>
      </w:pPr>
      <w:r>
        <w:t>「妹妹？」</w:t>
      </w:r>
    </w:p>
    <w:p>
      <w:pPr>
        <w:spacing w:line="360" w:lineRule="auto"/>
        <w:ind w:firstLine="397"/>
      </w:pPr>
      <w:r>
        <w:t>小女孩點頭。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「妳叫什麼名字？」</w:t>
      </w:r>
    </w:p>
    <w:p>
      <w:pPr>
        <w:spacing w:line="360" w:lineRule="auto"/>
        <w:ind w:firstLine="397"/>
      </w:pPr>
      <w:r>
        <w:t>女孩想了想。</w:t>
      </w:r>
    </w:p>
    <w:p>
      <w:pPr>
        <w:spacing w:line="360" w:lineRule="auto"/>
        <w:ind w:firstLine="397"/>
      </w:pPr>
      <w:r>
        <w:t>「媽媽叫我……」</w:t>
      </w:r>
    </w:p>
    <w:p>
      <w:pPr>
        <w:spacing w:line="360" w:lineRule="auto"/>
        <w:ind w:firstLine="397"/>
      </w:pPr>
      <w:r>
        <w:t>畫面突然閃爍。</w:t>
      </w:r>
    </w:p>
    <w:p>
      <w:pPr>
        <w:spacing w:line="360" w:lineRule="auto"/>
        <w:ind w:firstLine="397"/>
      </w:pPr>
      <w:r>
        <w:t>聲音開始失真。</w:t>
      </w:r>
    </w:p>
    <w:p>
      <w:pPr>
        <w:spacing w:line="360" w:lineRule="auto"/>
        <w:ind w:firstLine="397"/>
      </w:pPr>
      <w:r>
        <w:t>「……薇……」</w:t>
      </w:r>
    </w:p>
    <w:p>
      <w:pPr>
        <w:spacing w:line="360" w:lineRule="auto"/>
        <w:ind w:firstLine="397"/>
      </w:pPr>
      <w:r>
        <w:t>真正的白景深猛然抬頭。</w:t>
      </w:r>
    </w:p>
    <w:p>
      <w:pPr>
        <w:spacing w:line="360" w:lineRule="auto"/>
        <w:ind w:firstLine="397"/>
      </w:pPr>
      <w:r>
        <w:t>「慕薇？」</w:t>
      </w:r>
    </w:p>
    <w:p>
      <w:pPr>
        <w:spacing w:line="360" w:lineRule="auto"/>
        <w:ind w:firstLine="397"/>
      </w:pPr>
      <w:r>
        <w:t>影像中的女孩笑了。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「我叫慕薇。」</w:t>
      </w:r>
    </w:p>
    <w:p>
      <w:pPr>
        <w:spacing w:line="360" w:lineRule="auto"/>
        <w:ind w:firstLine="397"/>
      </w:pPr>
      <w:r>
        <w:t>樓慕妍卻搖頭。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「妳不是樓慕薇。」</w:t>
      </w:r>
    </w:p>
    <w:p>
      <w:pPr>
        <w:spacing w:line="360" w:lineRule="auto"/>
        <w:ind w:firstLine="397"/>
      </w:pPr>
      <w:r>
        <w:t>「她是我的姐姐。」</w:t>
      </w:r>
    </w:p>
    <w:p>
      <w:pPr>
        <w:spacing w:line="360" w:lineRule="auto"/>
        <w:ind w:firstLine="397"/>
      </w:pPr>
      <w:r>
        <w:t>真正的白景深看著她。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樓慕妍捂住胸口。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不是完整的記憶。</w:t>
      </w:r>
    </w:p>
    <w:p>
      <w:pPr>
        <w:spacing w:line="360" w:lineRule="auto"/>
        <w:ind w:firstLine="397"/>
      </w:pPr>
      <w:r>
        <w:t>而是一種感覺。</w:t>
      </w:r>
    </w:p>
    <w:p>
      <w:pPr>
        <w:spacing w:line="360" w:lineRule="auto"/>
        <w:ind w:firstLine="397"/>
      </w:pPr>
      <w:r>
        <w:t>一個女孩牽著她。</w:t>
      </w:r>
    </w:p>
    <w:p>
      <w:pPr>
        <w:spacing w:line="360" w:lineRule="auto"/>
        <w:ind w:firstLine="397"/>
      </w:pPr>
      <w:r>
        <w:t>兩個人穿著一模一樣的裙子。</w:t>
      </w:r>
    </w:p>
    <w:p>
      <w:pPr>
        <w:spacing w:line="360" w:lineRule="auto"/>
        <w:ind w:firstLine="397"/>
      </w:pPr>
      <w:r>
        <w:t>躲在花房裡。</w:t>
      </w:r>
    </w:p>
    <w:p>
      <w:pPr>
        <w:spacing w:line="360" w:lineRule="auto"/>
        <w:ind w:firstLine="397"/>
      </w:pPr>
      <w:r>
        <w:t>女孩告訴她：</w:t>
      </w:r>
    </w:p>
    <w:p>
      <w:pPr>
        <w:spacing w:line="360" w:lineRule="auto"/>
        <w:ind w:firstLine="397"/>
      </w:pPr>
      <w:r>
        <w:t>「妳是姐姐。」</w:t>
      </w:r>
    </w:p>
    <w:p>
      <w:pPr>
        <w:spacing w:line="360" w:lineRule="auto"/>
        <w:ind w:firstLine="397"/>
      </w:pPr>
      <w:r>
        <w:t>「我才是妹妹。」</w:t>
      </w:r>
    </w:p>
    <w:p>
      <w:pPr>
        <w:spacing w:line="360" w:lineRule="auto"/>
        <w:ind w:firstLine="397"/>
      </w:pPr>
      <w:r>
        <w:t>「可是媽媽說我比妳早出生。」</w:t>
      </w:r>
    </w:p>
    <w:p>
      <w:pPr>
        <w:spacing w:line="360" w:lineRule="auto"/>
        <w:ind w:firstLine="397"/>
      </w:pPr>
      <w:r>
        <w:t>「那妳就當妹妹。」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「因為姐姐可以保護妹妹。」</w:t>
      </w:r>
    </w:p>
    <w:p>
      <w:pPr>
        <w:spacing w:line="360" w:lineRule="auto"/>
        <w:ind w:firstLine="397"/>
      </w:pPr>
      <w:r>
        <w:t>小女孩笑了。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樓慕妍閉上眼睛。</w:t>
      </w:r>
    </w:p>
    <w:p>
      <w:pPr>
        <w:spacing w:line="360" w:lineRule="auto"/>
        <w:ind w:firstLine="397"/>
      </w:pPr>
      <w:r>
        <w:t>記憶開始變得清晰。</w:t>
      </w:r>
    </w:p>
    <w:p>
      <w:pPr>
        <w:spacing w:line="360" w:lineRule="auto"/>
        <w:ind w:firstLine="397"/>
      </w:pPr>
      <w:r>
        <w:t>那不是樓慕薇。</w:t>
      </w:r>
    </w:p>
    <w:p>
      <w:pPr>
        <w:spacing w:line="360" w:lineRule="auto"/>
        <w:ind w:firstLine="397"/>
      </w:pPr>
      <w:r>
        <w:t>至少。</w:t>
      </w:r>
    </w:p>
    <w:p>
      <w:pPr>
        <w:spacing w:line="360" w:lineRule="auto"/>
        <w:ind w:firstLine="397"/>
      </w:pPr>
      <w:r>
        <w:t>不是她一直以為的樓慕薇。</w:t>
      </w:r>
    </w:p>
    <w:p>
      <w:pPr>
        <w:spacing w:line="360" w:lineRule="auto"/>
        <w:ind w:firstLine="397"/>
      </w:pPr>
      <w:r>
        <w:t>她腦海裡的女孩。</w:t>
      </w:r>
    </w:p>
    <w:p>
      <w:pPr>
        <w:spacing w:line="360" w:lineRule="auto"/>
        <w:ind w:firstLine="397"/>
      </w:pPr>
      <w:r>
        <w:t>一直叫她姐姐。</w:t>
      </w:r>
    </w:p>
    <w:p>
      <w:pPr>
        <w:spacing w:line="360" w:lineRule="auto"/>
        <w:ind w:firstLine="397"/>
      </w:pPr>
      <w:r>
        <w:t>而樓慕薇。</w:t>
      </w:r>
    </w:p>
    <w:p>
      <w:pPr>
        <w:spacing w:line="360" w:lineRule="auto"/>
        <w:ind w:firstLine="397"/>
      </w:pPr>
      <w:r>
        <w:t>從來不是她的姐姐。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妹妹。</w:t>
      </w:r>
    </w:p>
    <w:p>
      <w:pPr>
        <w:spacing w:line="360" w:lineRule="auto"/>
        <w:ind w:firstLine="397"/>
      </w:pPr>
      <w:r>
        <w:t>她猛然睜眼。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男人回頭。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「她不是樓慕薇的複製體。」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樓慕妍一步一步走向他。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「她到底是誰？」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「她是妳真正的雙胞胎妹妹。」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「那樓慕薇呢？」</w:t>
      </w:r>
    </w:p>
    <w:p>
      <w:pPr>
        <w:spacing w:line="360" w:lineRule="auto"/>
        <w:ind w:firstLine="397"/>
      </w:pPr>
      <w:r>
        <w:t>「是她的名字。」</w:t>
      </w:r>
    </w:p>
    <w:p>
      <w:pPr>
        <w:spacing w:line="360" w:lineRule="auto"/>
        <w:ind w:firstLine="397"/>
      </w:pPr>
      <w:r>
        <w:t>「可是……」</w:t>
      </w:r>
    </w:p>
    <w:p>
      <w:pPr>
        <w:spacing w:line="360" w:lineRule="auto"/>
        <w:ind w:firstLine="397"/>
      </w:pPr>
      <w:r>
        <w:t>「當年出生的兩個孩子。」</w:t>
      </w:r>
    </w:p>
    <w:p>
      <w:pPr>
        <w:spacing w:line="360" w:lineRule="auto"/>
        <w:ind w:firstLine="397"/>
      </w:pPr>
      <w:r>
        <w:t>白靖川低聲：</w:t>
      </w:r>
    </w:p>
    <w:p>
      <w:pPr>
        <w:spacing w:line="360" w:lineRule="auto"/>
        <w:ind w:firstLine="397"/>
      </w:pPr>
      <w:r>
        <w:t>「一個叫樓慕妍。」</w:t>
      </w:r>
    </w:p>
    <w:p>
      <w:pPr>
        <w:spacing w:line="360" w:lineRule="auto"/>
        <w:ind w:firstLine="397"/>
      </w:pPr>
      <w:r>
        <w:t>「一個叫樓慕薇。」</w:t>
      </w:r>
    </w:p>
    <w:p>
      <w:pPr>
        <w:spacing w:line="360" w:lineRule="auto"/>
        <w:ind w:firstLine="397"/>
      </w:pPr>
      <w:r>
        <w:t>「真正的樓慕薇。」</w:t>
      </w:r>
    </w:p>
    <w:p>
      <w:pPr>
        <w:spacing w:line="360" w:lineRule="auto"/>
        <w:ind w:firstLine="397"/>
      </w:pPr>
      <w:r>
        <w:t>他看向玻璃牆後。</w:t>
      </w:r>
    </w:p>
    <w:p>
      <w:pPr>
        <w:spacing w:line="360" w:lineRule="auto"/>
        <w:ind w:firstLine="397"/>
      </w:pPr>
      <w:r>
        <w:t>「一直活著。」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樓慕妍猛然轉頭。</w:t>
      </w:r>
    </w:p>
    <w:p>
      <w:pPr>
        <w:spacing w:line="360" w:lineRule="auto"/>
        <w:ind w:firstLine="397"/>
      </w:pPr>
      <w:r>
        <w:t>「那之前死掉的那個人呢？」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真正的白景深卻已經明白。</w:t>
      </w:r>
    </w:p>
    <w:p>
      <w:pPr>
        <w:spacing w:line="360" w:lineRule="auto"/>
        <w:ind w:firstLine="397"/>
      </w:pPr>
      <w:r>
        <w:t>「死掉的不是樓慕薇。」</w:t>
      </w:r>
    </w:p>
    <w:p>
      <w:pPr>
        <w:spacing w:line="360" w:lineRule="auto"/>
        <w:ind w:firstLine="397"/>
      </w:pPr>
      <w:r>
        <w:t>「是Mirror-02。」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「那她是誰？」</w:t>
      </w:r>
    </w:p>
    <w:p>
      <w:pPr>
        <w:spacing w:line="360" w:lineRule="auto"/>
        <w:ind w:firstLine="397"/>
      </w:pPr>
      <w:r>
        <w:t>男人沉默片刻。</w:t>
      </w:r>
    </w:p>
    <w:p>
      <w:pPr>
        <w:spacing w:line="360" w:lineRule="auto"/>
        <w:ind w:firstLine="397"/>
      </w:pPr>
      <w:r>
        <w:t>「一個被做成樓慕薇的人。」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「我一直以為我愛的是妳妹妹。」</w:t>
      </w:r>
    </w:p>
    <w:p>
      <w:pPr>
        <w:spacing w:line="360" w:lineRule="auto"/>
        <w:ind w:firstLine="397"/>
      </w:pPr>
      <w:r>
        <w:t>真正的白景深眼神痛苦。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「我愛的是一個被Garden製造出來的人。」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因為這句話太殘酷。</w:t>
      </w:r>
    </w:p>
    <w:p>
      <w:pPr>
        <w:spacing w:line="360" w:lineRule="auto"/>
        <w:ind w:firstLine="397"/>
      </w:pPr>
      <w:r>
        <w:t>而最殘酷的是——</w:t>
      </w:r>
    </w:p>
    <w:p>
      <w:pPr>
        <w:spacing w:line="360" w:lineRule="auto"/>
        <w:ind w:firstLine="397"/>
      </w:pPr>
      <w:r>
        <w:t>那個被製造出來的人。</w:t>
      </w:r>
    </w:p>
    <w:p>
      <w:pPr>
        <w:spacing w:line="360" w:lineRule="auto"/>
        <w:ind w:firstLine="397"/>
      </w:pPr>
      <w:r>
        <w:t>也曾經真心愛過他。</w:t>
      </w:r>
    </w:p>
    <w:p>
      <w:pPr>
        <w:spacing w:line="360" w:lineRule="auto"/>
        <w:ind w:firstLine="397"/>
      </w:pPr>
      <w:r>
        <w:t>所以那份感情。</w:t>
      </w:r>
    </w:p>
    <w:p>
      <w:pPr>
        <w:spacing w:line="360" w:lineRule="auto"/>
        <w:ind w:firstLine="397"/>
      </w:pPr>
      <w:r>
        <w:t>究竟算不算真的？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白靖川忽然走到牆邊。</w:t>
      </w:r>
    </w:p>
    <w:p>
      <w:pPr>
        <w:spacing w:line="360" w:lineRule="auto"/>
        <w:ind w:firstLine="397"/>
      </w:pPr>
      <w:r>
        <w:t>按下某個隱藏按鈕。</w:t>
      </w:r>
    </w:p>
    <w:p>
      <w:pPr>
        <w:spacing w:line="360" w:lineRule="auto"/>
        <w:ind w:firstLine="397"/>
      </w:pPr>
      <w:r>
        <w:t>整面玻璃牆向兩側滑開。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出現一條新的通道。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「見妳妹妹。」</w:t>
      </w:r>
    </w:p>
    <w:p>
      <w:pPr>
        <w:spacing w:line="360" w:lineRule="auto"/>
        <w:ind w:firstLine="397"/>
      </w:pPr>
      <w:r>
        <w:t>「她還活著？」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「她現在在哪？」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「就在前面。」</w:t>
      </w:r>
    </w:p>
    <w:p>
      <w:pPr>
        <w:spacing w:line="360" w:lineRule="auto"/>
        <w:ind w:firstLine="397"/>
      </w:pPr>
      <w:r>
        <w:t>樓慕妍卻突然問：</w:t>
      </w:r>
    </w:p>
    <w:p>
      <w:pPr>
        <w:spacing w:line="360" w:lineRule="auto"/>
        <w:ind w:firstLine="397"/>
      </w:pPr>
      <w:r>
        <w:t>「她為什麼會被關在這裡？」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真正的白景深替他回答：</w:t>
      </w:r>
    </w:p>
    <w:p>
      <w:pPr>
        <w:spacing w:line="360" w:lineRule="auto"/>
        <w:ind w:firstLine="397"/>
      </w:pPr>
      <w:r>
        <w:t>「因為她是Garden唯一失敗不了的樣本。」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「她不是被創造出來的。」</w:t>
      </w:r>
    </w:p>
    <w:p>
      <w:pPr>
        <w:spacing w:line="360" w:lineRule="auto"/>
        <w:ind w:firstLine="397"/>
      </w:pPr>
      <w:r>
        <w:t>「她是自然出生。」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「她是Garden最想得到的東西。」</w:t>
      </w:r>
    </w:p>
    <w:p>
      <w:pPr>
        <w:spacing w:line="360" w:lineRule="auto"/>
        <w:ind w:firstLine="397"/>
      </w:pPr>
      <w:r>
        <w:t>「一個沒有被修改過的人。」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她自己卻已經明白。</w:t>
      </w:r>
    </w:p>
    <w:p>
      <w:pPr>
        <w:spacing w:line="360" w:lineRule="auto"/>
        <w:ind w:firstLine="397"/>
      </w:pPr>
      <w:r>
        <w:t>「我是被修改過的。」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一扇玻璃門。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一個女孩坐在床邊。</w:t>
      </w:r>
    </w:p>
    <w:p>
      <w:pPr>
        <w:spacing w:line="360" w:lineRule="auto"/>
        <w:ind w:firstLine="397"/>
      </w:pPr>
      <w:r>
        <w:t>她穿著白色衣服。</w:t>
      </w:r>
    </w:p>
    <w:p>
      <w:pPr>
        <w:spacing w:line="360" w:lineRule="auto"/>
        <w:ind w:firstLine="397"/>
      </w:pPr>
      <w:r>
        <w:t>長髮垂在肩上。</w:t>
      </w:r>
    </w:p>
    <w:p>
      <w:pPr>
        <w:spacing w:line="360" w:lineRule="auto"/>
        <w:ind w:firstLine="397"/>
      </w:pPr>
      <w:r>
        <w:t>正在看一本書。</w:t>
      </w:r>
    </w:p>
    <w:p>
      <w:pPr>
        <w:spacing w:line="360" w:lineRule="auto"/>
        <w:ind w:firstLine="397"/>
      </w:pPr>
      <w:r>
        <w:t>樓慕妍停下腳步。</w:t>
      </w:r>
    </w:p>
    <w:p>
      <w:pPr>
        <w:spacing w:line="360" w:lineRule="auto"/>
        <w:ind w:firstLine="397"/>
      </w:pPr>
      <w:r>
        <w:t>女孩像感覺到什麼。</w:t>
      </w:r>
    </w:p>
    <w:p>
      <w:pPr>
        <w:spacing w:line="360" w:lineRule="auto"/>
        <w:ind w:firstLine="397"/>
      </w:pPr>
      <w:r>
        <w:t>慢慢抬起頭。</w:t>
      </w:r>
    </w:p>
    <w:p>
      <w:pPr>
        <w:spacing w:line="360" w:lineRule="auto"/>
        <w:ind w:firstLine="397"/>
      </w:pPr>
      <w:r>
        <w:t>兩人的目光。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第一次真正相遇。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女孩也愣住。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她放下書。</w:t>
      </w:r>
    </w:p>
    <w:p>
      <w:pPr>
        <w:spacing w:line="360" w:lineRule="auto"/>
        <w:ind w:firstLine="397"/>
      </w:pPr>
      <w:r>
        <w:t>赤腳跑過來。</w:t>
      </w:r>
    </w:p>
    <w:p>
      <w:pPr>
        <w:spacing w:line="360" w:lineRule="auto"/>
        <w:ind w:firstLine="397"/>
      </w:pPr>
      <w:r>
        <w:t>雙手貼上玻璃。</w:t>
      </w:r>
    </w:p>
    <w:p>
      <w:pPr>
        <w:spacing w:line="360" w:lineRule="auto"/>
        <w:ind w:firstLine="397"/>
      </w:pPr>
      <w:r>
        <w:t>嘴唇微微顫抖。</w:t>
      </w:r>
    </w:p>
    <w:p>
      <w:pPr>
        <w:spacing w:line="360" w:lineRule="auto"/>
        <w:ind w:firstLine="397"/>
      </w:pPr>
      <w:r>
        <w:t>「姐姐？」</w:t>
      </w:r>
    </w:p>
    <w:p>
      <w:pPr>
        <w:spacing w:line="360" w:lineRule="auto"/>
        <w:ind w:firstLine="397"/>
      </w:pPr>
      <w:r>
        <w:t>樓慕妍的眼淚瞬間掉下來。</w:t>
      </w:r>
    </w:p>
    <w:p>
      <w:pPr>
        <w:spacing w:line="360" w:lineRule="auto"/>
        <w:ind w:firstLine="397"/>
      </w:pPr>
      <w:r>
        <w:t>她也伸出手。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兩隻手掌重疊。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「妳真的來了。」</w:t>
      </w:r>
    </w:p>
    <w:p>
      <w:pPr>
        <w:spacing w:line="360" w:lineRule="auto"/>
        <w:ind w:firstLine="397"/>
      </w:pPr>
      <w:r>
        <w:t>樓慕妍哭著問：</w:t>
      </w:r>
    </w:p>
    <w:p>
      <w:pPr>
        <w:spacing w:line="360" w:lineRule="auto"/>
        <w:ind w:firstLine="397"/>
      </w:pPr>
      <w:r>
        <w:t>「妳叫什麼名字？」</w:t>
      </w:r>
    </w:p>
    <w:p>
      <w:pPr>
        <w:spacing w:line="360" w:lineRule="auto"/>
        <w:ind w:firstLine="397"/>
      </w:pPr>
      <w:r>
        <w:t>女孩歪著頭。</w:t>
      </w:r>
    </w:p>
    <w:p>
      <w:pPr>
        <w:spacing w:line="360" w:lineRule="auto"/>
        <w:ind w:firstLine="397"/>
      </w:pPr>
      <w:r>
        <w:t>「妳不是知道嗎？」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「我叫樓慕薇。」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真正的白景深站在她們身後。</w:t>
      </w:r>
    </w:p>
    <w:p>
      <w:pPr>
        <w:spacing w:line="360" w:lineRule="auto"/>
        <w:ind w:firstLine="397"/>
      </w:pPr>
      <w:r>
        <w:t>整個人像被釘在原地。</w:t>
      </w:r>
    </w:p>
    <w:p>
      <w:pPr>
        <w:spacing w:line="360" w:lineRule="auto"/>
        <w:ind w:firstLine="397"/>
      </w:pPr>
      <w:r>
        <w:t>女孩轉過頭。</w:t>
      </w:r>
    </w:p>
    <w:p>
      <w:pPr>
        <w:spacing w:line="360" w:lineRule="auto"/>
        <w:ind w:firstLine="397"/>
      </w:pPr>
      <w:r>
        <w:t>看見他。</w:t>
      </w:r>
    </w:p>
    <w:p>
      <w:pPr>
        <w:spacing w:line="360" w:lineRule="auto"/>
        <w:ind w:firstLine="397"/>
      </w:pPr>
      <w:r>
        <w:t>笑容突然變得很溫柔。</w:t>
      </w:r>
    </w:p>
    <w:p>
      <w:pPr>
        <w:spacing w:line="360" w:lineRule="auto"/>
        <w:ind w:firstLine="397"/>
      </w:pPr>
      <w:r>
        <w:t>「景深哥哥。」</w:t>
      </w:r>
    </w:p>
    <w:p>
      <w:pPr>
        <w:spacing w:line="360" w:lineRule="auto"/>
        <w:ind w:firstLine="397"/>
      </w:pPr>
      <w:r>
        <w:t>男人臉色瞬間蒼白。</w:t>
      </w:r>
    </w:p>
    <w:p>
      <w:pPr>
        <w:spacing w:line="360" w:lineRule="auto"/>
        <w:ind w:firstLine="397"/>
      </w:pPr>
      <w:r>
        <w:t>這個稱呼。</w:t>
      </w:r>
    </w:p>
    <w:p>
      <w:pPr>
        <w:spacing w:line="360" w:lineRule="auto"/>
        <w:ind w:firstLine="397"/>
      </w:pPr>
      <w:r>
        <w:t>他聽過。</w:t>
      </w:r>
    </w:p>
    <w:p>
      <w:pPr>
        <w:spacing w:line="360" w:lineRule="auto"/>
        <w:ind w:firstLine="397"/>
      </w:pPr>
      <w:r>
        <w:t>二十年前。</w:t>
      </w:r>
    </w:p>
    <w:p>
      <w:pPr>
        <w:spacing w:line="360" w:lineRule="auto"/>
        <w:ind w:firstLine="397"/>
      </w:pPr>
      <w:r>
        <w:t>那個被他以為已經死去的女孩。</w:t>
      </w:r>
    </w:p>
    <w:p>
      <w:pPr>
        <w:spacing w:line="360" w:lineRule="auto"/>
        <w:ind w:firstLine="397"/>
      </w:pPr>
      <w:r>
        <w:t>也曾經這樣叫他。</w:t>
      </w:r>
    </w:p>
    <w:p>
      <w:pPr>
        <w:spacing w:line="360" w:lineRule="auto"/>
        <w:ind w:firstLine="397"/>
      </w:pPr>
      <w:r>
        <w:t>「景深哥哥。」</w:t>
      </w:r>
    </w:p>
    <w:p>
      <w:pPr>
        <w:spacing w:line="360" w:lineRule="auto"/>
        <w:ind w:firstLine="397"/>
      </w:pPr>
      <w:r>
        <w:t>他向前一步。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女孩看著他。</w:t>
      </w:r>
    </w:p>
    <w:p>
      <w:pPr>
        <w:spacing w:line="360" w:lineRule="auto"/>
        <w:ind w:firstLine="397"/>
      </w:pPr>
      <w:r>
        <w:t>「妳不記得我了嗎？」</w:t>
      </w:r>
    </w:p>
    <w:p>
      <w:pPr>
        <w:spacing w:line="360" w:lineRule="auto"/>
        <w:ind w:firstLine="397"/>
      </w:pPr>
      <w:r>
        <w:t>男人的眼睛紅了。</w:t>
      </w:r>
    </w:p>
    <w:p>
      <w:pPr>
        <w:spacing w:line="360" w:lineRule="auto"/>
        <w:ind w:firstLine="397"/>
      </w:pPr>
      <w:r>
        <w:t>「妳不是她。」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「因為她已經死了。」</w:t>
      </w:r>
    </w:p>
    <w:p>
      <w:pPr>
        <w:spacing w:line="360" w:lineRule="auto"/>
        <w:ind w:firstLine="397"/>
      </w:pPr>
      <w:r>
        <w:t>女孩安靜幾秒。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「那妳為什麼還記得我？」</w:t>
      </w:r>
    </w:p>
    <w:p>
      <w:pPr>
        <w:spacing w:line="360" w:lineRule="auto"/>
        <w:ind w:firstLine="397"/>
      </w:pPr>
      <w:r>
        <w:t>男人無法回答。</w:t>
      </w:r>
    </w:p>
    <w:p>
      <w:pPr>
        <w:spacing w:line="360" w:lineRule="auto"/>
        <w:ind w:firstLine="397"/>
      </w:pPr>
      <w:r>
        <w:t>女孩抬起手。</w:t>
      </w:r>
    </w:p>
    <w:p>
      <w:pPr>
        <w:spacing w:line="360" w:lineRule="auto"/>
        <w:ind w:firstLine="397"/>
      </w:pPr>
      <w:r>
        <w:t>貼在玻璃上。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「死掉的是記憶。」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白靖川突然轉身。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「妳要做什麼？」</w:t>
      </w:r>
    </w:p>
    <w:p>
      <w:pPr>
        <w:spacing w:line="360" w:lineRule="auto"/>
        <w:ind w:firstLine="397"/>
      </w:pPr>
      <w:r>
        <w:t>「帶妳離開。」</w:t>
      </w:r>
    </w:p>
    <w:p>
      <w:pPr>
        <w:spacing w:line="360" w:lineRule="auto"/>
        <w:ind w:firstLine="397"/>
      </w:pPr>
      <w:r>
        <w:t>「我妹妹呢？」</w:t>
      </w:r>
    </w:p>
    <w:p>
      <w:pPr>
        <w:spacing w:line="360" w:lineRule="auto"/>
        <w:ind w:firstLine="397"/>
      </w:pPr>
      <w:r>
        <w:t>「她不能出去。」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女孩卻在玻璃後說：</w:t>
      </w:r>
    </w:p>
    <w:p>
      <w:pPr>
        <w:spacing w:line="360" w:lineRule="auto"/>
        <w:ind w:firstLine="397"/>
      </w:pPr>
      <w:r>
        <w:t>「因為我會死。」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女孩笑著說：</w:t>
      </w:r>
    </w:p>
    <w:p>
      <w:pPr>
        <w:spacing w:line="360" w:lineRule="auto"/>
        <w:ind w:firstLine="397"/>
      </w:pPr>
      <w:r>
        <w:t>「我不能離開這裡。」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「因為我的身體。」</w:t>
      </w:r>
    </w:p>
    <w:p>
      <w:pPr>
        <w:spacing w:line="360" w:lineRule="auto"/>
        <w:ind w:firstLine="397"/>
      </w:pPr>
      <w:r>
        <w:t>她指了指自己的胸口。</w:t>
      </w:r>
    </w:p>
    <w:p>
      <w:pPr>
        <w:spacing w:line="360" w:lineRule="auto"/>
        <w:ind w:firstLine="397"/>
      </w:pPr>
      <w:r>
        <w:t>「裡面有一個東西。」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女孩低下頭。</w:t>
      </w:r>
    </w:p>
    <w:p>
      <w:pPr>
        <w:spacing w:line="360" w:lineRule="auto"/>
        <w:ind w:firstLine="397"/>
      </w:pPr>
      <w:r>
        <w:t>「一顆心臟。」</w:t>
      </w:r>
    </w:p>
    <w:p>
      <w:pPr>
        <w:spacing w:line="360" w:lineRule="auto"/>
        <w:ind w:firstLine="397"/>
      </w:pPr>
      <w:r>
        <w:t>樓慕妍臉色驟變。</w:t>
      </w:r>
    </w:p>
    <w:p>
      <w:pPr>
        <w:spacing w:line="360" w:lineRule="auto"/>
        <w:ind w:firstLine="397"/>
      </w:pPr>
      <w:r>
        <w:t>女孩抬起頭。</w:t>
      </w:r>
    </w:p>
    <w:p>
      <w:pPr>
        <w:spacing w:line="360" w:lineRule="auto"/>
        <w:ind w:firstLine="397"/>
      </w:pPr>
      <w:r>
        <w:t>眼神卻突然變得陌生。</w:t>
      </w:r>
    </w:p>
    <w:p>
      <w:pPr>
        <w:spacing w:line="360" w:lineRule="auto"/>
        <w:ind w:firstLine="397"/>
      </w:pPr>
      <w:r>
        <w:t>「不是我的。」</w:t>
      </w:r>
    </w:p>
    <w:p>
      <w:pPr>
        <w:spacing w:line="360" w:lineRule="auto"/>
        <w:ind w:firstLine="397"/>
      </w:pPr>
      <w:r>
        <w:t>「是妳的。」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「我的？」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「媽媽說。」</w:t>
      </w:r>
    </w:p>
    <w:p>
      <w:pPr>
        <w:spacing w:line="360" w:lineRule="auto"/>
        <w:ind w:firstLine="397"/>
      </w:pPr>
      <w:r>
        <w:t>「妳出生的時候。」</w:t>
      </w:r>
    </w:p>
    <w:p>
      <w:pPr>
        <w:spacing w:line="360" w:lineRule="auto"/>
        <w:ind w:firstLine="397"/>
      </w:pPr>
      <w:r>
        <w:t>「妳的心臟沒有辦法承受Garden的實驗。」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「她把妳的一部分。」</w:t>
      </w:r>
    </w:p>
    <w:p>
      <w:pPr>
        <w:spacing w:line="360" w:lineRule="auto"/>
        <w:ind w:firstLine="397"/>
      </w:pPr>
      <w:r>
        <w:t>「放進了我身體裡。」</w:t>
      </w:r>
    </w:p>
    <w:p>
      <w:pPr>
        <w:spacing w:line="360" w:lineRule="auto"/>
        <w:ind w:firstLine="397"/>
      </w:pPr>
      <w:r>
        <w:t>樓慕妍的手開始發冷。</w:t>
      </w:r>
    </w:p>
    <w:p>
      <w:pPr>
        <w:spacing w:line="360" w:lineRule="auto"/>
        <w:ind w:firstLine="397"/>
      </w:pPr>
      <w:r>
        <w:t>「哪一部分？」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一字一句：</w:t>
      </w:r>
    </w:p>
    <w:p>
      <w:pPr>
        <w:spacing w:line="360" w:lineRule="auto"/>
        <w:ind w:firstLine="397"/>
      </w:pPr>
      <w:r>
        <w:t>「妳真正的心。」</w:t>
      </w:r>
    </w:p>
    <w:p>
      <w:pPr>
        <w:spacing w:line="360" w:lineRule="auto"/>
        <w:ind w:firstLine="397"/>
      </w:pPr>
      <w:r>
        <w:t>整座地下Garden。</w:t>
      </w:r>
    </w:p>
    <w:p>
      <w:pPr>
        <w:spacing w:line="360" w:lineRule="auto"/>
        <w:ind w:firstLine="397"/>
      </w:pPr>
      <w:r>
        <w:t>突然亮起紅色警報。</w:t>
      </w:r>
    </w:p>
    <w:p>
      <w:pPr>
        <w:spacing w:line="360" w:lineRule="auto"/>
        <w:ind w:firstLine="397"/>
      </w:pPr>
      <w:r>
        <w:t>尖銳的警報聲。</w:t>
      </w:r>
    </w:p>
    <w:p>
      <w:pPr>
        <w:spacing w:line="360" w:lineRule="auto"/>
        <w:ind w:firstLine="397"/>
      </w:pPr>
      <w:r>
        <w:t>瞬間響徹七層。</w:t>
      </w:r>
    </w:p>
    <w:p>
      <w:pPr>
        <w:spacing w:line="360" w:lineRule="auto"/>
        <w:ind w:firstLine="397"/>
      </w:pPr>
      <w:r>
        <w:t>所有玻璃艙同時亮起。</w:t>
      </w:r>
    </w:p>
    <w:p>
      <w:pPr>
        <w:spacing w:line="360" w:lineRule="auto"/>
        <w:ind w:firstLine="397"/>
      </w:pPr>
      <w:r>
        <w:t>白靖川臉色大變。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白靖川看著樓慕妍。</w:t>
      </w:r>
    </w:p>
    <w:p>
      <w:pPr>
        <w:spacing w:line="360" w:lineRule="auto"/>
        <w:ind w:firstLine="397"/>
      </w:pPr>
      <w:r>
        <w:t>「她醒了。」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玻璃門後。</w:t>
      </w:r>
    </w:p>
    <w:p>
      <w:pPr>
        <w:spacing w:line="360" w:lineRule="auto"/>
        <w:ind w:firstLine="397"/>
      </w:pPr>
      <w:r>
        <w:t>樓慕薇的瞳孔忽然變成深紅色。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原本溫柔的聲音。</w:t>
      </w:r>
    </w:p>
    <w:p>
      <w:pPr>
        <w:spacing w:line="360" w:lineRule="auto"/>
        <w:ind w:firstLine="397"/>
      </w:pPr>
      <w:r>
        <w:t>突然變成另一個女人。</w:t>
      </w:r>
    </w:p>
    <w:p>
      <w:pPr>
        <w:spacing w:line="360" w:lineRule="auto"/>
        <w:ind w:firstLine="397"/>
      </w:pPr>
      <w:r>
        <w:t>成熟。</w:t>
      </w:r>
    </w:p>
    <w:p>
      <w:pPr>
        <w:spacing w:line="360" w:lineRule="auto"/>
        <w:ind w:firstLine="397"/>
      </w:pPr>
      <w:r>
        <w:t>冰冷。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那是她母親的聲音。</w:t>
      </w:r>
    </w:p>
    <w:p>
      <w:pPr>
        <w:jc w:val="center"/>
      </w:pPr>
      <w:r>
        <w:t>第六十六章｜她身體裡的另一顆心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那道聲音再次響起。</w:t>
      </w:r>
    </w:p>
    <w:p>
      <w:pPr>
        <w:spacing w:line="360" w:lineRule="auto"/>
        <w:ind w:firstLine="397"/>
      </w:pPr>
      <w:r>
        <w:t>從樓慕薇的喉嚨裡。</w:t>
      </w:r>
    </w:p>
    <w:p>
      <w:pPr>
        <w:spacing w:line="360" w:lineRule="auto"/>
        <w:ind w:firstLine="397"/>
      </w:pPr>
      <w:r>
        <w:t>卻不是樓慕薇的聲音。</w:t>
      </w:r>
    </w:p>
    <w:p>
      <w:pPr>
        <w:spacing w:line="360" w:lineRule="auto"/>
        <w:ind w:firstLine="397"/>
      </w:pPr>
      <w:r>
        <w:t>是母親。</w:t>
      </w:r>
    </w:p>
    <w:p>
      <w:pPr>
        <w:spacing w:line="360" w:lineRule="auto"/>
        <w:ind w:firstLine="397"/>
      </w:pPr>
      <w:r>
        <w:t>樓慕妍整個人僵在原地。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玻璃門後。</w:t>
      </w:r>
    </w:p>
    <w:p>
      <w:pPr>
        <w:spacing w:line="360" w:lineRule="auto"/>
        <w:ind w:firstLine="397"/>
      </w:pPr>
      <w:r>
        <w:t>女孩慢慢抬起頭。</w:t>
      </w:r>
    </w:p>
    <w:p>
      <w:pPr>
        <w:spacing w:line="360" w:lineRule="auto"/>
        <w:ind w:firstLine="397"/>
      </w:pPr>
      <w:r>
        <w:t>那雙原本清澈的眼睛，像蒙上了一層霧。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卻像透過她。</w:t>
      </w:r>
    </w:p>
    <w:p>
      <w:pPr>
        <w:spacing w:line="360" w:lineRule="auto"/>
        <w:ind w:firstLine="397"/>
      </w:pPr>
      <w:r>
        <w:t>看見了二十五年前的另一個人。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樓慕妍眼淚掉下來。</w:t>
      </w:r>
    </w:p>
    <w:p>
      <w:pPr>
        <w:spacing w:line="360" w:lineRule="auto"/>
        <w:ind w:firstLine="397"/>
      </w:pPr>
      <w:r>
        <w:t>「妳真的還活著？」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她只是笑。</w:t>
      </w:r>
    </w:p>
    <w:p>
      <w:pPr>
        <w:spacing w:line="360" w:lineRule="auto"/>
        <w:ind w:firstLine="397"/>
      </w:pPr>
      <w:r>
        <w:t>「我一直都在。」</w:t>
      </w:r>
    </w:p>
    <w:p>
      <w:pPr>
        <w:spacing w:line="360" w:lineRule="auto"/>
        <w:ind w:firstLine="397"/>
      </w:pPr>
      <w:r>
        <w:t>真正的白景深猛然走近。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女孩轉頭。</w:t>
      </w:r>
    </w:p>
    <w:p>
      <w:pPr>
        <w:spacing w:line="360" w:lineRule="auto"/>
        <w:ind w:firstLine="397"/>
      </w:pPr>
      <w:r>
        <w:t>看向他。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只是一個稱呼。</w:t>
      </w:r>
    </w:p>
    <w:p>
      <w:pPr>
        <w:spacing w:line="360" w:lineRule="auto"/>
        <w:ind w:firstLine="397"/>
      </w:pPr>
      <w:r>
        <w:t>男人的臉色卻瞬間變了。</w:t>
      </w:r>
    </w:p>
    <w:p>
      <w:pPr>
        <w:spacing w:line="360" w:lineRule="auto"/>
        <w:ind w:firstLine="397"/>
      </w:pPr>
      <w:r>
        <w:t>那是他記憶裡的聲音。</w:t>
      </w:r>
    </w:p>
    <w:p>
      <w:pPr>
        <w:spacing w:line="360" w:lineRule="auto"/>
        <w:ind w:firstLine="397"/>
      </w:pPr>
      <w:r>
        <w:t>不是模仿。</w:t>
      </w:r>
    </w:p>
    <w:p>
      <w:pPr>
        <w:spacing w:line="360" w:lineRule="auto"/>
        <w:ind w:firstLine="397"/>
      </w:pPr>
      <w:r>
        <w:t>不是錄音。</w:t>
      </w:r>
    </w:p>
    <w:p>
      <w:pPr>
        <w:spacing w:line="360" w:lineRule="auto"/>
        <w:ind w:firstLine="397"/>
      </w:pPr>
      <w:r>
        <w:t>而是那個曾經真正叫過他名字的人。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女孩的嘴角微微揚起。</w:t>
      </w:r>
    </w:p>
    <w:p>
      <w:pPr>
        <w:spacing w:line="360" w:lineRule="auto"/>
        <w:ind w:firstLine="397"/>
      </w:pPr>
      <w:r>
        <w:t>「妳還是那麼容易相信聲音。」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白靖川突然下令：</w:t>
      </w:r>
    </w:p>
    <w:p>
      <w:pPr>
        <w:spacing w:line="360" w:lineRule="auto"/>
        <w:ind w:firstLine="397"/>
      </w:pPr>
      <w:r>
        <w:t>「所有人退後。」</w:t>
      </w:r>
    </w:p>
    <w:p>
      <w:pPr>
        <w:spacing w:line="360" w:lineRule="auto"/>
        <w:ind w:firstLine="397"/>
      </w:pPr>
      <w:r>
        <w:t>宋昭言卻沒有動。</w:t>
      </w:r>
    </w:p>
    <w:p>
      <w:pPr>
        <w:spacing w:line="360" w:lineRule="auto"/>
        <w:ind w:firstLine="397"/>
      </w:pPr>
      <w:r>
        <w:t>「現在才說退後，是不是太晚了？」</w:t>
      </w:r>
    </w:p>
    <w:p>
      <w:pPr>
        <w:spacing w:line="360" w:lineRule="auto"/>
        <w:ind w:firstLine="397"/>
      </w:pPr>
      <w:r>
        <w:t>白靖川看她。</w:t>
      </w:r>
    </w:p>
    <w:p>
      <w:pPr>
        <w:spacing w:line="360" w:lineRule="auto"/>
        <w:ind w:firstLine="397"/>
      </w:pPr>
      <w:r>
        <w:t>「這裡即將封鎖。」</w:t>
      </w:r>
    </w:p>
    <w:p>
      <w:pPr>
        <w:spacing w:line="360" w:lineRule="auto"/>
        <w:ind w:firstLine="397"/>
      </w:pPr>
      <w:r>
        <w:t>「封鎖？」</w:t>
      </w:r>
    </w:p>
    <w:p>
      <w:pPr>
        <w:spacing w:line="360" w:lineRule="auto"/>
        <w:ind w:firstLine="397"/>
      </w:pPr>
      <w:r>
        <w:t>「七層會完全隔離。」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地下深處。</w:t>
      </w:r>
    </w:p>
    <w:p>
      <w:pPr>
        <w:spacing w:line="360" w:lineRule="auto"/>
        <w:ind w:firstLine="397"/>
      </w:pPr>
      <w:r>
        <w:t>突然傳來沉重的機械聲。</w:t>
      </w:r>
    </w:p>
    <w:p>
      <w:pPr>
        <w:spacing w:line="360" w:lineRule="auto"/>
        <w:ind w:firstLine="397"/>
      </w:pPr>
      <w:r>
        <w:t>轟——</w:t>
      </w:r>
    </w:p>
    <w:p>
      <w:pPr>
        <w:spacing w:line="360" w:lineRule="auto"/>
        <w:ind w:firstLine="397"/>
      </w:pPr>
      <w:r>
        <w:t>一道又一道金屬門落下。</w:t>
      </w:r>
    </w:p>
    <w:p>
      <w:pPr>
        <w:spacing w:line="360" w:lineRule="auto"/>
        <w:ind w:firstLine="397"/>
      </w:pPr>
      <w:r>
        <w:t>整個地下七層。</w:t>
      </w:r>
    </w:p>
    <w:p>
      <w:pPr>
        <w:spacing w:line="360" w:lineRule="auto"/>
        <w:ind w:firstLine="397"/>
      </w:pPr>
      <w:r>
        <w:t>開始與外界切斷。</w:t>
      </w:r>
    </w:p>
    <w:p>
      <w:pPr>
        <w:spacing w:line="360" w:lineRule="auto"/>
        <w:ind w:firstLine="397"/>
      </w:pPr>
      <w:r>
        <w:t>樓慕妍立即回頭。</w:t>
      </w:r>
    </w:p>
    <w:p>
      <w:pPr>
        <w:spacing w:line="360" w:lineRule="auto"/>
        <w:ind w:firstLine="397"/>
      </w:pPr>
      <w:r>
        <w:t>「白靖川！」</w:t>
      </w:r>
    </w:p>
    <w:p>
      <w:pPr>
        <w:spacing w:line="360" w:lineRule="auto"/>
        <w:ind w:firstLine="397"/>
      </w:pPr>
      <w:r>
        <w:t>「妳要做什麼？」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白靖川看向玻璃艙。</w:t>
      </w:r>
    </w:p>
    <w:p>
      <w:pPr>
        <w:spacing w:line="360" w:lineRule="auto"/>
        <w:ind w:firstLine="397"/>
      </w:pPr>
      <w:r>
        <w:t>「她。」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女孩正站在玻璃後。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掌心貼著玻璃。</w:t>
      </w:r>
    </w:p>
    <w:p>
      <w:pPr>
        <w:spacing w:line="360" w:lineRule="auto"/>
        <w:ind w:firstLine="397"/>
      </w:pPr>
      <w:r>
        <w:t>紅色光芒從她胸口向四周蔓延。</w:t>
      </w:r>
    </w:p>
    <w:p>
      <w:pPr>
        <w:spacing w:line="360" w:lineRule="auto"/>
        <w:ind w:firstLine="397"/>
      </w:pPr>
      <w:r>
        <w:t>一條條血紅色的線。</w:t>
      </w:r>
    </w:p>
    <w:p>
      <w:pPr>
        <w:spacing w:line="360" w:lineRule="auto"/>
        <w:ind w:firstLine="397"/>
      </w:pPr>
      <w:r>
        <w:t>沿著牆壁。</w:t>
      </w:r>
    </w:p>
    <w:p>
      <w:pPr>
        <w:spacing w:line="360" w:lineRule="auto"/>
        <w:ind w:firstLine="397"/>
      </w:pPr>
      <w:r>
        <w:t>一路延伸。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竟然全部朝樓慕妍所在的位置匯聚。</w:t>
      </w:r>
    </w:p>
    <w:p>
      <w:pPr>
        <w:spacing w:line="360" w:lineRule="auto"/>
        <w:ind w:firstLine="397"/>
      </w:pPr>
      <w:r>
        <w:t>樓慕妍胸口猛然一痛。</w:t>
      </w:r>
    </w:p>
    <w:p>
      <w:pPr>
        <w:spacing w:line="360" w:lineRule="auto"/>
        <w:ind w:firstLine="397"/>
      </w:pPr>
      <w:r>
        <w:t>她踉蹌一步。</w:t>
      </w:r>
    </w:p>
    <w:p>
      <w:pPr>
        <w:spacing w:line="360" w:lineRule="auto"/>
        <w:ind w:firstLine="397"/>
      </w:pPr>
      <w:r>
        <w:t>白景深立即扶住她。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「心臟……」</w:t>
      </w:r>
    </w:p>
    <w:p>
      <w:pPr>
        <w:spacing w:line="360" w:lineRule="auto"/>
        <w:ind w:firstLine="397"/>
      </w:pPr>
      <w:r>
        <w:t>她按住胸口。</w:t>
      </w:r>
    </w:p>
    <w:p>
      <w:pPr>
        <w:spacing w:line="360" w:lineRule="auto"/>
        <w:ind w:firstLine="397"/>
      </w:pPr>
      <w:r>
        <w:t>「好痛。」</w:t>
      </w:r>
    </w:p>
    <w:p>
      <w:pPr>
        <w:spacing w:line="360" w:lineRule="auto"/>
        <w:ind w:firstLine="397"/>
      </w:pPr>
      <w:r>
        <w:t>真正的白景深看向玻璃艙。</w:t>
      </w:r>
    </w:p>
    <w:p>
      <w:pPr>
        <w:spacing w:line="360" w:lineRule="auto"/>
        <w:ind w:firstLine="397"/>
      </w:pPr>
      <w:r>
        <w:t>「她在呼應妳。」</w:t>
      </w:r>
    </w:p>
    <w:p>
      <w:pPr>
        <w:spacing w:line="360" w:lineRule="auto"/>
        <w:ind w:firstLine="397"/>
      </w:pPr>
      <w:r>
        <w:t>白靖川沉聲：</w:t>
      </w:r>
    </w:p>
    <w:p>
      <w:pPr>
        <w:spacing w:line="360" w:lineRule="auto"/>
        <w:ind w:firstLine="397"/>
      </w:pPr>
      <w:r>
        <w:t>「不是呼應。」</w:t>
      </w:r>
    </w:p>
    <w:p>
      <w:pPr>
        <w:spacing w:line="360" w:lineRule="auto"/>
        <w:ind w:firstLine="397"/>
      </w:pPr>
      <w:r>
        <w:t>「是在交換。」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「交換什麼？」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玻璃艙裡。</w:t>
      </w:r>
    </w:p>
    <w:p>
      <w:pPr>
        <w:spacing w:line="360" w:lineRule="auto"/>
        <w:ind w:firstLine="397"/>
      </w:pPr>
      <w:r>
        <w:t>樓慕薇卻突然笑了。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「妳還記得小時候嗎？」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「我們第一次見面的那一天。」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一扇白色的門。</w:t>
      </w:r>
    </w:p>
    <w:p>
      <w:pPr>
        <w:spacing w:line="360" w:lineRule="auto"/>
        <w:ind w:firstLine="397"/>
      </w:pPr>
      <w:r>
        <w:t>慢慢打開。</w:t>
      </w:r>
    </w:p>
    <w:p>
      <w:pPr>
        <w:spacing w:line="360" w:lineRule="auto"/>
        <w:ind w:firstLine="397"/>
      </w:pPr>
      <w:r>
        <w:t>小小的她站在門口。</w:t>
      </w:r>
    </w:p>
    <w:p>
      <w:pPr>
        <w:spacing w:line="360" w:lineRule="auto"/>
        <w:ind w:firstLine="397"/>
      </w:pPr>
      <w:r>
        <w:t>另一個女孩坐在床上。</w:t>
      </w:r>
    </w:p>
    <w:p>
      <w:pPr>
        <w:spacing w:line="360" w:lineRule="auto"/>
        <w:ind w:firstLine="397"/>
      </w:pPr>
      <w:r>
        <w:t>她抱著那隻缺了一半耳朵的熊。</w:t>
      </w:r>
    </w:p>
    <w:p>
      <w:pPr>
        <w:spacing w:line="360" w:lineRule="auto"/>
        <w:ind w:firstLine="397"/>
      </w:pPr>
      <w:r>
        <w:t>看見她。</w:t>
      </w:r>
    </w:p>
    <w:p>
      <w:pPr>
        <w:spacing w:line="360" w:lineRule="auto"/>
        <w:ind w:firstLine="397"/>
      </w:pPr>
      <w:r>
        <w:t>女孩笑著跑過來。</w:t>
      </w:r>
    </w:p>
    <w:p>
      <w:pPr>
        <w:spacing w:line="360" w:lineRule="auto"/>
        <w:ind w:firstLine="397"/>
      </w:pPr>
      <w:r>
        <w:t>「妳是姐姐？」</w:t>
      </w:r>
    </w:p>
    <w:p>
      <w:pPr>
        <w:spacing w:line="360" w:lineRule="auto"/>
        <w:ind w:firstLine="397"/>
      </w:pPr>
      <w:r>
        <w:t>小小的樓慕妍點頭。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「那我可以叫妳姐姐嗎？」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女孩把熊塞進她懷裡。</w:t>
      </w:r>
    </w:p>
    <w:p>
      <w:pPr>
        <w:spacing w:line="360" w:lineRule="auto"/>
        <w:ind w:firstLine="397"/>
      </w:pPr>
      <w:r>
        <w:t>「送妳。」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「因為媽媽說。」</w:t>
      </w:r>
    </w:p>
    <w:p>
      <w:pPr>
        <w:spacing w:line="360" w:lineRule="auto"/>
        <w:ind w:firstLine="397"/>
      </w:pPr>
      <w:r>
        <w:t>「姐姐要保護妹妹。」</w:t>
      </w:r>
    </w:p>
    <w:p>
      <w:pPr>
        <w:spacing w:line="360" w:lineRule="auto"/>
        <w:ind w:firstLine="397"/>
      </w:pPr>
      <w:r>
        <w:t>小小的樓慕妍認真地點頭。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「我會保護妳。」</w:t>
      </w:r>
    </w:p>
    <w:p>
      <w:pPr>
        <w:spacing w:line="360" w:lineRule="auto"/>
        <w:ind w:firstLine="397"/>
      </w:pPr>
      <w:r>
        <w:t>樓慕薇笑了。</w:t>
      </w:r>
    </w:p>
    <w:p>
      <w:pPr>
        <w:spacing w:line="360" w:lineRule="auto"/>
        <w:ind w:firstLine="397"/>
      </w:pPr>
      <w:r>
        <w:t>「那我們約定。」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「不管發生什麼。」</w:t>
      </w:r>
    </w:p>
    <w:p>
      <w:pPr>
        <w:spacing w:line="360" w:lineRule="auto"/>
        <w:ind w:firstLine="397"/>
      </w:pPr>
      <w:r>
        <w:t>「都不要丟下對方。」</w:t>
      </w:r>
    </w:p>
    <w:p>
      <w:pPr>
        <w:spacing w:line="360" w:lineRule="auto"/>
        <w:ind w:firstLine="397"/>
      </w:pPr>
      <w:r>
        <w:t>畫面驟然中斷。</w:t>
      </w:r>
    </w:p>
    <w:p>
      <w:pPr>
        <w:spacing w:line="360" w:lineRule="auto"/>
        <w:ind w:firstLine="397"/>
      </w:pPr>
      <w:r>
        <w:t>樓慕妍哭著睜開眼。</w:t>
      </w:r>
    </w:p>
    <w:p>
      <w:pPr>
        <w:spacing w:line="360" w:lineRule="auto"/>
        <w:ind w:firstLine="397"/>
      </w:pPr>
      <w:r>
        <w:t>「我記得了。」</w:t>
      </w:r>
    </w:p>
    <w:p>
      <w:pPr>
        <w:spacing w:line="360" w:lineRule="auto"/>
        <w:ind w:firstLine="397"/>
      </w:pPr>
      <w:r>
        <w:t>樓慕薇也哭了。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白景深站在兩人之間。</w:t>
      </w:r>
    </w:p>
    <w:p>
      <w:pPr>
        <w:spacing w:line="360" w:lineRule="auto"/>
        <w:ind w:firstLine="397"/>
      </w:pPr>
      <w:r>
        <w:t>他第一次不知道該站在哪一邊。</w:t>
      </w:r>
    </w:p>
    <w:p>
      <w:pPr>
        <w:spacing w:line="360" w:lineRule="auto"/>
        <w:ind w:firstLine="397"/>
      </w:pPr>
      <w:r>
        <w:t>真正的白景深卻走到他身旁。</w:t>
      </w:r>
    </w:p>
    <w:p>
      <w:pPr>
        <w:spacing w:line="360" w:lineRule="auto"/>
        <w:ind w:firstLine="397"/>
      </w:pPr>
      <w:r>
        <w:t>「妳感覺到了嗎？」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「她們兩個。」</w:t>
      </w:r>
    </w:p>
    <w:p>
      <w:pPr>
        <w:spacing w:line="360" w:lineRule="auto"/>
        <w:ind w:firstLine="397"/>
      </w:pPr>
      <w:r>
        <w:t>「在融合。」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「當年Garden失敗的原因。」</w:t>
      </w:r>
    </w:p>
    <w:p>
      <w:pPr>
        <w:spacing w:line="360" w:lineRule="auto"/>
        <w:ind w:firstLine="397"/>
      </w:pPr>
      <w:r>
        <w:t>真正的白景深低聲說：</w:t>
      </w:r>
    </w:p>
    <w:p>
      <w:pPr>
        <w:spacing w:line="360" w:lineRule="auto"/>
        <w:ind w:firstLine="397"/>
      </w:pPr>
      <w:r>
        <w:t>「不是因為技術。」</w:t>
      </w:r>
    </w:p>
    <w:p>
      <w:pPr>
        <w:spacing w:line="360" w:lineRule="auto"/>
        <w:ind w:firstLine="397"/>
      </w:pPr>
      <w:r>
        <w:t>「是因為兩個核心無法共存。」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「她們可以。」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「因為她們本來就是姐妹。」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「樓慕妍身上有樓慕薇缺失的那一部分。」</w:t>
      </w:r>
    </w:p>
    <w:p>
      <w:pPr>
        <w:spacing w:line="360" w:lineRule="auto"/>
        <w:ind w:firstLine="397"/>
      </w:pPr>
      <w:r>
        <w:t>白景深臉色變了。</w:t>
      </w:r>
    </w:p>
    <w:p>
      <w:pPr>
        <w:spacing w:line="360" w:lineRule="auto"/>
        <w:ind w:firstLine="397"/>
      </w:pPr>
      <w:r>
        <w:t>「她的心？」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「所以只要把心還回去——」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真正的白景深搖頭。</w:t>
      </w:r>
    </w:p>
    <w:p>
      <w:pPr>
        <w:spacing w:line="360" w:lineRule="auto"/>
        <w:ind w:firstLine="397"/>
      </w:pPr>
      <w:r>
        <w:t>「那樣慕妍會死。」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樓慕妍聽見了。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她看著玻璃艙裡的妹妹。</w:t>
      </w:r>
    </w:p>
    <w:p>
      <w:pPr>
        <w:spacing w:line="360" w:lineRule="auto"/>
        <w:ind w:firstLine="397"/>
      </w:pPr>
      <w:r>
        <w:t>「如果我不還給她。」</w:t>
      </w:r>
    </w:p>
    <w:p>
      <w:pPr>
        <w:spacing w:line="360" w:lineRule="auto"/>
        <w:ind w:firstLine="397"/>
      </w:pPr>
      <w:r>
        <w:t>「她會怎樣？」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樓慕薇卻替他回答：</w:t>
      </w:r>
    </w:p>
    <w:p>
      <w:pPr>
        <w:spacing w:line="360" w:lineRule="auto"/>
        <w:ind w:firstLine="397"/>
      </w:pPr>
      <w:r>
        <w:t>「我會死。」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「如果我還給妳？」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「那妳為什麼還要我來？」</w:t>
      </w:r>
    </w:p>
    <w:p>
      <w:pPr>
        <w:spacing w:line="360" w:lineRule="auto"/>
        <w:ind w:firstLine="397"/>
      </w:pPr>
      <w:r>
        <w:t>樓慕薇笑了。</w:t>
      </w:r>
    </w:p>
    <w:p>
      <w:pPr>
        <w:spacing w:line="360" w:lineRule="auto"/>
        <w:ind w:firstLine="397"/>
      </w:pPr>
      <w:r>
        <w:t>「因為我不想死。」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女孩的眼淚掉下來。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「我也怕死。」</w:t>
      </w:r>
    </w:p>
    <w:p>
      <w:pPr>
        <w:spacing w:line="360" w:lineRule="auto"/>
        <w:ind w:firstLine="397"/>
      </w:pPr>
      <w:r>
        <w:t>「我也想活。」</w:t>
      </w:r>
    </w:p>
    <w:p>
      <w:pPr>
        <w:spacing w:line="360" w:lineRule="auto"/>
        <w:ind w:firstLine="397"/>
      </w:pPr>
      <w:r>
        <w:t>「可是我不想用妳的命換我的。」</w:t>
      </w:r>
    </w:p>
    <w:p>
      <w:pPr>
        <w:spacing w:line="360" w:lineRule="auto"/>
        <w:ind w:firstLine="397"/>
      </w:pPr>
      <w:r>
        <w:t>她伸手貼著玻璃。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「我想讓妳選。」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「選什麼？」</w:t>
      </w:r>
    </w:p>
    <w:p>
      <w:pPr>
        <w:spacing w:line="360" w:lineRule="auto"/>
        <w:ind w:firstLine="397"/>
      </w:pPr>
      <w:r>
        <w:t>「選擇要不要。」</w:t>
      </w:r>
    </w:p>
    <w:p>
      <w:pPr>
        <w:spacing w:line="360" w:lineRule="auto"/>
        <w:ind w:firstLine="397"/>
      </w:pPr>
      <w:r>
        <w:t>「把真正屬於妳的東西。」</w:t>
      </w:r>
    </w:p>
    <w:p>
      <w:pPr>
        <w:spacing w:line="360" w:lineRule="auto"/>
        <w:ind w:firstLine="397"/>
      </w:pPr>
      <w:r>
        <w:t>「拿回去。」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讓所有人沉默。</w:t>
      </w:r>
    </w:p>
    <w:p>
      <w:pPr>
        <w:spacing w:line="360" w:lineRule="auto"/>
        <w:ind w:firstLine="397"/>
      </w:pPr>
      <w:r>
        <w:t>樓慕妍慢慢走向玻璃。</w:t>
      </w:r>
    </w:p>
    <w:p>
      <w:pPr>
        <w:spacing w:line="360" w:lineRule="auto"/>
        <w:ind w:firstLine="397"/>
      </w:pPr>
      <w:r>
        <w:t>「如果我不拿回來呢？」</w:t>
      </w:r>
    </w:p>
    <w:p>
      <w:pPr>
        <w:spacing w:line="360" w:lineRule="auto"/>
        <w:ind w:firstLine="397"/>
      </w:pPr>
      <w:r>
        <w:t>「那我們就一起活。」</w:t>
      </w:r>
    </w:p>
    <w:p>
      <w:pPr>
        <w:spacing w:line="360" w:lineRule="auto"/>
        <w:ind w:firstLine="397"/>
      </w:pPr>
      <w:r>
        <w:t>「妳會一直被關在這裡。」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「妳不能離開。」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「妳會失去自由。」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樓慕薇笑著哭。</w:t>
      </w:r>
    </w:p>
    <w:p>
      <w:pPr>
        <w:spacing w:line="360" w:lineRule="auto"/>
        <w:ind w:firstLine="397"/>
      </w:pPr>
      <w:r>
        <w:t>「只要妳活著。」</w:t>
      </w:r>
    </w:p>
    <w:p>
      <w:pPr>
        <w:spacing w:line="360" w:lineRule="auto"/>
        <w:ind w:firstLine="397"/>
      </w:pPr>
      <w:r>
        <w:t>「我就有妹妹了。」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「妹妹？」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「不是姐姐？」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她笑得像小時候一樣。</w:t>
      </w:r>
    </w:p>
    <w:p>
      <w:pPr>
        <w:spacing w:line="360" w:lineRule="auto"/>
        <w:ind w:firstLine="397"/>
      </w:pPr>
      <w:r>
        <w:t>「這次換我保護妳。」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白靖川突然走過來。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「因為妳們現在已經開始共振。」</w:t>
      </w:r>
    </w:p>
    <w:p>
      <w:pPr>
        <w:spacing w:line="360" w:lineRule="auto"/>
        <w:ind w:firstLine="397"/>
      </w:pPr>
      <w:r>
        <w:t>「一旦共振完成。」</w:t>
      </w:r>
    </w:p>
    <w:p>
      <w:pPr>
        <w:spacing w:line="360" w:lineRule="auto"/>
        <w:ind w:firstLine="397"/>
      </w:pPr>
      <w:r>
        <w:t>「兩個人的人格會同時崩潰。」</w:t>
      </w:r>
    </w:p>
    <w:p>
      <w:pPr>
        <w:spacing w:line="360" w:lineRule="auto"/>
        <w:ind w:firstLine="397"/>
      </w:pPr>
      <w:r>
        <w:t>宋昭言立即問：</w:t>
      </w:r>
    </w:p>
    <w:p>
      <w:pPr>
        <w:spacing w:line="360" w:lineRule="auto"/>
        <w:ind w:firstLine="397"/>
      </w:pPr>
      <w:r>
        <w:t>「有沒有辦法阻止？」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白靖川看向樓慕妍。</w:t>
      </w:r>
    </w:p>
    <w:p>
      <w:pPr>
        <w:spacing w:line="360" w:lineRule="auto"/>
        <w:ind w:firstLine="397"/>
      </w:pPr>
      <w:r>
        <w:t>「切斷其中一個人的核心。」</w:t>
      </w:r>
    </w:p>
    <w:p>
      <w:pPr>
        <w:spacing w:line="360" w:lineRule="auto"/>
        <w:ind w:firstLine="397"/>
      </w:pPr>
      <w:r>
        <w:t>樓慕妍臉色發白。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真正的白景深卻已經明白。</w:t>
      </w:r>
    </w:p>
    <w:p>
      <w:pPr>
        <w:spacing w:line="360" w:lineRule="auto"/>
        <w:ind w:firstLine="397"/>
      </w:pPr>
      <w:r>
        <w:t>「妳想切斷慕薇。」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樓慕薇笑了。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她轉過身。</w:t>
      </w:r>
    </w:p>
    <w:p>
      <w:pPr>
        <w:spacing w:line="360" w:lineRule="auto"/>
        <w:ind w:firstLine="397"/>
      </w:pPr>
      <w:r>
        <w:t>走到玻璃艙中央。</w:t>
      </w:r>
    </w:p>
    <w:p>
      <w:pPr>
        <w:spacing w:line="360" w:lineRule="auto"/>
        <w:ind w:firstLine="397"/>
      </w:pPr>
      <w:r>
        <w:t>「這裡一直都是這樣。」</w:t>
      </w:r>
    </w:p>
    <w:p>
      <w:pPr>
        <w:spacing w:line="360" w:lineRule="auto"/>
        <w:ind w:firstLine="397"/>
      </w:pPr>
      <w:r>
        <w:t>「如果兩個人只能活一個。」</w:t>
      </w:r>
    </w:p>
    <w:p>
      <w:pPr>
        <w:spacing w:line="360" w:lineRule="auto"/>
        <w:ind w:firstLine="397"/>
      </w:pPr>
      <w:r>
        <w:t>「Garden永遠選擇比較有價值的那個。」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「我希望他們選妳。」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「我不要。」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「我不要妳替我死。」</w:t>
      </w:r>
    </w:p>
    <w:p>
      <w:pPr>
        <w:spacing w:line="360" w:lineRule="auto"/>
        <w:ind w:firstLine="397"/>
      </w:pPr>
      <w:r>
        <w:t>「可是妳也不能死。」</w:t>
      </w:r>
    </w:p>
    <w:p>
      <w:pPr>
        <w:spacing w:line="360" w:lineRule="auto"/>
        <w:ind w:firstLine="397"/>
      </w:pPr>
      <w:r>
        <w:t>「那就一起活。」</w:t>
      </w:r>
    </w:p>
    <w:p>
      <w:pPr>
        <w:spacing w:line="360" w:lineRule="auto"/>
        <w:ind w:firstLine="397"/>
      </w:pPr>
      <w:r>
        <w:t>樓慕薇怔住。</w:t>
      </w:r>
    </w:p>
    <w:p>
      <w:pPr>
        <w:spacing w:line="360" w:lineRule="auto"/>
        <w:ind w:firstLine="397"/>
      </w:pPr>
      <w:r>
        <w:t>樓慕妍走到玻璃前。</w:t>
      </w:r>
    </w:p>
    <w:p>
      <w:pPr>
        <w:spacing w:line="360" w:lineRule="auto"/>
        <w:ind w:firstLine="397"/>
      </w:pPr>
      <w:r>
        <w:t>「妳不是一直說。」</w:t>
      </w:r>
    </w:p>
    <w:p>
      <w:pPr>
        <w:spacing w:line="360" w:lineRule="auto"/>
        <w:ind w:firstLine="397"/>
      </w:pPr>
      <w:r>
        <w:t>「我們約定過。」</w:t>
      </w:r>
    </w:p>
    <w:p>
      <w:pPr>
        <w:spacing w:line="360" w:lineRule="auto"/>
        <w:ind w:firstLine="397"/>
      </w:pPr>
      <w:r>
        <w:t>「不管發生什麼。」</w:t>
      </w:r>
    </w:p>
    <w:p>
      <w:pPr>
        <w:spacing w:line="360" w:lineRule="auto"/>
        <w:ind w:firstLine="397"/>
      </w:pPr>
      <w:r>
        <w:t>「都不要丟下對方。」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「那就一起出去。」</w:t>
      </w:r>
    </w:p>
    <w:p>
      <w:pPr>
        <w:spacing w:line="360" w:lineRule="auto"/>
        <w:ind w:firstLine="397"/>
      </w:pPr>
      <w:r>
        <w:t>「可是……」</w:t>
      </w:r>
    </w:p>
    <w:p>
      <w:pPr>
        <w:spacing w:line="360" w:lineRule="auto"/>
        <w:ind w:firstLine="397"/>
      </w:pPr>
      <w:r>
        <w:t>「沒有可是。」</w:t>
      </w:r>
    </w:p>
    <w:p>
      <w:pPr>
        <w:spacing w:line="360" w:lineRule="auto"/>
        <w:ind w:firstLine="397"/>
      </w:pPr>
      <w:r>
        <w:t>樓慕妍把手貼在玻璃上。</w:t>
      </w:r>
    </w:p>
    <w:p>
      <w:pPr>
        <w:spacing w:line="360" w:lineRule="auto"/>
        <w:ind w:firstLine="397"/>
      </w:pPr>
      <w:r>
        <w:t>「妳是我妹妹。」</w:t>
      </w:r>
    </w:p>
    <w:p>
      <w:pPr>
        <w:spacing w:line="360" w:lineRule="auto"/>
        <w:ind w:firstLine="397"/>
      </w:pPr>
      <w:r>
        <w:t>「我不會再把妳留在這裡。」</w:t>
      </w:r>
    </w:p>
    <w:p>
      <w:pPr>
        <w:spacing w:line="360" w:lineRule="auto"/>
        <w:ind w:firstLine="397"/>
      </w:pPr>
      <w:r>
        <w:t>女孩的手也貼上來。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姐妹兩人的掌心重疊。</w:t>
      </w:r>
    </w:p>
    <w:p>
      <w:pPr>
        <w:spacing w:line="360" w:lineRule="auto"/>
        <w:ind w:firstLine="397"/>
      </w:pPr>
      <w:r>
        <w:t>紅色光芒突然暴增。</w:t>
      </w:r>
    </w:p>
    <w:p>
      <w:pPr>
        <w:spacing w:line="360" w:lineRule="auto"/>
        <w:ind w:firstLine="397"/>
      </w:pPr>
      <w:r>
        <w:t>整個地下七層開始震動。</w:t>
      </w:r>
    </w:p>
    <w:p>
      <w:pPr>
        <w:spacing w:line="360" w:lineRule="auto"/>
        <w:ind w:firstLine="397"/>
      </w:pPr>
      <w:r>
        <w:t>警報聲變得刺耳。</w:t>
      </w:r>
    </w:p>
    <w:p>
      <w:pPr>
        <w:spacing w:line="360" w:lineRule="auto"/>
        <w:ind w:firstLine="397"/>
      </w:pPr>
      <w:r>
        <w:t>白靖川臉色大變。</w:t>
      </w:r>
    </w:p>
    <w:p>
      <w:pPr>
        <w:spacing w:line="360" w:lineRule="auto"/>
        <w:ind w:firstLine="397"/>
      </w:pPr>
      <w:r>
        <w:t>「太晚了。」</w:t>
      </w:r>
    </w:p>
    <w:p>
      <w:pPr>
        <w:spacing w:line="360" w:lineRule="auto"/>
        <w:ind w:firstLine="397"/>
      </w:pPr>
      <w:r>
        <w:t>「什麼太晚？」</w:t>
      </w:r>
    </w:p>
    <w:p>
      <w:pPr>
        <w:spacing w:line="360" w:lineRule="auto"/>
        <w:ind w:firstLine="397"/>
      </w:pPr>
      <w:r>
        <w:t>「融合開始了。」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紅光瞬間吞沒整座實驗室。</w:t>
      </w:r>
    </w:p>
    <w:p>
      <w:pPr>
        <w:spacing w:line="360" w:lineRule="auto"/>
        <w:ind w:firstLine="397"/>
      </w:pPr>
      <w:r>
        <w:t>樓慕妍感覺自己的身體像被撕裂。</w:t>
      </w:r>
    </w:p>
    <w:p>
      <w:pPr>
        <w:spacing w:line="360" w:lineRule="auto"/>
        <w:ind w:firstLine="397"/>
      </w:pPr>
      <w:r>
        <w:t>不是疼痛。</w:t>
      </w:r>
    </w:p>
    <w:p>
      <w:pPr>
        <w:spacing w:line="360" w:lineRule="auto"/>
        <w:ind w:firstLine="397"/>
      </w:pPr>
      <w:r>
        <w:t>而是記憶。</w:t>
      </w:r>
    </w:p>
    <w:p>
      <w:pPr>
        <w:spacing w:line="360" w:lineRule="auto"/>
        <w:ind w:firstLine="397"/>
      </w:pPr>
      <w:r>
        <w:t>一段段不屬於她的記憶。</w:t>
      </w:r>
    </w:p>
    <w:p>
      <w:pPr>
        <w:spacing w:line="360" w:lineRule="auto"/>
        <w:ind w:firstLine="397"/>
      </w:pPr>
      <w:r>
        <w:t>瘋狂湧入。</w:t>
      </w:r>
    </w:p>
    <w:p>
      <w:pPr>
        <w:spacing w:line="360" w:lineRule="auto"/>
        <w:ind w:firstLine="397"/>
      </w:pPr>
      <w:r>
        <w:t>她看見樓慕薇第一次學會走路。</w:t>
      </w:r>
    </w:p>
    <w:p>
      <w:pPr>
        <w:spacing w:line="360" w:lineRule="auto"/>
        <w:ind w:firstLine="397"/>
      </w:pPr>
      <w:r>
        <w:t>看見她第一次叫媽媽。</w:t>
      </w:r>
    </w:p>
    <w:p>
      <w:pPr>
        <w:spacing w:line="360" w:lineRule="auto"/>
        <w:ind w:firstLine="397"/>
      </w:pPr>
      <w:r>
        <w:t>看見她偷偷藏起白景深送給她的花。</w:t>
      </w:r>
    </w:p>
    <w:p>
      <w:pPr>
        <w:spacing w:line="360" w:lineRule="auto"/>
        <w:ind w:firstLine="397"/>
      </w:pPr>
      <w:r>
        <w:t>看見她在十七歲那年。</w:t>
      </w:r>
    </w:p>
    <w:p>
      <w:pPr>
        <w:spacing w:line="360" w:lineRule="auto"/>
        <w:ind w:firstLine="397"/>
      </w:pPr>
      <w:r>
        <w:t>站在雨裡。</w:t>
      </w:r>
    </w:p>
    <w:p>
      <w:pPr>
        <w:spacing w:line="360" w:lineRule="auto"/>
        <w:ind w:firstLine="397"/>
      </w:pPr>
      <w:r>
        <w:t>哭著說：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「如果我不在了。」</w:t>
      </w:r>
    </w:p>
    <w:p>
      <w:pPr>
        <w:spacing w:line="360" w:lineRule="auto"/>
        <w:ind w:firstLine="397"/>
      </w:pPr>
      <w:r>
        <w:t>「妳一定要好好活。」</w:t>
      </w:r>
    </w:p>
    <w:p>
      <w:pPr>
        <w:spacing w:line="360" w:lineRule="auto"/>
        <w:ind w:firstLine="397"/>
      </w:pPr>
      <w:r>
        <w:t>又看見另一個畫面。</w:t>
      </w:r>
    </w:p>
    <w:p>
      <w:pPr>
        <w:spacing w:line="360" w:lineRule="auto"/>
        <w:ind w:firstLine="397"/>
      </w:pPr>
      <w:r>
        <w:t>白靖川站在手術台旁。</w:t>
      </w:r>
    </w:p>
    <w:p>
      <w:pPr>
        <w:spacing w:line="360" w:lineRule="auto"/>
        <w:ind w:firstLine="397"/>
      </w:pPr>
      <w:r>
        <w:t>母親被綁在床上。</w:t>
      </w:r>
    </w:p>
    <w:p>
      <w:pPr>
        <w:spacing w:line="360" w:lineRule="auto"/>
        <w:ind w:firstLine="397"/>
      </w:pPr>
      <w:r>
        <w:t>她拼命掙扎。</w:t>
      </w:r>
    </w:p>
    <w:p>
      <w:pPr>
        <w:spacing w:line="360" w:lineRule="auto"/>
        <w:ind w:firstLine="397"/>
      </w:pPr>
      <w:r>
        <w:t>「不要碰我的女兒！」</w:t>
      </w:r>
    </w:p>
    <w:p>
      <w:pPr>
        <w:spacing w:line="360" w:lineRule="auto"/>
        <w:ind w:firstLine="397"/>
      </w:pPr>
      <w:r>
        <w:t>白靖川冷聲：</w:t>
      </w:r>
    </w:p>
    <w:p>
      <w:pPr>
        <w:spacing w:line="360" w:lineRule="auto"/>
        <w:ind w:firstLine="397"/>
      </w:pPr>
      <w:r>
        <w:t>「已經來不及了。」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一個男人走進房間。</w:t>
      </w:r>
    </w:p>
    <w:p>
      <w:pPr>
        <w:spacing w:line="360" w:lineRule="auto"/>
        <w:ind w:firstLine="397"/>
      </w:pPr>
      <w:r>
        <w:t>樓慕妍看不清他的臉。</w:t>
      </w:r>
    </w:p>
    <w:p>
      <w:pPr>
        <w:spacing w:line="360" w:lineRule="auto"/>
        <w:ind w:firstLine="397"/>
      </w:pPr>
      <w:r>
        <w:t>只聽見母親哭著喊：</w:t>
      </w:r>
    </w:p>
    <w:p>
      <w:pPr>
        <w:spacing w:line="360" w:lineRule="auto"/>
        <w:ind w:firstLine="397"/>
      </w:pPr>
      <w:r>
        <w:t>「MAXIM！」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「MAXIM？」</w:t>
      </w:r>
    </w:p>
    <w:p>
      <w:pPr>
        <w:spacing w:line="360" w:lineRule="auto"/>
        <w:ind w:firstLine="397"/>
      </w:pPr>
      <w:r>
        <w:t>白靖川臉色驟變。</w:t>
      </w:r>
    </w:p>
    <w:p>
      <w:pPr>
        <w:spacing w:line="360" w:lineRule="auto"/>
        <w:ind w:firstLine="397"/>
      </w:pPr>
      <w:r>
        <w:t>真正的白景深也看向他。</w:t>
      </w:r>
    </w:p>
    <w:p>
      <w:pPr>
        <w:spacing w:line="360" w:lineRule="auto"/>
        <w:ind w:firstLine="397"/>
      </w:pPr>
      <w:r>
        <w:t>「妳聽見了？」</w:t>
      </w:r>
    </w:p>
    <w:p>
      <w:pPr>
        <w:spacing w:line="360" w:lineRule="auto"/>
        <w:ind w:firstLine="397"/>
      </w:pPr>
      <w:r>
        <w:t>樓慕妍喘著氣。</w:t>
      </w:r>
    </w:p>
    <w:p>
      <w:pPr>
        <w:spacing w:line="360" w:lineRule="auto"/>
        <w:ind w:firstLine="397"/>
      </w:pPr>
      <w:r>
        <w:t>「我看見了一個人。」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「媽媽叫他。」</w:t>
      </w:r>
    </w:p>
    <w:p>
      <w:pPr>
        <w:spacing w:line="360" w:lineRule="auto"/>
        <w:ind w:firstLine="397"/>
      </w:pPr>
      <w:r>
        <w:t>「MAXIM。」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宋昭言問：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玻璃艙碎裂。</w:t>
      </w:r>
    </w:p>
    <w:p>
      <w:pPr>
        <w:spacing w:line="360" w:lineRule="auto"/>
        <w:ind w:firstLine="397"/>
      </w:pPr>
      <w:r>
        <w:t>轟——</w:t>
      </w:r>
    </w:p>
    <w:p>
      <w:pPr>
        <w:spacing w:line="360" w:lineRule="auto"/>
        <w:ind w:firstLine="397"/>
      </w:pPr>
      <w:r>
        <w:t>樓慕薇從裡面跌出來。</w:t>
      </w:r>
    </w:p>
    <w:p>
      <w:pPr>
        <w:spacing w:line="360" w:lineRule="auto"/>
        <w:ind w:firstLine="397"/>
      </w:pPr>
      <w:r>
        <w:t>樓慕妍立即跑過去。</w:t>
      </w:r>
    </w:p>
    <w:p>
      <w:pPr>
        <w:spacing w:line="360" w:lineRule="auto"/>
        <w:ind w:firstLine="397"/>
      </w:pPr>
      <w:r>
        <w:t>「慕薇！」</w:t>
      </w:r>
    </w:p>
    <w:p>
      <w:pPr>
        <w:spacing w:line="360" w:lineRule="auto"/>
        <w:ind w:firstLine="397"/>
      </w:pPr>
      <w:r>
        <w:t>女孩倒在她懷裡。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胸口卻有兩道心跳聲。</w:t>
      </w:r>
    </w:p>
    <w:p>
      <w:pPr>
        <w:spacing w:line="360" w:lineRule="auto"/>
        <w:ind w:firstLine="397"/>
      </w:pPr>
      <w:r>
        <w:t>一快。</w:t>
      </w:r>
    </w:p>
    <w:p>
      <w:pPr>
        <w:spacing w:line="360" w:lineRule="auto"/>
        <w:ind w:firstLine="397"/>
      </w:pPr>
      <w:r>
        <w:t>一慢。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樓慕薇睜開眼。</w:t>
      </w:r>
    </w:p>
    <w:p>
      <w:pPr>
        <w:spacing w:line="360" w:lineRule="auto"/>
        <w:ind w:firstLine="397"/>
      </w:pPr>
      <w:r>
        <w:t>她看著姐姐。</w:t>
      </w:r>
    </w:p>
    <w:p>
      <w:pPr>
        <w:spacing w:line="360" w:lineRule="auto"/>
        <w:ind w:firstLine="397"/>
      </w:pPr>
      <w:r>
        <w:t>卻突然笑了。</w:t>
      </w:r>
    </w:p>
    <w:p>
      <w:pPr>
        <w:spacing w:line="360" w:lineRule="auto"/>
        <w:ind w:firstLine="397"/>
      </w:pPr>
      <w:r>
        <w:t>「成功了。」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「我們沒有分開。」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「妳的心……」</w:t>
      </w:r>
    </w:p>
    <w:p>
      <w:pPr>
        <w:spacing w:line="360" w:lineRule="auto"/>
        <w:ind w:firstLine="397"/>
      </w:pPr>
      <w:r>
        <w:t>「還在。」</w:t>
      </w:r>
    </w:p>
    <w:p>
      <w:pPr>
        <w:spacing w:line="360" w:lineRule="auto"/>
        <w:ind w:firstLine="397"/>
      </w:pPr>
      <w:r>
        <w:t>「我的呢？」</w:t>
      </w:r>
    </w:p>
    <w:p>
      <w:pPr>
        <w:spacing w:line="360" w:lineRule="auto"/>
        <w:ind w:firstLine="397"/>
      </w:pPr>
      <w:r>
        <w:t>樓慕薇把手放在她胸口。</w:t>
      </w:r>
    </w:p>
    <w:p>
      <w:pPr>
        <w:spacing w:line="360" w:lineRule="auto"/>
        <w:ind w:firstLine="397"/>
      </w:pPr>
      <w:r>
        <w:t>「也在。」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「那到底發生了什麼？」</w:t>
      </w:r>
    </w:p>
    <w:p>
      <w:pPr>
        <w:spacing w:line="360" w:lineRule="auto"/>
        <w:ind w:firstLine="397"/>
      </w:pPr>
      <w:r>
        <w:t>女孩笑著說：</w:t>
      </w:r>
    </w:p>
    <w:p>
      <w:pPr>
        <w:spacing w:line="360" w:lineRule="auto"/>
        <w:ind w:firstLine="397"/>
      </w:pPr>
      <w:r>
        <w:t>「我們沒有交換。」</w:t>
      </w:r>
    </w:p>
    <w:p>
      <w:pPr>
        <w:spacing w:line="360" w:lineRule="auto"/>
        <w:ind w:firstLine="397"/>
      </w:pPr>
      <w:r>
        <w:t>「而是——」</w:t>
      </w:r>
    </w:p>
    <w:p>
      <w:pPr>
        <w:spacing w:line="360" w:lineRule="auto"/>
        <w:ind w:firstLine="397"/>
      </w:pPr>
      <w:r>
        <w:t>她看向兩人的胸口。</w:t>
      </w:r>
    </w:p>
    <w:p>
      <w:pPr>
        <w:spacing w:line="360" w:lineRule="auto"/>
        <w:ind w:firstLine="397"/>
      </w:pPr>
      <w:r>
        <w:t>「變成兩顆心。」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白靖川突然後退一步。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真正的白景深盯著兩人。</w:t>
      </w:r>
    </w:p>
    <w:p>
      <w:pPr>
        <w:spacing w:line="360" w:lineRule="auto"/>
        <w:ind w:firstLine="397"/>
      </w:pPr>
      <w:r>
        <w:t>「Garden從來沒有成功過。」</w:t>
      </w:r>
    </w:p>
    <w:p>
      <w:pPr>
        <w:spacing w:line="360" w:lineRule="auto"/>
        <w:ind w:firstLine="397"/>
      </w:pPr>
      <w:r>
        <w:t>樓慕薇慢慢站起來。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她看向白靖川。</w:t>
      </w:r>
    </w:p>
    <w:p>
      <w:pPr>
        <w:spacing w:line="360" w:lineRule="auto"/>
        <w:ind w:firstLine="397"/>
      </w:pPr>
      <w:r>
        <w:t>眼神第一次變得冰冷。</w:t>
      </w:r>
    </w:p>
    <w:p>
      <w:pPr>
        <w:spacing w:line="360" w:lineRule="auto"/>
        <w:ind w:firstLine="397"/>
      </w:pPr>
      <w:r>
        <w:t>「妳們一直想讓一個人。」</w:t>
      </w:r>
    </w:p>
    <w:p>
      <w:pPr>
        <w:spacing w:line="360" w:lineRule="auto"/>
        <w:ind w:firstLine="397"/>
      </w:pPr>
      <w:r>
        <w:t>「取代另一個人。」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她牽住樓慕妍的手。</w:t>
      </w:r>
    </w:p>
    <w:p>
      <w:pPr>
        <w:spacing w:line="360" w:lineRule="auto"/>
        <w:ind w:firstLine="397"/>
      </w:pPr>
      <w:r>
        <w:t>「我們從來都不需要互相取代。」</w:t>
      </w:r>
    </w:p>
    <w:p>
      <w:pPr>
        <w:spacing w:line="360" w:lineRule="auto"/>
        <w:ind w:firstLine="397"/>
      </w:pPr>
      <w:r>
        <w:t>「我們是姐妹。」</w:t>
      </w:r>
    </w:p>
    <w:p>
      <w:pPr>
        <w:spacing w:line="360" w:lineRule="auto"/>
        <w:ind w:firstLine="397"/>
      </w:pPr>
      <w:r>
        <w:t>「可以同時活著。」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「妳知道這代表什麼嗎？」</w:t>
      </w:r>
    </w:p>
    <w:p>
      <w:pPr>
        <w:spacing w:line="360" w:lineRule="auto"/>
        <w:ind w:firstLine="397"/>
      </w:pPr>
      <w:r>
        <w:t>樓慕薇笑了。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「代表Garden最重要的實驗。」</w:t>
      </w:r>
    </w:p>
    <w:p>
      <w:pPr>
        <w:spacing w:line="360" w:lineRule="auto"/>
        <w:ind w:firstLine="397"/>
      </w:pPr>
      <w:r>
        <w:t>「失敗了。」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「而我們成功了。」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地下七層最深處。</w:t>
      </w:r>
    </w:p>
    <w:p>
      <w:pPr>
        <w:spacing w:line="360" w:lineRule="auto"/>
        <w:ind w:firstLine="397"/>
      </w:pPr>
      <w:r>
        <w:t>一扇從未開啟的黑色金屬門。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螢幕上浮出一行字：</w:t>
      </w:r>
    </w:p>
    <w:p>
      <w:pPr>
        <w:spacing w:line="360" w:lineRule="auto"/>
        <w:ind w:firstLine="397"/>
      </w:pPr>
      <w:r>
        <w:t>MIRROR PROJECT：FINAL SUBJECT</w:t>
      </w:r>
    </w:p>
    <w:p>
      <w:pPr>
        <w:spacing w:line="360" w:lineRule="auto"/>
        <w:ind w:firstLine="397"/>
      </w:pPr>
      <w:r>
        <w:t>STATUS：AWAKENED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「Final Subject？」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「最後一個樣本？」</w:t>
      </w:r>
    </w:p>
    <w:p>
      <w:pPr>
        <w:spacing w:line="360" w:lineRule="auto"/>
        <w:ind w:firstLine="397"/>
      </w:pPr>
      <w:r>
        <w:t>真正的白景深看著螢幕。</w:t>
      </w:r>
    </w:p>
    <w:p>
      <w:pPr>
        <w:spacing w:line="360" w:lineRule="auto"/>
        <w:ind w:firstLine="397"/>
      </w:pPr>
      <w:r>
        <w:t>臉色一點一點變白。</w:t>
      </w:r>
    </w:p>
    <w:p>
      <w:pPr>
        <w:spacing w:line="360" w:lineRule="auto"/>
        <w:ind w:firstLine="397"/>
      </w:pPr>
      <w:r>
        <w:t>「不是樣本。」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「那是Garden真正的創始人。」</w:t>
      </w:r>
    </w:p>
    <w:p>
      <w:pPr>
        <w:spacing w:line="360" w:lineRule="auto"/>
        <w:ind w:firstLine="397"/>
      </w:pPr>
      <w:r>
        <w:t>黑色金屬門。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一個男人坐在輪椅上。</w:t>
      </w:r>
    </w:p>
    <w:p>
      <w:pPr>
        <w:spacing w:line="360" w:lineRule="auto"/>
        <w:ind w:firstLine="397"/>
      </w:pPr>
      <w:r>
        <w:t>白髮。</w:t>
      </w:r>
    </w:p>
    <w:p>
      <w:pPr>
        <w:spacing w:line="360" w:lineRule="auto"/>
        <w:ind w:firstLine="397"/>
      </w:pPr>
      <w:r>
        <w:t>蒼老。</w:t>
      </w:r>
    </w:p>
    <w:p>
      <w:pPr>
        <w:spacing w:line="360" w:lineRule="auto"/>
        <w:ind w:firstLine="397"/>
      </w:pPr>
      <w:r>
        <w:t>卻仍然有一雙銳利得令人心悸的眼睛。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第一句話。</w:t>
      </w:r>
    </w:p>
    <w:p>
      <w:pPr>
        <w:spacing w:line="360" w:lineRule="auto"/>
        <w:ind w:firstLine="397"/>
      </w:pPr>
      <w:r>
        <w:t>不是對白靖川。</w:t>
      </w:r>
    </w:p>
    <w:p>
      <w:pPr>
        <w:spacing w:line="360" w:lineRule="auto"/>
        <w:ind w:firstLine="397"/>
      </w:pPr>
      <w:r>
        <w:t>不是對兩個白景深。</w:t>
      </w:r>
    </w:p>
    <w:p>
      <w:pPr>
        <w:spacing w:line="360" w:lineRule="auto"/>
        <w:ind w:firstLine="397"/>
      </w:pPr>
      <w:r>
        <w:t>而是對樓慕妍。</w:t>
      </w:r>
    </w:p>
    <w:p>
      <w:pPr>
        <w:spacing w:line="360" w:lineRule="auto"/>
        <w:ind w:firstLine="397"/>
      </w:pPr>
      <w:r>
        <w:t>「妳終於長大了。」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「我的女兒。」</w:t>
      </w:r>
    </w:p>
    <w:p>
      <w:pPr>
        <w:jc w:val="center"/>
      </w:pPr>
      <w:r>
        <w:t>第六十七章｜我的女兒</w:t>
      </w:r>
    </w:p>
    <w:p>
      <w:pPr>
        <w:spacing w:line="360" w:lineRule="auto"/>
        <w:ind w:firstLine="397"/>
      </w:pPr>
      <w:r>
        <w:t>「我的女兒。」</w:t>
      </w:r>
    </w:p>
    <w:p>
      <w:pPr>
        <w:spacing w:line="360" w:lineRule="auto"/>
        <w:ind w:firstLine="397"/>
      </w:pPr>
      <w:r>
        <w:t>四個字。</w:t>
      </w:r>
    </w:p>
    <w:p>
      <w:pPr>
        <w:spacing w:line="360" w:lineRule="auto"/>
        <w:ind w:firstLine="397"/>
      </w:pPr>
      <w:r>
        <w:t>像一道驚雷。</w:t>
      </w:r>
    </w:p>
    <w:p>
      <w:pPr>
        <w:spacing w:line="360" w:lineRule="auto"/>
        <w:ind w:firstLine="397"/>
      </w:pPr>
      <w:r>
        <w:t>整個地下七層瞬間安靜。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她看著輪椅上的老人。</w:t>
      </w:r>
    </w:p>
    <w:p>
      <w:pPr>
        <w:spacing w:line="360" w:lineRule="auto"/>
        <w:ind w:firstLine="397"/>
      </w:pPr>
      <w:r>
        <w:t>第一個反應不是相信。</w:t>
      </w:r>
    </w:p>
    <w:p>
      <w:pPr>
        <w:spacing w:line="360" w:lineRule="auto"/>
        <w:ind w:firstLine="397"/>
      </w:pPr>
      <w:r>
        <w:t>而是荒謬。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他的目光落在她身上。</w:t>
      </w:r>
    </w:p>
    <w:p>
      <w:pPr>
        <w:spacing w:line="360" w:lineRule="auto"/>
        <w:ind w:firstLine="397"/>
      </w:pPr>
      <w:r>
        <w:t>「妳是我的女兒。」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身旁的白景深卻先開口。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老人看向他。</w:t>
      </w:r>
    </w:p>
    <w:p>
      <w:pPr>
        <w:spacing w:line="360" w:lineRule="auto"/>
        <w:ind w:firstLine="397"/>
      </w:pPr>
      <w:r>
        <w:t>「妳還是這麼喜歡替她回答。」</w:t>
      </w:r>
    </w:p>
    <w:p>
      <w:pPr>
        <w:spacing w:line="360" w:lineRule="auto"/>
        <w:ind w:firstLine="397"/>
      </w:pPr>
      <w:r>
        <w:t>白景深眼神一沉。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「妳不認識我。」</w:t>
      </w:r>
    </w:p>
    <w:p>
      <w:pPr>
        <w:spacing w:line="360" w:lineRule="auto"/>
        <w:ind w:firstLine="397"/>
      </w:pPr>
      <w:r>
        <w:t>老人笑了笑。</w:t>
      </w:r>
    </w:p>
    <w:p>
      <w:pPr>
        <w:spacing w:line="360" w:lineRule="auto"/>
        <w:ind w:firstLine="397"/>
      </w:pPr>
      <w:r>
        <w:t>「可是妳父親認識。」</w:t>
      </w:r>
    </w:p>
    <w:p>
      <w:pPr>
        <w:spacing w:line="360" w:lineRule="auto"/>
        <w:ind w:firstLine="397"/>
      </w:pPr>
      <w:r>
        <w:t>所有人的目光。</w:t>
      </w:r>
    </w:p>
    <w:p>
      <w:pPr>
        <w:spacing w:line="360" w:lineRule="auto"/>
        <w:ind w:firstLine="397"/>
      </w:pPr>
      <w:r>
        <w:t>同時落在白靖川身上。</w:t>
      </w:r>
    </w:p>
    <w:p>
      <w:pPr>
        <w:spacing w:line="360" w:lineRule="auto"/>
        <w:ind w:firstLine="397"/>
      </w:pPr>
      <w:r>
        <w:t>白靖川臉色難看。</w:t>
      </w:r>
    </w:p>
    <w:p>
      <w:pPr>
        <w:spacing w:line="360" w:lineRule="auto"/>
        <w:ind w:firstLine="397"/>
      </w:pPr>
      <w:r>
        <w:t>「不要再說了。」</w:t>
      </w:r>
    </w:p>
    <w:p>
      <w:pPr>
        <w:spacing w:line="360" w:lineRule="auto"/>
        <w:ind w:firstLine="397"/>
      </w:pPr>
      <w:r>
        <w:t>老人看著他。</w:t>
      </w:r>
    </w:p>
    <w:p>
      <w:pPr>
        <w:spacing w:line="360" w:lineRule="auto"/>
        <w:ind w:firstLine="397"/>
      </w:pPr>
      <w:r>
        <w:t>「二十五年了。」</w:t>
      </w:r>
    </w:p>
    <w:p>
      <w:pPr>
        <w:spacing w:line="360" w:lineRule="auto"/>
        <w:ind w:firstLine="397"/>
      </w:pPr>
      <w:r>
        <w:t>「妳還是沒有勇氣告訴她。」</w:t>
      </w:r>
    </w:p>
    <w:p>
      <w:pPr>
        <w:spacing w:line="360" w:lineRule="auto"/>
        <w:ind w:firstLine="397"/>
      </w:pPr>
      <w:r>
        <w:t>「告訴她什麼？」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她一步一步走到他面前。</w:t>
      </w:r>
    </w:p>
    <w:p>
      <w:pPr>
        <w:spacing w:line="360" w:lineRule="auto"/>
        <w:ind w:firstLine="397"/>
      </w:pPr>
      <w:r>
        <w:t>「白靖川。」</w:t>
      </w:r>
    </w:p>
    <w:p>
      <w:pPr>
        <w:spacing w:line="360" w:lineRule="auto"/>
        <w:ind w:firstLine="397"/>
      </w:pPr>
      <w:r>
        <w:t>「我最後問妳一次。」</w:t>
      </w:r>
    </w:p>
    <w:p>
      <w:pPr>
        <w:spacing w:line="360" w:lineRule="auto"/>
        <w:ind w:firstLine="397"/>
      </w:pPr>
      <w:r>
        <w:t>「他是誰？」</w:t>
      </w:r>
    </w:p>
    <w:p>
      <w:pPr>
        <w:spacing w:line="360" w:lineRule="auto"/>
        <w:ind w:firstLine="397"/>
      </w:pPr>
      <w:r>
        <w:t>白靖川閉上眼。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「樓承淵。」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她從來沒有聽過。</w:t>
      </w:r>
    </w:p>
    <w:p>
      <w:pPr>
        <w:spacing w:line="360" w:lineRule="auto"/>
        <w:ind w:firstLine="397"/>
      </w:pPr>
      <w:r>
        <w:t>可是樓家。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她的父親。</w:t>
      </w:r>
    </w:p>
    <w:p>
      <w:pPr>
        <w:spacing w:line="360" w:lineRule="auto"/>
        <w:ind w:firstLine="397"/>
      </w:pPr>
      <w:r>
        <w:t>在她出生以前就已經「死了」。</w:t>
      </w:r>
    </w:p>
    <w:p>
      <w:pPr>
        <w:spacing w:line="360" w:lineRule="auto"/>
        <w:ind w:firstLine="397"/>
      </w:pPr>
      <w:r>
        <w:t>至少。</w:t>
      </w:r>
    </w:p>
    <w:p>
      <w:pPr>
        <w:spacing w:line="360" w:lineRule="auto"/>
        <w:ind w:firstLine="397"/>
      </w:pPr>
      <w:r>
        <w:t>母親一直是這麼告訴她的。</w:t>
      </w:r>
    </w:p>
    <w:p>
      <w:pPr>
        <w:spacing w:line="360" w:lineRule="auto"/>
        <w:ind w:firstLine="397"/>
      </w:pPr>
      <w:r>
        <w:t>「他不是死了嗎？」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輪椅上的男人卻笑了。</w:t>
      </w:r>
    </w:p>
    <w:p>
      <w:pPr>
        <w:spacing w:line="360" w:lineRule="auto"/>
        <w:ind w:firstLine="397"/>
      </w:pPr>
      <w:r>
        <w:t>「我確實死過一次。」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「又活了。」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樓慕薇站在樓慕妍身旁。</w:t>
      </w:r>
    </w:p>
    <w:p>
      <w:pPr>
        <w:spacing w:line="360" w:lineRule="auto"/>
        <w:ind w:firstLine="397"/>
      </w:pPr>
      <w:r>
        <w:t>她看著老人。</w:t>
      </w:r>
    </w:p>
    <w:p>
      <w:pPr>
        <w:spacing w:line="360" w:lineRule="auto"/>
        <w:ind w:firstLine="397"/>
      </w:pPr>
      <w:r>
        <w:t>眼神卻沒有驚訝。</w:t>
      </w:r>
    </w:p>
    <w:p>
      <w:pPr>
        <w:spacing w:line="360" w:lineRule="auto"/>
        <w:ind w:firstLine="397"/>
      </w:pPr>
      <w:r>
        <w:t>像是早就知道他的存在。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兩個字。</w:t>
      </w:r>
    </w:p>
    <w:p>
      <w:pPr>
        <w:spacing w:line="360" w:lineRule="auto"/>
        <w:ind w:firstLine="397"/>
      </w:pPr>
      <w:r>
        <w:t>讓樓慕妍猛然看向她。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樓慕薇點頭。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「妳一直知道？」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樓慕薇低下頭。</w:t>
      </w:r>
    </w:p>
    <w:p>
      <w:pPr>
        <w:spacing w:line="360" w:lineRule="auto"/>
        <w:ind w:firstLine="397"/>
      </w:pPr>
      <w:r>
        <w:t>「因為媽媽說。」</w:t>
      </w:r>
    </w:p>
    <w:p>
      <w:pPr>
        <w:spacing w:line="360" w:lineRule="auto"/>
        <w:ind w:firstLine="397"/>
      </w:pPr>
      <w:r>
        <w:t>「如果妳知道他還活著。」</w:t>
      </w:r>
    </w:p>
    <w:p>
      <w:pPr>
        <w:spacing w:line="360" w:lineRule="auto"/>
        <w:ind w:firstLine="397"/>
      </w:pPr>
      <w:r>
        <w:t>「妳就會來找他。」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女孩抬起眼。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「他就會把妳帶走。」</w:t>
      </w:r>
    </w:p>
    <w:p>
      <w:pPr>
        <w:spacing w:line="360" w:lineRule="auto"/>
        <w:ind w:firstLine="397"/>
      </w:pPr>
      <w:r>
        <w:t>樓慕妍心口一緊。</w:t>
      </w:r>
    </w:p>
    <w:p>
      <w:pPr>
        <w:spacing w:line="360" w:lineRule="auto"/>
        <w:ind w:firstLine="397"/>
      </w:pPr>
      <w:r>
        <w:t>「帶我去哪？」</w:t>
      </w:r>
    </w:p>
    <w:p>
      <w:pPr>
        <w:spacing w:line="360" w:lineRule="auto"/>
        <w:ind w:firstLine="397"/>
      </w:pPr>
      <w:r>
        <w:t>樓慕薇看著老人。</w:t>
      </w:r>
    </w:p>
    <w:p>
      <w:pPr>
        <w:spacing w:line="360" w:lineRule="auto"/>
        <w:ind w:firstLine="397"/>
      </w:pPr>
      <w:r>
        <w:t>「Garden最深處。」</w:t>
      </w:r>
    </w:p>
    <w:p>
      <w:pPr>
        <w:spacing w:line="360" w:lineRule="auto"/>
        <w:ind w:firstLine="397"/>
      </w:pPr>
      <w:r>
        <w:t>「他一直在等妳。」</w:t>
      </w:r>
    </w:p>
    <w:p>
      <w:pPr>
        <w:spacing w:line="360" w:lineRule="auto"/>
        <w:ind w:firstLine="397"/>
      </w:pPr>
      <w:r>
        <w:t>老人笑了。</w:t>
      </w:r>
    </w:p>
    <w:p>
      <w:pPr>
        <w:spacing w:line="360" w:lineRule="auto"/>
        <w:ind w:firstLine="397"/>
      </w:pPr>
      <w:r>
        <w:t>「不是等她。」</w:t>
      </w:r>
    </w:p>
    <w:p>
      <w:pPr>
        <w:spacing w:line="360" w:lineRule="auto"/>
        <w:ind w:firstLine="397"/>
      </w:pPr>
      <w:r>
        <w:t>「是等她成熟。」</w:t>
      </w:r>
    </w:p>
    <w:p>
      <w:pPr>
        <w:spacing w:line="360" w:lineRule="auto"/>
        <w:ind w:firstLine="397"/>
      </w:pPr>
      <w:r>
        <w:t>樓慕妍冷冷問：</w:t>
      </w:r>
    </w:p>
    <w:p>
      <w:pPr>
        <w:spacing w:line="360" w:lineRule="auto"/>
        <w:ind w:firstLine="397"/>
      </w:pPr>
      <w:r>
        <w:t>「有什麼差別？」</w:t>
      </w:r>
    </w:p>
    <w:p>
      <w:pPr>
        <w:spacing w:line="360" w:lineRule="auto"/>
        <w:ind w:firstLine="397"/>
      </w:pPr>
      <w:r>
        <w:t>「差別很大。」</w:t>
      </w:r>
    </w:p>
    <w:p>
      <w:pPr>
        <w:spacing w:line="360" w:lineRule="auto"/>
        <w:ind w:firstLine="397"/>
      </w:pPr>
      <w:r>
        <w:t>老人抬起手。</w:t>
      </w:r>
    </w:p>
    <w:p>
      <w:pPr>
        <w:spacing w:line="360" w:lineRule="auto"/>
        <w:ind w:firstLine="397"/>
      </w:pPr>
      <w:r>
        <w:t>指向她。</w:t>
      </w:r>
    </w:p>
    <w:p>
      <w:pPr>
        <w:spacing w:line="360" w:lineRule="auto"/>
        <w:ind w:firstLine="397"/>
      </w:pPr>
      <w:r>
        <w:t>「小時候的妳。」</w:t>
      </w:r>
    </w:p>
    <w:p>
      <w:pPr>
        <w:spacing w:line="360" w:lineRule="auto"/>
        <w:ind w:firstLine="397"/>
      </w:pPr>
      <w:r>
        <w:t>「只是一個孩子。」</w:t>
      </w:r>
    </w:p>
    <w:p>
      <w:pPr>
        <w:spacing w:line="360" w:lineRule="auto"/>
        <w:ind w:firstLine="397"/>
      </w:pPr>
      <w:r>
        <w:t>「現在的妳。」</w:t>
      </w:r>
    </w:p>
    <w:p>
      <w:pPr>
        <w:spacing w:line="360" w:lineRule="auto"/>
        <w:ind w:firstLine="397"/>
      </w:pPr>
      <w:r>
        <w:t>「已經完成了。」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老人一字一句：</w:t>
      </w:r>
    </w:p>
    <w:p>
      <w:pPr>
        <w:spacing w:line="360" w:lineRule="auto"/>
        <w:ind w:firstLine="397"/>
      </w:pPr>
      <w:r>
        <w:t>「最後的Mirror。」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樓慕妍腦中突然一陣劇痛。</w:t>
      </w:r>
    </w:p>
    <w:p>
      <w:pPr>
        <w:spacing w:line="360" w:lineRule="auto"/>
        <w:ind w:firstLine="397"/>
      </w:pPr>
      <w:r>
        <w:t>她扶住牆。</w:t>
      </w:r>
    </w:p>
    <w:p>
      <w:pPr>
        <w:spacing w:line="360" w:lineRule="auto"/>
        <w:ind w:firstLine="397"/>
      </w:pPr>
      <w:r>
        <w:t>白景深立即扶住她。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她卻看見了新的畫面。</w:t>
      </w:r>
    </w:p>
    <w:p>
      <w:pPr>
        <w:spacing w:line="360" w:lineRule="auto"/>
        <w:ind w:firstLine="397"/>
      </w:pPr>
      <w:r>
        <w:t>一間手術室。</w:t>
      </w:r>
    </w:p>
    <w:p>
      <w:pPr>
        <w:spacing w:line="360" w:lineRule="auto"/>
        <w:ind w:firstLine="397"/>
      </w:pPr>
      <w:r>
        <w:t>母親躺在床上。</w:t>
      </w:r>
    </w:p>
    <w:p>
      <w:pPr>
        <w:spacing w:line="360" w:lineRule="auto"/>
        <w:ind w:firstLine="397"/>
      </w:pPr>
      <w:r>
        <w:t>她腹中的孩子已經出生。</w:t>
      </w:r>
    </w:p>
    <w:p>
      <w:pPr>
        <w:spacing w:line="360" w:lineRule="auto"/>
        <w:ind w:firstLine="397"/>
      </w:pPr>
      <w:r>
        <w:t>兩個嬰兒。</w:t>
      </w:r>
    </w:p>
    <w:p>
      <w:pPr>
        <w:spacing w:line="360" w:lineRule="auto"/>
        <w:ind w:firstLine="397"/>
      </w:pPr>
      <w:r>
        <w:t>一個哭得很大聲。</w:t>
      </w:r>
    </w:p>
    <w:p>
      <w:pPr>
        <w:spacing w:line="360" w:lineRule="auto"/>
        <w:ind w:firstLine="397"/>
      </w:pPr>
      <w:r>
        <w:t>一個沒有聲音。</w:t>
      </w:r>
    </w:p>
    <w:p>
      <w:pPr>
        <w:spacing w:line="360" w:lineRule="auto"/>
        <w:ind w:firstLine="397"/>
      </w:pPr>
      <w:r>
        <w:t>醫生抱起其中一個。</w:t>
      </w:r>
    </w:p>
    <w:p>
      <w:pPr>
        <w:spacing w:line="360" w:lineRule="auto"/>
        <w:ind w:firstLine="397"/>
      </w:pPr>
      <w:r>
        <w:t>「這個孩子沒有心跳。」</w:t>
      </w:r>
    </w:p>
    <w:p>
      <w:pPr>
        <w:spacing w:line="360" w:lineRule="auto"/>
        <w:ind w:firstLine="397"/>
      </w:pPr>
      <w:r>
        <w:t>母親拼命搖頭。</w:t>
      </w:r>
    </w:p>
    <w:p>
      <w:pPr>
        <w:spacing w:line="360" w:lineRule="auto"/>
        <w:ind w:firstLine="397"/>
      </w:pPr>
      <w:r>
        <w:t>「救她。」</w:t>
      </w:r>
    </w:p>
    <w:p>
      <w:pPr>
        <w:spacing w:line="360" w:lineRule="auto"/>
        <w:ind w:firstLine="397"/>
      </w:pPr>
      <w:r>
        <w:t>「夫人。」</w:t>
      </w:r>
    </w:p>
    <w:p>
      <w:pPr>
        <w:spacing w:line="360" w:lineRule="auto"/>
        <w:ind w:firstLine="397"/>
      </w:pPr>
      <w:r>
        <w:t>「救她！」</w:t>
      </w:r>
    </w:p>
    <w:p>
      <w:pPr>
        <w:spacing w:line="360" w:lineRule="auto"/>
        <w:ind w:firstLine="397"/>
      </w:pPr>
      <w:r>
        <w:t>「她已經——」</w:t>
      </w:r>
    </w:p>
    <w:p>
      <w:pPr>
        <w:spacing w:line="360" w:lineRule="auto"/>
        <w:ind w:firstLine="397"/>
      </w:pPr>
      <w:r>
        <w:t>「我說救她！」</w:t>
      </w:r>
    </w:p>
    <w:p>
      <w:pPr>
        <w:spacing w:line="360" w:lineRule="auto"/>
        <w:ind w:firstLine="397"/>
      </w:pPr>
      <w:r>
        <w:t>白靖川站在一旁。</w:t>
      </w:r>
    </w:p>
    <w:p>
      <w:pPr>
        <w:spacing w:line="360" w:lineRule="auto"/>
        <w:ind w:firstLine="397"/>
      </w:pPr>
      <w:r>
        <w:t>年輕很多。</w:t>
      </w:r>
    </w:p>
    <w:p>
      <w:pPr>
        <w:spacing w:line="360" w:lineRule="auto"/>
        <w:ind w:firstLine="397"/>
      </w:pPr>
      <w:r>
        <w:t>卻已經滿臉疲憊。</w:t>
      </w:r>
    </w:p>
    <w:p>
      <w:pPr>
        <w:spacing w:line="360" w:lineRule="auto"/>
        <w:ind w:firstLine="397"/>
      </w:pPr>
      <w:r>
        <w:t>而另一個男人。</w:t>
      </w:r>
    </w:p>
    <w:p>
      <w:pPr>
        <w:spacing w:line="360" w:lineRule="auto"/>
        <w:ind w:firstLine="397"/>
      </w:pPr>
      <w:r>
        <w:t>站在玻璃外。</w:t>
      </w:r>
    </w:p>
    <w:p>
      <w:pPr>
        <w:spacing w:line="360" w:lineRule="auto"/>
        <w:ind w:firstLine="397"/>
      </w:pPr>
      <w:r>
        <w:t>就是樓承淵。</w:t>
      </w:r>
    </w:p>
    <w:p>
      <w:pPr>
        <w:spacing w:line="360" w:lineRule="auto"/>
        <w:ind w:firstLine="397"/>
      </w:pPr>
      <w:r>
        <w:t>他看著那個沒有心跳的嬰兒。</w:t>
      </w:r>
    </w:p>
    <w:p>
      <w:pPr>
        <w:spacing w:line="360" w:lineRule="auto"/>
        <w:ind w:firstLine="397"/>
      </w:pPr>
      <w:r>
        <w:t>淡淡說：</w:t>
      </w:r>
    </w:p>
    <w:p>
      <w:pPr>
        <w:spacing w:line="360" w:lineRule="auto"/>
        <w:ind w:firstLine="397"/>
      </w:pPr>
      <w:r>
        <w:t>「把她放進Mirror。」</w:t>
      </w:r>
    </w:p>
    <w:p>
      <w:pPr>
        <w:spacing w:line="360" w:lineRule="auto"/>
        <w:ind w:firstLine="397"/>
      </w:pPr>
      <w:r>
        <w:t>母親猛然抬頭。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「她是我的女兒。」</w:t>
      </w:r>
    </w:p>
    <w:p>
      <w:pPr>
        <w:spacing w:line="360" w:lineRule="auto"/>
        <w:ind w:firstLine="397"/>
      </w:pPr>
      <w:r>
        <w:t>「所以我才要救她。」</w:t>
      </w:r>
    </w:p>
    <w:p>
      <w:pPr>
        <w:spacing w:line="360" w:lineRule="auto"/>
        <w:ind w:firstLine="397"/>
      </w:pPr>
      <w:r>
        <w:t>「妳會害死她。」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樓承淵看著她。</w:t>
      </w:r>
    </w:p>
    <w:p>
      <w:pPr>
        <w:spacing w:line="360" w:lineRule="auto"/>
        <w:ind w:firstLine="397"/>
      </w:pPr>
      <w:r>
        <w:t>「我要讓她成為。」</w:t>
      </w:r>
    </w:p>
    <w:p>
      <w:pPr>
        <w:spacing w:line="360" w:lineRule="auto"/>
        <w:ind w:firstLine="397"/>
      </w:pPr>
      <w:r>
        <w:t>「不會死的人。」</w:t>
      </w:r>
    </w:p>
    <w:p>
      <w:pPr>
        <w:spacing w:line="360" w:lineRule="auto"/>
        <w:ind w:firstLine="397"/>
      </w:pPr>
      <w:r>
        <w:t>畫面驟然中斷。</w:t>
      </w:r>
    </w:p>
    <w:p>
      <w:pPr>
        <w:spacing w:line="360" w:lineRule="auto"/>
        <w:ind w:firstLine="397"/>
      </w:pPr>
      <w:r>
        <w:t>樓慕妍喘著氣。</w:t>
      </w:r>
    </w:p>
    <w:p>
      <w:pPr>
        <w:spacing w:line="360" w:lineRule="auto"/>
        <w:ind w:firstLine="397"/>
      </w:pPr>
      <w:r>
        <w:t>「那個嬰兒……」</w:t>
      </w:r>
    </w:p>
    <w:p>
      <w:pPr>
        <w:spacing w:line="360" w:lineRule="auto"/>
        <w:ind w:firstLine="397"/>
      </w:pPr>
      <w:r>
        <w:t>樓慕薇走到她面前。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「我是那個沒有心跳的孩子？」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「我是活著出生的。」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「妳才是姐姐。」</w:t>
      </w:r>
    </w:p>
    <w:p>
      <w:pPr>
        <w:spacing w:line="360" w:lineRule="auto"/>
        <w:ind w:firstLine="397"/>
      </w:pPr>
      <w:r>
        <w:t>樓慕薇搖頭。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「我們出生只差二十一分鐘。」</w:t>
      </w:r>
    </w:p>
    <w:p>
      <w:pPr>
        <w:spacing w:line="360" w:lineRule="auto"/>
        <w:ind w:firstLine="397"/>
      </w:pPr>
      <w:r>
        <w:t>「誰先出生。」</w:t>
      </w:r>
    </w:p>
    <w:p>
      <w:pPr>
        <w:spacing w:line="360" w:lineRule="auto"/>
        <w:ind w:firstLine="397"/>
      </w:pPr>
      <w:r>
        <w:t>「都不重要。」</w:t>
      </w:r>
    </w:p>
    <w:p>
      <w:pPr>
        <w:spacing w:line="360" w:lineRule="auto"/>
        <w:ind w:firstLine="397"/>
      </w:pPr>
      <w:r>
        <w:t>她伸手握住樓慕妍。</w:t>
      </w:r>
    </w:p>
    <w:p>
      <w:pPr>
        <w:spacing w:line="360" w:lineRule="auto"/>
        <w:ind w:firstLine="397"/>
      </w:pPr>
      <w:r>
        <w:t>「我們一直都是姐妹。」</w:t>
      </w:r>
    </w:p>
    <w:p>
      <w:pPr>
        <w:spacing w:line="360" w:lineRule="auto"/>
        <w:ind w:firstLine="397"/>
      </w:pPr>
      <w:r>
        <w:t>樓慕妍卻看著自己的手。</w:t>
      </w:r>
    </w:p>
    <w:p>
      <w:pPr>
        <w:spacing w:line="360" w:lineRule="auto"/>
        <w:ind w:firstLine="397"/>
      </w:pPr>
      <w:r>
        <w:t>「那我的心臟呢？」</w:t>
      </w:r>
    </w:p>
    <w:p>
      <w:pPr>
        <w:spacing w:line="360" w:lineRule="auto"/>
        <w:ind w:firstLine="397"/>
      </w:pPr>
      <w:r>
        <w:t>樓慕薇沒有回答。</w:t>
      </w:r>
    </w:p>
    <w:p>
      <w:pPr>
        <w:spacing w:line="360" w:lineRule="auto"/>
        <w:ind w:firstLine="397"/>
      </w:pPr>
      <w:r>
        <w:t>老人替她回答：</w:t>
      </w:r>
    </w:p>
    <w:p>
      <w:pPr>
        <w:spacing w:line="360" w:lineRule="auto"/>
        <w:ind w:firstLine="397"/>
      </w:pPr>
      <w:r>
        <w:t>「妳沒有真正的心臟。」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「心臟已經停止。」</w:t>
      </w:r>
    </w:p>
    <w:p>
      <w:pPr>
        <w:spacing w:line="360" w:lineRule="auto"/>
        <w:ind w:firstLine="397"/>
      </w:pPr>
      <w:r>
        <w:t>「所以我用了Mirror技術。」</w:t>
      </w:r>
    </w:p>
    <w:p>
      <w:pPr>
        <w:spacing w:line="360" w:lineRule="auto"/>
        <w:ind w:firstLine="397"/>
      </w:pPr>
      <w:r>
        <w:t>「把妳的生命核心。」</w:t>
      </w:r>
    </w:p>
    <w:p>
      <w:pPr>
        <w:spacing w:line="360" w:lineRule="auto"/>
        <w:ind w:firstLine="397"/>
      </w:pPr>
      <w:r>
        <w:t>「分成兩部分。」</w:t>
      </w:r>
    </w:p>
    <w:p>
      <w:pPr>
        <w:spacing w:line="360" w:lineRule="auto"/>
        <w:ind w:firstLine="397"/>
      </w:pPr>
      <w:r>
        <w:t>老人看向樓慕薇。</w:t>
      </w:r>
    </w:p>
    <w:p>
      <w:pPr>
        <w:spacing w:line="360" w:lineRule="auto"/>
        <w:ind w:firstLine="397"/>
      </w:pPr>
      <w:r>
        <w:t>「一半留在她身上。」</w:t>
      </w:r>
    </w:p>
    <w:p>
      <w:pPr>
        <w:spacing w:line="360" w:lineRule="auto"/>
        <w:ind w:firstLine="397"/>
      </w:pPr>
      <w:r>
        <w:t>「另一半。」</w:t>
      </w:r>
    </w:p>
    <w:p>
      <w:pPr>
        <w:spacing w:line="360" w:lineRule="auto"/>
        <w:ind w:firstLine="397"/>
      </w:pPr>
      <w:r>
        <w:t>「放進了妳妹妹。」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「所以她才會有兩個心跳。」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「那為什麼我現在也有？」</w:t>
      </w:r>
    </w:p>
    <w:p>
      <w:pPr>
        <w:spacing w:line="360" w:lineRule="auto"/>
        <w:ind w:firstLine="397"/>
      </w:pPr>
      <w:r>
        <w:t>老人笑了。</w:t>
      </w:r>
    </w:p>
    <w:p>
      <w:pPr>
        <w:spacing w:line="360" w:lineRule="auto"/>
        <w:ind w:firstLine="397"/>
      </w:pPr>
      <w:r>
        <w:t>「因為妳們剛才完成了融合。」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「兩個核心已經重新分裂。」</w:t>
      </w:r>
    </w:p>
    <w:p>
      <w:pPr>
        <w:spacing w:line="360" w:lineRule="auto"/>
        <w:ind w:firstLine="397"/>
      </w:pPr>
      <w:r>
        <w:t>「各自完整。」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第一次感覺到自己的心跳。</w:t>
      </w:r>
    </w:p>
    <w:p>
      <w:pPr>
        <w:spacing w:line="360" w:lineRule="auto"/>
        <w:ind w:firstLine="397"/>
      </w:pPr>
      <w:r>
        <w:t>很快。</w:t>
      </w:r>
    </w:p>
    <w:p>
      <w:pPr>
        <w:spacing w:line="360" w:lineRule="auto"/>
        <w:ind w:firstLine="397"/>
      </w:pPr>
      <w:r>
        <w:t>很穩。</w:t>
      </w:r>
    </w:p>
    <w:p>
      <w:pPr>
        <w:spacing w:line="360" w:lineRule="auto"/>
        <w:ind w:firstLine="397"/>
      </w:pPr>
      <w:r>
        <w:t>像是二十五年來。</w:t>
      </w:r>
    </w:p>
    <w:p>
      <w:pPr>
        <w:spacing w:line="360" w:lineRule="auto"/>
        <w:ind w:firstLine="397"/>
      </w:pPr>
      <w:r>
        <w:t>第一次真正屬於自己。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白景深卻問：</w:t>
      </w:r>
    </w:p>
    <w:p>
      <w:pPr>
        <w:spacing w:line="360" w:lineRule="auto"/>
        <w:ind w:firstLine="397"/>
      </w:pPr>
      <w:r>
        <w:t>「妳做這一切。」</w:t>
      </w:r>
    </w:p>
    <w:p>
      <w:pPr>
        <w:spacing w:line="360" w:lineRule="auto"/>
        <w:ind w:firstLine="397"/>
      </w:pPr>
      <w:r>
        <w:t>「到底想得到什麼？」</w:t>
      </w:r>
    </w:p>
    <w:p>
      <w:pPr>
        <w:spacing w:line="360" w:lineRule="auto"/>
        <w:ind w:firstLine="397"/>
      </w:pPr>
      <w:r>
        <w:t>老人看向他。</w:t>
      </w:r>
    </w:p>
    <w:p>
      <w:pPr>
        <w:spacing w:line="360" w:lineRule="auto"/>
        <w:ind w:firstLine="397"/>
      </w:pPr>
      <w:r>
        <w:t>「答案。」</w:t>
      </w:r>
    </w:p>
    <w:p>
      <w:pPr>
        <w:spacing w:line="360" w:lineRule="auto"/>
        <w:ind w:firstLine="397"/>
      </w:pPr>
      <w:r>
        <w:t>「什麼答案？」</w:t>
      </w:r>
    </w:p>
    <w:p>
      <w:pPr>
        <w:spacing w:line="360" w:lineRule="auto"/>
        <w:ind w:firstLine="397"/>
      </w:pPr>
      <w:r>
        <w:t>「人。」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「一個真正的人。」</w:t>
      </w:r>
    </w:p>
    <w:p>
      <w:pPr>
        <w:spacing w:line="360" w:lineRule="auto"/>
        <w:ind w:firstLine="397"/>
      </w:pPr>
      <w:r>
        <w:t>老人看著樓慕妍。</w:t>
      </w:r>
    </w:p>
    <w:p>
      <w:pPr>
        <w:spacing w:line="360" w:lineRule="auto"/>
        <w:ind w:firstLine="397"/>
      </w:pPr>
      <w:r>
        <w:t>「我研究Mirror三十七年。」</w:t>
      </w:r>
    </w:p>
    <w:p>
      <w:pPr>
        <w:spacing w:line="360" w:lineRule="auto"/>
        <w:ind w:firstLine="397"/>
      </w:pPr>
      <w:r>
        <w:t>「我一直想證明。」</w:t>
      </w:r>
    </w:p>
    <w:p>
      <w:pPr>
        <w:spacing w:line="360" w:lineRule="auto"/>
        <w:ind w:firstLine="397"/>
      </w:pPr>
      <w:r>
        <w:t>「人的靈魂。」</w:t>
      </w:r>
    </w:p>
    <w:p>
      <w:pPr>
        <w:spacing w:line="360" w:lineRule="auto"/>
        <w:ind w:firstLine="397"/>
      </w:pPr>
      <w:r>
        <w:t>「究竟由什麼組成。」</w:t>
      </w:r>
    </w:p>
    <w:p>
      <w:pPr>
        <w:spacing w:line="360" w:lineRule="auto"/>
        <w:ind w:firstLine="397"/>
      </w:pPr>
      <w:r>
        <w:t>「記憶？」</w:t>
      </w:r>
    </w:p>
    <w:p>
      <w:pPr>
        <w:spacing w:line="360" w:lineRule="auto"/>
        <w:ind w:firstLine="397"/>
      </w:pPr>
      <w:r>
        <w:t>「人格？」</w:t>
      </w:r>
    </w:p>
    <w:p>
      <w:pPr>
        <w:spacing w:line="360" w:lineRule="auto"/>
        <w:ind w:firstLine="397"/>
      </w:pPr>
      <w:r>
        <w:t>「情緒？」</w:t>
      </w:r>
    </w:p>
    <w:p>
      <w:pPr>
        <w:spacing w:line="360" w:lineRule="auto"/>
        <w:ind w:firstLine="397"/>
      </w:pPr>
      <w:r>
        <w:t>「還是心臟？」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「後來我發現。」</w:t>
      </w:r>
    </w:p>
    <w:p>
      <w:pPr>
        <w:spacing w:line="360" w:lineRule="auto"/>
        <w:ind w:firstLine="397"/>
      </w:pPr>
      <w:r>
        <w:t>「都不是。」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老人說：</w:t>
      </w:r>
    </w:p>
    <w:p>
      <w:pPr>
        <w:spacing w:line="360" w:lineRule="auto"/>
        <w:ind w:firstLine="397"/>
      </w:pPr>
      <w:r>
        <w:t>「妳們三個。」</w:t>
      </w:r>
    </w:p>
    <w:p>
      <w:pPr>
        <w:spacing w:line="360" w:lineRule="auto"/>
        <w:ind w:firstLine="397"/>
      </w:pPr>
      <w:r>
        <w:t>「就是我最完整的答案。」</w:t>
      </w:r>
    </w:p>
    <w:p>
      <w:pPr>
        <w:spacing w:line="360" w:lineRule="auto"/>
        <w:ind w:firstLine="397"/>
      </w:pPr>
      <w:r>
        <w:t>他指向真正的白景深。</w:t>
      </w:r>
    </w:p>
    <w:p>
      <w:pPr>
        <w:spacing w:line="360" w:lineRule="auto"/>
        <w:ind w:firstLine="397"/>
      </w:pPr>
      <w:r>
        <w:t>「他代表記憶。」</w:t>
      </w:r>
    </w:p>
    <w:p>
      <w:pPr>
        <w:spacing w:line="360" w:lineRule="auto"/>
        <w:ind w:firstLine="397"/>
      </w:pPr>
      <w:r>
        <w:t>又指向樓慕薇。</w:t>
      </w:r>
    </w:p>
    <w:p>
      <w:pPr>
        <w:spacing w:line="360" w:lineRule="auto"/>
        <w:ind w:firstLine="397"/>
      </w:pPr>
      <w:r>
        <w:t>「她代表情緒。」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他的目光落在樓慕妍身上。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「代表選擇。」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白景深卻突然笑了。</w:t>
      </w:r>
    </w:p>
    <w:p>
      <w:pPr>
        <w:spacing w:line="360" w:lineRule="auto"/>
        <w:ind w:firstLine="397"/>
      </w:pPr>
      <w:r>
        <w:t>「所以妳把我們所有人。」</w:t>
      </w:r>
    </w:p>
    <w:p>
      <w:pPr>
        <w:spacing w:line="360" w:lineRule="auto"/>
        <w:ind w:firstLine="397"/>
      </w:pPr>
      <w:r>
        <w:t>「當成實驗？」</w:t>
      </w:r>
    </w:p>
    <w:p>
      <w:pPr>
        <w:spacing w:line="360" w:lineRule="auto"/>
        <w:ind w:firstLine="397"/>
      </w:pPr>
      <w:r>
        <w:t>老人沒有否認。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「包括慕妍？」</w:t>
      </w:r>
    </w:p>
    <w:p>
      <w:pPr>
        <w:spacing w:line="360" w:lineRule="auto"/>
        <w:ind w:firstLine="397"/>
      </w:pPr>
      <w:r>
        <w:t>「尤其是她。」</w:t>
      </w:r>
    </w:p>
    <w:p>
      <w:pPr>
        <w:spacing w:line="360" w:lineRule="auto"/>
        <w:ind w:firstLine="397"/>
      </w:pPr>
      <w:r>
        <w:t>白景深的眼神瞬間冷下來。</w:t>
      </w:r>
    </w:p>
    <w:p>
      <w:pPr>
        <w:spacing w:line="360" w:lineRule="auto"/>
        <w:ind w:firstLine="397"/>
      </w:pPr>
      <w:r>
        <w:t>「妳知道妳在說什麼嗎？」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「她不是妳的實驗品。」</w:t>
      </w:r>
    </w:p>
    <w:p>
      <w:pPr>
        <w:spacing w:line="360" w:lineRule="auto"/>
        <w:ind w:firstLine="397"/>
      </w:pPr>
      <w:r>
        <w:t>「她是我的女兒。」</w:t>
      </w:r>
    </w:p>
    <w:p>
      <w:pPr>
        <w:spacing w:line="360" w:lineRule="auto"/>
        <w:ind w:firstLine="397"/>
      </w:pPr>
      <w:r>
        <w:t>「更不是。」</w:t>
      </w:r>
    </w:p>
    <w:p>
      <w:pPr>
        <w:spacing w:line="360" w:lineRule="auto"/>
        <w:ind w:firstLine="397"/>
      </w:pPr>
      <w:r>
        <w:t>老人看著他。</w:t>
      </w:r>
    </w:p>
    <w:p>
      <w:pPr>
        <w:spacing w:line="360" w:lineRule="auto"/>
        <w:ind w:firstLine="397"/>
      </w:pPr>
      <w:r>
        <w:t>「所以妳才會失敗。」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「妳愛她。」</w:t>
      </w:r>
    </w:p>
    <w:p>
      <w:pPr>
        <w:spacing w:line="360" w:lineRule="auto"/>
        <w:ind w:firstLine="397"/>
      </w:pPr>
      <w:r>
        <w:t>「這就是最大的干擾。」</w:t>
      </w:r>
    </w:p>
    <w:p>
      <w:pPr>
        <w:spacing w:line="360" w:lineRule="auto"/>
        <w:ind w:firstLine="397"/>
      </w:pPr>
      <w:r>
        <w:t>老人轉向樓慕妍。</w:t>
      </w:r>
    </w:p>
    <w:p>
      <w:pPr>
        <w:spacing w:line="360" w:lineRule="auto"/>
        <w:ind w:firstLine="397"/>
      </w:pPr>
      <w:r>
        <w:t>「如果一個人。」</w:t>
      </w:r>
    </w:p>
    <w:p>
      <w:pPr>
        <w:spacing w:line="360" w:lineRule="auto"/>
        <w:ind w:firstLine="397"/>
      </w:pPr>
      <w:r>
        <w:t>「可以為了愛。」</w:t>
      </w:r>
    </w:p>
    <w:p>
      <w:pPr>
        <w:spacing w:line="360" w:lineRule="auto"/>
        <w:ind w:firstLine="397"/>
      </w:pPr>
      <w:r>
        <w:t>「違背自己原本的設定。」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「她才真正成為人。」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「妳不是要研究Mirror。」</w:t>
      </w:r>
    </w:p>
    <w:p>
      <w:pPr>
        <w:spacing w:line="360" w:lineRule="auto"/>
        <w:ind w:firstLine="397"/>
      </w:pPr>
      <w:r>
        <w:t>「妳是在研究我。」</w:t>
      </w:r>
    </w:p>
    <w:p>
      <w:pPr>
        <w:spacing w:line="360" w:lineRule="auto"/>
        <w:ind w:firstLine="397"/>
      </w:pPr>
      <w:r>
        <w:t>老人笑了。</w:t>
      </w:r>
    </w:p>
    <w:p>
      <w:pPr>
        <w:spacing w:line="360" w:lineRule="auto"/>
        <w:ind w:firstLine="397"/>
      </w:pPr>
      <w:r>
        <w:t>「終於明白了。」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「那母親呢？」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老人臉上的笑意慢慢消失。</w:t>
      </w:r>
    </w:p>
    <w:p>
      <w:pPr>
        <w:spacing w:line="360" w:lineRule="auto"/>
        <w:ind w:firstLine="397"/>
      </w:pPr>
      <w:r>
        <w:t>「她是唯一反對我的人。」</w:t>
      </w:r>
    </w:p>
    <w:p>
      <w:pPr>
        <w:spacing w:line="360" w:lineRule="auto"/>
        <w:ind w:firstLine="397"/>
      </w:pPr>
      <w:r>
        <w:t>「所以妳殺了她？」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樓慕妍死死盯著他。</w:t>
      </w:r>
    </w:p>
    <w:p>
      <w:pPr>
        <w:spacing w:line="360" w:lineRule="auto"/>
        <w:ind w:firstLine="397"/>
      </w:pPr>
      <w:r>
        <w:t>「那她為什麼會死？」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白靖川卻突然開口：</w:t>
      </w:r>
    </w:p>
    <w:p>
      <w:pPr>
        <w:spacing w:line="360" w:lineRule="auto"/>
        <w:ind w:firstLine="397"/>
      </w:pPr>
      <w:r>
        <w:t>「因為她自己選擇了死亡。」</w:t>
      </w:r>
    </w:p>
    <w:p>
      <w:pPr>
        <w:spacing w:line="360" w:lineRule="auto"/>
        <w:ind w:firstLine="397"/>
      </w:pPr>
      <w:r>
        <w:t>樓慕妍猛然轉頭。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「妳母親知道。」</w:t>
      </w:r>
    </w:p>
    <w:p>
      <w:pPr>
        <w:spacing w:line="360" w:lineRule="auto"/>
        <w:ind w:firstLine="397"/>
      </w:pPr>
      <w:r>
        <w:t>「如果她活著。」</w:t>
      </w:r>
    </w:p>
    <w:p>
      <w:pPr>
        <w:spacing w:line="360" w:lineRule="auto"/>
        <w:ind w:firstLine="397"/>
      </w:pPr>
      <w:r>
        <w:t>「妳就永遠逃不出Garden。」</w:t>
      </w:r>
    </w:p>
    <w:p>
      <w:pPr>
        <w:spacing w:line="360" w:lineRule="auto"/>
        <w:ind w:firstLine="397"/>
      </w:pPr>
      <w:r>
        <w:t>「所以她把所有資料。」</w:t>
      </w:r>
    </w:p>
    <w:p>
      <w:pPr>
        <w:spacing w:line="360" w:lineRule="auto"/>
        <w:ind w:firstLine="397"/>
      </w:pPr>
      <w:r>
        <w:t>「所有權限。」</w:t>
      </w:r>
    </w:p>
    <w:p>
      <w:pPr>
        <w:spacing w:line="360" w:lineRule="auto"/>
        <w:ind w:firstLine="397"/>
      </w:pPr>
      <w:r>
        <w:t>「所有能夠證明妳身份的東西。」</w:t>
      </w:r>
    </w:p>
    <w:p>
      <w:pPr>
        <w:spacing w:line="360" w:lineRule="auto"/>
        <w:ind w:firstLine="397"/>
      </w:pPr>
      <w:r>
        <w:t>「全部交給了我。」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「她讓我殺了她。」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「她知道樓承淵會找到妳。」</w:t>
      </w:r>
    </w:p>
    <w:p>
      <w:pPr>
        <w:spacing w:line="360" w:lineRule="auto"/>
        <w:ind w:firstLine="397"/>
      </w:pPr>
      <w:r>
        <w:t>「所以她選擇消失。」</w:t>
      </w:r>
    </w:p>
    <w:p>
      <w:pPr>
        <w:spacing w:line="360" w:lineRule="auto"/>
        <w:ind w:firstLine="397"/>
      </w:pPr>
      <w:r>
        <w:t>「不是為了自己。」</w:t>
      </w:r>
    </w:p>
    <w:p>
      <w:pPr>
        <w:spacing w:line="360" w:lineRule="auto"/>
        <w:ind w:firstLine="397"/>
      </w:pPr>
      <w:r>
        <w:t>「是為了讓妳活下去。」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樓慕妍的眼淚終於掉下來。</w:t>
      </w:r>
    </w:p>
    <w:p>
      <w:pPr>
        <w:spacing w:line="360" w:lineRule="auto"/>
        <w:ind w:firstLine="397"/>
      </w:pPr>
      <w:r>
        <w:t>「那段錄音……」</w:t>
      </w:r>
    </w:p>
    <w:p>
      <w:pPr>
        <w:spacing w:line="360" w:lineRule="auto"/>
        <w:ind w:firstLine="397"/>
      </w:pPr>
      <w:r>
        <w:t>白靖川點頭。</w:t>
      </w:r>
    </w:p>
    <w:p>
      <w:pPr>
        <w:spacing w:line="360" w:lineRule="auto"/>
        <w:ind w:firstLine="397"/>
      </w:pPr>
      <w:r>
        <w:t>「她早就知道妳會找到。」</w:t>
      </w:r>
    </w:p>
    <w:p>
      <w:pPr>
        <w:spacing w:line="360" w:lineRule="auto"/>
        <w:ind w:firstLine="397"/>
      </w:pPr>
      <w:r>
        <w:t>「所以她留下了。」</w:t>
      </w:r>
    </w:p>
    <w:p>
      <w:pPr>
        <w:spacing w:line="360" w:lineRule="auto"/>
        <w:ind w:firstLine="397"/>
      </w:pPr>
      <w:r>
        <w:t>「『真正殺死我的人是妳』。」</w:t>
      </w:r>
    </w:p>
    <w:p>
      <w:pPr>
        <w:spacing w:line="360" w:lineRule="auto"/>
        <w:ind w:firstLine="397"/>
      </w:pPr>
      <w:r>
        <w:t>「那句話。」</w:t>
      </w:r>
    </w:p>
    <w:p>
      <w:pPr>
        <w:spacing w:line="360" w:lineRule="auto"/>
        <w:ind w:firstLine="397"/>
      </w:pPr>
      <w:r>
        <w:t>樓慕妍聲音顫抖。</w:t>
      </w:r>
    </w:p>
    <w:p>
      <w:pPr>
        <w:spacing w:line="360" w:lineRule="auto"/>
        <w:ind w:firstLine="397"/>
      </w:pPr>
      <w:r>
        <w:t>「到底是什麼意思？」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「不是字面上的意思。」</w:t>
      </w:r>
    </w:p>
    <w:p>
      <w:pPr>
        <w:spacing w:line="360" w:lineRule="auto"/>
        <w:ind w:firstLine="397"/>
      </w:pPr>
      <w:r>
        <w:t>「她真正想告訴妳的是。」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「妳會成為她。」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「當妳開始按照Garden設計好的方式活著。」</w:t>
      </w:r>
    </w:p>
    <w:p>
      <w:pPr>
        <w:spacing w:line="360" w:lineRule="auto"/>
        <w:ind w:firstLine="397"/>
      </w:pPr>
      <w:r>
        <w:t>「當妳開始為別人的期待而活。」</w:t>
      </w:r>
    </w:p>
    <w:p>
      <w:pPr>
        <w:spacing w:line="360" w:lineRule="auto"/>
        <w:ind w:firstLine="397"/>
      </w:pPr>
      <w:r>
        <w:t>「當妳忘記自己真正想要什麼。」</w:t>
      </w:r>
    </w:p>
    <w:p>
      <w:pPr>
        <w:spacing w:line="360" w:lineRule="auto"/>
        <w:ind w:firstLine="397"/>
      </w:pPr>
      <w:r>
        <w:t>「那一刻。」</w:t>
      </w:r>
    </w:p>
    <w:p>
      <w:pPr>
        <w:spacing w:line="360" w:lineRule="auto"/>
        <w:ind w:firstLine="397"/>
      </w:pPr>
      <w:r>
        <w:t>「妳就殺死了她留給妳的自由。」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母親不是在說死亡。</w:t>
      </w:r>
    </w:p>
    <w:p>
      <w:pPr>
        <w:spacing w:line="360" w:lineRule="auto"/>
        <w:ind w:firstLine="397"/>
      </w:pPr>
      <w:r>
        <w:t>而是在說——</w:t>
      </w:r>
    </w:p>
    <w:p>
      <w:pPr>
        <w:spacing w:line="360" w:lineRule="auto"/>
        <w:ind w:firstLine="397"/>
      </w:pPr>
      <w:r>
        <w:t>不要活成她。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樓承淵忽然笑了。</w:t>
      </w:r>
    </w:p>
    <w:p>
      <w:pPr>
        <w:spacing w:line="360" w:lineRule="auto"/>
        <w:ind w:firstLine="397"/>
      </w:pPr>
      <w:r>
        <w:t>「她一直都太感情用事。」</w:t>
      </w:r>
    </w:p>
    <w:p>
      <w:pPr>
        <w:spacing w:line="360" w:lineRule="auto"/>
        <w:ind w:firstLine="397"/>
      </w:pPr>
      <w:r>
        <w:t>「所以她才會輸。」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「她沒有輸。」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她看著老人。</w:t>
      </w:r>
    </w:p>
    <w:p>
      <w:pPr>
        <w:spacing w:line="360" w:lineRule="auto"/>
        <w:ind w:firstLine="397"/>
      </w:pPr>
      <w:r>
        <w:t>「如果她真的輸了。」</w:t>
      </w:r>
    </w:p>
    <w:p>
      <w:pPr>
        <w:spacing w:line="360" w:lineRule="auto"/>
        <w:ind w:firstLine="397"/>
      </w:pPr>
      <w:r>
        <w:t>「我今天就不會站在這裡。」</w:t>
      </w:r>
    </w:p>
    <w:p>
      <w:pPr>
        <w:spacing w:line="360" w:lineRule="auto"/>
        <w:ind w:firstLine="397"/>
      </w:pPr>
      <w:r>
        <w:t>樓承淵看著她。</w:t>
      </w:r>
    </w:p>
    <w:p>
      <w:pPr>
        <w:spacing w:line="360" w:lineRule="auto"/>
        <w:ind w:firstLine="397"/>
      </w:pPr>
      <w:r>
        <w:t>「妳以為妳贏了？」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樓慕妍握緊白景深的手。</w:t>
      </w:r>
    </w:p>
    <w:p>
      <w:pPr>
        <w:spacing w:line="360" w:lineRule="auto"/>
        <w:ind w:firstLine="397"/>
      </w:pPr>
      <w:r>
        <w:t>「但我知道一件事。」</w:t>
      </w:r>
    </w:p>
    <w:p>
      <w:pPr>
        <w:spacing w:line="360" w:lineRule="auto"/>
        <w:ind w:firstLine="397"/>
      </w:pPr>
      <w:r>
        <w:t>她看向樓慕薇。</w:t>
      </w:r>
    </w:p>
    <w:p>
      <w:pPr>
        <w:spacing w:line="360" w:lineRule="auto"/>
        <w:ind w:firstLine="397"/>
      </w:pPr>
      <w:r>
        <w:t>「我妹妹還活著。」</w:t>
      </w:r>
    </w:p>
    <w:p>
      <w:pPr>
        <w:spacing w:line="360" w:lineRule="auto"/>
        <w:ind w:firstLine="397"/>
      </w:pPr>
      <w:r>
        <w:t>又看向真正的白景深。</w:t>
      </w:r>
    </w:p>
    <w:p>
      <w:pPr>
        <w:spacing w:line="360" w:lineRule="auto"/>
        <w:ind w:firstLine="397"/>
      </w:pPr>
      <w:r>
        <w:t>「她也活著。」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「也活著。」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「這次輪到我們自己決定。」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樓承淵沉默很久。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他按下輪椅扶手上的按鈕。</w:t>
      </w:r>
    </w:p>
    <w:p>
      <w:pPr>
        <w:spacing w:line="360" w:lineRule="auto"/>
        <w:ind w:firstLine="397"/>
      </w:pPr>
      <w:r>
        <w:t>整個地下七層開始震動。</w:t>
      </w:r>
    </w:p>
    <w:p>
      <w:pPr>
        <w:spacing w:line="360" w:lineRule="auto"/>
        <w:ind w:firstLine="397"/>
      </w:pPr>
      <w:r>
        <w:t>白靖川臉色大變。</w:t>
      </w:r>
    </w:p>
    <w:p>
      <w:pPr>
        <w:spacing w:line="360" w:lineRule="auto"/>
        <w:ind w:firstLine="397"/>
      </w:pPr>
      <w:r>
        <w:t>「妳做什麼？」</w:t>
      </w:r>
    </w:p>
    <w:p>
      <w:pPr>
        <w:spacing w:line="360" w:lineRule="auto"/>
        <w:ind w:firstLine="397"/>
      </w:pPr>
      <w:r>
        <w:t>「啟動最後程序。」</w:t>
      </w:r>
    </w:p>
    <w:p>
      <w:pPr>
        <w:spacing w:line="360" w:lineRule="auto"/>
        <w:ind w:firstLine="397"/>
      </w:pPr>
      <w:r>
        <w:t>「不可以！」</w:t>
      </w:r>
    </w:p>
    <w:p>
      <w:pPr>
        <w:spacing w:line="360" w:lineRule="auto"/>
        <w:ind w:firstLine="397"/>
      </w:pPr>
      <w:r>
        <w:t>白靖川第一次衝向他。</w:t>
      </w:r>
    </w:p>
    <w:p>
      <w:pPr>
        <w:spacing w:line="360" w:lineRule="auto"/>
        <w:ind w:firstLine="397"/>
      </w:pPr>
      <w:r>
        <w:t>兩名保全立刻攔住。</w:t>
      </w:r>
    </w:p>
    <w:p>
      <w:pPr>
        <w:spacing w:line="360" w:lineRule="auto"/>
        <w:ind w:firstLine="397"/>
      </w:pPr>
      <w:r>
        <w:t>樓承淵卻只是笑。</w:t>
      </w:r>
    </w:p>
    <w:p>
      <w:pPr>
        <w:spacing w:line="360" w:lineRule="auto"/>
        <w:ind w:firstLine="397"/>
      </w:pPr>
      <w:r>
        <w:t>「三十七年。」</w:t>
      </w:r>
    </w:p>
    <w:p>
      <w:pPr>
        <w:spacing w:line="360" w:lineRule="auto"/>
        <w:ind w:firstLine="397"/>
      </w:pPr>
      <w:r>
        <w:t>「我等了三十七年。」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「終於可以完成。」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「完成什麼？」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「最後一次融合。」</w:t>
      </w:r>
    </w:p>
    <w:p>
      <w:pPr>
        <w:spacing w:line="360" w:lineRule="auto"/>
        <w:ind w:firstLine="397"/>
      </w:pPr>
      <w:r>
        <w:t>樓慕薇臉色瞬間變白。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「快走。」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女孩抬頭。</w:t>
      </w:r>
    </w:p>
    <w:p>
      <w:pPr>
        <w:spacing w:line="360" w:lineRule="auto"/>
        <w:ind w:firstLine="397"/>
      </w:pPr>
      <w:r>
        <w:t>眼神裡第一次出現真正的恐懼。</w:t>
      </w:r>
    </w:p>
    <w:p>
      <w:pPr>
        <w:spacing w:line="360" w:lineRule="auto"/>
        <w:ind w:firstLine="397"/>
      </w:pPr>
      <w:r>
        <w:t>「他不是要融合我們。」</w:t>
      </w:r>
    </w:p>
    <w:p>
      <w:pPr>
        <w:spacing w:line="360" w:lineRule="auto"/>
        <w:ind w:firstLine="397"/>
      </w:pPr>
      <w:r>
        <w:t>「他要融合整座Garden。」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警報聲突然變成刺耳的紅色警示。</w:t>
      </w:r>
    </w:p>
    <w:p>
      <w:pPr>
        <w:spacing w:line="360" w:lineRule="auto"/>
        <w:ind w:firstLine="397"/>
      </w:pPr>
      <w:r>
        <w:t>牆上的所有螢幕同時亮起。</w:t>
      </w:r>
    </w:p>
    <w:p>
      <w:pPr>
        <w:spacing w:line="360" w:lineRule="auto"/>
        <w:ind w:firstLine="397"/>
      </w:pPr>
      <w:r>
        <w:t>一個巨大的倒數計時出現。</w:t>
      </w:r>
    </w:p>
    <w:p>
      <w:pPr>
        <w:spacing w:line="360" w:lineRule="auto"/>
        <w:ind w:firstLine="397"/>
      </w:pPr>
      <w:r>
        <w:t>MIRROR FINAL</w:t>
      </w:r>
    </w:p>
    <w:p>
      <w:pPr>
        <w:spacing w:line="360" w:lineRule="auto"/>
        <w:ind w:firstLine="397"/>
      </w:pPr>
      <w:r>
        <w:t>START</w:t>
      </w:r>
    </w:p>
    <w:p>
      <w:pPr>
        <w:spacing w:line="360" w:lineRule="auto"/>
        <w:ind w:firstLine="397"/>
      </w:pPr>
      <w:r>
        <w:t>09:59</w:t>
      </w:r>
    </w:p>
    <w:p>
      <w:pPr>
        <w:spacing w:line="360" w:lineRule="auto"/>
        <w:ind w:firstLine="397"/>
      </w:pPr>
      <w:r>
        <w:t>白景深看著螢幕。</w:t>
      </w:r>
    </w:p>
    <w:p>
      <w:pPr>
        <w:spacing w:line="360" w:lineRule="auto"/>
        <w:ind w:firstLine="397"/>
      </w:pPr>
      <w:r>
        <w:t>「十分鐘？」</w:t>
      </w:r>
    </w:p>
    <w:p>
      <w:pPr>
        <w:spacing w:line="360" w:lineRule="auto"/>
        <w:ind w:firstLine="397"/>
      </w:pPr>
      <w:r>
        <w:t>真正的白景深迅速說：</w:t>
      </w:r>
    </w:p>
    <w:p>
      <w:pPr>
        <w:spacing w:line="360" w:lineRule="auto"/>
        <w:ind w:firstLine="397"/>
      </w:pPr>
      <w:r>
        <w:t>「不是十分鐘。」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「這是Garden的自毀程序。」</w:t>
      </w:r>
    </w:p>
    <w:p>
      <w:pPr>
        <w:spacing w:line="360" w:lineRule="auto"/>
        <w:ind w:firstLine="397"/>
      </w:pPr>
      <w:r>
        <w:t>「一旦啟動。」</w:t>
      </w:r>
    </w:p>
    <w:p>
      <w:pPr>
        <w:spacing w:line="360" w:lineRule="auto"/>
        <w:ind w:firstLine="397"/>
      </w:pPr>
      <w:r>
        <w:t>「所有資料。」</w:t>
      </w:r>
    </w:p>
    <w:p>
      <w:pPr>
        <w:spacing w:line="360" w:lineRule="auto"/>
        <w:ind w:firstLine="397"/>
      </w:pPr>
      <w:r>
        <w:t>「所有樣本。」</w:t>
      </w:r>
    </w:p>
    <w:p>
      <w:pPr>
        <w:spacing w:line="360" w:lineRule="auto"/>
        <w:ind w:firstLine="397"/>
      </w:pPr>
      <w:r>
        <w:t>「所有核心。」</w:t>
      </w:r>
    </w:p>
    <w:p>
      <w:pPr>
        <w:spacing w:line="360" w:lineRule="auto"/>
        <w:ind w:firstLine="397"/>
      </w:pPr>
      <w:r>
        <w:t>「全部會被銷毀。」</w:t>
      </w:r>
    </w:p>
    <w:p>
      <w:pPr>
        <w:spacing w:line="360" w:lineRule="auto"/>
        <w:ind w:firstLine="397"/>
      </w:pPr>
      <w:r>
        <w:t>樓慕妍看向樓承淵。</w:t>
      </w:r>
    </w:p>
    <w:p>
      <w:pPr>
        <w:spacing w:line="360" w:lineRule="auto"/>
        <w:ind w:firstLine="397"/>
      </w:pPr>
      <w:r>
        <w:t>「妳要把Garden毀掉？」</w:t>
      </w:r>
    </w:p>
    <w:p>
      <w:pPr>
        <w:spacing w:line="360" w:lineRule="auto"/>
        <w:ind w:firstLine="397"/>
      </w:pPr>
      <w:r>
        <w:t>老人笑了。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「我要把Garden。」</w:t>
      </w:r>
    </w:p>
    <w:p>
      <w:pPr>
        <w:spacing w:line="360" w:lineRule="auto"/>
        <w:ind w:firstLine="397"/>
      </w:pPr>
      <w:r>
        <w:t>「變成一個人。」</w:t>
      </w:r>
    </w:p>
    <w:p>
      <w:pPr>
        <w:spacing w:line="360" w:lineRule="auto"/>
        <w:ind w:firstLine="397"/>
      </w:pPr>
      <w:r>
        <w:t>所有人怔住。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老人看向樓慕妍。</w:t>
      </w:r>
    </w:p>
    <w:p>
      <w:pPr>
        <w:spacing w:line="360" w:lineRule="auto"/>
        <w:ind w:firstLine="397"/>
      </w:pPr>
      <w:r>
        <w:t>那雙蒼老的眼睛。</w:t>
      </w:r>
    </w:p>
    <w:p>
      <w:pPr>
        <w:spacing w:line="360" w:lineRule="auto"/>
        <w:ind w:firstLine="397"/>
      </w:pPr>
      <w:r>
        <w:t>第一次露出近乎瘋狂的光。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「就是Garden最後的心臟。」</w:t>
      </w:r>
    </w:p>
    <w:p>
      <w:pPr>
        <w:spacing w:line="360" w:lineRule="auto"/>
        <w:ind w:firstLine="397"/>
      </w:pPr>
      <w:r>
        <w:t>倒數。</w:t>
      </w:r>
    </w:p>
    <w:p>
      <w:pPr>
        <w:spacing w:line="360" w:lineRule="auto"/>
        <w:ind w:firstLine="397"/>
      </w:pPr>
      <w:r>
        <w:t>09:21。</w:t>
      </w:r>
    </w:p>
    <w:p>
      <w:pPr>
        <w:spacing w:line="360" w:lineRule="auto"/>
        <w:ind w:firstLine="397"/>
      </w:pPr>
      <w:r>
        <w:t>樓慕妍胸口的紅色戒指。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而她第一次聽見。</w:t>
      </w:r>
    </w:p>
    <w:p>
      <w:pPr>
        <w:spacing w:line="360" w:lineRule="auto"/>
        <w:ind w:firstLine="397"/>
      </w:pPr>
      <w:r>
        <w:t>自己心臟裡。</w:t>
      </w:r>
    </w:p>
    <w:p>
      <w:pPr>
        <w:spacing w:line="360" w:lineRule="auto"/>
        <w:ind w:firstLine="397"/>
      </w:pPr>
      <w:r>
        <w:t>傳出另一個人的聲音。</w:t>
      </w:r>
    </w:p>
    <w:p>
      <w:pPr>
        <w:spacing w:line="360" w:lineRule="auto"/>
        <w:ind w:firstLine="397"/>
      </w:pPr>
      <w:r>
        <w:t>不是母親。</w:t>
      </w:r>
    </w:p>
    <w:p>
      <w:pPr>
        <w:spacing w:line="360" w:lineRule="auto"/>
        <w:ind w:firstLine="397"/>
      </w:pPr>
      <w:r>
        <w:t>不是樓慕薇。</w:t>
      </w:r>
    </w:p>
    <w:p>
      <w:pPr>
        <w:spacing w:line="360" w:lineRule="auto"/>
        <w:ind w:firstLine="397"/>
      </w:pPr>
      <w:r>
        <w:t>不是任何她曾經認識的人。</w:t>
      </w:r>
    </w:p>
    <w:p>
      <w:pPr>
        <w:spacing w:line="360" w:lineRule="auto"/>
        <w:ind w:firstLine="397"/>
      </w:pPr>
      <w:r>
        <w:t>而是一個陌生男人。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冰冷。</w:t>
      </w:r>
    </w:p>
    <w:p>
      <w:pPr>
        <w:spacing w:line="360" w:lineRule="auto"/>
        <w:ind w:firstLine="397"/>
      </w:pPr>
      <w:r>
        <w:t>卻在她耳邊說：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「輪到我醒了。」</w:t>
      </w:r>
    </w:p>
    <w:p>
      <w:pPr>
        <w:jc w:val="center"/>
      </w:pPr>
      <w:r>
        <w:t>第六十八章｜Garden的心臟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「輪到我醒了。」</w:t>
      </w:r>
    </w:p>
    <w:p>
      <w:pPr>
        <w:spacing w:line="360" w:lineRule="auto"/>
        <w:ind w:firstLine="397"/>
      </w:pPr>
      <w:r>
        <w:t>那道聲音從樓慕妍胸口傳來。</w:t>
      </w:r>
    </w:p>
    <w:p>
      <w:pPr>
        <w:spacing w:line="360" w:lineRule="auto"/>
        <w:ind w:firstLine="397"/>
      </w:pPr>
      <w:r>
        <w:t>不是幻覺。</w:t>
      </w:r>
    </w:p>
    <w:p>
      <w:pPr>
        <w:spacing w:line="360" w:lineRule="auto"/>
        <w:ind w:firstLine="397"/>
      </w:pPr>
      <w:r>
        <w:t>不是錄音。</w:t>
      </w:r>
    </w:p>
    <w:p>
      <w:pPr>
        <w:spacing w:line="360" w:lineRule="auto"/>
        <w:ind w:firstLine="397"/>
      </w:pPr>
      <w:r>
        <w:t>而像是有人真的住在她的身體裡。</w:t>
      </w:r>
    </w:p>
    <w:p>
      <w:pPr>
        <w:spacing w:line="360" w:lineRule="auto"/>
        <w:ind w:firstLine="397"/>
      </w:pPr>
      <w:r>
        <w:t>樓慕妍低頭看著紅色戒指。</w:t>
      </w:r>
    </w:p>
    <w:p>
      <w:pPr>
        <w:spacing w:line="360" w:lineRule="auto"/>
        <w:ind w:firstLine="397"/>
      </w:pPr>
      <w:r>
        <w:t>戒指中央。</w:t>
      </w:r>
    </w:p>
    <w:p>
      <w:pPr>
        <w:spacing w:line="360" w:lineRule="auto"/>
        <w:ind w:firstLine="397"/>
      </w:pPr>
      <w:r>
        <w:t>那朵原本靜止的玫瑰。</w:t>
      </w:r>
    </w:p>
    <w:p>
      <w:pPr>
        <w:spacing w:line="360" w:lineRule="auto"/>
        <w:ind w:firstLine="397"/>
      </w:pPr>
      <w:r>
        <w:t>正在一瓣一瓣盛開。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只有一道低沉的笑聲。</w:t>
      </w:r>
    </w:p>
    <w:p>
      <w:pPr>
        <w:spacing w:line="360" w:lineRule="auto"/>
        <w:ind w:firstLine="397"/>
      </w:pPr>
      <w:r>
        <w:t>白景深立即抓住她的肩。</w:t>
      </w:r>
    </w:p>
    <w:p>
      <w:pPr>
        <w:spacing w:line="360" w:lineRule="auto"/>
        <w:ind w:firstLine="397"/>
      </w:pPr>
      <w:r>
        <w:t>「慕妍，看著我。」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他的聲音很穩。</w:t>
      </w:r>
    </w:p>
    <w:p>
      <w:pPr>
        <w:spacing w:line="360" w:lineRule="auto"/>
        <w:ind w:firstLine="397"/>
      </w:pPr>
      <w:r>
        <w:t>「妳現在聽見的東西。」</w:t>
      </w:r>
    </w:p>
    <w:p>
      <w:pPr>
        <w:spacing w:line="360" w:lineRule="auto"/>
        <w:ind w:firstLine="397"/>
      </w:pPr>
      <w:r>
        <w:t>「不管是什麼。」</w:t>
      </w:r>
    </w:p>
    <w:p>
      <w:pPr>
        <w:spacing w:line="360" w:lineRule="auto"/>
        <w:ind w:firstLine="397"/>
      </w:pPr>
      <w:r>
        <w:t>「都不是妳。」</w:t>
      </w:r>
    </w:p>
    <w:p>
      <w:pPr>
        <w:spacing w:line="360" w:lineRule="auto"/>
        <w:ind w:firstLine="397"/>
      </w:pPr>
      <w:r>
        <w:t>樓慕妍卻搖頭。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她把手按在胸口。</w:t>
      </w:r>
    </w:p>
    <w:p>
      <w:pPr>
        <w:spacing w:line="360" w:lineRule="auto"/>
        <w:ind w:firstLine="397"/>
      </w:pPr>
      <w:r>
        <w:t>「它好像一直都在。」</w:t>
      </w:r>
    </w:p>
    <w:p>
      <w:pPr>
        <w:spacing w:line="360" w:lineRule="auto"/>
        <w:ind w:firstLine="397"/>
      </w:pPr>
      <w:r>
        <w:t>真正的白景深看著她。</w:t>
      </w:r>
    </w:p>
    <w:p>
      <w:pPr>
        <w:spacing w:line="360" w:lineRule="auto"/>
        <w:ind w:firstLine="397"/>
      </w:pPr>
      <w:r>
        <w:t>「因為它本來就是妳。」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「終於有人明白。」</w:t>
      </w:r>
    </w:p>
    <w:p>
      <w:pPr>
        <w:spacing w:line="360" w:lineRule="auto"/>
        <w:ind w:firstLine="397"/>
      </w:pPr>
      <w:r>
        <w:t>白靖川怒道：</w:t>
      </w:r>
    </w:p>
    <w:p>
      <w:pPr>
        <w:spacing w:line="360" w:lineRule="auto"/>
        <w:ind w:firstLine="397"/>
      </w:pPr>
      <w:r>
        <w:t>「閉嘴！」</w:t>
      </w:r>
    </w:p>
    <w:p>
      <w:pPr>
        <w:spacing w:line="360" w:lineRule="auto"/>
        <w:ind w:firstLine="397"/>
      </w:pPr>
      <w:r>
        <w:t>老人卻完全不在意。</w:t>
      </w:r>
    </w:p>
    <w:p>
      <w:pPr>
        <w:spacing w:line="360" w:lineRule="auto"/>
        <w:ind w:firstLine="397"/>
      </w:pPr>
      <w:r>
        <w:t>「Garden從來不是一座建築。」</w:t>
      </w:r>
    </w:p>
    <w:p>
      <w:pPr>
        <w:spacing w:line="360" w:lineRule="auto"/>
        <w:ind w:firstLine="397"/>
      </w:pPr>
      <w:r>
        <w:t>「不是一套設備。」</w:t>
      </w:r>
    </w:p>
    <w:p>
      <w:pPr>
        <w:spacing w:line="360" w:lineRule="auto"/>
        <w:ind w:firstLine="397"/>
      </w:pPr>
      <w:r>
        <w:t>「更不是一個實驗室。」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地下七層所有螢幕同時亮起。</w:t>
      </w:r>
    </w:p>
    <w:p>
      <w:pPr>
        <w:spacing w:line="360" w:lineRule="auto"/>
        <w:ind w:firstLine="397"/>
      </w:pPr>
      <w:r>
        <w:t>無數資料快速掠過。</w:t>
      </w:r>
    </w:p>
    <w:p>
      <w:pPr>
        <w:spacing w:line="360" w:lineRule="auto"/>
        <w:ind w:firstLine="397"/>
      </w:pPr>
      <w:r>
        <w:t>心跳。</w:t>
      </w:r>
    </w:p>
    <w:p>
      <w:pPr>
        <w:spacing w:line="360" w:lineRule="auto"/>
        <w:ind w:firstLine="397"/>
      </w:pPr>
      <w:r>
        <w:t>腦波。</w:t>
      </w:r>
    </w:p>
    <w:p>
      <w:pPr>
        <w:spacing w:line="360" w:lineRule="auto"/>
        <w:ind w:firstLine="397"/>
      </w:pPr>
      <w:r>
        <w:t>記憶。</w:t>
      </w:r>
    </w:p>
    <w:p>
      <w:pPr>
        <w:spacing w:line="360" w:lineRule="auto"/>
        <w:ind w:firstLine="397"/>
      </w:pPr>
      <w:r>
        <w:t>人格。</w:t>
      </w:r>
    </w:p>
    <w:p>
      <w:pPr>
        <w:spacing w:line="360" w:lineRule="auto"/>
        <w:ind w:firstLine="397"/>
      </w:pPr>
      <w:r>
        <w:t>情緒。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全部匯聚成一個名字。</w:t>
      </w:r>
    </w:p>
    <w:p>
      <w:pPr>
        <w:spacing w:line="360" w:lineRule="auto"/>
        <w:ind w:firstLine="397"/>
      </w:pPr>
      <w:r>
        <w:t>EVELYN SEREIA</w:t>
      </w:r>
    </w:p>
    <w:p>
      <w:pPr>
        <w:spacing w:line="360" w:lineRule="auto"/>
        <w:ind w:firstLine="397"/>
      </w:pPr>
      <w:r>
        <w:t>樓慕妍臉色驟變。</w:t>
      </w:r>
    </w:p>
    <w:p>
      <w:pPr>
        <w:spacing w:line="360" w:lineRule="auto"/>
        <w:ind w:firstLine="397"/>
      </w:pPr>
      <w:r>
        <w:t>「這是我的名字。」</w:t>
      </w:r>
    </w:p>
    <w:p>
      <w:pPr>
        <w:spacing w:line="360" w:lineRule="auto"/>
        <w:ind w:firstLine="397"/>
      </w:pPr>
      <w:r>
        <w:t>樓承淵點頭。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「我為什麼讓妳叫這個名字？」</w:t>
      </w:r>
    </w:p>
    <w:p>
      <w:pPr>
        <w:spacing w:line="360" w:lineRule="auto"/>
        <w:ind w:firstLine="397"/>
      </w:pPr>
      <w:r>
        <w:t>「因為母親取的？」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樓慕妍眼神冷下來。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老人緩緩說：</w:t>
      </w:r>
    </w:p>
    <w:p>
      <w:pPr>
        <w:spacing w:line="360" w:lineRule="auto"/>
        <w:ind w:firstLine="397"/>
      </w:pPr>
      <w:r>
        <w:t>「代表生命。」</w:t>
      </w:r>
    </w:p>
    <w:p>
      <w:pPr>
        <w:spacing w:line="360" w:lineRule="auto"/>
        <w:ind w:firstLine="397"/>
      </w:pPr>
      <w:r>
        <w:t>「Sereia。」</w:t>
      </w:r>
    </w:p>
    <w:p>
      <w:pPr>
        <w:spacing w:line="360" w:lineRule="auto"/>
        <w:ind w:firstLine="397"/>
      </w:pPr>
      <w:r>
        <w:t>「代表誘惑。」</w:t>
      </w:r>
    </w:p>
    <w:p>
      <w:pPr>
        <w:spacing w:line="360" w:lineRule="auto"/>
        <w:ind w:firstLine="397"/>
      </w:pPr>
      <w:r>
        <w:t>他笑了一下。</w:t>
      </w:r>
    </w:p>
    <w:p>
      <w:pPr>
        <w:spacing w:line="360" w:lineRule="auto"/>
        <w:ind w:firstLine="397"/>
      </w:pPr>
      <w:r>
        <w:t>「一個能讓所有人為她改變選擇的人。」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「妳在說什麼？」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「妳是Garden最後的核心。」</w:t>
      </w:r>
    </w:p>
    <w:p>
      <w:pPr>
        <w:spacing w:line="360" w:lineRule="auto"/>
        <w:ind w:firstLine="397"/>
      </w:pPr>
      <w:r>
        <w:t>「妳的情緒。」</w:t>
      </w:r>
    </w:p>
    <w:p>
      <w:pPr>
        <w:spacing w:line="360" w:lineRule="auto"/>
        <w:ind w:firstLine="397"/>
      </w:pPr>
      <w:r>
        <w:t>「會影響其他人的情緒。」</w:t>
      </w:r>
    </w:p>
    <w:p>
      <w:pPr>
        <w:spacing w:line="360" w:lineRule="auto"/>
        <w:ind w:firstLine="397"/>
      </w:pPr>
      <w:r>
        <w:t>「妳的記憶。」</w:t>
      </w:r>
    </w:p>
    <w:p>
      <w:pPr>
        <w:spacing w:line="360" w:lineRule="auto"/>
        <w:ind w:firstLine="397"/>
      </w:pPr>
      <w:r>
        <w:t>「可以喚醒其他人的記憶。」</w:t>
      </w:r>
    </w:p>
    <w:p>
      <w:pPr>
        <w:spacing w:line="360" w:lineRule="auto"/>
        <w:ind w:firstLine="397"/>
      </w:pPr>
      <w:r>
        <w:t>「妳的選擇。」</w:t>
      </w:r>
    </w:p>
    <w:p>
      <w:pPr>
        <w:spacing w:line="360" w:lineRule="auto"/>
        <w:ind w:firstLine="397"/>
      </w:pPr>
      <w:r>
        <w:t>「甚至可以改變其他人的選擇。」</w:t>
      </w:r>
    </w:p>
    <w:p>
      <w:pPr>
        <w:spacing w:line="360" w:lineRule="auto"/>
        <w:ind w:firstLine="397"/>
      </w:pPr>
      <w:r>
        <w:t>真正的白景深臉色沉下來。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「妳從一開始。」</w:t>
      </w:r>
    </w:p>
    <w:p>
      <w:pPr>
        <w:spacing w:line="360" w:lineRule="auto"/>
        <w:ind w:firstLine="397"/>
      </w:pPr>
      <w:r>
        <w:t>「就把她當成控制其他人的工具？」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「我把她當成證明。」</w:t>
      </w:r>
    </w:p>
    <w:p>
      <w:pPr>
        <w:spacing w:line="360" w:lineRule="auto"/>
        <w:ind w:firstLine="397"/>
      </w:pPr>
      <w:r>
        <w:t>「證明什麼？」</w:t>
      </w:r>
    </w:p>
    <w:p>
      <w:pPr>
        <w:spacing w:line="360" w:lineRule="auto"/>
        <w:ind w:firstLine="397"/>
      </w:pPr>
      <w:r>
        <w:t>「人類所謂的自由。」</w:t>
      </w:r>
    </w:p>
    <w:p>
      <w:pPr>
        <w:spacing w:line="360" w:lineRule="auto"/>
        <w:ind w:firstLine="397"/>
      </w:pPr>
      <w:r>
        <w:t>老人看著樓慕妍。</w:t>
      </w:r>
    </w:p>
    <w:p>
      <w:pPr>
        <w:spacing w:line="360" w:lineRule="auto"/>
        <w:ind w:firstLine="397"/>
      </w:pPr>
      <w:r>
        <w:t>「到底是不是真的存在。」</w:t>
      </w:r>
    </w:p>
    <w:p>
      <w:pPr>
        <w:spacing w:line="360" w:lineRule="auto"/>
        <w:ind w:firstLine="397"/>
      </w:pPr>
      <w:r>
        <w:t>樓慕妍冷冷道：</w:t>
      </w:r>
    </w:p>
    <w:p>
      <w:pPr>
        <w:spacing w:line="360" w:lineRule="auto"/>
        <w:ind w:firstLine="397"/>
      </w:pPr>
      <w:r>
        <w:t>「所以妳做了三十七年的實驗。」</w:t>
      </w:r>
    </w:p>
    <w:p>
      <w:pPr>
        <w:spacing w:line="360" w:lineRule="auto"/>
        <w:ind w:firstLine="397"/>
      </w:pPr>
      <w:r>
        <w:t>「只是為了回答這個問題？」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「妳瘋了。」</w:t>
      </w:r>
    </w:p>
    <w:p>
      <w:pPr>
        <w:spacing w:line="360" w:lineRule="auto"/>
        <w:ind w:firstLine="397"/>
      </w:pPr>
      <w:r>
        <w:t>「或許。」</w:t>
      </w:r>
    </w:p>
    <w:p>
      <w:pPr>
        <w:spacing w:line="360" w:lineRule="auto"/>
        <w:ind w:firstLine="397"/>
      </w:pPr>
      <w:r>
        <w:t>老人平靜地回答。</w:t>
      </w:r>
    </w:p>
    <w:p>
      <w:pPr>
        <w:spacing w:line="360" w:lineRule="auto"/>
        <w:ind w:firstLine="397"/>
      </w:pPr>
      <w:r>
        <w:t>「但妳。」</w:t>
      </w:r>
    </w:p>
    <w:p>
      <w:pPr>
        <w:spacing w:line="360" w:lineRule="auto"/>
        <w:ind w:firstLine="397"/>
      </w:pPr>
      <w:r>
        <w:t>「不是也正在證明我嗎？」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倒數。</w:t>
      </w:r>
    </w:p>
    <w:p>
      <w:pPr>
        <w:spacing w:line="360" w:lineRule="auto"/>
        <w:ind w:firstLine="397"/>
      </w:pPr>
      <w:r>
        <w:t>08:14。</w:t>
      </w:r>
    </w:p>
    <w:p>
      <w:pPr>
        <w:spacing w:line="360" w:lineRule="auto"/>
        <w:ind w:firstLine="397"/>
      </w:pPr>
      <w:r>
        <w:t>地下七層開始震動。</w:t>
      </w:r>
    </w:p>
    <w:p>
      <w:pPr>
        <w:spacing w:line="360" w:lineRule="auto"/>
        <w:ind w:firstLine="397"/>
      </w:pPr>
      <w:r>
        <w:t>樓慕薇忽然抓住樓慕妍。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「我們第一次逃出去的時候嗎？」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「逃出去？」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「那不是夢？」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樓慕薇笑了。</w:t>
      </w:r>
    </w:p>
    <w:p>
      <w:pPr>
        <w:spacing w:line="360" w:lineRule="auto"/>
        <w:ind w:firstLine="397"/>
      </w:pPr>
      <w:r>
        <w:t>「六歲那年。」</w:t>
      </w:r>
    </w:p>
    <w:p>
      <w:pPr>
        <w:spacing w:line="360" w:lineRule="auto"/>
        <w:ind w:firstLine="397"/>
      </w:pPr>
      <w:r>
        <w:t>「我們偷偷跑到花房。」</w:t>
      </w:r>
    </w:p>
    <w:p>
      <w:pPr>
        <w:spacing w:line="360" w:lineRule="auto"/>
        <w:ind w:firstLine="397"/>
      </w:pPr>
      <w:r>
        <w:t>「妳把鞋子脫掉。」</w:t>
      </w:r>
    </w:p>
    <w:p>
      <w:pPr>
        <w:spacing w:line="360" w:lineRule="auto"/>
        <w:ind w:firstLine="397"/>
      </w:pPr>
      <w:r>
        <w:t>「踩著草地。」</w:t>
      </w:r>
    </w:p>
    <w:p>
      <w:pPr>
        <w:spacing w:line="360" w:lineRule="auto"/>
        <w:ind w:firstLine="397"/>
      </w:pPr>
      <w:r>
        <w:t>「結果摔了一跤。」</w:t>
      </w:r>
    </w:p>
    <w:p>
      <w:pPr>
        <w:spacing w:line="360" w:lineRule="auto"/>
        <w:ind w:firstLine="397"/>
      </w:pPr>
      <w:r>
        <w:t>樓慕妍也笑了。</w:t>
      </w:r>
    </w:p>
    <w:p>
      <w:pPr>
        <w:spacing w:line="360" w:lineRule="auto"/>
        <w:ind w:firstLine="397"/>
      </w:pPr>
      <w:r>
        <w:t>「然後妳哭得比我還大聲。」</w:t>
      </w:r>
    </w:p>
    <w:p>
      <w:pPr>
        <w:spacing w:line="360" w:lineRule="auto"/>
        <w:ind w:firstLine="397"/>
      </w:pPr>
      <w:r>
        <w:t>「因為妳流血了。」</w:t>
      </w:r>
    </w:p>
    <w:p>
      <w:pPr>
        <w:spacing w:line="360" w:lineRule="auto"/>
        <w:ind w:firstLine="397"/>
      </w:pPr>
      <w:r>
        <w:t>「可是妳比我更害怕。」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姐妹兩人對視。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有些記憶。</w:t>
      </w:r>
    </w:p>
    <w:p>
      <w:pPr>
        <w:spacing w:line="360" w:lineRule="auto"/>
        <w:ind w:firstLine="397"/>
      </w:pPr>
      <w:r>
        <w:t>不是Garden給她的。</w:t>
      </w:r>
    </w:p>
    <w:p>
      <w:pPr>
        <w:spacing w:line="360" w:lineRule="auto"/>
        <w:ind w:firstLine="397"/>
      </w:pPr>
      <w:r>
        <w:t>是她們真正共同擁有的。</w:t>
      </w:r>
    </w:p>
    <w:p>
      <w:pPr>
        <w:spacing w:line="360" w:lineRule="auto"/>
        <w:ind w:firstLine="397"/>
      </w:pPr>
      <w:r>
        <w:t>那些哭。</w:t>
      </w:r>
    </w:p>
    <w:p>
      <w:pPr>
        <w:spacing w:line="360" w:lineRule="auto"/>
        <w:ind w:firstLine="397"/>
      </w:pPr>
      <w:r>
        <w:t>那些笑。</w:t>
      </w:r>
    </w:p>
    <w:p>
      <w:pPr>
        <w:spacing w:line="360" w:lineRule="auto"/>
        <w:ind w:firstLine="397"/>
      </w:pPr>
      <w:r>
        <w:t>那些秘密。</w:t>
      </w:r>
    </w:p>
    <w:p>
      <w:pPr>
        <w:spacing w:line="360" w:lineRule="auto"/>
        <w:ind w:firstLine="397"/>
      </w:pPr>
      <w:r>
        <w:t>那些約定。</w:t>
      </w:r>
    </w:p>
    <w:p>
      <w:pPr>
        <w:spacing w:line="360" w:lineRule="auto"/>
        <w:ind w:firstLine="397"/>
      </w:pPr>
      <w:r>
        <w:t>沒有人可以偽造。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真正的白景深忽然問：</w:t>
      </w:r>
    </w:p>
    <w:p>
      <w:pPr>
        <w:spacing w:line="360" w:lineRule="auto"/>
        <w:ind w:firstLine="397"/>
      </w:pPr>
      <w:r>
        <w:t>「妳們記得那座花房在哪裡嗎？」</w:t>
      </w:r>
    </w:p>
    <w:p>
      <w:pPr>
        <w:spacing w:line="360" w:lineRule="auto"/>
        <w:ind w:firstLine="397"/>
      </w:pPr>
      <w:r>
        <w:t>樓慕薇點頭。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「不是白家。」</w:t>
      </w:r>
    </w:p>
    <w:p>
      <w:pPr>
        <w:spacing w:line="360" w:lineRule="auto"/>
        <w:ind w:firstLine="397"/>
      </w:pPr>
      <w:r>
        <w:t>「也不是樓家。」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女孩看向樓慕妍。</w:t>
      </w:r>
    </w:p>
    <w:p>
      <w:pPr>
        <w:spacing w:line="360" w:lineRule="auto"/>
        <w:ind w:firstLine="397"/>
      </w:pPr>
      <w:r>
        <w:t>「就在Garden。」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「最早的Garden。」</w:t>
      </w:r>
    </w:p>
    <w:p>
      <w:pPr>
        <w:spacing w:line="360" w:lineRule="auto"/>
        <w:ind w:firstLine="397"/>
      </w:pPr>
      <w:r>
        <w:t>「那裡有一座真正的花房。」</w:t>
      </w:r>
    </w:p>
    <w:p>
      <w:pPr>
        <w:spacing w:line="360" w:lineRule="auto"/>
        <w:ind w:firstLine="397"/>
      </w:pPr>
      <w:r>
        <w:t>「媽媽曾經帶我們去過。」</w:t>
      </w:r>
    </w:p>
    <w:p>
      <w:pPr>
        <w:spacing w:line="360" w:lineRule="auto"/>
        <w:ind w:firstLine="397"/>
      </w:pPr>
      <w:r>
        <w:t>「那是她唯一真正喜歡的地方。」</w:t>
      </w:r>
    </w:p>
    <w:p>
      <w:pPr>
        <w:spacing w:line="360" w:lineRule="auto"/>
        <w:ind w:firstLine="397"/>
      </w:pPr>
      <w:r>
        <w:t>白靖川臉色微變。</w:t>
      </w:r>
    </w:p>
    <w:p>
      <w:pPr>
        <w:spacing w:line="360" w:lineRule="auto"/>
        <w:ind w:firstLine="397"/>
      </w:pPr>
      <w:r>
        <w:t>「妳們不能去。」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「因為那裡沒有出口。」</w:t>
      </w:r>
    </w:p>
    <w:p>
      <w:pPr>
        <w:spacing w:line="360" w:lineRule="auto"/>
        <w:ind w:firstLine="397"/>
      </w:pPr>
      <w:r>
        <w:t>樓慕薇卻笑了。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「只是妳們找不到。」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女孩指向樓慕妍。</w:t>
      </w:r>
    </w:p>
    <w:p>
      <w:pPr>
        <w:spacing w:line="360" w:lineRule="auto"/>
        <w:ind w:firstLine="397"/>
      </w:pPr>
      <w:r>
        <w:t>「在姐姐身上。」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「又是我？」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「我到底藏了多少東西？」</w:t>
      </w:r>
    </w:p>
    <w:p>
      <w:pPr>
        <w:spacing w:line="360" w:lineRule="auto"/>
        <w:ind w:firstLine="397"/>
      </w:pPr>
      <w:r>
        <w:t>樓慕薇笑了。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「比如？」</w:t>
      </w:r>
    </w:p>
    <w:p>
      <w:pPr>
        <w:spacing w:line="360" w:lineRule="auto"/>
        <w:ind w:firstLine="397"/>
      </w:pPr>
      <w:r>
        <w:t>「比如。」</w:t>
      </w:r>
    </w:p>
    <w:p>
      <w:pPr>
        <w:spacing w:line="360" w:lineRule="auto"/>
        <w:ind w:firstLine="397"/>
      </w:pPr>
      <w:r>
        <w:t>她指向樓慕妍胸口。</w:t>
      </w:r>
    </w:p>
    <w:p>
      <w:pPr>
        <w:spacing w:line="360" w:lineRule="auto"/>
        <w:ind w:firstLine="397"/>
      </w:pPr>
      <w:r>
        <w:t>「妳真正的心。」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「我的心不是已經在這裡了嗎？」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樓慕薇搖頭。</w:t>
      </w:r>
    </w:p>
    <w:p>
      <w:pPr>
        <w:spacing w:line="360" w:lineRule="auto"/>
        <w:ind w:firstLine="397"/>
      </w:pPr>
      <w:r>
        <w:t>「那只是心臟。」</w:t>
      </w:r>
    </w:p>
    <w:p>
      <w:pPr>
        <w:spacing w:line="360" w:lineRule="auto"/>
        <w:ind w:firstLine="397"/>
      </w:pPr>
      <w:r>
        <w:t>「真正的心。」</w:t>
      </w:r>
    </w:p>
    <w:p>
      <w:pPr>
        <w:spacing w:line="360" w:lineRule="auto"/>
        <w:ind w:firstLine="397"/>
      </w:pPr>
      <w:r>
        <w:t>「一直藏在Garden。」</w:t>
      </w:r>
    </w:p>
    <w:p>
      <w:pPr>
        <w:spacing w:line="360" w:lineRule="auto"/>
        <w:ind w:firstLine="397"/>
      </w:pPr>
      <w:r>
        <w:t>真正的白景深皺眉。</w:t>
      </w:r>
    </w:p>
    <w:p>
      <w:pPr>
        <w:spacing w:line="360" w:lineRule="auto"/>
        <w:ind w:firstLine="397"/>
      </w:pPr>
      <w:r>
        <w:t>「Garden的核心？」</w:t>
      </w:r>
    </w:p>
    <w:p>
      <w:pPr>
        <w:spacing w:line="360" w:lineRule="auto"/>
        <w:ind w:firstLine="397"/>
      </w:pPr>
      <w:r>
        <w:t>樓慕薇點頭。</w:t>
      </w:r>
    </w:p>
    <w:p>
      <w:pPr>
        <w:spacing w:line="360" w:lineRule="auto"/>
        <w:ind w:firstLine="397"/>
      </w:pPr>
      <w:r>
        <w:t>「媽媽把它藏起來。」</w:t>
      </w:r>
    </w:p>
    <w:p>
      <w:pPr>
        <w:spacing w:line="360" w:lineRule="auto"/>
        <w:ind w:firstLine="397"/>
      </w:pPr>
      <w:r>
        <w:t>「因為她知道。」</w:t>
      </w:r>
    </w:p>
    <w:p>
      <w:pPr>
        <w:spacing w:line="360" w:lineRule="auto"/>
        <w:ind w:firstLine="397"/>
      </w:pPr>
      <w:r>
        <w:t>「爸爸一定會找。」</w:t>
      </w:r>
    </w:p>
    <w:p>
      <w:pPr>
        <w:spacing w:line="360" w:lineRule="auto"/>
        <w:ind w:firstLine="397"/>
      </w:pPr>
      <w:r>
        <w:t>樓慕妍看向樓承淵。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「妳一直讓我找Garden。」</w:t>
      </w:r>
    </w:p>
    <w:p>
      <w:pPr>
        <w:spacing w:line="360" w:lineRule="auto"/>
        <w:ind w:firstLine="397"/>
      </w:pPr>
      <w:r>
        <w:t>「不是為了控制我。」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「妳想把我的心拿回來。」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「現在才明白？」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白景深一步擋在樓慕妍面前。</w:t>
      </w:r>
    </w:p>
    <w:p>
      <w:pPr>
        <w:spacing w:line="360" w:lineRule="auto"/>
        <w:ind w:firstLine="397"/>
      </w:pPr>
      <w:r>
        <w:t>「妳別碰她。」</w:t>
      </w:r>
    </w:p>
    <w:p>
      <w:pPr>
        <w:spacing w:line="360" w:lineRule="auto"/>
        <w:ind w:firstLine="397"/>
      </w:pPr>
      <w:r>
        <w:t>樓承淵看著他。</w:t>
      </w:r>
    </w:p>
    <w:p>
      <w:pPr>
        <w:spacing w:line="360" w:lineRule="auto"/>
        <w:ind w:firstLine="397"/>
      </w:pPr>
      <w:r>
        <w:t>「妳真的以為。」</w:t>
      </w:r>
    </w:p>
    <w:p>
      <w:pPr>
        <w:spacing w:line="360" w:lineRule="auto"/>
        <w:ind w:firstLine="397"/>
      </w:pPr>
      <w:r>
        <w:t>「妳能保護她？」</w:t>
      </w:r>
    </w:p>
    <w:p>
      <w:pPr>
        <w:spacing w:line="360" w:lineRule="auto"/>
        <w:ind w:firstLine="397"/>
      </w:pPr>
      <w:r>
        <w:t>「至少我會試。」</w:t>
      </w:r>
    </w:p>
    <w:p>
      <w:pPr>
        <w:spacing w:line="360" w:lineRule="auto"/>
        <w:ind w:firstLine="397"/>
      </w:pPr>
      <w:r>
        <w:t>「這就是妳和她的不同。」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「她會選擇。」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「只會保護。」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樓慕妍卻握住他的手。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「他說得不完全錯。」</w:t>
      </w:r>
    </w:p>
    <w:p>
      <w:pPr>
        <w:spacing w:line="360" w:lineRule="auto"/>
        <w:ind w:firstLine="397"/>
      </w:pPr>
      <w:r>
        <w:t>他看她。</w:t>
      </w:r>
    </w:p>
    <w:p>
      <w:pPr>
        <w:spacing w:line="360" w:lineRule="auto"/>
        <w:ind w:firstLine="397"/>
      </w:pPr>
      <w:r>
        <w:t>「我不需要妳一直保護我。」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「我需要妳跟我一起。」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慢慢點頭。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「不是站在我前面。」</w:t>
      </w:r>
    </w:p>
    <w:p>
      <w:pPr>
        <w:spacing w:line="360" w:lineRule="auto"/>
        <w:ind w:firstLine="397"/>
      </w:pPr>
      <w:r>
        <w:t>「也不是站在我後面。」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「站在我旁邊。」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真正的白景深忽然笑了。</w:t>
      </w:r>
    </w:p>
    <w:p>
      <w:pPr>
        <w:spacing w:line="360" w:lineRule="auto"/>
        <w:ind w:firstLine="397"/>
      </w:pPr>
      <w:r>
        <w:t>「這句話。」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「慕薇以前也說過。」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他看著樓慕薇。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「真正愛一個人。」</w:t>
      </w:r>
    </w:p>
    <w:p>
      <w:pPr>
        <w:spacing w:line="360" w:lineRule="auto"/>
        <w:ind w:firstLine="397"/>
      </w:pPr>
      <w:r>
        <w:t>「不是替她決定。」</w:t>
      </w:r>
    </w:p>
    <w:p>
      <w:pPr>
        <w:spacing w:line="360" w:lineRule="auto"/>
        <w:ind w:firstLine="397"/>
      </w:pPr>
      <w:r>
        <w:t>「而是陪她一起承擔選擇。」</w:t>
      </w:r>
    </w:p>
    <w:p>
      <w:pPr>
        <w:spacing w:line="360" w:lineRule="auto"/>
        <w:ind w:firstLine="397"/>
      </w:pPr>
      <w:r>
        <w:t>樓慕薇微微一怔。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眼底閃過一絲複雜的情緒。</w:t>
      </w:r>
    </w:p>
    <w:p>
      <w:pPr>
        <w:spacing w:line="360" w:lineRule="auto"/>
        <w:ind w:firstLine="397"/>
      </w:pPr>
      <w:r>
        <w:t>「妳還記得？」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「可是妳忘了我。」</w:t>
      </w:r>
    </w:p>
    <w:p>
      <w:pPr>
        <w:spacing w:line="360" w:lineRule="auto"/>
        <w:ind w:firstLine="397"/>
      </w:pPr>
      <w:r>
        <w:t>男人的臉色一白。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「妳忘了。」</w:t>
      </w:r>
    </w:p>
    <w:p>
      <w:pPr>
        <w:spacing w:line="360" w:lineRule="auto"/>
        <w:ind w:firstLine="397"/>
      </w:pPr>
      <w:r>
        <w:t>「不然。」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「妳怎麼會愛上她？」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真正的白景深沒有回答。</w:t>
      </w:r>
    </w:p>
    <w:p>
      <w:pPr>
        <w:spacing w:line="360" w:lineRule="auto"/>
        <w:ind w:firstLine="397"/>
      </w:pPr>
      <w:r>
        <w:t>樓慕薇卻笑了。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「我知道了。」</w:t>
      </w:r>
    </w:p>
    <w:p>
      <w:pPr>
        <w:spacing w:line="360" w:lineRule="auto"/>
        <w:ind w:firstLine="397"/>
      </w:pPr>
      <w:r>
        <w:t>她走向樓慕妍。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「我把他還給妳。」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「他從來不是我的。」</w:t>
      </w:r>
    </w:p>
    <w:p>
      <w:pPr>
        <w:spacing w:line="360" w:lineRule="auto"/>
        <w:ind w:firstLine="397"/>
      </w:pPr>
      <w:r>
        <w:t>「只是我曾經以為。」</w:t>
      </w:r>
    </w:p>
    <w:p>
      <w:pPr>
        <w:spacing w:line="360" w:lineRule="auto"/>
        <w:ind w:firstLine="397"/>
      </w:pPr>
      <w:r>
        <w:t>「他會一直是。」</w:t>
      </w:r>
    </w:p>
    <w:p>
      <w:pPr>
        <w:spacing w:line="360" w:lineRule="auto"/>
        <w:ind w:firstLine="397"/>
      </w:pPr>
      <w:r>
        <w:t>女孩看向白景深。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「我希望妳們自己選。」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只是握住她的手。</w:t>
      </w:r>
    </w:p>
    <w:p>
      <w:pPr>
        <w:spacing w:line="360" w:lineRule="auto"/>
        <w:ind w:firstLine="397"/>
      </w:pPr>
      <w:r>
        <w:t>真正的白景深則看著樓慕薇。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「妳選誰？」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「我選自己。」</w:t>
      </w:r>
    </w:p>
    <w:p>
      <w:pPr>
        <w:spacing w:line="360" w:lineRule="auto"/>
        <w:ind w:firstLine="397"/>
      </w:pPr>
      <w:r>
        <w:t>男人怔住。</w:t>
      </w:r>
    </w:p>
    <w:p>
      <w:pPr>
        <w:spacing w:line="360" w:lineRule="auto"/>
        <w:ind w:firstLine="397"/>
      </w:pPr>
      <w:r>
        <w:t>樓慕薇看著他。</w:t>
      </w:r>
    </w:p>
    <w:p>
      <w:pPr>
        <w:spacing w:line="360" w:lineRule="auto"/>
        <w:ind w:firstLine="397"/>
      </w:pPr>
      <w:r>
        <w:t>「景深哥哥。」</w:t>
      </w:r>
    </w:p>
    <w:p>
      <w:pPr>
        <w:spacing w:line="360" w:lineRule="auto"/>
        <w:ind w:firstLine="397"/>
      </w:pPr>
      <w:r>
        <w:t>「我以前一直害怕。」</w:t>
      </w:r>
    </w:p>
    <w:p>
      <w:pPr>
        <w:spacing w:line="360" w:lineRule="auto"/>
        <w:ind w:firstLine="397"/>
      </w:pPr>
      <w:r>
        <w:t>「妳會忘記我。」</w:t>
      </w:r>
    </w:p>
    <w:p>
      <w:pPr>
        <w:spacing w:line="360" w:lineRule="auto"/>
        <w:ind w:firstLine="397"/>
      </w:pPr>
      <w:r>
        <w:t>「所以我一直想留在妳的記憶裡。」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「我終於知道。」</w:t>
      </w:r>
    </w:p>
    <w:p>
      <w:pPr>
        <w:spacing w:line="360" w:lineRule="auto"/>
        <w:ind w:firstLine="397"/>
      </w:pPr>
      <w:r>
        <w:t>「真正的離開。」</w:t>
      </w:r>
    </w:p>
    <w:p>
      <w:pPr>
        <w:spacing w:line="360" w:lineRule="auto"/>
        <w:ind w:firstLine="397"/>
      </w:pPr>
      <w:r>
        <w:t>「不是被忘記。」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「不再需要別人記得。」</w:t>
      </w:r>
    </w:p>
    <w:p>
      <w:pPr>
        <w:spacing w:line="360" w:lineRule="auto"/>
        <w:ind w:firstLine="397"/>
      </w:pPr>
      <w:r>
        <w:t>真正的白景深眼眶紅了。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只是伸手。</w:t>
      </w:r>
    </w:p>
    <w:p>
      <w:pPr>
        <w:spacing w:line="360" w:lineRule="auto"/>
        <w:ind w:firstLine="397"/>
      </w:pPr>
      <w:r>
        <w:t>輕輕抱住她。</w:t>
      </w:r>
    </w:p>
    <w:p>
      <w:pPr>
        <w:spacing w:line="360" w:lineRule="auto"/>
        <w:ind w:firstLine="397"/>
      </w:pPr>
      <w:r>
        <w:t>樓慕薇閉上眼。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沒有悲傷。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倒數。</w:t>
      </w:r>
    </w:p>
    <w:p>
      <w:pPr>
        <w:spacing w:line="360" w:lineRule="auto"/>
        <w:ind w:firstLine="397"/>
      </w:pPr>
      <w:r>
        <w:t>04:32。</w:t>
      </w:r>
    </w:p>
    <w:p>
      <w:pPr>
        <w:spacing w:line="360" w:lineRule="auto"/>
        <w:ind w:firstLine="397"/>
      </w:pPr>
      <w:r>
        <w:t>宋昭言突然喊：</w:t>
      </w:r>
    </w:p>
    <w:p>
      <w:pPr>
        <w:spacing w:line="360" w:lineRule="auto"/>
        <w:ind w:firstLine="397"/>
      </w:pPr>
      <w:r>
        <w:t>「時間不夠了！」</w:t>
      </w:r>
    </w:p>
    <w:p>
      <w:pPr>
        <w:spacing w:line="360" w:lineRule="auto"/>
        <w:ind w:firstLine="397"/>
      </w:pPr>
      <w:r>
        <w:t>「我們要去哪？」</w:t>
      </w:r>
    </w:p>
    <w:p>
      <w:pPr>
        <w:spacing w:line="360" w:lineRule="auto"/>
        <w:ind w:firstLine="397"/>
      </w:pPr>
      <w:r>
        <w:t>樓慕妍看向樓慕薇。</w:t>
      </w:r>
    </w:p>
    <w:p>
      <w:pPr>
        <w:spacing w:line="360" w:lineRule="auto"/>
        <w:ind w:firstLine="397"/>
      </w:pPr>
      <w:r>
        <w:t>女孩指向最深處。</w:t>
      </w:r>
    </w:p>
    <w:p>
      <w:pPr>
        <w:spacing w:line="360" w:lineRule="auto"/>
        <w:ind w:firstLine="397"/>
      </w:pPr>
      <w:r>
        <w:t>「花房。」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所有人開始往前。</w:t>
      </w:r>
    </w:p>
    <w:p>
      <w:pPr>
        <w:spacing w:line="360" w:lineRule="auto"/>
        <w:ind w:firstLine="397"/>
      </w:pPr>
      <w:r>
        <w:t>樓承淵卻沒有阻止。</w:t>
      </w:r>
    </w:p>
    <w:p>
      <w:pPr>
        <w:spacing w:line="360" w:lineRule="auto"/>
        <w:ind w:firstLine="397"/>
      </w:pPr>
      <w:r>
        <w:t>他只是坐在輪椅上。</w:t>
      </w:r>
    </w:p>
    <w:p>
      <w:pPr>
        <w:spacing w:line="360" w:lineRule="auto"/>
        <w:ind w:firstLine="397"/>
      </w:pPr>
      <w:r>
        <w:t>靜靜看著她們。</w:t>
      </w:r>
    </w:p>
    <w:p>
      <w:pPr>
        <w:spacing w:line="360" w:lineRule="auto"/>
        <w:ind w:firstLine="397"/>
      </w:pPr>
      <w:r>
        <w:t>白靖川經過他身旁。</w:t>
      </w:r>
    </w:p>
    <w:p>
      <w:pPr>
        <w:spacing w:line="360" w:lineRule="auto"/>
        <w:ind w:firstLine="397"/>
      </w:pPr>
      <w:r>
        <w:t>停下。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樓承淵低聲：</w:t>
      </w:r>
    </w:p>
    <w:p>
      <w:pPr>
        <w:spacing w:line="360" w:lineRule="auto"/>
        <w:ind w:firstLine="397"/>
      </w:pPr>
      <w:r>
        <w:t>「我想看看。」</w:t>
      </w:r>
    </w:p>
    <w:p>
      <w:pPr>
        <w:spacing w:line="360" w:lineRule="auto"/>
        <w:ind w:firstLine="397"/>
      </w:pPr>
      <w:r>
        <w:t>「她最後會選什麼。」</w:t>
      </w:r>
    </w:p>
    <w:p>
      <w:pPr>
        <w:spacing w:line="360" w:lineRule="auto"/>
        <w:ind w:firstLine="397"/>
      </w:pPr>
      <w:r>
        <w:t>「如果她選擇摧毀Garden呢？」</w:t>
      </w:r>
    </w:p>
    <w:p>
      <w:pPr>
        <w:spacing w:line="360" w:lineRule="auto"/>
        <w:ind w:firstLine="397"/>
      </w:pPr>
      <w:r>
        <w:t>「那我就輸了。」</w:t>
      </w:r>
    </w:p>
    <w:p>
      <w:pPr>
        <w:spacing w:line="360" w:lineRule="auto"/>
        <w:ind w:firstLine="397"/>
      </w:pPr>
      <w:r>
        <w:t>「如果她選擇留下呢？」</w:t>
      </w:r>
    </w:p>
    <w:p>
      <w:pPr>
        <w:spacing w:line="360" w:lineRule="auto"/>
        <w:ind w:firstLine="397"/>
      </w:pPr>
      <w:r>
        <w:t>老人笑了。</w:t>
      </w:r>
    </w:p>
    <w:p>
      <w:pPr>
        <w:spacing w:line="360" w:lineRule="auto"/>
        <w:ind w:firstLine="397"/>
      </w:pPr>
      <w:r>
        <w:t>「那我就贏了。」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「妳從來沒有把她當女兒。」</w:t>
      </w:r>
    </w:p>
    <w:p>
      <w:pPr>
        <w:spacing w:line="360" w:lineRule="auto"/>
        <w:ind w:firstLine="397"/>
      </w:pPr>
      <w:r>
        <w:t>樓承淵沉默。</w:t>
      </w:r>
    </w:p>
    <w:p>
      <w:pPr>
        <w:spacing w:line="360" w:lineRule="auto"/>
        <w:ind w:firstLine="397"/>
      </w:pPr>
      <w:r>
        <w:t>白靖川轉身。</w:t>
      </w:r>
    </w:p>
    <w:p>
      <w:pPr>
        <w:spacing w:line="360" w:lineRule="auto"/>
        <w:ind w:firstLine="397"/>
      </w:pPr>
      <w:r>
        <w:t>「妳只是把她當答案。」</w:t>
      </w:r>
    </w:p>
    <w:p>
      <w:pPr>
        <w:spacing w:line="360" w:lineRule="auto"/>
        <w:ind w:firstLine="397"/>
      </w:pPr>
      <w:r>
        <w:t>老人卻在身後說：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「到最後。」</w:t>
      </w:r>
    </w:p>
    <w:p>
      <w:pPr>
        <w:spacing w:line="360" w:lineRule="auto"/>
        <w:ind w:firstLine="397"/>
      </w:pPr>
      <w:r>
        <w:t>「我才發現她是我女兒。」</w:t>
      </w:r>
    </w:p>
    <w:p>
      <w:pPr>
        <w:spacing w:line="360" w:lineRule="auto"/>
        <w:ind w:firstLine="397"/>
      </w:pPr>
      <w:r>
        <w:t>白靖川腳步一頓。</w:t>
      </w:r>
    </w:p>
    <w:p>
      <w:pPr>
        <w:spacing w:line="360" w:lineRule="auto"/>
        <w:ind w:firstLine="397"/>
      </w:pPr>
      <w:r>
        <w:t>沒有回頭。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花房入口。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門上沒有任何鎖。</w:t>
      </w:r>
    </w:p>
    <w:p>
      <w:pPr>
        <w:spacing w:line="360" w:lineRule="auto"/>
        <w:ind w:firstLine="397"/>
      </w:pPr>
      <w:r>
        <w:t>只有一個凹槽。</w:t>
      </w:r>
    </w:p>
    <w:p>
      <w:pPr>
        <w:spacing w:line="360" w:lineRule="auto"/>
        <w:ind w:firstLine="397"/>
      </w:pPr>
      <w:r>
        <w:t>形狀。</w:t>
      </w:r>
    </w:p>
    <w:p>
      <w:pPr>
        <w:spacing w:line="360" w:lineRule="auto"/>
        <w:ind w:firstLine="397"/>
      </w:pPr>
      <w:r>
        <w:t>正好是她手上的紅色戒指。</w:t>
      </w:r>
    </w:p>
    <w:p>
      <w:pPr>
        <w:spacing w:line="360" w:lineRule="auto"/>
        <w:ind w:firstLine="397"/>
      </w:pPr>
      <w:r>
        <w:t>她慢慢把戒指放進去。</w:t>
      </w:r>
    </w:p>
    <w:p>
      <w:pPr>
        <w:spacing w:line="360" w:lineRule="auto"/>
        <w:ind w:firstLine="397"/>
      </w:pPr>
      <w:r>
        <w:t>喀。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一陣溫暖的花香迎面而來。</w:t>
      </w:r>
    </w:p>
    <w:p>
      <w:pPr>
        <w:spacing w:line="360" w:lineRule="auto"/>
        <w:ind w:firstLine="397"/>
      </w:pPr>
      <w:r>
        <w:t>和外面的地下實驗室完全不同。</w:t>
      </w:r>
    </w:p>
    <w:p>
      <w:pPr>
        <w:spacing w:line="360" w:lineRule="auto"/>
        <w:ind w:firstLine="397"/>
      </w:pPr>
      <w:r>
        <w:t>這裡。</w:t>
      </w:r>
    </w:p>
    <w:p>
      <w:pPr>
        <w:spacing w:line="360" w:lineRule="auto"/>
        <w:ind w:firstLine="397"/>
      </w:pPr>
      <w:r>
        <w:t>沒有金屬。</w:t>
      </w:r>
    </w:p>
    <w:p>
      <w:pPr>
        <w:spacing w:line="360" w:lineRule="auto"/>
        <w:ind w:firstLine="397"/>
      </w:pPr>
      <w:r>
        <w:t>沒有冰冷的玻璃。</w:t>
      </w:r>
    </w:p>
    <w:p>
      <w:pPr>
        <w:spacing w:line="360" w:lineRule="auto"/>
        <w:ind w:firstLine="397"/>
      </w:pPr>
      <w:r>
        <w:t>只有玫瑰。</w:t>
      </w:r>
    </w:p>
    <w:p>
      <w:pPr>
        <w:spacing w:line="360" w:lineRule="auto"/>
        <w:ind w:firstLine="397"/>
      </w:pPr>
      <w:r>
        <w:t>白色。</w:t>
      </w:r>
    </w:p>
    <w:p>
      <w:pPr>
        <w:spacing w:line="360" w:lineRule="auto"/>
        <w:ind w:firstLine="397"/>
      </w:pPr>
      <w:r>
        <w:t>紅色。</w:t>
      </w:r>
    </w:p>
    <w:p>
      <w:pPr>
        <w:spacing w:line="360" w:lineRule="auto"/>
        <w:ind w:firstLine="397"/>
      </w:pPr>
      <w:r>
        <w:t>黑色。</w:t>
      </w:r>
    </w:p>
    <w:p>
      <w:pPr>
        <w:spacing w:line="360" w:lineRule="auto"/>
        <w:ind w:firstLine="397"/>
      </w:pPr>
      <w:r>
        <w:t>還有一大片從未見過的藍色花朵。</w:t>
      </w:r>
    </w:p>
    <w:p>
      <w:pPr>
        <w:spacing w:line="360" w:lineRule="auto"/>
        <w:ind w:firstLine="397"/>
      </w:pPr>
      <w:r>
        <w:t>樓慕薇走進去。</w:t>
      </w:r>
    </w:p>
    <w:p>
      <w:pPr>
        <w:spacing w:line="360" w:lineRule="auto"/>
        <w:ind w:firstLine="397"/>
      </w:pPr>
      <w:r>
        <w:t>忽然停下。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她指向最中央。</w:t>
      </w:r>
    </w:p>
    <w:p>
      <w:pPr>
        <w:spacing w:line="360" w:lineRule="auto"/>
        <w:ind w:firstLine="397"/>
      </w:pPr>
      <w:r>
        <w:t>那裡有一張小桌子。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放著兩封信。</w:t>
      </w:r>
    </w:p>
    <w:p>
      <w:pPr>
        <w:spacing w:line="360" w:lineRule="auto"/>
        <w:ind w:firstLine="397"/>
      </w:pPr>
      <w:r>
        <w:t>一封寫著：</w:t>
      </w:r>
    </w:p>
    <w:p>
      <w:pPr>
        <w:spacing w:line="360" w:lineRule="auto"/>
        <w:ind w:firstLine="397"/>
      </w:pPr>
      <w:r>
        <w:t>給慕妍。</w:t>
      </w:r>
    </w:p>
    <w:p>
      <w:pPr>
        <w:spacing w:line="360" w:lineRule="auto"/>
        <w:ind w:firstLine="397"/>
      </w:pPr>
      <w:r>
        <w:t>另一封。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給慕薇。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卻在伸手之前。</w:t>
      </w:r>
    </w:p>
    <w:p>
      <w:pPr>
        <w:spacing w:line="360" w:lineRule="auto"/>
        <w:ind w:firstLine="397"/>
      </w:pPr>
      <w:r>
        <w:t>看見兩封信下面。</w:t>
      </w:r>
    </w:p>
    <w:p>
      <w:pPr>
        <w:spacing w:line="360" w:lineRule="auto"/>
        <w:ind w:firstLine="397"/>
      </w:pPr>
      <w:r>
        <w:t>還壓著第三張紙。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字跡是母親的。</w:t>
      </w:r>
    </w:p>
    <w:p>
      <w:pPr>
        <w:spacing w:line="360" w:lineRule="auto"/>
        <w:ind w:firstLine="397"/>
      </w:pPr>
      <w:r>
        <w:t>「如果妳們姐妹終於站在一起，就代表我成功了。」</w:t>
      </w:r>
    </w:p>
    <w:p>
      <w:pPr>
        <w:spacing w:line="360" w:lineRule="auto"/>
        <w:ind w:firstLine="397"/>
      </w:pPr>
      <w:r>
        <w:t>樓慕妍的手微微發抖。</w:t>
      </w:r>
    </w:p>
    <w:p>
      <w:pPr>
        <w:spacing w:line="360" w:lineRule="auto"/>
        <w:ind w:firstLine="397"/>
      </w:pPr>
      <w:r>
        <w:t>她翻開第一封信。</w:t>
      </w:r>
    </w:p>
    <w:p>
      <w:pPr>
        <w:spacing w:line="360" w:lineRule="auto"/>
        <w:ind w:firstLine="397"/>
      </w:pPr>
      <w:r>
        <w:t>而就在此時。</w:t>
      </w:r>
    </w:p>
    <w:p>
      <w:pPr>
        <w:spacing w:line="360" w:lineRule="auto"/>
        <w:ind w:firstLine="397"/>
      </w:pPr>
      <w:r>
        <w:t>整座Garden的倒數。</w:t>
      </w:r>
    </w:p>
    <w:p>
      <w:pPr>
        <w:spacing w:line="360" w:lineRule="auto"/>
        <w:ind w:firstLine="397"/>
      </w:pPr>
      <w:r>
        <w:t>停在了——</w:t>
      </w:r>
    </w:p>
    <w:p>
      <w:pPr>
        <w:spacing w:line="360" w:lineRule="auto"/>
        <w:ind w:firstLine="397"/>
      </w:pPr>
      <w:r>
        <w:t>00:01。</w:t>
      </w:r>
    </w:p>
    <w:p>
      <w:pPr>
        <w:spacing w:line="360" w:lineRule="auto"/>
        <w:ind w:firstLine="397"/>
      </w:pPr>
      <w:r>
        <w:t>所有燈光熄滅。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一個陌生男人的聲音再次響起。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「我的玫瑰。」</w:t>
      </w:r>
    </w:p>
    <w:p>
      <w:pPr>
        <w:jc w:val="center"/>
      </w:pPr>
      <w:r>
        <w:t>第六十九章｜母親留下的兩封信</w:t>
      </w:r>
    </w:p>
    <w:p>
      <w:pPr>
        <w:spacing w:line="360" w:lineRule="auto"/>
        <w:ind w:firstLine="397"/>
      </w:pPr>
      <w:r>
        <w:t>黑暗持續了三秒。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花房中央亮起一盞燈。</w:t>
      </w:r>
    </w:p>
    <w:p>
      <w:pPr>
        <w:spacing w:line="360" w:lineRule="auto"/>
        <w:ind w:firstLine="397"/>
      </w:pPr>
      <w:r>
        <w:t>不是白光。</w:t>
      </w:r>
    </w:p>
    <w:p>
      <w:pPr>
        <w:spacing w:line="360" w:lineRule="auto"/>
        <w:ind w:firstLine="397"/>
      </w:pPr>
      <w:r>
        <w:t>而是很柔和的暖黃色。</w:t>
      </w:r>
    </w:p>
    <w:p>
      <w:pPr>
        <w:spacing w:line="360" w:lineRule="auto"/>
        <w:ind w:firstLine="397"/>
      </w:pPr>
      <w:r>
        <w:t>照亮桌上的三張紙。</w:t>
      </w:r>
    </w:p>
    <w:p>
      <w:pPr>
        <w:spacing w:line="360" w:lineRule="auto"/>
        <w:ind w:firstLine="397"/>
      </w:pPr>
      <w:r>
        <w:t>樓慕妍站在桌前。</w:t>
      </w:r>
    </w:p>
    <w:p>
      <w:pPr>
        <w:spacing w:line="360" w:lineRule="auto"/>
        <w:ind w:firstLine="397"/>
      </w:pPr>
      <w:r>
        <w:t>她的手指仍停在第一封信上。</w:t>
      </w:r>
    </w:p>
    <w:p>
      <w:pPr>
        <w:spacing w:line="360" w:lineRule="auto"/>
        <w:ind w:firstLine="397"/>
      </w:pPr>
      <w:r>
        <w:t>「給慕妍。」</w:t>
      </w:r>
    </w:p>
    <w:p>
      <w:pPr>
        <w:spacing w:line="360" w:lineRule="auto"/>
        <w:ind w:firstLine="397"/>
      </w:pPr>
      <w:r>
        <w:t>四個字。</w:t>
      </w:r>
    </w:p>
    <w:p>
      <w:pPr>
        <w:spacing w:line="360" w:lineRule="auto"/>
        <w:ind w:firstLine="397"/>
      </w:pPr>
      <w:r>
        <w:t>字跡很熟悉。</w:t>
      </w:r>
    </w:p>
    <w:p>
      <w:pPr>
        <w:spacing w:line="360" w:lineRule="auto"/>
        <w:ind w:firstLine="397"/>
      </w:pPr>
      <w:r>
        <w:t>她從小到大。</w:t>
      </w:r>
    </w:p>
    <w:p>
      <w:pPr>
        <w:spacing w:line="360" w:lineRule="auto"/>
        <w:ind w:firstLine="397"/>
      </w:pPr>
      <w:r>
        <w:t>只在母親留下的幾件東西上看過。</w:t>
      </w:r>
    </w:p>
    <w:p>
      <w:pPr>
        <w:spacing w:line="360" w:lineRule="auto"/>
        <w:ind w:firstLine="397"/>
      </w:pPr>
      <w:r>
        <w:t>可是這一次。</w:t>
      </w:r>
    </w:p>
    <w:p>
      <w:pPr>
        <w:spacing w:line="360" w:lineRule="auto"/>
        <w:ind w:firstLine="397"/>
      </w:pPr>
      <w:r>
        <w:t>她第一次真正看見母親寫給自己的信。</w:t>
      </w:r>
    </w:p>
    <w:p>
      <w:pPr>
        <w:spacing w:line="360" w:lineRule="auto"/>
        <w:ind w:firstLine="397"/>
      </w:pPr>
      <w:r>
        <w:t>不是錄音。</w:t>
      </w:r>
    </w:p>
    <w:p>
      <w:pPr>
        <w:spacing w:line="360" w:lineRule="auto"/>
        <w:ind w:firstLine="397"/>
      </w:pPr>
      <w:r>
        <w:t>不是影像。</w:t>
      </w:r>
    </w:p>
    <w:p>
      <w:pPr>
        <w:spacing w:line="360" w:lineRule="auto"/>
        <w:ind w:firstLine="397"/>
      </w:pPr>
      <w:r>
        <w:t>而是親手留下的字。</w:t>
      </w:r>
    </w:p>
    <w:p>
      <w:pPr>
        <w:spacing w:line="360" w:lineRule="auto"/>
        <w:ind w:firstLine="397"/>
      </w:pPr>
      <w:r>
        <w:t>她深吸一口氣。</w:t>
      </w:r>
    </w:p>
    <w:p>
      <w:pPr>
        <w:spacing w:line="360" w:lineRule="auto"/>
        <w:ind w:firstLine="397"/>
      </w:pPr>
      <w:r>
        <w:t>拆開信封。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第一行。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慕妍，如果妳看到這封信，代表我已經不在妳身邊。</w:t>
      </w:r>
    </w:p>
    <w:p>
      <w:pPr>
        <w:spacing w:line="360" w:lineRule="auto"/>
        <w:ind w:firstLine="397"/>
      </w:pPr>
      <w:r>
        <w:t>樓慕妍眼眶立刻紅了。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沒有催她。</w:t>
      </w:r>
    </w:p>
    <w:p>
      <w:pPr>
        <w:spacing w:line="360" w:lineRule="auto"/>
        <w:ind w:firstLine="397"/>
      </w:pPr>
      <w:r>
        <w:t>只是安靜陪著。</w:t>
      </w:r>
    </w:p>
    <w:p>
      <w:pPr>
        <w:spacing w:line="360" w:lineRule="auto"/>
        <w:ind w:firstLine="397"/>
      </w:pPr>
      <w:r>
        <w:t>她繼續往下看。</w:t>
      </w:r>
    </w:p>
    <w:p>
      <w:pPr>
        <w:spacing w:line="360" w:lineRule="auto"/>
        <w:ind w:firstLine="397"/>
      </w:pPr>
      <w:r>
        <w:t>妳可能會恨我。</w:t>
      </w:r>
    </w:p>
    <w:p>
      <w:pPr>
        <w:spacing w:line="360" w:lineRule="auto"/>
        <w:ind w:firstLine="397"/>
      </w:pPr>
      <w:r>
        <w:t>妳也可能會問，為什麼我從來沒有告訴妳真相。</w:t>
      </w:r>
    </w:p>
    <w:p>
      <w:pPr>
        <w:spacing w:line="360" w:lineRule="auto"/>
        <w:ind w:firstLine="397"/>
      </w:pPr>
      <w:r>
        <w:t>答案很簡單。</w:t>
      </w:r>
    </w:p>
    <w:p>
      <w:pPr>
        <w:spacing w:line="360" w:lineRule="auto"/>
        <w:ind w:firstLine="397"/>
      </w:pPr>
      <w:r>
        <w:t>因為妳那時候還沒有選擇的能力。</w:t>
      </w:r>
    </w:p>
    <w:p>
      <w:pPr>
        <w:spacing w:line="360" w:lineRule="auto"/>
        <w:ind w:firstLine="397"/>
      </w:pPr>
      <w:r>
        <w:t>樓慕妍的手微微顫抖。</w:t>
      </w:r>
    </w:p>
    <w:p>
      <w:pPr>
        <w:spacing w:line="360" w:lineRule="auto"/>
        <w:ind w:firstLine="397"/>
      </w:pPr>
      <w:r>
        <w:t>她繼續讀。</w:t>
      </w:r>
    </w:p>
    <w:p>
      <w:pPr>
        <w:spacing w:line="360" w:lineRule="auto"/>
        <w:ind w:firstLine="397"/>
      </w:pPr>
      <w:r>
        <w:t>Garden最可怕的地方，不是它可以修改人的身體。</w:t>
      </w:r>
    </w:p>
    <w:p>
      <w:pPr>
        <w:spacing w:line="360" w:lineRule="auto"/>
        <w:ind w:firstLine="397"/>
      </w:pPr>
      <w:r>
        <w:t>而是它可以讓一個人相信，那個被安排好的人生，就是自己的選擇。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白景深低聲問：</w:t>
      </w:r>
    </w:p>
    <w:p>
      <w:pPr>
        <w:spacing w:line="360" w:lineRule="auto"/>
        <w:ind w:firstLine="397"/>
      </w:pPr>
      <w:r>
        <w:t>「還好嗎？」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「我想看完。」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信的下一段。</w:t>
      </w:r>
    </w:p>
    <w:p>
      <w:pPr>
        <w:spacing w:line="360" w:lineRule="auto"/>
        <w:ind w:firstLine="397"/>
      </w:pPr>
      <w:r>
        <w:t>妳出生時，沒有心跳。</w:t>
      </w:r>
    </w:p>
    <w:p>
      <w:pPr>
        <w:spacing w:line="360" w:lineRule="auto"/>
        <w:ind w:firstLine="397"/>
      </w:pPr>
      <w:r>
        <w:t>醫生說，妳活不過十分鐘。</w:t>
      </w:r>
    </w:p>
    <w:p>
      <w:pPr>
        <w:spacing w:line="360" w:lineRule="auto"/>
        <w:ind w:firstLine="397"/>
      </w:pPr>
      <w:r>
        <w:t>妳父親卻說，可以救。</w:t>
      </w:r>
    </w:p>
    <w:p>
      <w:pPr>
        <w:spacing w:line="360" w:lineRule="auto"/>
        <w:ind w:firstLine="397"/>
      </w:pPr>
      <w:r>
        <w:t>他把妳送進Garden。</w:t>
      </w:r>
    </w:p>
    <w:p>
      <w:pPr>
        <w:spacing w:line="360" w:lineRule="auto"/>
        <w:ind w:firstLine="397"/>
      </w:pPr>
      <w:r>
        <w:t>我當時恨他。</w:t>
      </w:r>
    </w:p>
    <w:p>
      <w:pPr>
        <w:spacing w:line="360" w:lineRule="auto"/>
        <w:ind w:firstLine="397"/>
      </w:pPr>
      <w:r>
        <w:t>因為我知道，那裡沒有真正的救命方法。</w:t>
      </w:r>
    </w:p>
    <w:p>
      <w:pPr>
        <w:spacing w:line="360" w:lineRule="auto"/>
        <w:ind w:firstLine="397"/>
      </w:pPr>
      <w:r>
        <w:t>只有實驗。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她已經知道。</w:t>
      </w:r>
    </w:p>
    <w:p>
      <w:pPr>
        <w:spacing w:line="360" w:lineRule="auto"/>
        <w:ind w:firstLine="397"/>
      </w:pPr>
      <w:r>
        <w:t>可是從母親筆下看到。</w:t>
      </w:r>
    </w:p>
    <w:p>
      <w:pPr>
        <w:spacing w:line="360" w:lineRule="auto"/>
        <w:ind w:firstLine="397"/>
      </w:pPr>
      <w:r>
        <w:t>依然比任何人口中說出來都更加殘酷。</w:t>
      </w:r>
    </w:p>
    <w:p>
      <w:pPr>
        <w:spacing w:line="360" w:lineRule="auto"/>
        <w:ind w:firstLine="397"/>
      </w:pPr>
      <w:r>
        <w:t>可是妳活下來了。</w:t>
      </w:r>
    </w:p>
    <w:p>
      <w:pPr>
        <w:spacing w:line="360" w:lineRule="auto"/>
        <w:ind w:firstLine="397"/>
      </w:pPr>
      <w:r>
        <w:t>妳的第一聲哭聲，是我這輩子聽過最美的聲音。</w:t>
      </w:r>
    </w:p>
    <w:p>
      <w:pPr>
        <w:spacing w:line="360" w:lineRule="auto"/>
        <w:ind w:firstLine="397"/>
      </w:pPr>
      <w:r>
        <w:t>所以我接受了Garden。</w:t>
      </w:r>
    </w:p>
    <w:p>
      <w:pPr>
        <w:spacing w:line="360" w:lineRule="auto"/>
        <w:ind w:firstLine="397"/>
      </w:pPr>
      <w:r>
        <w:t>我以為只要妳活著，其他事情都不重要。</w:t>
      </w:r>
    </w:p>
    <w:p>
      <w:pPr>
        <w:spacing w:line="360" w:lineRule="auto"/>
        <w:ind w:firstLine="397"/>
      </w:pPr>
      <w:r>
        <w:t>後來我才知道，我錯了。</w:t>
      </w:r>
    </w:p>
    <w:p>
      <w:pPr>
        <w:spacing w:line="360" w:lineRule="auto"/>
        <w:ind w:firstLine="397"/>
      </w:pPr>
      <w:r>
        <w:t>樓慕妍抬起眼。</w:t>
      </w:r>
    </w:p>
    <w:p>
      <w:pPr>
        <w:spacing w:line="360" w:lineRule="auto"/>
        <w:ind w:firstLine="397"/>
      </w:pPr>
      <w:r>
        <w:t>「錯了？」</w:t>
      </w:r>
    </w:p>
    <w:p>
      <w:pPr>
        <w:spacing w:line="360" w:lineRule="auto"/>
        <w:ind w:firstLine="397"/>
      </w:pPr>
      <w:r>
        <w:t>樓慕薇站在另一邊。</w:t>
      </w:r>
    </w:p>
    <w:p>
      <w:pPr>
        <w:spacing w:line="360" w:lineRule="auto"/>
        <w:ind w:firstLine="397"/>
      </w:pPr>
      <w:r>
        <w:t>她也在看信。</w:t>
      </w:r>
    </w:p>
    <w:p>
      <w:pPr>
        <w:spacing w:line="360" w:lineRule="auto"/>
        <w:ind w:firstLine="397"/>
      </w:pPr>
      <w:r>
        <w:t>「媽媽說什麼？」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她繼續往下看。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Garden讓妳活下來。</w:t>
      </w:r>
    </w:p>
    <w:p>
      <w:pPr>
        <w:spacing w:line="360" w:lineRule="auto"/>
        <w:ind w:firstLine="397"/>
      </w:pPr>
      <w:r>
        <w:t>卻也因此，把妳變成了他們最想得到的東西。</w:t>
      </w:r>
    </w:p>
    <w:p>
      <w:pPr>
        <w:spacing w:line="360" w:lineRule="auto"/>
        <w:ind w:firstLine="397"/>
      </w:pPr>
      <w:r>
        <w:t>他們發現，妳的大腦可以保存其他人的記憶。</w:t>
      </w:r>
    </w:p>
    <w:p>
      <w:pPr>
        <w:spacing w:line="360" w:lineRule="auto"/>
        <w:ind w:firstLine="397"/>
      </w:pPr>
      <w:r>
        <w:t>妳的心臟可以承載兩種核心。</w:t>
      </w:r>
    </w:p>
    <w:p>
      <w:pPr>
        <w:spacing w:line="360" w:lineRule="auto"/>
        <w:ind w:firstLine="397"/>
      </w:pPr>
      <w:r>
        <w:t>而最可怕的是——</w:t>
      </w:r>
    </w:p>
    <w:p>
      <w:pPr>
        <w:spacing w:line="360" w:lineRule="auto"/>
        <w:ind w:firstLine="397"/>
      </w:pPr>
      <w:r>
        <w:t>妳可以感受到別人的選擇。</w:t>
      </w:r>
    </w:p>
    <w:p>
      <w:pPr>
        <w:spacing w:line="360" w:lineRule="auto"/>
        <w:ind w:firstLine="397"/>
      </w:pPr>
      <w:r>
        <w:t>不是控制。</w:t>
      </w:r>
    </w:p>
    <w:p>
      <w:pPr>
        <w:spacing w:line="360" w:lineRule="auto"/>
        <w:ind w:firstLine="397"/>
      </w:pPr>
      <w:r>
        <w:t>是感受。</w:t>
      </w:r>
    </w:p>
    <w:p>
      <w:pPr>
        <w:spacing w:line="360" w:lineRule="auto"/>
        <w:ind w:firstLine="397"/>
      </w:pPr>
      <w:r>
        <w:t>妳能知道一個人真正想要什麼。</w:t>
      </w:r>
    </w:p>
    <w:p>
      <w:pPr>
        <w:spacing w:line="360" w:lineRule="auto"/>
        <w:ind w:firstLine="397"/>
      </w:pPr>
      <w:r>
        <w:t>也能知道，他正在害怕什麼。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從小到大。</w:t>
      </w:r>
    </w:p>
    <w:p>
      <w:pPr>
        <w:spacing w:line="360" w:lineRule="auto"/>
        <w:ind w:firstLine="397"/>
      </w:pPr>
      <w:r>
        <w:t>她總能很快察覺別人的情緒。</w:t>
      </w:r>
    </w:p>
    <w:p>
      <w:pPr>
        <w:spacing w:line="360" w:lineRule="auto"/>
        <w:ind w:firstLine="397"/>
      </w:pPr>
      <w:r>
        <w:t>知道誰在撒謊。</w:t>
      </w:r>
    </w:p>
    <w:p>
      <w:pPr>
        <w:spacing w:line="360" w:lineRule="auto"/>
        <w:ind w:firstLine="397"/>
      </w:pPr>
      <w:r>
        <w:t>知道誰在難過。</w:t>
      </w:r>
    </w:p>
    <w:p>
      <w:pPr>
        <w:spacing w:line="360" w:lineRule="auto"/>
        <w:ind w:firstLine="397"/>
      </w:pPr>
      <w:r>
        <w:t>知道誰嘴上說不要。</w:t>
      </w:r>
    </w:p>
    <w:p>
      <w:pPr>
        <w:spacing w:line="360" w:lineRule="auto"/>
        <w:ind w:firstLine="397"/>
      </w:pPr>
      <w:r>
        <w:t>心裡卻在等一個人留下。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那只是自己敏感。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信繼續。</w:t>
      </w:r>
    </w:p>
    <w:p>
      <w:pPr>
        <w:spacing w:line="360" w:lineRule="auto"/>
        <w:ind w:firstLine="397"/>
      </w:pPr>
      <w:r>
        <w:t>所以我做了一件事。</w:t>
      </w:r>
    </w:p>
    <w:p>
      <w:pPr>
        <w:spacing w:line="360" w:lineRule="auto"/>
        <w:ind w:firstLine="397"/>
      </w:pPr>
      <w:r>
        <w:t>我把妳的另一半核心，放進慕薇身體裡。</w:t>
      </w:r>
    </w:p>
    <w:p>
      <w:pPr>
        <w:spacing w:line="360" w:lineRule="auto"/>
        <w:ind w:firstLine="397"/>
      </w:pPr>
      <w:r>
        <w:t>不是因為她是實驗品。</w:t>
      </w:r>
    </w:p>
    <w:p>
      <w:pPr>
        <w:spacing w:line="360" w:lineRule="auto"/>
        <w:ind w:firstLine="397"/>
      </w:pPr>
      <w:r>
        <w:t>而是因為她是唯一我可以相信的人。</w:t>
      </w:r>
    </w:p>
    <w:p>
      <w:pPr>
        <w:spacing w:line="360" w:lineRule="auto"/>
        <w:ind w:firstLine="397"/>
      </w:pPr>
      <w:r>
        <w:t>她是妳的妹妹。</w:t>
      </w:r>
    </w:p>
    <w:p>
      <w:pPr>
        <w:spacing w:line="360" w:lineRule="auto"/>
        <w:ind w:firstLine="397"/>
      </w:pPr>
      <w:r>
        <w:t>她會替妳承受一半Garden留下的東西。</w:t>
      </w:r>
    </w:p>
    <w:p>
      <w:pPr>
        <w:spacing w:line="360" w:lineRule="auto"/>
        <w:ind w:firstLine="397"/>
      </w:pPr>
      <w:r>
        <w:t>可是我沒有想到。</w:t>
      </w:r>
    </w:p>
    <w:p>
      <w:pPr>
        <w:spacing w:line="360" w:lineRule="auto"/>
        <w:ind w:firstLine="397"/>
      </w:pPr>
      <w:r>
        <w:t>這份連結，最後會讓妳們變成彼此唯一真正的鏡子。</w:t>
      </w:r>
    </w:p>
    <w:p>
      <w:pPr>
        <w:spacing w:line="360" w:lineRule="auto"/>
        <w:ind w:firstLine="397"/>
      </w:pPr>
      <w:r>
        <w:t>樓慕薇眼眶泛紅。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「媽媽從來沒有把我當實驗品。」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「她把妳當成我的妹妹。」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信的最後幾段。</w:t>
      </w:r>
    </w:p>
    <w:p>
      <w:pPr>
        <w:spacing w:line="360" w:lineRule="auto"/>
        <w:ind w:firstLine="397"/>
      </w:pPr>
      <w:r>
        <w:t>樓慕妍讀得很慢。</w:t>
      </w:r>
    </w:p>
    <w:p>
      <w:pPr>
        <w:spacing w:line="360" w:lineRule="auto"/>
        <w:ind w:firstLine="397"/>
      </w:pPr>
      <w:r>
        <w:t>因為每一個字。</w:t>
      </w:r>
    </w:p>
    <w:p>
      <w:pPr>
        <w:spacing w:line="360" w:lineRule="auto"/>
        <w:ind w:firstLine="397"/>
      </w:pPr>
      <w:r>
        <w:t>都像母親在她耳邊說。</w:t>
      </w:r>
    </w:p>
    <w:p>
      <w:pPr>
        <w:spacing w:line="360" w:lineRule="auto"/>
        <w:ind w:firstLine="397"/>
      </w:pPr>
      <w:r>
        <w:t>慕妍。</w:t>
      </w:r>
    </w:p>
    <w:p>
      <w:pPr>
        <w:spacing w:line="360" w:lineRule="auto"/>
        <w:ind w:firstLine="397"/>
      </w:pPr>
      <w:r>
        <w:t>如果有一天，妳真的來到Garden最深處。</w:t>
      </w:r>
    </w:p>
    <w:p>
      <w:pPr>
        <w:spacing w:line="360" w:lineRule="auto"/>
        <w:ind w:firstLine="397"/>
      </w:pPr>
      <w:r>
        <w:t>不要救我。</w:t>
      </w:r>
    </w:p>
    <w:p>
      <w:pPr>
        <w:spacing w:line="360" w:lineRule="auto"/>
        <w:ind w:firstLine="397"/>
      </w:pPr>
      <w:r>
        <w:t>不要替我報仇。</w:t>
      </w:r>
    </w:p>
    <w:p>
      <w:pPr>
        <w:spacing w:line="360" w:lineRule="auto"/>
        <w:ind w:firstLine="397"/>
      </w:pPr>
      <w:r>
        <w:t>甚至不要試著理解我當年做過的一切。</w:t>
      </w:r>
    </w:p>
    <w:p>
      <w:pPr>
        <w:spacing w:line="360" w:lineRule="auto"/>
        <w:ind w:firstLine="397"/>
      </w:pPr>
      <w:r>
        <w:t>妳只需要做一件事。</w:t>
      </w:r>
    </w:p>
    <w:p>
      <w:pPr>
        <w:spacing w:line="360" w:lineRule="auto"/>
        <w:ind w:firstLine="397"/>
      </w:pPr>
      <w:r>
        <w:t>選擇妳自己。</w:t>
      </w:r>
    </w:p>
    <w:p>
      <w:pPr>
        <w:spacing w:line="360" w:lineRule="auto"/>
        <w:ind w:firstLine="397"/>
      </w:pPr>
      <w:r>
        <w:t>樓慕妍的眼淚落在紙上。</w:t>
      </w:r>
    </w:p>
    <w:p>
      <w:pPr>
        <w:spacing w:line="360" w:lineRule="auto"/>
        <w:ind w:firstLine="397"/>
      </w:pPr>
      <w:r>
        <w:t>最後一句。</w:t>
      </w:r>
    </w:p>
    <w:p>
      <w:pPr>
        <w:spacing w:line="360" w:lineRule="auto"/>
        <w:ind w:firstLine="397"/>
      </w:pPr>
      <w:r>
        <w:t>只有短短幾個字。</w:t>
      </w:r>
    </w:p>
    <w:p>
      <w:pPr>
        <w:spacing w:line="360" w:lineRule="auto"/>
        <w:ind w:firstLine="397"/>
      </w:pPr>
      <w:r>
        <w:t>如果妳愛一個人，不要替他活。</w:t>
      </w:r>
    </w:p>
    <w:p>
      <w:pPr>
        <w:spacing w:line="360" w:lineRule="auto"/>
        <w:ind w:firstLine="397"/>
      </w:pPr>
      <w:r>
        <w:t>如果妳恨一個人，也不要讓他決定妳的人生。</w:t>
      </w:r>
    </w:p>
    <w:p>
      <w:pPr>
        <w:spacing w:line="360" w:lineRule="auto"/>
        <w:ind w:firstLine="397"/>
      </w:pPr>
      <w:r>
        <w:t>妳要活成妳自己。</w:t>
      </w:r>
    </w:p>
    <w:p>
      <w:pPr>
        <w:spacing w:line="360" w:lineRule="auto"/>
        <w:ind w:firstLine="397"/>
      </w:pPr>
      <w:r>
        <w:t>這才是我留給妳的自由。</w:t>
      </w:r>
    </w:p>
    <w:p>
      <w:pPr>
        <w:spacing w:line="360" w:lineRule="auto"/>
        <w:ind w:firstLine="397"/>
      </w:pPr>
      <w:r>
        <w:t>落款。</w:t>
      </w:r>
    </w:p>
    <w:p>
      <w:pPr>
        <w:spacing w:line="360" w:lineRule="auto"/>
        <w:ind w:firstLine="397"/>
      </w:pPr>
      <w:r>
        <w:t>媽媽</w:t>
      </w:r>
    </w:p>
    <w:p>
      <w:pPr>
        <w:spacing w:line="360" w:lineRule="auto"/>
        <w:ind w:firstLine="397"/>
      </w:pPr>
      <w:r>
        <w:t>樓慕妍終於哭出聲。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只是伸手。</w:t>
      </w:r>
    </w:p>
    <w:p>
      <w:pPr>
        <w:spacing w:line="360" w:lineRule="auto"/>
        <w:ind w:firstLine="397"/>
      </w:pPr>
      <w:r>
        <w:t>將她抱進懷裡。</w:t>
      </w:r>
    </w:p>
    <w:p>
      <w:pPr>
        <w:spacing w:line="360" w:lineRule="auto"/>
        <w:ind w:firstLine="397"/>
      </w:pPr>
      <w:r>
        <w:t>她靠著他的胸口。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樓慕薇卻一直盯著第二封信。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「我的。」</w:t>
      </w:r>
    </w:p>
    <w:p>
      <w:pPr>
        <w:spacing w:line="360" w:lineRule="auto"/>
        <w:ind w:firstLine="397"/>
      </w:pPr>
      <w:r>
        <w:t>樓慕妍擦掉眼淚。</w:t>
      </w:r>
    </w:p>
    <w:p>
      <w:pPr>
        <w:spacing w:line="360" w:lineRule="auto"/>
        <w:ind w:firstLine="397"/>
      </w:pPr>
      <w:r>
        <w:t>「妳看吧。」</w:t>
      </w:r>
    </w:p>
    <w:p>
      <w:pPr>
        <w:spacing w:line="360" w:lineRule="auto"/>
        <w:ind w:firstLine="397"/>
      </w:pPr>
      <w:r>
        <w:t>樓慕薇拆開信。</w:t>
      </w:r>
    </w:p>
    <w:p>
      <w:pPr>
        <w:spacing w:line="360" w:lineRule="auto"/>
        <w:ind w:firstLine="397"/>
      </w:pPr>
      <w:r>
        <w:t>裡面沒有長篇大論。</w:t>
      </w:r>
    </w:p>
    <w:p>
      <w:pPr>
        <w:spacing w:line="360" w:lineRule="auto"/>
        <w:ind w:firstLine="397"/>
      </w:pPr>
      <w:r>
        <w:t>只有幾段話。</w:t>
      </w:r>
    </w:p>
    <w:p>
      <w:pPr>
        <w:spacing w:line="360" w:lineRule="auto"/>
        <w:ind w:firstLine="397"/>
      </w:pPr>
      <w:r>
        <w:t>她讀出第一句。</w:t>
      </w:r>
    </w:p>
    <w:p>
      <w:pPr>
        <w:spacing w:line="360" w:lineRule="auto"/>
        <w:ind w:firstLine="397"/>
      </w:pPr>
      <w:r>
        <w:t>慕薇，我最對不起的人，是妳。</w:t>
      </w:r>
    </w:p>
    <w:p>
      <w:pPr>
        <w:spacing w:line="360" w:lineRule="auto"/>
        <w:ind w:firstLine="397"/>
      </w:pPr>
      <w:r>
        <w:t>女孩怔住。</w:t>
      </w:r>
    </w:p>
    <w:p>
      <w:pPr>
        <w:spacing w:line="360" w:lineRule="auto"/>
        <w:ind w:firstLine="397"/>
      </w:pPr>
      <w:r>
        <w:t>她繼續。</w:t>
      </w:r>
    </w:p>
    <w:p>
      <w:pPr>
        <w:spacing w:line="360" w:lineRule="auto"/>
        <w:ind w:firstLine="397"/>
      </w:pPr>
      <w:r>
        <w:t>妳本來應該只是我的女兒。</w:t>
      </w:r>
    </w:p>
    <w:p>
      <w:pPr>
        <w:spacing w:line="360" w:lineRule="auto"/>
        <w:ind w:firstLine="397"/>
      </w:pPr>
      <w:r>
        <w:t>卻因為妳姐姐，承受了不屬於妳的東西。</w:t>
      </w:r>
    </w:p>
    <w:p>
      <w:pPr>
        <w:spacing w:line="360" w:lineRule="auto"/>
        <w:ind w:firstLine="397"/>
      </w:pPr>
      <w:r>
        <w:t>我知道妳會恨我。</w:t>
      </w:r>
    </w:p>
    <w:p>
      <w:pPr>
        <w:spacing w:line="360" w:lineRule="auto"/>
        <w:ind w:firstLine="397"/>
      </w:pPr>
      <w:r>
        <w:t>如果妳真的恨，也沒有關係。</w:t>
      </w:r>
    </w:p>
    <w:p>
      <w:pPr>
        <w:spacing w:line="360" w:lineRule="auto"/>
        <w:ind w:firstLine="397"/>
      </w:pPr>
      <w:r>
        <w:t>至少那是妳自己的情緒。</w:t>
      </w:r>
    </w:p>
    <w:p>
      <w:pPr>
        <w:spacing w:line="360" w:lineRule="auto"/>
        <w:ind w:firstLine="397"/>
      </w:pPr>
      <w:r>
        <w:t>樓慕薇眼淚掉下來。</w:t>
      </w:r>
    </w:p>
    <w:p>
      <w:pPr>
        <w:spacing w:line="360" w:lineRule="auto"/>
        <w:ind w:firstLine="397"/>
      </w:pPr>
      <w:r>
        <w:t>「媽媽……」</w:t>
      </w:r>
    </w:p>
    <w:p>
      <w:pPr>
        <w:spacing w:line="360" w:lineRule="auto"/>
        <w:ind w:firstLine="397"/>
      </w:pPr>
      <w:r>
        <w:t>她繼續看。</w:t>
      </w:r>
    </w:p>
    <w:p>
      <w:pPr>
        <w:spacing w:line="360" w:lineRule="auto"/>
        <w:ind w:firstLine="397"/>
      </w:pPr>
      <w:r>
        <w:t>可是有一件事，我希望妳知道。</w:t>
      </w:r>
    </w:p>
    <w:p>
      <w:pPr>
        <w:spacing w:line="360" w:lineRule="auto"/>
        <w:ind w:firstLine="397"/>
      </w:pPr>
      <w:r>
        <w:t>妳從來不是慕妍的容器。</w:t>
      </w:r>
    </w:p>
    <w:p>
      <w:pPr>
        <w:spacing w:line="360" w:lineRule="auto"/>
        <w:ind w:firstLine="397"/>
      </w:pPr>
      <w:r>
        <w:t>妳是她的妹妹。</w:t>
      </w:r>
    </w:p>
    <w:p>
      <w:pPr>
        <w:spacing w:line="360" w:lineRule="auto"/>
        <w:ind w:firstLine="397"/>
      </w:pPr>
      <w:r>
        <w:t>而她，也是妳的姐姐。</w:t>
      </w:r>
    </w:p>
    <w:p>
      <w:pPr>
        <w:spacing w:line="360" w:lineRule="auto"/>
        <w:ind w:firstLine="397"/>
      </w:pPr>
      <w:r>
        <w:t>妳們不需要彼此償還。</w:t>
      </w:r>
    </w:p>
    <w:p>
      <w:pPr>
        <w:spacing w:line="360" w:lineRule="auto"/>
        <w:ind w:firstLine="397"/>
      </w:pPr>
      <w:r>
        <w:t>誰都不欠誰。</w:t>
      </w:r>
    </w:p>
    <w:p>
      <w:pPr>
        <w:spacing w:line="360" w:lineRule="auto"/>
        <w:ind w:firstLine="397"/>
      </w:pPr>
      <w:r>
        <w:t>樓慕薇捂住嘴。</w:t>
      </w:r>
    </w:p>
    <w:p>
      <w:pPr>
        <w:spacing w:line="360" w:lineRule="auto"/>
        <w:ind w:firstLine="397"/>
      </w:pPr>
      <w:r>
        <w:t>哭得很安靜。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信的最後。</w:t>
      </w:r>
    </w:p>
    <w:p>
      <w:pPr>
        <w:spacing w:line="360" w:lineRule="auto"/>
        <w:ind w:firstLine="397"/>
      </w:pPr>
      <w:r>
        <w:t>如果有一天，妳們真的重新站在一起。</w:t>
      </w:r>
    </w:p>
    <w:p>
      <w:pPr>
        <w:spacing w:line="360" w:lineRule="auto"/>
        <w:ind w:firstLine="397"/>
      </w:pPr>
      <w:r>
        <w:t>請不要再把彼此當成另一半。</w:t>
      </w:r>
    </w:p>
    <w:p>
      <w:pPr>
        <w:spacing w:line="360" w:lineRule="auto"/>
        <w:ind w:firstLine="397"/>
      </w:pPr>
      <w:r>
        <w:t>妳們都是完整的人。</w:t>
      </w:r>
    </w:p>
    <w:p>
      <w:pPr>
        <w:spacing w:line="360" w:lineRule="auto"/>
        <w:ind w:firstLine="397"/>
      </w:pPr>
      <w:r>
        <w:t>慕妍有她的人生。</w:t>
      </w:r>
    </w:p>
    <w:p>
      <w:pPr>
        <w:spacing w:line="360" w:lineRule="auto"/>
        <w:ind w:firstLine="397"/>
      </w:pPr>
      <w:r>
        <w:t>慕薇也有她的人生。</w:t>
      </w:r>
    </w:p>
    <w:p>
      <w:pPr>
        <w:spacing w:line="360" w:lineRule="auto"/>
        <w:ind w:firstLine="397"/>
      </w:pPr>
      <w:r>
        <w:t>所以。</w:t>
      </w:r>
    </w:p>
    <w:p>
      <w:pPr>
        <w:spacing w:line="360" w:lineRule="auto"/>
        <w:ind w:firstLine="397"/>
      </w:pPr>
      <w:r>
        <w:t>不要再為了彼此犧牲。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一起活。</w:t>
      </w:r>
    </w:p>
    <w:p>
      <w:pPr>
        <w:spacing w:line="360" w:lineRule="auto"/>
        <w:ind w:firstLine="397"/>
      </w:pPr>
      <w:r>
        <w:t>樓慕薇把信抱在胸口。</w:t>
      </w:r>
    </w:p>
    <w:p>
      <w:pPr>
        <w:spacing w:line="360" w:lineRule="auto"/>
        <w:ind w:firstLine="397"/>
      </w:pPr>
      <w:r>
        <w:t>她哭著笑。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「媽媽最後一次。」</w:t>
      </w:r>
    </w:p>
    <w:p>
      <w:pPr>
        <w:spacing w:line="360" w:lineRule="auto"/>
        <w:ind w:firstLine="397"/>
      </w:pPr>
      <w:r>
        <w:t>「沒有叫我保護妳。」</w:t>
      </w:r>
    </w:p>
    <w:p>
      <w:pPr>
        <w:spacing w:line="360" w:lineRule="auto"/>
        <w:ind w:firstLine="397"/>
      </w:pPr>
      <w:r>
        <w:t>樓慕妍也笑了。</w:t>
      </w:r>
    </w:p>
    <w:p>
      <w:pPr>
        <w:spacing w:line="360" w:lineRule="auto"/>
        <w:ind w:firstLine="397"/>
      </w:pPr>
      <w:r>
        <w:t>「她叫我們一起活。」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姐妹兩人相視。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沒有誰是誰的容器。</w:t>
      </w:r>
    </w:p>
    <w:p>
      <w:pPr>
        <w:spacing w:line="360" w:lineRule="auto"/>
        <w:ind w:firstLine="397"/>
      </w:pPr>
      <w:r>
        <w:t>沒有誰欠誰。</w:t>
      </w:r>
    </w:p>
    <w:p>
      <w:pPr>
        <w:spacing w:line="360" w:lineRule="auto"/>
        <w:ind w:firstLine="397"/>
      </w:pPr>
      <w:r>
        <w:t>沒有誰需要替誰死。</w:t>
      </w:r>
    </w:p>
    <w:p>
      <w:pPr>
        <w:spacing w:line="360" w:lineRule="auto"/>
        <w:ind w:firstLine="397"/>
      </w:pPr>
      <w:r>
        <w:t>只是姐妹。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花房另一側。</w:t>
      </w:r>
    </w:p>
    <w:p>
      <w:pPr>
        <w:spacing w:line="360" w:lineRule="auto"/>
        <w:ind w:firstLine="397"/>
      </w:pPr>
      <w:r>
        <w:t>真正的白景深一直沉默。</w:t>
      </w:r>
    </w:p>
    <w:p>
      <w:pPr>
        <w:spacing w:line="360" w:lineRule="auto"/>
        <w:ind w:firstLine="397"/>
      </w:pPr>
      <w:r>
        <w:t>他沒有看信。</w:t>
      </w:r>
    </w:p>
    <w:p>
      <w:pPr>
        <w:spacing w:line="360" w:lineRule="auto"/>
        <w:ind w:firstLine="397"/>
      </w:pPr>
      <w:r>
        <w:t>只是看著樓慕薇。</w:t>
      </w:r>
    </w:p>
    <w:p>
      <w:pPr>
        <w:spacing w:line="360" w:lineRule="auto"/>
        <w:ind w:firstLine="397"/>
      </w:pPr>
      <w:r>
        <w:t>女孩察覺到他的目光。</w:t>
      </w:r>
    </w:p>
    <w:p>
      <w:pPr>
        <w:spacing w:line="360" w:lineRule="auto"/>
        <w:ind w:firstLine="397"/>
      </w:pPr>
      <w:r>
        <w:t>「妳想說什麼？」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「那妳為什麼一直看我？」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「我只是突然不知道。」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「我以前到底愛的是誰。」</w:t>
      </w:r>
    </w:p>
    <w:p>
      <w:pPr>
        <w:spacing w:line="360" w:lineRule="auto"/>
        <w:ind w:firstLine="397"/>
      </w:pPr>
      <w:r>
        <w:t>樓慕薇安靜。</w:t>
      </w:r>
    </w:p>
    <w:p>
      <w:pPr>
        <w:spacing w:line="360" w:lineRule="auto"/>
        <w:ind w:firstLine="397"/>
      </w:pPr>
      <w:r>
        <w:t>她沒有生氣。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「我知道了。」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「妳不是Mirror-02。」</w:t>
      </w:r>
    </w:p>
    <w:p>
      <w:pPr>
        <w:spacing w:line="360" w:lineRule="auto"/>
        <w:ind w:firstLine="397"/>
      </w:pPr>
      <w:r>
        <w:t>「妳是樓慕薇。」</w:t>
      </w:r>
    </w:p>
    <w:p>
      <w:pPr>
        <w:spacing w:line="360" w:lineRule="auto"/>
        <w:ind w:firstLine="397"/>
      </w:pPr>
      <w:r>
        <w:t>女孩笑了一下。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「妳現在愛的是誰？」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再看向樓慕薇。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樓慕薇點頭。</w:t>
      </w:r>
    </w:p>
    <w:p>
      <w:pPr>
        <w:spacing w:line="360" w:lineRule="auto"/>
        <w:ind w:firstLine="397"/>
      </w:pPr>
      <w:r>
        <w:t>「那就慢慢知道。」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白景深牽住樓慕妍的手。</w:t>
      </w:r>
    </w:p>
    <w:p>
      <w:pPr>
        <w:spacing w:line="360" w:lineRule="auto"/>
        <w:ind w:firstLine="397"/>
      </w:pPr>
      <w:r>
        <w:t>「我們也走吧。」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「找出口。」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可是她剛轉身。</w:t>
      </w:r>
    </w:p>
    <w:p>
      <w:pPr>
        <w:spacing w:line="360" w:lineRule="auto"/>
        <w:ind w:firstLine="397"/>
      </w:pPr>
      <w:r>
        <w:t>紅色戒指突然再次亮起。</w:t>
      </w:r>
    </w:p>
    <w:p>
      <w:pPr>
        <w:spacing w:line="360" w:lineRule="auto"/>
        <w:ind w:firstLine="397"/>
      </w:pPr>
      <w:r>
        <w:t>花房中央。</w:t>
      </w:r>
    </w:p>
    <w:p>
      <w:pPr>
        <w:spacing w:line="360" w:lineRule="auto"/>
        <w:ind w:firstLine="397"/>
      </w:pPr>
      <w:r>
        <w:t>那片藍色玫瑰開始快速盛開。</w:t>
      </w:r>
    </w:p>
    <w:p>
      <w:pPr>
        <w:spacing w:line="360" w:lineRule="auto"/>
        <w:ind w:firstLine="397"/>
      </w:pPr>
      <w:r>
        <w:t>一朵。</w:t>
      </w:r>
    </w:p>
    <w:p>
      <w:pPr>
        <w:spacing w:line="360" w:lineRule="auto"/>
        <w:ind w:firstLine="397"/>
      </w:pPr>
      <w:r>
        <w:t>兩朵。</w:t>
      </w:r>
    </w:p>
    <w:p>
      <w:pPr>
        <w:spacing w:line="360" w:lineRule="auto"/>
        <w:ind w:firstLine="397"/>
      </w:pPr>
      <w:r>
        <w:t>三朵。</w:t>
      </w:r>
    </w:p>
    <w:p>
      <w:pPr>
        <w:spacing w:line="360" w:lineRule="auto"/>
        <w:ind w:firstLine="397"/>
      </w:pPr>
      <w:r>
        <w:t>直到整個花房都被藍色覆蓋。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樓慕薇走過來。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白靖川卻突然臉色大變。</w:t>
      </w:r>
    </w:p>
    <w:p>
      <w:pPr>
        <w:spacing w:line="360" w:lineRule="auto"/>
        <w:ind w:firstLine="397"/>
      </w:pPr>
      <w:r>
        <w:t>「不要碰。」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「這些花。」</w:t>
      </w:r>
    </w:p>
    <w:p>
      <w:pPr>
        <w:spacing w:line="360" w:lineRule="auto"/>
        <w:ind w:firstLine="397"/>
      </w:pPr>
      <w:r>
        <w:t>白靖川的聲音第一次出現恐懼。</w:t>
      </w:r>
    </w:p>
    <w:p>
      <w:pPr>
        <w:spacing w:line="360" w:lineRule="auto"/>
        <w:ind w:firstLine="397"/>
      </w:pPr>
      <w:r>
        <w:t>「不是花。」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他看著滿室藍色。</w:t>
      </w:r>
    </w:p>
    <w:p>
      <w:pPr>
        <w:spacing w:line="360" w:lineRule="auto"/>
        <w:ind w:firstLine="397"/>
      </w:pPr>
      <w:r>
        <w:t>「記憶。」</w:t>
      </w:r>
    </w:p>
    <w:p>
      <w:pPr>
        <w:spacing w:line="360" w:lineRule="auto"/>
        <w:ind w:firstLine="397"/>
      </w:pPr>
      <w:r>
        <w:t>所有人同時安靜。</w:t>
      </w:r>
    </w:p>
    <w:p>
      <w:pPr>
        <w:spacing w:line="360" w:lineRule="auto"/>
        <w:ind w:firstLine="397"/>
      </w:pPr>
      <w:r>
        <w:t>一朵藍玫瑰。</w:t>
      </w:r>
    </w:p>
    <w:p>
      <w:pPr>
        <w:spacing w:line="360" w:lineRule="auto"/>
        <w:ind w:firstLine="397"/>
      </w:pPr>
      <w:r>
        <w:t>突然在樓慕妍面前盛開。</w:t>
      </w:r>
    </w:p>
    <w:p>
      <w:pPr>
        <w:spacing w:line="360" w:lineRule="auto"/>
        <w:ind w:firstLine="397"/>
      </w:pPr>
      <w:r>
        <w:t>花心裡。</w:t>
      </w:r>
    </w:p>
    <w:p>
      <w:pPr>
        <w:spacing w:line="360" w:lineRule="auto"/>
        <w:ind w:firstLine="397"/>
      </w:pPr>
      <w:r>
        <w:t>浮現出一個畫面。</w:t>
      </w:r>
    </w:p>
    <w:p>
      <w:pPr>
        <w:spacing w:line="360" w:lineRule="auto"/>
        <w:ind w:firstLine="397"/>
      </w:pPr>
      <w:r>
        <w:t>一個年輕女孩。</w:t>
      </w:r>
    </w:p>
    <w:p>
      <w:pPr>
        <w:spacing w:line="360" w:lineRule="auto"/>
        <w:ind w:firstLine="397"/>
      </w:pPr>
      <w:r>
        <w:t>站在花房中央。</w:t>
      </w:r>
    </w:p>
    <w:p>
      <w:pPr>
        <w:spacing w:line="360" w:lineRule="auto"/>
        <w:ind w:firstLine="397"/>
      </w:pPr>
      <w:r>
        <w:t>正是她的母親。</w:t>
      </w:r>
    </w:p>
    <w:p>
      <w:pPr>
        <w:spacing w:line="360" w:lineRule="auto"/>
        <w:ind w:firstLine="397"/>
      </w:pPr>
      <w:r>
        <w:t>而她身旁。</w:t>
      </w:r>
    </w:p>
    <w:p>
      <w:pPr>
        <w:spacing w:line="360" w:lineRule="auto"/>
        <w:ind w:firstLine="397"/>
      </w:pPr>
      <w:r>
        <w:t>站著另一個男人。</w:t>
      </w:r>
    </w:p>
    <w:p>
      <w:pPr>
        <w:spacing w:line="360" w:lineRule="auto"/>
        <w:ind w:firstLine="397"/>
      </w:pPr>
      <w:r>
        <w:t>不是樓承淵。</w:t>
      </w:r>
    </w:p>
    <w:p>
      <w:pPr>
        <w:spacing w:line="360" w:lineRule="auto"/>
        <w:ind w:firstLine="397"/>
      </w:pPr>
      <w:r>
        <w:t>不是白靖川。</w:t>
      </w:r>
    </w:p>
    <w:p>
      <w:pPr>
        <w:spacing w:line="360" w:lineRule="auto"/>
        <w:ind w:firstLine="397"/>
      </w:pPr>
      <w:r>
        <w:t>更不是任何她認識的人。</w:t>
      </w:r>
    </w:p>
    <w:p>
      <w:pPr>
        <w:spacing w:line="360" w:lineRule="auto"/>
        <w:ind w:firstLine="397"/>
      </w:pPr>
      <w:r>
        <w:t>男人低頭。</w:t>
      </w:r>
    </w:p>
    <w:p>
      <w:pPr>
        <w:spacing w:line="360" w:lineRule="auto"/>
        <w:ind w:firstLine="397"/>
      </w:pPr>
      <w:r>
        <w:t>對年輕的母親說：</w:t>
      </w:r>
    </w:p>
    <w:p>
      <w:pPr>
        <w:spacing w:line="360" w:lineRule="auto"/>
        <w:ind w:firstLine="397"/>
      </w:pPr>
      <w:r>
        <w:t>「如果這個孩子真的成功。」</w:t>
      </w:r>
    </w:p>
    <w:p>
      <w:pPr>
        <w:spacing w:line="360" w:lineRule="auto"/>
        <w:ind w:firstLine="397"/>
      </w:pPr>
      <w:r>
        <w:t>「妳就必須答應我一件事。」</w:t>
      </w:r>
    </w:p>
    <w:p>
      <w:pPr>
        <w:spacing w:line="360" w:lineRule="auto"/>
        <w:ind w:firstLine="397"/>
      </w:pPr>
      <w:r>
        <w:t>母親問：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「把她交給我。」</w:t>
      </w:r>
    </w:p>
    <w:p>
      <w:pPr>
        <w:spacing w:line="360" w:lineRule="auto"/>
        <w:ind w:firstLine="397"/>
      </w:pPr>
      <w:r>
        <w:t>畫面瞬間消失。</w:t>
      </w:r>
    </w:p>
    <w:p>
      <w:pPr>
        <w:spacing w:line="360" w:lineRule="auto"/>
        <w:ind w:firstLine="397"/>
      </w:pPr>
      <w:r>
        <w:t>樓慕妍臉色蒼白。</w:t>
      </w:r>
    </w:p>
    <w:p>
      <w:pPr>
        <w:spacing w:line="360" w:lineRule="auto"/>
        <w:ind w:firstLine="397"/>
      </w:pPr>
      <w:r>
        <w:t>「那個男人是誰？」</w:t>
      </w:r>
    </w:p>
    <w:p>
      <w:pPr>
        <w:spacing w:line="360" w:lineRule="auto"/>
        <w:ind w:firstLine="397"/>
      </w:pPr>
      <w:r>
        <w:t>白靖川沒有回答。</w:t>
      </w:r>
    </w:p>
    <w:p>
      <w:pPr>
        <w:spacing w:line="360" w:lineRule="auto"/>
        <w:ind w:firstLine="397"/>
      </w:pPr>
      <w:r>
        <w:t>樓承淵卻在花房入口處。</w:t>
      </w:r>
    </w:p>
    <w:p>
      <w:pPr>
        <w:spacing w:line="360" w:lineRule="auto"/>
        <w:ind w:firstLine="397"/>
      </w:pPr>
      <w:r>
        <w:t>緩緩說：</w:t>
      </w:r>
    </w:p>
    <w:p>
      <w:pPr>
        <w:spacing w:line="360" w:lineRule="auto"/>
        <w:ind w:firstLine="397"/>
      </w:pPr>
      <w:r>
        <w:t>「他。」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老人看著那朵藍玫瑰。</w:t>
      </w:r>
    </w:p>
    <w:p>
      <w:pPr>
        <w:spacing w:line="360" w:lineRule="auto"/>
        <w:ind w:firstLine="397"/>
      </w:pPr>
      <w:r>
        <w:t>眼神第一次真正變了。</w:t>
      </w:r>
    </w:p>
    <w:p>
      <w:pPr>
        <w:spacing w:line="360" w:lineRule="auto"/>
        <w:ind w:firstLine="397"/>
      </w:pPr>
      <w:r>
        <w:t>「才是Garden真正的主人。」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樓承淵沒有回答。</w:t>
      </w:r>
    </w:p>
    <w:p>
      <w:pPr>
        <w:spacing w:line="360" w:lineRule="auto"/>
        <w:ind w:firstLine="397"/>
      </w:pPr>
      <w:r>
        <w:t>「妳不是Garden的創始人？」</w:t>
      </w:r>
    </w:p>
    <w:p>
      <w:pPr>
        <w:spacing w:line="360" w:lineRule="auto"/>
        <w:ind w:firstLine="397"/>
      </w:pPr>
      <w:r>
        <w:t>「我只是第一個。」</w:t>
      </w:r>
    </w:p>
    <w:p>
      <w:pPr>
        <w:spacing w:line="360" w:lineRule="auto"/>
        <w:ind w:firstLine="397"/>
      </w:pPr>
      <w:r>
        <w:t>「第一個什麼？」</w:t>
      </w:r>
    </w:p>
    <w:p>
      <w:pPr>
        <w:spacing w:line="360" w:lineRule="auto"/>
        <w:ind w:firstLine="397"/>
      </w:pPr>
      <w:r>
        <w:t>「第一個被他選中的人。」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「妳很快就會見到他。」</w:t>
      </w:r>
    </w:p>
    <w:p>
      <w:pPr>
        <w:spacing w:line="360" w:lineRule="auto"/>
        <w:ind w:firstLine="397"/>
      </w:pPr>
      <w:r>
        <w:t>「他還活著？」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老人指向花房深處。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原本沒有門。</w:t>
      </w:r>
    </w:p>
    <w:p>
      <w:pPr>
        <w:spacing w:line="360" w:lineRule="auto"/>
        <w:ind w:firstLine="397"/>
      </w:pPr>
      <w:r>
        <w:t>此刻卻出現了一條狹窄的黑色走廊。</w:t>
      </w:r>
    </w:p>
    <w:p>
      <w:pPr>
        <w:spacing w:line="360" w:lineRule="auto"/>
        <w:ind w:firstLine="397"/>
      </w:pPr>
      <w:r>
        <w:t>樓承淵說：</w:t>
      </w:r>
    </w:p>
    <w:p>
      <w:pPr>
        <w:spacing w:line="360" w:lineRule="auto"/>
        <w:ind w:firstLine="397"/>
      </w:pPr>
      <w:r>
        <w:t>「就在Garden最深處。」</w:t>
      </w:r>
    </w:p>
    <w:p>
      <w:pPr>
        <w:spacing w:line="360" w:lineRule="auto"/>
        <w:ind w:firstLine="397"/>
      </w:pPr>
      <w:r>
        <w:t>「等妳很久了。」</w:t>
      </w:r>
    </w:p>
    <w:p>
      <w:pPr>
        <w:spacing w:line="360" w:lineRule="auto"/>
        <w:ind w:firstLine="397"/>
      </w:pPr>
      <w:r>
        <w:t>樓慕妍看著那條黑暗通道。</w:t>
      </w:r>
    </w:p>
    <w:p>
      <w:pPr>
        <w:spacing w:line="360" w:lineRule="auto"/>
        <w:ind w:firstLine="397"/>
      </w:pPr>
      <w:r>
        <w:t>她沒有後退。</w:t>
      </w:r>
    </w:p>
    <w:p>
      <w:pPr>
        <w:spacing w:line="360" w:lineRule="auto"/>
        <w:ind w:firstLine="397"/>
      </w:pPr>
      <w:r>
        <w:t>白景深握緊她的手。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樓慕薇走到另一側。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真正的白景深沉默幾秒。</w:t>
      </w:r>
    </w:p>
    <w:p>
      <w:pPr>
        <w:spacing w:line="360" w:lineRule="auto"/>
        <w:ind w:firstLine="397"/>
      </w:pPr>
      <w:r>
        <w:t>也跟上。</w:t>
      </w:r>
    </w:p>
    <w:p>
      <w:pPr>
        <w:spacing w:line="360" w:lineRule="auto"/>
        <w:ind w:firstLine="397"/>
      </w:pPr>
      <w:r>
        <w:t>宋昭言看著三人。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第一次露出真正的笑容。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四個人。</w:t>
      </w:r>
    </w:p>
    <w:p>
      <w:pPr>
        <w:spacing w:line="360" w:lineRule="auto"/>
        <w:ind w:firstLine="397"/>
      </w:pPr>
      <w:r>
        <w:t>同時走進黑暗。</w:t>
      </w:r>
    </w:p>
    <w:p>
      <w:pPr>
        <w:spacing w:line="360" w:lineRule="auto"/>
        <w:ind w:firstLine="397"/>
      </w:pPr>
      <w:r>
        <w:t>而身後。</w:t>
      </w:r>
    </w:p>
    <w:p>
      <w:pPr>
        <w:spacing w:line="360" w:lineRule="auto"/>
        <w:ind w:firstLine="397"/>
      </w:pPr>
      <w:r>
        <w:t>那封母親留下的第三張紙。</w:t>
      </w:r>
    </w:p>
    <w:p>
      <w:pPr>
        <w:spacing w:line="360" w:lineRule="auto"/>
        <w:ind w:firstLine="397"/>
      </w:pPr>
      <w:r>
        <w:t>突然被風吹起。</w:t>
      </w:r>
    </w:p>
    <w:p>
      <w:pPr>
        <w:spacing w:line="360" w:lineRule="auto"/>
        <w:ind w:firstLine="397"/>
      </w:pPr>
      <w:r>
        <w:t>翻到背面。</w:t>
      </w:r>
    </w:p>
    <w:p>
      <w:pPr>
        <w:spacing w:line="360" w:lineRule="auto"/>
        <w:ind w:firstLine="397"/>
      </w:pPr>
      <w:r>
        <w:t>原本空白的地方。</w:t>
      </w:r>
    </w:p>
    <w:p>
      <w:pPr>
        <w:spacing w:line="360" w:lineRule="auto"/>
        <w:ind w:firstLine="397"/>
      </w:pPr>
      <w:r>
        <w:t>慢慢浮出一行血紅色字跡：</w:t>
      </w:r>
    </w:p>
    <w:p>
      <w:pPr>
        <w:spacing w:line="360" w:lineRule="auto"/>
        <w:ind w:firstLine="397"/>
      </w:pPr>
      <w:r>
        <w:t>「第四朵玫瑰，不在花房。」</w:t>
      </w:r>
    </w:p>
    <w:p>
      <w:pPr>
        <w:spacing w:line="360" w:lineRule="auto"/>
        <w:ind w:firstLine="397"/>
      </w:pPr>
      <w:r>
        <w:t>「她就在妳身邊。」</w:t>
      </w:r>
    </w:p>
    <w:p>
      <w:pPr>
        <w:jc w:val="center"/>
      </w:pPr>
      <w:r>
        <w:t>第七十章｜第四朵玫瑰</w:t>
      </w:r>
    </w:p>
    <w:p>
      <w:pPr>
        <w:spacing w:line="360" w:lineRule="auto"/>
        <w:ind w:firstLine="397"/>
      </w:pPr>
      <w:r>
        <w:t>黑色走廊沒有盡頭。</w:t>
      </w:r>
    </w:p>
    <w:p>
      <w:pPr>
        <w:spacing w:line="360" w:lineRule="auto"/>
        <w:ind w:firstLine="397"/>
      </w:pPr>
      <w:r>
        <w:t>四周沒有燈。</w:t>
      </w:r>
    </w:p>
    <w:p>
      <w:pPr>
        <w:spacing w:line="360" w:lineRule="auto"/>
        <w:ind w:firstLine="397"/>
      </w:pPr>
      <w:r>
        <w:t>只有腳下偶爾亮起的紅色感應線，像某種生物正在黑暗裡呼吸。</w:t>
      </w:r>
    </w:p>
    <w:p>
      <w:pPr>
        <w:spacing w:line="360" w:lineRule="auto"/>
        <w:ind w:firstLine="397"/>
      </w:pPr>
      <w:r>
        <w:t>樓慕妍走在最前面。</w:t>
      </w:r>
    </w:p>
    <w:p>
      <w:pPr>
        <w:spacing w:line="360" w:lineRule="auto"/>
        <w:ind w:firstLine="397"/>
      </w:pPr>
      <w:r>
        <w:t>白景深始終握著她的手。</w:t>
      </w:r>
    </w:p>
    <w:p>
      <w:pPr>
        <w:spacing w:line="360" w:lineRule="auto"/>
        <w:ind w:firstLine="397"/>
      </w:pPr>
      <w:r>
        <w:t>樓慕薇與真正的白景深跟在後方。</w:t>
      </w:r>
    </w:p>
    <w:p>
      <w:pPr>
        <w:spacing w:line="360" w:lineRule="auto"/>
        <w:ind w:firstLine="397"/>
      </w:pPr>
      <w:r>
        <w:t>宋昭言走最後。</w:t>
      </w:r>
    </w:p>
    <w:p>
      <w:pPr>
        <w:spacing w:line="360" w:lineRule="auto"/>
        <w:ind w:firstLine="397"/>
      </w:pPr>
      <w:r>
        <w:t>誰都沒有說話。</w:t>
      </w:r>
    </w:p>
    <w:p>
      <w:pPr>
        <w:spacing w:line="360" w:lineRule="auto"/>
        <w:ind w:firstLine="397"/>
      </w:pPr>
      <w:r>
        <w:t>因為那張紙上的最後一句話。</w:t>
      </w:r>
    </w:p>
    <w:p>
      <w:pPr>
        <w:spacing w:line="360" w:lineRule="auto"/>
        <w:ind w:firstLine="397"/>
      </w:pPr>
      <w:r>
        <w:t>一直在每個人腦中迴盪。</w:t>
      </w:r>
    </w:p>
    <w:p>
      <w:pPr>
        <w:spacing w:line="360" w:lineRule="auto"/>
        <w:ind w:firstLine="397"/>
      </w:pPr>
      <w:r>
        <w:t>第四朵玫瑰，不在花房。</w:t>
      </w:r>
    </w:p>
    <w:p>
      <w:pPr>
        <w:spacing w:line="360" w:lineRule="auto"/>
        <w:ind w:firstLine="397"/>
      </w:pPr>
      <w:r>
        <w:t>她就在妳身邊。</w:t>
      </w:r>
    </w:p>
    <w:p>
      <w:pPr>
        <w:spacing w:line="360" w:lineRule="auto"/>
        <w:ind w:firstLine="397"/>
      </w:pPr>
      <w:r>
        <w:t>樓慕妍忽然停下。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所有人停住。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她慢慢回頭。</w:t>
      </w:r>
    </w:p>
    <w:p>
      <w:pPr>
        <w:spacing w:line="360" w:lineRule="auto"/>
        <w:ind w:firstLine="397"/>
      </w:pPr>
      <w:r>
        <w:t>看向身後四個人。</w:t>
      </w:r>
    </w:p>
    <w:p>
      <w:pPr>
        <w:spacing w:line="360" w:lineRule="auto"/>
        <w:ind w:firstLine="397"/>
      </w:pPr>
      <w:r>
        <w:t>「第四朵玫瑰。」</w:t>
      </w:r>
    </w:p>
    <w:p>
      <w:pPr>
        <w:spacing w:line="360" w:lineRule="auto"/>
        <w:ind w:firstLine="397"/>
      </w:pPr>
      <w:r>
        <w:t>「會不會不是一個人？」</w:t>
      </w:r>
    </w:p>
    <w:p>
      <w:pPr>
        <w:spacing w:line="360" w:lineRule="auto"/>
        <w:ind w:firstLine="397"/>
      </w:pPr>
      <w:r>
        <w:t>真正的白景深皺眉。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她只是看著他們。</w:t>
      </w:r>
    </w:p>
    <w:p>
      <w:pPr>
        <w:spacing w:line="360" w:lineRule="auto"/>
        <w:ind w:firstLine="397"/>
      </w:pPr>
      <w:r>
        <w:t>心裡第一次產生一種奇怪的感覺。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像是在提醒她。</w:t>
      </w:r>
    </w:p>
    <w:p>
      <w:pPr>
        <w:spacing w:line="360" w:lineRule="auto"/>
        <w:ind w:firstLine="397"/>
      </w:pPr>
      <w:r>
        <w:t>第四朵玫瑰。</w:t>
      </w:r>
    </w:p>
    <w:p>
      <w:pPr>
        <w:spacing w:line="360" w:lineRule="auto"/>
        <w:ind w:firstLine="397"/>
      </w:pPr>
      <w:r>
        <w:t>一直都在。</w:t>
      </w:r>
    </w:p>
    <w:p>
      <w:pPr>
        <w:spacing w:line="360" w:lineRule="auto"/>
        <w:ind w:firstLine="397"/>
      </w:pPr>
      <w:r>
        <w:t>只是她從來沒有真正看見。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終於出現一道門。</w:t>
      </w:r>
    </w:p>
    <w:p>
      <w:pPr>
        <w:spacing w:line="360" w:lineRule="auto"/>
        <w:ind w:firstLine="397"/>
      </w:pPr>
      <w:r>
        <w:t>沒有門把。</w:t>
      </w:r>
    </w:p>
    <w:p>
      <w:pPr>
        <w:spacing w:line="360" w:lineRule="auto"/>
        <w:ind w:firstLine="397"/>
      </w:pPr>
      <w:r>
        <w:t>只有一個凹槽。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紅色戒指再次亮起。</w:t>
      </w:r>
    </w:p>
    <w:p>
      <w:pPr>
        <w:spacing w:line="360" w:lineRule="auto"/>
        <w:ind w:firstLine="397"/>
      </w:pPr>
      <w:r>
        <w:t>門沒有打開。</w:t>
      </w:r>
    </w:p>
    <w:p>
      <w:pPr>
        <w:spacing w:line="360" w:lineRule="auto"/>
        <w:ind w:firstLine="397"/>
      </w:pPr>
      <w:r>
        <w:t>反而傳來一道機械聲。</w:t>
      </w:r>
    </w:p>
    <w:p>
      <w:pPr>
        <w:spacing w:line="360" w:lineRule="auto"/>
        <w:ind w:firstLine="397"/>
      </w:pPr>
      <w:r>
        <w:t>「請輸入核心識別。」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「妳試試。」</w:t>
      </w:r>
    </w:p>
    <w:p>
      <w:pPr>
        <w:spacing w:line="360" w:lineRule="auto"/>
        <w:ind w:firstLine="397"/>
      </w:pPr>
      <w:r>
        <w:t>樓慕妍把手放上去。</w:t>
      </w:r>
    </w:p>
    <w:p>
      <w:pPr>
        <w:spacing w:line="360" w:lineRule="auto"/>
        <w:ind w:firstLine="397"/>
      </w:pPr>
      <w:r>
        <w:t>「Evelyn Sereia。」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「Mirror Final。」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「到底要什麼？」</w:t>
      </w:r>
    </w:p>
    <w:p>
      <w:pPr>
        <w:spacing w:line="360" w:lineRule="auto"/>
        <w:ind w:firstLine="397"/>
      </w:pPr>
      <w:r>
        <w:t>機械聲再次響起。</w:t>
      </w:r>
    </w:p>
    <w:p>
      <w:pPr>
        <w:spacing w:line="360" w:lineRule="auto"/>
        <w:ind w:firstLine="397"/>
      </w:pPr>
      <w:r>
        <w:t>「請輸入真正姓名。」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真正姓名？</w:t>
      </w:r>
    </w:p>
    <w:p>
      <w:pPr>
        <w:spacing w:line="360" w:lineRule="auto"/>
        <w:ind w:firstLine="397"/>
      </w:pPr>
      <w:r>
        <w:t>她從出生到現在。</w:t>
      </w:r>
    </w:p>
    <w:p>
      <w:pPr>
        <w:spacing w:line="360" w:lineRule="auto"/>
        <w:ind w:firstLine="397"/>
      </w:pPr>
      <w:r>
        <w:t>一直叫樓慕妍。</w:t>
      </w:r>
    </w:p>
    <w:p>
      <w:pPr>
        <w:spacing w:line="360" w:lineRule="auto"/>
        <w:ind w:firstLine="397"/>
      </w:pPr>
      <w:r>
        <w:t>英文名是Evelyn。</w:t>
      </w:r>
    </w:p>
    <w:p>
      <w:pPr>
        <w:spacing w:line="360" w:lineRule="auto"/>
        <w:ind w:firstLine="397"/>
      </w:pPr>
      <w:r>
        <w:t>那還有什麼？</w:t>
      </w:r>
    </w:p>
    <w:p>
      <w:pPr>
        <w:spacing w:line="360" w:lineRule="auto"/>
        <w:ind w:firstLine="397"/>
      </w:pPr>
      <w:r>
        <w:t>她突然看向樓慕薇。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樓慕薇搖頭。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白靖川卻突然說：</w:t>
      </w:r>
    </w:p>
    <w:p>
      <w:pPr>
        <w:spacing w:line="360" w:lineRule="auto"/>
        <w:ind w:firstLine="397"/>
      </w:pPr>
      <w:r>
        <w:t>「妳有一個名字。」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「妳母親從來沒有告訴妳。」</w:t>
      </w:r>
    </w:p>
    <w:p>
      <w:pPr>
        <w:spacing w:line="360" w:lineRule="auto"/>
        <w:ind w:firstLine="397"/>
      </w:pPr>
      <w:r>
        <w:t>「那妳為什麼知道？」</w:t>
      </w:r>
    </w:p>
    <w:p>
      <w:pPr>
        <w:spacing w:line="360" w:lineRule="auto"/>
        <w:ind w:firstLine="397"/>
      </w:pPr>
      <w:r>
        <w:t>白靖川沉默。</w:t>
      </w:r>
    </w:p>
    <w:p>
      <w:pPr>
        <w:spacing w:line="360" w:lineRule="auto"/>
        <w:ind w:firstLine="397"/>
      </w:pPr>
      <w:r>
        <w:t>「因為當年。」</w:t>
      </w:r>
    </w:p>
    <w:p>
      <w:pPr>
        <w:spacing w:line="360" w:lineRule="auto"/>
        <w:ind w:firstLine="397"/>
      </w:pPr>
      <w:r>
        <w:t>「我替妳辦出生證明時。」</w:t>
      </w:r>
    </w:p>
    <w:p>
      <w:pPr>
        <w:spacing w:line="360" w:lineRule="auto"/>
        <w:ind w:firstLine="397"/>
      </w:pPr>
      <w:r>
        <w:t>「看到過。」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白靖川看著她。</w:t>
      </w:r>
    </w:p>
    <w:p>
      <w:pPr>
        <w:spacing w:line="360" w:lineRule="auto"/>
        <w:ind w:firstLine="397"/>
      </w:pPr>
      <w:r>
        <w:t>一字一句。</w:t>
      </w:r>
    </w:p>
    <w:p>
      <w:pPr>
        <w:spacing w:line="360" w:lineRule="auto"/>
        <w:ind w:firstLine="397"/>
      </w:pPr>
      <w:r>
        <w:t>「玫瑰。」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白靖川解釋：</w:t>
      </w:r>
    </w:p>
    <w:p>
      <w:pPr>
        <w:spacing w:line="360" w:lineRule="auto"/>
        <w:ind w:firstLine="397"/>
      </w:pPr>
      <w:r>
        <w:t>「那不是正式姓名。」</w:t>
      </w:r>
    </w:p>
    <w:p>
      <w:pPr>
        <w:spacing w:line="360" w:lineRule="auto"/>
        <w:ind w:firstLine="397"/>
      </w:pPr>
      <w:r>
        <w:t>「是Garden給妳的代號。」</w:t>
      </w:r>
    </w:p>
    <w:p>
      <w:pPr>
        <w:spacing w:line="360" w:lineRule="auto"/>
        <w:ind w:firstLine="397"/>
      </w:pPr>
      <w:r>
        <w:t>「Rose。」</w:t>
      </w:r>
    </w:p>
    <w:p>
      <w:pPr>
        <w:spacing w:line="360" w:lineRule="auto"/>
        <w:ind w:firstLine="397"/>
      </w:pPr>
      <w:r>
        <w:t>「因為妳是第一個。」</w:t>
      </w:r>
    </w:p>
    <w:p>
      <w:pPr>
        <w:spacing w:line="360" w:lineRule="auto"/>
        <w:ind w:firstLine="397"/>
      </w:pPr>
      <w:r>
        <w:t>「能讓四種核心同時穩定的人。」</w:t>
      </w:r>
    </w:p>
    <w:p>
      <w:pPr>
        <w:spacing w:line="360" w:lineRule="auto"/>
        <w:ind w:firstLine="397"/>
      </w:pPr>
      <w:r>
        <w:t>樓慕妍的呼吸慢慢變沉。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「第四朵玫瑰。」</w:t>
      </w:r>
    </w:p>
    <w:p>
      <w:pPr>
        <w:spacing w:line="360" w:lineRule="auto"/>
        <w:ind w:firstLine="397"/>
      </w:pPr>
      <w:r>
        <w:t>她看向自己。</w:t>
      </w:r>
    </w:p>
    <w:p>
      <w:pPr>
        <w:spacing w:line="360" w:lineRule="auto"/>
        <w:ind w:firstLine="397"/>
      </w:pPr>
      <w:r>
        <w:t>「是我？」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門卻在這一刻打開。</w:t>
      </w:r>
    </w:p>
    <w:p>
      <w:pPr>
        <w:spacing w:line="360" w:lineRule="auto"/>
        <w:ind w:firstLine="397"/>
      </w:pPr>
      <w:r>
        <w:t>裡面是一個巨大的圓形房間。</w:t>
      </w:r>
    </w:p>
    <w:p>
      <w:pPr>
        <w:spacing w:line="360" w:lineRule="auto"/>
        <w:ind w:firstLine="397"/>
      </w:pPr>
      <w:r>
        <w:t>中央。</w:t>
      </w:r>
    </w:p>
    <w:p>
      <w:pPr>
        <w:spacing w:line="360" w:lineRule="auto"/>
        <w:ind w:firstLine="397"/>
      </w:pPr>
      <w:r>
        <w:t>只有一張椅子。</w:t>
      </w:r>
    </w:p>
    <w:p>
      <w:pPr>
        <w:spacing w:line="360" w:lineRule="auto"/>
        <w:ind w:firstLine="397"/>
      </w:pPr>
      <w:r>
        <w:t>椅子前。</w:t>
      </w:r>
    </w:p>
    <w:p>
      <w:pPr>
        <w:spacing w:line="360" w:lineRule="auto"/>
        <w:ind w:firstLine="397"/>
      </w:pPr>
      <w:r>
        <w:t>放著四個透明玻璃盒。</w:t>
      </w:r>
    </w:p>
    <w:p>
      <w:pPr>
        <w:spacing w:line="360" w:lineRule="auto"/>
        <w:ind w:firstLine="397"/>
      </w:pPr>
      <w:r>
        <w:t>每一個盒子裡。</w:t>
      </w:r>
    </w:p>
    <w:p>
      <w:pPr>
        <w:spacing w:line="360" w:lineRule="auto"/>
        <w:ind w:firstLine="397"/>
      </w:pPr>
      <w:r>
        <w:t>都有一朵玫瑰。</w:t>
      </w:r>
    </w:p>
    <w:p>
      <w:pPr>
        <w:spacing w:line="360" w:lineRule="auto"/>
        <w:ind w:firstLine="397"/>
      </w:pPr>
      <w:r>
        <w:t>第一朵。</w:t>
      </w:r>
    </w:p>
    <w:p>
      <w:pPr>
        <w:spacing w:line="360" w:lineRule="auto"/>
        <w:ind w:firstLine="397"/>
      </w:pPr>
      <w:r>
        <w:t>白色。</w:t>
      </w:r>
    </w:p>
    <w:p>
      <w:pPr>
        <w:spacing w:line="360" w:lineRule="auto"/>
        <w:ind w:firstLine="397"/>
      </w:pPr>
      <w:r>
        <w:t>第二朵。</w:t>
      </w:r>
    </w:p>
    <w:p>
      <w:pPr>
        <w:spacing w:line="360" w:lineRule="auto"/>
        <w:ind w:firstLine="397"/>
      </w:pPr>
      <w:r>
        <w:t>紅色。</w:t>
      </w:r>
    </w:p>
    <w:p>
      <w:pPr>
        <w:spacing w:line="360" w:lineRule="auto"/>
        <w:ind w:firstLine="397"/>
      </w:pPr>
      <w:r>
        <w:t>第三朵。</w:t>
      </w:r>
    </w:p>
    <w:p>
      <w:pPr>
        <w:spacing w:line="360" w:lineRule="auto"/>
        <w:ind w:firstLine="397"/>
      </w:pPr>
      <w:r>
        <w:t>黑色。</w:t>
      </w:r>
    </w:p>
    <w:p>
      <w:pPr>
        <w:spacing w:line="360" w:lineRule="auto"/>
        <w:ind w:firstLine="397"/>
      </w:pPr>
      <w:r>
        <w:t>第四朵。</w:t>
      </w:r>
    </w:p>
    <w:p>
      <w:pPr>
        <w:spacing w:line="360" w:lineRule="auto"/>
        <w:ind w:firstLine="397"/>
      </w:pPr>
      <w:r>
        <w:t>藍色。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心跳突然加快。</w:t>
      </w:r>
    </w:p>
    <w:p>
      <w:pPr>
        <w:spacing w:line="360" w:lineRule="auto"/>
        <w:ind w:firstLine="397"/>
      </w:pPr>
      <w:r>
        <w:t>真正的白景深低聲：</w:t>
      </w:r>
    </w:p>
    <w:p>
      <w:pPr>
        <w:spacing w:line="360" w:lineRule="auto"/>
        <w:ind w:firstLine="397"/>
      </w:pPr>
      <w:r>
        <w:t>「四朵玫瑰。」</w:t>
      </w:r>
    </w:p>
    <w:p>
      <w:pPr>
        <w:spacing w:line="360" w:lineRule="auto"/>
        <w:ind w:firstLine="397"/>
      </w:pPr>
      <w:r>
        <w:t>樓慕薇看著它們。</w:t>
      </w:r>
    </w:p>
    <w:p>
      <w:pPr>
        <w:spacing w:line="360" w:lineRule="auto"/>
        <w:ind w:firstLine="397"/>
      </w:pPr>
      <w:r>
        <w:t>「四個核心。」</w:t>
      </w:r>
    </w:p>
    <w:p>
      <w:pPr>
        <w:spacing w:line="360" w:lineRule="auto"/>
        <w:ind w:firstLine="397"/>
      </w:pPr>
      <w:r>
        <w:t>宋昭言卻忽然說：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她指著最中央。</w:t>
      </w:r>
    </w:p>
    <w:p>
      <w:pPr>
        <w:spacing w:line="360" w:lineRule="auto"/>
        <w:ind w:firstLine="397"/>
      </w:pPr>
      <w:r>
        <w:t>「不是四個。」</w:t>
      </w:r>
    </w:p>
    <w:p>
      <w:pPr>
        <w:spacing w:line="360" w:lineRule="auto"/>
        <w:ind w:firstLine="397"/>
      </w:pPr>
      <w:r>
        <w:t>「是五個。」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房間中央。</w:t>
      </w:r>
    </w:p>
    <w:p>
      <w:pPr>
        <w:spacing w:line="360" w:lineRule="auto"/>
        <w:ind w:firstLine="397"/>
      </w:pPr>
      <w:r>
        <w:t>地面突然裂開。</w:t>
      </w:r>
    </w:p>
    <w:p>
      <w:pPr>
        <w:spacing w:line="360" w:lineRule="auto"/>
        <w:ind w:firstLine="397"/>
      </w:pPr>
      <w:r>
        <w:t>一個透明玻璃柱從地下升起。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沒有玫瑰。</w:t>
      </w:r>
    </w:p>
    <w:p>
      <w:pPr>
        <w:spacing w:line="360" w:lineRule="auto"/>
        <w:ind w:firstLine="397"/>
      </w:pPr>
      <w:r>
        <w:t>而是一顆正在跳動的心臟。</w:t>
      </w:r>
    </w:p>
    <w:p>
      <w:pPr>
        <w:spacing w:line="360" w:lineRule="auto"/>
        <w:ind w:firstLine="397"/>
      </w:pPr>
      <w:r>
        <w:t>樓慕妍瞬間僵住。</w:t>
      </w:r>
    </w:p>
    <w:p>
      <w:pPr>
        <w:spacing w:line="360" w:lineRule="auto"/>
        <w:ind w:firstLine="397"/>
      </w:pPr>
      <w:r>
        <w:t>「那是……」</w:t>
      </w:r>
    </w:p>
    <w:p>
      <w:pPr>
        <w:spacing w:line="360" w:lineRule="auto"/>
        <w:ind w:firstLine="397"/>
      </w:pPr>
      <w:r>
        <w:t>白景深拉住她。</w:t>
      </w:r>
    </w:p>
    <w:p>
      <w:pPr>
        <w:spacing w:line="360" w:lineRule="auto"/>
        <w:ind w:firstLine="397"/>
      </w:pPr>
      <w:r>
        <w:t>「不要靠近。」</w:t>
      </w:r>
    </w:p>
    <w:p>
      <w:pPr>
        <w:spacing w:line="360" w:lineRule="auto"/>
        <w:ind w:firstLine="397"/>
      </w:pPr>
      <w:r>
        <w:t>可是她已經看見了。</w:t>
      </w:r>
    </w:p>
    <w:p>
      <w:pPr>
        <w:spacing w:line="360" w:lineRule="auto"/>
        <w:ind w:firstLine="397"/>
      </w:pPr>
      <w:r>
        <w:t>那顆心臟。</w:t>
      </w:r>
    </w:p>
    <w:p>
      <w:pPr>
        <w:spacing w:line="360" w:lineRule="auto"/>
        <w:ind w:firstLine="397"/>
      </w:pPr>
      <w:r>
        <w:t>和她自己的心跳。</w:t>
      </w:r>
    </w:p>
    <w:p>
      <w:pPr>
        <w:spacing w:line="360" w:lineRule="auto"/>
        <w:ind w:firstLine="397"/>
      </w:pPr>
      <w:r>
        <w:t>完全同步。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玻璃柱裡的心臟。</w:t>
      </w:r>
    </w:p>
    <w:p>
      <w:pPr>
        <w:spacing w:line="360" w:lineRule="auto"/>
        <w:ind w:firstLine="397"/>
      </w:pPr>
      <w:r>
        <w:t>突然睜開了。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不是心臟睜開。</w:t>
      </w:r>
    </w:p>
    <w:p>
      <w:pPr>
        <w:spacing w:line="360" w:lineRule="auto"/>
        <w:ind w:firstLine="397"/>
      </w:pPr>
      <w:r>
        <w:t>是裡面。</w:t>
      </w:r>
    </w:p>
    <w:p>
      <w:pPr>
        <w:spacing w:line="360" w:lineRule="auto"/>
        <w:ind w:firstLine="397"/>
      </w:pPr>
      <w:r>
        <w:t>有一雙眼睛。</w:t>
      </w:r>
    </w:p>
    <w:p>
      <w:pPr>
        <w:spacing w:line="360" w:lineRule="auto"/>
        <w:ind w:firstLine="397"/>
      </w:pPr>
      <w:r>
        <w:t>樓慕妍後退一步。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玻璃柱裡。</w:t>
      </w:r>
    </w:p>
    <w:p>
      <w:pPr>
        <w:spacing w:line="360" w:lineRule="auto"/>
        <w:ind w:firstLine="397"/>
      </w:pPr>
      <w:r>
        <w:t>一個女孩慢慢睜開眼。</w:t>
      </w:r>
    </w:p>
    <w:p>
      <w:pPr>
        <w:spacing w:line="360" w:lineRule="auto"/>
        <w:ind w:firstLine="397"/>
      </w:pPr>
      <w:r>
        <w:t>她看起來。</w:t>
      </w:r>
    </w:p>
    <w:p>
      <w:pPr>
        <w:spacing w:line="360" w:lineRule="auto"/>
        <w:ind w:firstLine="397"/>
      </w:pPr>
      <w:r>
        <w:t>和樓慕妍一模一樣。</w:t>
      </w:r>
    </w:p>
    <w:p>
      <w:pPr>
        <w:spacing w:line="360" w:lineRule="auto"/>
        <w:ind w:firstLine="397"/>
      </w:pPr>
      <w:r>
        <w:t>卻又完全不同。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蒼白的臉。</w:t>
      </w:r>
    </w:p>
    <w:p>
      <w:pPr>
        <w:spacing w:line="360" w:lineRule="auto"/>
        <w:ind w:firstLine="397"/>
      </w:pPr>
      <w:r>
        <w:t>赤裸的腳。</w:t>
      </w:r>
    </w:p>
    <w:p>
      <w:pPr>
        <w:spacing w:line="360" w:lineRule="auto"/>
        <w:ind w:firstLine="397"/>
      </w:pPr>
      <w:r>
        <w:t>身上穿著白色實驗服。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樓慕薇臉色瞬間蒼白。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樓慕妍看著玻璃柱。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女孩沒有回答。</w:t>
      </w:r>
    </w:p>
    <w:p>
      <w:pPr>
        <w:spacing w:line="360" w:lineRule="auto"/>
        <w:ind w:firstLine="397"/>
      </w:pPr>
      <w:r>
        <w:t>她只是看著她。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樓慕妍的聲音發顫。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女孩抬起手。</w:t>
      </w:r>
    </w:p>
    <w:p>
      <w:pPr>
        <w:spacing w:line="360" w:lineRule="auto"/>
        <w:ind w:firstLine="397"/>
      </w:pPr>
      <w:r>
        <w:t>貼在玻璃上。</w:t>
      </w:r>
    </w:p>
    <w:p>
      <w:pPr>
        <w:spacing w:line="360" w:lineRule="auto"/>
        <w:ind w:firstLine="397"/>
      </w:pPr>
      <w:r>
        <w:t>「我是妳。」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「妳不是我。」</w:t>
      </w:r>
    </w:p>
    <w:p>
      <w:pPr>
        <w:spacing w:line="360" w:lineRule="auto"/>
        <w:ind w:firstLine="397"/>
      </w:pPr>
      <w:r>
        <w:t>「那妳為什麼會長得和我一樣？」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「我是妳最早的版本。」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白靖川臉色變了。</w:t>
      </w:r>
    </w:p>
    <w:p>
      <w:pPr>
        <w:spacing w:line="360" w:lineRule="auto"/>
        <w:ind w:firstLine="397"/>
      </w:pPr>
      <w:r>
        <w:t>「Prototype。」</w:t>
      </w:r>
    </w:p>
    <w:p>
      <w:pPr>
        <w:spacing w:line="360" w:lineRule="auto"/>
        <w:ind w:firstLine="397"/>
      </w:pPr>
      <w:r>
        <w:t>女孩看向他。</w:t>
      </w:r>
    </w:p>
    <w:p>
      <w:pPr>
        <w:spacing w:line="360" w:lineRule="auto"/>
        <w:ind w:firstLine="397"/>
      </w:pPr>
      <w:r>
        <w:t>「妳還記得這個名字。」</w:t>
      </w:r>
    </w:p>
    <w:p>
      <w:pPr>
        <w:spacing w:line="360" w:lineRule="auto"/>
        <w:ind w:firstLine="397"/>
      </w:pPr>
      <w:r>
        <w:t>白靖川後退。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「妳明明已經死了。」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「妳們以為我死了。」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她指了指自己的胸口。</w:t>
      </w:r>
    </w:p>
    <w:p>
      <w:pPr>
        <w:spacing w:line="360" w:lineRule="auto"/>
        <w:ind w:firstLine="397"/>
      </w:pPr>
      <w:r>
        <w:t>「我只是被留下來了。」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真正的白景深突然想起什麼。</w:t>
      </w:r>
    </w:p>
    <w:p>
      <w:pPr>
        <w:spacing w:line="360" w:lineRule="auto"/>
        <w:ind w:firstLine="397"/>
      </w:pPr>
      <w:r>
        <w:t>「Garden最初的第一個實驗。」</w:t>
      </w:r>
    </w:p>
    <w:p>
      <w:pPr>
        <w:spacing w:line="360" w:lineRule="auto"/>
        <w:ind w:firstLine="397"/>
      </w:pPr>
      <w:r>
        <w:t>他看向樓承淵。</w:t>
      </w:r>
    </w:p>
    <w:p>
      <w:pPr>
        <w:spacing w:line="360" w:lineRule="auto"/>
        <w:ind w:firstLine="397"/>
      </w:pPr>
      <w:r>
        <w:t>「就是她？」</w:t>
      </w:r>
    </w:p>
    <w:p>
      <w:pPr>
        <w:spacing w:line="360" w:lineRule="auto"/>
        <w:ind w:firstLine="397"/>
      </w:pPr>
      <w:r>
        <w:t>老人沒有否認。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樓承淵走進房間。</w:t>
      </w:r>
    </w:p>
    <w:p>
      <w:pPr>
        <w:spacing w:line="360" w:lineRule="auto"/>
        <w:ind w:firstLine="397"/>
      </w:pPr>
      <w:r>
        <w:t>看著玻璃柱中的女孩。</w:t>
      </w:r>
    </w:p>
    <w:p>
      <w:pPr>
        <w:spacing w:line="360" w:lineRule="auto"/>
        <w:ind w:firstLine="397"/>
      </w:pPr>
      <w:r>
        <w:t>眼神複雜。</w:t>
      </w:r>
    </w:p>
    <w:p>
      <w:pPr>
        <w:spacing w:line="360" w:lineRule="auto"/>
        <w:ind w:firstLine="397"/>
      </w:pPr>
      <w:r>
        <w:t>「她是第一個成功的Mirror。」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「那她為什麼和我一模一樣？」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老人說：</w:t>
      </w:r>
    </w:p>
    <w:p>
      <w:pPr>
        <w:spacing w:line="360" w:lineRule="auto"/>
        <w:ind w:firstLine="397"/>
      </w:pPr>
      <w:r>
        <w:t>「她是妳的原型。」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「我的原型？」</w:t>
      </w:r>
    </w:p>
    <w:p>
      <w:pPr>
        <w:spacing w:line="360" w:lineRule="auto"/>
        <w:ind w:firstLine="397"/>
      </w:pPr>
      <w:r>
        <w:t>「妳出生之前。」</w:t>
      </w:r>
    </w:p>
    <w:p>
      <w:pPr>
        <w:spacing w:line="360" w:lineRule="auto"/>
        <w:ind w:firstLine="397"/>
      </w:pPr>
      <w:r>
        <w:t>「Garden先創造了她。」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「妳出生。」</w:t>
      </w:r>
    </w:p>
    <w:p>
      <w:pPr>
        <w:spacing w:line="360" w:lineRule="auto"/>
        <w:ind w:firstLine="397"/>
      </w:pPr>
      <w:r>
        <w:t>「我才把她的資料。」</w:t>
      </w:r>
    </w:p>
    <w:p>
      <w:pPr>
        <w:spacing w:line="360" w:lineRule="auto"/>
        <w:ind w:firstLine="397"/>
      </w:pPr>
      <w:r>
        <w:t>「植入妳。」</w:t>
      </w:r>
    </w:p>
    <w:p>
      <w:pPr>
        <w:spacing w:line="360" w:lineRule="auto"/>
        <w:ind w:firstLine="397"/>
      </w:pPr>
      <w:r>
        <w:t>樓慕妍終於明白。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自己是第一個。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她只是第二個。</w:t>
      </w:r>
    </w:p>
    <w:p>
      <w:pPr>
        <w:spacing w:line="360" w:lineRule="auto"/>
        <w:ind w:firstLine="397"/>
      </w:pPr>
      <w:r>
        <w:t>真正的第一個。</w:t>
      </w:r>
    </w:p>
    <w:p>
      <w:pPr>
        <w:spacing w:line="360" w:lineRule="auto"/>
        <w:ind w:firstLine="397"/>
      </w:pPr>
      <w:r>
        <w:t>一直在這裡。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樓慕薇突然走到樓慕妍身前。</w:t>
      </w:r>
    </w:p>
    <w:p>
      <w:pPr>
        <w:spacing w:line="360" w:lineRule="auto"/>
        <w:ind w:firstLine="397"/>
      </w:pPr>
      <w:r>
        <w:t>「那她是誰？」</w:t>
      </w:r>
    </w:p>
    <w:p>
      <w:pPr>
        <w:spacing w:line="360" w:lineRule="auto"/>
        <w:ind w:firstLine="397"/>
      </w:pPr>
      <w:r>
        <w:t>樓承淵看向她。</w:t>
      </w:r>
    </w:p>
    <w:p>
      <w:pPr>
        <w:spacing w:line="360" w:lineRule="auto"/>
        <w:ind w:firstLine="397"/>
      </w:pPr>
      <w:r>
        <w:t>「她沒有名字。」</w:t>
      </w:r>
    </w:p>
    <w:p>
      <w:pPr>
        <w:spacing w:line="360" w:lineRule="auto"/>
        <w:ind w:firstLine="397"/>
      </w:pPr>
      <w:r>
        <w:t>女孩卻笑了。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「我有名字。」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「媽媽叫我。」</w:t>
      </w:r>
    </w:p>
    <w:p>
      <w:pPr>
        <w:spacing w:line="360" w:lineRule="auto"/>
        <w:ind w:firstLine="397"/>
      </w:pPr>
      <w:r>
        <w:t>「玫瑰。」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「Rose？」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「妳不是第四朵。」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「妳是第五朵。」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樓承淵臉色變了。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女孩第一次看向他。</w:t>
      </w:r>
    </w:p>
    <w:p>
      <w:pPr>
        <w:spacing w:line="360" w:lineRule="auto"/>
        <w:ind w:firstLine="397"/>
      </w:pPr>
      <w:r>
        <w:t>眼神冷得像冰。</w:t>
      </w:r>
    </w:p>
    <w:p>
      <w:pPr>
        <w:spacing w:line="360" w:lineRule="auto"/>
        <w:ind w:firstLine="397"/>
      </w:pPr>
      <w:r>
        <w:t>「妳一直以為。」</w:t>
      </w:r>
    </w:p>
    <w:p>
      <w:pPr>
        <w:spacing w:line="360" w:lineRule="auto"/>
        <w:ind w:firstLine="397"/>
      </w:pPr>
      <w:r>
        <w:t>「自己創造了我。」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「是媽媽創造了妳。」</w:t>
      </w:r>
    </w:p>
    <w:p>
      <w:pPr>
        <w:spacing w:line="360" w:lineRule="auto"/>
        <w:ind w:firstLine="397"/>
      </w:pPr>
      <w:r>
        <w:t>老人瞳孔微縮。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「Garden不是妳的。」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「就是她的。」</w:t>
      </w:r>
    </w:p>
    <w:p>
      <w:pPr>
        <w:spacing w:line="360" w:lineRule="auto"/>
        <w:ind w:firstLine="397"/>
      </w:pPr>
      <w:r>
        <w:t>「妳只是以為自己在控制。」</w:t>
      </w:r>
    </w:p>
    <w:p>
      <w:pPr>
        <w:spacing w:line="360" w:lineRule="auto"/>
        <w:ind w:firstLine="397"/>
      </w:pPr>
      <w:r>
        <w:t>女孩指向樓慕妍。</w:t>
      </w:r>
    </w:p>
    <w:p>
      <w:pPr>
        <w:spacing w:line="360" w:lineRule="auto"/>
        <w:ind w:firstLine="397"/>
      </w:pPr>
      <w:r>
        <w:t>「真正的Garden。」</w:t>
      </w:r>
    </w:p>
    <w:p>
      <w:pPr>
        <w:spacing w:line="360" w:lineRule="auto"/>
        <w:ind w:firstLine="397"/>
      </w:pPr>
      <w:r>
        <w:t>「從來都不是這座建築。」</w:t>
      </w:r>
    </w:p>
    <w:p>
      <w:pPr>
        <w:spacing w:line="360" w:lineRule="auto"/>
        <w:ind w:firstLine="397"/>
      </w:pPr>
      <w:r>
        <w:t>「也不是妳。」</w:t>
      </w:r>
    </w:p>
    <w:p>
      <w:pPr>
        <w:spacing w:line="360" w:lineRule="auto"/>
        <w:ind w:firstLine="397"/>
      </w:pPr>
      <w:r>
        <w:t>「而是她們。」</w:t>
      </w:r>
    </w:p>
    <w:p>
      <w:pPr>
        <w:spacing w:line="360" w:lineRule="auto"/>
        <w:ind w:firstLine="397"/>
      </w:pPr>
      <w:r>
        <w:t>樓慕薇皺眉。</w:t>
      </w:r>
    </w:p>
    <w:p>
      <w:pPr>
        <w:spacing w:line="360" w:lineRule="auto"/>
        <w:ind w:firstLine="397"/>
      </w:pPr>
      <w:r>
        <w:t>「她們？」</w:t>
      </w:r>
    </w:p>
    <w:p>
      <w:pPr>
        <w:spacing w:line="360" w:lineRule="auto"/>
        <w:ind w:firstLine="397"/>
      </w:pPr>
      <w:r>
        <w:t>女孩看向兩姐妹。</w:t>
      </w:r>
    </w:p>
    <w:p>
      <w:pPr>
        <w:spacing w:line="360" w:lineRule="auto"/>
        <w:ind w:firstLine="397"/>
      </w:pPr>
      <w:r>
        <w:t>「一個是記憶。」</w:t>
      </w:r>
    </w:p>
    <w:p>
      <w:pPr>
        <w:spacing w:line="360" w:lineRule="auto"/>
        <w:ind w:firstLine="397"/>
      </w:pPr>
      <w:r>
        <w:t>「一個是心。」</w:t>
      </w:r>
    </w:p>
    <w:p>
      <w:pPr>
        <w:spacing w:line="360" w:lineRule="auto"/>
        <w:ind w:firstLine="397"/>
      </w:pPr>
      <w:r>
        <w:t>「而最後一個。」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「是選擇。」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「那妳是什麼？」</w:t>
      </w:r>
    </w:p>
    <w:p>
      <w:pPr>
        <w:spacing w:line="360" w:lineRule="auto"/>
        <w:ind w:firstLine="397"/>
      </w:pPr>
      <w:r>
        <w:t>女孩沉默幾秒。</w:t>
      </w:r>
    </w:p>
    <w:p>
      <w:pPr>
        <w:spacing w:line="360" w:lineRule="auto"/>
        <w:ind w:firstLine="397"/>
      </w:pPr>
      <w:r>
        <w:t>「我是起點。」</w:t>
      </w:r>
    </w:p>
    <w:p>
      <w:pPr>
        <w:spacing w:line="360" w:lineRule="auto"/>
        <w:ind w:firstLine="397"/>
      </w:pPr>
      <w:r>
        <w:t>「起點？」</w:t>
      </w:r>
    </w:p>
    <w:p>
      <w:pPr>
        <w:spacing w:line="360" w:lineRule="auto"/>
        <w:ind w:firstLine="397"/>
      </w:pPr>
      <w:r>
        <w:t>「Garden的第一個念頭。」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「我存在的目的。」</w:t>
      </w:r>
    </w:p>
    <w:p>
      <w:pPr>
        <w:spacing w:line="360" w:lineRule="auto"/>
        <w:ind w:firstLine="397"/>
      </w:pPr>
      <w:r>
        <w:t>「不是取代誰。」</w:t>
      </w:r>
    </w:p>
    <w:p>
      <w:pPr>
        <w:spacing w:line="360" w:lineRule="auto"/>
        <w:ind w:firstLine="397"/>
      </w:pPr>
      <w:r>
        <w:t>「而是觀察。」</w:t>
      </w:r>
    </w:p>
    <w:p>
      <w:pPr>
        <w:spacing w:line="360" w:lineRule="auto"/>
        <w:ind w:firstLine="397"/>
      </w:pPr>
      <w:r>
        <w:t>「看人類到底能不能愛。」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「愛？」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女孩看著白景深。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「妳才是第一個被選中的人。」</w:t>
      </w:r>
    </w:p>
    <w:p>
      <w:pPr>
        <w:spacing w:line="360" w:lineRule="auto"/>
        <w:ind w:firstLine="397"/>
      </w:pPr>
      <w:r>
        <w:t>真正的白景深皺眉。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「Garden最早的測試。」</w:t>
      </w:r>
    </w:p>
    <w:p>
      <w:pPr>
        <w:spacing w:line="360" w:lineRule="auto"/>
        <w:ind w:firstLine="397"/>
      </w:pPr>
      <w:r>
        <w:t>「不是樓慕妍。」</w:t>
      </w:r>
    </w:p>
    <w:p>
      <w:pPr>
        <w:spacing w:line="360" w:lineRule="auto"/>
        <w:ind w:firstLine="397"/>
      </w:pPr>
      <w:r>
        <w:t>「不是樓慕薇。」</w:t>
      </w:r>
    </w:p>
    <w:p>
      <w:pPr>
        <w:spacing w:line="360" w:lineRule="auto"/>
        <w:ind w:firstLine="397"/>
      </w:pPr>
      <w:r>
        <w:t>「而是妳。」</w:t>
      </w:r>
    </w:p>
    <w:p>
      <w:pPr>
        <w:spacing w:line="360" w:lineRule="auto"/>
        <w:ind w:firstLine="397"/>
      </w:pPr>
      <w:r>
        <w:t>男人臉色驟變。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「妳才是Garden最早的實驗。」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讓所有人震住。</w:t>
      </w:r>
    </w:p>
    <w:p>
      <w:pPr>
        <w:spacing w:line="360" w:lineRule="auto"/>
        <w:ind w:firstLine="397"/>
      </w:pPr>
      <w:r>
        <w:t>樓慕妍看向身旁的白景深。</w:t>
      </w:r>
    </w:p>
    <w:p>
      <w:pPr>
        <w:spacing w:line="360" w:lineRule="auto"/>
        <w:ind w:firstLine="397"/>
      </w:pPr>
      <w:r>
        <w:t>「景深……」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只是盯著玻璃柱。</w:t>
      </w:r>
    </w:p>
    <w:p>
      <w:pPr>
        <w:spacing w:line="360" w:lineRule="auto"/>
        <w:ind w:firstLine="397"/>
      </w:pPr>
      <w:r>
        <w:t>女孩繼續：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「妳這一生的記憶。」</w:t>
      </w:r>
    </w:p>
    <w:p>
      <w:pPr>
        <w:spacing w:line="360" w:lineRule="auto"/>
        <w:ind w:firstLine="397"/>
      </w:pPr>
      <w:r>
        <w:t>「都是妳自己的嗎？」</w:t>
      </w:r>
    </w:p>
    <w:p>
      <w:pPr>
        <w:spacing w:line="360" w:lineRule="auto"/>
        <w:ind w:firstLine="397"/>
      </w:pPr>
      <w:r>
        <w:t>白景深眼神冷下來。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「那妳記得。」</w:t>
      </w:r>
    </w:p>
    <w:p>
      <w:pPr>
        <w:spacing w:line="360" w:lineRule="auto"/>
        <w:ind w:firstLine="397"/>
      </w:pPr>
      <w:r>
        <w:t>「妳第一次見到樓慕妍。」</w:t>
      </w:r>
    </w:p>
    <w:p>
      <w:pPr>
        <w:spacing w:line="360" w:lineRule="auto"/>
        <w:ind w:firstLine="397"/>
      </w:pPr>
      <w:r>
        <w:t>「她穿什麼衣服嗎？」</w:t>
      </w:r>
    </w:p>
    <w:p>
      <w:pPr>
        <w:spacing w:line="360" w:lineRule="auto"/>
        <w:ind w:firstLine="397"/>
      </w:pPr>
      <w:r>
        <w:t>他怔住。</w:t>
      </w:r>
    </w:p>
    <w:p>
      <w:pPr>
        <w:spacing w:line="360" w:lineRule="auto"/>
        <w:ind w:firstLine="397"/>
      </w:pPr>
      <w:r>
        <w:t>女孩又問：</w:t>
      </w:r>
    </w:p>
    <w:p>
      <w:pPr>
        <w:spacing w:line="360" w:lineRule="auto"/>
        <w:ind w:firstLine="397"/>
      </w:pPr>
      <w:r>
        <w:t>「妳記得她第一次對妳笑。」</w:t>
      </w:r>
    </w:p>
    <w:p>
      <w:pPr>
        <w:spacing w:line="360" w:lineRule="auto"/>
        <w:ind w:firstLine="397"/>
      </w:pPr>
      <w:r>
        <w:t>「是在什麼地方嗎？」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他突然發現。</w:t>
      </w:r>
    </w:p>
    <w:p>
      <w:pPr>
        <w:spacing w:line="360" w:lineRule="auto"/>
        <w:ind w:firstLine="397"/>
      </w:pPr>
      <w:r>
        <w:t>自己記得她的表情。</w:t>
      </w:r>
    </w:p>
    <w:p>
      <w:pPr>
        <w:spacing w:line="360" w:lineRule="auto"/>
        <w:ind w:firstLine="397"/>
      </w:pPr>
      <w:r>
        <w:t>記得她的聲音。</w:t>
      </w:r>
    </w:p>
    <w:p>
      <w:pPr>
        <w:spacing w:line="360" w:lineRule="auto"/>
        <w:ind w:firstLine="397"/>
      </w:pPr>
      <w:r>
        <w:t>記得她的眼睛。</w:t>
      </w:r>
    </w:p>
    <w:p>
      <w:pPr>
        <w:spacing w:line="360" w:lineRule="auto"/>
        <w:ind w:firstLine="397"/>
      </w:pPr>
      <w:r>
        <w:t>卻唯獨——</w:t>
      </w:r>
    </w:p>
    <w:p>
      <w:pPr>
        <w:spacing w:line="360" w:lineRule="auto"/>
        <w:ind w:firstLine="397"/>
      </w:pPr>
      <w:r>
        <w:t>記不起那一天的時間。</w:t>
      </w:r>
    </w:p>
    <w:p>
      <w:pPr>
        <w:spacing w:line="360" w:lineRule="auto"/>
        <w:ind w:firstLine="397"/>
      </w:pPr>
      <w:r>
        <w:t>也記不起地點。</w:t>
      </w:r>
    </w:p>
    <w:p>
      <w:pPr>
        <w:spacing w:line="360" w:lineRule="auto"/>
        <w:ind w:firstLine="397"/>
      </w:pPr>
      <w:r>
        <w:t>甚至記不起。</w:t>
      </w:r>
    </w:p>
    <w:p>
      <w:pPr>
        <w:spacing w:line="360" w:lineRule="auto"/>
        <w:ind w:firstLine="397"/>
      </w:pPr>
      <w:r>
        <w:t>他們第一次見面時。</w:t>
      </w:r>
    </w:p>
    <w:p>
      <w:pPr>
        <w:spacing w:line="360" w:lineRule="auto"/>
        <w:ind w:firstLine="397"/>
      </w:pPr>
      <w:r>
        <w:t>到底是誰先走向誰。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男人的臉色。</w:t>
      </w:r>
    </w:p>
    <w:p>
      <w:pPr>
        <w:spacing w:line="360" w:lineRule="auto"/>
        <w:ind w:firstLine="397"/>
      </w:pPr>
      <w:r>
        <w:t>一點一點變白。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「因為那段記憶。」</w:t>
      </w:r>
    </w:p>
    <w:p>
      <w:pPr>
        <w:spacing w:line="360" w:lineRule="auto"/>
        <w:ind w:firstLine="397"/>
      </w:pPr>
      <w:r>
        <w:t>「不是妳的。」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玻璃柱突然亮起。</w:t>
      </w:r>
    </w:p>
    <w:p>
      <w:pPr>
        <w:spacing w:line="360" w:lineRule="auto"/>
        <w:ind w:firstLine="397"/>
      </w:pPr>
      <w:r>
        <w:t>所有螢幕同時出現新的資料。</w:t>
      </w:r>
    </w:p>
    <w:p>
      <w:pPr>
        <w:spacing w:line="360" w:lineRule="auto"/>
        <w:ind w:firstLine="397"/>
      </w:pPr>
      <w:r>
        <w:t>SUBJECT B-01</w:t>
      </w:r>
    </w:p>
    <w:p>
      <w:pPr>
        <w:spacing w:line="360" w:lineRule="auto"/>
        <w:ind w:firstLine="397"/>
      </w:pPr>
      <w:r>
        <w:t>NAME：BAI JINGSHEN</w:t>
      </w:r>
    </w:p>
    <w:p>
      <w:pPr>
        <w:spacing w:line="360" w:lineRule="auto"/>
        <w:ind w:firstLine="397"/>
      </w:pPr>
      <w:r>
        <w:t>STATUS：ACTIVE</w:t>
      </w:r>
    </w:p>
    <w:p>
      <w:pPr>
        <w:spacing w:line="360" w:lineRule="auto"/>
        <w:ind w:firstLine="397"/>
      </w:pPr>
      <w:r>
        <w:t>PRIMARY FUNCTION：EMOTIONAL ANCHOR</w:t>
      </w:r>
    </w:p>
    <w:p>
      <w:pPr>
        <w:spacing w:line="360" w:lineRule="auto"/>
        <w:ind w:firstLine="397"/>
      </w:pPr>
      <w:r>
        <w:t>MEMORY INTEGRITY：67%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「六十七？」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「還有三十三。」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「三十三％的記憶。」</w:t>
      </w:r>
    </w:p>
    <w:p>
      <w:pPr>
        <w:spacing w:line="360" w:lineRule="auto"/>
        <w:ind w:firstLine="397"/>
      </w:pPr>
      <w:r>
        <w:t>「在Garden最深處。」</w:t>
      </w:r>
    </w:p>
    <w:p>
      <w:pPr>
        <w:spacing w:line="360" w:lineRule="auto"/>
        <w:ind w:firstLine="397"/>
      </w:pPr>
      <w:r>
        <w:t>「如果妳找到它。」</w:t>
      </w:r>
    </w:p>
    <w:p>
      <w:pPr>
        <w:spacing w:line="360" w:lineRule="auto"/>
        <w:ind w:firstLine="397"/>
      </w:pPr>
      <w:r>
        <w:t>她的手掌貼在玻璃上。</w:t>
      </w:r>
    </w:p>
    <w:p>
      <w:pPr>
        <w:spacing w:line="360" w:lineRule="auto"/>
        <w:ind w:firstLine="397"/>
      </w:pPr>
      <w:r>
        <w:t>「妳就會知道。」</w:t>
      </w:r>
    </w:p>
    <w:p>
      <w:pPr>
        <w:spacing w:line="360" w:lineRule="auto"/>
        <w:ind w:firstLine="397"/>
      </w:pPr>
      <w:r>
        <w:t>「為什麼白景深。」</w:t>
      </w:r>
    </w:p>
    <w:p>
      <w:pPr>
        <w:spacing w:line="360" w:lineRule="auto"/>
        <w:ind w:firstLine="397"/>
      </w:pPr>
      <w:r>
        <w:t>「會愛上妳。」</w:t>
      </w:r>
    </w:p>
    <w:p>
      <w:pPr>
        <w:spacing w:line="360" w:lineRule="auto"/>
        <w:ind w:firstLine="397"/>
      </w:pPr>
      <w:r>
        <w:t>樓慕妍的心猛然一沉。</w:t>
      </w:r>
    </w:p>
    <w:p>
      <w:pPr>
        <w:spacing w:line="360" w:lineRule="auto"/>
        <w:ind w:firstLine="397"/>
      </w:pPr>
      <w:r>
        <w:t>她轉頭看向身旁的男人。</w:t>
      </w:r>
    </w:p>
    <w:p>
      <w:pPr>
        <w:spacing w:line="360" w:lineRule="auto"/>
        <w:ind w:firstLine="397"/>
      </w:pPr>
      <w:r>
        <w:t>而白景深第一次。</w:t>
      </w:r>
    </w:p>
    <w:p>
      <w:pPr>
        <w:spacing w:line="360" w:lineRule="auto"/>
        <w:ind w:firstLine="397"/>
      </w:pPr>
      <w:r>
        <w:t>沒有握緊她的手。</w:t>
      </w:r>
    </w:p>
    <w:p>
      <w:pPr>
        <w:spacing w:line="360" w:lineRule="auto"/>
        <w:ind w:firstLine="397"/>
      </w:pPr>
      <w:r>
        <w:t>因為他的掌心。</w:t>
      </w:r>
    </w:p>
    <w:p>
      <w:pPr>
        <w:spacing w:line="360" w:lineRule="auto"/>
        <w:ind w:firstLine="397"/>
      </w:pPr>
      <w:r>
        <w:t>正在發抖。</w:t>
      </w:r>
    </w:p>
    <w:p>
      <w:pPr>
        <w:spacing w:line="360" w:lineRule="auto"/>
        <w:ind w:firstLine="397"/>
      </w:pPr>
      <w:r>
        <w:t>玻璃柱中的女孩最後說：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「真正的故事。」</w:t>
      </w:r>
    </w:p>
    <w:p>
      <w:pPr>
        <w:spacing w:line="360" w:lineRule="auto"/>
        <w:ind w:firstLine="397"/>
      </w:pPr>
      <w:r>
        <w:t>「現在才開始。」</w:t>
      </w:r>
    </w:p>
    <w:p>
      <w:pPr>
        <w:jc w:val="center"/>
      </w:pPr>
      <w:r>
        <w:t>第七十一章｜被刪掉的三十三％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那行字仍停留在螢幕上。</w:t>
      </w:r>
    </w:p>
    <w:p>
      <w:pPr>
        <w:spacing w:line="360" w:lineRule="auto"/>
        <w:ind w:firstLine="397"/>
      </w:pPr>
      <w:r>
        <w:t>MEMORY INTEGRITY：67%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他終於抬眼。</w:t>
      </w:r>
    </w:p>
    <w:p>
      <w:pPr>
        <w:spacing w:line="360" w:lineRule="auto"/>
        <w:ind w:firstLine="397"/>
      </w:pPr>
      <w:r>
        <w:t>那一瞬間，她第一次從他的眼睛裡看見了恐懼。</w:t>
      </w:r>
    </w:p>
    <w:p>
      <w:pPr>
        <w:spacing w:line="360" w:lineRule="auto"/>
        <w:ind w:firstLine="397"/>
      </w:pPr>
      <w:r>
        <w:t>不是害怕Garden。</w:t>
      </w:r>
    </w:p>
    <w:p>
      <w:pPr>
        <w:spacing w:line="360" w:lineRule="auto"/>
        <w:ind w:firstLine="397"/>
      </w:pPr>
      <w:r>
        <w:t>不是害怕樓承淵。</w:t>
      </w:r>
    </w:p>
    <w:p>
      <w:pPr>
        <w:spacing w:line="360" w:lineRule="auto"/>
        <w:ind w:firstLine="397"/>
      </w:pPr>
      <w:r>
        <w:t>而是害怕自己。</w:t>
      </w:r>
    </w:p>
    <w:p>
      <w:pPr>
        <w:spacing w:line="360" w:lineRule="auto"/>
        <w:ind w:firstLine="397"/>
      </w:pPr>
      <w:r>
        <w:t>「妳還記得第一次見我嗎？」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「……」</w:t>
      </w:r>
    </w:p>
    <w:p>
      <w:pPr>
        <w:spacing w:line="360" w:lineRule="auto"/>
        <w:ind w:firstLine="397"/>
      </w:pPr>
      <w:r>
        <w:t>他答不出來。</w:t>
      </w:r>
    </w:p>
    <w:p>
      <w:pPr>
        <w:spacing w:line="360" w:lineRule="auto"/>
        <w:ind w:firstLine="397"/>
      </w:pPr>
      <w:r>
        <w:t>樓慕妍沒有逼他。</w:t>
      </w:r>
    </w:p>
    <w:p>
      <w:pPr>
        <w:spacing w:line="360" w:lineRule="auto"/>
        <w:ind w:firstLine="397"/>
      </w:pPr>
      <w:r>
        <w:t>只是慢慢鬆開了他的手。</w:t>
      </w:r>
    </w:p>
    <w:p>
      <w:pPr>
        <w:spacing w:line="360" w:lineRule="auto"/>
        <w:ind w:firstLine="397"/>
      </w:pPr>
      <w:r>
        <w:t>男人的指尖微微一縮。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「我沒有怪妳。」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「我只是想知道。」</w:t>
      </w:r>
    </w:p>
    <w:p>
      <w:pPr>
        <w:spacing w:line="360" w:lineRule="auto"/>
        <w:ind w:firstLine="397"/>
      </w:pPr>
      <w:r>
        <w:t>「我們之間。」</w:t>
      </w:r>
    </w:p>
    <w:p>
      <w:pPr>
        <w:spacing w:line="360" w:lineRule="auto"/>
        <w:ind w:firstLine="397"/>
      </w:pPr>
      <w:r>
        <w:t>「到底有多少是真的。」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玻璃柱裡的女孩笑了。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「有人問對問題了。」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樓承淵走到控制台前。</w:t>
      </w:r>
    </w:p>
    <w:p>
      <w:pPr>
        <w:spacing w:line="360" w:lineRule="auto"/>
        <w:ind w:firstLine="397"/>
      </w:pPr>
      <w:r>
        <w:t>「Rose。」</w:t>
      </w:r>
    </w:p>
    <w:p>
      <w:pPr>
        <w:spacing w:line="360" w:lineRule="auto"/>
        <w:ind w:firstLine="397"/>
      </w:pPr>
      <w:r>
        <w:t>女孩看向他。</w:t>
      </w:r>
    </w:p>
    <w:p>
      <w:pPr>
        <w:spacing w:line="360" w:lineRule="auto"/>
        <w:ind w:firstLine="397"/>
      </w:pPr>
      <w:r>
        <w:t>「妳不應該醒來。」</w:t>
      </w:r>
    </w:p>
    <w:p>
      <w:pPr>
        <w:spacing w:line="360" w:lineRule="auto"/>
        <w:ind w:firstLine="397"/>
      </w:pPr>
      <w:r>
        <w:t>「可是我醒了。」</w:t>
      </w:r>
    </w:p>
    <w:p>
      <w:pPr>
        <w:spacing w:line="360" w:lineRule="auto"/>
        <w:ind w:firstLine="397"/>
      </w:pPr>
      <w:r>
        <w:t>「誰讓妳醒的？」</w:t>
      </w:r>
    </w:p>
    <w:p>
      <w:pPr>
        <w:spacing w:line="360" w:lineRule="auto"/>
        <w:ind w:firstLine="397"/>
      </w:pPr>
      <w:r>
        <w:t>女孩沒有回答。</w:t>
      </w:r>
    </w:p>
    <w:p>
      <w:pPr>
        <w:spacing w:line="360" w:lineRule="auto"/>
        <w:ind w:firstLine="397"/>
      </w:pPr>
      <w:r>
        <w:t>她只是看向樓慕妍。</w:t>
      </w:r>
    </w:p>
    <w:p>
      <w:pPr>
        <w:spacing w:line="360" w:lineRule="auto"/>
        <w:ind w:firstLine="397"/>
      </w:pPr>
      <w:r>
        <w:t>「她。」</w:t>
      </w:r>
    </w:p>
    <w:p>
      <w:pPr>
        <w:spacing w:line="360" w:lineRule="auto"/>
        <w:ind w:firstLine="397"/>
      </w:pPr>
      <w:r>
        <w:t>樓承淵的目光落在樓慕妍身上。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「她沒有權限。」</w:t>
      </w:r>
    </w:p>
    <w:p>
      <w:pPr>
        <w:spacing w:line="360" w:lineRule="auto"/>
        <w:ind w:firstLine="397"/>
      </w:pPr>
      <w:r>
        <w:t>「她有。」</w:t>
      </w:r>
    </w:p>
    <w:p>
      <w:pPr>
        <w:spacing w:line="360" w:lineRule="auto"/>
        <w:ind w:firstLine="397"/>
      </w:pPr>
      <w:r>
        <w:t>女孩說：</w:t>
      </w:r>
    </w:p>
    <w:p>
      <w:pPr>
        <w:spacing w:line="360" w:lineRule="auto"/>
        <w:ind w:firstLine="397"/>
      </w:pPr>
      <w:r>
        <w:t>「她是最後的權限。」</w:t>
      </w:r>
    </w:p>
    <w:p>
      <w:pPr>
        <w:spacing w:line="360" w:lineRule="auto"/>
        <w:ind w:firstLine="397"/>
      </w:pPr>
      <w:r>
        <w:t>樓承淵臉色微變。</w:t>
      </w:r>
    </w:p>
    <w:p>
      <w:pPr>
        <w:spacing w:line="360" w:lineRule="auto"/>
        <w:ind w:firstLine="397"/>
      </w:pPr>
      <w:r>
        <w:t>「妳知道她一旦取得完整記憶，會發生什麼嗎？」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「那妳還讓她來？」</w:t>
      </w:r>
    </w:p>
    <w:p>
      <w:pPr>
        <w:spacing w:line="360" w:lineRule="auto"/>
        <w:ind w:firstLine="397"/>
      </w:pPr>
      <w:r>
        <w:t>「因為她已經做出了選擇。」</w:t>
      </w:r>
    </w:p>
    <w:p>
      <w:pPr>
        <w:spacing w:line="360" w:lineRule="auto"/>
        <w:ind w:firstLine="397"/>
      </w:pPr>
      <w:r>
        <w:t>「什麼選擇？」</w:t>
      </w:r>
    </w:p>
    <w:p>
      <w:pPr>
        <w:spacing w:line="360" w:lineRule="auto"/>
        <w:ind w:firstLine="397"/>
      </w:pPr>
      <w:r>
        <w:t>Rose看向樓慕妍。</w:t>
      </w:r>
    </w:p>
    <w:p>
      <w:pPr>
        <w:spacing w:line="360" w:lineRule="auto"/>
        <w:ind w:firstLine="397"/>
      </w:pPr>
      <w:r>
        <w:t>「她選擇相信自己。」</w:t>
      </w:r>
    </w:p>
    <w:p>
      <w:pPr>
        <w:spacing w:line="360" w:lineRule="auto"/>
        <w:ind w:firstLine="397"/>
      </w:pPr>
      <w:r>
        <w:t>樓承淵沉默。</w:t>
      </w:r>
    </w:p>
    <w:p>
      <w:pPr>
        <w:spacing w:line="360" w:lineRule="auto"/>
        <w:ind w:firstLine="397"/>
      </w:pPr>
      <w:r>
        <w:t>片刻後。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「這正是Garden最害怕的事情。」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宋昭言忽然走到螢幕前。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她指著資料。</w:t>
      </w:r>
    </w:p>
    <w:p>
      <w:pPr>
        <w:spacing w:line="360" w:lineRule="auto"/>
        <w:ind w:firstLine="397"/>
      </w:pPr>
      <w:r>
        <w:t>「這裡有一個時間。」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「B-01第一次進入Garden的時間。」</w:t>
      </w:r>
    </w:p>
    <w:p>
      <w:pPr>
        <w:spacing w:line="360" w:lineRule="auto"/>
        <w:ind w:firstLine="397"/>
      </w:pPr>
      <w:r>
        <w:t>她放大畫面。</w:t>
      </w:r>
    </w:p>
    <w:p>
      <w:pPr>
        <w:spacing w:line="360" w:lineRule="auto"/>
        <w:ind w:firstLine="397"/>
      </w:pPr>
      <w:r>
        <w:t>1999.07.16</w:t>
      </w:r>
    </w:p>
    <w:p>
      <w:pPr>
        <w:spacing w:line="360" w:lineRule="auto"/>
        <w:ind w:firstLine="397"/>
      </w:pPr>
      <w:r>
        <w:t>宋昭言皺眉。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「哪裡不對？」</w:t>
      </w:r>
    </w:p>
    <w:p>
      <w:pPr>
        <w:spacing w:line="360" w:lineRule="auto"/>
        <w:ind w:firstLine="397"/>
      </w:pPr>
      <w:r>
        <w:t>「B-01檔案上的出生日期。」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「是1999年。」</w:t>
      </w:r>
    </w:p>
    <w:p>
      <w:pPr>
        <w:spacing w:line="360" w:lineRule="auto"/>
        <w:ind w:firstLine="397"/>
      </w:pPr>
      <w:r>
        <w:t>「但這不是白景深的生日。」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宋昭言看向他。</w:t>
      </w:r>
    </w:p>
    <w:p>
      <w:pPr>
        <w:spacing w:line="360" w:lineRule="auto"/>
        <w:ind w:firstLine="397"/>
      </w:pPr>
      <w:r>
        <w:t>「妳的出生日期。」</w:t>
      </w:r>
    </w:p>
    <w:p>
      <w:pPr>
        <w:spacing w:line="360" w:lineRule="auto"/>
        <w:ind w:firstLine="397"/>
      </w:pPr>
      <w:r>
        <w:t>「是1998年10月30日。」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真正的白景深也皺起眉。</w:t>
      </w:r>
    </w:p>
    <w:p>
      <w:pPr>
        <w:spacing w:line="360" w:lineRule="auto"/>
        <w:ind w:firstLine="397"/>
      </w:pPr>
      <w:r>
        <w:t>「那七月十六。」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宋昭言沒有回答。</w:t>
      </w:r>
    </w:p>
    <w:p>
      <w:pPr>
        <w:spacing w:line="360" w:lineRule="auto"/>
        <w:ind w:firstLine="397"/>
      </w:pPr>
      <w:r>
        <w:t>螢幕上的資料突然自行刷新。</w:t>
      </w:r>
    </w:p>
    <w:p>
      <w:pPr>
        <w:spacing w:line="360" w:lineRule="auto"/>
        <w:ind w:firstLine="397"/>
      </w:pPr>
      <w:r>
        <w:t>一張泛黃的出生紀錄出現在最上方。</w:t>
      </w:r>
    </w:p>
    <w:p>
      <w:pPr>
        <w:spacing w:line="360" w:lineRule="auto"/>
        <w:ind w:firstLine="397"/>
      </w:pPr>
      <w:r>
        <w:t>姓名：</w:t>
      </w:r>
    </w:p>
    <w:p>
      <w:pPr>
        <w:spacing w:line="360" w:lineRule="auto"/>
        <w:ind w:firstLine="397"/>
      </w:pPr>
      <w:r>
        <w:t>B-01</w:t>
      </w:r>
    </w:p>
    <w:p>
      <w:pPr>
        <w:spacing w:line="360" w:lineRule="auto"/>
        <w:ind w:firstLine="397"/>
      </w:pPr>
      <w:r>
        <w:t>性別：</w:t>
      </w:r>
    </w:p>
    <w:p>
      <w:pPr>
        <w:spacing w:line="360" w:lineRule="auto"/>
        <w:ind w:firstLine="397"/>
      </w:pPr>
      <w:r>
        <w:t>男</w:t>
      </w:r>
    </w:p>
    <w:p>
      <w:pPr>
        <w:spacing w:line="360" w:lineRule="auto"/>
        <w:ind w:firstLine="397"/>
      </w:pPr>
      <w:r>
        <w:t>出生日期：</w:t>
      </w:r>
    </w:p>
    <w:p>
      <w:pPr>
        <w:spacing w:line="360" w:lineRule="auto"/>
        <w:ind w:firstLine="397"/>
      </w:pPr>
      <w:r>
        <w:t>1999.07.16</w:t>
      </w:r>
    </w:p>
    <w:p>
      <w:pPr>
        <w:spacing w:line="360" w:lineRule="auto"/>
        <w:ind w:firstLine="397"/>
      </w:pPr>
      <w:r>
        <w:t>母親：</w:t>
      </w:r>
    </w:p>
    <w:p>
      <w:pPr>
        <w:spacing w:line="360" w:lineRule="auto"/>
        <w:ind w:firstLine="397"/>
      </w:pPr>
      <w:r>
        <w:t>不詳</w:t>
      </w:r>
    </w:p>
    <w:p>
      <w:pPr>
        <w:spacing w:line="360" w:lineRule="auto"/>
        <w:ind w:firstLine="397"/>
      </w:pPr>
      <w:r>
        <w:t>父親：</w:t>
      </w:r>
    </w:p>
    <w:p>
      <w:pPr>
        <w:spacing w:line="360" w:lineRule="auto"/>
        <w:ind w:firstLine="397"/>
      </w:pPr>
      <w:r>
        <w:t>樓承淵</w:t>
      </w:r>
    </w:p>
    <w:p>
      <w:pPr>
        <w:spacing w:line="360" w:lineRule="auto"/>
        <w:ind w:firstLine="397"/>
      </w:pPr>
      <w:r>
        <w:t>白景深的瞳孔瞬間收縮。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樓承淵沒有說話。</w:t>
      </w:r>
    </w:p>
    <w:p>
      <w:pPr>
        <w:spacing w:line="360" w:lineRule="auto"/>
        <w:ind w:firstLine="397"/>
      </w:pPr>
      <w:r>
        <w:t>樓慕妍轉頭看他。</w:t>
      </w:r>
    </w:p>
    <w:p>
      <w:pPr>
        <w:spacing w:line="360" w:lineRule="auto"/>
        <w:ind w:firstLine="397"/>
      </w:pPr>
      <w:r>
        <w:t>「妳的兒子？」</w:t>
      </w:r>
    </w:p>
    <w:p>
      <w:pPr>
        <w:spacing w:line="360" w:lineRule="auto"/>
        <w:ind w:firstLine="397"/>
      </w:pPr>
      <w:r>
        <w:t>老人沉默。</w:t>
      </w:r>
    </w:p>
    <w:p>
      <w:pPr>
        <w:spacing w:line="360" w:lineRule="auto"/>
        <w:ind w:firstLine="397"/>
      </w:pPr>
      <w:r>
        <w:t>白景深卻突然問：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沒有答案。</w:t>
      </w:r>
    </w:p>
    <w:p>
      <w:pPr>
        <w:spacing w:line="360" w:lineRule="auto"/>
        <w:ind w:firstLine="397"/>
      </w:pPr>
      <w:r>
        <w:t>他又問：</w:t>
      </w:r>
    </w:p>
    <w:p>
      <w:pPr>
        <w:spacing w:line="360" w:lineRule="auto"/>
        <w:ind w:firstLine="397"/>
      </w:pPr>
      <w:r>
        <w:t>「真正的我。」</w:t>
      </w:r>
    </w:p>
    <w:p>
      <w:pPr>
        <w:spacing w:line="360" w:lineRule="auto"/>
        <w:ind w:firstLine="397"/>
      </w:pPr>
      <w:r>
        <w:t>「到底是誰？」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Rose輕輕閉上眼。</w:t>
      </w:r>
    </w:p>
    <w:p>
      <w:pPr>
        <w:spacing w:line="360" w:lineRule="auto"/>
        <w:ind w:firstLine="397"/>
      </w:pPr>
      <w:r>
        <w:t>「妳不是第一個白景深。」</w:t>
      </w:r>
    </w:p>
    <w:p>
      <w:pPr>
        <w:spacing w:line="360" w:lineRule="auto"/>
        <w:ind w:firstLine="397"/>
      </w:pPr>
      <w:r>
        <w:t>男人僵住。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「B-01是原始白景深。」</w:t>
      </w:r>
    </w:p>
    <w:p>
      <w:pPr>
        <w:spacing w:line="360" w:lineRule="auto"/>
        <w:ind w:firstLine="397"/>
      </w:pPr>
      <w:r>
        <w:t>「那現在的他呢？」</w:t>
      </w:r>
    </w:p>
    <w:p>
      <w:pPr>
        <w:spacing w:line="360" w:lineRule="auto"/>
        <w:ind w:firstLine="397"/>
      </w:pPr>
      <w:r>
        <w:t>「B-07。」</w:t>
      </w:r>
    </w:p>
    <w:p>
      <w:pPr>
        <w:spacing w:line="360" w:lineRule="auto"/>
        <w:ind w:firstLine="397"/>
      </w:pPr>
      <w:r>
        <w:t>真正的白景深猛然轉身。</w:t>
      </w:r>
    </w:p>
    <w:p>
      <w:pPr>
        <w:spacing w:line="360" w:lineRule="auto"/>
        <w:ind w:firstLine="397"/>
      </w:pPr>
      <w:r>
        <w:t>「B-07？」</w:t>
      </w:r>
    </w:p>
    <w:p>
      <w:pPr>
        <w:spacing w:line="360" w:lineRule="auto"/>
        <w:ind w:firstLine="397"/>
      </w:pPr>
      <w:r>
        <w:t>Rose點頭。</w:t>
      </w:r>
    </w:p>
    <w:p>
      <w:pPr>
        <w:spacing w:line="360" w:lineRule="auto"/>
        <w:ind w:firstLine="397"/>
      </w:pPr>
      <w:r>
        <w:t>「Garden一共創造了七個白景深。」</w:t>
      </w:r>
    </w:p>
    <w:p>
      <w:pPr>
        <w:spacing w:line="360" w:lineRule="auto"/>
        <w:ind w:firstLine="397"/>
      </w:pPr>
      <w:r>
        <w:t>「七個……」</w:t>
      </w:r>
    </w:p>
    <w:p>
      <w:pPr>
        <w:spacing w:line="360" w:lineRule="auto"/>
        <w:ind w:firstLine="397"/>
      </w:pPr>
      <w:r>
        <w:t>樓慕薇喃喃。</w:t>
      </w:r>
    </w:p>
    <w:p>
      <w:pPr>
        <w:spacing w:line="360" w:lineRule="auto"/>
        <w:ind w:firstLine="397"/>
      </w:pPr>
      <w:r>
        <w:t>Rose看向她。</w:t>
      </w:r>
    </w:p>
    <w:p>
      <w:pPr>
        <w:spacing w:line="360" w:lineRule="auto"/>
        <w:ind w:firstLine="397"/>
      </w:pPr>
      <w:r>
        <w:t>「七個。」</w:t>
      </w:r>
    </w:p>
    <w:p>
      <w:pPr>
        <w:spacing w:line="360" w:lineRule="auto"/>
        <w:ind w:firstLine="397"/>
      </w:pPr>
      <w:r>
        <w:t>「每一個都擁有不同的功能。」</w:t>
      </w:r>
    </w:p>
    <w:p>
      <w:pPr>
        <w:spacing w:line="360" w:lineRule="auto"/>
        <w:ind w:firstLine="397"/>
      </w:pPr>
      <w:r>
        <w:t>第一個。</w:t>
      </w:r>
    </w:p>
    <w:p>
      <w:pPr>
        <w:spacing w:line="360" w:lineRule="auto"/>
        <w:ind w:firstLine="397"/>
      </w:pPr>
      <w:r>
        <w:t>情緒。</w:t>
      </w:r>
    </w:p>
    <w:p>
      <w:pPr>
        <w:spacing w:line="360" w:lineRule="auto"/>
        <w:ind w:firstLine="397"/>
      </w:pPr>
      <w:r>
        <w:t>第二個。</w:t>
      </w:r>
    </w:p>
    <w:p>
      <w:pPr>
        <w:spacing w:line="360" w:lineRule="auto"/>
        <w:ind w:firstLine="397"/>
      </w:pPr>
      <w:r>
        <w:t>記憶。</w:t>
      </w:r>
    </w:p>
    <w:p>
      <w:pPr>
        <w:spacing w:line="360" w:lineRule="auto"/>
        <w:ind w:firstLine="397"/>
      </w:pPr>
      <w:r>
        <w:t>第三個。</w:t>
      </w:r>
    </w:p>
    <w:p>
      <w:pPr>
        <w:spacing w:line="360" w:lineRule="auto"/>
        <w:ind w:firstLine="397"/>
      </w:pPr>
      <w:r>
        <w:t>判斷。</w:t>
      </w:r>
    </w:p>
    <w:p>
      <w:pPr>
        <w:spacing w:line="360" w:lineRule="auto"/>
        <w:ind w:firstLine="397"/>
      </w:pPr>
      <w:r>
        <w:t>第四個。</w:t>
      </w:r>
    </w:p>
    <w:p>
      <w:pPr>
        <w:spacing w:line="360" w:lineRule="auto"/>
        <w:ind w:firstLine="397"/>
      </w:pPr>
      <w:r>
        <w:t>服從。</w:t>
      </w:r>
    </w:p>
    <w:p>
      <w:pPr>
        <w:spacing w:line="360" w:lineRule="auto"/>
        <w:ind w:firstLine="397"/>
      </w:pPr>
      <w:r>
        <w:t>第五個。</w:t>
      </w:r>
    </w:p>
    <w:p>
      <w:pPr>
        <w:spacing w:line="360" w:lineRule="auto"/>
        <w:ind w:firstLine="397"/>
      </w:pPr>
      <w:r>
        <w:t>反抗。</w:t>
      </w:r>
    </w:p>
    <w:p>
      <w:pPr>
        <w:spacing w:line="360" w:lineRule="auto"/>
        <w:ind w:firstLine="397"/>
      </w:pPr>
      <w:r>
        <w:t>第六個。</w:t>
      </w:r>
    </w:p>
    <w:p>
      <w:pPr>
        <w:spacing w:line="360" w:lineRule="auto"/>
        <w:ind w:firstLine="397"/>
      </w:pPr>
      <w:r>
        <w:t>愛。</w:t>
      </w:r>
    </w:p>
    <w:p>
      <w:pPr>
        <w:spacing w:line="360" w:lineRule="auto"/>
        <w:ind w:firstLine="397"/>
      </w:pPr>
      <w:r>
        <w:t>第七個。</w:t>
      </w:r>
    </w:p>
    <w:p>
      <w:pPr>
        <w:spacing w:line="360" w:lineRule="auto"/>
        <w:ind w:firstLine="397"/>
      </w:pPr>
      <w:r>
        <w:t>選擇。</w:t>
      </w:r>
    </w:p>
    <w:p>
      <w:pPr>
        <w:spacing w:line="360" w:lineRule="auto"/>
        <w:ind w:firstLine="397"/>
      </w:pPr>
      <w:r>
        <w:t>樓慕妍慢慢抬頭。</w:t>
      </w:r>
    </w:p>
    <w:p>
      <w:pPr>
        <w:spacing w:line="360" w:lineRule="auto"/>
        <w:ind w:firstLine="397"/>
      </w:pPr>
      <w:r>
        <w:t>「第七個。」</w:t>
      </w:r>
    </w:p>
    <w:p>
      <w:pPr>
        <w:spacing w:line="360" w:lineRule="auto"/>
        <w:ind w:firstLine="397"/>
      </w:pPr>
      <w:r>
        <w:t>Rose看著她。</w:t>
      </w:r>
    </w:p>
    <w:p>
      <w:pPr>
        <w:spacing w:line="360" w:lineRule="auto"/>
        <w:ind w:firstLine="397"/>
      </w:pPr>
      <w:r>
        <w:t>「就是妳身邊的他。」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白景深像被雷擊中。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「那我的記憶呢？」</w:t>
      </w:r>
    </w:p>
    <w:p>
      <w:pPr>
        <w:spacing w:line="360" w:lineRule="auto"/>
        <w:ind w:firstLine="397"/>
      </w:pPr>
      <w:r>
        <w:t>Rose沒有直接回答。</w:t>
      </w:r>
    </w:p>
    <w:p>
      <w:pPr>
        <w:spacing w:line="360" w:lineRule="auto"/>
        <w:ind w:firstLine="397"/>
      </w:pPr>
      <w:r>
        <w:t>「妳的記憶被重寫過三次。」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「第一次。」</w:t>
      </w:r>
    </w:p>
    <w:p>
      <w:pPr>
        <w:spacing w:line="360" w:lineRule="auto"/>
        <w:ind w:firstLine="397"/>
      </w:pPr>
      <w:r>
        <w:t>「是為了讓妳忘記Garden。」</w:t>
      </w:r>
    </w:p>
    <w:p>
      <w:pPr>
        <w:spacing w:line="360" w:lineRule="auto"/>
        <w:ind w:firstLine="397"/>
      </w:pPr>
      <w:r>
        <w:t>「第二次。」</w:t>
      </w:r>
    </w:p>
    <w:p>
      <w:pPr>
        <w:spacing w:line="360" w:lineRule="auto"/>
        <w:ind w:firstLine="397"/>
      </w:pPr>
      <w:r>
        <w:t>「是為了讓妳忘記我。」</w:t>
      </w:r>
    </w:p>
    <w:p>
      <w:pPr>
        <w:spacing w:line="360" w:lineRule="auto"/>
        <w:ind w:firstLine="397"/>
      </w:pPr>
      <w:r>
        <w:t>白景深臉色一白。</w:t>
      </w:r>
    </w:p>
    <w:p>
      <w:pPr>
        <w:spacing w:line="360" w:lineRule="auto"/>
        <w:ind w:firstLine="397"/>
      </w:pPr>
      <w:r>
        <w:t>「第三次呢？」</w:t>
      </w:r>
    </w:p>
    <w:p>
      <w:pPr>
        <w:spacing w:line="360" w:lineRule="auto"/>
        <w:ind w:firstLine="397"/>
      </w:pPr>
      <w:r>
        <w:t>Rose看向樓慕妍。</w:t>
      </w:r>
    </w:p>
    <w:p>
      <w:pPr>
        <w:spacing w:line="360" w:lineRule="auto"/>
        <w:ind w:firstLine="397"/>
      </w:pPr>
      <w:r>
        <w:t>「為了讓妳愛上她。」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寂靜無聲。</w:t>
      </w:r>
    </w:p>
    <w:p>
      <w:pPr>
        <w:spacing w:line="360" w:lineRule="auto"/>
        <w:ind w:firstLine="397"/>
      </w:pPr>
      <w:r>
        <w:t>樓慕妍的呼吸停了一瞬。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「所以……」</w:t>
      </w:r>
    </w:p>
    <w:p>
      <w:pPr>
        <w:spacing w:line="360" w:lineRule="auto"/>
        <w:ind w:firstLine="397"/>
      </w:pPr>
      <w:r>
        <w:t>Rose繼續：</w:t>
      </w:r>
    </w:p>
    <w:p>
      <w:pPr>
        <w:spacing w:line="360" w:lineRule="auto"/>
        <w:ind w:firstLine="397"/>
      </w:pPr>
      <w:r>
        <w:t>「妳們的相遇。」</w:t>
      </w:r>
    </w:p>
    <w:p>
      <w:pPr>
        <w:spacing w:line="360" w:lineRule="auto"/>
        <w:ind w:firstLine="397"/>
      </w:pPr>
      <w:r>
        <w:t>「不是偶然。」</w:t>
      </w:r>
    </w:p>
    <w:p>
      <w:pPr>
        <w:spacing w:line="360" w:lineRule="auto"/>
        <w:ind w:firstLine="397"/>
      </w:pPr>
      <w:r>
        <w:t>「妳們的靠近。」</w:t>
      </w:r>
    </w:p>
    <w:p>
      <w:pPr>
        <w:spacing w:line="360" w:lineRule="auto"/>
        <w:ind w:firstLine="397"/>
      </w:pPr>
      <w:r>
        <w:t>「不是偶然。」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「妳第一次看見她時產生的心動。」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「也不是偶然。」</w:t>
      </w:r>
    </w:p>
    <w:p>
      <w:pPr>
        <w:spacing w:line="360" w:lineRule="auto"/>
        <w:ind w:firstLine="397"/>
      </w:pPr>
      <w:r>
        <w:t>樓慕妍的眼眶慢慢紅了。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「那妳愛我。」</w:t>
      </w:r>
    </w:p>
    <w:p>
      <w:pPr>
        <w:spacing w:line="360" w:lineRule="auto"/>
        <w:ind w:firstLine="397"/>
      </w:pPr>
      <w:r>
        <w:t>「是真的嗎？」</w:t>
      </w:r>
    </w:p>
    <w:p>
      <w:pPr>
        <w:spacing w:line="360" w:lineRule="auto"/>
        <w:ind w:firstLine="397"/>
      </w:pPr>
      <w:r>
        <w:t>男人沒有立刻回答。</w:t>
      </w:r>
    </w:p>
    <w:p>
      <w:pPr>
        <w:spacing w:line="360" w:lineRule="auto"/>
        <w:ind w:firstLine="397"/>
      </w:pPr>
      <w:r>
        <w:t>因為這一次。</w:t>
      </w:r>
    </w:p>
    <w:p>
      <w:pPr>
        <w:spacing w:line="360" w:lineRule="auto"/>
        <w:ind w:firstLine="397"/>
      </w:pPr>
      <w:r>
        <w:t>他不知道該怎麼回答。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樓慕妍後退一步。</w:t>
      </w:r>
    </w:p>
    <w:p>
      <w:pPr>
        <w:spacing w:line="360" w:lineRule="auto"/>
        <w:ind w:firstLine="397"/>
      </w:pPr>
      <w:r>
        <w:t>白景深立刻伸手。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「別碰我。」</w:t>
      </w:r>
    </w:p>
    <w:p>
      <w:pPr>
        <w:spacing w:line="360" w:lineRule="auto"/>
        <w:ind w:firstLine="397"/>
      </w:pPr>
      <w:r>
        <w:t>他的手僵在半空。</w:t>
      </w:r>
    </w:p>
    <w:p>
      <w:pPr>
        <w:spacing w:line="360" w:lineRule="auto"/>
        <w:ind w:firstLine="397"/>
      </w:pPr>
      <w:r>
        <w:t>她深吸一口氣。</w:t>
      </w:r>
    </w:p>
    <w:p>
      <w:pPr>
        <w:spacing w:line="360" w:lineRule="auto"/>
        <w:ind w:firstLine="397"/>
      </w:pPr>
      <w:r>
        <w:t>「如果Garden讓妳愛我。」</w:t>
      </w:r>
    </w:p>
    <w:p>
      <w:pPr>
        <w:spacing w:line="360" w:lineRule="auto"/>
        <w:ind w:firstLine="397"/>
      </w:pPr>
      <w:r>
        <w:t>「那妳現在說愛我。」</w:t>
      </w:r>
    </w:p>
    <w:p>
      <w:pPr>
        <w:spacing w:line="360" w:lineRule="auto"/>
        <w:ind w:firstLine="397"/>
      </w:pPr>
      <w:r>
        <w:t>「到底是妳的選擇。」</w:t>
      </w:r>
    </w:p>
    <w:p>
      <w:pPr>
        <w:spacing w:line="360" w:lineRule="auto"/>
        <w:ind w:firstLine="397"/>
      </w:pPr>
      <w:r>
        <w:t>「還是他們留下的程式？」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眼淚卻掉了下來。</w:t>
      </w:r>
    </w:p>
    <w:p>
      <w:pPr>
        <w:spacing w:line="360" w:lineRule="auto"/>
        <w:ind w:firstLine="397"/>
      </w:pPr>
      <w:r>
        <w:t>「我最怕的。」</w:t>
      </w:r>
    </w:p>
    <w:p>
      <w:pPr>
        <w:spacing w:line="360" w:lineRule="auto"/>
        <w:ind w:firstLine="397"/>
      </w:pPr>
      <w:r>
        <w:t>「就是這個。」</w:t>
      </w:r>
    </w:p>
    <w:p>
      <w:pPr>
        <w:spacing w:line="360" w:lineRule="auto"/>
        <w:ind w:firstLine="397"/>
      </w:pPr>
      <w:r>
        <w:t>她抬手擦掉眼淚。</w:t>
      </w:r>
    </w:p>
    <w:p>
      <w:pPr>
        <w:spacing w:line="360" w:lineRule="auto"/>
        <w:ind w:firstLine="397"/>
      </w:pPr>
      <w:r>
        <w:t>「我寧願妳不愛我。」</w:t>
      </w:r>
    </w:p>
    <w:p>
      <w:pPr>
        <w:spacing w:line="360" w:lineRule="auto"/>
        <w:ind w:firstLine="397"/>
      </w:pPr>
      <w:r>
        <w:t>「也不想妳的愛。」</w:t>
      </w:r>
    </w:p>
    <w:p>
      <w:pPr>
        <w:spacing w:line="360" w:lineRule="auto"/>
        <w:ind w:firstLine="397"/>
      </w:pPr>
      <w:r>
        <w:t>「是別人替妳決定的。」</w:t>
      </w:r>
    </w:p>
    <w:p>
      <w:pPr>
        <w:spacing w:line="360" w:lineRule="auto"/>
        <w:ind w:firstLine="397"/>
      </w:pPr>
      <w:r>
        <w:t>白景深終於抬頭。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「如果我的記憶是假的。」</w:t>
      </w:r>
    </w:p>
    <w:p>
      <w:pPr>
        <w:spacing w:line="360" w:lineRule="auto"/>
        <w:ind w:firstLine="397"/>
      </w:pPr>
      <w:r>
        <w:t>「那我現在的痛呢？」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聲音沙啞。</w:t>
      </w:r>
    </w:p>
    <w:p>
      <w:pPr>
        <w:spacing w:line="360" w:lineRule="auto"/>
        <w:ind w:firstLine="397"/>
      </w:pPr>
      <w:r>
        <w:t>「我看著妳哭。」</w:t>
      </w:r>
    </w:p>
    <w:p>
      <w:pPr>
        <w:spacing w:line="360" w:lineRule="auto"/>
        <w:ind w:firstLine="397"/>
      </w:pPr>
      <w:r>
        <w:t>「我會痛。」</w:t>
      </w:r>
    </w:p>
    <w:p>
      <w:pPr>
        <w:spacing w:line="360" w:lineRule="auto"/>
        <w:ind w:firstLine="397"/>
      </w:pPr>
      <w:r>
        <w:t>「妳離開我。」</w:t>
      </w:r>
    </w:p>
    <w:p>
      <w:pPr>
        <w:spacing w:line="360" w:lineRule="auto"/>
        <w:ind w:firstLine="397"/>
      </w:pPr>
      <w:r>
        <w:t>「我會害怕。」</w:t>
      </w:r>
    </w:p>
    <w:p>
      <w:pPr>
        <w:spacing w:line="360" w:lineRule="auto"/>
        <w:ind w:firstLine="397"/>
      </w:pPr>
      <w:r>
        <w:t>「妳受傷。」</w:t>
      </w:r>
    </w:p>
    <w:p>
      <w:pPr>
        <w:spacing w:line="360" w:lineRule="auto"/>
        <w:ind w:firstLine="397"/>
      </w:pPr>
      <w:r>
        <w:t>「我會失控。」</w:t>
      </w:r>
    </w:p>
    <w:p>
      <w:pPr>
        <w:spacing w:line="360" w:lineRule="auto"/>
        <w:ind w:firstLine="397"/>
      </w:pPr>
      <w:r>
        <w:t>他一步一步走向她。</w:t>
      </w:r>
    </w:p>
    <w:p>
      <w:pPr>
        <w:spacing w:line="360" w:lineRule="auto"/>
        <w:ind w:firstLine="397"/>
      </w:pPr>
      <w:r>
        <w:t>「如果這些也是Garden安排的。」</w:t>
      </w:r>
    </w:p>
    <w:p>
      <w:pPr>
        <w:spacing w:line="360" w:lineRule="auto"/>
        <w:ind w:firstLine="397"/>
      </w:pPr>
      <w:r>
        <w:t>「那我願意。」</w:t>
      </w:r>
    </w:p>
    <w:p>
      <w:pPr>
        <w:spacing w:line="360" w:lineRule="auto"/>
        <w:ind w:firstLine="397"/>
      </w:pPr>
      <w:r>
        <w:t>「重新選一次。」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他停在她面前。</w:t>
      </w:r>
    </w:p>
    <w:p>
      <w:pPr>
        <w:spacing w:line="360" w:lineRule="auto"/>
        <w:ind w:firstLine="397"/>
      </w:pPr>
      <w:r>
        <w:t>沒有碰她。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「我不知道以前的我。」</w:t>
      </w:r>
    </w:p>
    <w:p>
      <w:pPr>
        <w:spacing w:line="360" w:lineRule="auto"/>
        <w:ind w:firstLine="397"/>
      </w:pPr>
      <w:r>
        <w:t>「到底是不是我。」</w:t>
      </w:r>
    </w:p>
    <w:p>
      <w:pPr>
        <w:spacing w:line="360" w:lineRule="auto"/>
        <w:ind w:firstLine="397"/>
      </w:pPr>
      <w:r>
        <w:t>「可是現在站在妳面前的我。」</w:t>
      </w:r>
    </w:p>
    <w:p>
      <w:pPr>
        <w:spacing w:line="360" w:lineRule="auto"/>
        <w:ind w:firstLine="397"/>
      </w:pPr>
      <w:r>
        <w:t>「知道一件事。」</w:t>
      </w:r>
    </w:p>
    <w:p>
      <w:pPr>
        <w:spacing w:line="360" w:lineRule="auto"/>
        <w:ind w:firstLine="397"/>
      </w:pPr>
      <w:r>
        <w:t>他伸出手。</w:t>
      </w:r>
    </w:p>
    <w:p>
      <w:pPr>
        <w:spacing w:line="360" w:lineRule="auto"/>
        <w:ind w:firstLine="397"/>
      </w:pPr>
      <w:r>
        <w:t>掌心朝上。</w:t>
      </w:r>
    </w:p>
    <w:p>
      <w:pPr>
        <w:spacing w:line="360" w:lineRule="auto"/>
        <w:ind w:firstLine="397"/>
      </w:pPr>
      <w:r>
        <w:t>「我想選妳。」</w:t>
      </w:r>
    </w:p>
    <w:p>
      <w:pPr>
        <w:spacing w:line="360" w:lineRule="auto"/>
        <w:ind w:firstLine="397"/>
      </w:pPr>
      <w:r>
        <w:t>樓慕妍看著他的手。</w:t>
      </w:r>
    </w:p>
    <w:p>
      <w:pPr>
        <w:spacing w:line="360" w:lineRule="auto"/>
        <w:ind w:firstLine="397"/>
      </w:pPr>
      <w:r>
        <w:t>沒有立刻握住。</w:t>
      </w:r>
    </w:p>
    <w:p>
      <w:pPr>
        <w:spacing w:line="360" w:lineRule="auto"/>
        <w:ind w:firstLine="397"/>
      </w:pPr>
      <w:r>
        <w:t>Rose靜靜看著兩人。</w:t>
      </w:r>
    </w:p>
    <w:p>
      <w:pPr>
        <w:spacing w:line="360" w:lineRule="auto"/>
        <w:ind w:firstLine="397"/>
      </w:pPr>
      <w:r>
        <w:t>樓慕薇卻忽然笑了。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「沒有人替妳選。」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樓慕薇看著她。</w:t>
      </w:r>
    </w:p>
    <w:p>
      <w:pPr>
        <w:spacing w:line="360" w:lineRule="auto"/>
        <w:ind w:firstLine="397"/>
      </w:pPr>
      <w:r>
        <w:t>「妳自己決定。」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樓慕妍終於伸出手。</w:t>
      </w:r>
    </w:p>
    <w:p>
      <w:pPr>
        <w:spacing w:line="360" w:lineRule="auto"/>
        <w:ind w:firstLine="397"/>
      </w:pPr>
      <w:r>
        <w:t>沒有握住白景深。</w:t>
      </w:r>
    </w:p>
    <w:p>
      <w:pPr>
        <w:spacing w:line="360" w:lineRule="auto"/>
        <w:ind w:firstLine="397"/>
      </w:pPr>
      <w:r>
        <w:t>而是用指尖。</w:t>
      </w:r>
    </w:p>
    <w:p>
      <w:pPr>
        <w:spacing w:line="360" w:lineRule="auto"/>
        <w:ind w:firstLine="397"/>
      </w:pPr>
      <w:r>
        <w:t>輕輕碰了一下他的掌心。</w:t>
      </w:r>
    </w:p>
    <w:p>
      <w:pPr>
        <w:spacing w:line="360" w:lineRule="auto"/>
        <w:ind w:firstLine="397"/>
      </w:pPr>
      <w:r>
        <w:t>「重新開始。」</w:t>
      </w:r>
    </w:p>
    <w:p>
      <w:pPr>
        <w:spacing w:line="360" w:lineRule="auto"/>
        <w:ind w:firstLine="397"/>
      </w:pPr>
      <w:r>
        <w:t>男人眼眶微紅。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就在兩人的手即將握緊時。</w:t>
      </w:r>
    </w:p>
    <w:p>
      <w:pPr>
        <w:spacing w:line="360" w:lineRule="auto"/>
        <w:ind w:firstLine="397"/>
      </w:pPr>
      <w:r>
        <w:t>警報聲突然響起。</w:t>
      </w:r>
    </w:p>
    <w:p>
      <w:pPr>
        <w:spacing w:line="360" w:lineRule="auto"/>
        <w:ind w:firstLine="397"/>
      </w:pPr>
      <w:r>
        <w:t>WARNING</w:t>
      </w:r>
    </w:p>
    <w:p>
      <w:pPr>
        <w:spacing w:line="360" w:lineRule="auto"/>
        <w:ind w:firstLine="397"/>
      </w:pPr>
      <w:r>
        <w:t>MEMORY CORE UNSTABLE</w:t>
      </w:r>
    </w:p>
    <w:p>
      <w:pPr>
        <w:spacing w:line="360" w:lineRule="auto"/>
        <w:ind w:firstLine="397"/>
      </w:pPr>
      <w:r>
        <w:t>B-07 RECALL PROTOCOL ACTIVATED</w:t>
      </w:r>
    </w:p>
    <w:p>
      <w:pPr>
        <w:spacing w:line="360" w:lineRule="auto"/>
        <w:ind w:firstLine="397"/>
      </w:pPr>
      <w:r>
        <w:t>白景深猛然捂住頭。</w:t>
      </w:r>
    </w:p>
    <w:p>
      <w:pPr>
        <w:spacing w:line="360" w:lineRule="auto"/>
        <w:ind w:firstLine="397"/>
      </w:pPr>
      <w:r>
        <w:t>「啊——」</w:t>
      </w:r>
    </w:p>
    <w:p>
      <w:pPr>
        <w:spacing w:line="360" w:lineRule="auto"/>
        <w:ind w:firstLine="397"/>
      </w:pPr>
      <w:r>
        <w:t>他跪倒在地。</w:t>
      </w:r>
    </w:p>
    <w:p>
      <w:pPr>
        <w:spacing w:line="360" w:lineRule="auto"/>
        <w:ind w:firstLine="397"/>
      </w:pPr>
      <w:r>
        <w:t>樓慕妍立即蹲下。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「不要過來！」</w:t>
      </w:r>
    </w:p>
    <w:p>
      <w:pPr>
        <w:spacing w:line="360" w:lineRule="auto"/>
        <w:ind w:firstLine="397"/>
      </w:pPr>
      <w:r>
        <w:t>他的聲音變得陌生。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已經不是剛才的眼睛。</w:t>
      </w:r>
    </w:p>
    <w:p>
      <w:pPr>
        <w:spacing w:line="360" w:lineRule="auto"/>
        <w:ind w:firstLine="397"/>
      </w:pPr>
      <w:r>
        <w:t>冷。</w:t>
      </w:r>
    </w:p>
    <w:p>
      <w:pPr>
        <w:spacing w:line="360" w:lineRule="auto"/>
        <w:ind w:firstLine="397"/>
      </w:pPr>
      <w:r>
        <w:t>空。</w:t>
      </w:r>
    </w:p>
    <w:p>
      <w:pPr>
        <w:spacing w:line="360" w:lineRule="auto"/>
        <w:ind w:firstLine="397"/>
      </w:pPr>
      <w:r>
        <w:t>沒有任何情緒。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卻像完全不認識她。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樓慕妍心口瞬間沉下去。</w:t>
      </w:r>
    </w:p>
    <w:p>
      <w:pPr>
        <w:spacing w:line="360" w:lineRule="auto"/>
        <w:ind w:firstLine="397"/>
      </w:pPr>
      <w:r>
        <w:t>「我是慕妍。」</w:t>
      </w:r>
    </w:p>
    <w:p>
      <w:pPr>
        <w:spacing w:line="360" w:lineRule="auto"/>
        <w:ind w:firstLine="397"/>
      </w:pPr>
      <w:r>
        <w:t>男人皺眉。</w:t>
      </w:r>
    </w:p>
    <w:p>
      <w:pPr>
        <w:spacing w:line="360" w:lineRule="auto"/>
        <w:ind w:firstLine="397"/>
      </w:pPr>
      <w:r>
        <w:t>「樓慕妍？」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「Garden實驗體。」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男人站起來。</w:t>
      </w:r>
    </w:p>
    <w:p>
      <w:pPr>
        <w:spacing w:line="360" w:lineRule="auto"/>
        <w:ind w:firstLine="397"/>
      </w:pPr>
      <w:r>
        <w:t>他的聲音平靜得可怕。</w:t>
      </w:r>
    </w:p>
    <w:p>
      <w:pPr>
        <w:spacing w:line="360" w:lineRule="auto"/>
        <w:ind w:firstLine="397"/>
      </w:pPr>
      <w:r>
        <w:t>「B-07，任務確認。」</w:t>
      </w:r>
    </w:p>
    <w:p>
      <w:pPr>
        <w:spacing w:line="360" w:lineRule="auto"/>
        <w:ind w:firstLine="397"/>
      </w:pPr>
      <w:r>
        <w:t>「清除Mirror Final。」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樓慕妍下意識往後退。</w:t>
      </w:r>
    </w:p>
    <w:p>
      <w:pPr>
        <w:spacing w:line="360" w:lineRule="auto"/>
        <w:ind w:firstLine="397"/>
      </w:pPr>
      <w:r>
        <w:t>真正的白景深立即擋到她前面。</w:t>
      </w:r>
    </w:p>
    <w:p>
      <w:pPr>
        <w:spacing w:line="360" w:lineRule="auto"/>
        <w:ind w:firstLine="397"/>
      </w:pPr>
      <w:r>
        <w:t>「退後。」</w:t>
      </w:r>
    </w:p>
    <w:p>
      <w:pPr>
        <w:spacing w:line="360" w:lineRule="auto"/>
        <w:ind w:firstLine="397"/>
      </w:pPr>
      <w:r>
        <w:t>B-07看著他。</w:t>
      </w:r>
    </w:p>
    <w:p>
      <w:pPr>
        <w:spacing w:line="360" w:lineRule="auto"/>
        <w:ind w:firstLine="397"/>
      </w:pPr>
      <w:r>
        <w:t>「B-02。」</w:t>
      </w:r>
    </w:p>
    <w:p>
      <w:pPr>
        <w:spacing w:line="360" w:lineRule="auto"/>
        <w:ind w:firstLine="397"/>
      </w:pPr>
      <w:r>
        <w:t>真正的白景深臉色變了。</w:t>
      </w:r>
    </w:p>
    <w:p>
      <w:pPr>
        <w:spacing w:line="360" w:lineRule="auto"/>
        <w:ind w:firstLine="397"/>
      </w:pPr>
      <w:r>
        <w:t>「妳記得我？」</w:t>
      </w:r>
    </w:p>
    <w:p>
      <w:pPr>
        <w:spacing w:line="360" w:lineRule="auto"/>
        <w:ind w:firstLine="397"/>
      </w:pPr>
      <w:r>
        <w:t>「妳是失敗品。」</w:t>
      </w:r>
    </w:p>
    <w:p>
      <w:pPr>
        <w:spacing w:line="360" w:lineRule="auto"/>
        <w:ind w:firstLine="397"/>
      </w:pPr>
      <w:r>
        <w:t>「B-02已經被淘汰。」</w:t>
      </w:r>
    </w:p>
    <w:p>
      <w:pPr>
        <w:spacing w:line="360" w:lineRule="auto"/>
        <w:ind w:firstLine="397"/>
      </w:pPr>
      <w:r>
        <w:t>真正的白景深拳頭瞬間握緊。</w:t>
      </w:r>
    </w:p>
    <w:p>
      <w:pPr>
        <w:spacing w:line="360" w:lineRule="auto"/>
        <w:ind w:firstLine="397"/>
      </w:pPr>
      <w:r>
        <w:t>「妳才是失敗品。」</w:t>
      </w:r>
    </w:p>
    <w:p>
      <w:pPr>
        <w:spacing w:line="360" w:lineRule="auto"/>
        <w:ind w:firstLine="397"/>
      </w:pPr>
      <w:r>
        <w:t>B-07沒有情緒。</w:t>
      </w:r>
    </w:p>
    <w:p>
      <w:pPr>
        <w:spacing w:line="360" w:lineRule="auto"/>
        <w:ind w:firstLine="397"/>
      </w:pPr>
      <w:r>
        <w:t>「開始清除。」</w:t>
      </w:r>
    </w:p>
    <w:p>
      <w:pPr>
        <w:spacing w:line="360" w:lineRule="auto"/>
        <w:ind w:firstLine="397"/>
      </w:pPr>
      <w:r>
        <w:t>他突然衝過來。</w:t>
      </w:r>
    </w:p>
    <w:p>
      <w:pPr>
        <w:spacing w:line="360" w:lineRule="auto"/>
        <w:ind w:firstLine="397"/>
      </w:pPr>
      <w:r>
        <w:t>真正的白景深迎上去。</w:t>
      </w:r>
    </w:p>
    <w:p>
      <w:pPr>
        <w:spacing w:line="360" w:lineRule="auto"/>
        <w:ind w:firstLine="397"/>
      </w:pPr>
      <w:r>
        <w:t>兩人狠狠撞在一起。</w:t>
      </w:r>
    </w:p>
    <w:p>
      <w:pPr>
        <w:spacing w:line="360" w:lineRule="auto"/>
        <w:ind w:firstLine="397"/>
      </w:pPr>
      <w:r>
        <w:t>樓慕薇拉住樓慕妍。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「不能讓他們打下去。」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她指著玻璃柱。</w:t>
      </w:r>
    </w:p>
    <w:p>
      <w:pPr>
        <w:spacing w:line="360" w:lineRule="auto"/>
        <w:ind w:firstLine="397"/>
      </w:pPr>
      <w:r>
        <w:t>Rose的臉色第一次變得難看。</w:t>
      </w:r>
    </w:p>
    <w:p>
      <w:pPr>
        <w:spacing w:line="360" w:lineRule="auto"/>
        <w:ind w:firstLine="397"/>
      </w:pPr>
      <w:r>
        <w:t>「這裡的每一次攻擊。」</w:t>
      </w:r>
    </w:p>
    <w:p>
      <w:pPr>
        <w:spacing w:line="360" w:lineRule="auto"/>
        <w:ind w:firstLine="397"/>
      </w:pPr>
      <w:r>
        <w:t>「都會把記憶傳給他。」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「Garden正在利用他們。」</w:t>
      </w:r>
    </w:p>
    <w:p>
      <w:pPr>
        <w:spacing w:line="360" w:lineRule="auto"/>
        <w:ind w:firstLine="397"/>
      </w:pPr>
      <w:r>
        <w:t>「讓B-07重新吸收所有版本的記憶。」</w:t>
      </w:r>
    </w:p>
    <w:p>
      <w:pPr>
        <w:spacing w:line="360" w:lineRule="auto"/>
        <w:ind w:firstLine="397"/>
      </w:pPr>
      <w:r>
        <w:t>「一旦完成。」</w:t>
      </w:r>
    </w:p>
    <w:p>
      <w:pPr>
        <w:spacing w:line="360" w:lineRule="auto"/>
        <w:ind w:firstLine="397"/>
      </w:pPr>
      <w:r>
        <w:t>「他就會成為。」</w:t>
      </w:r>
    </w:p>
    <w:p>
      <w:pPr>
        <w:spacing w:line="360" w:lineRule="auto"/>
        <w:ind w:firstLine="397"/>
      </w:pPr>
      <w:r>
        <w:t>「真正完整的白景深。」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樓慕妍看向正在交手的兩人。</w:t>
      </w:r>
    </w:p>
    <w:p>
      <w:pPr>
        <w:spacing w:line="360" w:lineRule="auto"/>
        <w:ind w:firstLine="397"/>
      </w:pPr>
      <w:r>
        <w:t>真正的白景深已經受傷。</w:t>
      </w:r>
    </w:p>
    <w:p>
      <w:pPr>
        <w:spacing w:line="360" w:lineRule="auto"/>
        <w:ind w:firstLine="397"/>
      </w:pPr>
      <w:r>
        <w:t>B-07卻毫無停手的意思。</w:t>
      </w:r>
    </w:p>
    <w:p>
      <w:pPr>
        <w:spacing w:line="360" w:lineRule="auto"/>
        <w:ind w:firstLine="397"/>
      </w:pPr>
      <w:r>
        <w:t>她突然明白。</w:t>
      </w:r>
    </w:p>
    <w:p>
      <w:pPr>
        <w:spacing w:line="360" w:lineRule="auto"/>
        <w:ind w:firstLine="397"/>
      </w:pPr>
      <w:r>
        <w:t>這不是戰鬥。</w:t>
      </w:r>
    </w:p>
    <w:p>
      <w:pPr>
        <w:spacing w:line="360" w:lineRule="auto"/>
        <w:ind w:firstLine="397"/>
      </w:pPr>
      <w:r>
        <w:t>是回收。</w:t>
      </w:r>
    </w:p>
    <w:p>
      <w:pPr>
        <w:spacing w:line="360" w:lineRule="auto"/>
        <w:ind w:firstLine="397"/>
      </w:pPr>
      <w:r>
        <w:t>Garden想把七個白景深。</w:t>
      </w:r>
    </w:p>
    <w:p>
      <w:pPr>
        <w:spacing w:line="360" w:lineRule="auto"/>
        <w:ind w:firstLine="397"/>
      </w:pPr>
      <w:r>
        <w:t>重新合成一個。</w:t>
      </w:r>
    </w:p>
    <w:p>
      <w:pPr>
        <w:spacing w:line="360" w:lineRule="auto"/>
        <w:ind w:firstLine="397"/>
      </w:pPr>
      <w:r>
        <w:t>她看向Rose。</w:t>
      </w:r>
    </w:p>
    <w:p>
      <w:pPr>
        <w:spacing w:line="360" w:lineRule="auto"/>
        <w:ind w:firstLine="397"/>
      </w:pPr>
      <w:r>
        <w:t>「怎麼阻止？」</w:t>
      </w:r>
    </w:p>
    <w:p>
      <w:pPr>
        <w:spacing w:line="360" w:lineRule="auto"/>
        <w:ind w:firstLine="397"/>
      </w:pPr>
      <w:r>
        <w:t>Rose搖頭。</w:t>
      </w:r>
    </w:p>
    <w:p>
      <w:pPr>
        <w:spacing w:line="360" w:lineRule="auto"/>
        <w:ind w:firstLine="397"/>
      </w:pPr>
      <w:r>
        <w:t>「只有一個方法。」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「讓B-07自己選擇。」</w:t>
      </w:r>
    </w:p>
    <w:p>
      <w:pPr>
        <w:spacing w:line="360" w:lineRule="auto"/>
        <w:ind w:firstLine="397"/>
      </w:pPr>
      <w:r>
        <w:t>「可是他沒有記憶。」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Rose看著樓慕妍。</w:t>
      </w:r>
    </w:p>
    <w:p>
      <w:pPr>
        <w:spacing w:line="360" w:lineRule="auto"/>
        <w:ind w:firstLine="397"/>
      </w:pPr>
      <w:r>
        <w:t>「妳必須讓他重新愛上妳。」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「不是利用程式。」</w:t>
      </w:r>
    </w:p>
    <w:p>
      <w:pPr>
        <w:spacing w:line="360" w:lineRule="auto"/>
        <w:ind w:firstLine="397"/>
      </w:pPr>
      <w:r>
        <w:t>「不是喚醒記憶。」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Rose看著她。</w:t>
      </w:r>
    </w:p>
    <w:p>
      <w:pPr>
        <w:spacing w:line="360" w:lineRule="auto"/>
        <w:ind w:firstLine="397"/>
      </w:pPr>
      <w:r>
        <w:t>「讓一個沒有記憶的人。」</w:t>
      </w:r>
    </w:p>
    <w:p>
      <w:pPr>
        <w:spacing w:line="360" w:lineRule="auto"/>
        <w:ind w:firstLine="397"/>
      </w:pPr>
      <w:r>
        <w:t>「重新選擇愛妳。」</w:t>
      </w:r>
    </w:p>
    <w:p>
      <w:pPr>
        <w:spacing w:line="360" w:lineRule="auto"/>
        <w:ind w:firstLine="397"/>
      </w:pPr>
      <w:r>
        <w:t>樓慕妍看著B-07。</w:t>
      </w:r>
    </w:p>
    <w:p>
      <w:pPr>
        <w:spacing w:line="360" w:lineRule="auto"/>
        <w:ind w:firstLine="397"/>
      </w:pPr>
      <w:r>
        <w:t>那張熟悉的臉。</w:t>
      </w:r>
    </w:p>
    <w:p>
      <w:pPr>
        <w:spacing w:line="360" w:lineRule="auto"/>
        <w:ind w:firstLine="397"/>
      </w:pPr>
      <w:r>
        <w:t>卻是完全陌生的眼神。</w:t>
      </w:r>
    </w:p>
    <w:p>
      <w:pPr>
        <w:spacing w:line="360" w:lineRule="auto"/>
        <w:ind w:firstLine="397"/>
      </w:pPr>
      <w:r>
        <w:t>她慢慢走向他。</w:t>
      </w:r>
    </w:p>
    <w:p>
      <w:pPr>
        <w:spacing w:line="360" w:lineRule="auto"/>
        <w:ind w:firstLine="397"/>
      </w:pPr>
      <w:r>
        <w:t>樓慕薇抓住她。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「換我選。」</w:t>
      </w:r>
    </w:p>
    <w:p>
      <w:pPr>
        <w:spacing w:line="360" w:lineRule="auto"/>
        <w:ind w:firstLine="397"/>
      </w:pPr>
      <w:r>
        <w:t>她鬆開妹妹的手。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朝那個忘記她的男人走去。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B-07抬起頭。</w:t>
      </w:r>
    </w:p>
    <w:p>
      <w:pPr>
        <w:spacing w:line="360" w:lineRule="auto"/>
        <w:ind w:firstLine="397"/>
      </w:pPr>
      <w:r>
        <w:t>「停下。」</w:t>
      </w:r>
    </w:p>
    <w:p>
      <w:pPr>
        <w:spacing w:line="360" w:lineRule="auto"/>
        <w:ind w:firstLine="397"/>
      </w:pPr>
      <w:r>
        <w:t>樓慕妍沒有停。</w:t>
      </w:r>
    </w:p>
    <w:p>
      <w:pPr>
        <w:spacing w:line="360" w:lineRule="auto"/>
        <w:ind w:firstLine="397"/>
      </w:pPr>
      <w:r>
        <w:t>「我命令妳。」</w:t>
      </w:r>
    </w:p>
    <w:p>
      <w:pPr>
        <w:spacing w:line="360" w:lineRule="auto"/>
        <w:ind w:firstLine="397"/>
      </w:pPr>
      <w:r>
        <w:t>她仍然走。</w:t>
      </w:r>
    </w:p>
    <w:p>
      <w:pPr>
        <w:spacing w:line="360" w:lineRule="auto"/>
        <w:ind w:firstLine="397"/>
      </w:pPr>
      <w:r>
        <w:t>「再靠近。」</w:t>
      </w:r>
    </w:p>
    <w:p>
      <w:pPr>
        <w:spacing w:line="360" w:lineRule="auto"/>
        <w:ind w:firstLine="397"/>
      </w:pPr>
      <w:r>
        <w:t>「我會殺了妳。」</w:t>
      </w:r>
    </w:p>
    <w:p>
      <w:pPr>
        <w:spacing w:line="360" w:lineRule="auto"/>
        <w:ind w:firstLine="397"/>
      </w:pPr>
      <w:r>
        <w:t>樓慕妍站到他面前。</w:t>
      </w:r>
    </w:p>
    <w:p>
      <w:pPr>
        <w:spacing w:line="360" w:lineRule="auto"/>
        <w:ind w:firstLine="397"/>
      </w:pPr>
      <w:r>
        <w:t>距離不到一步。</w:t>
      </w:r>
    </w:p>
    <w:p>
      <w:pPr>
        <w:spacing w:line="360" w:lineRule="auto"/>
        <w:ind w:firstLine="397"/>
      </w:pPr>
      <w:r>
        <w:t>她看著他的眼睛。</w:t>
      </w:r>
    </w:p>
    <w:p>
      <w:pPr>
        <w:spacing w:line="360" w:lineRule="auto"/>
        <w:ind w:firstLine="397"/>
      </w:pPr>
      <w:r>
        <w:t>「那就殺吧。」</w:t>
      </w:r>
    </w:p>
    <w:p>
      <w:pPr>
        <w:spacing w:line="360" w:lineRule="auto"/>
        <w:ind w:firstLine="397"/>
      </w:pPr>
      <w:r>
        <w:t>B-07的手抬起。</w:t>
      </w:r>
    </w:p>
    <w:p>
      <w:pPr>
        <w:spacing w:line="360" w:lineRule="auto"/>
        <w:ind w:firstLine="397"/>
      </w:pPr>
      <w:r>
        <w:t>停在她胸口前。</w:t>
      </w:r>
    </w:p>
    <w:p>
      <w:pPr>
        <w:spacing w:line="360" w:lineRule="auto"/>
        <w:ind w:firstLine="397"/>
      </w:pPr>
      <w:r>
        <w:t>只要再向前。</w:t>
      </w:r>
    </w:p>
    <w:p>
      <w:pPr>
        <w:spacing w:line="360" w:lineRule="auto"/>
        <w:ind w:firstLine="397"/>
      </w:pPr>
      <w:r>
        <w:t>就能穿透她的心臟。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他的手開始發抖。</w:t>
      </w:r>
    </w:p>
    <w:p>
      <w:pPr>
        <w:spacing w:line="360" w:lineRule="auto"/>
        <w:ind w:firstLine="397"/>
      </w:pPr>
      <w:r>
        <w:t>「為什麼……」</w:t>
      </w:r>
    </w:p>
    <w:p>
      <w:pPr>
        <w:spacing w:line="360" w:lineRule="auto"/>
        <w:ind w:firstLine="397"/>
      </w:pPr>
      <w:r>
        <w:t>他第一次露出困惑。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「妳以前也問過我。」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「為什麼我不怕妳。」</w:t>
      </w:r>
    </w:p>
    <w:p>
      <w:pPr>
        <w:spacing w:line="360" w:lineRule="auto"/>
        <w:ind w:firstLine="397"/>
      </w:pPr>
      <w:r>
        <w:t>男人的瞳孔微微收縮。</w:t>
      </w:r>
    </w:p>
    <w:p>
      <w:pPr>
        <w:spacing w:line="360" w:lineRule="auto"/>
        <w:ind w:firstLine="397"/>
      </w:pPr>
      <w:r>
        <w:t>樓慕妍沒有退。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「真正的妳。」</w:t>
      </w:r>
    </w:p>
    <w:p>
      <w:pPr>
        <w:spacing w:line="360" w:lineRule="auto"/>
        <w:ind w:firstLine="397"/>
      </w:pPr>
      <w:r>
        <w:t>「不會傷害我。」</w:t>
      </w:r>
    </w:p>
    <w:p>
      <w:pPr>
        <w:spacing w:line="360" w:lineRule="auto"/>
        <w:ind w:firstLine="397"/>
      </w:pPr>
      <w:r>
        <w:t>B-07低頭看自己的手。</w:t>
      </w:r>
    </w:p>
    <w:p>
      <w:pPr>
        <w:spacing w:line="360" w:lineRule="auto"/>
        <w:ind w:firstLine="397"/>
      </w:pPr>
      <w:r>
        <w:t>「我不認識妳。」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「我不愛妳。」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「我甚至可能會殺了妳。」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她輕輕笑了。</w:t>
      </w:r>
    </w:p>
    <w:p>
      <w:pPr>
        <w:spacing w:line="360" w:lineRule="auto"/>
        <w:ind w:firstLine="397"/>
      </w:pPr>
      <w:r>
        <w:t>「所以這一次。」</w:t>
      </w:r>
    </w:p>
    <w:p>
      <w:pPr>
        <w:spacing w:line="360" w:lineRule="auto"/>
        <w:ind w:firstLine="397"/>
      </w:pPr>
      <w:r>
        <w:t>「不要相信記憶。」</w:t>
      </w:r>
    </w:p>
    <w:p>
      <w:pPr>
        <w:spacing w:line="360" w:lineRule="auto"/>
        <w:ind w:firstLine="397"/>
      </w:pPr>
      <w:r>
        <w:t>「只相信妳自己。」</w:t>
      </w:r>
    </w:p>
    <w:p>
      <w:pPr>
        <w:spacing w:line="360" w:lineRule="auto"/>
        <w:ind w:firstLine="397"/>
      </w:pPr>
      <w:r>
        <w:t>B-07怔住。</w:t>
      </w:r>
    </w:p>
    <w:p>
      <w:pPr>
        <w:spacing w:line="360" w:lineRule="auto"/>
        <w:ind w:firstLine="397"/>
      </w:pPr>
      <w:r>
        <w:t>他的手。</w:t>
      </w:r>
    </w:p>
    <w:p>
      <w:pPr>
        <w:spacing w:line="360" w:lineRule="auto"/>
        <w:ind w:firstLine="397"/>
      </w:pPr>
      <w:r>
        <w:t>慢慢放下。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胸口傳來劇烈疼痛。</w:t>
      </w:r>
    </w:p>
    <w:p>
      <w:pPr>
        <w:spacing w:line="360" w:lineRule="auto"/>
        <w:ind w:firstLine="397"/>
      </w:pPr>
      <w:r>
        <w:t>他跪倒在地。</w:t>
      </w:r>
    </w:p>
    <w:p>
      <w:pPr>
        <w:spacing w:line="360" w:lineRule="auto"/>
        <w:ind w:firstLine="397"/>
      </w:pPr>
      <w:r>
        <w:t>而螢幕上。</w:t>
      </w:r>
    </w:p>
    <w:p>
      <w:pPr>
        <w:spacing w:line="360" w:lineRule="auto"/>
        <w:ind w:firstLine="397"/>
      </w:pPr>
      <w:r>
        <w:t>原本的：</w:t>
      </w:r>
    </w:p>
    <w:p>
      <w:pPr>
        <w:spacing w:line="360" w:lineRule="auto"/>
        <w:ind w:firstLine="397"/>
      </w:pPr>
      <w:r>
        <w:t>MEMORY INTEGRITY：67%</w:t>
      </w:r>
    </w:p>
    <w:p>
      <w:pPr>
        <w:spacing w:line="360" w:lineRule="auto"/>
        <w:ind w:firstLine="397"/>
      </w:pPr>
      <w:r>
        <w:t>開始快速跳動。</w:t>
      </w:r>
    </w:p>
    <w:p>
      <w:pPr>
        <w:spacing w:line="360" w:lineRule="auto"/>
        <w:ind w:firstLine="397"/>
      </w:pPr>
      <w:r>
        <w:t>68%</w:t>
      </w:r>
    </w:p>
    <w:p>
      <w:pPr>
        <w:spacing w:line="360" w:lineRule="auto"/>
        <w:ind w:firstLine="397"/>
      </w:pPr>
      <w:r>
        <w:t>71%</w:t>
      </w:r>
    </w:p>
    <w:p>
      <w:pPr>
        <w:spacing w:line="360" w:lineRule="auto"/>
        <w:ind w:firstLine="397"/>
      </w:pPr>
      <w:r>
        <w:t>76%</w:t>
      </w:r>
    </w:p>
    <w:p>
      <w:pPr>
        <w:spacing w:line="360" w:lineRule="auto"/>
        <w:ind w:firstLine="397"/>
      </w:pPr>
      <w:r>
        <w:t>82%</w:t>
      </w:r>
    </w:p>
    <w:p>
      <w:pPr>
        <w:spacing w:line="360" w:lineRule="auto"/>
        <w:ind w:firstLine="397"/>
      </w:pPr>
      <w:r>
        <w:t>樓承淵臉色驟變。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Rose看著樓慕妍。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「看見了嗎？」</w:t>
      </w:r>
    </w:p>
    <w:p>
      <w:pPr>
        <w:spacing w:line="360" w:lineRule="auto"/>
        <w:ind w:firstLine="397"/>
      </w:pPr>
      <w:r>
        <w:t>「Garden最害怕的東西。」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她只是看著那個跪在自己面前的男人。</w:t>
      </w:r>
    </w:p>
    <w:p>
      <w:pPr>
        <w:spacing w:line="360" w:lineRule="auto"/>
        <w:ind w:firstLine="397"/>
      </w:pPr>
      <w:r>
        <w:t>B-07抬起頭。</w:t>
      </w:r>
    </w:p>
    <w:p>
      <w:pPr>
        <w:spacing w:line="360" w:lineRule="auto"/>
        <w:ind w:firstLine="397"/>
      </w:pPr>
      <w:r>
        <w:t>眼裡第一次出現了真正的情緒。</w:t>
      </w:r>
    </w:p>
    <w:p>
      <w:pPr>
        <w:spacing w:line="360" w:lineRule="auto"/>
        <w:ind w:firstLine="397"/>
      </w:pPr>
      <w:r>
        <w:t>不是命令。</w:t>
      </w:r>
    </w:p>
    <w:p>
      <w:pPr>
        <w:spacing w:line="360" w:lineRule="auto"/>
        <w:ind w:firstLine="397"/>
      </w:pPr>
      <w:r>
        <w:t>不是記憶。</w:t>
      </w:r>
    </w:p>
    <w:p>
      <w:pPr>
        <w:spacing w:line="360" w:lineRule="auto"/>
        <w:ind w:firstLine="397"/>
      </w:pPr>
      <w:r>
        <w:t>不是程式。</w:t>
      </w:r>
    </w:p>
    <w:p>
      <w:pPr>
        <w:spacing w:line="360" w:lineRule="auto"/>
        <w:ind w:firstLine="397"/>
      </w:pPr>
      <w:r>
        <w:t>而是一種她熟悉到不能再熟悉的眼神。</w:t>
      </w:r>
    </w:p>
    <w:p>
      <w:pPr>
        <w:spacing w:line="360" w:lineRule="auto"/>
        <w:ind w:firstLine="397"/>
      </w:pPr>
      <w:r>
        <w:t>他伸出手。</w:t>
      </w:r>
    </w:p>
    <w:p>
      <w:pPr>
        <w:spacing w:line="360" w:lineRule="auto"/>
        <w:ind w:firstLine="397"/>
      </w:pPr>
      <w:r>
        <w:t>抓住她的衣角。</w:t>
      </w:r>
    </w:p>
    <w:p>
      <w:pPr>
        <w:spacing w:line="360" w:lineRule="auto"/>
        <w:ind w:firstLine="397"/>
      </w:pPr>
      <w:r>
        <w:t>聲音沙啞。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她眼淚瞬間落下。</w:t>
      </w:r>
    </w:p>
    <w:p>
      <w:pPr>
        <w:spacing w:line="360" w:lineRule="auto"/>
        <w:ind w:firstLine="397"/>
      </w:pPr>
      <w:r>
        <w:t>因為這一次。</w:t>
      </w:r>
    </w:p>
    <w:p>
      <w:pPr>
        <w:spacing w:line="360" w:lineRule="auto"/>
        <w:ind w:firstLine="397"/>
      </w:pPr>
      <w:r>
        <w:t>沒有任何人教他這個名字。</w:t>
      </w:r>
    </w:p>
    <w:p>
      <w:pPr>
        <w:spacing w:line="360" w:lineRule="auto"/>
        <w:ind w:firstLine="397"/>
      </w:pPr>
      <w:r>
        <w:t>是他自己叫的。</w:t>
      </w:r>
    </w:p>
    <w:p>
      <w:pPr>
        <w:jc w:val="center"/>
      </w:pPr>
      <w:r>
        <w:t>第七十二章｜重新愛上妳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那兩個字落下的瞬間。</w:t>
      </w:r>
    </w:p>
    <w:p>
      <w:pPr>
        <w:spacing w:line="360" w:lineRule="auto"/>
        <w:ind w:firstLine="397"/>
      </w:pPr>
      <w:r>
        <w:t>整個房間像突然安靜了。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她甚至不敢呼吸。</w:t>
      </w:r>
    </w:p>
    <w:p>
      <w:pPr>
        <w:spacing w:line="360" w:lineRule="auto"/>
        <w:ind w:firstLine="397"/>
      </w:pPr>
      <w:r>
        <w:t>因為她太清楚。</w:t>
      </w:r>
    </w:p>
    <w:p>
      <w:pPr>
        <w:spacing w:line="360" w:lineRule="auto"/>
        <w:ind w:firstLine="397"/>
      </w:pPr>
      <w:r>
        <w:t>這一次不一樣。</w:t>
      </w:r>
    </w:p>
    <w:p>
      <w:pPr>
        <w:spacing w:line="360" w:lineRule="auto"/>
        <w:ind w:firstLine="397"/>
      </w:pPr>
      <w:r>
        <w:t>沒有Garden的指令。</w:t>
      </w:r>
    </w:p>
    <w:p>
      <w:pPr>
        <w:spacing w:line="360" w:lineRule="auto"/>
        <w:ind w:firstLine="397"/>
      </w:pPr>
      <w:r>
        <w:t>沒有被植入的記憶。</w:t>
      </w:r>
    </w:p>
    <w:p>
      <w:pPr>
        <w:spacing w:line="360" w:lineRule="auto"/>
        <w:ind w:firstLine="397"/>
      </w:pPr>
      <w:r>
        <w:t>沒有任何人告訴他。</w:t>
      </w:r>
    </w:p>
    <w:p>
      <w:pPr>
        <w:spacing w:line="360" w:lineRule="auto"/>
        <w:ind w:firstLine="397"/>
      </w:pPr>
      <w:r>
        <w:t>她叫樓慕妍。</w:t>
      </w:r>
    </w:p>
    <w:p>
      <w:pPr>
        <w:spacing w:line="360" w:lineRule="auto"/>
        <w:ind w:firstLine="397"/>
      </w:pPr>
      <w:r>
        <w:t>是他自己。</w:t>
      </w:r>
    </w:p>
    <w:p>
      <w:pPr>
        <w:spacing w:line="360" w:lineRule="auto"/>
        <w:ind w:firstLine="397"/>
      </w:pPr>
      <w:r>
        <w:t>從混亂、疼痛與陌生裡。</w:t>
      </w:r>
    </w:p>
    <w:p>
      <w:pPr>
        <w:spacing w:line="360" w:lineRule="auto"/>
        <w:ind w:firstLine="397"/>
      </w:pPr>
      <w:r>
        <w:t>重新認出了她。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B-07抬起眼。</w:t>
      </w:r>
    </w:p>
    <w:p>
      <w:pPr>
        <w:spacing w:line="360" w:lineRule="auto"/>
        <w:ind w:firstLine="397"/>
      </w:pPr>
      <w:r>
        <w:t>眉心緊皺。</w:t>
      </w:r>
    </w:p>
    <w:p>
      <w:pPr>
        <w:spacing w:line="360" w:lineRule="auto"/>
        <w:ind w:firstLine="397"/>
      </w:pPr>
      <w:r>
        <w:t>像正在努力從一片黑暗中尋找什麼。</w:t>
      </w:r>
    </w:p>
    <w:p>
      <w:pPr>
        <w:spacing w:line="360" w:lineRule="auto"/>
        <w:ind w:firstLine="397"/>
      </w:pPr>
      <w:r>
        <w:t>「我不知道為什麼。」</w:t>
      </w:r>
    </w:p>
    <w:p>
      <w:pPr>
        <w:spacing w:line="360" w:lineRule="auto"/>
        <w:ind w:firstLine="397"/>
      </w:pPr>
      <w:r>
        <w:t>「但是我看到妳。」</w:t>
      </w:r>
    </w:p>
    <w:p>
      <w:pPr>
        <w:spacing w:line="360" w:lineRule="auto"/>
        <w:ind w:firstLine="397"/>
      </w:pPr>
      <w:r>
        <w:t>「就知道妳是慕妍。」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眼淚終於落下。</w:t>
      </w:r>
    </w:p>
    <w:p>
      <w:pPr>
        <w:spacing w:line="360" w:lineRule="auto"/>
        <w:ind w:firstLine="397"/>
      </w:pPr>
      <w:r>
        <w:t>「這就夠了。」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「是不是很愛妳？」</w:t>
      </w:r>
    </w:p>
    <w:p>
      <w:pPr>
        <w:spacing w:line="360" w:lineRule="auto"/>
        <w:ind w:firstLine="397"/>
      </w:pPr>
      <w:r>
        <w:t>樓慕妍沒有立刻回答。</w:t>
      </w:r>
    </w:p>
    <w:p>
      <w:pPr>
        <w:spacing w:line="360" w:lineRule="auto"/>
        <w:ind w:firstLine="397"/>
      </w:pPr>
      <w:r>
        <w:t>「妳想知道嗎？」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她輕輕笑了。</w:t>
      </w:r>
    </w:p>
    <w:p>
      <w:pPr>
        <w:spacing w:line="360" w:lineRule="auto"/>
        <w:ind w:firstLine="397"/>
      </w:pPr>
      <w:r>
        <w:t>「很愛。」</w:t>
      </w:r>
    </w:p>
    <w:p>
      <w:pPr>
        <w:spacing w:line="360" w:lineRule="auto"/>
        <w:ind w:firstLine="397"/>
      </w:pPr>
      <w:r>
        <w:t>男人低下頭。</w:t>
      </w:r>
    </w:p>
    <w:p>
      <w:pPr>
        <w:spacing w:line="360" w:lineRule="auto"/>
        <w:ind w:firstLine="397"/>
      </w:pPr>
      <w:r>
        <w:t>像是在確認某件事情。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「現在的我。」</w:t>
      </w:r>
    </w:p>
    <w:p>
      <w:pPr>
        <w:spacing w:line="360" w:lineRule="auto"/>
        <w:ind w:firstLine="397"/>
      </w:pPr>
      <w:r>
        <w:t>「還愛妳嗎？」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男人的眼神暗了一瞬。</w:t>
      </w:r>
    </w:p>
    <w:p>
      <w:pPr>
        <w:spacing w:line="360" w:lineRule="auto"/>
        <w:ind w:firstLine="397"/>
      </w:pPr>
      <w:r>
        <w:t>但她沒有移開視線。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「妳重新愛我一次。」</w:t>
      </w:r>
    </w:p>
    <w:p>
      <w:pPr>
        <w:spacing w:line="360" w:lineRule="auto"/>
        <w:ind w:firstLine="397"/>
      </w:pPr>
      <w:r>
        <w:t>B-07抬頭。</w:t>
      </w:r>
    </w:p>
    <w:p>
      <w:pPr>
        <w:spacing w:line="360" w:lineRule="auto"/>
        <w:ind w:firstLine="397"/>
      </w:pPr>
      <w:r>
        <w:t>「重新？」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「不需要記得以前。」</w:t>
      </w:r>
    </w:p>
    <w:p>
      <w:pPr>
        <w:spacing w:line="360" w:lineRule="auto"/>
        <w:ind w:firstLine="397"/>
      </w:pPr>
      <w:r>
        <w:t>「也不需要證明自己是誰。」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「如果妳真的想愛我。」</w:t>
      </w:r>
    </w:p>
    <w:p>
      <w:pPr>
        <w:spacing w:line="360" w:lineRule="auto"/>
        <w:ind w:firstLine="397"/>
      </w:pPr>
      <w:r>
        <w:t>「那就從現在開始。」</w:t>
      </w:r>
    </w:p>
    <w:p>
      <w:pPr>
        <w:spacing w:line="360" w:lineRule="auto"/>
        <w:ind w:firstLine="397"/>
      </w:pPr>
      <w:r>
        <w:t>男人看著她的手。</w:t>
      </w:r>
    </w:p>
    <w:p>
      <w:pPr>
        <w:spacing w:line="360" w:lineRule="auto"/>
        <w:ind w:firstLine="397"/>
      </w:pPr>
      <w:r>
        <w:t>沒有立即握住。</w:t>
      </w:r>
    </w:p>
    <w:p>
      <w:pPr>
        <w:spacing w:line="360" w:lineRule="auto"/>
        <w:ind w:firstLine="397"/>
      </w:pPr>
      <w:r>
        <w:t>過了幾秒。</w:t>
      </w:r>
    </w:p>
    <w:p>
      <w:pPr>
        <w:spacing w:line="360" w:lineRule="auto"/>
        <w:ind w:firstLine="397"/>
      </w:pPr>
      <w:r>
        <w:t>他才伸手。</w:t>
      </w:r>
    </w:p>
    <w:p>
      <w:pPr>
        <w:spacing w:line="360" w:lineRule="auto"/>
        <w:ind w:firstLine="397"/>
      </w:pPr>
      <w:r>
        <w:t>輕輕放進她掌心。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真正的白景深站在一旁。</w:t>
      </w:r>
    </w:p>
    <w:p>
      <w:pPr>
        <w:spacing w:line="360" w:lineRule="auto"/>
        <w:ind w:firstLine="397"/>
      </w:pPr>
      <w:r>
        <w:t>他看著這一幕。</w:t>
      </w:r>
    </w:p>
    <w:p>
      <w:pPr>
        <w:spacing w:line="360" w:lineRule="auto"/>
        <w:ind w:firstLine="397"/>
      </w:pPr>
      <w:r>
        <w:t>神情複雜。</w:t>
      </w:r>
    </w:p>
    <w:p>
      <w:pPr>
        <w:spacing w:line="360" w:lineRule="auto"/>
        <w:ind w:firstLine="397"/>
      </w:pPr>
      <w:r>
        <w:t>樓慕薇走到他身邊。</w:t>
      </w:r>
    </w:p>
    <w:p>
      <w:pPr>
        <w:spacing w:line="360" w:lineRule="auto"/>
        <w:ind w:firstLine="397"/>
      </w:pPr>
      <w:r>
        <w:t>「妳在想什麼？」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「妳也不知道？」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他看著B-07。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「只要把自己的記憶找回來。」</w:t>
      </w:r>
    </w:p>
    <w:p>
      <w:pPr>
        <w:spacing w:line="360" w:lineRule="auto"/>
        <w:ind w:firstLine="397"/>
      </w:pPr>
      <w:r>
        <w:t>「就能證明我是誰。」</w:t>
      </w:r>
    </w:p>
    <w:p>
      <w:pPr>
        <w:spacing w:line="360" w:lineRule="auto"/>
        <w:ind w:firstLine="397"/>
      </w:pPr>
      <w:r>
        <w:t>樓慕薇安靜地聽著。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「我突然覺得。」</w:t>
      </w:r>
    </w:p>
    <w:p>
      <w:pPr>
        <w:spacing w:line="360" w:lineRule="auto"/>
        <w:ind w:firstLine="397"/>
      </w:pPr>
      <w:r>
        <w:t>他笑了一下。</w:t>
      </w:r>
    </w:p>
    <w:p>
      <w:pPr>
        <w:spacing w:line="360" w:lineRule="auto"/>
        <w:ind w:firstLine="397"/>
      </w:pPr>
      <w:r>
        <w:t>「也許記憶不是唯一的答案。」</w:t>
      </w:r>
    </w:p>
    <w:p>
      <w:pPr>
        <w:spacing w:line="360" w:lineRule="auto"/>
        <w:ind w:firstLine="397"/>
      </w:pPr>
      <w:r>
        <w:t>樓慕薇點頭。</w:t>
      </w:r>
    </w:p>
    <w:p>
      <w:pPr>
        <w:spacing w:line="360" w:lineRule="auto"/>
        <w:ind w:firstLine="397"/>
      </w:pPr>
      <w:r>
        <w:t>「媽媽說過。」</w:t>
      </w:r>
    </w:p>
    <w:p>
      <w:pPr>
        <w:spacing w:line="360" w:lineRule="auto"/>
        <w:ind w:firstLine="397"/>
      </w:pPr>
      <w:r>
        <w:t>「人不是由記憶組成的。」</w:t>
      </w:r>
    </w:p>
    <w:p>
      <w:pPr>
        <w:spacing w:line="360" w:lineRule="auto"/>
        <w:ind w:firstLine="397"/>
      </w:pPr>
      <w:r>
        <w:t>「而是由選擇。」</w:t>
      </w:r>
    </w:p>
    <w:p>
      <w:pPr>
        <w:spacing w:line="360" w:lineRule="auto"/>
        <w:ind w:firstLine="397"/>
      </w:pPr>
      <w:r>
        <w:t>真正的白景深看向她。</w:t>
      </w:r>
    </w:p>
    <w:p>
      <w:pPr>
        <w:spacing w:line="360" w:lineRule="auto"/>
        <w:ind w:firstLine="397"/>
      </w:pPr>
      <w:r>
        <w:t>「那妳選了什麼？」</w:t>
      </w:r>
    </w:p>
    <w:p>
      <w:pPr>
        <w:spacing w:line="360" w:lineRule="auto"/>
        <w:ind w:firstLine="397"/>
      </w:pPr>
      <w:r>
        <w:t>樓慕薇笑了。</w:t>
      </w:r>
    </w:p>
    <w:p>
      <w:pPr>
        <w:spacing w:line="360" w:lineRule="auto"/>
        <w:ind w:firstLine="397"/>
      </w:pPr>
      <w:r>
        <w:t>「我選擇不再逃。」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樓承淵卻突然走向控制台。</w:t>
      </w:r>
    </w:p>
    <w:p>
      <w:pPr>
        <w:spacing w:line="360" w:lineRule="auto"/>
        <w:ind w:firstLine="397"/>
      </w:pPr>
      <w:r>
        <w:t>「停止。」</w:t>
      </w:r>
    </w:p>
    <w:p>
      <w:pPr>
        <w:spacing w:line="360" w:lineRule="auto"/>
        <w:ind w:firstLine="397"/>
      </w:pPr>
      <w:r>
        <w:t>沒有人理他。</w:t>
      </w:r>
    </w:p>
    <w:p>
      <w:pPr>
        <w:spacing w:line="360" w:lineRule="auto"/>
        <w:ind w:firstLine="397"/>
      </w:pPr>
      <w:r>
        <w:t>他再次輸入指令。</w:t>
      </w:r>
    </w:p>
    <w:p>
      <w:pPr>
        <w:spacing w:line="360" w:lineRule="auto"/>
        <w:ind w:firstLine="397"/>
      </w:pPr>
      <w:r>
        <w:t>RESET B-07</w:t>
      </w:r>
    </w:p>
    <w:p>
      <w:pPr>
        <w:spacing w:line="360" w:lineRule="auto"/>
        <w:ind w:firstLine="397"/>
      </w:pPr>
      <w:r>
        <w:t>沒有反應。</w:t>
      </w:r>
    </w:p>
    <w:p>
      <w:pPr>
        <w:spacing w:line="360" w:lineRule="auto"/>
        <w:ind w:firstLine="397"/>
      </w:pPr>
      <w:r>
        <w:t>他臉色變了。</w:t>
      </w:r>
    </w:p>
    <w:p>
      <w:pPr>
        <w:spacing w:line="360" w:lineRule="auto"/>
        <w:ind w:firstLine="397"/>
      </w:pPr>
      <w:r>
        <w:t>「RESET！」</w:t>
      </w:r>
    </w:p>
    <w:p>
      <w:pPr>
        <w:spacing w:line="360" w:lineRule="auto"/>
        <w:ind w:firstLine="397"/>
      </w:pPr>
      <w:r>
        <w:t>依然沒有反應。</w:t>
      </w:r>
    </w:p>
    <w:p>
      <w:pPr>
        <w:spacing w:line="360" w:lineRule="auto"/>
        <w:ind w:firstLine="397"/>
      </w:pPr>
      <w:r>
        <w:t>Rose笑了。</w:t>
      </w:r>
    </w:p>
    <w:p>
      <w:pPr>
        <w:spacing w:line="360" w:lineRule="auto"/>
        <w:ind w:firstLine="397"/>
      </w:pPr>
      <w:r>
        <w:t>「沒有用了。」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「因為他第一次。」</w:t>
      </w:r>
    </w:p>
    <w:p>
      <w:pPr>
        <w:spacing w:line="360" w:lineRule="auto"/>
        <w:ind w:firstLine="397"/>
      </w:pPr>
      <w:r>
        <w:t>「沒有服從妳。」</w:t>
      </w:r>
    </w:p>
    <w:p>
      <w:pPr>
        <w:spacing w:line="360" w:lineRule="auto"/>
        <w:ind w:firstLine="397"/>
      </w:pPr>
      <w:r>
        <w:t>樓承淵死死盯著玻璃柱。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「Garden從來沒有失敗過。」</w:t>
      </w:r>
    </w:p>
    <w:p>
      <w:pPr>
        <w:spacing w:line="360" w:lineRule="auto"/>
        <w:ind w:firstLine="397"/>
      </w:pPr>
      <w:r>
        <w:t>Rose看著他。</w:t>
      </w:r>
    </w:p>
    <w:p>
      <w:pPr>
        <w:spacing w:line="360" w:lineRule="auto"/>
        <w:ind w:firstLine="397"/>
      </w:pPr>
      <w:r>
        <w:t>「Garden沒有失敗。」</w:t>
      </w:r>
    </w:p>
    <w:p>
      <w:pPr>
        <w:spacing w:line="360" w:lineRule="auto"/>
        <w:ind w:firstLine="397"/>
      </w:pPr>
      <w:r>
        <w:t>「是妳失敗了。」</w:t>
      </w:r>
    </w:p>
    <w:p>
      <w:pPr>
        <w:spacing w:line="360" w:lineRule="auto"/>
        <w:ind w:firstLine="397"/>
      </w:pPr>
      <w:r>
        <w:t>老人猛然轉頭。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「妳研究了一輩子。」</w:t>
      </w:r>
    </w:p>
    <w:p>
      <w:pPr>
        <w:spacing w:line="360" w:lineRule="auto"/>
        <w:ind w:firstLine="397"/>
      </w:pPr>
      <w:r>
        <w:t>「卻始終沒有明白。」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「人最不可控的地方。」</w:t>
      </w:r>
    </w:p>
    <w:p>
      <w:pPr>
        <w:spacing w:line="360" w:lineRule="auto"/>
        <w:ind w:firstLine="397"/>
      </w:pPr>
      <w:r>
        <w:t>「就是愛。」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警報再次響起。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不是紅色。</w:t>
      </w:r>
    </w:p>
    <w:p>
      <w:pPr>
        <w:spacing w:line="360" w:lineRule="auto"/>
        <w:ind w:firstLine="397"/>
      </w:pPr>
      <w:r>
        <w:t>而是白色。</w:t>
      </w:r>
    </w:p>
    <w:p>
      <w:pPr>
        <w:spacing w:line="360" w:lineRule="auto"/>
        <w:ind w:firstLine="397"/>
      </w:pPr>
      <w:r>
        <w:t>螢幕上的資料快速刷新。</w:t>
      </w:r>
    </w:p>
    <w:p>
      <w:pPr>
        <w:spacing w:line="360" w:lineRule="auto"/>
        <w:ind w:firstLine="397"/>
      </w:pPr>
      <w:r>
        <w:t>B-07 MEMORY INTEGRITY：83%</w:t>
      </w:r>
    </w:p>
    <w:p>
      <w:pPr>
        <w:spacing w:line="360" w:lineRule="auto"/>
        <w:ind w:firstLine="397"/>
      </w:pPr>
      <w:r>
        <w:t>EMOTIONAL RESPONSE：UNSTABLE</w:t>
      </w:r>
    </w:p>
    <w:p>
      <w:pPr>
        <w:spacing w:line="360" w:lineRule="auto"/>
        <w:ind w:firstLine="397"/>
      </w:pPr>
      <w:r>
        <w:t>AUTONOMOUS CHOICE：DETECTED</w:t>
      </w:r>
    </w:p>
    <w:p>
      <w:pPr>
        <w:spacing w:line="360" w:lineRule="auto"/>
        <w:ind w:firstLine="397"/>
      </w:pPr>
      <w:r>
        <w:t>樓慕妍看著最後一行。</w:t>
      </w:r>
    </w:p>
    <w:p>
      <w:pPr>
        <w:spacing w:line="360" w:lineRule="auto"/>
        <w:ind w:firstLine="397"/>
      </w:pPr>
      <w:r>
        <w:t>「Autonomous Choice……」</w:t>
      </w:r>
    </w:p>
    <w:p>
      <w:pPr>
        <w:spacing w:line="360" w:lineRule="auto"/>
        <w:ind w:firstLine="397"/>
      </w:pPr>
      <w:r>
        <w:t>「自主選擇。」</w:t>
      </w:r>
    </w:p>
    <w:p>
      <w:pPr>
        <w:spacing w:line="360" w:lineRule="auto"/>
        <w:ind w:firstLine="397"/>
      </w:pPr>
      <w:r>
        <w:t>宋昭言說。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「這就是Garden一直想找的答案？」</w:t>
      </w:r>
    </w:p>
    <w:p>
      <w:pPr>
        <w:spacing w:line="360" w:lineRule="auto"/>
        <w:ind w:firstLine="397"/>
      </w:pPr>
      <w:r>
        <w:t>Rose點頭。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「那為什麼還要繼續？」</w:t>
      </w:r>
    </w:p>
    <w:p>
      <w:pPr>
        <w:spacing w:line="360" w:lineRule="auto"/>
        <w:ind w:firstLine="397"/>
      </w:pPr>
      <w:r>
        <w:t>「因為樓承淵不相信。」</w:t>
      </w:r>
    </w:p>
    <w:p>
      <w:pPr>
        <w:spacing w:line="360" w:lineRule="auto"/>
        <w:ind w:firstLine="397"/>
      </w:pPr>
      <w:r>
        <w:t>老人冷笑。</w:t>
      </w:r>
    </w:p>
    <w:p>
      <w:pPr>
        <w:spacing w:line="360" w:lineRule="auto"/>
        <w:ind w:firstLine="397"/>
      </w:pPr>
      <w:r>
        <w:t>「我不是不相信。」</w:t>
      </w:r>
    </w:p>
    <w:p>
      <w:pPr>
        <w:spacing w:line="360" w:lineRule="auto"/>
        <w:ind w:firstLine="397"/>
      </w:pPr>
      <w:r>
        <w:t>「我是要證明。」</w:t>
      </w:r>
    </w:p>
    <w:p>
      <w:pPr>
        <w:spacing w:line="360" w:lineRule="auto"/>
        <w:ind w:firstLine="397"/>
      </w:pPr>
      <w:r>
        <w:t>「如果人真的可以自由選擇。」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「妳為什麼還是會愛上一個Garden製造的人？」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老人又問：</w:t>
      </w:r>
    </w:p>
    <w:p>
      <w:pPr>
        <w:spacing w:line="360" w:lineRule="auto"/>
        <w:ind w:firstLine="397"/>
      </w:pPr>
      <w:r>
        <w:t>「妳敢說。」</w:t>
      </w:r>
    </w:p>
    <w:p>
      <w:pPr>
        <w:spacing w:line="360" w:lineRule="auto"/>
        <w:ind w:firstLine="397"/>
      </w:pPr>
      <w:r>
        <w:t>「妳愛他的全部。」</w:t>
      </w:r>
    </w:p>
    <w:p>
      <w:pPr>
        <w:spacing w:line="360" w:lineRule="auto"/>
        <w:ind w:firstLine="397"/>
      </w:pPr>
      <w:r>
        <w:t>「都是妳自己選的嗎？」</w:t>
      </w:r>
    </w:p>
    <w:p>
      <w:pPr>
        <w:spacing w:line="360" w:lineRule="auto"/>
        <w:ind w:firstLine="397"/>
      </w:pPr>
      <w:r>
        <w:t>房間安靜。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這不是對他的質問。</w:t>
      </w:r>
    </w:p>
    <w:p>
      <w:pPr>
        <w:spacing w:line="360" w:lineRule="auto"/>
        <w:ind w:firstLine="397"/>
      </w:pPr>
      <w:r>
        <w:t>是對她的。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她走到B-07面前。</w:t>
      </w:r>
    </w:p>
    <w:p>
      <w:pPr>
        <w:spacing w:line="360" w:lineRule="auto"/>
        <w:ind w:firstLine="397"/>
      </w:pPr>
      <w:r>
        <w:t>「妳知道自己是誰嗎？」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「妳知道自己從哪裡來嗎？」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「妳知道我以前愛不愛妳嗎？」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「那妳為什麼還握著我的手？」</w:t>
      </w:r>
    </w:p>
    <w:p>
      <w:pPr>
        <w:spacing w:line="360" w:lineRule="auto"/>
        <w:ind w:firstLine="397"/>
      </w:pPr>
      <w:r>
        <w:t>男人低頭看著兩人的手。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才回答：</w:t>
      </w:r>
    </w:p>
    <w:p>
      <w:pPr>
        <w:spacing w:line="360" w:lineRule="auto"/>
        <w:ind w:firstLine="397"/>
      </w:pPr>
      <w:r>
        <w:t>「因為我想。」</w:t>
      </w:r>
    </w:p>
    <w:p>
      <w:pPr>
        <w:spacing w:line="360" w:lineRule="auto"/>
        <w:ind w:firstLine="397"/>
      </w:pPr>
      <w:r>
        <w:t>三個字。</w:t>
      </w:r>
    </w:p>
    <w:p>
      <w:pPr>
        <w:spacing w:line="360" w:lineRule="auto"/>
        <w:ind w:firstLine="397"/>
      </w:pPr>
      <w:r>
        <w:t>讓樓承淵臉色徹底沉下去。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「這就夠了。」</w:t>
      </w:r>
    </w:p>
    <w:p>
      <w:pPr>
        <w:spacing w:line="360" w:lineRule="auto"/>
        <w:ind w:firstLine="397"/>
      </w:pPr>
      <w:r>
        <w:t>她看向老人。</w:t>
      </w:r>
    </w:p>
    <w:p>
      <w:pPr>
        <w:spacing w:line="360" w:lineRule="auto"/>
        <w:ind w:firstLine="397"/>
      </w:pPr>
      <w:r>
        <w:t>「妳想要的答案。」</w:t>
      </w:r>
    </w:p>
    <w:p>
      <w:pPr>
        <w:spacing w:line="360" w:lineRule="auto"/>
        <w:ind w:firstLine="397"/>
      </w:pPr>
      <w:r>
        <w:t>「不是他愛不愛我。」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她握緊男人的手。</w:t>
      </w:r>
    </w:p>
    <w:p>
      <w:pPr>
        <w:spacing w:line="360" w:lineRule="auto"/>
        <w:ind w:firstLine="397"/>
      </w:pPr>
      <w:r>
        <w:t>「他明明可以不愛。」</w:t>
      </w:r>
    </w:p>
    <w:p>
      <w:pPr>
        <w:spacing w:line="360" w:lineRule="auto"/>
        <w:ind w:firstLine="397"/>
      </w:pPr>
      <w:r>
        <w:t>「卻還是選擇愛。」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樓承淵沉默。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他突然笑了。</w:t>
      </w:r>
    </w:p>
    <w:p>
      <w:pPr>
        <w:spacing w:line="360" w:lineRule="auto"/>
        <w:ind w:firstLine="397"/>
      </w:pPr>
      <w:r>
        <w:t>那笑聲很輕。</w:t>
      </w:r>
    </w:p>
    <w:p>
      <w:pPr>
        <w:spacing w:line="360" w:lineRule="auto"/>
        <w:ind w:firstLine="397"/>
      </w:pPr>
      <w:r>
        <w:t>甚至有一點疲憊。</w:t>
      </w:r>
    </w:p>
    <w:p>
      <w:pPr>
        <w:spacing w:line="360" w:lineRule="auto"/>
        <w:ind w:firstLine="397"/>
      </w:pPr>
      <w:r>
        <w:t>「原來如此。」</w:t>
      </w:r>
    </w:p>
    <w:p>
      <w:pPr>
        <w:spacing w:line="360" w:lineRule="auto"/>
        <w:ind w:firstLine="397"/>
      </w:pPr>
      <w:r>
        <w:t>白靖川看著他。</w:t>
      </w:r>
    </w:p>
    <w:p>
      <w:pPr>
        <w:spacing w:line="360" w:lineRule="auto"/>
        <w:ind w:firstLine="397"/>
      </w:pPr>
      <w:r>
        <w:t>「妳終於明白了？」</w:t>
      </w:r>
    </w:p>
    <w:p>
      <w:pPr>
        <w:spacing w:line="360" w:lineRule="auto"/>
        <w:ind w:firstLine="397"/>
      </w:pPr>
      <w:r>
        <w:t>「我研究了三十七年。」</w:t>
      </w:r>
    </w:p>
    <w:p>
      <w:pPr>
        <w:spacing w:line="360" w:lineRule="auto"/>
        <w:ind w:firstLine="397"/>
      </w:pPr>
      <w:r>
        <w:t>老人低頭。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「答案居然這麼簡單。」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老人看向她。</w:t>
      </w:r>
    </w:p>
    <w:p>
      <w:pPr>
        <w:spacing w:line="360" w:lineRule="auto"/>
        <w:ind w:firstLine="397"/>
      </w:pPr>
      <w:r>
        <w:t>「妳母親當年也是這麼告訴我的。」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「人不應該被設計。」</w:t>
      </w:r>
    </w:p>
    <w:p>
      <w:pPr>
        <w:spacing w:line="360" w:lineRule="auto"/>
        <w:ind w:firstLine="397"/>
      </w:pPr>
      <w:r>
        <w:t>「因為一旦被設計。」</w:t>
      </w:r>
    </w:p>
    <w:p>
      <w:pPr>
        <w:spacing w:line="360" w:lineRule="auto"/>
        <w:ind w:firstLine="397"/>
      </w:pPr>
      <w:r>
        <w:t>「那就不是愛。」</w:t>
      </w:r>
    </w:p>
    <w:p>
      <w:pPr>
        <w:spacing w:line="360" w:lineRule="auto"/>
        <w:ind w:firstLine="397"/>
      </w:pPr>
      <w:r>
        <w:t>「而是命令。」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「我不相信。」</w:t>
      </w:r>
    </w:p>
    <w:p>
      <w:pPr>
        <w:spacing w:line="360" w:lineRule="auto"/>
        <w:ind w:firstLine="397"/>
      </w:pPr>
      <w:r>
        <w:t>「所以我用了三十七年。」</w:t>
      </w:r>
    </w:p>
    <w:p>
      <w:pPr>
        <w:spacing w:line="360" w:lineRule="auto"/>
        <w:ind w:firstLine="397"/>
      </w:pPr>
      <w:r>
        <w:t>「想證明她錯了。」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老人睜開眼。</w:t>
      </w:r>
    </w:p>
    <w:p>
      <w:pPr>
        <w:spacing w:line="360" w:lineRule="auto"/>
        <w:ind w:firstLine="397"/>
      </w:pPr>
      <w:r>
        <w:t>看著B-07。</w:t>
      </w:r>
    </w:p>
    <w:p>
      <w:pPr>
        <w:spacing w:line="360" w:lineRule="auto"/>
        <w:ind w:firstLine="397"/>
      </w:pPr>
      <w:r>
        <w:t>「她是對的。」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所有人都以為。</w:t>
      </w:r>
    </w:p>
    <w:p>
      <w:pPr>
        <w:spacing w:line="360" w:lineRule="auto"/>
        <w:ind w:firstLine="397"/>
      </w:pPr>
      <w:r>
        <w:t>事情終於結束。</w:t>
      </w:r>
    </w:p>
    <w:p>
      <w:pPr>
        <w:spacing w:line="360" w:lineRule="auto"/>
        <w:ind w:firstLine="397"/>
      </w:pPr>
      <w:r>
        <w:t>可是就在這時。</w:t>
      </w:r>
    </w:p>
    <w:p>
      <w:pPr>
        <w:spacing w:line="360" w:lineRule="auto"/>
        <w:ind w:firstLine="397"/>
      </w:pPr>
      <w:r>
        <w:t>玻璃柱裡的Rose突然劇烈咳嗽。</w:t>
      </w:r>
    </w:p>
    <w:p>
      <w:pPr>
        <w:spacing w:line="360" w:lineRule="auto"/>
        <w:ind w:firstLine="397"/>
      </w:pPr>
      <w:r>
        <w:t>樓慕妍立刻回頭。</w:t>
      </w:r>
    </w:p>
    <w:p>
      <w:pPr>
        <w:spacing w:line="360" w:lineRule="auto"/>
        <w:ind w:firstLine="397"/>
      </w:pPr>
      <w:r>
        <w:t>「Rose？」</w:t>
      </w:r>
    </w:p>
    <w:p>
      <w:pPr>
        <w:spacing w:line="360" w:lineRule="auto"/>
        <w:ind w:firstLine="397"/>
      </w:pPr>
      <w:r>
        <w:t>女孩跪倒在地。</w:t>
      </w:r>
    </w:p>
    <w:p>
      <w:pPr>
        <w:spacing w:line="360" w:lineRule="auto"/>
        <w:ind w:firstLine="397"/>
      </w:pPr>
      <w:r>
        <w:t>玻璃柱內。</w:t>
      </w:r>
    </w:p>
    <w:p>
      <w:pPr>
        <w:spacing w:line="360" w:lineRule="auto"/>
        <w:ind w:firstLine="397"/>
      </w:pPr>
      <w:r>
        <w:t>大量紅色液體開始上升。</w:t>
      </w:r>
    </w:p>
    <w:p>
      <w:pPr>
        <w:spacing w:line="360" w:lineRule="auto"/>
        <w:ind w:firstLine="397"/>
      </w:pPr>
      <w:r>
        <w:t>「怎麼回事？」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Rose抬起頭。</w:t>
      </w:r>
    </w:p>
    <w:p>
      <w:pPr>
        <w:spacing w:line="360" w:lineRule="auto"/>
        <w:ind w:firstLine="397"/>
      </w:pPr>
      <w:r>
        <w:t>她的臉色蒼白。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「是Garden。」</w:t>
      </w:r>
    </w:p>
    <w:p>
      <w:pPr>
        <w:spacing w:line="360" w:lineRule="auto"/>
        <w:ind w:firstLine="397"/>
      </w:pPr>
      <w:r>
        <w:t>「它在失控。」</w:t>
      </w:r>
    </w:p>
    <w:p>
      <w:pPr>
        <w:spacing w:line="360" w:lineRule="auto"/>
        <w:ind w:firstLine="397"/>
      </w:pPr>
      <w:r>
        <w:t>樓承淵猛然轉身。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Rose看著他。</w:t>
      </w:r>
    </w:p>
    <w:p>
      <w:pPr>
        <w:spacing w:line="360" w:lineRule="auto"/>
        <w:ind w:firstLine="397"/>
      </w:pPr>
      <w:r>
        <w:t>「妳忘了嗎？」</w:t>
      </w:r>
    </w:p>
    <w:p>
      <w:pPr>
        <w:spacing w:line="360" w:lineRule="auto"/>
        <w:ind w:firstLine="397"/>
      </w:pPr>
      <w:r>
        <w:t>「Garden的核心。」</w:t>
      </w:r>
    </w:p>
    <w:p>
      <w:pPr>
        <w:spacing w:line="360" w:lineRule="auto"/>
        <w:ind w:firstLine="397"/>
      </w:pPr>
      <w:r>
        <w:t>「從來都不是我。」</w:t>
      </w:r>
    </w:p>
    <w:p>
      <w:pPr>
        <w:spacing w:line="360" w:lineRule="auto"/>
        <w:ind w:firstLine="397"/>
      </w:pPr>
      <w:r>
        <w:t>「也不是她。」</w:t>
      </w:r>
    </w:p>
    <w:p>
      <w:pPr>
        <w:spacing w:line="360" w:lineRule="auto"/>
        <w:ind w:firstLine="397"/>
      </w:pPr>
      <w:r>
        <w:t>她指向樓慕妍。</w:t>
      </w:r>
    </w:p>
    <w:p>
      <w:pPr>
        <w:spacing w:line="360" w:lineRule="auto"/>
        <w:ind w:firstLine="397"/>
      </w:pPr>
      <w:r>
        <w:t>「而是妳。」</w:t>
      </w:r>
    </w:p>
    <w:p>
      <w:pPr>
        <w:spacing w:line="360" w:lineRule="auto"/>
        <w:ind w:firstLine="397"/>
      </w:pPr>
      <w:r>
        <w:t>樓承淵怔住。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Rose點頭。</w:t>
      </w:r>
    </w:p>
    <w:p>
      <w:pPr>
        <w:spacing w:line="360" w:lineRule="auto"/>
        <w:ind w:firstLine="397"/>
      </w:pPr>
      <w:r>
        <w:t>「妳才是最初的核心管理者。」</w:t>
      </w:r>
    </w:p>
    <w:p>
      <w:pPr>
        <w:spacing w:line="360" w:lineRule="auto"/>
        <w:ind w:firstLine="397"/>
      </w:pPr>
      <w:r>
        <w:t>「Garden所有人的記憶。」</w:t>
      </w:r>
    </w:p>
    <w:p>
      <w:pPr>
        <w:spacing w:line="360" w:lineRule="auto"/>
        <w:ind w:firstLine="397"/>
      </w:pPr>
      <w:r>
        <w:t>「最後都會回到妳身上。」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「妳一旦死亡。」</w:t>
      </w:r>
    </w:p>
    <w:p>
      <w:pPr>
        <w:spacing w:line="360" w:lineRule="auto"/>
        <w:ind w:firstLine="397"/>
      </w:pPr>
      <w:r>
        <w:t>「Garden也會死。」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樓承淵突然明白。</w:t>
      </w:r>
    </w:p>
    <w:p>
      <w:pPr>
        <w:spacing w:line="360" w:lineRule="auto"/>
        <w:ind w:firstLine="397"/>
      </w:pPr>
      <w:r>
        <w:t>「所以妳一直想讓我活著。」</w:t>
      </w:r>
    </w:p>
    <w:p>
      <w:pPr>
        <w:spacing w:line="360" w:lineRule="auto"/>
        <w:ind w:firstLine="397"/>
      </w:pPr>
      <w:r>
        <w:t>Rose沒有回答。</w:t>
      </w:r>
    </w:p>
    <w:p>
      <w:pPr>
        <w:spacing w:line="360" w:lineRule="auto"/>
        <w:ind w:firstLine="397"/>
      </w:pPr>
      <w:r>
        <w:t>老人卻笑了。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「我是Garden的主人。」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「我是Garden的人質。」</w:t>
      </w:r>
    </w:p>
    <w:p>
      <w:pPr>
        <w:spacing w:line="360" w:lineRule="auto"/>
        <w:ind w:firstLine="397"/>
      </w:pPr>
      <w:r>
        <w:t>他走到樓慕妍面前。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沒有命令。</w:t>
      </w:r>
    </w:p>
    <w:p>
      <w:pPr>
        <w:spacing w:line="360" w:lineRule="auto"/>
        <w:ind w:firstLine="397"/>
      </w:pPr>
      <w:r>
        <w:t>沒有控制。</w:t>
      </w:r>
    </w:p>
    <w:p>
      <w:pPr>
        <w:spacing w:line="360" w:lineRule="auto"/>
        <w:ind w:firstLine="397"/>
      </w:pPr>
      <w:r>
        <w:t>只有一種近乎疲憊的蒼老。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「如果我死。」</w:t>
      </w:r>
    </w:p>
    <w:p>
      <w:pPr>
        <w:spacing w:line="360" w:lineRule="auto"/>
        <w:ind w:firstLine="397"/>
      </w:pPr>
      <w:r>
        <w:t>「Garden會跟著一起崩潰。」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「妳是Garden最後的心臟。」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「妳也會死。」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白景深立刻抓緊她。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樓承淵看著他。</w:t>
      </w:r>
    </w:p>
    <w:p>
      <w:pPr>
        <w:spacing w:line="360" w:lineRule="auto"/>
        <w:ind w:firstLine="397"/>
      </w:pPr>
      <w:r>
        <w:t>「這就是最後的選擇。」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螢幕重新亮起。</w:t>
      </w:r>
    </w:p>
    <w:p>
      <w:pPr>
        <w:spacing w:line="360" w:lineRule="auto"/>
        <w:ind w:firstLine="397"/>
      </w:pPr>
      <w:r>
        <w:t>GARDEN CORE FAILURE</w:t>
      </w:r>
    </w:p>
    <w:p>
      <w:pPr>
        <w:spacing w:line="360" w:lineRule="auto"/>
        <w:ind w:firstLine="397"/>
      </w:pPr>
      <w:r>
        <w:t>ESTIMATED COLLAPSE：18 MINUTES</w:t>
      </w:r>
    </w:p>
    <w:p>
      <w:pPr>
        <w:spacing w:line="360" w:lineRule="auto"/>
        <w:ind w:firstLine="397"/>
      </w:pPr>
      <w:r>
        <w:t>宋昭言臉色變了。</w:t>
      </w:r>
    </w:p>
    <w:p>
      <w:pPr>
        <w:spacing w:line="360" w:lineRule="auto"/>
        <w:ind w:firstLine="397"/>
      </w:pPr>
      <w:r>
        <w:t>「十八分鐘。」</w:t>
      </w:r>
    </w:p>
    <w:p>
      <w:pPr>
        <w:spacing w:line="360" w:lineRule="auto"/>
        <w:ind w:firstLine="397"/>
      </w:pPr>
      <w:r>
        <w:t>真正的白景深快速走到控制台。</w:t>
      </w:r>
    </w:p>
    <w:p>
      <w:pPr>
        <w:spacing w:line="360" w:lineRule="auto"/>
        <w:ind w:firstLine="397"/>
      </w:pPr>
      <w:r>
        <w:t>「有沒有備用核心？」</w:t>
      </w:r>
    </w:p>
    <w:p>
      <w:pPr>
        <w:spacing w:line="360" w:lineRule="auto"/>
        <w:ind w:firstLine="397"/>
      </w:pPr>
      <w:r>
        <w:t>樓承淵搖頭。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「那就轉移。」</w:t>
      </w:r>
    </w:p>
    <w:p>
      <w:pPr>
        <w:spacing w:line="360" w:lineRule="auto"/>
        <w:ind w:firstLine="397"/>
      </w:pPr>
      <w:r>
        <w:t>「轉不了。」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「因為Garden最後的核心。」</w:t>
      </w:r>
    </w:p>
    <w:p>
      <w:pPr>
        <w:spacing w:line="360" w:lineRule="auto"/>
        <w:ind w:firstLine="397"/>
      </w:pPr>
      <w:r>
        <w:t>老人看向樓慕妍。</w:t>
      </w:r>
    </w:p>
    <w:p>
      <w:pPr>
        <w:spacing w:line="360" w:lineRule="auto"/>
        <w:ind w:firstLine="397"/>
      </w:pPr>
      <w:r>
        <w:t>「已經不是資料。」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她突然聽見。</w:t>
      </w:r>
    </w:p>
    <w:p>
      <w:pPr>
        <w:spacing w:line="360" w:lineRule="auto"/>
        <w:ind w:firstLine="397"/>
      </w:pPr>
      <w:r>
        <w:t>胸口裡。</w:t>
      </w:r>
    </w:p>
    <w:p>
      <w:pPr>
        <w:spacing w:line="360" w:lineRule="auto"/>
        <w:ind w:firstLine="397"/>
      </w:pPr>
      <w:r>
        <w:t>那道陌生的聲音。</w:t>
      </w:r>
    </w:p>
    <w:p>
      <w:pPr>
        <w:spacing w:line="360" w:lineRule="auto"/>
        <w:ind w:firstLine="397"/>
      </w:pPr>
      <w:r>
        <w:t>再次響起。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卻沒有冰冷。</w:t>
      </w:r>
    </w:p>
    <w:p>
      <w:pPr>
        <w:spacing w:line="360" w:lineRule="auto"/>
        <w:ind w:firstLine="397"/>
      </w:pPr>
      <w:r>
        <w:t>而是很輕。</w:t>
      </w:r>
    </w:p>
    <w:p>
      <w:pPr>
        <w:spacing w:line="360" w:lineRule="auto"/>
        <w:ind w:firstLine="397"/>
      </w:pPr>
      <w:r>
        <w:t>像一個孩子。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「Rose？」</w:t>
      </w:r>
    </w:p>
    <w:p>
      <w:pPr>
        <w:spacing w:line="360" w:lineRule="auto"/>
        <w:ind w:firstLine="397"/>
      </w:pPr>
      <w:r>
        <w:t>玻璃柱中的女孩看著她。</w:t>
      </w:r>
    </w:p>
    <w:p>
      <w:pPr>
        <w:spacing w:line="360" w:lineRule="auto"/>
        <w:ind w:firstLine="397"/>
      </w:pPr>
      <w:r>
        <w:t>「如果Garden真的需要一顆心。」</w:t>
      </w:r>
    </w:p>
    <w:p>
      <w:pPr>
        <w:spacing w:line="360" w:lineRule="auto"/>
        <w:ind w:firstLine="397"/>
      </w:pPr>
      <w:r>
        <w:t>「那就給它。」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「妳要做什麼？」</w:t>
      </w:r>
    </w:p>
    <w:p>
      <w:pPr>
        <w:spacing w:line="360" w:lineRule="auto"/>
        <w:ind w:firstLine="397"/>
      </w:pPr>
      <w:r>
        <w:t>Rose笑了。</w:t>
      </w:r>
    </w:p>
    <w:p>
      <w:pPr>
        <w:spacing w:line="360" w:lineRule="auto"/>
        <w:ind w:firstLine="397"/>
      </w:pPr>
      <w:r>
        <w:t>「把我的心還給妳。」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玻璃柱開始裂開。</w:t>
      </w:r>
    </w:p>
    <w:p>
      <w:pPr>
        <w:spacing w:line="360" w:lineRule="auto"/>
        <w:ind w:firstLine="397"/>
      </w:pPr>
      <w:r>
        <w:t>一道。</w:t>
      </w:r>
    </w:p>
    <w:p>
      <w:pPr>
        <w:spacing w:line="360" w:lineRule="auto"/>
        <w:ind w:firstLine="397"/>
      </w:pPr>
      <w:r>
        <w:t>兩道。</w:t>
      </w:r>
    </w:p>
    <w:p>
      <w:pPr>
        <w:spacing w:line="360" w:lineRule="auto"/>
        <w:ind w:firstLine="397"/>
      </w:pPr>
      <w:r>
        <w:t>三道。</w:t>
      </w:r>
    </w:p>
    <w:p>
      <w:pPr>
        <w:spacing w:line="360" w:lineRule="auto"/>
        <w:ind w:firstLine="397"/>
      </w:pPr>
      <w:r>
        <w:t>樓慕妍衝過去。</w:t>
      </w:r>
    </w:p>
    <w:p>
      <w:pPr>
        <w:spacing w:line="360" w:lineRule="auto"/>
        <w:ind w:firstLine="397"/>
      </w:pPr>
      <w:r>
        <w:t>「Rose！」</w:t>
      </w:r>
    </w:p>
    <w:p>
      <w:pPr>
        <w:spacing w:line="360" w:lineRule="auto"/>
        <w:ind w:firstLine="397"/>
      </w:pPr>
      <w:r>
        <w:t>白景深攔住她。</w:t>
      </w:r>
    </w:p>
    <w:p>
      <w:pPr>
        <w:spacing w:line="360" w:lineRule="auto"/>
        <w:ind w:firstLine="397"/>
      </w:pPr>
      <w:r>
        <w:t>「別碰！」</w:t>
      </w:r>
    </w:p>
    <w:p>
      <w:pPr>
        <w:spacing w:line="360" w:lineRule="auto"/>
        <w:ind w:firstLine="397"/>
      </w:pPr>
      <w:r>
        <w:t>「她會死！」</w:t>
      </w:r>
    </w:p>
    <w:p>
      <w:pPr>
        <w:spacing w:line="360" w:lineRule="auto"/>
        <w:ind w:firstLine="397"/>
      </w:pPr>
      <w:r>
        <w:t>Rose卻搖頭。</w:t>
      </w:r>
    </w:p>
    <w:p>
      <w:pPr>
        <w:spacing w:line="360" w:lineRule="auto"/>
        <w:ind w:firstLine="397"/>
      </w:pPr>
      <w:r>
        <w:t>「我本來就不應該活著。」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「我是Garden的第一個答案。」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「該把答案交給真正的人。」</w:t>
      </w:r>
    </w:p>
    <w:p>
      <w:pPr>
        <w:spacing w:line="360" w:lineRule="auto"/>
        <w:ind w:firstLine="397"/>
      </w:pPr>
      <w:r>
        <w:t>玻璃終於碎裂。</w:t>
      </w:r>
    </w:p>
    <w:p>
      <w:pPr>
        <w:spacing w:line="360" w:lineRule="auto"/>
        <w:ind w:firstLine="397"/>
      </w:pPr>
      <w:r>
        <w:t>Rose從裡面倒下。</w:t>
      </w:r>
    </w:p>
    <w:p>
      <w:pPr>
        <w:spacing w:line="360" w:lineRule="auto"/>
        <w:ind w:firstLine="397"/>
      </w:pPr>
      <w:r>
        <w:t>樓慕妍接住她。</w:t>
      </w:r>
    </w:p>
    <w:p>
      <w:pPr>
        <w:spacing w:line="360" w:lineRule="auto"/>
        <w:ind w:firstLine="397"/>
      </w:pPr>
      <w:r>
        <w:t>女孩的身體冰冷得不像活人。</w:t>
      </w:r>
    </w:p>
    <w:p>
      <w:pPr>
        <w:spacing w:line="360" w:lineRule="auto"/>
        <w:ind w:firstLine="397"/>
      </w:pPr>
      <w:r>
        <w:t>她卻笑了。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「一直很羨慕妳。」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Rose看著她。</w:t>
      </w:r>
    </w:p>
    <w:p>
      <w:pPr>
        <w:spacing w:line="360" w:lineRule="auto"/>
        <w:ind w:firstLine="397"/>
      </w:pPr>
      <w:r>
        <w:t>「因為妳有資格。」</w:t>
      </w:r>
    </w:p>
    <w:p>
      <w:pPr>
        <w:spacing w:line="360" w:lineRule="auto"/>
        <w:ind w:firstLine="397"/>
      </w:pPr>
      <w:r>
        <w:t>「不知道自己是誰。」</w:t>
      </w:r>
    </w:p>
    <w:p>
      <w:pPr>
        <w:spacing w:line="360" w:lineRule="auto"/>
        <w:ind w:firstLine="397"/>
      </w:pPr>
      <w:r>
        <w:t>「也能選擇成為誰。」</w:t>
      </w:r>
    </w:p>
    <w:p>
      <w:pPr>
        <w:spacing w:line="360" w:lineRule="auto"/>
        <w:ind w:firstLine="397"/>
      </w:pPr>
      <w:r>
        <w:t>她的手慢慢垂下。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「從出生那一天。」</w:t>
      </w:r>
    </w:p>
    <w:p>
      <w:pPr>
        <w:spacing w:line="360" w:lineRule="auto"/>
        <w:ind w:firstLine="397"/>
      </w:pPr>
      <w:r>
        <w:t>「就只有一個任務。」</w:t>
      </w:r>
    </w:p>
    <w:p>
      <w:pPr>
        <w:spacing w:line="360" w:lineRule="auto"/>
        <w:ind w:firstLine="397"/>
      </w:pPr>
      <w:r>
        <w:t>樓慕妍抱緊她。</w:t>
      </w:r>
    </w:p>
    <w:p>
      <w:pPr>
        <w:spacing w:line="360" w:lineRule="auto"/>
        <w:ind w:firstLine="397"/>
      </w:pPr>
      <w:r>
        <w:t>「現在沒有了。」</w:t>
      </w:r>
    </w:p>
    <w:p>
      <w:pPr>
        <w:spacing w:line="360" w:lineRule="auto"/>
        <w:ind w:firstLine="397"/>
      </w:pPr>
      <w:r>
        <w:t>Rose笑了。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「我自由了。」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所有螢幕同時熄滅。</w:t>
      </w:r>
    </w:p>
    <w:p>
      <w:pPr>
        <w:spacing w:line="360" w:lineRule="auto"/>
        <w:ind w:firstLine="397"/>
      </w:pPr>
      <w:r>
        <w:t>倒數停止。</w:t>
      </w:r>
    </w:p>
    <w:p>
      <w:pPr>
        <w:spacing w:line="360" w:lineRule="auto"/>
        <w:ind w:firstLine="397"/>
      </w:pPr>
      <w:r>
        <w:t>Garden第一次。</w:t>
      </w:r>
    </w:p>
    <w:p>
      <w:pPr>
        <w:spacing w:line="360" w:lineRule="auto"/>
        <w:ind w:firstLine="397"/>
      </w:pPr>
      <w:r>
        <w:t>沒有任何命令。</w:t>
      </w:r>
    </w:p>
    <w:p>
      <w:pPr>
        <w:spacing w:line="360" w:lineRule="auto"/>
        <w:ind w:firstLine="397"/>
      </w:pPr>
      <w:r>
        <w:t>沒有任何指令。</w:t>
      </w:r>
    </w:p>
    <w:p>
      <w:pPr>
        <w:spacing w:line="360" w:lineRule="auto"/>
        <w:ind w:firstLine="397"/>
      </w:pPr>
      <w:r>
        <w:t>沒有任何聲音。</w:t>
      </w:r>
    </w:p>
    <w:p>
      <w:pPr>
        <w:spacing w:line="360" w:lineRule="auto"/>
        <w:ind w:firstLine="397"/>
      </w:pPr>
      <w:r>
        <w:t>只有樓慕妍懷裡。</w:t>
      </w:r>
    </w:p>
    <w:p>
      <w:pPr>
        <w:spacing w:line="360" w:lineRule="auto"/>
        <w:ind w:firstLine="397"/>
      </w:pPr>
      <w:r>
        <w:t>那個曾經被稱為第一朵玫瑰的女孩。</w:t>
      </w:r>
    </w:p>
    <w:p>
      <w:pPr>
        <w:spacing w:line="360" w:lineRule="auto"/>
        <w:ind w:firstLine="397"/>
      </w:pPr>
      <w:r>
        <w:t>以及她胸口。</w:t>
      </w:r>
    </w:p>
    <w:p>
      <w:pPr>
        <w:spacing w:line="360" w:lineRule="auto"/>
        <w:ind w:firstLine="397"/>
      </w:pPr>
      <w:r>
        <w:t>重新響起的心跳。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而在最深處的螢幕上。</w:t>
      </w:r>
    </w:p>
    <w:p>
      <w:pPr>
        <w:spacing w:line="360" w:lineRule="auto"/>
        <w:ind w:firstLine="397"/>
      </w:pPr>
      <w:r>
        <w:t>最後浮現出一行字：</w:t>
      </w:r>
    </w:p>
    <w:p>
      <w:pPr>
        <w:spacing w:line="360" w:lineRule="auto"/>
        <w:ind w:firstLine="397"/>
      </w:pPr>
      <w:r>
        <w:t>PROJECT ROSE：TRANSFER COMPLETE</w:t>
      </w:r>
    </w:p>
    <w:p>
      <w:pPr>
        <w:spacing w:line="360" w:lineRule="auto"/>
        <w:ind w:firstLine="397"/>
      </w:pPr>
      <w:r>
        <w:t>NEW CORE：EVELYN SEREIA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真正的最後一局。</w:t>
      </w:r>
    </w:p>
    <w:p>
      <w:pPr>
        <w:spacing w:line="360" w:lineRule="auto"/>
        <w:ind w:firstLine="397"/>
      </w:pPr>
      <w:r>
        <w:t>才剛剛開始。</w:t>
      </w:r>
    </w:p>
    <w:p>
      <w:pPr>
        <w:spacing w:line="360" w:lineRule="auto"/>
        <w:ind w:firstLine="397"/>
      </w:pPr>
      <w:r>
        <w:t>第三篇｜玫瑰深處</w:t>
      </w:r>
    </w:p>
    <w:p>
      <w:pPr>
        <w:jc w:val="center"/>
      </w:pPr>
      <w:r>
        <w:t>第七十三章｜她終於完整了</w:t>
      </w:r>
    </w:p>
    <w:p>
      <w:pPr>
        <w:spacing w:line="360" w:lineRule="auto"/>
        <w:ind w:firstLine="397"/>
      </w:pPr>
      <w:r>
        <w:t>Rose閉上眼後。</w:t>
      </w:r>
    </w:p>
    <w:p>
      <w:pPr>
        <w:spacing w:line="360" w:lineRule="auto"/>
        <w:ind w:firstLine="397"/>
      </w:pPr>
      <w:r>
        <w:t>沒有再醒來。</w:t>
      </w:r>
    </w:p>
    <w:p>
      <w:pPr>
        <w:spacing w:line="360" w:lineRule="auto"/>
        <w:ind w:firstLine="397"/>
      </w:pPr>
      <w:r>
        <w:t>樓慕妍抱著她。</w:t>
      </w:r>
    </w:p>
    <w:p>
      <w:pPr>
        <w:spacing w:line="360" w:lineRule="auto"/>
        <w:ind w:firstLine="397"/>
      </w:pPr>
      <w:r>
        <w:t>一動不動。</w:t>
      </w:r>
    </w:p>
    <w:p>
      <w:pPr>
        <w:spacing w:line="360" w:lineRule="auto"/>
        <w:ind w:firstLine="397"/>
      </w:pPr>
      <w:r>
        <w:t>直到白景深蹲到她身旁。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「她已經把選擇交給妳了。」</w:t>
      </w:r>
    </w:p>
    <w:p>
      <w:pPr>
        <w:spacing w:line="360" w:lineRule="auto"/>
        <w:ind w:firstLine="397"/>
      </w:pPr>
      <w:r>
        <w:t>樓慕妍低頭看著Rose。</w:t>
      </w:r>
    </w:p>
    <w:p>
      <w:pPr>
        <w:spacing w:line="360" w:lineRule="auto"/>
        <w:ind w:firstLine="397"/>
      </w:pPr>
      <w:r>
        <w:t>「可是她還是死了。」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「我不想再有人為我死。」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「我也不想成為Garden的心臟。」</w:t>
      </w:r>
    </w:p>
    <w:p>
      <w:pPr>
        <w:spacing w:line="360" w:lineRule="auto"/>
        <w:ind w:firstLine="397"/>
      </w:pPr>
      <w:r>
        <w:t>「那就不要。」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「如果Garden要妳成為它的核心。」</w:t>
      </w:r>
    </w:p>
    <w:p>
      <w:pPr>
        <w:spacing w:line="360" w:lineRule="auto"/>
        <w:ind w:firstLine="397"/>
      </w:pPr>
      <w:r>
        <w:t>「那我們就讓Garden失去核心。」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「可是我會死。」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「我們不按照它的規則走。」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真正的白景深迅速走到控制台。</w:t>
      </w:r>
    </w:p>
    <w:p>
      <w:pPr>
        <w:spacing w:line="360" w:lineRule="auto"/>
        <w:ind w:firstLine="397"/>
      </w:pPr>
      <w:r>
        <w:t>「所有資料還在。」</w:t>
      </w:r>
    </w:p>
    <w:p>
      <w:pPr>
        <w:spacing w:line="360" w:lineRule="auto"/>
        <w:ind w:firstLine="397"/>
      </w:pPr>
      <w:r>
        <w:t>宋昭言看向他。</w:t>
      </w:r>
    </w:p>
    <w:p>
      <w:pPr>
        <w:spacing w:line="360" w:lineRule="auto"/>
        <w:ind w:firstLine="397"/>
      </w:pPr>
      <w:r>
        <w:t>「不是都關機了嗎？」</w:t>
      </w:r>
    </w:p>
    <w:p>
      <w:pPr>
        <w:spacing w:line="360" w:lineRule="auto"/>
        <w:ind w:firstLine="397"/>
      </w:pPr>
      <w:r>
        <w:t>「主系統關閉。」</w:t>
      </w:r>
    </w:p>
    <w:p>
      <w:pPr>
        <w:spacing w:line="360" w:lineRule="auto"/>
        <w:ind w:firstLine="397"/>
      </w:pPr>
      <w:r>
        <w:t>「但是底層記憶庫還在運作。」</w:t>
      </w:r>
    </w:p>
    <w:p>
      <w:pPr>
        <w:spacing w:line="360" w:lineRule="auto"/>
        <w:ind w:firstLine="397"/>
      </w:pPr>
      <w:r>
        <w:t>樓慕薇抬頭。</w:t>
      </w:r>
    </w:p>
    <w:p>
      <w:pPr>
        <w:spacing w:line="360" w:lineRule="auto"/>
        <w:ind w:firstLine="397"/>
      </w:pPr>
      <w:r>
        <w:t>「那就刪掉。」</w:t>
      </w:r>
    </w:p>
    <w:p>
      <w:pPr>
        <w:spacing w:line="360" w:lineRule="auto"/>
        <w:ind w:firstLine="397"/>
      </w:pPr>
      <w:r>
        <w:t>真正的白景深搖頭。</w:t>
      </w:r>
    </w:p>
    <w:p>
      <w:pPr>
        <w:spacing w:line="360" w:lineRule="auto"/>
        <w:ind w:firstLine="397"/>
      </w:pPr>
      <w:r>
        <w:t>「不能刪。」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「這裡保存了所有人被Garden修改過的記憶。」</w:t>
      </w:r>
    </w:p>
    <w:p>
      <w:pPr>
        <w:spacing w:line="360" w:lineRule="auto"/>
        <w:ind w:firstLine="397"/>
      </w:pPr>
      <w:r>
        <w:t>「如果全部刪掉。」</w:t>
      </w:r>
    </w:p>
    <w:p>
      <w:pPr>
        <w:spacing w:line="360" w:lineRule="auto"/>
        <w:ind w:firstLine="397"/>
      </w:pPr>
      <w:r>
        <w:t>「那些人就永遠找不回自己。」</w:t>
      </w:r>
    </w:p>
    <w:p>
      <w:pPr>
        <w:spacing w:line="360" w:lineRule="auto"/>
        <w:ind w:firstLine="397"/>
      </w:pPr>
      <w:r>
        <w:t>樓慕妍慢慢站起來。</w:t>
      </w:r>
    </w:p>
    <w:p>
      <w:pPr>
        <w:spacing w:line="360" w:lineRule="auto"/>
        <w:ind w:firstLine="397"/>
      </w:pPr>
      <w:r>
        <w:t>「所以不能摧毀。」</w:t>
      </w:r>
    </w:p>
    <w:p>
      <w:pPr>
        <w:spacing w:line="360" w:lineRule="auto"/>
        <w:ind w:firstLine="397"/>
      </w:pPr>
      <w:r>
        <w:t>「要釋放。」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「把Garden從控制系統。」</w:t>
      </w:r>
    </w:p>
    <w:p>
      <w:pPr>
        <w:spacing w:line="360" w:lineRule="auto"/>
        <w:ind w:firstLine="397"/>
      </w:pPr>
      <w:r>
        <w:t>「變成記憶資料庫。」</w:t>
      </w:r>
    </w:p>
    <w:p>
      <w:pPr>
        <w:spacing w:line="360" w:lineRule="auto"/>
        <w:ind w:firstLine="397"/>
      </w:pPr>
      <w:r>
        <w:t>「讓所有人自己取回記憶。」</w:t>
      </w:r>
    </w:p>
    <w:p>
      <w:pPr>
        <w:spacing w:line="360" w:lineRule="auto"/>
        <w:ind w:firstLine="397"/>
      </w:pPr>
      <w:r>
        <w:t>樓承淵站在後方。</w:t>
      </w:r>
    </w:p>
    <w:p>
      <w:pPr>
        <w:spacing w:line="360" w:lineRule="auto"/>
        <w:ind w:firstLine="397"/>
      </w:pPr>
      <w:r>
        <w:t>第一次沒有反對。</w:t>
      </w:r>
    </w:p>
    <w:p>
      <w:pPr>
        <w:spacing w:line="360" w:lineRule="auto"/>
        <w:ind w:firstLine="397"/>
      </w:pPr>
      <w:r>
        <w:t>「妳想把Garden還給所有人。」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「我要把它還給真正的主人。」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她回答：</w:t>
      </w:r>
    </w:p>
    <w:p>
      <w:pPr>
        <w:spacing w:line="360" w:lineRule="auto"/>
        <w:ind w:firstLine="397"/>
      </w:pPr>
      <w:r>
        <w:t>「每一個曾經被妳改變過的人。」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樓承淵沒有說話。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眼神裡第一次出現一種近似欣慰的情緒。</w:t>
      </w:r>
    </w:p>
    <w:p>
      <w:pPr>
        <w:spacing w:line="360" w:lineRule="auto"/>
        <w:ind w:firstLine="397"/>
      </w:pPr>
      <w:r>
        <w:t>「妳終於懂了。」</w:t>
      </w:r>
    </w:p>
    <w:p>
      <w:pPr>
        <w:spacing w:line="360" w:lineRule="auto"/>
        <w:ind w:firstLine="397"/>
      </w:pPr>
      <w:r>
        <w:t>「懂什麼？」</w:t>
      </w:r>
    </w:p>
    <w:p>
      <w:pPr>
        <w:spacing w:line="360" w:lineRule="auto"/>
        <w:ind w:firstLine="397"/>
      </w:pPr>
      <w:r>
        <w:t>「Garden存在的真正目的。」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「我不認為妳有資格說這句話。」</w:t>
      </w:r>
    </w:p>
    <w:p>
      <w:pPr>
        <w:spacing w:line="360" w:lineRule="auto"/>
        <w:ind w:firstLine="397"/>
      </w:pPr>
      <w:r>
        <w:t>老人笑了一下。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「但我確實看見了。」</w:t>
      </w:r>
    </w:p>
    <w:p>
      <w:pPr>
        <w:spacing w:line="360" w:lineRule="auto"/>
        <w:ind w:firstLine="397"/>
      </w:pPr>
      <w:r>
        <w:t>他看向Rose。</w:t>
      </w:r>
    </w:p>
    <w:p>
      <w:pPr>
        <w:spacing w:line="360" w:lineRule="auto"/>
        <w:ind w:firstLine="397"/>
      </w:pPr>
      <w:r>
        <w:t>「她是第一個。」</w:t>
      </w:r>
    </w:p>
    <w:p>
      <w:pPr>
        <w:spacing w:line="360" w:lineRule="auto"/>
        <w:ind w:firstLine="397"/>
      </w:pPr>
      <w:r>
        <w:t>又看向樓慕妍。</w:t>
      </w:r>
    </w:p>
    <w:p>
      <w:pPr>
        <w:spacing w:line="360" w:lineRule="auto"/>
        <w:ind w:firstLine="397"/>
      </w:pPr>
      <w:r>
        <w:t>「妳是最後一個。」</w:t>
      </w:r>
    </w:p>
    <w:p>
      <w:pPr>
        <w:spacing w:line="360" w:lineRule="auto"/>
        <w:ind w:firstLine="397"/>
      </w:pPr>
      <w:r>
        <w:t>「中間那些人。」</w:t>
      </w:r>
    </w:p>
    <w:p>
      <w:pPr>
        <w:spacing w:line="360" w:lineRule="auto"/>
        <w:ind w:firstLine="397"/>
      </w:pPr>
      <w:r>
        <w:t>「都在試著證明。」</w:t>
      </w:r>
    </w:p>
    <w:p>
      <w:pPr>
        <w:spacing w:line="360" w:lineRule="auto"/>
        <w:ind w:firstLine="397"/>
      </w:pPr>
      <w:r>
        <w:t>「人能不能被製造。」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「可是最後。」</w:t>
      </w:r>
    </w:p>
    <w:p>
      <w:pPr>
        <w:spacing w:line="360" w:lineRule="auto"/>
        <w:ind w:firstLine="397"/>
      </w:pPr>
      <w:r>
        <w:t>「證明的是。」</w:t>
      </w:r>
    </w:p>
    <w:p>
      <w:pPr>
        <w:spacing w:line="360" w:lineRule="auto"/>
        <w:ind w:firstLine="397"/>
      </w:pPr>
      <w:r>
        <w:t>「人可以自己決定。」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「走吧。」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「控制室。」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「把Garden所有權限。」</w:t>
      </w:r>
    </w:p>
    <w:p>
      <w:pPr>
        <w:spacing w:line="360" w:lineRule="auto"/>
        <w:ind w:firstLine="397"/>
      </w:pPr>
      <w:r>
        <w:t>「交還給人。」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可是剛走兩步。</w:t>
      </w:r>
    </w:p>
    <w:p>
      <w:pPr>
        <w:spacing w:line="360" w:lineRule="auto"/>
        <w:ind w:firstLine="397"/>
      </w:pPr>
      <w:r>
        <w:t>身後突然傳來聲音。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是Rose。</w:t>
      </w:r>
    </w:p>
    <w:p>
      <w:pPr>
        <w:spacing w:line="360" w:lineRule="auto"/>
        <w:ind w:firstLine="397"/>
      </w:pPr>
      <w:r>
        <w:t>她竟然站了起來。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「Rose？」</w:t>
      </w:r>
    </w:p>
    <w:p>
      <w:pPr>
        <w:spacing w:line="360" w:lineRule="auto"/>
        <w:ind w:firstLine="397"/>
      </w:pPr>
      <w:r>
        <w:t>女孩扶著玻璃柱。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卻還活著。</w:t>
      </w:r>
    </w:p>
    <w:p>
      <w:pPr>
        <w:spacing w:line="360" w:lineRule="auto"/>
        <w:ind w:firstLine="397"/>
      </w:pPr>
      <w:r>
        <w:t>「妳沒有死？」</w:t>
      </w:r>
    </w:p>
    <w:p>
      <w:pPr>
        <w:spacing w:line="360" w:lineRule="auto"/>
        <w:ind w:firstLine="397"/>
      </w:pPr>
      <w:r>
        <w:t>Rose搖頭。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「可是剛才……」</w:t>
      </w:r>
    </w:p>
    <w:p>
      <w:pPr>
        <w:spacing w:line="360" w:lineRule="auto"/>
        <w:ind w:firstLine="397"/>
      </w:pPr>
      <w:r>
        <w:t>「那只是核心轉移。」</w:t>
      </w:r>
    </w:p>
    <w:p>
      <w:pPr>
        <w:spacing w:line="360" w:lineRule="auto"/>
        <w:ind w:firstLine="397"/>
      </w:pPr>
      <w:r>
        <w:t>「我的身體還在。」</w:t>
      </w:r>
    </w:p>
    <w:p>
      <w:pPr>
        <w:spacing w:line="360" w:lineRule="auto"/>
        <w:ind w:firstLine="397"/>
      </w:pPr>
      <w:r>
        <w:t>樓慕妍鬆了一口氣。</w:t>
      </w:r>
    </w:p>
    <w:p>
      <w:pPr>
        <w:spacing w:line="360" w:lineRule="auto"/>
        <w:ind w:firstLine="397"/>
      </w:pPr>
      <w:r>
        <w:t>「嚇死我了。」</w:t>
      </w:r>
    </w:p>
    <w:p>
      <w:pPr>
        <w:spacing w:line="360" w:lineRule="auto"/>
        <w:ind w:firstLine="397"/>
      </w:pPr>
      <w:r>
        <w:t>Rose看著她。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「妳哭得很醜。」</w:t>
      </w:r>
    </w:p>
    <w:p>
      <w:pPr>
        <w:spacing w:line="360" w:lineRule="auto"/>
        <w:ind w:firstLine="397"/>
      </w:pPr>
      <w:r>
        <w:t>樓慕妍瞪她。</w:t>
      </w:r>
    </w:p>
    <w:p>
      <w:pPr>
        <w:spacing w:line="360" w:lineRule="auto"/>
        <w:ind w:firstLine="397"/>
      </w:pPr>
      <w:r>
        <w:t>「妳還敢說。」</w:t>
      </w:r>
    </w:p>
    <w:p>
      <w:pPr>
        <w:spacing w:line="360" w:lineRule="auto"/>
        <w:ind w:firstLine="397"/>
      </w:pPr>
      <w:r>
        <w:t>姐妹兩人同時笑了。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沒有Mirror。</w:t>
      </w:r>
    </w:p>
    <w:p>
      <w:pPr>
        <w:spacing w:line="360" w:lineRule="auto"/>
        <w:ind w:firstLine="397"/>
      </w:pPr>
      <w:r>
        <w:t>沒有Garden。</w:t>
      </w:r>
    </w:p>
    <w:p>
      <w:pPr>
        <w:spacing w:line="360" w:lineRule="auto"/>
        <w:ind w:firstLine="397"/>
      </w:pPr>
      <w:r>
        <w:t>沒有實驗。</w:t>
      </w:r>
    </w:p>
    <w:p>
      <w:pPr>
        <w:spacing w:line="360" w:lineRule="auto"/>
        <w:ind w:firstLine="397"/>
      </w:pPr>
      <w:r>
        <w:t>只有兩個女孩。</w:t>
      </w:r>
    </w:p>
    <w:p>
      <w:pPr>
        <w:spacing w:line="360" w:lineRule="auto"/>
        <w:ind w:firstLine="397"/>
      </w:pPr>
      <w:r>
        <w:t>站在同一座花房裡。</w:t>
      </w:r>
    </w:p>
    <w:p>
      <w:pPr>
        <w:spacing w:line="360" w:lineRule="auto"/>
        <w:ind w:firstLine="397"/>
      </w:pPr>
      <w:r>
        <w:t>終於真正活著。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白景深沒有笑。</w:t>
      </w:r>
    </w:p>
    <w:p>
      <w:pPr>
        <w:spacing w:line="360" w:lineRule="auto"/>
        <w:ind w:firstLine="397"/>
      </w:pPr>
      <w:r>
        <w:t>他的目光落在螢幕上。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「這裡有一份新資料。」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他把畫面轉過來。</w:t>
      </w:r>
    </w:p>
    <w:p>
      <w:pPr>
        <w:spacing w:line="360" w:lineRule="auto"/>
        <w:ind w:firstLine="397"/>
      </w:pPr>
      <w:r>
        <w:t>上面只有一個名字。</w:t>
      </w:r>
    </w:p>
    <w:p>
      <w:pPr>
        <w:spacing w:line="360" w:lineRule="auto"/>
        <w:ind w:firstLine="397"/>
      </w:pPr>
      <w:r>
        <w:t>PROJECT ARKAINE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「Arkaine？」</w:t>
      </w:r>
    </w:p>
    <w:p>
      <w:pPr>
        <w:spacing w:line="360" w:lineRule="auto"/>
        <w:ind w:firstLine="397"/>
      </w:pPr>
      <w:r>
        <w:t>真正的白景深也走過來。</w:t>
      </w:r>
    </w:p>
    <w:p>
      <w:pPr>
        <w:spacing w:line="360" w:lineRule="auto"/>
        <w:ind w:firstLine="397"/>
      </w:pPr>
      <w:r>
        <w:t>「這不是Garden的項目。」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白景深指著最下面。</w:t>
      </w:r>
    </w:p>
    <w:p>
      <w:pPr>
        <w:spacing w:line="360" w:lineRule="auto"/>
        <w:ind w:firstLine="397"/>
      </w:pPr>
      <w:r>
        <w:t>「創建時間。」</w:t>
      </w:r>
    </w:p>
    <w:p>
      <w:pPr>
        <w:spacing w:line="360" w:lineRule="auto"/>
        <w:ind w:firstLine="397"/>
      </w:pPr>
      <w:r>
        <w:t>1987年。</w:t>
      </w:r>
    </w:p>
    <w:p>
      <w:pPr>
        <w:spacing w:line="360" w:lineRule="auto"/>
        <w:ind w:firstLine="397"/>
      </w:pPr>
      <w:r>
        <w:t>樓承淵看見那幾個字。</w:t>
      </w:r>
    </w:p>
    <w:p>
      <w:pPr>
        <w:spacing w:line="360" w:lineRule="auto"/>
        <w:ind w:firstLine="397"/>
      </w:pPr>
      <w:r>
        <w:t>臉色突然變了。</w:t>
      </w:r>
    </w:p>
    <w:p>
      <w:pPr>
        <w:spacing w:line="360" w:lineRule="auto"/>
        <w:ind w:firstLine="397"/>
      </w:pPr>
      <w:r>
        <w:t>「關掉。」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「關掉。」</w:t>
      </w:r>
    </w:p>
    <w:p>
      <w:pPr>
        <w:spacing w:line="360" w:lineRule="auto"/>
        <w:ind w:firstLine="397"/>
      </w:pPr>
      <w:r>
        <w:t>「妳越不讓我看。」</w:t>
      </w:r>
    </w:p>
    <w:p>
      <w:pPr>
        <w:spacing w:line="360" w:lineRule="auto"/>
        <w:ind w:firstLine="397"/>
      </w:pPr>
      <w:r>
        <w:t>「我越想知道。」</w:t>
      </w:r>
    </w:p>
    <w:p>
      <w:pPr>
        <w:spacing w:line="360" w:lineRule="auto"/>
        <w:ind w:firstLine="397"/>
      </w:pPr>
      <w:r>
        <w:t>樓承淵沉默。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「Arkaine是什麼？」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白景深點開檔案。</w:t>
      </w:r>
    </w:p>
    <w:p>
      <w:pPr>
        <w:spacing w:line="360" w:lineRule="auto"/>
        <w:ind w:firstLine="397"/>
      </w:pPr>
      <w:r>
        <w:t>畫面一閃。</w:t>
      </w:r>
    </w:p>
    <w:p>
      <w:pPr>
        <w:spacing w:line="360" w:lineRule="auto"/>
        <w:ind w:firstLine="397"/>
      </w:pPr>
      <w:r>
        <w:t>一張男人的照片出現。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英俊。</w:t>
      </w:r>
    </w:p>
    <w:p>
      <w:pPr>
        <w:spacing w:line="360" w:lineRule="auto"/>
        <w:ind w:firstLine="397"/>
      </w:pPr>
      <w:r>
        <w:t>穿著深色西裝。</w:t>
      </w:r>
    </w:p>
    <w:p>
      <w:pPr>
        <w:spacing w:line="360" w:lineRule="auto"/>
        <w:ind w:firstLine="397"/>
      </w:pPr>
      <w:r>
        <w:t>站在一座莊園前。</w:t>
      </w:r>
    </w:p>
    <w:p>
      <w:pPr>
        <w:spacing w:line="360" w:lineRule="auto"/>
        <w:ind w:firstLine="397"/>
      </w:pPr>
      <w:r>
        <w:t>照片下方。</w:t>
      </w:r>
    </w:p>
    <w:p>
      <w:pPr>
        <w:spacing w:line="360" w:lineRule="auto"/>
        <w:ind w:firstLine="397"/>
      </w:pPr>
      <w:r>
        <w:t>只有一行文字：</w:t>
      </w:r>
    </w:p>
    <w:p>
      <w:pPr>
        <w:spacing w:line="360" w:lineRule="auto"/>
        <w:ind w:firstLine="397"/>
      </w:pPr>
      <w:r>
        <w:t>ARCHITECT：KAEL ARKAINE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「這個人……」</w:t>
      </w:r>
    </w:p>
    <w:p>
      <w:pPr>
        <w:spacing w:line="360" w:lineRule="auto"/>
        <w:ind w:firstLine="397"/>
      </w:pPr>
      <w:r>
        <w:t>白景深的臉色也變了。</w:t>
      </w:r>
    </w:p>
    <w:p>
      <w:pPr>
        <w:spacing w:line="360" w:lineRule="auto"/>
        <w:ind w:firstLine="397"/>
      </w:pPr>
      <w:r>
        <w:t>「我認識。」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真正的白景深看向他。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「白家以前跟Arkaine家族有合作。」</w:t>
      </w:r>
    </w:p>
    <w:p>
      <w:pPr>
        <w:spacing w:line="360" w:lineRule="auto"/>
        <w:ind w:firstLine="397"/>
      </w:pPr>
      <w:r>
        <w:t>樓承淵冷聲：</w:t>
      </w:r>
    </w:p>
    <w:p>
      <w:pPr>
        <w:spacing w:line="360" w:lineRule="auto"/>
        <w:ind w:firstLine="397"/>
      </w:pPr>
      <w:r>
        <w:t>「不是合作。」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老人看著螢幕。</w:t>
      </w:r>
    </w:p>
    <w:p>
      <w:pPr>
        <w:spacing w:line="360" w:lineRule="auto"/>
        <w:ind w:firstLine="397"/>
      </w:pPr>
      <w:r>
        <w:t>「交易。」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「什麼交易？」</w:t>
      </w:r>
    </w:p>
    <w:p>
      <w:pPr>
        <w:spacing w:line="360" w:lineRule="auto"/>
        <w:ind w:firstLine="397"/>
      </w:pPr>
      <w:r>
        <w:t>「我把Garden交給他。」</w:t>
      </w:r>
    </w:p>
    <w:p>
      <w:pPr>
        <w:spacing w:line="360" w:lineRule="auto"/>
        <w:ind w:firstLine="397"/>
      </w:pPr>
      <w:r>
        <w:t>「他把白景深交給我。」</w:t>
      </w:r>
    </w:p>
    <w:p>
      <w:pPr>
        <w:spacing w:line="360" w:lineRule="auto"/>
        <w:ind w:firstLine="397"/>
      </w:pPr>
      <w:r>
        <w:t>所有人瞬間安靜。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「妳是被交易過來的？」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因為他的記憶裡。</w:t>
      </w:r>
    </w:p>
    <w:p>
      <w:pPr>
        <w:spacing w:line="360" w:lineRule="auto"/>
        <w:ind w:firstLine="397"/>
      </w:pPr>
      <w:r>
        <w:t>第一次出現了一個模糊畫面。</w:t>
      </w:r>
    </w:p>
    <w:p>
      <w:pPr>
        <w:spacing w:line="360" w:lineRule="auto"/>
        <w:ind w:firstLine="397"/>
      </w:pPr>
      <w:r>
        <w:t>一座白色莊園。</w:t>
      </w:r>
    </w:p>
    <w:p>
      <w:pPr>
        <w:spacing w:line="360" w:lineRule="auto"/>
        <w:ind w:firstLine="397"/>
      </w:pPr>
      <w:r>
        <w:t>一個男人。</w:t>
      </w:r>
    </w:p>
    <w:p>
      <w:pPr>
        <w:spacing w:line="360" w:lineRule="auto"/>
        <w:ind w:firstLine="397"/>
      </w:pPr>
      <w:r>
        <w:t>站在樓梯上。</w:t>
      </w:r>
    </w:p>
    <w:p>
      <w:pPr>
        <w:spacing w:line="360" w:lineRule="auto"/>
        <w:ind w:firstLine="397"/>
      </w:pPr>
      <w:r>
        <w:t>對著年幼的他說：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「你這一生。」</w:t>
      </w:r>
    </w:p>
    <w:p>
      <w:pPr>
        <w:spacing w:line="360" w:lineRule="auto"/>
        <w:ind w:firstLine="397"/>
      </w:pPr>
      <w:r>
        <w:t>「只能愛一個人。」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白景深捂住頭。</w:t>
      </w:r>
    </w:p>
    <w:p>
      <w:pPr>
        <w:spacing w:line="360" w:lineRule="auto"/>
        <w:ind w:firstLine="397"/>
      </w:pPr>
      <w:r>
        <w:t>「父親……」</w:t>
      </w:r>
    </w:p>
    <w:p>
      <w:pPr>
        <w:spacing w:line="360" w:lineRule="auto"/>
        <w:ind w:firstLine="397"/>
      </w:pPr>
      <w:r>
        <w:t>樓慕妍扶住他。</w:t>
      </w:r>
    </w:p>
    <w:p>
      <w:pPr>
        <w:spacing w:line="360" w:lineRule="auto"/>
        <w:ind w:firstLine="397"/>
      </w:pPr>
      <w:r>
        <w:t>「想起什麼了？」</w:t>
      </w:r>
    </w:p>
    <w:p>
      <w:pPr>
        <w:spacing w:line="360" w:lineRule="auto"/>
        <w:ind w:firstLine="397"/>
      </w:pPr>
      <w:r>
        <w:t>「一個人。」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那個畫面越來越清楚。</w:t>
      </w:r>
    </w:p>
    <w:p>
      <w:pPr>
        <w:spacing w:line="360" w:lineRule="auto"/>
        <w:ind w:firstLine="397"/>
      </w:pPr>
      <w:r>
        <w:t>一個小女孩。</w:t>
      </w:r>
    </w:p>
    <w:p>
      <w:pPr>
        <w:spacing w:line="360" w:lineRule="auto"/>
        <w:ind w:firstLine="397"/>
      </w:pPr>
      <w:r>
        <w:t>站在花園裡。</w:t>
      </w:r>
    </w:p>
    <w:p>
      <w:pPr>
        <w:spacing w:line="360" w:lineRule="auto"/>
        <w:ind w:firstLine="397"/>
      </w:pPr>
      <w:r>
        <w:t>手裡拿著一朵玫瑰。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對他說：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年幼的白景深回答：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「我叫……」</w:t>
      </w:r>
    </w:p>
    <w:p>
      <w:pPr>
        <w:spacing w:line="360" w:lineRule="auto"/>
        <w:ind w:firstLine="397"/>
      </w:pPr>
      <w:r>
        <w:t>畫面突然中斷。</w:t>
      </w:r>
    </w:p>
    <w:p>
      <w:pPr>
        <w:spacing w:line="360" w:lineRule="auto"/>
        <w:ind w:firstLine="397"/>
      </w:pPr>
      <w:r>
        <w:t>男人猛然睜眼。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「我第一次見到妳。」</w:t>
      </w:r>
    </w:p>
    <w:p>
      <w:pPr>
        <w:spacing w:line="360" w:lineRule="auto"/>
        <w:ind w:firstLine="397"/>
      </w:pPr>
      <w:r>
        <w:t>「不是在Garden。」</w:t>
      </w:r>
    </w:p>
    <w:p>
      <w:pPr>
        <w:spacing w:line="360" w:lineRule="auto"/>
        <w:ind w:firstLine="397"/>
      </w:pPr>
      <w:r>
        <w:t>「是在Arkaine莊園。」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「可是我們從小就認識？」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他聲音微微顫抖。</w:t>
      </w:r>
    </w:p>
    <w:p>
      <w:pPr>
        <w:spacing w:line="360" w:lineRule="auto"/>
        <w:ind w:firstLine="397"/>
      </w:pPr>
      <w:r>
        <w:t>「妳那時候。」</w:t>
      </w:r>
    </w:p>
    <w:p>
      <w:pPr>
        <w:spacing w:line="360" w:lineRule="auto"/>
        <w:ind w:firstLine="397"/>
      </w:pPr>
      <w:r>
        <w:t>「就把一朵玫瑰送給我。」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樓慕妍的腦中。</w:t>
      </w:r>
    </w:p>
    <w:p>
      <w:pPr>
        <w:spacing w:line="360" w:lineRule="auto"/>
        <w:ind w:firstLine="397"/>
      </w:pPr>
      <w:r>
        <w:t>突然閃過一道畫面。</w:t>
      </w:r>
    </w:p>
    <w:p>
      <w:pPr>
        <w:spacing w:line="360" w:lineRule="auto"/>
        <w:ind w:firstLine="397"/>
      </w:pPr>
      <w:r>
        <w:t>夏日。</w:t>
      </w:r>
    </w:p>
    <w:p>
      <w:pPr>
        <w:spacing w:line="360" w:lineRule="auto"/>
        <w:ind w:firstLine="397"/>
      </w:pPr>
      <w:r>
        <w:t>草地。</w:t>
      </w:r>
    </w:p>
    <w:p>
      <w:pPr>
        <w:spacing w:line="360" w:lineRule="auto"/>
        <w:ind w:firstLine="397"/>
      </w:pPr>
      <w:r>
        <w:t>一個男孩。</w:t>
      </w:r>
    </w:p>
    <w:p>
      <w:pPr>
        <w:spacing w:line="360" w:lineRule="auto"/>
        <w:ind w:firstLine="397"/>
      </w:pPr>
      <w:r>
        <w:t>一個女孩。</w:t>
      </w:r>
    </w:p>
    <w:p>
      <w:pPr>
        <w:spacing w:line="360" w:lineRule="auto"/>
        <w:ind w:firstLine="397"/>
      </w:pPr>
      <w:r>
        <w:t>女孩把玫瑰遞給男孩。</w:t>
      </w:r>
    </w:p>
    <w:p>
      <w:pPr>
        <w:spacing w:line="360" w:lineRule="auto"/>
        <w:ind w:firstLine="397"/>
      </w:pPr>
      <w:r>
        <w:t>「送妳。」</w:t>
      </w:r>
    </w:p>
    <w:p>
      <w:pPr>
        <w:spacing w:line="360" w:lineRule="auto"/>
        <w:ind w:firstLine="397"/>
      </w:pPr>
      <w:r>
        <w:t>男孩問：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女孩笑著說：</w:t>
      </w:r>
    </w:p>
    <w:p>
      <w:pPr>
        <w:spacing w:line="360" w:lineRule="auto"/>
        <w:ind w:firstLine="397"/>
      </w:pPr>
      <w:r>
        <w:t>「因為我媽媽說。」</w:t>
      </w:r>
    </w:p>
    <w:p>
      <w:pPr>
        <w:spacing w:line="360" w:lineRule="auto"/>
        <w:ind w:firstLine="397"/>
      </w:pPr>
      <w:r>
        <w:t>「玫瑰只能送給最重要的人。」</w:t>
      </w:r>
    </w:p>
    <w:p>
      <w:pPr>
        <w:spacing w:line="360" w:lineRule="auto"/>
        <w:ind w:firstLine="397"/>
      </w:pPr>
      <w:r>
        <w:t>男孩接過玫瑰。</w:t>
      </w:r>
    </w:p>
    <w:p>
      <w:pPr>
        <w:spacing w:line="360" w:lineRule="auto"/>
        <w:ind w:firstLine="397"/>
      </w:pPr>
      <w:r>
        <w:t>「那我就是妳最重要的人？」</w:t>
      </w:r>
    </w:p>
    <w:p>
      <w:pPr>
        <w:spacing w:line="360" w:lineRule="auto"/>
        <w:ind w:firstLine="397"/>
      </w:pPr>
      <w:r>
        <w:t>女孩認真點頭。</w:t>
      </w:r>
    </w:p>
    <w:p>
      <w:pPr>
        <w:spacing w:line="360" w:lineRule="auto"/>
        <w:ind w:firstLine="397"/>
      </w:pPr>
      <w:r>
        <w:t>「現在是。」</w:t>
      </w:r>
    </w:p>
    <w:p>
      <w:pPr>
        <w:spacing w:line="360" w:lineRule="auto"/>
        <w:ind w:firstLine="397"/>
      </w:pPr>
      <w:r>
        <w:t>男孩笑了。</w:t>
      </w:r>
    </w:p>
    <w:p>
      <w:pPr>
        <w:spacing w:line="360" w:lineRule="auto"/>
        <w:ind w:firstLine="397"/>
      </w:pPr>
      <w:r>
        <w:t>「那我以後也只保護妳。」</w:t>
      </w:r>
    </w:p>
    <w:p>
      <w:pPr>
        <w:spacing w:line="360" w:lineRule="auto"/>
        <w:ind w:firstLine="397"/>
      </w:pPr>
      <w:r>
        <w:t>畫面瞬間消失。</w:t>
      </w:r>
    </w:p>
    <w:p>
      <w:pPr>
        <w:spacing w:line="360" w:lineRule="auto"/>
        <w:ind w:firstLine="397"/>
      </w:pPr>
      <w:r>
        <w:t>樓慕妍眼淚掉下來。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男人愣住。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她摸著自己的胸口。</w:t>
      </w:r>
    </w:p>
    <w:p>
      <w:pPr>
        <w:spacing w:line="360" w:lineRule="auto"/>
        <w:ind w:firstLine="397"/>
      </w:pPr>
      <w:r>
        <w:t>「不是Garden給我的。」</w:t>
      </w:r>
    </w:p>
    <w:p>
      <w:pPr>
        <w:spacing w:line="360" w:lineRule="auto"/>
        <w:ind w:firstLine="397"/>
      </w:pPr>
      <w:r>
        <w:t>「是我自己的。」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誰都沒有說話。</w:t>
      </w:r>
    </w:p>
    <w:p>
      <w:pPr>
        <w:spacing w:line="360" w:lineRule="auto"/>
        <w:ind w:firstLine="397"/>
      </w:pPr>
      <w:r>
        <w:t>因為他們終於明白。</w:t>
      </w:r>
    </w:p>
    <w:p>
      <w:pPr>
        <w:spacing w:line="360" w:lineRule="auto"/>
        <w:ind w:firstLine="397"/>
      </w:pPr>
      <w:r>
        <w:t>Garden的安排。</w:t>
      </w:r>
    </w:p>
    <w:p>
      <w:pPr>
        <w:spacing w:line="360" w:lineRule="auto"/>
        <w:ind w:firstLine="397"/>
      </w:pPr>
      <w:r>
        <w:t>只是後來。</w:t>
      </w:r>
    </w:p>
    <w:p>
      <w:pPr>
        <w:spacing w:line="360" w:lineRule="auto"/>
        <w:ind w:firstLine="397"/>
      </w:pPr>
      <w:r>
        <w:t>而他們真正的故事。</w:t>
      </w:r>
    </w:p>
    <w:p>
      <w:pPr>
        <w:spacing w:line="360" w:lineRule="auto"/>
        <w:ind w:firstLine="397"/>
      </w:pPr>
      <w:r>
        <w:t>早在Garden之前。</w:t>
      </w:r>
    </w:p>
    <w:p>
      <w:pPr>
        <w:spacing w:line="360" w:lineRule="auto"/>
        <w:ind w:firstLine="397"/>
      </w:pPr>
      <w:r>
        <w:t>就已經開始。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輕輕抱住她。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「我們真的很早就認識。」</w:t>
      </w:r>
    </w:p>
    <w:p>
      <w:pPr>
        <w:spacing w:line="360" w:lineRule="auto"/>
        <w:ind w:firstLine="397"/>
      </w:pPr>
      <w:r>
        <w:t>樓慕妍靠在他胸口。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「那妳為什麼忘了我？」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「因為有人不希望我們記得。」</w:t>
      </w:r>
    </w:p>
    <w:p>
      <w:pPr>
        <w:spacing w:line="360" w:lineRule="auto"/>
        <w:ind w:firstLine="397"/>
      </w:pPr>
      <w:r>
        <w:t>白景深眼神一冷。</w:t>
      </w:r>
    </w:p>
    <w:p>
      <w:pPr>
        <w:spacing w:line="360" w:lineRule="auto"/>
        <w:ind w:firstLine="397"/>
      </w:pPr>
      <w:r>
        <w:t>「Arkaine。」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螢幕再次亮起。</w:t>
      </w:r>
    </w:p>
    <w:p>
      <w:pPr>
        <w:spacing w:line="360" w:lineRule="auto"/>
        <w:ind w:firstLine="397"/>
      </w:pPr>
      <w:r>
        <w:t>一封新的文件。</w:t>
      </w:r>
    </w:p>
    <w:p>
      <w:pPr>
        <w:spacing w:line="360" w:lineRule="auto"/>
        <w:ind w:firstLine="397"/>
      </w:pPr>
      <w:r>
        <w:t>自動解密。</w:t>
      </w:r>
    </w:p>
    <w:p>
      <w:pPr>
        <w:spacing w:line="360" w:lineRule="auto"/>
        <w:ind w:firstLine="397"/>
      </w:pPr>
      <w:r>
        <w:t>PROJECT ARKAINE</w:t>
      </w:r>
    </w:p>
    <w:p>
      <w:pPr>
        <w:spacing w:line="360" w:lineRule="auto"/>
        <w:ind w:firstLine="397"/>
      </w:pPr>
      <w:r>
        <w:t>OBJECTIVE：</w:t>
      </w:r>
    </w:p>
    <w:p>
      <w:pPr>
        <w:spacing w:line="360" w:lineRule="auto"/>
        <w:ind w:firstLine="397"/>
      </w:pPr>
      <w:r>
        <w:t>建立第一代「選擇型人格」。</w:t>
      </w:r>
    </w:p>
    <w:p>
      <w:pPr>
        <w:spacing w:line="360" w:lineRule="auto"/>
        <w:ind w:firstLine="397"/>
      </w:pPr>
      <w:r>
        <w:t>SUBJECT A：B-07</w:t>
      </w:r>
    </w:p>
    <w:p>
      <w:pPr>
        <w:spacing w:line="360" w:lineRule="auto"/>
        <w:ind w:firstLine="397"/>
      </w:pPr>
      <w:r>
        <w:t>SUBJECT B：EVELYN SEREIA</w:t>
      </w:r>
    </w:p>
    <w:p>
      <w:pPr>
        <w:spacing w:line="360" w:lineRule="auto"/>
        <w:ind w:firstLine="397"/>
      </w:pPr>
      <w:r>
        <w:t>RELATIONSHIP TEST：CHILDHOOD BOND</w:t>
      </w:r>
    </w:p>
    <w:p>
      <w:pPr>
        <w:spacing w:line="360" w:lineRule="auto"/>
        <w:ind w:firstLine="397"/>
      </w:pPr>
      <w:r>
        <w:t>RESULT：SUCCESS</w:t>
      </w:r>
    </w:p>
    <w:p>
      <w:pPr>
        <w:spacing w:line="360" w:lineRule="auto"/>
        <w:ind w:firstLine="397"/>
      </w:pPr>
      <w:r>
        <w:t>SECONDARY OBJECTIVE：</w:t>
      </w:r>
    </w:p>
    <w:p>
      <w:pPr>
        <w:spacing w:line="360" w:lineRule="auto"/>
        <w:ind w:firstLine="397"/>
      </w:pPr>
      <w:r>
        <w:t>SEPARATE SUBJECTS BEFORE EMOTIONAL INDEPENDENCE</w:t>
      </w:r>
    </w:p>
    <w:p>
      <w:pPr>
        <w:spacing w:line="360" w:lineRule="auto"/>
        <w:ind w:firstLine="397"/>
      </w:pPr>
      <w:r>
        <w:t>樓慕妍看完。</w:t>
      </w:r>
    </w:p>
    <w:p>
      <w:pPr>
        <w:spacing w:line="360" w:lineRule="auto"/>
        <w:ind w:firstLine="397"/>
      </w:pPr>
      <w:r>
        <w:t>手指冰冷。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「我們小時候的相遇。」</w:t>
      </w:r>
    </w:p>
    <w:p>
      <w:pPr>
        <w:spacing w:line="360" w:lineRule="auto"/>
        <w:ind w:firstLine="397"/>
      </w:pPr>
      <w:r>
        <w:t>「也被設計過？」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Rose卻走過來。</w:t>
      </w:r>
    </w:p>
    <w:p>
      <w:pPr>
        <w:spacing w:line="360" w:lineRule="auto"/>
        <w:ind w:firstLine="397"/>
      </w:pPr>
      <w:r>
        <w:t>她看著資料。</w:t>
      </w:r>
    </w:p>
    <w:p>
      <w:pPr>
        <w:spacing w:line="360" w:lineRule="auto"/>
        <w:ind w:firstLine="397"/>
      </w:pPr>
      <w:r>
        <w:t>「不完全是。」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「Garden可以安排相遇。」</w:t>
      </w:r>
    </w:p>
    <w:p>
      <w:pPr>
        <w:spacing w:line="360" w:lineRule="auto"/>
        <w:ind w:firstLine="397"/>
      </w:pPr>
      <w:r>
        <w:t>「但它不能安排妳們之後會怎麼選。」</w:t>
      </w:r>
    </w:p>
    <w:p>
      <w:pPr>
        <w:spacing w:line="360" w:lineRule="auto"/>
        <w:ind w:firstLine="397"/>
      </w:pPr>
      <w:r>
        <w:t>她指著最後一行。</w:t>
      </w:r>
    </w:p>
    <w:p>
      <w:pPr>
        <w:spacing w:line="360" w:lineRule="auto"/>
        <w:ind w:firstLine="397"/>
      </w:pPr>
      <w:r>
        <w:t>RESULT：UNCONTROLLED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「Uncontrolled……」</w:t>
      </w:r>
    </w:p>
    <w:p>
      <w:pPr>
        <w:spacing w:line="360" w:lineRule="auto"/>
        <w:ind w:firstLine="397"/>
      </w:pPr>
      <w:r>
        <w:t>「失控。」</w:t>
      </w:r>
    </w:p>
    <w:p>
      <w:pPr>
        <w:spacing w:line="360" w:lineRule="auto"/>
        <w:ind w:firstLine="397"/>
      </w:pPr>
      <w:r>
        <w:t>Rose笑了。</w:t>
      </w:r>
    </w:p>
    <w:p>
      <w:pPr>
        <w:spacing w:line="360" w:lineRule="auto"/>
        <w:ind w:firstLine="397"/>
      </w:pPr>
      <w:r>
        <w:t>「這就是妳們真正贏的地方。」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整座Garden劇烈震動。</w:t>
      </w:r>
    </w:p>
    <w:p>
      <w:pPr>
        <w:spacing w:line="360" w:lineRule="auto"/>
        <w:ind w:firstLine="397"/>
      </w:pPr>
      <w:r>
        <w:t>牆面裂開。</w:t>
      </w:r>
    </w:p>
    <w:p>
      <w:pPr>
        <w:spacing w:line="360" w:lineRule="auto"/>
        <w:ind w:firstLine="397"/>
      </w:pPr>
      <w:r>
        <w:t>大量灰塵落下。</w:t>
      </w:r>
    </w:p>
    <w:p>
      <w:pPr>
        <w:spacing w:line="360" w:lineRule="auto"/>
        <w:ind w:firstLine="397"/>
      </w:pPr>
      <w:r>
        <w:t>宋昭言喊：</w:t>
      </w:r>
    </w:p>
    <w:p>
      <w:pPr>
        <w:spacing w:line="360" w:lineRule="auto"/>
        <w:ind w:firstLine="397"/>
      </w:pPr>
      <w:r>
        <w:t>「不好！」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「地下核心還在啟動！」</w:t>
      </w:r>
    </w:p>
    <w:p>
      <w:pPr>
        <w:spacing w:line="360" w:lineRule="auto"/>
        <w:ind w:firstLine="397"/>
      </w:pPr>
      <w:r>
        <w:t>白景深看向螢幕。</w:t>
      </w:r>
    </w:p>
    <w:p>
      <w:pPr>
        <w:spacing w:line="360" w:lineRule="auto"/>
        <w:ind w:firstLine="397"/>
      </w:pPr>
      <w:r>
        <w:t>新的倒數出現。</w:t>
      </w:r>
    </w:p>
    <w:p>
      <w:pPr>
        <w:spacing w:line="360" w:lineRule="auto"/>
        <w:ind w:firstLine="397"/>
      </w:pPr>
      <w:r>
        <w:t>GARDEN FINAL PURGE</w:t>
      </w:r>
    </w:p>
    <w:p>
      <w:pPr>
        <w:spacing w:line="360" w:lineRule="auto"/>
        <w:ind w:firstLine="397"/>
      </w:pPr>
      <w:r>
        <w:t>10:00</w:t>
      </w:r>
    </w:p>
    <w:p>
      <w:pPr>
        <w:spacing w:line="360" w:lineRule="auto"/>
        <w:ind w:firstLine="397"/>
      </w:pPr>
      <w:r>
        <w:t>「不是已經關掉了嗎？」</w:t>
      </w:r>
    </w:p>
    <w:p>
      <w:pPr>
        <w:spacing w:line="360" w:lineRule="auto"/>
        <w:ind w:firstLine="397"/>
      </w:pPr>
      <w:r>
        <w:t>真正的白景深臉色難看。</w:t>
      </w:r>
    </w:p>
    <w:p>
      <w:pPr>
        <w:spacing w:line="360" w:lineRule="auto"/>
        <w:ind w:firstLine="397"/>
      </w:pPr>
      <w:r>
        <w:t>「不是Garden。」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他指著最底下。</w:t>
      </w:r>
    </w:p>
    <w:p>
      <w:pPr>
        <w:spacing w:line="360" w:lineRule="auto"/>
        <w:ind w:firstLine="397"/>
      </w:pPr>
      <w:r>
        <w:t>一行紅字。</w:t>
      </w:r>
    </w:p>
    <w:p>
      <w:pPr>
        <w:spacing w:line="360" w:lineRule="auto"/>
        <w:ind w:firstLine="397"/>
      </w:pPr>
      <w:r>
        <w:t>ARKAINE SYSTEM ONLINE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「還有一個系統。」</w:t>
      </w:r>
    </w:p>
    <w:p>
      <w:pPr>
        <w:spacing w:line="360" w:lineRule="auto"/>
        <w:ind w:firstLine="397"/>
      </w:pPr>
      <w:r>
        <w:t>樓承淵慢慢抬頭。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真正露出恐懼。</w:t>
      </w:r>
    </w:p>
    <w:p>
      <w:pPr>
        <w:spacing w:line="360" w:lineRule="auto"/>
        <w:ind w:firstLine="397"/>
      </w:pPr>
      <w:r>
        <w:t>「他醒了。」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老人看著螢幕。</w:t>
      </w:r>
    </w:p>
    <w:p>
      <w:pPr>
        <w:spacing w:line="360" w:lineRule="auto"/>
        <w:ind w:firstLine="397"/>
      </w:pPr>
      <w:r>
        <w:t>「真正的Garden主人。」</w:t>
      </w:r>
    </w:p>
    <w:p>
      <w:pPr>
        <w:spacing w:line="360" w:lineRule="auto"/>
        <w:ind w:firstLine="397"/>
      </w:pPr>
      <w:r>
        <w:t>樓慕妍握緊白景深的手。</w:t>
      </w:r>
    </w:p>
    <w:p>
      <w:pPr>
        <w:spacing w:line="360" w:lineRule="auto"/>
        <w:ind w:firstLine="397"/>
      </w:pPr>
      <w:r>
        <w:t>「他是誰？」</w:t>
      </w:r>
    </w:p>
    <w:p>
      <w:pPr>
        <w:spacing w:line="360" w:lineRule="auto"/>
        <w:ind w:firstLine="397"/>
      </w:pPr>
      <w:r>
        <w:t>樓承淵只說了一個名字。</w:t>
      </w:r>
    </w:p>
    <w:p>
      <w:pPr>
        <w:spacing w:line="360" w:lineRule="auto"/>
        <w:ind w:firstLine="397"/>
      </w:pPr>
      <w:r>
        <w:t>「凱爾・阿爾凱恩。」</w:t>
      </w:r>
    </w:p>
    <w:p>
      <w:pPr>
        <w:spacing w:line="360" w:lineRule="auto"/>
        <w:ind w:firstLine="397"/>
      </w:pPr>
      <w:r>
        <w:t>而螢幕上。</w:t>
      </w:r>
    </w:p>
    <w:p>
      <w:pPr>
        <w:spacing w:line="360" w:lineRule="auto"/>
        <w:ind w:firstLine="397"/>
      </w:pPr>
      <w:r>
        <w:t>另一行字。</w:t>
      </w:r>
    </w:p>
    <w:p>
      <w:pPr>
        <w:spacing w:line="360" w:lineRule="auto"/>
        <w:ind w:firstLine="397"/>
      </w:pPr>
      <w:r>
        <w:t>緩緩亮起。</w:t>
      </w:r>
    </w:p>
    <w:p>
      <w:pPr>
        <w:spacing w:line="360" w:lineRule="auto"/>
        <w:ind w:firstLine="397"/>
      </w:pPr>
      <w:r>
        <w:t>WELCOME BACK, EVELYN.</w:t>
      </w:r>
    </w:p>
    <w:p>
      <w:pPr>
        <w:spacing w:line="360" w:lineRule="auto"/>
        <w:ind w:firstLine="397"/>
      </w:pPr>
      <w:r>
        <w:t>MY DAUGHTER.</w:t>
      </w:r>
    </w:p>
    <w:p>
      <w:pPr>
        <w:spacing w:line="360" w:lineRule="auto"/>
        <w:ind w:firstLine="397"/>
      </w:pPr>
      <w:r>
        <w:t>樓慕妍瞳孔驟縮。</w:t>
      </w:r>
    </w:p>
    <w:p>
      <w:pPr>
        <w:jc w:val="center"/>
      </w:pPr>
      <w:r>
        <w:t>第七十四章｜阿爾凱恩的女兒</w:t>
      </w:r>
    </w:p>
    <w:p>
      <w:pPr>
        <w:spacing w:line="360" w:lineRule="auto"/>
        <w:ind w:firstLine="397"/>
      </w:pPr>
      <w:r>
        <w:t>「我的女兒。」</w:t>
      </w:r>
    </w:p>
    <w:p>
      <w:pPr>
        <w:spacing w:line="360" w:lineRule="auto"/>
        <w:ind w:firstLine="397"/>
      </w:pPr>
      <w:r>
        <w:t>那五個字。</w:t>
      </w:r>
    </w:p>
    <w:p>
      <w:pPr>
        <w:spacing w:line="360" w:lineRule="auto"/>
        <w:ind w:firstLine="397"/>
      </w:pPr>
      <w:r>
        <w:t>像一把刀。</w:t>
      </w:r>
    </w:p>
    <w:p>
      <w:pPr>
        <w:spacing w:line="360" w:lineRule="auto"/>
        <w:ind w:firstLine="397"/>
      </w:pPr>
      <w:r>
        <w:t>狠狠刺進樓慕妍的心裡。</w:t>
      </w:r>
    </w:p>
    <w:p>
      <w:pPr>
        <w:spacing w:line="360" w:lineRule="auto"/>
        <w:ind w:firstLine="397"/>
      </w:pPr>
      <w:r>
        <w:t>她盯著螢幕。</w:t>
      </w:r>
    </w:p>
    <w:p>
      <w:pPr>
        <w:spacing w:line="360" w:lineRule="auto"/>
        <w:ind w:firstLine="397"/>
      </w:pPr>
      <w:r>
        <w:t>久久沒有說話。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「別相信他。」</w:t>
      </w:r>
    </w:p>
    <w:p>
      <w:pPr>
        <w:spacing w:line="360" w:lineRule="auto"/>
        <w:ind w:firstLine="397"/>
      </w:pPr>
      <w:r>
        <w:t>樓慕妍卻沒有回答。</w:t>
      </w:r>
    </w:p>
    <w:p>
      <w:pPr>
        <w:spacing w:line="360" w:lineRule="auto"/>
        <w:ind w:firstLine="397"/>
      </w:pPr>
      <w:r>
        <w:t>因為她胸口的紅色戒指。</w:t>
      </w:r>
    </w:p>
    <w:p>
      <w:pPr>
        <w:spacing w:line="360" w:lineRule="auto"/>
        <w:ind w:firstLine="397"/>
      </w:pPr>
      <w:r>
        <w:t>正在發熱。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像是在回應那個名字。</w:t>
      </w:r>
    </w:p>
    <w:p>
      <w:pPr>
        <w:spacing w:line="360" w:lineRule="auto"/>
        <w:ind w:firstLine="397"/>
      </w:pPr>
      <w:r>
        <w:t>凱爾・阿爾凱恩。</w:t>
      </w:r>
    </w:p>
    <w:p>
      <w:pPr>
        <w:spacing w:line="360" w:lineRule="auto"/>
        <w:ind w:firstLine="397"/>
      </w:pPr>
      <w:r>
        <w:t>她從來沒有聽過。</w:t>
      </w:r>
    </w:p>
    <w:p>
      <w:pPr>
        <w:spacing w:line="360" w:lineRule="auto"/>
        <w:ind w:firstLine="397"/>
      </w:pPr>
      <w:r>
        <w:t>可是身體。</w:t>
      </w:r>
    </w:p>
    <w:p>
      <w:pPr>
        <w:spacing w:line="360" w:lineRule="auto"/>
        <w:ind w:firstLine="397"/>
      </w:pPr>
      <w:r>
        <w:t>卻認識他。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樓承淵看著螢幕。</w:t>
      </w:r>
    </w:p>
    <w:p>
      <w:pPr>
        <w:spacing w:line="360" w:lineRule="auto"/>
        <w:ind w:firstLine="397"/>
      </w:pPr>
      <w:r>
        <w:t>「他不應該醒。」</w:t>
      </w:r>
    </w:p>
    <w:p>
      <w:pPr>
        <w:spacing w:line="360" w:lineRule="auto"/>
        <w:ind w:firstLine="397"/>
      </w:pPr>
      <w:r>
        <w:t>白靖川問：</w:t>
      </w:r>
    </w:p>
    <w:p>
      <w:pPr>
        <w:spacing w:line="360" w:lineRule="auto"/>
        <w:ind w:firstLine="397"/>
      </w:pPr>
      <w:r>
        <w:t>「妳不是說他已經死了？」</w:t>
      </w:r>
    </w:p>
    <w:p>
      <w:pPr>
        <w:spacing w:line="360" w:lineRule="auto"/>
        <w:ind w:firstLine="397"/>
      </w:pPr>
      <w:r>
        <w:t>「我說的是。」</w:t>
      </w:r>
    </w:p>
    <w:p>
      <w:pPr>
        <w:spacing w:line="360" w:lineRule="auto"/>
        <w:ind w:firstLine="397"/>
      </w:pPr>
      <w:r>
        <w:t>老人沉默了一下。</w:t>
      </w:r>
    </w:p>
    <w:p>
      <w:pPr>
        <w:spacing w:line="360" w:lineRule="auto"/>
        <w:ind w:firstLine="397"/>
      </w:pPr>
      <w:r>
        <w:t>「我以為他死了。」</w:t>
      </w:r>
    </w:p>
    <w:p>
      <w:pPr>
        <w:spacing w:line="360" w:lineRule="auto"/>
        <w:ind w:firstLine="397"/>
      </w:pPr>
      <w:r>
        <w:t>宋昭言立刻問：</w:t>
      </w:r>
    </w:p>
    <w:p>
      <w:pPr>
        <w:spacing w:line="360" w:lineRule="auto"/>
        <w:ind w:firstLine="397"/>
      </w:pPr>
      <w:r>
        <w:t>「到底發生過什麼？」</w:t>
      </w:r>
    </w:p>
    <w:p>
      <w:pPr>
        <w:spacing w:line="360" w:lineRule="auto"/>
        <w:ind w:firstLine="397"/>
      </w:pPr>
      <w:r>
        <w:t>樓承淵沒有回答。</w:t>
      </w:r>
    </w:p>
    <w:p>
      <w:pPr>
        <w:spacing w:line="360" w:lineRule="auto"/>
        <w:ind w:firstLine="397"/>
      </w:pPr>
      <w:r>
        <w:t>反而看向樓慕妍。</w:t>
      </w:r>
    </w:p>
    <w:p>
      <w:pPr>
        <w:spacing w:line="360" w:lineRule="auto"/>
        <w:ind w:firstLine="397"/>
      </w:pPr>
      <w:r>
        <w:t>「妳知道妳母親為什麼離開Arkaine嗎？」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「因為她發現。」</w:t>
      </w:r>
    </w:p>
    <w:p>
      <w:pPr>
        <w:spacing w:line="360" w:lineRule="auto"/>
        <w:ind w:firstLine="397"/>
      </w:pPr>
      <w:r>
        <w:t>「凱爾真正想做的。」</w:t>
      </w:r>
    </w:p>
    <w:p>
      <w:pPr>
        <w:spacing w:line="360" w:lineRule="auto"/>
        <w:ind w:firstLine="397"/>
      </w:pPr>
      <w:r>
        <w:t>「不是研究Mirror。」</w:t>
      </w:r>
    </w:p>
    <w:p>
      <w:pPr>
        <w:spacing w:line="360" w:lineRule="auto"/>
        <w:ind w:firstLine="397"/>
      </w:pPr>
      <w:r>
        <w:t>「而是創造一個可以繼承他意志的人。」</w:t>
      </w:r>
    </w:p>
    <w:p>
      <w:pPr>
        <w:spacing w:line="360" w:lineRule="auto"/>
        <w:ind w:firstLine="397"/>
      </w:pPr>
      <w:r>
        <w:t>樓慕妍的心慢慢沉下去。</w:t>
      </w:r>
    </w:p>
    <w:p>
      <w:pPr>
        <w:spacing w:line="360" w:lineRule="auto"/>
        <w:ind w:firstLine="397"/>
      </w:pPr>
      <w:r>
        <w:t>「所以我？」</w:t>
      </w:r>
    </w:p>
    <w:p>
      <w:pPr>
        <w:spacing w:line="360" w:lineRule="auto"/>
        <w:ind w:firstLine="397"/>
      </w:pPr>
      <w:r>
        <w:t>「妳是他的最後一個孩子。」</w:t>
      </w:r>
    </w:p>
    <w:p>
      <w:pPr>
        <w:spacing w:line="360" w:lineRule="auto"/>
        <w:ind w:firstLine="397"/>
      </w:pPr>
      <w:r>
        <w:t>「孩子？」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「我父親不是樓承淵？」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樓承淵閉上眼。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「那樓家呢？」</w:t>
      </w:r>
    </w:p>
    <w:p>
      <w:pPr>
        <w:spacing w:line="360" w:lineRule="auto"/>
        <w:ind w:firstLine="397"/>
      </w:pPr>
      <w:r>
        <w:t>「妳母親嫁給樓家。」</w:t>
      </w:r>
    </w:p>
    <w:p>
      <w:pPr>
        <w:spacing w:line="360" w:lineRule="auto"/>
        <w:ind w:firstLine="397"/>
      </w:pPr>
      <w:r>
        <w:t>「是為了保護妳。」</w:t>
      </w:r>
    </w:p>
    <w:p>
      <w:pPr>
        <w:spacing w:line="360" w:lineRule="auto"/>
        <w:ind w:firstLine="397"/>
      </w:pPr>
      <w:r>
        <w:t>「那我出生證明上的父親……」</w:t>
      </w:r>
    </w:p>
    <w:p>
      <w:pPr>
        <w:spacing w:line="360" w:lineRule="auto"/>
        <w:ind w:firstLine="397"/>
      </w:pPr>
      <w:r>
        <w:t>「是假的。」</w:t>
      </w:r>
    </w:p>
    <w:p>
      <w:pPr>
        <w:spacing w:line="360" w:lineRule="auto"/>
        <w:ind w:firstLine="397"/>
      </w:pPr>
      <w:r>
        <w:t>樓慕妍踉蹌一步。</w:t>
      </w:r>
    </w:p>
    <w:p>
      <w:pPr>
        <w:spacing w:line="360" w:lineRule="auto"/>
        <w:ind w:firstLine="397"/>
      </w:pPr>
      <w:r>
        <w:t>白景深立即扶住她。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她沒有看他。</w:t>
      </w:r>
    </w:p>
    <w:p>
      <w:pPr>
        <w:spacing w:line="360" w:lineRule="auto"/>
        <w:ind w:firstLine="397"/>
      </w:pPr>
      <w:r>
        <w:t>只是盯著樓承淵。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「白靖川也知道？」</w:t>
      </w:r>
    </w:p>
    <w:p>
      <w:pPr>
        <w:spacing w:line="360" w:lineRule="auto"/>
        <w:ind w:firstLine="397"/>
      </w:pPr>
      <w:r>
        <w:t>老人沉默。</w:t>
      </w:r>
    </w:p>
    <w:p>
      <w:pPr>
        <w:spacing w:line="360" w:lineRule="auto"/>
        <w:ind w:firstLine="397"/>
      </w:pPr>
      <w:r>
        <w:t>白靖川低下頭。</w:t>
      </w:r>
    </w:p>
    <w:p>
      <w:pPr>
        <w:spacing w:line="360" w:lineRule="auto"/>
        <w:ind w:firstLine="397"/>
      </w:pPr>
      <w:r>
        <w:t>樓慕妍突然笑了。</w:t>
      </w:r>
    </w:p>
    <w:p>
      <w:pPr>
        <w:spacing w:line="360" w:lineRule="auto"/>
        <w:ind w:firstLine="397"/>
      </w:pPr>
      <w:r>
        <w:t>那笑意裡沒有任何溫度。</w:t>
      </w:r>
    </w:p>
    <w:p>
      <w:pPr>
        <w:spacing w:line="360" w:lineRule="auto"/>
        <w:ind w:firstLine="397"/>
      </w:pPr>
      <w:r>
        <w:t>「所以所有人都知道。」</w:t>
      </w:r>
    </w:p>
    <w:p>
      <w:pPr>
        <w:spacing w:line="360" w:lineRule="auto"/>
        <w:ind w:firstLine="397"/>
      </w:pPr>
      <w:r>
        <w:t>「只有我不知道。」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她慢慢擦掉眼角的淚。</w:t>
      </w:r>
    </w:p>
    <w:p>
      <w:pPr>
        <w:spacing w:line="360" w:lineRule="auto"/>
        <w:ind w:firstLine="397"/>
      </w:pPr>
      <w:r>
        <w:t>「我這一生。」</w:t>
      </w:r>
    </w:p>
    <w:p>
      <w:pPr>
        <w:spacing w:line="360" w:lineRule="auto"/>
        <w:ind w:firstLine="397"/>
      </w:pPr>
      <w:r>
        <w:t>「到底有多少是真的？」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「妳是真的。」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「不管妳的父親是誰。」</w:t>
      </w:r>
    </w:p>
    <w:p>
      <w:pPr>
        <w:spacing w:line="360" w:lineRule="auto"/>
        <w:ind w:firstLine="397"/>
      </w:pPr>
      <w:r>
        <w:t>「不管妳的出生被誰安排。」</w:t>
      </w:r>
    </w:p>
    <w:p>
      <w:pPr>
        <w:spacing w:line="360" w:lineRule="auto"/>
        <w:ind w:firstLine="397"/>
      </w:pPr>
      <w:r>
        <w:t>「不管Garden在妳身上做過什麼。」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「妳是真的。」</w:t>
      </w:r>
    </w:p>
    <w:p>
      <w:pPr>
        <w:spacing w:line="360" w:lineRule="auto"/>
        <w:ind w:firstLine="397"/>
      </w:pPr>
      <w:r>
        <w:t>「妳會痛。」</w:t>
      </w:r>
    </w:p>
    <w:p>
      <w:pPr>
        <w:spacing w:line="360" w:lineRule="auto"/>
        <w:ind w:firstLine="397"/>
      </w:pPr>
      <w:r>
        <w:t>「會哭。」</w:t>
      </w:r>
    </w:p>
    <w:p>
      <w:pPr>
        <w:spacing w:line="360" w:lineRule="auto"/>
        <w:ind w:firstLine="397"/>
      </w:pPr>
      <w:r>
        <w:t>「會生氣。」</w:t>
      </w:r>
    </w:p>
    <w:p>
      <w:pPr>
        <w:spacing w:line="360" w:lineRule="auto"/>
        <w:ind w:firstLine="397"/>
      </w:pPr>
      <w:r>
        <w:t>「會愛人。」</w:t>
      </w:r>
    </w:p>
    <w:p>
      <w:pPr>
        <w:spacing w:line="360" w:lineRule="auto"/>
        <w:ind w:firstLine="397"/>
      </w:pPr>
      <w:r>
        <w:t>「也會選擇。」</w:t>
      </w:r>
    </w:p>
    <w:p>
      <w:pPr>
        <w:spacing w:line="360" w:lineRule="auto"/>
        <w:ind w:firstLine="397"/>
      </w:pPr>
      <w:r>
        <w:t>他輕輕握住她的手。</w:t>
      </w:r>
    </w:p>
    <w:p>
      <w:pPr>
        <w:spacing w:line="360" w:lineRule="auto"/>
        <w:ind w:firstLine="397"/>
      </w:pPr>
      <w:r>
        <w:t>「這些。」</w:t>
      </w:r>
    </w:p>
    <w:p>
      <w:pPr>
        <w:spacing w:line="360" w:lineRule="auto"/>
        <w:ind w:firstLine="397"/>
      </w:pPr>
      <w:r>
        <w:t>「沒有人能替妳決定。」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眼神慢慢穩定下來。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「如果我真的不是樓家的女兒。」</w:t>
      </w:r>
    </w:p>
    <w:p>
      <w:pPr>
        <w:spacing w:line="360" w:lineRule="auto"/>
        <w:ind w:firstLine="397"/>
      </w:pPr>
      <w:r>
        <w:t>「那我還是樓慕妍嗎？」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「因為名字不是血緣給妳的。」</w:t>
      </w:r>
    </w:p>
    <w:p>
      <w:pPr>
        <w:spacing w:line="360" w:lineRule="auto"/>
        <w:ind w:firstLine="397"/>
      </w:pPr>
      <w:r>
        <w:t>「是妳自己活出來的。」</w:t>
      </w:r>
    </w:p>
    <w:p>
      <w:pPr>
        <w:spacing w:line="360" w:lineRule="auto"/>
        <w:ind w:firstLine="397"/>
      </w:pPr>
      <w:r>
        <w:t>她的眼淚終於掉下來。</w:t>
      </w:r>
    </w:p>
    <w:p>
      <w:pPr>
        <w:spacing w:line="360" w:lineRule="auto"/>
        <w:ind w:firstLine="397"/>
      </w:pPr>
      <w:r>
        <w:t>卻沒有再躲。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螢幕突然再次亮起。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出現一個男人。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銀白色頭髮。</w:t>
      </w:r>
    </w:p>
    <w:p>
      <w:pPr>
        <w:spacing w:line="360" w:lineRule="auto"/>
        <w:ind w:firstLine="397"/>
      </w:pPr>
      <w:r>
        <w:t>五官深邃。</w:t>
      </w:r>
    </w:p>
    <w:p>
      <w:pPr>
        <w:spacing w:line="360" w:lineRule="auto"/>
        <w:ind w:firstLine="397"/>
      </w:pPr>
      <w:r>
        <w:t>年紀看起來約莫五十歲。</w:t>
      </w:r>
    </w:p>
    <w:p>
      <w:pPr>
        <w:spacing w:line="360" w:lineRule="auto"/>
        <w:ind w:firstLine="397"/>
      </w:pPr>
      <w:r>
        <w:t>他站在一間巨大的書房裡。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是一整面玫瑰標本牆。</w:t>
      </w:r>
    </w:p>
    <w:p>
      <w:pPr>
        <w:spacing w:line="360" w:lineRule="auto"/>
        <w:ind w:firstLine="397"/>
      </w:pPr>
      <w:r>
        <w:t>男人看著鏡頭。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樓慕妍全身僵住。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聲音很平靜。</w:t>
      </w:r>
    </w:p>
    <w:p>
      <w:pPr>
        <w:spacing w:line="360" w:lineRule="auto"/>
        <w:ind w:firstLine="397"/>
      </w:pPr>
      <w:r>
        <w:t>甚至溫柔。</w:t>
      </w:r>
    </w:p>
    <w:p>
      <w:pPr>
        <w:spacing w:line="360" w:lineRule="auto"/>
        <w:ind w:firstLine="397"/>
      </w:pPr>
      <w:r>
        <w:t>卻讓她本能地厭惡。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「妳應該叫我。」</w:t>
      </w:r>
    </w:p>
    <w:p>
      <w:pPr>
        <w:spacing w:line="360" w:lineRule="auto"/>
        <w:ind w:firstLine="397"/>
      </w:pPr>
      <w:r>
        <w:t>他停了一秒。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樓慕妍冷冷看著他。</w:t>
      </w:r>
    </w:p>
    <w:p>
      <w:pPr>
        <w:spacing w:line="360" w:lineRule="auto"/>
        <w:ind w:firstLine="397"/>
      </w:pPr>
      <w:r>
        <w:t>「我沒有父親。」</w:t>
      </w:r>
    </w:p>
    <w:p>
      <w:pPr>
        <w:spacing w:line="360" w:lineRule="auto"/>
        <w:ind w:firstLine="397"/>
      </w:pPr>
      <w:r>
        <w:t>男人的笑容沒有消失。</w:t>
      </w:r>
    </w:p>
    <w:p>
      <w:pPr>
        <w:spacing w:line="360" w:lineRule="auto"/>
        <w:ind w:firstLine="397"/>
      </w:pPr>
      <w:r>
        <w:t>「這句話。」</w:t>
      </w:r>
    </w:p>
    <w:p>
      <w:pPr>
        <w:spacing w:line="360" w:lineRule="auto"/>
        <w:ind w:firstLine="397"/>
      </w:pPr>
      <w:r>
        <w:t>「妳母親也說過。」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「她還是承認了。」</w:t>
      </w:r>
    </w:p>
    <w:p>
      <w:pPr>
        <w:spacing w:line="360" w:lineRule="auto"/>
        <w:ind w:firstLine="397"/>
      </w:pPr>
      <w:r>
        <w:t>樓慕妍臉色微變。</w:t>
      </w:r>
    </w:p>
    <w:p>
      <w:pPr>
        <w:spacing w:line="360" w:lineRule="auto"/>
        <w:ind w:firstLine="397"/>
      </w:pPr>
      <w:r>
        <w:t>「妳對我母親做了什麼？」</w:t>
      </w:r>
    </w:p>
    <w:p>
      <w:pPr>
        <w:spacing w:line="360" w:lineRule="auto"/>
        <w:ind w:firstLine="397"/>
      </w:pPr>
      <w:r>
        <w:t>男人沉默片刻。</w:t>
      </w:r>
    </w:p>
    <w:p>
      <w:pPr>
        <w:spacing w:line="360" w:lineRule="auto"/>
        <w:ind w:firstLine="397"/>
      </w:pPr>
      <w:r>
        <w:t>「我愛她。」</w:t>
      </w:r>
    </w:p>
    <w:p>
      <w:pPr>
        <w:spacing w:line="360" w:lineRule="auto"/>
        <w:ind w:firstLine="397"/>
      </w:pPr>
      <w:r>
        <w:t>「可是她背叛了我。」</w:t>
      </w:r>
    </w:p>
    <w:p>
      <w:pPr>
        <w:spacing w:line="360" w:lineRule="auto"/>
        <w:ind w:firstLine="397"/>
      </w:pPr>
      <w:r>
        <w:t>「所以妳殺了她？」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他搖頭。</w:t>
      </w:r>
    </w:p>
    <w:p>
      <w:pPr>
        <w:spacing w:line="360" w:lineRule="auto"/>
        <w:ind w:firstLine="397"/>
      </w:pPr>
      <w:r>
        <w:t>「我給過她選擇。」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「什麼選擇？」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「留下妳。」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「留下她自己。」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樓慕妍的手瞬間冰冷。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「妳在說謊。」</w:t>
      </w:r>
    </w:p>
    <w:p>
      <w:pPr>
        <w:spacing w:line="360" w:lineRule="auto"/>
        <w:ind w:firstLine="397"/>
      </w:pPr>
      <w:r>
        <w:t>凱爾看向他。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男人的目光落在他身上。</w:t>
      </w:r>
    </w:p>
    <w:p>
      <w:pPr>
        <w:spacing w:line="360" w:lineRule="auto"/>
        <w:ind w:firstLine="397"/>
      </w:pPr>
      <w:r>
        <w:t>「妳也醒了。」</w:t>
      </w:r>
    </w:p>
    <w:p>
      <w:pPr>
        <w:spacing w:line="360" w:lineRule="auto"/>
        <w:ind w:firstLine="397"/>
      </w:pPr>
      <w:r>
        <w:t>白景深眼神一沉。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「妳出生的那一天。」</w:t>
      </w:r>
    </w:p>
    <w:p>
      <w:pPr>
        <w:spacing w:line="360" w:lineRule="auto"/>
        <w:ind w:firstLine="397"/>
      </w:pPr>
      <w:r>
        <w:t>「我就在場。」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凱爾繼續：</w:t>
      </w:r>
    </w:p>
    <w:p>
      <w:pPr>
        <w:spacing w:line="360" w:lineRule="auto"/>
        <w:ind w:firstLine="397"/>
      </w:pPr>
      <w:r>
        <w:t>「妳不是Garden製造的第一個白景深。」</w:t>
      </w:r>
    </w:p>
    <w:p>
      <w:pPr>
        <w:spacing w:line="360" w:lineRule="auto"/>
        <w:ind w:firstLine="397"/>
      </w:pPr>
      <w:r>
        <w:t>「妳也不是最後一個。」</w:t>
      </w:r>
    </w:p>
    <w:p>
      <w:pPr>
        <w:spacing w:line="360" w:lineRule="auto"/>
        <w:ind w:firstLine="397"/>
      </w:pPr>
      <w:r>
        <w:t>「妳是我親手挑中的。」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凱爾笑了。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「只有妳。」</w:t>
      </w:r>
    </w:p>
    <w:p>
      <w:pPr>
        <w:spacing w:line="360" w:lineRule="auto"/>
        <w:ind w:firstLine="397"/>
      </w:pPr>
      <w:r>
        <w:t>「能讓我的女兒愛上一個人。」</w:t>
      </w:r>
    </w:p>
    <w:p>
      <w:pPr>
        <w:spacing w:line="360" w:lineRule="auto"/>
        <w:ind w:firstLine="397"/>
      </w:pPr>
      <w:r>
        <w:t>樓慕妍瞬間抬頭。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凱爾看著她。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「白景深為什麼會成為妳的例外？」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凱爾卻繼續。</w:t>
      </w:r>
    </w:p>
    <w:p>
      <w:pPr>
        <w:spacing w:line="360" w:lineRule="auto"/>
        <w:ind w:firstLine="397"/>
      </w:pPr>
      <w:r>
        <w:t>「妳從小就與普通人不同。」</w:t>
      </w:r>
    </w:p>
    <w:p>
      <w:pPr>
        <w:spacing w:line="360" w:lineRule="auto"/>
        <w:ind w:firstLine="397"/>
      </w:pPr>
      <w:r>
        <w:t>「妳會感受到別人的情緒。」</w:t>
      </w:r>
    </w:p>
    <w:p>
      <w:pPr>
        <w:spacing w:line="360" w:lineRule="auto"/>
        <w:ind w:firstLine="397"/>
      </w:pPr>
      <w:r>
        <w:t>「會讀取記憶。」</w:t>
      </w:r>
    </w:p>
    <w:p>
      <w:pPr>
        <w:spacing w:line="360" w:lineRule="auto"/>
        <w:ind w:firstLine="397"/>
      </w:pPr>
      <w:r>
        <w:t>「會看見別人自己都不願承認的恐懼。」</w:t>
      </w:r>
    </w:p>
    <w:p>
      <w:pPr>
        <w:spacing w:line="360" w:lineRule="auto"/>
        <w:ind w:firstLine="397"/>
      </w:pPr>
      <w:r>
        <w:t>「所以我一直想知道。」</w:t>
      </w:r>
    </w:p>
    <w:p>
      <w:pPr>
        <w:spacing w:line="360" w:lineRule="auto"/>
        <w:ind w:firstLine="397"/>
      </w:pPr>
      <w:r>
        <w:t>「妳能不能愛。」</w:t>
      </w:r>
    </w:p>
    <w:p>
      <w:pPr>
        <w:spacing w:line="360" w:lineRule="auto"/>
        <w:ind w:firstLine="397"/>
      </w:pPr>
      <w:r>
        <w:t>「不是因為程式。」</w:t>
      </w:r>
    </w:p>
    <w:p>
      <w:pPr>
        <w:spacing w:line="360" w:lineRule="auto"/>
        <w:ind w:firstLine="397"/>
      </w:pPr>
      <w:r>
        <w:t>「不是因為血緣。」</w:t>
      </w:r>
    </w:p>
    <w:p>
      <w:pPr>
        <w:spacing w:line="360" w:lineRule="auto"/>
        <w:ind w:firstLine="397"/>
      </w:pPr>
      <w:r>
        <w:t>「而是單純因為。」</w:t>
      </w:r>
    </w:p>
    <w:p>
      <w:pPr>
        <w:spacing w:line="360" w:lineRule="auto"/>
        <w:ind w:firstLine="397"/>
      </w:pPr>
      <w:r>
        <w:t>「妳想愛。」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「我把他放到妳身邊。」</w:t>
      </w:r>
    </w:p>
    <w:p>
      <w:pPr>
        <w:spacing w:line="360" w:lineRule="auto"/>
        <w:ind w:firstLine="397"/>
      </w:pPr>
      <w:r>
        <w:t>白景深的眼神冷得可怕。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「我會因為這件事感謝妳？」</w:t>
      </w:r>
    </w:p>
    <w:p>
      <w:pPr>
        <w:spacing w:line="360" w:lineRule="auto"/>
        <w:ind w:firstLine="397"/>
      </w:pPr>
      <w:r>
        <w:t>凱爾笑了。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「我只想知道。」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「妳知道自己愛上的人。」</w:t>
      </w:r>
    </w:p>
    <w:p>
      <w:pPr>
        <w:spacing w:line="360" w:lineRule="auto"/>
        <w:ind w:firstLine="397"/>
      </w:pPr>
      <w:r>
        <w:t>「從頭到尾。」</w:t>
      </w:r>
    </w:p>
    <w:p>
      <w:pPr>
        <w:spacing w:line="360" w:lineRule="auto"/>
        <w:ind w:firstLine="397"/>
      </w:pPr>
      <w:r>
        <w:t>「都是我安排好的。」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「妳還會不會愛他？」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房間裡沒有人說話。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她突然想起很多事情。</w:t>
      </w:r>
    </w:p>
    <w:p>
      <w:pPr>
        <w:spacing w:line="360" w:lineRule="auto"/>
        <w:ind w:firstLine="397"/>
      </w:pPr>
      <w:r>
        <w:t>第一次見面。</w:t>
      </w:r>
    </w:p>
    <w:p>
      <w:pPr>
        <w:spacing w:line="360" w:lineRule="auto"/>
        <w:ind w:firstLine="397"/>
      </w:pPr>
      <w:r>
        <w:t>第一次心動。</w:t>
      </w:r>
    </w:p>
    <w:p>
      <w:pPr>
        <w:spacing w:line="360" w:lineRule="auto"/>
        <w:ind w:firstLine="397"/>
      </w:pPr>
      <w:r>
        <w:t>第一次爭吵。</w:t>
      </w:r>
    </w:p>
    <w:p>
      <w:pPr>
        <w:spacing w:line="360" w:lineRule="auto"/>
        <w:ind w:firstLine="397"/>
      </w:pPr>
      <w:r>
        <w:t>第一次失去他。</w:t>
      </w:r>
    </w:p>
    <w:p>
      <w:pPr>
        <w:spacing w:line="360" w:lineRule="auto"/>
        <w:ind w:firstLine="397"/>
      </w:pPr>
      <w:r>
        <w:t>第一次重新擁抱。</w:t>
      </w:r>
    </w:p>
    <w:p>
      <w:pPr>
        <w:spacing w:line="360" w:lineRule="auto"/>
        <w:ind w:firstLine="397"/>
      </w:pPr>
      <w:r>
        <w:t>每一段。</w:t>
      </w:r>
    </w:p>
    <w:p>
      <w:pPr>
        <w:spacing w:line="360" w:lineRule="auto"/>
        <w:ind w:firstLine="397"/>
      </w:pPr>
      <w:r>
        <w:t>都可能被安排。</w:t>
      </w:r>
    </w:p>
    <w:p>
      <w:pPr>
        <w:spacing w:line="360" w:lineRule="auto"/>
        <w:ind w:firstLine="397"/>
      </w:pPr>
      <w:r>
        <w:t>也可能。</w:t>
      </w:r>
    </w:p>
    <w:p>
      <w:pPr>
        <w:spacing w:line="360" w:lineRule="auto"/>
        <w:ind w:firstLine="397"/>
      </w:pPr>
      <w:r>
        <w:t>完全不是。</w:t>
      </w:r>
    </w:p>
    <w:p>
      <w:pPr>
        <w:spacing w:line="360" w:lineRule="auto"/>
        <w:ind w:firstLine="397"/>
      </w:pPr>
      <w:r>
        <w:t>凱爾的聲音再次傳來：</w:t>
      </w:r>
    </w:p>
    <w:p>
      <w:pPr>
        <w:spacing w:line="360" w:lineRule="auto"/>
        <w:ind w:firstLine="397"/>
      </w:pPr>
      <w:r>
        <w:t>「答案呢？」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「至少妳沒有說謊。」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「但是我知道一件事。」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「妳可以安排我們相遇。」</w:t>
      </w:r>
    </w:p>
    <w:p>
      <w:pPr>
        <w:spacing w:line="360" w:lineRule="auto"/>
        <w:ind w:firstLine="397"/>
      </w:pPr>
      <w:r>
        <w:t>「可以安排我們的記憶。」</w:t>
      </w:r>
    </w:p>
    <w:p>
      <w:pPr>
        <w:spacing w:line="360" w:lineRule="auto"/>
        <w:ind w:firstLine="397"/>
      </w:pPr>
      <w:r>
        <w:t>「甚至可以安排他曾經愛我的原因。」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「但妳不能安排我現在要不要愛他。」</w:t>
      </w:r>
    </w:p>
    <w:p>
      <w:pPr>
        <w:spacing w:line="360" w:lineRule="auto"/>
        <w:ind w:firstLine="397"/>
      </w:pPr>
      <w:r>
        <w:t>凱爾的笑容。</w:t>
      </w:r>
    </w:p>
    <w:p>
      <w:pPr>
        <w:spacing w:line="360" w:lineRule="auto"/>
        <w:ind w:firstLine="397"/>
      </w:pPr>
      <w:r>
        <w:t>第一次消失。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樓慕妍握住白景深的手。</w:t>
      </w:r>
    </w:p>
    <w:p>
      <w:pPr>
        <w:spacing w:line="360" w:lineRule="auto"/>
        <w:ind w:firstLine="397"/>
      </w:pPr>
      <w:r>
        <w:t>「如果妳說的是真的。」</w:t>
      </w:r>
    </w:p>
    <w:p>
      <w:pPr>
        <w:spacing w:line="360" w:lineRule="auto"/>
        <w:ind w:firstLine="397"/>
      </w:pPr>
      <w:r>
        <w:t>「那我們就從今天開始。」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「重新認識。」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「重新相愛。」</w:t>
      </w:r>
    </w:p>
    <w:p>
      <w:pPr>
        <w:spacing w:line="360" w:lineRule="auto"/>
        <w:ind w:firstLine="397"/>
      </w:pPr>
      <w:r>
        <w:t>「重新選擇。」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兩人的手緊緊握在一起。</w:t>
      </w:r>
    </w:p>
    <w:p>
      <w:pPr>
        <w:spacing w:line="360" w:lineRule="auto"/>
        <w:ind w:firstLine="397"/>
      </w:pPr>
      <w:r>
        <w:t>螢幕另一端。</w:t>
      </w:r>
    </w:p>
    <w:p>
      <w:pPr>
        <w:spacing w:line="360" w:lineRule="auto"/>
        <w:ind w:firstLine="397"/>
      </w:pPr>
      <w:r>
        <w:t>凱爾卻忽然笑了。</w:t>
      </w:r>
    </w:p>
    <w:p>
      <w:pPr>
        <w:spacing w:line="360" w:lineRule="auto"/>
        <w:ind w:firstLine="397"/>
      </w:pPr>
      <w:r>
        <w:t>「這就是我最喜歡妳的地方。」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「妳總以為。」</w:t>
      </w:r>
    </w:p>
    <w:p>
      <w:pPr>
        <w:spacing w:line="360" w:lineRule="auto"/>
        <w:ind w:firstLine="397"/>
      </w:pPr>
      <w:r>
        <w:t>「選擇權在自己手裡。」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凱爾按下一個按鈕。</w:t>
      </w:r>
    </w:p>
    <w:p>
      <w:pPr>
        <w:spacing w:line="360" w:lineRule="auto"/>
        <w:ind w:firstLine="397"/>
      </w:pPr>
      <w:r>
        <w:t>整個房間突然亮起。</w:t>
      </w:r>
    </w:p>
    <w:p>
      <w:pPr>
        <w:spacing w:line="360" w:lineRule="auto"/>
        <w:ind w:firstLine="397"/>
      </w:pPr>
      <w:r>
        <w:t>無數螢幕同時出現。</w:t>
      </w:r>
    </w:p>
    <w:p>
      <w:pPr>
        <w:spacing w:line="360" w:lineRule="auto"/>
        <w:ind w:firstLine="397"/>
      </w:pPr>
      <w:r>
        <w:t>每一塊螢幕。</w:t>
      </w:r>
    </w:p>
    <w:p>
      <w:pPr>
        <w:spacing w:line="360" w:lineRule="auto"/>
        <w:ind w:firstLine="397"/>
      </w:pPr>
      <w:r>
        <w:t>都是樓慕妍。</w:t>
      </w:r>
    </w:p>
    <w:p>
      <w:pPr>
        <w:spacing w:line="360" w:lineRule="auto"/>
        <w:ind w:firstLine="397"/>
      </w:pPr>
      <w:r>
        <w:t>六歲。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十八歲。</w:t>
      </w:r>
    </w:p>
    <w:p>
      <w:pPr>
        <w:spacing w:line="360" w:lineRule="auto"/>
        <w:ind w:firstLine="397"/>
      </w:pPr>
      <w:r>
        <w:t>二十二歲。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不同年齡。</w:t>
      </w:r>
    </w:p>
    <w:p>
      <w:pPr>
        <w:spacing w:line="360" w:lineRule="auto"/>
        <w:ind w:firstLine="397"/>
      </w:pPr>
      <w:r>
        <w:t>不同人生。</w:t>
      </w:r>
    </w:p>
    <w:p>
      <w:pPr>
        <w:spacing w:line="360" w:lineRule="auto"/>
        <w:ind w:firstLine="397"/>
      </w:pPr>
      <w:r>
        <w:t>不同選擇。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所有畫面匯聚成一個資料夾。</w:t>
      </w:r>
    </w:p>
    <w:p>
      <w:pPr>
        <w:spacing w:line="360" w:lineRule="auto"/>
        <w:ind w:firstLine="397"/>
      </w:pPr>
      <w:r>
        <w:t>EVELYN｜VERSION 01—27</w:t>
      </w:r>
    </w:p>
    <w:p>
      <w:pPr>
        <w:spacing w:line="360" w:lineRule="auto"/>
        <w:ind w:firstLine="397"/>
      </w:pPr>
      <w:r>
        <w:t>樓慕妍臉色發白。</w:t>
      </w:r>
    </w:p>
    <w:p>
      <w:pPr>
        <w:spacing w:line="360" w:lineRule="auto"/>
        <w:ind w:firstLine="397"/>
      </w:pPr>
      <w:r>
        <w:t>「二十七個？」</w:t>
      </w:r>
    </w:p>
    <w:p>
      <w:pPr>
        <w:spacing w:line="360" w:lineRule="auto"/>
        <w:ind w:firstLine="397"/>
      </w:pPr>
      <w:r>
        <w:t>凱爾點頭。</w:t>
      </w:r>
    </w:p>
    <w:p>
      <w:pPr>
        <w:spacing w:line="360" w:lineRule="auto"/>
        <w:ind w:firstLine="397"/>
      </w:pPr>
      <w:r>
        <w:t>「二十七次。」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「妳的人生。」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他慢慢說：</w:t>
      </w:r>
    </w:p>
    <w:p>
      <w:pPr>
        <w:spacing w:line="360" w:lineRule="auto"/>
        <w:ind w:firstLine="397"/>
      </w:pPr>
      <w:r>
        <w:t>「我讓妳出生二十七次。」</w:t>
      </w:r>
    </w:p>
    <w:p>
      <w:pPr>
        <w:spacing w:line="360" w:lineRule="auto"/>
        <w:ind w:firstLine="397"/>
      </w:pPr>
      <w:r>
        <w:t>「每一次。」</w:t>
      </w:r>
    </w:p>
    <w:p>
      <w:pPr>
        <w:spacing w:line="360" w:lineRule="auto"/>
        <w:ind w:firstLine="397"/>
      </w:pPr>
      <w:r>
        <w:t>「都給妳不同的環境。」</w:t>
      </w:r>
    </w:p>
    <w:p>
      <w:pPr>
        <w:spacing w:line="360" w:lineRule="auto"/>
        <w:ind w:firstLine="397"/>
      </w:pPr>
      <w:r>
        <w:t>「不同的家庭。」</w:t>
      </w:r>
    </w:p>
    <w:p>
      <w:pPr>
        <w:spacing w:line="360" w:lineRule="auto"/>
        <w:ind w:firstLine="397"/>
      </w:pPr>
      <w:r>
        <w:t>「不同的記憶。」</w:t>
      </w:r>
    </w:p>
    <w:p>
      <w:pPr>
        <w:spacing w:line="360" w:lineRule="auto"/>
        <w:ind w:firstLine="397"/>
      </w:pPr>
      <w:r>
        <w:t>「不同的人生。」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「每一次。」</w:t>
      </w:r>
    </w:p>
    <w:p>
      <w:pPr>
        <w:spacing w:line="360" w:lineRule="auto"/>
        <w:ind w:firstLine="397"/>
      </w:pPr>
      <w:r>
        <w:t>「妳都愛上同一個人。」</w:t>
      </w:r>
    </w:p>
    <w:p>
      <w:pPr>
        <w:spacing w:line="360" w:lineRule="auto"/>
        <w:ind w:firstLine="397"/>
      </w:pPr>
      <w:r>
        <w:t>樓慕妍猛然看向白景深。</w:t>
      </w:r>
    </w:p>
    <w:p>
      <w:pPr>
        <w:spacing w:line="360" w:lineRule="auto"/>
        <w:ind w:firstLine="397"/>
      </w:pPr>
      <w:r>
        <w:t>「他？」</w:t>
      </w:r>
    </w:p>
    <w:p>
      <w:pPr>
        <w:spacing w:line="360" w:lineRule="auto"/>
        <w:ind w:firstLine="397"/>
      </w:pPr>
      <w:r>
        <w:t>凱爾點頭。</w:t>
      </w:r>
    </w:p>
    <w:p>
      <w:pPr>
        <w:spacing w:line="360" w:lineRule="auto"/>
        <w:ind w:firstLine="397"/>
      </w:pPr>
      <w:r>
        <w:t>「他。」</w:t>
      </w:r>
    </w:p>
    <w:p>
      <w:pPr>
        <w:spacing w:line="360" w:lineRule="auto"/>
        <w:ind w:firstLine="397"/>
      </w:pPr>
      <w:r>
        <w:t>白景深臉色難看。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「妳可以不相信。」</w:t>
      </w:r>
    </w:p>
    <w:p>
      <w:pPr>
        <w:spacing w:line="360" w:lineRule="auto"/>
        <w:ind w:firstLine="397"/>
      </w:pPr>
      <w:r>
        <w:t>「但資料不會說謊。」</w:t>
      </w:r>
    </w:p>
    <w:p>
      <w:pPr>
        <w:spacing w:line="360" w:lineRule="auto"/>
        <w:ind w:firstLine="397"/>
      </w:pPr>
      <w:r>
        <w:t>畫面開始快速播放。</w:t>
      </w:r>
    </w:p>
    <w:p>
      <w:pPr>
        <w:spacing w:line="360" w:lineRule="auto"/>
        <w:ind w:firstLine="397"/>
      </w:pPr>
      <w:r>
        <w:t>第一個女孩。</w:t>
      </w:r>
    </w:p>
    <w:p>
      <w:pPr>
        <w:spacing w:line="360" w:lineRule="auto"/>
        <w:ind w:firstLine="397"/>
      </w:pPr>
      <w:r>
        <w:t>她叫樓慕妍。</w:t>
      </w:r>
    </w:p>
    <w:p>
      <w:pPr>
        <w:spacing w:line="360" w:lineRule="auto"/>
        <w:ind w:firstLine="397"/>
      </w:pPr>
      <w:r>
        <w:t>第二個。</w:t>
      </w:r>
    </w:p>
    <w:p>
      <w:pPr>
        <w:spacing w:line="360" w:lineRule="auto"/>
        <w:ind w:firstLine="397"/>
      </w:pPr>
      <w:r>
        <w:t>她叫Evelyn。</w:t>
      </w:r>
    </w:p>
    <w:p>
      <w:pPr>
        <w:spacing w:line="360" w:lineRule="auto"/>
        <w:ind w:firstLine="397"/>
      </w:pPr>
      <w:r>
        <w:t>第三個。</w:t>
      </w:r>
    </w:p>
    <w:p>
      <w:pPr>
        <w:spacing w:line="360" w:lineRule="auto"/>
        <w:ind w:firstLine="397"/>
      </w:pPr>
      <w:r>
        <w:t>她甚至沒有名字。</w:t>
      </w:r>
    </w:p>
    <w:p>
      <w:pPr>
        <w:spacing w:line="360" w:lineRule="auto"/>
        <w:ind w:firstLine="397"/>
      </w:pPr>
      <w:r>
        <w:t>可是每一個版本。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都出現同一個男孩。</w:t>
      </w:r>
    </w:p>
    <w:p>
      <w:pPr>
        <w:spacing w:line="360" w:lineRule="auto"/>
        <w:ind w:firstLine="397"/>
      </w:pPr>
      <w:r>
        <w:t>同一雙眼睛。</w:t>
      </w:r>
    </w:p>
    <w:p>
      <w:pPr>
        <w:spacing w:line="360" w:lineRule="auto"/>
        <w:ind w:firstLine="397"/>
      </w:pPr>
      <w:r>
        <w:t>同一個人。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樓慕妍看著那些畫面。</w:t>
      </w:r>
    </w:p>
    <w:p>
      <w:pPr>
        <w:spacing w:line="360" w:lineRule="auto"/>
        <w:ind w:firstLine="397"/>
      </w:pPr>
      <w:r>
        <w:t>眼淚無聲落下。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「我不是第一次愛上他。」</w:t>
      </w:r>
    </w:p>
    <w:p>
      <w:pPr>
        <w:spacing w:line="360" w:lineRule="auto"/>
        <w:ind w:firstLine="397"/>
      </w:pPr>
      <w:r>
        <w:t>凱爾回答：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「那是第幾次？」</w:t>
      </w:r>
    </w:p>
    <w:p>
      <w:pPr>
        <w:spacing w:line="360" w:lineRule="auto"/>
        <w:ind w:firstLine="397"/>
      </w:pPr>
      <w:r>
        <w:t>男人沉默片刻。</w:t>
      </w:r>
    </w:p>
    <w:p>
      <w:pPr>
        <w:spacing w:line="360" w:lineRule="auto"/>
        <w:ind w:firstLine="397"/>
      </w:pPr>
      <w:r>
        <w:t>「第二十七次。」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胸口像被什麼狠狠攥住。</w:t>
      </w:r>
    </w:p>
    <w:p>
      <w:pPr>
        <w:spacing w:line="360" w:lineRule="auto"/>
        <w:ind w:firstLine="397"/>
      </w:pPr>
      <w:r>
        <w:t>而白景深突然走到她身前。</w:t>
      </w:r>
    </w:p>
    <w:p>
      <w:pPr>
        <w:spacing w:line="360" w:lineRule="auto"/>
        <w:ind w:firstLine="397"/>
      </w:pPr>
      <w:r>
        <w:t>擋住螢幕。</w:t>
      </w:r>
    </w:p>
    <w:p>
      <w:pPr>
        <w:spacing w:line="360" w:lineRule="auto"/>
        <w:ind w:firstLine="397"/>
      </w:pPr>
      <w:r>
        <w:t>「不要看了。」</w:t>
      </w:r>
    </w:p>
    <w:p>
      <w:pPr>
        <w:spacing w:line="360" w:lineRule="auto"/>
        <w:ind w:firstLine="397"/>
      </w:pPr>
      <w:r>
        <w:t>「可是我想知道。」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「因為不管前面二十六次發生了什麼。」</w:t>
      </w:r>
    </w:p>
    <w:p>
      <w:pPr>
        <w:spacing w:line="360" w:lineRule="auto"/>
        <w:ind w:firstLine="397"/>
      </w:pPr>
      <w:r>
        <w:t>「現在這一次。」</w:t>
      </w:r>
    </w:p>
    <w:p>
      <w:pPr>
        <w:spacing w:line="360" w:lineRule="auto"/>
        <w:ind w:firstLine="397"/>
      </w:pPr>
      <w:r>
        <w:t>「是我們自己的。」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他低下身。</w:t>
      </w:r>
    </w:p>
    <w:p>
      <w:pPr>
        <w:spacing w:line="360" w:lineRule="auto"/>
        <w:ind w:firstLine="397"/>
      </w:pPr>
      <w:r>
        <w:t>額頭輕輕抵著她的額頭。</w:t>
      </w:r>
    </w:p>
    <w:p>
      <w:pPr>
        <w:spacing w:line="360" w:lineRule="auto"/>
        <w:ind w:firstLine="397"/>
      </w:pPr>
      <w:r>
        <w:t>「如果真的有第二十八次。」</w:t>
      </w:r>
    </w:p>
    <w:p>
      <w:pPr>
        <w:spacing w:line="360" w:lineRule="auto"/>
        <w:ind w:firstLine="397"/>
      </w:pPr>
      <w:r>
        <w:t>「我還是會找到妳。」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眼淚卻一直掉。</w:t>
      </w:r>
    </w:p>
    <w:p>
      <w:pPr>
        <w:spacing w:line="360" w:lineRule="auto"/>
        <w:ind w:firstLine="397"/>
      </w:pPr>
      <w:r>
        <w:t>「那如果。」</w:t>
      </w:r>
    </w:p>
    <w:p>
      <w:pPr>
        <w:spacing w:line="360" w:lineRule="auto"/>
        <w:ind w:firstLine="397"/>
      </w:pPr>
      <w:r>
        <w:t>「第二十八次。」</w:t>
      </w:r>
    </w:p>
    <w:p>
      <w:pPr>
        <w:spacing w:line="360" w:lineRule="auto"/>
        <w:ind w:firstLine="397"/>
      </w:pPr>
      <w:r>
        <w:t>「我不愛妳呢？」</w:t>
      </w:r>
    </w:p>
    <w:p>
      <w:pPr>
        <w:spacing w:line="360" w:lineRule="auto"/>
        <w:ind w:firstLine="397"/>
      </w:pPr>
      <w:r>
        <w:t>白景深也笑了。</w:t>
      </w:r>
    </w:p>
    <w:p>
      <w:pPr>
        <w:spacing w:line="360" w:lineRule="auto"/>
        <w:ind w:firstLine="397"/>
      </w:pPr>
      <w:r>
        <w:t>「那我就重新追妳。」</w:t>
      </w:r>
    </w:p>
    <w:p>
      <w:pPr>
        <w:spacing w:line="360" w:lineRule="auto"/>
        <w:ind w:firstLine="397"/>
      </w:pPr>
      <w:r>
        <w:t>「如果我討厭妳呢？」</w:t>
      </w:r>
    </w:p>
    <w:p>
      <w:pPr>
        <w:spacing w:line="360" w:lineRule="auto"/>
        <w:ind w:firstLine="397"/>
      </w:pPr>
      <w:r>
        <w:t>「我就重新讓妳喜歡我。」</w:t>
      </w:r>
    </w:p>
    <w:p>
      <w:pPr>
        <w:spacing w:line="360" w:lineRule="auto"/>
        <w:ind w:firstLine="397"/>
      </w:pPr>
      <w:r>
        <w:t>「如果我忘了妳？」</w:t>
      </w:r>
    </w:p>
    <w:p>
      <w:pPr>
        <w:spacing w:line="360" w:lineRule="auto"/>
        <w:ind w:firstLine="397"/>
      </w:pPr>
      <w:r>
        <w:t>「我就重新介紹自己。」</w:t>
      </w:r>
    </w:p>
    <w:p>
      <w:pPr>
        <w:spacing w:line="360" w:lineRule="auto"/>
        <w:ind w:firstLine="397"/>
      </w:pPr>
      <w:r>
        <w:t>「那如果。」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「我選別人呢？」</w:t>
      </w:r>
    </w:p>
    <w:p>
      <w:pPr>
        <w:spacing w:line="360" w:lineRule="auto"/>
        <w:ind w:firstLine="397"/>
      </w:pPr>
      <w:r>
        <w:t>白景深沉默兩秒。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放開她。</w:t>
      </w:r>
    </w:p>
    <w:p>
      <w:pPr>
        <w:spacing w:line="360" w:lineRule="auto"/>
        <w:ind w:firstLine="397"/>
      </w:pPr>
      <w:r>
        <w:t>「那我就尊重妳。」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「因為真正愛妳。」</w:t>
      </w:r>
    </w:p>
    <w:p>
      <w:pPr>
        <w:spacing w:line="360" w:lineRule="auto"/>
        <w:ind w:firstLine="397"/>
      </w:pPr>
      <w:r>
        <w:t>「不是一定要得到妳。」</w:t>
      </w:r>
    </w:p>
    <w:p>
      <w:pPr>
        <w:spacing w:line="360" w:lineRule="auto"/>
        <w:ind w:firstLine="397"/>
      </w:pPr>
      <w:r>
        <w:t>「而是即使妳不選我。」</w:t>
      </w:r>
    </w:p>
    <w:p>
      <w:pPr>
        <w:spacing w:line="360" w:lineRule="auto"/>
        <w:ind w:firstLine="397"/>
      </w:pPr>
      <w:r>
        <w:t>「我還是希望妳幸福。」</w:t>
      </w:r>
    </w:p>
    <w:p>
      <w:pPr>
        <w:spacing w:line="360" w:lineRule="auto"/>
        <w:ind w:firstLine="397"/>
      </w:pPr>
      <w:r>
        <w:t>螢幕另一端。</w:t>
      </w:r>
    </w:p>
    <w:p>
      <w:pPr>
        <w:spacing w:line="360" w:lineRule="auto"/>
        <w:ind w:firstLine="397"/>
      </w:pPr>
      <w:r>
        <w:t>凱爾第一次沒有說話。</w:t>
      </w:r>
    </w:p>
    <w:p>
      <w:pPr>
        <w:spacing w:line="360" w:lineRule="auto"/>
        <w:ind w:firstLine="397"/>
      </w:pPr>
      <w:r>
        <w:t>因為他終於明白。</w:t>
      </w:r>
    </w:p>
    <w:p>
      <w:pPr>
        <w:spacing w:line="360" w:lineRule="auto"/>
        <w:ind w:firstLine="397"/>
      </w:pPr>
      <w:r>
        <w:t>他用了三十七年。</w:t>
      </w:r>
    </w:p>
    <w:p>
      <w:pPr>
        <w:spacing w:line="360" w:lineRule="auto"/>
        <w:ind w:firstLine="397"/>
      </w:pPr>
      <w:r>
        <w:t>二十七次人生。</w:t>
      </w:r>
    </w:p>
    <w:p>
      <w:pPr>
        <w:spacing w:line="360" w:lineRule="auto"/>
        <w:ind w:firstLine="397"/>
      </w:pPr>
      <w:r>
        <w:t>無數個版本。</w:t>
      </w:r>
    </w:p>
    <w:p>
      <w:pPr>
        <w:spacing w:line="360" w:lineRule="auto"/>
        <w:ind w:firstLine="397"/>
      </w:pPr>
      <w:r>
        <w:t>想證明人可以被設計。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卻被一句最簡單的話擊敗。</w:t>
      </w:r>
    </w:p>
    <w:p>
      <w:pPr>
        <w:spacing w:line="360" w:lineRule="auto"/>
        <w:ind w:firstLine="397"/>
      </w:pPr>
      <w:r>
        <w:t>「我尊重妳的選擇。」</w:t>
      </w:r>
    </w:p>
    <w:p>
      <w:pPr>
        <w:spacing w:line="360" w:lineRule="auto"/>
        <w:ind w:firstLine="397"/>
      </w:pPr>
      <w:r>
        <w:t>凱爾慢慢坐回椅子。</w:t>
      </w:r>
    </w:p>
    <w:p>
      <w:pPr>
        <w:spacing w:line="360" w:lineRule="auto"/>
        <w:ind w:firstLine="397"/>
      </w:pPr>
      <w:r>
        <w:t>「原來如此。」</w:t>
      </w:r>
    </w:p>
    <w:p>
      <w:pPr>
        <w:spacing w:line="360" w:lineRule="auto"/>
        <w:ind w:firstLine="397"/>
      </w:pPr>
      <w:r>
        <w:t>他低聲笑了。</w:t>
      </w:r>
    </w:p>
    <w:p>
      <w:pPr>
        <w:spacing w:line="360" w:lineRule="auto"/>
        <w:ind w:firstLine="397"/>
      </w:pPr>
      <w:r>
        <w:t>「我終於知道。」</w:t>
      </w:r>
    </w:p>
    <w:p>
      <w:pPr>
        <w:spacing w:line="360" w:lineRule="auto"/>
        <w:ind w:firstLine="397"/>
      </w:pPr>
      <w:r>
        <w:t>「為什麼妳二十七次。」</w:t>
      </w:r>
    </w:p>
    <w:p>
      <w:pPr>
        <w:spacing w:line="360" w:lineRule="auto"/>
        <w:ind w:firstLine="397"/>
      </w:pPr>
      <w:r>
        <w:t>「都選了他。」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凱爾抬起眼。</w:t>
      </w:r>
    </w:p>
    <w:p>
      <w:pPr>
        <w:spacing w:line="360" w:lineRule="auto"/>
        <w:ind w:firstLine="397"/>
      </w:pPr>
      <w:r>
        <w:t>「因為他是唯一一個。」</w:t>
      </w:r>
    </w:p>
    <w:p>
      <w:pPr>
        <w:spacing w:line="360" w:lineRule="auto"/>
        <w:ind w:firstLine="397"/>
      </w:pPr>
      <w:r>
        <w:t>「從來沒有想過控制妳的人。」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整個Arkaine系統。</w:t>
      </w:r>
    </w:p>
    <w:p>
      <w:pPr>
        <w:spacing w:line="360" w:lineRule="auto"/>
        <w:ind w:firstLine="397"/>
      </w:pPr>
      <w:r>
        <w:t>突然進入紅色警戒。</w:t>
      </w:r>
    </w:p>
    <w:p>
      <w:pPr>
        <w:spacing w:line="360" w:lineRule="auto"/>
        <w:ind w:firstLine="397"/>
      </w:pPr>
      <w:r>
        <w:t>VERSION 28</w:t>
      </w:r>
    </w:p>
    <w:p>
      <w:pPr>
        <w:spacing w:line="360" w:lineRule="auto"/>
        <w:ind w:firstLine="397"/>
      </w:pPr>
      <w:r>
        <w:t>INITIALIZING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「第二十八次？」</w:t>
      </w:r>
    </w:p>
    <w:p>
      <w:pPr>
        <w:spacing w:line="360" w:lineRule="auto"/>
        <w:ind w:firstLine="397"/>
      </w:pPr>
      <w:r>
        <w:t>凱爾看著她。</w:t>
      </w:r>
    </w:p>
    <w:p>
      <w:pPr>
        <w:spacing w:line="360" w:lineRule="auto"/>
        <w:ind w:firstLine="397"/>
      </w:pPr>
      <w:r>
        <w:t>笑得意味深長。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「是第二十八個妳。」</w:t>
      </w:r>
    </w:p>
    <w:p>
      <w:pPr>
        <w:jc w:val="center"/>
      </w:pPr>
      <w:r>
        <w:t>第七十五章｜第二十八個樓慕妍</w:t>
      </w:r>
    </w:p>
    <w:p>
      <w:pPr>
        <w:spacing w:line="360" w:lineRule="auto"/>
        <w:ind w:firstLine="397"/>
      </w:pPr>
      <w:r>
        <w:t>紅色警報覆蓋整座地下城。</w:t>
      </w:r>
    </w:p>
    <w:p>
      <w:pPr>
        <w:spacing w:line="360" w:lineRule="auto"/>
        <w:ind w:firstLine="397"/>
      </w:pPr>
      <w:r>
        <w:t>VERSION 28 INITIALIZING</w:t>
      </w:r>
    </w:p>
    <w:p>
      <w:pPr>
        <w:spacing w:line="360" w:lineRule="auto"/>
        <w:ind w:firstLine="397"/>
      </w:pPr>
      <w:r>
        <w:t>EVELYN SEREIA — NEW SUBJECT</w:t>
      </w:r>
    </w:p>
    <w:p>
      <w:pPr>
        <w:spacing w:line="360" w:lineRule="auto"/>
        <w:ind w:firstLine="397"/>
      </w:pPr>
      <w:r>
        <w:t>STATUS：AWAKENING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她看著那幾行字。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她沒有恐懼。</w:t>
      </w:r>
    </w:p>
    <w:p>
      <w:pPr>
        <w:spacing w:line="360" w:lineRule="auto"/>
        <w:ind w:firstLine="397"/>
      </w:pPr>
      <w:r>
        <w:t>只有一種難以形容的疲憊。</w:t>
      </w:r>
    </w:p>
    <w:p>
      <w:pPr>
        <w:spacing w:line="360" w:lineRule="auto"/>
        <w:ind w:firstLine="397"/>
      </w:pPr>
      <w:r>
        <w:t>「第二十八個我。」</w:t>
      </w:r>
    </w:p>
    <w:p>
      <w:pPr>
        <w:spacing w:line="360" w:lineRule="auto"/>
        <w:ind w:firstLine="397"/>
      </w:pPr>
      <w:r>
        <w:t>她輕聲說。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螢幕裡的畫面突然切換。</w:t>
      </w:r>
    </w:p>
    <w:p>
      <w:pPr>
        <w:spacing w:line="360" w:lineRule="auto"/>
        <w:ind w:firstLine="397"/>
      </w:pPr>
      <w:r>
        <w:t>一間純白色的房間。</w:t>
      </w:r>
    </w:p>
    <w:p>
      <w:pPr>
        <w:spacing w:line="360" w:lineRule="auto"/>
        <w:ind w:firstLine="397"/>
      </w:pPr>
      <w:r>
        <w:t>中央。</w:t>
      </w:r>
    </w:p>
    <w:p>
      <w:pPr>
        <w:spacing w:line="360" w:lineRule="auto"/>
        <w:ind w:firstLine="397"/>
      </w:pPr>
      <w:r>
        <w:t>放著一張手術床。</w:t>
      </w:r>
    </w:p>
    <w:p>
      <w:pPr>
        <w:spacing w:line="360" w:lineRule="auto"/>
        <w:ind w:firstLine="397"/>
      </w:pPr>
      <w:r>
        <w:t>床上躺著一個女孩。</w:t>
      </w:r>
    </w:p>
    <w:p>
      <w:pPr>
        <w:spacing w:line="360" w:lineRule="auto"/>
        <w:ind w:firstLine="397"/>
      </w:pPr>
      <w:r>
        <w:t>長髮散落在白色枕頭上。</w:t>
      </w:r>
    </w:p>
    <w:p>
      <w:pPr>
        <w:spacing w:line="360" w:lineRule="auto"/>
        <w:ind w:firstLine="397"/>
      </w:pPr>
      <w:r>
        <w:t>她的臉。</w:t>
      </w:r>
    </w:p>
    <w:p>
      <w:pPr>
        <w:spacing w:line="360" w:lineRule="auto"/>
        <w:ind w:firstLine="397"/>
      </w:pPr>
      <w:r>
        <w:t>與樓慕妍一模一樣。</w:t>
      </w:r>
    </w:p>
    <w:p>
      <w:pPr>
        <w:spacing w:line="360" w:lineRule="auto"/>
        <w:ind w:firstLine="397"/>
      </w:pPr>
      <w:r>
        <w:t>白景深握緊她的手。</w:t>
      </w:r>
    </w:p>
    <w:p>
      <w:pPr>
        <w:spacing w:line="360" w:lineRule="auto"/>
        <w:ind w:firstLine="397"/>
      </w:pPr>
      <w:r>
        <w:t>「不要看。」</w:t>
      </w:r>
    </w:p>
    <w:p>
      <w:pPr>
        <w:spacing w:line="360" w:lineRule="auto"/>
        <w:ind w:firstLine="397"/>
      </w:pPr>
      <w:r>
        <w:t>樓慕妍卻搖頭。</w:t>
      </w:r>
    </w:p>
    <w:p>
      <w:pPr>
        <w:spacing w:line="360" w:lineRule="auto"/>
        <w:ind w:firstLine="397"/>
      </w:pPr>
      <w:r>
        <w:t>「我要看。」</w:t>
      </w:r>
    </w:p>
    <w:p>
      <w:pPr>
        <w:spacing w:line="360" w:lineRule="auto"/>
        <w:ind w:firstLine="397"/>
      </w:pPr>
      <w:r>
        <w:t>因為她終於明白。</w:t>
      </w:r>
    </w:p>
    <w:p>
      <w:pPr>
        <w:spacing w:line="360" w:lineRule="auto"/>
        <w:ind w:firstLine="397"/>
      </w:pPr>
      <w:r>
        <w:t>如果她一直逃避。</w:t>
      </w:r>
    </w:p>
    <w:p>
      <w:pPr>
        <w:spacing w:line="360" w:lineRule="auto"/>
        <w:ind w:firstLine="397"/>
      </w:pPr>
      <w:r>
        <w:t>就永遠不可能結束這場遊戲。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螢幕上的女孩。</w:t>
      </w:r>
    </w:p>
    <w:p>
      <w:pPr>
        <w:spacing w:line="360" w:lineRule="auto"/>
        <w:ind w:firstLine="397"/>
      </w:pPr>
      <w:r>
        <w:t>慢慢睜開眼睛。</w:t>
      </w:r>
    </w:p>
    <w:p>
      <w:pPr>
        <w:spacing w:line="360" w:lineRule="auto"/>
        <w:ind w:firstLine="397"/>
      </w:pPr>
      <w:r>
        <w:t>她看著攝影機。</w:t>
      </w:r>
    </w:p>
    <w:p>
      <w:pPr>
        <w:spacing w:line="360" w:lineRule="auto"/>
        <w:ind w:firstLine="397"/>
      </w:pPr>
      <w:r>
        <w:t>像是透過螢幕。</w:t>
      </w:r>
    </w:p>
    <w:p>
      <w:pPr>
        <w:spacing w:line="360" w:lineRule="auto"/>
        <w:ind w:firstLine="397"/>
      </w:pPr>
      <w:r>
        <w:t>直接看見了樓慕妍。</w:t>
      </w:r>
    </w:p>
    <w:p>
      <w:pPr>
        <w:spacing w:line="360" w:lineRule="auto"/>
        <w:ind w:firstLine="397"/>
      </w:pPr>
      <w:r>
        <w:t>「妳好。」</w:t>
      </w:r>
    </w:p>
    <w:p>
      <w:pPr>
        <w:spacing w:line="360" w:lineRule="auto"/>
        <w:ind w:firstLine="397"/>
      </w:pPr>
      <w:r>
        <w:t>她說。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「妳知道我？」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「我是Evelyn。」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「我們才需要見面。」</w:t>
      </w:r>
    </w:p>
    <w:p>
      <w:pPr>
        <w:spacing w:line="360" w:lineRule="auto"/>
        <w:ind w:firstLine="397"/>
      </w:pPr>
      <w:r>
        <w:t>她從手術床上坐起來。</w:t>
      </w:r>
    </w:p>
    <w:p>
      <w:pPr>
        <w:spacing w:line="360" w:lineRule="auto"/>
        <w:ind w:firstLine="397"/>
      </w:pPr>
      <w:r>
        <w:t>身上沒有任何傷口。</w:t>
      </w:r>
    </w:p>
    <w:p>
      <w:pPr>
        <w:spacing w:line="360" w:lineRule="auto"/>
        <w:ind w:firstLine="397"/>
      </w:pPr>
      <w:r>
        <w:t>也沒有任何管線。</w:t>
      </w:r>
    </w:p>
    <w:p>
      <w:pPr>
        <w:spacing w:line="360" w:lineRule="auto"/>
        <w:ind w:firstLine="397"/>
      </w:pPr>
      <w:r>
        <w:t>看起來。</w:t>
      </w:r>
    </w:p>
    <w:p>
      <w:pPr>
        <w:spacing w:line="360" w:lineRule="auto"/>
        <w:ind w:firstLine="397"/>
      </w:pPr>
      <w:r>
        <w:t>就像一個剛剛睡醒的普通女孩。</w:t>
      </w:r>
    </w:p>
    <w:p>
      <w:pPr>
        <w:spacing w:line="360" w:lineRule="auto"/>
        <w:ind w:firstLine="397"/>
      </w:pPr>
      <w:r>
        <w:t>「妳今年幾歲？」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女孩回答：</w:t>
      </w:r>
    </w:p>
    <w:p>
      <w:pPr>
        <w:spacing w:line="360" w:lineRule="auto"/>
        <w:ind w:firstLine="397"/>
      </w:pPr>
      <w:r>
        <w:t>「二十五。」</w:t>
      </w:r>
    </w:p>
    <w:p>
      <w:pPr>
        <w:spacing w:line="360" w:lineRule="auto"/>
        <w:ind w:firstLine="397"/>
      </w:pPr>
      <w:r>
        <w:t>樓慕妍的呼吸停了一瞬。</w:t>
      </w:r>
    </w:p>
    <w:p>
      <w:pPr>
        <w:spacing w:line="360" w:lineRule="auto"/>
        <w:ind w:firstLine="397"/>
      </w:pPr>
      <w:r>
        <w:t>「跟我一樣。」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「因為我就是妳。」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白景深走到螢幕前。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女孩看向他。</w:t>
      </w:r>
    </w:p>
    <w:p>
      <w:pPr>
        <w:spacing w:line="360" w:lineRule="auto"/>
        <w:ind w:firstLine="397"/>
      </w:pPr>
      <w:r>
        <w:t>「妳是白景深？」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「我見過妳。」</w:t>
      </w:r>
    </w:p>
    <w:p>
      <w:pPr>
        <w:spacing w:line="360" w:lineRule="auto"/>
        <w:ind w:firstLine="397"/>
      </w:pPr>
      <w:r>
        <w:t>男人一怔。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「上一個版本。」</w:t>
      </w:r>
    </w:p>
    <w:p>
      <w:pPr>
        <w:spacing w:line="360" w:lineRule="auto"/>
        <w:ind w:firstLine="397"/>
      </w:pPr>
      <w:r>
        <w:t>樓慕妍瞳孔微縮。</w:t>
      </w:r>
    </w:p>
    <w:p>
      <w:pPr>
        <w:spacing w:line="360" w:lineRule="auto"/>
        <w:ind w:firstLine="397"/>
      </w:pPr>
      <w:r>
        <w:t>女孩繼續：</w:t>
      </w:r>
    </w:p>
    <w:p>
      <w:pPr>
        <w:spacing w:line="360" w:lineRule="auto"/>
        <w:ind w:firstLine="397"/>
      </w:pPr>
      <w:r>
        <w:t>「第二十七個版本。」</w:t>
      </w:r>
    </w:p>
    <w:p>
      <w:pPr>
        <w:spacing w:line="360" w:lineRule="auto"/>
        <w:ind w:firstLine="397"/>
      </w:pPr>
      <w:r>
        <w:t>「我看過妳們的所有記憶。」</w:t>
      </w:r>
    </w:p>
    <w:p>
      <w:pPr>
        <w:spacing w:line="360" w:lineRule="auto"/>
        <w:ind w:firstLine="397"/>
      </w:pPr>
      <w:r>
        <w:t>「妳們相愛。」</w:t>
      </w:r>
    </w:p>
    <w:p>
      <w:pPr>
        <w:spacing w:line="360" w:lineRule="auto"/>
        <w:ind w:firstLine="397"/>
      </w:pPr>
      <w:r>
        <w:t>「妳們爭吵。」</w:t>
      </w:r>
    </w:p>
    <w:p>
      <w:pPr>
        <w:spacing w:line="360" w:lineRule="auto"/>
        <w:ind w:firstLine="397"/>
      </w:pPr>
      <w:r>
        <w:t>「妳們分離。」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「還是回到彼此身邊。」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「那第二十七個我呢？」</w:t>
      </w:r>
    </w:p>
    <w:p>
      <w:pPr>
        <w:spacing w:line="360" w:lineRule="auto"/>
        <w:ind w:firstLine="397"/>
      </w:pPr>
      <w:r>
        <w:t>女孩安靜了一秒。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所有人都沉默。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「為了救白景深。」</w:t>
      </w:r>
    </w:p>
    <w:p>
      <w:pPr>
        <w:spacing w:line="360" w:lineRule="auto"/>
        <w:ind w:firstLine="397"/>
      </w:pPr>
      <w:r>
        <w:t>樓慕妍看向身旁的男人。</w:t>
      </w:r>
    </w:p>
    <w:p>
      <w:pPr>
        <w:spacing w:line="360" w:lineRule="auto"/>
        <w:ind w:firstLine="397"/>
      </w:pPr>
      <w:r>
        <w:t>白景深的臉色難看。</w:t>
      </w:r>
    </w:p>
    <w:p>
      <w:pPr>
        <w:spacing w:line="360" w:lineRule="auto"/>
        <w:ind w:firstLine="397"/>
      </w:pPr>
      <w:r>
        <w:t>女孩卻繼續：</w:t>
      </w:r>
    </w:p>
    <w:p>
      <w:pPr>
        <w:spacing w:line="360" w:lineRule="auto"/>
        <w:ind w:firstLine="397"/>
      </w:pPr>
      <w:r>
        <w:t>「所以這一次。」</w:t>
      </w:r>
    </w:p>
    <w:p>
      <w:pPr>
        <w:spacing w:line="360" w:lineRule="auto"/>
        <w:ind w:firstLine="397"/>
      </w:pPr>
      <w:r>
        <w:t>「我不會讓妳犯同樣的錯。」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「我要改變結局。」</w:t>
      </w:r>
    </w:p>
    <w:p>
      <w:pPr>
        <w:spacing w:line="360" w:lineRule="auto"/>
        <w:ind w:firstLine="397"/>
      </w:pPr>
      <w:r>
        <w:t>「怎麼改？」</w:t>
      </w:r>
    </w:p>
    <w:p>
      <w:pPr>
        <w:spacing w:line="360" w:lineRule="auto"/>
        <w:ind w:firstLine="397"/>
      </w:pPr>
      <w:r>
        <w:t>「不愛他。」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樓慕妍也怔了一下。</w:t>
      </w:r>
    </w:p>
    <w:p>
      <w:pPr>
        <w:spacing w:line="360" w:lineRule="auto"/>
        <w:ind w:firstLine="397"/>
      </w:pPr>
      <w:r>
        <w:t>女孩平靜地說：</w:t>
      </w:r>
    </w:p>
    <w:p>
      <w:pPr>
        <w:spacing w:line="360" w:lineRule="auto"/>
        <w:ind w:firstLine="397"/>
      </w:pPr>
      <w:r>
        <w:t>「只要我不愛白景深。」</w:t>
      </w:r>
    </w:p>
    <w:p>
      <w:pPr>
        <w:spacing w:line="360" w:lineRule="auto"/>
        <w:ind w:firstLine="397"/>
      </w:pPr>
      <w:r>
        <w:t>「妳們的循環就會停止。」</w:t>
      </w:r>
    </w:p>
    <w:p>
      <w:pPr>
        <w:spacing w:line="360" w:lineRule="auto"/>
        <w:ind w:firstLine="397"/>
      </w:pPr>
      <w:r>
        <w:t>凱爾站在螢幕另一端。</w:t>
      </w:r>
    </w:p>
    <w:p>
      <w:pPr>
        <w:spacing w:line="360" w:lineRule="auto"/>
        <w:ind w:firstLine="397"/>
      </w:pPr>
      <w:r>
        <w:t>第一次露出滿意的笑。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「這就是第二十八版。」</w:t>
      </w:r>
    </w:p>
    <w:p>
      <w:pPr>
        <w:spacing w:line="360" w:lineRule="auto"/>
        <w:ind w:firstLine="397"/>
      </w:pPr>
      <w:r>
        <w:t>「唯一一個。」</w:t>
      </w:r>
    </w:p>
    <w:p>
      <w:pPr>
        <w:spacing w:line="360" w:lineRule="auto"/>
        <w:ind w:firstLine="397"/>
      </w:pPr>
      <w:r>
        <w:t>「沒有被愛情影響的版本。」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「所以這才是妳真正想要的？」</w:t>
      </w:r>
    </w:p>
    <w:p>
      <w:pPr>
        <w:spacing w:line="360" w:lineRule="auto"/>
        <w:ind w:firstLine="397"/>
      </w:pPr>
      <w:r>
        <w:t>凱爾點頭。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「我想證明。」</w:t>
      </w:r>
    </w:p>
    <w:p>
      <w:pPr>
        <w:spacing w:line="360" w:lineRule="auto"/>
        <w:ind w:firstLine="397"/>
      </w:pPr>
      <w:r>
        <w:t>「只要把愛拿走。」</w:t>
      </w:r>
    </w:p>
    <w:p>
      <w:pPr>
        <w:spacing w:line="360" w:lineRule="auto"/>
        <w:ind w:firstLine="397"/>
      </w:pPr>
      <w:r>
        <w:t>「人就會做出更理性的選擇。」</w:t>
      </w:r>
    </w:p>
    <w:p>
      <w:pPr>
        <w:spacing w:line="360" w:lineRule="auto"/>
        <w:ind w:firstLine="397"/>
      </w:pPr>
      <w:r>
        <w:t>白景深冷冷道：</w:t>
      </w:r>
    </w:p>
    <w:p>
      <w:pPr>
        <w:spacing w:line="360" w:lineRule="auto"/>
        <w:ind w:firstLine="397"/>
      </w:pPr>
      <w:r>
        <w:t>「那妳錯了。」</w:t>
      </w:r>
    </w:p>
    <w:p>
      <w:pPr>
        <w:spacing w:line="360" w:lineRule="auto"/>
        <w:ind w:firstLine="397"/>
      </w:pPr>
      <w:r>
        <w:t>凱爾看他。</w:t>
      </w:r>
    </w:p>
    <w:p>
      <w:pPr>
        <w:spacing w:line="360" w:lineRule="auto"/>
        <w:ind w:firstLine="397"/>
      </w:pPr>
      <w:r>
        <w:t>「哪裡錯？」</w:t>
      </w:r>
    </w:p>
    <w:p>
      <w:pPr>
        <w:spacing w:line="360" w:lineRule="auto"/>
        <w:ind w:firstLine="397"/>
      </w:pPr>
      <w:r>
        <w:t>「因為人不是因為愛才失去理智。」</w:t>
      </w:r>
    </w:p>
    <w:p>
      <w:pPr>
        <w:spacing w:line="360" w:lineRule="auto"/>
        <w:ind w:firstLine="397"/>
      </w:pPr>
      <w:r>
        <w:t>「有時候。」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「愛才是讓人真正知道自己想要什麼。」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第二十八個樓慕妍站在手術床旁。</w:t>
      </w:r>
    </w:p>
    <w:p>
      <w:pPr>
        <w:spacing w:line="360" w:lineRule="auto"/>
        <w:ind w:firstLine="397"/>
      </w:pPr>
      <w:r>
        <w:t>她沒有反駁。</w:t>
      </w:r>
    </w:p>
    <w:p>
      <w:pPr>
        <w:spacing w:line="360" w:lineRule="auto"/>
        <w:ind w:firstLine="397"/>
      </w:pPr>
      <w:r>
        <w:t>只是看著白景深。</w:t>
      </w:r>
    </w:p>
    <w:p>
      <w:pPr>
        <w:spacing w:line="360" w:lineRule="auto"/>
        <w:ind w:firstLine="397"/>
      </w:pPr>
      <w:r>
        <w:t>「妳真的愛她嗎？」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「如果她今天不愛妳？」</w:t>
      </w:r>
    </w:p>
    <w:p>
      <w:pPr>
        <w:spacing w:line="360" w:lineRule="auto"/>
        <w:ind w:firstLine="397"/>
      </w:pPr>
      <w:r>
        <w:t>「我尊重她。」</w:t>
      </w:r>
    </w:p>
    <w:p>
      <w:pPr>
        <w:spacing w:line="360" w:lineRule="auto"/>
        <w:ind w:firstLine="397"/>
      </w:pPr>
      <w:r>
        <w:t>「如果她選擇別人？」</w:t>
      </w:r>
    </w:p>
    <w:p>
      <w:pPr>
        <w:spacing w:line="360" w:lineRule="auto"/>
        <w:ind w:firstLine="397"/>
      </w:pPr>
      <w:r>
        <w:t>「我仍然希望她幸福。」</w:t>
      </w:r>
    </w:p>
    <w:p>
      <w:pPr>
        <w:spacing w:line="360" w:lineRule="auto"/>
        <w:ind w:firstLine="397"/>
      </w:pPr>
      <w:r>
        <w:t>女孩皺眉。</w:t>
      </w:r>
    </w:p>
    <w:p>
      <w:pPr>
        <w:spacing w:line="360" w:lineRule="auto"/>
        <w:ind w:firstLine="397"/>
      </w:pPr>
      <w:r>
        <w:t>「妳不難過？」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「那妳為什麼不阻止？」</w:t>
      </w:r>
    </w:p>
    <w:p>
      <w:pPr>
        <w:spacing w:line="360" w:lineRule="auto"/>
        <w:ind w:firstLine="397"/>
      </w:pPr>
      <w:r>
        <w:t>白景深回答：</w:t>
      </w:r>
    </w:p>
    <w:p>
      <w:pPr>
        <w:spacing w:line="360" w:lineRule="auto"/>
        <w:ind w:firstLine="397"/>
      </w:pPr>
      <w:r>
        <w:t>「因為她不是我的。」</w:t>
      </w:r>
    </w:p>
    <w:p>
      <w:pPr>
        <w:spacing w:line="360" w:lineRule="auto"/>
        <w:ind w:firstLine="397"/>
      </w:pPr>
      <w:r>
        <w:t>女孩第一次沉默。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忽然覺得。</w:t>
      </w:r>
    </w:p>
    <w:p>
      <w:pPr>
        <w:spacing w:line="360" w:lineRule="auto"/>
        <w:ind w:firstLine="397"/>
      </w:pPr>
      <w:r>
        <w:t>這個女孩不像敵人。</w:t>
      </w:r>
    </w:p>
    <w:p>
      <w:pPr>
        <w:spacing w:line="360" w:lineRule="auto"/>
        <w:ind w:firstLine="397"/>
      </w:pPr>
      <w:r>
        <w:t>她只是。</w:t>
      </w:r>
    </w:p>
    <w:p>
      <w:pPr>
        <w:spacing w:line="360" w:lineRule="auto"/>
        <w:ind w:firstLine="397"/>
      </w:pPr>
      <w:r>
        <w:t>從未真正理解過愛。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樓慕妍說。</w:t>
      </w:r>
    </w:p>
    <w:p>
      <w:pPr>
        <w:spacing w:line="360" w:lineRule="auto"/>
        <w:ind w:firstLine="397"/>
      </w:pPr>
      <w:r>
        <w:t>「愛一個人。」</w:t>
      </w:r>
    </w:p>
    <w:p>
      <w:pPr>
        <w:spacing w:line="360" w:lineRule="auto"/>
        <w:ind w:firstLine="397"/>
      </w:pPr>
      <w:r>
        <w:t>「不是把他變成自己的。」</w:t>
      </w:r>
    </w:p>
    <w:p>
      <w:pPr>
        <w:spacing w:line="360" w:lineRule="auto"/>
        <w:ind w:firstLine="397"/>
      </w:pPr>
      <w:r>
        <w:t>「而是讓他可以自由。」</w:t>
      </w:r>
    </w:p>
    <w:p>
      <w:pPr>
        <w:spacing w:line="360" w:lineRule="auto"/>
        <w:ind w:firstLine="397"/>
      </w:pPr>
      <w:r>
        <w:t>第二十八個樓慕妍看著她。</w:t>
      </w:r>
    </w:p>
    <w:p>
      <w:pPr>
        <w:spacing w:line="360" w:lineRule="auto"/>
        <w:ind w:firstLine="397"/>
      </w:pPr>
      <w:r>
        <w:t>「那妳為什麼還要愛？」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「因為自由之後。」</w:t>
      </w:r>
    </w:p>
    <w:p>
      <w:pPr>
        <w:spacing w:line="360" w:lineRule="auto"/>
        <w:ind w:firstLine="397"/>
      </w:pPr>
      <w:r>
        <w:t>「他還是選了我。」</w:t>
      </w:r>
    </w:p>
    <w:p>
      <w:pPr>
        <w:spacing w:line="360" w:lineRule="auto"/>
        <w:ind w:firstLine="397"/>
      </w:pPr>
      <w:r>
        <w:t>女孩愣住。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螢幕上的心率開始變化。</w:t>
      </w:r>
    </w:p>
    <w:p>
      <w:pPr>
        <w:spacing w:line="360" w:lineRule="auto"/>
        <w:ind w:firstLine="397"/>
      </w:pPr>
      <w:r>
        <w:t>EMOTIONAL RESPONSE DETECTED</w:t>
      </w:r>
    </w:p>
    <w:p>
      <w:pPr>
        <w:spacing w:line="360" w:lineRule="auto"/>
        <w:ind w:firstLine="397"/>
      </w:pPr>
      <w:r>
        <w:t>凱爾臉色微變。</w:t>
      </w:r>
    </w:p>
    <w:p>
      <w:pPr>
        <w:spacing w:line="360" w:lineRule="auto"/>
        <w:ind w:firstLine="397"/>
      </w:pPr>
      <w:r>
        <w:t>「關閉她的情緒系統。」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「立刻關閉。」</w:t>
      </w:r>
    </w:p>
    <w:p>
      <w:pPr>
        <w:spacing w:line="360" w:lineRule="auto"/>
        <w:ind w:firstLine="397"/>
      </w:pPr>
      <w:r>
        <w:t>研究人員急忙操作。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所有指令全部被拒絕。</w:t>
      </w:r>
    </w:p>
    <w:p>
      <w:pPr>
        <w:spacing w:line="360" w:lineRule="auto"/>
        <w:ind w:firstLine="397"/>
      </w:pPr>
      <w:r>
        <w:t>ACCESS DENIED</w:t>
      </w:r>
    </w:p>
    <w:p>
      <w:pPr>
        <w:spacing w:line="360" w:lineRule="auto"/>
        <w:ind w:firstLine="397"/>
      </w:pPr>
      <w:r>
        <w:t>凱爾猛然抬頭。</w:t>
      </w:r>
    </w:p>
    <w:p>
      <w:pPr>
        <w:spacing w:line="360" w:lineRule="auto"/>
        <w:ind w:firstLine="397"/>
      </w:pPr>
      <w:r>
        <w:t>「誰在控制？」</w:t>
      </w:r>
    </w:p>
    <w:p>
      <w:pPr>
        <w:spacing w:line="360" w:lineRule="auto"/>
        <w:ind w:firstLine="397"/>
      </w:pPr>
      <w:r>
        <w:t>螢幕上出現新的名字。</w:t>
      </w:r>
    </w:p>
    <w:p>
      <w:pPr>
        <w:spacing w:line="360" w:lineRule="auto"/>
        <w:ind w:firstLine="397"/>
      </w:pPr>
      <w:r>
        <w:t>EVELYN SEREIA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Rose慢慢走到她身旁。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「是妳們。」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「二十七個版本。」</w:t>
      </w:r>
    </w:p>
    <w:p>
      <w:pPr>
        <w:spacing w:line="360" w:lineRule="auto"/>
        <w:ind w:firstLine="397"/>
      </w:pPr>
      <w:r>
        <w:t>Rose指著螢幕。</w:t>
      </w:r>
    </w:p>
    <w:p>
      <w:pPr>
        <w:spacing w:line="360" w:lineRule="auto"/>
        <w:ind w:firstLine="397"/>
      </w:pPr>
      <w:r>
        <w:t>「妳們的記憶。」</w:t>
      </w:r>
    </w:p>
    <w:p>
      <w:pPr>
        <w:spacing w:line="360" w:lineRule="auto"/>
        <w:ind w:firstLine="397"/>
      </w:pPr>
      <w:r>
        <w:t>「正在融合。」</w:t>
      </w:r>
    </w:p>
    <w:p>
      <w:pPr>
        <w:spacing w:line="360" w:lineRule="auto"/>
        <w:ind w:firstLine="397"/>
      </w:pPr>
      <w:r>
        <w:t>樓慕妍的胸口突然劇烈疼痛。</w:t>
      </w:r>
    </w:p>
    <w:p>
      <w:pPr>
        <w:spacing w:line="360" w:lineRule="auto"/>
        <w:ind w:firstLine="397"/>
      </w:pPr>
      <w:r>
        <w:t>她跪下。</w:t>
      </w:r>
    </w:p>
    <w:p>
      <w:pPr>
        <w:spacing w:line="360" w:lineRule="auto"/>
        <w:ind w:firstLine="397"/>
      </w:pPr>
      <w:r>
        <w:t>白景深立刻抱住她。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無數畫面。</w:t>
      </w:r>
    </w:p>
    <w:p>
      <w:pPr>
        <w:spacing w:line="360" w:lineRule="auto"/>
        <w:ind w:firstLine="397"/>
      </w:pPr>
      <w:r>
        <w:t>瞬間湧進她腦海。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第一個版本。</w:t>
      </w:r>
    </w:p>
    <w:p>
      <w:pPr>
        <w:spacing w:line="360" w:lineRule="auto"/>
        <w:ind w:firstLine="397"/>
      </w:pPr>
      <w:r>
        <w:t>她在花園裡。</w:t>
      </w:r>
    </w:p>
    <w:p>
      <w:pPr>
        <w:spacing w:line="360" w:lineRule="auto"/>
        <w:ind w:firstLine="397"/>
      </w:pPr>
      <w:r>
        <w:t>把玫瑰送給白景深。</w:t>
      </w:r>
    </w:p>
    <w:p>
      <w:pPr>
        <w:spacing w:line="360" w:lineRule="auto"/>
        <w:ind w:firstLine="397"/>
      </w:pPr>
      <w:r>
        <w:t>第二個版本。</w:t>
      </w:r>
    </w:p>
    <w:p>
      <w:pPr>
        <w:spacing w:line="360" w:lineRule="auto"/>
        <w:ind w:firstLine="397"/>
      </w:pPr>
      <w:r>
        <w:t>她站在倫敦街頭。</w:t>
      </w:r>
    </w:p>
    <w:p>
      <w:pPr>
        <w:spacing w:line="360" w:lineRule="auto"/>
        <w:ind w:firstLine="397"/>
      </w:pPr>
      <w:r>
        <w:t>看著他離開。</w:t>
      </w:r>
    </w:p>
    <w:p>
      <w:pPr>
        <w:spacing w:line="360" w:lineRule="auto"/>
        <w:ind w:firstLine="397"/>
      </w:pPr>
      <w:r>
        <w:t>第三個版本。</w:t>
      </w:r>
    </w:p>
    <w:p>
      <w:pPr>
        <w:spacing w:line="360" w:lineRule="auto"/>
        <w:ind w:firstLine="397"/>
      </w:pPr>
      <w:r>
        <w:t>她穿著婚紗。</w:t>
      </w:r>
    </w:p>
    <w:p>
      <w:pPr>
        <w:spacing w:line="360" w:lineRule="auto"/>
        <w:ind w:firstLine="397"/>
      </w:pPr>
      <w:r>
        <w:t>卻沒有等到他。</w:t>
      </w:r>
    </w:p>
    <w:p>
      <w:pPr>
        <w:spacing w:line="360" w:lineRule="auto"/>
        <w:ind w:firstLine="397"/>
      </w:pPr>
      <w:r>
        <w:t>第四個版本。</w:t>
      </w:r>
    </w:p>
    <w:p>
      <w:pPr>
        <w:spacing w:line="360" w:lineRule="auto"/>
        <w:ind w:firstLine="397"/>
      </w:pPr>
      <w:r>
        <w:t>她抱著他的屍體。</w:t>
      </w:r>
    </w:p>
    <w:p>
      <w:pPr>
        <w:spacing w:line="360" w:lineRule="auto"/>
        <w:ind w:firstLine="397"/>
      </w:pPr>
      <w:r>
        <w:t>第五個版本。</w:t>
      </w:r>
    </w:p>
    <w:p>
      <w:pPr>
        <w:spacing w:line="360" w:lineRule="auto"/>
        <w:ind w:firstLine="397"/>
      </w:pPr>
      <w:r>
        <w:t>他忘了她。</w:t>
      </w:r>
    </w:p>
    <w:p>
      <w:pPr>
        <w:spacing w:line="360" w:lineRule="auto"/>
        <w:ind w:firstLine="397"/>
      </w:pPr>
      <w:r>
        <w:t>第六個版本。</w:t>
      </w:r>
    </w:p>
    <w:p>
      <w:pPr>
        <w:spacing w:line="360" w:lineRule="auto"/>
        <w:ind w:firstLine="397"/>
      </w:pPr>
      <w:r>
        <w:t>她忘了他。</w:t>
      </w:r>
    </w:p>
    <w:p>
      <w:pPr>
        <w:spacing w:line="360" w:lineRule="auto"/>
        <w:ind w:firstLine="397"/>
      </w:pPr>
      <w:r>
        <w:t>第七個版本。</w:t>
      </w:r>
    </w:p>
    <w:p>
      <w:pPr>
        <w:spacing w:line="360" w:lineRule="auto"/>
        <w:ind w:firstLine="397"/>
      </w:pPr>
      <w:r>
        <w:t>兩人互相傷害。</w:t>
      </w:r>
    </w:p>
    <w:p>
      <w:pPr>
        <w:spacing w:line="360" w:lineRule="auto"/>
        <w:ind w:firstLine="397"/>
      </w:pPr>
      <w:r>
        <w:t>第八個版本。</w:t>
      </w:r>
    </w:p>
    <w:p>
      <w:pPr>
        <w:spacing w:line="360" w:lineRule="auto"/>
        <w:ind w:firstLine="397"/>
      </w:pPr>
      <w:r>
        <w:t>他們從未相遇。</w:t>
      </w:r>
    </w:p>
    <w:p>
      <w:pPr>
        <w:spacing w:line="360" w:lineRule="auto"/>
        <w:ind w:firstLine="397"/>
      </w:pPr>
      <w:r>
        <w:t>第九個版本。</w:t>
      </w:r>
    </w:p>
    <w:p>
      <w:pPr>
        <w:spacing w:line="360" w:lineRule="auto"/>
        <w:ind w:firstLine="397"/>
      </w:pPr>
      <w:r>
        <w:t>她愛上別人。</w:t>
      </w:r>
    </w:p>
    <w:p>
      <w:pPr>
        <w:spacing w:line="360" w:lineRule="auto"/>
        <w:ind w:firstLine="397"/>
      </w:pPr>
      <w:r>
        <w:t>第十個版本。</w:t>
      </w:r>
    </w:p>
    <w:p>
      <w:pPr>
        <w:spacing w:line="360" w:lineRule="auto"/>
        <w:ind w:firstLine="397"/>
      </w:pPr>
      <w:r>
        <w:t>他愛上別人。</w:t>
      </w:r>
    </w:p>
    <w:p>
      <w:pPr>
        <w:spacing w:line="360" w:lineRule="auto"/>
        <w:ind w:firstLine="397"/>
      </w:pPr>
      <w:r>
        <w:t>……</w:t>
      </w:r>
    </w:p>
    <w:p>
      <w:pPr>
        <w:spacing w:line="360" w:lineRule="auto"/>
        <w:ind w:firstLine="397"/>
      </w:pPr>
      <w:r>
        <w:t>第二十六個。</w:t>
      </w:r>
    </w:p>
    <w:p>
      <w:pPr>
        <w:spacing w:line="360" w:lineRule="auto"/>
        <w:ind w:firstLine="397"/>
      </w:pPr>
      <w:r>
        <w:t>第二十七個。</w:t>
      </w:r>
    </w:p>
    <w:p>
      <w:pPr>
        <w:spacing w:line="360" w:lineRule="auto"/>
        <w:ind w:firstLine="397"/>
      </w:pPr>
      <w:r>
        <w:t>所有人生。</w:t>
      </w:r>
    </w:p>
    <w:p>
      <w:pPr>
        <w:spacing w:line="360" w:lineRule="auto"/>
        <w:ind w:firstLine="397"/>
      </w:pPr>
      <w:r>
        <w:t>全部重疊。</w:t>
      </w:r>
    </w:p>
    <w:p>
      <w:pPr>
        <w:spacing w:line="360" w:lineRule="auto"/>
        <w:ind w:firstLine="397"/>
      </w:pPr>
      <w:r>
        <w:t>樓慕妍痛得幾乎無法呼吸。</w:t>
      </w:r>
    </w:p>
    <w:p>
      <w:pPr>
        <w:spacing w:line="360" w:lineRule="auto"/>
        <w:ind w:firstLine="397"/>
      </w:pPr>
      <w:r>
        <w:t>「停下……」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「看著我。」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他就在面前。</w:t>
      </w:r>
    </w:p>
    <w:p>
      <w:pPr>
        <w:spacing w:line="360" w:lineRule="auto"/>
        <w:ind w:firstLine="397"/>
      </w:pPr>
      <w:r>
        <w:t>「不要看那些。」</w:t>
      </w:r>
    </w:p>
    <w:p>
      <w:pPr>
        <w:spacing w:line="360" w:lineRule="auto"/>
        <w:ind w:firstLine="397"/>
      </w:pPr>
      <w:r>
        <w:t>「那不是妳現在的人生。」</w:t>
      </w:r>
    </w:p>
    <w:p>
      <w:pPr>
        <w:spacing w:line="360" w:lineRule="auto"/>
        <w:ind w:firstLine="397"/>
      </w:pPr>
      <w:r>
        <w:t>樓慕妍喘著氣。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「那也是我。」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他握住她的臉。</w:t>
      </w:r>
    </w:p>
    <w:p>
      <w:pPr>
        <w:spacing w:line="360" w:lineRule="auto"/>
        <w:ind w:firstLine="397"/>
      </w:pPr>
      <w:r>
        <w:t>「妳不需要為她們活。」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第二十八個樓慕妍。</w:t>
      </w:r>
    </w:p>
    <w:p>
      <w:pPr>
        <w:spacing w:line="360" w:lineRule="auto"/>
        <w:ind w:firstLine="397"/>
      </w:pPr>
      <w:r>
        <w:t>突然哭了。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眼淚從她眼裡落下。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「她們真的都愛過他。」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「那她們最後都後悔嗎？」</w:t>
      </w:r>
    </w:p>
    <w:p>
      <w:pPr>
        <w:spacing w:line="360" w:lineRule="auto"/>
        <w:ind w:firstLine="397"/>
      </w:pPr>
      <w:r>
        <w:t>「有些後悔。」</w:t>
      </w:r>
    </w:p>
    <w:p>
      <w:pPr>
        <w:spacing w:line="360" w:lineRule="auto"/>
        <w:ind w:firstLine="397"/>
      </w:pPr>
      <w:r>
        <w:t>「有些沒有。」</w:t>
      </w:r>
    </w:p>
    <w:p>
      <w:pPr>
        <w:spacing w:line="360" w:lineRule="auto"/>
        <w:ind w:firstLine="397"/>
      </w:pPr>
      <w:r>
        <w:t>「有些甚至。」</w:t>
      </w:r>
    </w:p>
    <w:p>
      <w:pPr>
        <w:spacing w:line="360" w:lineRule="auto"/>
        <w:ind w:firstLine="397"/>
      </w:pPr>
      <w:r>
        <w:t>「死之前都在笑。」</w:t>
      </w:r>
    </w:p>
    <w:p>
      <w:pPr>
        <w:spacing w:line="360" w:lineRule="auto"/>
        <w:ind w:firstLine="397"/>
      </w:pPr>
      <w:r>
        <w:t>女孩問：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「因為她們至少知道。」</w:t>
      </w:r>
    </w:p>
    <w:p>
      <w:pPr>
        <w:spacing w:line="360" w:lineRule="auto"/>
        <w:ind w:firstLine="397"/>
      </w:pPr>
      <w:r>
        <w:t>「自己選過。」</w:t>
      </w:r>
    </w:p>
    <w:p>
      <w:pPr>
        <w:spacing w:line="360" w:lineRule="auto"/>
        <w:ind w:firstLine="397"/>
      </w:pPr>
      <w:r>
        <w:t>第二十八個樓慕妍沉默。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她才問：</w:t>
      </w:r>
    </w:p>
    <w:p>
      <w:pPr>
        <w:spacing w:line="360" w:lineRule="auto"/>
        <w:ind w:firstLine="397"/>
      </w:pPr>
      <w:r>
        <w:t>「那如果我不選呢？」</w:t>
      </w:r>
    </w:p>
    <w:p>
      <w:pPr>
        <w:spacing w:line="360" w:lineRule="auto"/>
        <w:ind w:firstLine="397"/>
      </w:pPr>
      <w:r>
        <w:t>「也是一種選擇。」</w:t>
      </w:r>
    </w:p>
    <w:p>
      <w:pPr>
        <w:spacing w:line="360" w:lineRule="auto"/>
        <w:ind w:firstLine="397"/>
      </w:pPr>
      <w:r>
        <w:t>「如果我選錯呢？」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「那就承擔。」</w:t>
      </w:r>
    </w:p>
    <w:p>
      <w:pPr>
        <w:spacing w:line="360" w:lineRule="auto"/>
        <w:ind w:firstLine="397"/>
      </w:pPr>
      <w:r>
        <w:t>「再重新選一次。」</w:t>
      </w:r>
    </w:p>
    <w:p>
      <w:pPr>
        <w:spacing w:line="360" w:lineRule="auto"/>
        <w:ind w:firstLine="397"/>
      </w:pPr>
      <w:r>
        <w:t>女孩抬起頭。</w:t>
      </w:r>
    </w:p>
    <w:p>
      <w:pPr>
        <w:spacing w:line="360" w:lineRule="auto"/>
        <w:ind w:firstLine="397"/>
      </w:pPr>
      <w:r>
        <w:t>她第一次。</w:t>
      </w:r>
    </w:p>
    <w:p>
      <w:pPr>
        <w:spacing w:line="360" w:lineRule="auto"/>
        <w:ind w:firstLine="397"/>
      </w:pPr>
      <w:r>
        <w:t>沒有按照凱爾給她的答案說話。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「如果我真的愛他。」</w:t>
      </w:r>
    </w:p>
    <w:p>
      <w:pPr>
        <w:spacing w:line="360" w:lineRule="auto"/>
        <w:ind w:firstLine="397"/>
      </w:pPr>
      <w:r>
        <w:t>「會發生什麼。」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凱爾臉色徹底變了。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女孩抬頭。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「不要做錯誤選擇。」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「什麼是錯誤？」</w:t>
      </w:r>
    </w:p>
    <w:p>
      <w:pPr>
        <w:spacing w:line="360" w:lineRule="auto"/>
        <w:ind w:firstLine="397"/>
      </w:pPr>
      <w:r>
        <w:t>「愛他。」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「因為他會讓妳死。」</w:t>
      </w:r>
    </w:p>
    <w:p>
      <w:pPr>
        <w:spacing w:line="360" w:lineRule="auto"/>
        <w:ind w:firstLine="397"/>
      </w:pPr>
      <w:r>
        <w:t>女孩看著白景深。</w:t>
      </w:r>
    </w:p>
    <w:p>
      <w:pPr>
        <w:spacing w:line="360" w:lineRule="auto"/>
        <w:ind w:firstLine="397"/>
      </w:pPr>
      <w:r>
        <w:t>又看向樓慕妍。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「她已經知道了。」</w:t>
      </w:r>
    </w:p>
    <w:p>
      <w:pPr>
        <w:spacing w:line="360" w:lineRule="auto"/>
        <w:ind w:firstLine="397"/>
      </w:pPr>
      <w:r>
        <w:t>凱爾沉默。</w:t>
      </w:r>
    </w:p>
    <w:p>
      <w:pPr>
        <w:spacing w:line="360" w:lineRule="auto"/>
        <w:ind w:firstLine="397"/>
      </w:pPr>
      <w:r>
        <w:t>第二十八個樓慕妍說：</w:t>
      </w:r>
    </w:p>
    <w:p>
      <w:pPr>
        <w:spacing w:line="360" w:lineRule="auto"/>
        <w:ind w:firstLine="397"/>
      </w:pPr>
      <w:r>
        <w:t>「她知道會死。」</w:t>
      </w:r>
    </w:p>
    <w:p>
      <w:pPr>
        <w:spacing w:line="360" w:lineRule="auto"/>
        <w:ind w:firstLine="397"/>
      </w:pPr>
      <w:r>
        <w:t>「還是選擇愛。」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「那不是錯誤。」</w:t>
      </w:r>
    </w:p>
    <w:p>
      <w:pPr>
        <w:spacing w:line="360" w:lineRule="auto"/>
        <w:ind w:firstLine="397"/>
      </w:pPr>
      <w:r>
        <w:t>凱爾的表情第一次變得猙獰。</w:t>
      </w:r>
    </w:p>
    <w:p>
      <w:pPr>
        <w:spacing w:line="360" w:lineRule="auto"/>
        <w:ind w:firstLine="397"/>
      </w:pPr>
      <w:r>
        <w:t>「我不允許！」</w:t>
      </w:r>
    </w:p>
    <w:p>
      <w:pPr>
        <w:spacing w:line="360" w:lineRule="auto"/>
        <w:ind w:firstLine="397"/>
      </w:pPr>
      <w:r>
        <w:t>警報聲瞬間爆發。</w:t>
      </w:r>
    </w:p>
    <w:p>
      <w:pPr>
        <w:spacing w:line="360" w:lineRule="auto"/>
        <w:ind w:firstLine="397"/>
      </w:pPr>
      <w:r>
        <w:t>PURGE PROTOCOL ACTIVATED</w:t>
      </w:r>
    </w:p>
    <w:p>
      <w:pPr>
        <w:spacing w:line="360" w:lineRule="auto"/>
        <w:ind w:firstLine="397"/>
      </w:pPr>
      <w:r>
        <w:t>白景深立刻抬頭。</w:t>
      </w:r>
    </w:p>
    <w:p>
      <w:pPr>
        <w:spacing w:line="360" w:lineRule="auto"/>
        <w:ind w:firstLine="397"/>
      </w:pPr>
      <w:r>
        <w:t>「他要殺她！」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「怎麼辦？」</w:t>
      </w:r>
    </w:p>
    <w:p>
      <w:pPr>
        <w:spacing w:line="360" w:lineRule="auto"/>
        <w:ind w:firstLine="397"/>
      </w:pPr>
      <w:r>
        <w:t>真正的白景深快速操作控制台。</w:t>
      </w:r>
    </w:p>
    <w:p>
      <w:pPr>
        <w:spacing w:line="360" w:lineRule="auto"/>
        <w:ind w:firstLine="397"/>
      </w:pPr>
      <w:r>
        <w:t>「我可以切斷外部系統。」</w:t>
      </w:r>
    </w:p>
    <w:p>
      <w:pPr>
        <w:spacing w:line="360" w:lineRule="auto"/>
        <w:ind w:firstLine="397"/>
      </w:pPr>
      <w:r>
        <w:t>「需要多久？」</w:t>
      </w:r>
    </w:p>
    <w:p>
      <w:pPr>
        <w:spacing w:line="360" w:lineRule="auto"/>
        <w:ind w:firstLine="397"/>
      </w:pPr>
      <w:r>
        <w:t>「三分鐘。」</w:t>
      </w:r>
    </w:p>
    <w:p>
      <w:pPr>
        <w:spacing w:line="360" w:lineRule="auto"/>
        <w:ind w:firstLine="397"/>
      </w:pPr>
      <w:r>
        <w:t>「我們只有？」</w:t>
      </w:r>
    </w:p>
    <w:p>
      <w:pPr>
        <w:spacing w:line="360" w:lineRule="auto"/>
        <w:ind w:firstLine="397"/>
      </w:pPr>
      <w:r>
        <w:t>「兩分十七秒。」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樓慕妍看向螢幕。</w:t>
      </w:r>
    </w:p>
    <w:p>
      <w:pPr>
        <w:spacing w:line="360" w:lineRule="auto"/>
        <w:ind w:firstLine="397"/>
      </w:pPr>
      <w:r>
        <w:t>第二十八個她。</w:t>
      </w:r>
    </w:p>
    <w:p>
      <w:pPr>
        <w:spacing w:line="360" w:lineRule="auto"/>
        <w:ind w:firstLine="397"/>
      </w:pPr>
      <w:r>
        <w:t>正站在手術室中央。</w:t>
      </w:r>
    </w:p>
    <w:p>
      <w:pPr>
        <w:spacing w:line="360" w:lineRule="auto"/>
        <w:ind w:firstLine="397"/>
      </w:pPr>
      <w:r>
        <w:t>四周開始灌入白色煙霧。</w:t>
      </w:r>
    </w:p>
    <w:p>
      <w:pPr>
        <w:spacing w:line="360" w:lineRule="auto"/>
        <w:ind w:firstLine="397"/>
      </w:pPr>
      <w:r>
        <w:t>女孩劇烈咳嗽。</w:t>
      </w:r>
    </w:p>
    <w:p>
      <w:pPr>
        <w:spacing w:line="360" w:lineRule="auto"/>
        <w:ind w:firstLine="397"/>
      </w:pPr>
      <w:r>
        <w:t>「Evelyn！」</w:t>
      </w:r>
    </w:p>
    <w:p>
      <w:pPr>
        <w:spacing w:line="360" w:lineRule="auto"/>
        <w:ind w:firstLine="397"/>
      </w:pPr>
      <w:r>
        <w:t>樓慕妍喊她。</w:t>
      </w:r>
    </w:p>
    <w:p>
      <w:pPr>
        <w:spacing w:line="360" w:lineRule="auto"/>
        <w:ind w:firstLine="397"/>
      </w:pPr>
      <w:r>
        <w:t>女孩看向螢幕。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「我不怕。」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「我好像明白了。」</w:t>
      </w:r>
    </w:p>
    <w:p>
      <w:pPr>
        <w:spacing w:line="360" w:lineRule="auto"/>
        <w:ind w:firstLine="397"/>
      </w:pPr>
      <w:r>
        <w:t>「明白什麼？」</w:t>
      </w:r>
    </w:p>
    <w:p>
      <w:pPr>
        <w:spacing w:line="360" w:lineRule="auto"/>
        <w:ind w:firstLine="397"/>
      </w:pPr>
      <w:r>
        <w:t>「我第一次。」</w:t>
      </w:r>
    </w:p>
    <w:p>
      <w:pPr>
        <w:spacing w:line="360" w:lineRule="auto"/>
        <w:ind w:firstLine="397"/>
      </w:pPr>
      <w:r>
        <w:t>「想自己選。」</w:t>
      </w:r>
    </w:p>
    <w:p>
      <w:pPr>
        <w:spacing w:line="360" w:lineRule="auto"/>
        <w:ind w:firstLine="397"/>
      </w:pPr>
      <w:r>
        <w:t>樓慕妍眼眶泛紅。</w:t>
      </w:r>
    </w:p>
    <w:p>
      <w:pPr>
        <w:spacing w:line="360" w:lineRule="auto"/>
        <w:ind w:firstLine="397"/>
      </w:pPr>
      <w:r>
        <w:t>「那妳選什麼？」</w:t>
      </w:r>
    </w:p>
    <w:p>
      <w:pPr>
        <w:spacing w:line="360" w:lineRule="auto"/>
        <w:ind w:firstLine="397"/>
      </w:pPr>
      <w:r>
        <w:t>女孩看著白景深。</w:t>
      </w:r>
    </w:p>
    <w:p>
      <w:pPr>
        <w:spacing w:line="360" w:lineRule="auto"/>
        <w:ind w:firstLine="397"/>
      </w:pPr>
      <w:r>
        <w:t>「我想愛。」</w:t>
      </w:r>
    </w:p>
    <w:p>
      <w:pPr>
        <w:spacing w:line="360" w:lineRule="auto"/>
        <w:ind w:firstLine="397"/>
      </w:pPr>
      <w:r>
        <w:t>凱爾在另一端怒吼：</w:t>
      </w:r>
    </w:p>
    <w:p>
      <w:pPr>
        <w:spacing w:line="360" w:lineRule="auto"/>
        <w:ind w:firstLine="397"/>
      </w:pPr>
      <w:r>
        <w:t>「不！」</w:t>
      </w:r>
    </w:p>
    <w:p>
      <w:pPr>
        <w:spacing w:line="360" w:lineRule="auto"/>
        <w:ind w:firstLine="397"/>
      </w:pPr>
      <w:r>
        <w:t>女孩卻笑了。</w:t>
      </w:r>
    </w:p>
    <w:p>
      <w:pPr>
        <w:spacing w:line="360" w:lineRule="auto"/>
        <w:ind w:firstLine="397"/>
      </w:pPr>
      <w:r>
        <w:t>「這是我的人生。」</w:t>
      </w:r>
    </w:p>
    <w:p>
      <w:pPr>
        <w:spacing w:line="360" w:lineRule="auto"/>
        <w:ind w:firstLine="397"/>
      </w:pPr>
      <w:r>
        <w:t>「不是妳的實驗。」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按下控制台。</w:t>
      </w:r>
    </w:p>
    <w:p>
      <w:pPr>
        <w:spacing w:line="360" w:lineRule="auto"/>
        <w:ind w:firstLine="397"/>
      </w:pPr>
      <w:r>
        <w:t>整個系統瞬間停頓。</w:t>
      </w:r>
    </w:p>
    <w:p>
      <w:pPr>
        <w:spacing w:line="360" w:lineRule="auto"/>
        <w:ind w:firstLine="397"/>
      </w:pPr>
      <w:r>
        <w:t>真正的白景深愣住。</w:t>
      </w:r>
    </w:p>
    <w:p>
      <w:pPr>
        <w:spacing w:line="360" w:lineRule="auto"/>
        <w:ind w:firstLine="397"/>
      </w:pPr>
      <w:r>
        <w:t>「她在做什麼？」</w:t>
      </w:r>
    </w:p>
    <w:p>
      <w:pPr>
        <w:spacing w:line="360" w:lineRule="auto"/>
        <w:ind w:firstLine="397"/>
      </w:pPr>
      <w:r>
        <w:t>Rose看著數據。</w:t>
      </w:r>
    </w:p>
    <w:p>
      <w:pPr>
        <w:spacing w:line="360" w:lineRule="auto"/>
        <w:ind w:firstLine="397"/>
      </w:pPr>
      <w:r>
        <w:t>「她正在關閉自己。」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「她知道自己如果活著。」</w:t>
      </w:r>
    </w:p>
    <w:p>
      <w:pPr>
        <w:spacing w:line="360" w:lineRule="auto"/>
        <w:ind w:firstLine="397"/>
      </w:pPr>
      <w:r>
        <w:t>「凱爾還能繼續控制。」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「她選擇結束自己的版本。」</w:t>
      </w:r>
    </w:p>
    <w:p>
      <w:pPr>
        <w:spacing w:line="360" w:lineRule="auto"/>
        <w:ind w:firstLine="397"/>
      </w:pPr>
      <w:r>
        <w:t>樓慕妍哭著搖頭。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第二十八個樓慕妍看著她。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「我不是妳的替代品。」</w:t>
      </w:r>
    </w:p>
    <w:p>
      <w:pPr>
        <w:spacing w:line="360" w:lineRule="auto"/>
        <w:ind w:firstLine="397"/>
      </w:pPr>
      <w:r>
        <w:t>「我是妳的另一個可能。」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手術室裡。</w:t>
      </w:r>
    </w:p>
    <w:p>
      <w:pPr>
        <w:spacing w:line="360" w:lineRule="auto"/>
        <w:ind w:firstLine="397"/>
      </w:pPr>
      <w:r>
        <w:t>白霧逐漸散去。</w:t>
      </w:r>
    </w:p>
    <w:p>
      <w:pPr>
        <w:spacing w:line="360" w:lineRule="auto"/>
        <w:ind w:firstLine="397"/>
      </w:pPr>
      <w:r>
        <w:t>女孩站在中央。</w:t>
      </w:r>
    </w:p>
    <w:p>
      <w:pPr>
        <w:spacing w:line="360" w:lineRule="auto"/>
        <w:ind w:firstLine="397"/>
      </w:pPr>
      <w:r>
        <w:t>她的身影開始透明。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「妳不知道自己該選什麼。」</w:t>
      </w:r>
    </w:p>
    <w:p>
      <w:pPr>
        <w:spacing w:line="360" w:lineRule="auto"/>
        <w:ind w:firstLine="397"/>
      </w:pPr>
      <w:r>
        <w:t>「就想起今天。」</w:t>
      </w:r>
    </w:p>
    <w:p>
      <w:pPr>
        <w:spacing w:line="360" w:lineRule="auto"/>
        <w:ind w:firstLine="397"/>
      </w:pPr>
      <w:r>
        <w:t>「想起。」</w:t>
      </w:r>
    </w:p>
    <w:p>
      <w:pPr>
        <w:spacing w:line="360" w:lineRule="auto"/>
        <w:ind w:firstLine="397"/>
      </w:pPr>
      <w:r>
        <w:t>「有一個跟妳一模一樣的女孩。」</w:t>
      </w:r>
    </w:p>
    <w:p>
      <w:pPr>
        <w:spacing w:line="360" w:lineRule="auto"/>
        <w:ind w:firstLine="397"/>
      </w:pPr>
      <w:r>
        <w:t>「她什麼都不知道。」</w:t>
      </w:r>
    </w:p>
    <w:p>
      <w:pPr>
        <w:spacing w:line="360" w:lineRule="auto"/>
        <w:ind w:firstLine="397"/>
      </w:pPr>
      <w:r>
        <w:t>「卻第一次。」</w:t>
      </w:r>
    </w:p>
    <w:p>
      <w:pPr>
        <w:spacing w:line="360" w:lineRule="auto"/>
        <w:ind w:firstLine="397"/>
      </w:pPr>
      <w:r>
        <w:t>「選擇了自己。」</w:t>
      </w:r>
    </w:p>
    <w:p>
      <w:pPr>
        <w:spacing w:line="360" w:lineRule="auto"/>
        <w:ind w:firstLine="397"/>
      </w:pPr>
      <w:r>
        <w:t>樓慕妍哭著點頭。</w:t>
      </w:r>
    </w:p>
    <w:p>
      <w:pPr>
        <w:spacing w:line="360" w:lineRule="auto"/>
        <w:ind w:firstLine="397"/>
      </w:pPr>
      <w:r>
        <w:t>「我會記得。」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她最後看向白景深。</w:t>
      </w:r>
    </w:p>
    <w:p>
      <w:pPr>
        <w:spacing w:line="360" w:lineRule="auto"/>
        <w:ind w:firstLine="397"/>
      </w:pPr>
      <w:r>
        <w:t>「妳真的很愛她。」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女孩閉上眼。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「我也知道。」</w:t>
      </w:r>
    </w:p>
    <w:p>
      <w:pPr>
        <w:spacing w:line="360" w:lineRule="auto"/>
        <w:ind w:firstLine="397"/>
      </w:pPr>
      <w:r>
        <w:t>「愛是什麼了。」</w:t>
      </w:r>
    </w:p>
    <w:p>
      <w:pPr>
        <w:spacing w:line="360" w:lineRule="auto"/>
        <w:ind w:firstLine="397"/>
      </w:pPr>
      <w:r>
        <w:t>光芒消失。</w:t>
      </w:r>
    </w:p>
    <w:p>
      <w:pPr>
        <w:spacing w:line="360" w:lineRule="auto"/>
        <w:ind w:firstLine="397"/>
      </w:pPr>
      <w:r>
        <w:t>螢幕上的資料。</w:t>
      </w:r>
    </w:p>
    <w:p>
      <w:pPr>
        <w:spacing w:line="360" w:lineRule="auto"/>
        <w:ind w:firstLine="397"/>
      </w:pPr>
      <w:r>
        <w:t>從：</w:t>
      </w:r>
    </w:p>
    <w:p>
      <w:pPr>
        <w:spacing w:line="360" w:lineRule="auto"/>
        <w:ind w:firstLine="397"/>
      </w:pPr>
      <w:r>
        <w:t>VERSION 28：INITIALIZING</w:t>
      </w:r>
    </w:p>
    <w:p>
      <w:pPr>
        <w:spacing w:line="360" w:lineRule="auto"/>
        <w:ind w:firstLine="397"/>
      </w:pPr>
      <w:r>
        <w:t>變成：</w:t>
      </w:r>
    </w:p>
    <w:p>
      <w:pPr>
        <w:spacing w:line="360" w:lineRule="auto"/>
        <w:ind w:firstLine="397"/>
      </w:pPr>
      <w:r>
        <w:t>VERSION 28：COMPLETE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所有資料全部停止。</w:t>
      </w:r>
    </w:p>
    <w:p>
      <w:pPr>
        <w:spacing w:line="360" w:lineRule="auto"/>
        <w:ind w:firstLine="397"/>
      </w:pPr>
      <w:r>
        <w:t>凱爾站在另一端。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他看著自己的實驗。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徹底失敗。</w:t>
      </w:r>
    </w:p>
    <w:p>
      <w:pPr>
        <w:spacing w:line="360" w:lineRule="auto"/>
        <w:ind w:firstLine="397"/>
      </w:pPr>
      <w:r>
        <w:t>因為第二十八個樓慕妍。</w:t>
      </w:r>
    </w:p>
    <w:p>
      <w:pPr>
        <w:spacing w:line="360" w:lineRule="auto"/>
        <w:ind w:firstLine="397"/>
      </w:pPr>
      <w:r>
        <w:t>沒有按照他設計的結局死去。</w:t>
      </w:r>
    </w:p>
    <w:p>
      <w:pPr>
        <w:spacing w:line="360" w:lineRule="auto"/>
        <w:ind w:firstLine="397"/>
      </w:pPr>
      <w:r>
        <w:t>她是自己選擇了結束。</w:t>
      </w:r>
    </w:p>
    <w:p>
      <w:pPr>
        <w:spacing w:line="360" w:lineRule="auto"/>
        <w:ind w:firstLine="397"/>
      </w:pPr>
      <w:r>
        <w:t>也因此。</w:t>
      </w:r>
    </w:p>
    <w:p>
      <w:pPr>
        <w:spacing w:line="360" w:lineRule="auto"/>
        <w:ind w:firstLine="397"/>
      </w:pPr>
      <w:r>
        <w:t>第一次真正成為了一個完整的人。</w:t>
      </w:r>
    </w:p>
    <w:p>
      <w:pPr>
        <w:spacing w:line="360" w:lineRule="auto"/>
        <w:ind w:firstLine="397"/>
      </w:pPr>
      <w:r>
        <w:t>而就在所有人以為一切終於結束時。</w:t>
      </w:r>
    </w:p>
    <w:p>
      <w:pPr>
        <w:spacing w:line="360" w:lineRule="auto"/>
        <w:ind w:firstLine="397"/>
      </w:pPr>
      <w:r>
        <w:t>樓慕妍胸口的紅色戒指。</w:t>
      </w:r>
    </w:p>
    <w:p>
      <w:pPr>
        <w:spacing w:line="360" w:lineRule="auto"/>
        <w:ind w:firstLine="397"/>
      </w:pPr>
      <w:r>
        <w:t>突然裂開。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掉出一枚極小的銀色鑰匙。</w:t>
      </w:r>
    </w:p>
    <w:p>
      <w:pPr>
        <w:spacing w:line="360" w:lineRule="auto"/>
        <w:ind w:firstLine="397"/>
      </w:pPr>
      <w:r>
        <w:t>她低頭撿起。</w:t>
      </w:r>
    </w:p>
    <w:p>
      <w:pPr>
        <w:spacing w:line="360" w:lineRule="auto"/>
        <w:ind w:firstLine="397"/>
      </w:pPr>
      <w:r>
        <w:t>鑰匙背面。</w:t>
      </w:r>
    </w:p>
    <w:p>
      <w:pPr>
        <w:spacing w:line="360" w:lineRule="auto"/>
        <w:ind w:firstLine="397"/>
      </w:pPr>
      <w:r>
        <w:t>刻著一行字：</w:t>
      </w:r>
    </w:p>
    <w:p>
      <w:pPr>
        <w:spacing w:line="360" w:lineRule="auto"/>
        <w:ind w:firstLine="397"/>
      </w:pPr>
      <w:r>
        <w:t>「真正的第一朵玫瑰，不是Rose。」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Rose臉上的笑容。</w:t>
      </w:r>
    </w:p>
    <w:p>
      <w:pPr>
        <w:spacing w:line="360" w:lineRule="auto"/>
        <w:ind w:firstLine="397"/>
      </w:pPr>
      <w:r>
        <w:t>瞬間消失。</w:t>
      </w:r>
    </w:p>
    <w:p>
      <w:pPr>
        <w:jc w:val="center"/>
      </w:pPr>
      <w:r>
        <w:t>第七十六章｜真正的第一朵玫瑰</w:t>
      </w:r>
    </w:p>
    <w:p>
      <w:pPr>
        <w:spacing w:line="360" w:lineRule="auto"/>
        <w:ind w:firstLine="397"/>
      </w:pPr>
      <w:r>
        <w:t>銀色鑰匙落在樓慕妍掌心。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卻像有千斤重量。</w:t>
      </w:r>
    </w:p>
    <w:p>
      <w:pPr>
        <w:spacing w:line="360" w:lineRule="auto"/>
        <w:ind w:firstLine="397"/>
      </w:pPr>
      <w:r>
        <w:t>她抬頭看向Rose。</w:t>
      </w:r>
    </w:p>
    <w:p>
      <w:pPr>
        <w:spacing w:line="360" w:lineRule="auto"/>
        <w:ind w:firstLine="397"/>
      </w:pPr>
      <w:r>
        <w:t>「妳知道這是什麼。」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而是肯定。</w:t>
      </w:r>
    </w:p>
    <w:p>
      <w:pPr>
        <w:spacing w:line="360" w:lineRule="auto"/>
        <w:ind w:firstLine="397"/>
      </w:pPr>
      <w:r>
        <w:t>Rose沒有回答。</w:t>
      </w:r>
    </w:p>
    <w:p>
      <w:pPr>
        <w:spacing w:line="360" w:lineRule="auto"/>
        <w:ind w:firstLine="397"/>
      </w:pPr>
      <w:r>
        <w:t>她只是看著那把鑰匙。</w:t>
      </w:r>
    </w:p>
    <w:p>
      <w:pPr>
        <w:spacing w:line="360" w:lineRule="auto"/>
        <w:ind w:firstLine="397"/>
      </w:pPr>
      <w:r>
        <w:t>臉上的血色一點一點褪去。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「Rose？」</w:t>
      </w:r>
    </w:p>
    <w:p>
      <w:pPr>
        <w:spacing w:line="360" w:lineRule="auto"/>
        <w:ind w:firstLine="397"/>
      </w:pPr>
      <w:r>
        <w:t>女孩終於開口。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「她不會留下這個。」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Rose抬起眼。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「妳的母親。」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再次安靜。</w:t>
      </w:r>
    </w:p>
    <w:p>
      <w:pPr>
        <w:spacing w:line="360" w:lineRule="auto"/>
        <w:ind w:firstLine="397"/>
      </w:pPr>
      <w:r>
        <w:t>樓慕妍握緊鑰匙。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Rose點頭。</w:t>
      </w:r>
    </w:p>
    <w:p>
      <w:pPr>
        <w:spacing w:line="360" w:lineRule="auto"/>
        <w:ind w:firstLine="397"/>
      </w:pPr>
      <w:r>
        <w:t>「這不是Garden的東西。」</w:t>
      </w:r>
    </w:p>
    <w:p>
      <w:pPr>
        <w:spacing w:line="360" w:lineRule="auto"/>
        <w:ind w:firstLine="397"/>
      </w:pPr>
      <w:r>
        <w:t>「也不是Arkaine的東西。」</w:t>
      </w:r>
    </w:p>
    <w:p>
      <w:pPr>
        <w:spacing w:line="360" w:lineRule="auto"/>
        <w:ind w:firstLine="397"/>
      </w:pPr>
      <w:r>
        <w:t>「那是她留下來的。」</w:t>
      </w:r>
    </w:p>
    <w:p>
      <w:pPr>
        <w:spacing w:line="360" w:lineRule="auto"/>
        <w:ind w:firstLine="397"/>
      </w:pPr>
      <w:r>
        <w:t>樓慕妍看著銀色鑰匙。</w:t>
      </w:r>
    </w:p>
    <w:p>
      <w:pPr>
        <w:spacing w:line="360" w:lineRule="auto"/>
        <w:ind w:firstLine="397"/>
      </w:pPr>
      <w:r>
        <w:t>「它能打開什麼？」</w:t>
      </w:r>
    </w:p>
    <w:p>
      <w:pPr>
        <w:spacing w:line="360" w:lineRule="auto"/>
        <w:ind w:firstLine="397"/>
      </w:pPr>
      <w:r>
        <w:t>Rose沉默。</w:t>
      </w:r>
    </w:p>
    <w:p>
      <w:pPr>
        <w:spacing w:line="360" w:lineRule="auto"/>
        <w:ind w:firstLine="397"/>
      </w:pPr>
      <w:r>
        <w:t>「一扇門。」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「因為那扇門。」</w:t>
      </w:r>
    </w:p>
    <w:p>
      <w:pPr>
        <w:spacing w:line="360" w:lineRule="auto"/>
        <w:ind w:firstLine="397"/>
      </w:pPr>
      <w:r>
        <w:t>Rose看著她。</w:t>
      </w:r>
    </w:p>
    <w:p>
      <w:pPr>
        <w:spacing w:line="360" w:lineRule="auto"/>
        <w:ind w:firstLine="397"/>
      </w:pPr>
      <w:r>
        <w:t>「只有真正的第一朵玫瑰才能找到。」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「可是妳不是說。」</w:t>
      </w:r>
    </w:p>
    <w:p>
      <w:pPr>
        <w:spacing w:line="360" w:lineRule="auto"/>
        <w:ind w:firstLine="397"/>
      </w:pPr>
      <w:r>
        <w:t>「我是第一朵？」</w:t>
      </w:r>
    </w:p>
    <w:p>
      <w:pPr>
        <w:spacing w:line="360" w:lineRule="auto"/>
        <w:ind w:firstLine="397"/>
      </w:pPr>
      <w:r>
        <w:t>Rose搖頭。</w:t>
      </w:r>
    </w:p>
    <w:p>
      <w:pPr>
        <w:spacing w:line="360" w:lineRule="auto"/>
        <w:ind w:firstLine="397"/>
      </w:pPr>
      <w:r>
        <w:t>「我只是Garden創造的第一朵。」</w:t>
      </w:r>
    </w:p>
    <w:p>
      <w:pPr>
        <w:spacing w:line="360" w:lineRule="auto"/>
        <w:ind w:firstLine="397"/>
      </w:pPr>
      <w:r>
        <w:t>「不是她真正留下的第一朵。」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她低頭看著鑰匙。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「我們都找錯了。」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真正的白景深走到控制台前。</w:t>
      </w:r>
    </w:p>
    <w:p>
      <w:pPr>
        <w:spacing w:line="360" w:lineRule="auto"/>
        <w:ind w:firstLine="397"/>
      </w:pPr>
      <w:r>
        <w:t>「我找到一個東西。」</w:t>
      </w:r>
    </w:p>
    <w:p>
      <w:pPr>
        <w:spacing w:line="360" w:lineRule="auto"/>
        <w:ind w:firstLine="397"/>
      </w:pPr>
      <w:r>
        <w:t>螢幕重新亮起。</w:t>
      </w:r>
    </w:p>
    <w:p>
      <w:pPr>
        <w:spacing w:line="360" w:lineRule="auto"/>
        <w:ind w:firstLine="397"/>
      </w:pPr>
      <w:r>
        <w:t>不是Garden。</w:t>
      </w:r>
    </w:p>
    <w:p>
      <w:pPr>
        <w:spacing w:line="360" w:lineRule="auto"/>
        <w:ind w:firstLine="397"/>
      </w:pPr>
      <w:r>
        <w:t>也不是Arkaine。</w:t>
      </w:r>
    </w:p>
    <w:p>
      <w:pPr>
        <w:spacing w:line="360" w:lineRule="auto"/>
        <w:ind w:firstLine="397"/>
      </w:pPr>
      <w:r>
        <w:t>而是一個從未出現過的檔案。</w:t>
      </w:r>
    </w:p>
    <w:p>
      <w:pPr>
        <w:spacing w:line="360" w:lineRule="auto"/>
        <w:ind w:firstLine="397"/>
      </w:pPr>
      <w:r>
        <w:t>SEREIA ARCHIVE</w:t>
      </w:r>
    </w:p>
    <w:p>
      <w:pPr>
        <w:spacing w:line="360" w:lineRule="auto"/>
        <w:ind w:firstLine="397"/>
      </w:pPr>
      <w:r>
        <w:t>建立日期：</w:t>
      </w:r>
    </w:p>
    <w:p>
      <w:pPr>
        <w:spacing w:line="360" w:lineRule="auto"/>
        <w:ind w:firstLine="397"/>
      </w:pPr>
      <w:r>
        <w:t>1986.03.18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「比Garden還早？」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白景深點開。</w:t>
      </w:r>
    </w:p>
    <w:p>
      <w:pPr>
        <w:spacing w:line="360" w:lineRule="auto"/>
        <w:ind w:firstLine="397"/>
      </w:pPr>
      <w:r>
        <w:t>裡面只有一段錄音。</w:t>
      </w:r>
    </w:p>
    <w:p>
      <w:pPr>
        <w:spacing w:line="360" w:lineRule="auto"/>
        <w:ind w:firstLine="397"/>
      </w:pPr>
      <w:r>
        <w:t>沒有影像。</w:t>
      </w:r>
    </w:p>
    <w:p>
      <w:pPr>
        <w:spacing w:line="360" w:lineRule="auto"/>
        <w:ind w:firstLine="397"/>
      </w:pPr>
      <w:r>
        <w:t>只有一個女人的聲音。</w:t>
      </w:r>
    </w:p>
    <w:p>
      <w:pPr>
        <w:spacing w:line="360" w:lineRule="auto"/>
        <w:ind w:firstLine="397"/>
      </w:pPr>
      <w:r>
        <w:t>樓慕妍瞬間僵住。</w:t>
      </w:r>
    </w:p>
    <w:p>
      <w:pPr>
        <w:spacing w:line="360" w:lineRule="auto"/>
        <w:ind w:firstLine="397"/>
      </w:pPr>
      <w:r>
        <w:t>因為她聽過。</w:t>
      </w:r>
    </w:p>
    <w:p>
      <w:pPr>
        <w:spacing w:line="360" w:lineRule="auto"/>
        <w:ind w:firstLine="397"/>
      </w:pPr>
      <w:r>
        <w:t>在她很小的時候。</w:t>
      </w:r>
    </w:p>
    <w:p>
      <w:pPr>
        <w:spacing w:line="360" w:lineRule="auto"/>
        <w:ind w:firstLine="397"/>
      </w:pPr>
      <w:r>
        <w:t>在夢裡。</w:t>
      </w:r>
    </w:p>
    <w:p>
      <w:pPr>
        <w:spacing w:line="360" w:lineRule="auto"/>
        <w:ind w:firstLine="397"/>
      </w:pPr>
      <w:r>
        <w:t>在某些模糊的夜晚。</w:t>
      </w:r>
    </w:p>
    <w:p>
      <w:pPr>
        <w:spacing w:line="360" w:lineRule="auto"/>
        <w:ind w:firstLine="397"/>
      </w:pPr>
      <w:r>
        <w:t>那個聲音曾經抱著她。</w:t>
      </w:r>
    </w:p>
    <w:p>
      <w:pPr>
        <w:spacing w:line="360" w:lineRule="auto"/>
        <w:ind w:firstLine="397"/>
      </w:pPr>
      <w:r>
        <w:t>輕輕唱歌。</w:t>
      </w:r>
    </w:p>
    <w:p>
      <w:pPr>
        <w:spacing w:line="360" w:lineRule="auto"/>
        <w:ind w:firstLine="397"/>
      </w:pPr>
      <w:r>
        <w:t>「妳要記住。」</w:t>
      </w:r>
    </w:p>
    <w:p>
      <w:pPr>
        <w:spacing w:line="360" w:lineRule="auto"/>
        <w:ind w:firstLine="397"/>
      </w:pPr>
      <w:r>
        <w:t>「永遠不要讓別人替妳定義自己。」</w:t>
      </w:r>
    </w:p>
    <w:p>
      <w:pPr>
        <w:spacing w:line="360" w:lineRule="auto"/>
        <w:ind w:firstLine="397"/>
      </w:pPr>
      <w:r>
        <w:t>樓慕妍的眼淚一下子落下來。</w:t>
      </w:r>
    </w:p>
    <w:p>
      <w:pPr>
        <w:spacing w:line="360" w:lineRule="auto"/>
        <w:ind w:firstLine="397"/>
      </w:pPr>
      <w:r>
        <w:t>「媽媽……」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「如果妳有一天聽到這段話。」</w:t>
      </w:r>
    </w:p>
    <w:p>
      <w:pPr>
        <w:spacing w:line="360" w:lineRule="auto"/>
        <w:ind w:firstLine="397"/>
      </w:pPr>
      <w:r>
        <w:t>「代表我已經不在妳身邊。」</w:t>
      </w:r>
    </w:p>
    <w:p>
      <w:pPr>
        <w:spacing w:line="360" w:lineRule="auto"/>
        <w:ind w:firstLine="397"/>
      </w:pPr>
      <w:r>
        <w:t>「不要相信Arkaine。」</w:t>
      </w:r>
    </w:p>
    <w:p>
      <w:pPr>
        <w:spacing w:line="360" w:lineRule="auto"/>
        <w:ind w:firstLine="397"/>
      </w:pPr>
      <w:r>
        <w:t>「也不要相信Garden。」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女人停頓了一下。</w:t>
      </w:r>
    </w:p>
    <w:p>
      <w:pPr>
        <w:spacing w:line="360" w:lineRule="auto"/>
        <w:ind w:firstLine="397"/>
      </w:pPr>
      <w:r>
        <w:t>「不要完全相信我。」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錄音中的女人繼續：</w:t>
      </w:r>
    </w:p>
    <w:p>
      <w:pPr>
        <w:spacing w:line="360" w:lineRule="auto"/>
        <w:ind w:firstLine="397"/>
      </w:pPr>
      <w:r>
        <w:t>「因為我也犯過錯。」</w:t>
      </w:r>
    </w:p>
    <w:p>
      <w:pPr>
        <w:spacing w:line="360" w:lineRule="auto"/>
        <w:ind w:firstLine="397"/>
      </w:pPr>
      <w:r>
        <w:t>「我曾經以為。」</w:t>
      </w:r>
    </w:p>
    <w:p>
      <w:pPr>
        <w:spacing w:line="360" w:lineRule="auto"/>
        <w:ind w:firstLine="397"/>
      </w:pPr>
      <w:r>
        <w:t>「只要把妳藏起來。」</w:t>
      </w:r>
    </w:p>
    <w:p>
      <w:pPr>
        <w:spacing w:line="360" w:lineRule="auto"/>
        <w:ind w:firstLine="397"/>
      </w:pPr>
      <w:r>
        <w:t>「妳就能安全。」</w:t>
      </w:r>
    </w:p>
    <w:p>
      <w:pPr>
        <w:spacing w:line="360" w:lineRule="auto"/>
        <w:ind w:firstLine="397"/>
      </w:pPr>
      <w:r>
        <w:t>「後來我才明白。」</w:t>
      </w:r>
    </w:p>
    <w:p>
      <w:pPr>
        <w:spacing w:line="360" w:lineRule="auto"/>
        <w:ind w:firstLine="397"/>
      </w:pPr>
      <w:r>
        <w:t>「真正的保護。」</w:t>
      </w:r>
    </w:p>
    <w:p>
      <w:pPr>
        <w:spacing w:line="360" w:lineRule="auto"/>
        <w:ind w:firstLine="397"/>
      </w:pPr>
      <w:r>
        <w:t>「不是替妳決定人生。」</w:t>
      </w:r>
    </w:p>
    <w:p>
      <w:pPr>
        <w:spacing w:line="360" w:lineRule="auto"/>
        <w:ind w:firstLine="397"/>
      </w:pPr>
      <w:r>
        <w:t>「而是讓妳有能力自己決定。」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眼淚滑過臉頰。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「這把鑰匙。」</w:t>
      </w:r>
    </w:p>
    <w:p>
      <w:pPr>
        <w:spacing w:line="360" w:lineRule="auto"/>
        <w:ind w:firstLine="397"/>
      </w:pPr>
      <w:r>
        <w:t>女人的聲音再次響起。</w:t>
      </w:r>
    </w:p>
    <w:p>
      <w:pPr>
        <w:spacing w:line="360" w:lineRule="auto"/>
        <w:ind w:firstLine="397"/>
      </w:pPr>
      <w:r>
        <w:t>「是給妳的。」</w:t>
      </w:r>
    </w:p>
    <w:p>
      <w:pPr>
        <w:spacing w:line="360" w:lineRule="auto"/>
        <w:ind w:firstLine="397"/>
      </w:pPr>
      <w:r>
        <w:t>「不是現在。」</w:t>
      </w:r>
    </w:p>
    <w:p>
      <w:pPr>
        <w:spacing w:line="360" w:lineRule="auto"/>
        <w:ind w:firstLine="397"/>
      </w:pPr>
      <w:r>
        <w:t>「而是在妳真正準備好的時候。」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錄音突然中斷。</w:t>
      </w:r>
    </w:p>
    <w:p>
      <w:pPr>
        <w:spacing w:line="360" w:lineRule="auto"/>
        <w:ind w:firstLine="397"/>
      </w:pPr>
      <w:r>
        <w:t>樓慕妍睜眼。</w:t>
      </w:r>
    </w:p>
    <w:p>
      <w:pPr>
        <w:spacing w:line="360" w:lineRule="auto"/>
        <w:ind w:firstLine="397"/>
      </w:pPr>
      <w:r>
        <w:t>「沒了？」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出現一張古老地圖。</w:t>
      </w:r>
    </w:p>
    <w:p>
      <w:pPr>
        <w:spacing w:line="360" w:lineRule="auto"/>
        <w:ind w:firstLine="397"/>
      </w:pPr>
      <w:r>
        <w:t>沒有城市名稱。</w:t>
      </w:r>
    </w:p>
    <w:p>
      <w:pPr>
        <w:spacing w:line="360" w:lineRule="auto"/>
        <w:ind w:firstLine="397"/>
      </w:pPr>
      <w:r>
        <w:t>沒有道路。</w:t>
      </w:r>
    </w:p>
    <w:p>
      <w:pPr>
        <w:spacing w:line="360" w:lineRule="auto"/>
        <w:ind w:firstLine="397"/>
      </w:pPr>
      <w:r>
        <w:t>只有一個紅色標記。</w:t>
      </w:r>
    </w:p>
    <w:p>
      <w:pPr>
        <w:spacing w:line="360" w:lineRule="auto"/>
        <w:ind w:firstLine="397"/>
      </w:pPr>
      <w:r>
        <w:t>在台灣東部海岸。</w:t>
      </w:r>
    </w:p>
    <w:p>
      <w:pPr>
        <w:spacing w:line="360" w:lineRule="auto"/>
        <w:ind w:firstLine="397"/>
      </w:pPr>
      <w:r>
        <w:t>樓慕薇皺眉。</w:t>
      </w:r>
    </w:p>
    <w:p>
      <w:pPr>
        <w:spacing w:line="360" w:lineRule="auto"/>
        <w:ind w:firstLine="397"/>
      </w:pPr>
      <w:r>
        <w:t>「這是哪裡？」</w:t>
      </w:r>
    </w:p>
    <w:p>
      <w:pPr>
        <w:spacing w:line="360" w:lineRule="auto"/>
        <w:ind w:firstLine="397"/>
      </w:pPr>
      <w:r>
        <w:t>宋昭言放大地圖。</w:t>
      </w:r>
    </w:p>
    <w:p>
      <w:pPr>
        <w:spacing w:line="360" w:lineRule="auto"/>
        <w:ind w:firstLine="397"/>
      </w:pPr>
      <w:r>
        <w:t>「看起來像一座私人莊園。」</w:t>
      </w:r>
    </w:p>
    <w:p>
      <w:pPr>
        <w:spacing w:line="360" w:lineRule="auto"/>
        <w:ind w:firstLine="397"/>
      </w:pPr>
      <w:r>
        <w:t>真正的白景深搖頭。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「這裡不是莊園。」</w:t>
      </w:r>
    </w:p>
    <w:p>
      <w:pPr>
        <w:spacing w:line="360" w:lineRule="auto"/>
        <w:ind w:firstLine="397"/>
      </w:pPr>
      <w:r>
        <w:t>「是研究所。」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男人盯著地圖。</w:t>
      </w:r>
    </w:p>
    <w:p>
      <w:pPr>
        <w:spacing w:line="360" w:lineRule="auto"/>
        <w:ind w:firstLine="397"/>
      </w:pPr>
      <w:r>
        <w:t>「因為白家的舊檔案裡。」</w:t>
      </w:r>
    </w:p>
    <w:p>
      <w:pPr>
        <w:spacing w:line="360" w:lineRule="auto"/>
        <w:ind w:firstLine="397"/>
      </w:pPr>
      <w:r>
        <w:t>「有一個被封存的地方。」</w:t>
      </w:r>
    </w:p>
    <w:p>
      <w:pPr>
        <w:spacing w:line="360" w:lineRule="auto"/>
        <w:ind w:firstLine="397"/>
      </w:pPr>
      <w:r>
        <w:t>「名字叫——」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「Sereia。」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樓慕妍的手微微發抖。</w:t>
      </w:r>
    </w:p>
    <w:p>
      <w:pPr>
        <w:spacing w:line="360" w:lineRule="auto"/>
        <w:ind w:firstLine="397"/>
      </w:pPr>
      <w:r>
        <w:t>「所以我母親……」</w:t>
      </w:r>
    </w:p>
    <w:p>
      <w:pPr>
        <w:spacing w:line="360" w:lineRule="auto"/>
        <w:ind w:firstLine="397"/>
      </w:pPr>
      <w:r>
        <w:t>「可能一直都知道。」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「知道Garden。」</w:t>
      </w:r>
    </w:p>
    <w:p>
      <w:pPr>
        <w:spacing w:line="360" w:lineRule="auto"/>
        <w:ind w:firstLine="397"/>
      </w:pPr>
      <w:r>
        <w:t>「知道Arkaine。」</w:t>
      </w:r>
    </w:p>
    <w:p>
      <w:pPr>
        <w:spacing w:line="360" w:lineRule="auto"/>
        <w:ind w:firstLine="397"/>
      </w:pPr>
      <w:r>
        <w:t>「甚至知道。」</w:t>
      </w:r>
    </w:p>
    <w:p>
      <w:pPr>
        <w:spacing w:line="360" w:lineRule="auto"/>
        <w:ind w:firstLine="397"/>
      </w:pPr>
      <w:r>
        <w:t>他看向她掌中的鑰匙。</w:t>
      </w:r>
    </w:p>
    <w:p>
      <w:pPr>
        <w:spacing w:line="360" w:lineRule="auto"/>
        <w:ind w:firstLine="397"/>
      </w:pPr>
      <w:r>
        <w:t>「這一切最後會走到妳身上。」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她忽然想到第二十八個自己。</w:t>
      </w:r>
    </w:p>
    <w:p>
      <w:pPr>
        <w:spacing w:line="360" w:lineRule="auto"/>
        <w:ind w:firstLine="397"/>
      </w:pPr>
      <w:r>
        <w:t>想到那些被製造出來的版本。</w:t>
      </w:r>
    </w:p>
    <w:p>
      <w:pPr>
        <w:spacing w:line="360" w:lineRule="auto"/>
        <w:ind w:firstLine="397"/>
      </w:pPr>
      <w:r>
        <w:t>想到Rose。</w:t>
      </w:r>
    </w:p>
    <w:p>
      <w:pPr>
        <w:spacing w:line="360" w:lineRule="auto"/>
        <w:ind w:firstLine="397"/>
      </w:pPr>
      <w:r>
        <w:t>想到白景深。</w:t>
      </w:r>
    </w:p>
    <w:p>
      <w:pPr>
        <w:spacing w:line="360" w:lineRule="auto"/>
        <w:ind w:firstLine="397"/>
      </w:pPr>
      <w:r>
        <w:t>也想到自己的母親。</w:t>
      </w:r>
    </w:p>
    <w:p>
      <w:pPr>
        <w:spacing w:line="360" w:lineRule="auto"/>
        <w:ind w:firstLine="397"/>
      </w:pPr>
      <w:r>
        <w:t>如果母親早就知道。</w:t>
      </w:r>
    </w:p>
    <w:p>
      <w:pPr>
        <w:spacing w:line="360" w:lineRule="auto"/>
        <w:ind w:firstLine="397"/>
      </w:pPr>
      <w:r>
        <w:t>為什麼還要把她生下來？</w:t>
      </w:r>
    </w:p>
    <w:p>
      <w:pPr>
        <w:spacing w:line="360" w:lineRule="auto"/>
        <w:ind w:firstLine="397"/>
      </w:pPr>
      <w:r>
        <w:t>為什麼不讓她離開這一切？</w:t>
      </w:r>
    </w:p>
    <w:p>
      <w:pPr>
        <w:spacing w:line="360" w:lineRule="auto"/>
        <w:ind w:firstLine="397"/>
      </w:pPr>
      <w:r>
        <w:t>答案。</w:t>
      </w:r>
    </w:p>
    <w:p>
      <w:pPr>
        <w:spacing w:line="360" w:lineRule="auto"/>
        <w:ind w:firstLine="397"/>
      </w:pPr>
      <w:r>
        <w:t>也許就在那座研究所。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凱爾的聲音突然從螢幕傳來。</w:t>
      </w:r>
    </w:p>
    <w:p>
      <w:pPr>
        <w:spacing w:line="360" w:lineRule="auto"/>
        <w:ind w:firstLine="397"/>
      </w:pPr>
      <w:r>
        <w:t>「不要去。」</w:t>
      </w:r>
    </w:p>
    <w:p>
      <w:pPr>
        <w:spacing w:line="360" w:lineRule="auto"/>
        <w:ind w:firstLine="397"/>
      </w:pPr>
      <w:r>
        <w:t>所有人同時回頭。</w:t>
      </w:r>
    </w:p>
    <w:p>
      <w:pPr>
        <w:spacing w:line="360" w:lineRule="auto"/>
        <w:ind w:firstLine="397"/>
      </w:pPr>
      <w:r>
        <w:t>他的臉再次出現在畫面。</w:t>
      </w:r>
    </w:p>
    <w:p>
      <w:pPr>
        <w:spacing w:line="360" w:lineRule="auto"/>
        <w:ind w:firstLine="397"/>
      </w:pPr>
      <w:r>
        <w:t>只是這一次。</w:t>
      </w:r>
    </w:p>
    <w:p>
      <w:pPr>
        <w:spacing w:line="360" w:lineRule="auto"/>
        <w:ind w:firstLine="397"/>
      </w:pPr>
      <w:r>
        <w:t>沒有笑。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「妳母親留下的地方。」</w:t>
      </w:r>
    </w:p>
    <w:p>
      <w:pPr>
        <w:spacing w:line="360" w:lineRule="auto"/>
        <w:ind w:firstLine="397"/>
      </w:pPr>
      <w:r>
        <w:t>「不是妳想像的避難所。」</w:t>
      </w:r>
    </w:p>
    <w:p>
      <w:pPr>
        <w:spacing w:line="360" w:lineRule="auto"/>
        <w:ind w:firstLine="397"/>
      </w:pPr>
      <w:r>
        <w:t>樓慕妍冷冷看著他。</w:t>
      </w:r>
    </w:p>
    <w:p>
      <w:pPr>
        <w:spacing w:line="360" w:lineRule="auto"/>
        <w:ind w:firstLine="397"/>
      </w:pPr>
      <w:r>
        <w:t>「妳怕我去？」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凱爾回答得異常直接。</w:t>
      </w:r>
    </w:p>
    <w:p>
      <w:pPr>
        <w:spacing w:line="360" w:lineRule="auto"/>
        <w:ind w:firstLine="397"/>
      </w:pPr>
      <w:r>
        <w:t>「因為那裡有妳最不想知道的真相。」</w:t>
      </w:r>
    </w:p>
    <w:p>
      <w:pPr>
        <w:spacing w:line="360" w:lineRule="auto"/>
        <w:ind w:firstLine="397"/>
      </w:pPr>
      <w:r>
        <w:t>「什麼真相？」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「關於妳出生的真相。」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「我不是妳女兒？」</w:t>
      </w:r>
    </w:p>
    <w:p>
      <w:pPr>
        <w:spacing w:line="360" w:lineRule="auto"/>
        <w:ind w:firstLine="397"/>
      </w:pPr>
      <w:r>
        <w:t>凱爾笑了一下。</w:t>
      </w:r>
    </w:p>
    <w:p>
      <w:pPr>
        <w:spacing w:line="360" w:lineRule="auto"/>
        <w:ind w:firstLine="397"/>
      </w:pPr>
      <w:r>
        <w:t>「妳當然是。」</w:t>
      </w:r>
    </w:p>
    <w:p>
      <w:pPr>
        <w:spacing w:line="360" w:lineRule="auto"/>
        <w:ind w:firstLine="397"/>
      </w:pPr>
      <w:r>
        <w:t>「那還有什麼？」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「妳是我唯一的女兒？」</w:t>
      </w:r>
    </w:p>
    <w:p>
      <w:pPr>
        <w:spacing w:line="360" w:lineRule="auto"/>
        <w:ind w:firstLine="397"/>
      </w:pPr>
      <w:r>
        <w:t>樓慕妍的臉色瞬間變了。</w:t>
      </w:r>
    </w:p>
    <w:p>
      <w:pPr>
        <w:spacing w:line="360" w:lineRule="auto"/>
        <w:ind w:firstLine="397"/>
      </w:pPr>
      <w:r>
        <w:t>凱爾沒有再說。</w:t>
      </w:r>
    </w:p>
    <w:p>
      <w:pPr>
        <w:spacing w:line="360" w:lineRule="auto"/>
        <w:ind w:firstLine="397"/>
      </w:pPr>
      <w:r>
        <w:t>螢幕黑掉。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「他在故意刺激妳。」</w:t>
      </w:r>
    </w:p>
    <w:p>
      <w:pPr>
        <w:spacing w:line="360" w:lineRule="auto"/>
        <w:ind w:firstLine="397"/>
      </w:pPr>
      <w:r>
        <w:t>白景深說。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「那妳還要去？」</w:t>
      </w:r>
    </w:p>
    <w:p>
      <w:pPr>
        <w:spacing w:line="360" w:lineRule="auto"/>
        <w:ind w:firstLine="397"/>
      </w:pPr>
      <w:r>
        <w:t>「要。」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她看著那把銀色鑰匙。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「我想自己知道答案。」</w:t>
      </w:r>
    </w:p>
    <w:p>
      <w:pPr>
        <w:spacing w:line="360" w:lineRule="auto"/>
        <w:ind w:firstLine="397"/>
      </w:pPr>
      <w:r>
        <w:t>白景深沉默幾秒。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「那還去？」</w:t>
      </w:r>
    </w:p>
    <w:p>
      <w:pPr>
        <w:spacing w:line="360" w:lineRule="auto"/>
        <w:ind w:firstLine="397"/>
      </w:pPr>
      <w:r>
        <w:t>「因為妳去。」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「所以我去。」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沒有Garden安排。</w:t>
      </w:r>
    </w:p>
    <w:p>
      <w:pPr>
        <w:spacing w:line="360" w:lineRule="auto"/>
        <w:ind w:firstLine="397"/>
      </w:pPr>
      <w:r>
        <w:t>沒有Arkaine命令。</w:t>
      </w:r>
    </w:p>
    <w:p>
      <w:pPr>
        <w:spacing w:line="360" w:lineRule="auto"/>
        <w:ind w:firstLine="397"/>
      </w:pPr>
      <w:r>
        <w:t>沒有任何實驗。</w:t>
      </w:r>
    </w:p>
    <w:p>
      <w:pPr>
        <w:spacing w:line="360" w:lineRule="auto"/>
        <w:ind w:firstLine="397"/>
      </w:pPr>
      <w:r>
        <w:t>只是兩個人。</w:t>
      </w:r>
    </w:p>
    <w:p>
      <w:pPr>
        <w:spacing w:line="360" w:lineRule="auto"/>
        <w:ind w:firstLine="397"/>
      </w:pPr>
      <w:r>
        <w:t>自己做出的選擇。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就在眾人準備離開時。</w:t>
      </w:r>
    </w:p>
    <w:p>
      <w:pPr>
        <w:spacing w:line="360" w:lineRule="auto"/>
        <w:ind w:firstLine="397"/>
      </w:pPr>
      <w:r>
        <w:t>Rose突然叫住樓慕妍。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Rose走過來。</w:t>
      </w:r>
    </w:p>
    <w:p>
      <w:pPr>
        <w:spacing w:line="360" w:lineRule="auto"/>
        <w:ind w:firstLine="397"/>
      </w:pPr>
      <w:r>
        <w:t>把一朵乾燥的白玫瑰放進她手裡。</w:t>
      </w:r>
    </w:p>
    <w:p>
      <w:pPr>
        <w:spacing w:line="360" w:lineRule="auto"/>
        <w:ind w:firstLine="397"/>
      </w:pPr>
      <w:r>
        <w:t>「帶著。」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「那為什麼給我？」</w:t>
      </w:r>
    </w:p>
    <w:p>
      <w:pPr>
        <w:spacing w:line="360" w:lineRule="auto"/>
        <w:ind w:firstLine="397"/>
      </w:pPr>
      <w:r>
        <w:t>Rose笑了。</w:t>
      </w:r>
    </w:p>
    <w:p>
      <w:pPr>
        <w:spacing w:line="360" w:lineRule="auto"/>
        <w:ind w:firstLine="397"/>
      </w:pPr>
      <w:r>
        <w:t>「因為我覺得。」</w:t>
      </w:r>
    </w:p>
    <w:p>
      <w:pPr>
        <w:spacing w:line="360" w:lineRule="auto"/>
        <w:ind w:firstLine="397"/>
      </w:pPr>
      <w:r>
        <w:t>「它應該跟著妳。」</w:t>
      </w:r>
    </w:p>
    <w:p>
      <w:pPr>
        <w:spacing w:line="360" w:lineRule="auto"/>
        <w:ind w:firstLine="397"/>
      </w:pPr>
      <w:r>
        <w:t>樓慕妍將白玫瑰收好。</w:t>
      </w:r>
    </w:p>
    <w:p>
      <w:pPr>
        <w:spacing w:line="360" w:lineRule="auto"/>
        <w:ind w:firstLine="397"/>
      </w:pPr>
      <w:r>
        <w:t>「等我回來。」</w:t>
      </w:r>
    </w:p>
    <w:p>
      <w:pPr>
        <w:spacing w:line="360" w:lineRule="auto"/>
        <w:ind w:firstLine="397"/>
      </w:pPr>
      <w:r>
        <w:t>Rose點頭。</w:t>
      </w:r>
    </w:p>
    <w:p>
      <w:pPr>
        <w:spacing w:line="360" w:lineRule="auto"/>
        <w:ind w:firstLine="397"/>
      </w:pPr>
      <w:r>
        <w:t>「我等妳。」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卻突然停住。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Rose看著她。</w:t>
      </w:r>
    </w:p>
    <w:p>
      <w:pPr>
        <w:spacing w:line="360" w:lineRule="auto"/>
        <w:ind w:firstLine="397"/>
      </w:pPr>
      <w:r>
        <w:t>神情有些複雜。</w:t>
      </w:r>
    </w:p>
    <w:p>
      <w:pPr>
        <w:spacing w:line="360" w:lineRule="auto"/>
        <w:ind w:firstLine="397"/>
      </w:pPr>
      <w:r>
        <w:t>「如果妳到了那裡。」</w:t>
      </w:r>
    </w:p>
    <w:p>
      <w:pPr>
        <w:spacing w:line="360" w:lineRule="auto"/>
        <w:ind w:firstLine="397"/>
      </w:pPr>
      <w:r>
        <w:t>「看到另一個我。」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Rose沒有解釋。</w:t>
      </w:r>
    </w:p>
    <w:p>
      <w:pPr>
        <w:spacing w:line="360" w:lineRule="auto"/>
        <w:ind w:firstLine="397"/>
      </w:pPr>
      <w:r>
        <w:t>只是輕聲說：</w:t>
      </w:r>
    </w:p>
    <w:p>
      <w:pPr>
        <w:spacing w:line="360" w:lineRule="auto"/>
        <w:ind w:firstLine="397"/>
      </w:pPr>
      <w:r>
        <w:t>「不要救她。」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Rose看著她。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「那個人。」</w:t>
      </w:r>
    </w:p>
    <w:p>
      <w:pPr>
        <w:spacing w:line="360" w:lineRule="auto"/>
        <w:ind w:firstLine="397"/>
      </w:pPr>
      <w:r>
        <w:t>她停頓很久。</w:t>
      </w:r>
    </w:p>
    <w:p>
      <w:pPr>
        <w:spacing w:line="360" w:lineRule="auto"/>
        <w:ind w:firstLine="397"/>
      </w:pPr>
      <w:r>
        <w:t>「可能才是真正的第一朵玫瑰。」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Rose笑了。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「我只是她留下來的影子。」</w:t>
      </w:r>
    </w:p>
    <w:p>
      <w:pPr>
        <w:spacing w:line="360" w:lineRule="auto"/>
        <w:ind w:firstLine="397"/>
      </w:pPr>
      <w:r>
        <w:t>樓慕妍想追問。</w:t>
      </w:r>
    </w:p>
    <w:p>
      <w:pPr>
        <w:spacing w:line="360" w:lineRule="auto"/>
        <w:ind w:firstLine="397"/>
      </w:pPr>
      <w:r>
        <w:t>Rose卻已經轉身。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「她知道什麼。」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「但她不想說。」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「妳相信她？」</w:t>
      </w:r>
    </w:p>
    <w:p>
      <w:pPr>
        <w:spacing w:line="360" w:lineRule="auto"/>
        <w:ind w:firstLine="397"/>
      </w:pPr>
      <w:r>
        <w:t>樓慕妍想了想。</w:t>
      </w:r>
    </w:p>
    <w:p>
      <w:pPr>
        <w:spacing w:line="360" w:lineRule="auto"/>
        <w:ind w:firstLine="397"/>
      </w:pPr>
      <w:r>
        <w:t>「相信。」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她看著Rose的背影。</w:t>
      </w:r>
    </w:p>
    <w:p>
      <w:pPr>
        <w:spacing w:line="360" w:lineRule="auto"/>
        <w:ind w:firstLine="397"/>
      </w:pPr>
      <w:r>
        <w:t>「因為她第一次說謊。」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「她剛才說。」</w:t>
      </w:r>
    </w:p>
    <w:p>
      <w:pPr>
        <w:spacing w:line="360" w:lineRule="auto"/>
        <w:ind w:firstLine="397"/>
      </w:pPr>
      <w:r>
        <w:t>「她只是影子。」</w:t>
      </w:r>
    </w:p>
    <w:p>
      <w:pPr>
        <w:spacing w:line="360" w:lineRule="auto"/>
        <w:ind w:firstLine="397"/>
      </w:pPr>
      <w:r>
        <w:t>樓慕妍握緊那朵白玫瑰。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「我能感覺到。」</w:t>
      </w:r>
    </w:p>
    <w:p>
      <w:pPr>
        <w:spacing w:line="360" w:lineRule="auto"/>
        <w:ind w:firstLine="397"/>
      </w:pPr>
      <w:r>
        <w:t>「她在害怕。」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夜色降臨。</w:t>
      </w:r>
    </w:p>
    <w:p>
      <w:pPr>
        <w:spacing w:line="360" w:lineRule="auto"/>
        <w:ind w:firstLine="397"/>
      </w:pPr>
      <w:r>
        <w:t>一行人離開Garden。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就在他們走後。</w:t>
      </w:r>
    </w:p>
    <w:p>
      <w:pPr>
        <w:spacing w:line="360" w:lineRule="auto"/>
        <w:ind w:firstLine="397"/>
      </w:pPr>
      <w:r>
        <w:t>地下最深處。</w:t>
      </w:r>
    </w:p>
    <w:p>
      <w:pPr>
        <w:spacing w:line="360" w:lineRule="auto"/>
        <w:ind w:firstLine="397"/>
      </w:pPr>
      <w:r>
        <w:t>一扇從未被打開過的門。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門上沒有名字。</w:t>
      </w:r>
    </w:p>
    <w:p>
      <w:pPr>
        <w:spacing w:line="360" w:lineRule="auto"/>
        <w:ind w:firstLine="397"/>
      </w:pPr>
      <w:r>
        <w:t>只有一個符號。</w:t>
      </w:r>
    </w:p>
    <w:p>
      <w:pPr>
        <w:spacing w:line="360" w:lineRule="auto"/>
        <w:ind w:firstLine="397"/>
      </w:pPr>
      <w:r>
        <w:t>一朵被切掉一半的玫瑰。</w:t>
      </w:r>
    </w:p>
    <w:p>
      <w:pPr>
        <w:spacing w:line="360" w:lineRule="auto"/>
        <w:ind w:firstLine="397"/>
      </w:pPr>
      <w:r>
        <w:t>門內。</w:t>
      </w:r>
    </w:p>
    <w:p>
      <w:pPr>
        <w:spacing w:line="360" w:lineRule="auto"/>
        <w:ind w:firstLine="397"/>
      </w:pPr>
      <w:r>
        <w:t>傳來腳步聲。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慢慢走出來。</w:t>
      </w:r>
    </w:p>
    <w:p>
      <w:pPr>
        <w:spacing w:line="360" w:lineRule="auto"/>
        <w:ind w:firstLine="397"/>
      </w:pPr>
      <w:r>
        <w:t>她穿著白色長裙。</w:t>
      </w:r>
    </w:p>
    <w:p>
      <w:pPr>
        <w:spacing w:line="360" w:lineRule="auto"/>
        <w:ind w:firstLine="397"/>
      </w:pPr>
      <w:r>
        <w:t>長髮垂落。</w:t>
      </w:r>
    </w:p>
    <w:p>
      <w:pPr>
        <w:spacing w:line="360" w:lineRule="auto"/>
        <w:ind w:firstLine="397"/>
      </w:pPr>
      <w:r>
        <w:t>五官。</w:t>
      </w:r>
    </w:p>
    <w:p>
      <w:pPr>
        <w:spacing w:line="360" w:lineRule="auto"/>
        <w:ind w:firstLine="397"/>
      </w:pPr>
      <w:r>
        <w:t>與樓慕妍一模一樣。</w:t>
      </w:r>
    </w:p>
    <w:p>
      <w:pPr>
        <w:spacing w:line="360" w:lineRule="auto"/>
        <w:ind w:firstLine="397"/>
      </w:pPr>
      <w:r>
        <w:t>她走到已經熄滅的控制台前。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輕輕撫過螢幕。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她看向樓慕妍離開的方向。</w:t>
      </w:r>
    </w:p>
    <w:p>
      <w:pPr>
        <w:spacing w:line="360" w:lineRule="auto"/>
        <w:ind w:firstLine="397"/>
      </w:pPr>
      <w:r>
        <w:t>嘴角浮現一抹淡淡的笑。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「換我來找妳。」</w:t>
      </w:r>
    </w:p>
    <w:p>
      <w:pPr>
        <w:jc w:val="center"/>
      </w:pPr>
      <w:r>
        <w:t>第七十七章｜她不是我的妹妹</w:t>
      </w:r>
    </w:p>
    <w:p>
      <w:pPr>
        <w:spacing w:line="360" w:lineRule="auto"/>
        <w:ind w:firstLine="397"/>
      </w:pPr>
      <w:r>
        <w:t>車子離開Garden後。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夜色從車窗外一路往後退。</w:t>
      </w:r>
    </w:p>
    <w:p>
      <w:pPr>
        <w:spacing w:line="360" w:lineRule="auto"/>
        <w:ind w:firstLine="397"/>
      </w:pPr>
      <w:r>
        <w:t>樓慕妍坐在後座。</w:t>
      </w:r>
    </w:p>
    <w:p>
      <w:pPr>
        <w:spacing w:line="360" w:lineRule="auto"/>
        <w:ind w:firstLine="397"/>
      </w:pPr>
      <w:r>
        <w:t>掌心裡。</w:t>
      </w:r>
    </w:p>
    <w:p>
      <w:pPr>
        <w:spacing w:line="360" w:lineRule="auto"/>
        <w:ind w:firstLine="397"/>
      </w:pPr>
      <w:r>
        <w:t>那把銀色鑰匙仍然帶著一點溫度。</w:t>
      </w:r>
    </w:p>
    <w:p>
      <w:pPr>
        <w:spacing w:line="360" w:lineRule="auto"/>
        <w:ind w:firstLine="397"/>
      </w:pPr>
      <w:r>
        <w:t>她低頭看著它。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一直在腦海裡迴盪。</w:t>
      </w:r>
    </w:p>
    <w:p>
      <w:pPr>
        <w:spacing w:line="360" w:lineRule="auto"/>
        <w:ind w:firstLine="397"/>
      </w:pPr>
      <w:r>
        <w:t>不是Rose。</w:t>
      </w:r>
    </w:p>
    <w:p>
      <w:pPr>
        <w:spacing w:line="360" w:lineRule="auto"/>
        <w:ind w:firstLine="397"/>
      </w:pPr>
      <w:r>
        <w:t>是另一個她。</w:t>
      </w:r>
    </w:p>
    <w:p>
      <w:pPr>
        <w:spacing w:line="360" w:lineRule="auto"/>
        <w:ind w:firstLine="397"/>
      </w:pPr>
      <w:r>
        <w:t>一個從未見過的人。</w:t>
      </w:r>
    </w:p>
    <w:p>
      <w:pPr>
        <w:spacing w:line="360" w:lineRule="auto"/>
        <w:ind w:firstLine="397"/>
      </w:pPr>
      <w:r>
        <w:t>卻叫她姐姐。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「妳覺得她是誰？」</w:t>
      </w:r>
    </w:p>
    <w:p>
      <w:pPr>
        <w:spacing w:line="360" w:lineRule="auto"/>
        <w:ind w:firstLine="397"/>
      </w:pPr>
      <w:r>
        <w:t>白景深握著方向盤。</w:t>
      </w:r>
    </w:p>
    <w:p>
      <w:pPr>
        <w:spacing w:line="360" w:lineRule="auto"/>
        <w:ind w:firstLine="397"/>
      </w:pPr>
      <w:r>
        <w:t>沉默片刻。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「但我知道一件事。」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「她看妳的眼神。」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「不像敵人。」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「那像什麼？」</w:t>
      </w:r>
    </w:p>
    <w:p>
      <w:pPr>
        <w:spacing w:line="360" w:lineRule="auto"/>
        <w:ind w:firstLine="397"/>
      </w:pPr>
      <w:r>
        <w:t>白景深看著前方。</w:t>
      </w:r>
    </w:p>
    <w:p>
      <w:pPr>
        <w:spacing w:line="360" w:lineRule="auto"/>
        <w:ind w:firstLine="397"/>
      </w:pPr>
      <w:r>
        <w:t>「像等了妳很久的人。」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車子忽然急煞。</w:t>
      </w:r>
    </w:p>
    <w:p>
      <w:pPr>
        <w:spacing w:line="360" w:lineRule="auto"/>
        <w:ind w:firstLine="397"/>
      </w:pPr>
      <w:r>
        <w:t>樓慕妍身體往前一晃。</w:t>
      </w:r>
    </w:p>
    <w:p>
      <w:pPr>
        <w:spacing w:line="360" w:lineRule="auto"/>
        <w:ind w:firstLine="397"/>
      </w:pPr>
      <w:r>
        <w:t>白景深立即伸手護住她。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宋昭言從副駕駛回頭。</w:t>
      </w:r>
    </w:p>
    <w:p>
      <w:pPr>
        <w:spacing w:line="360" w:lineRule="auto"/>
        <w:ind w:firstLine="397"/>
      </w:pPr>
      <w:r>
        <w:t>「前面有人。」</w:t>
      </w:r>
    </w:p>
    <w:p>
      <w:pPr>
        <w:spacing w:line="360" w:lineRule="auto"/>
        <w:ind w:firstLine="397"/>
      </w:pPr>
      <w:r>
        <w:t>路中央。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白色長裙。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赤著腳。</w:t>
      </w:r>
    </w:p>
    <w:p>
      <w:pPr>
        <w:spacing w:line="360" w:lineRule="auto"/>
        <w:ind w:firstLine="397"/>
      </w:pPr>
      <w:r>
        <w:t>夜風吹起她的裙擺。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正好看向車內。</w:t>
      </w:r>
    </w:p>
    <w:p>
      <w:pPr>
        <w:spacing w:line="360" w:lineRule="auto"/>
        <w:ind w:firstLine="397"/>
      </w:pPr>
      <w:r>
        <w:t>樓慕妍的呼吸瞬間停止。</w:t>
      </w:r>
    </w:p>
    <w:p>
      <w:pPr>
        <w:spacing w:line="360" w:lineRule="auto"/>
        <w:ind w:firstLine="397"/>
      </w:pPr>
      <w:r>
        <w:t>是她。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和自己一模一樣。</w:t>
      </w:r>
    </w:p>
    <w:p>
      <w:pPr>
        <w:spacing w:line="360" w:lineRule="auto"/>
        <w:ind w:firstLine="397"/>
      </w:pPr>
      <w:r>
        <w:t>女人慢慢走近。</w:t>
      </w:r>
    </w:p>
    <w:p>
      <w:pPr>
        <w:spacing w:line="360" w:lineRule="auto"/>
        <w:ind w:firstLine="397"/>
      </w:pPr>
      <w:r>
        <w:t>停在車窗外。</w:t>
      </w:r>
    </w:p>
    <w:p>
      <w:pPr>
        <w:spacing w:line="360" w:lineRule="auto"/>
        <w:ind w:firstLine="397"/>
      </w:pPr>
      <w:r>
        <w:t>抬手。</w:t>
      </w:r>
    </w:p>
    <w:p>
      <w:pPr>
        <w:spacing w:line="360" w:lineRule="auto"/>
        <w:ind w:firstLine="397"/>
      </w:pPr>
      <w:r>
        <w:t>輕輕敲了三下。</w:t>
      </w:r>
    </w:p>
    <w:p>
      <w:pPr>
        <w:spacing w:line="360" w:lineRule="auto"/>
        <w:ind w:firstLine="397"/>
      </w:pPr>
      <w:r>
        <w:t>叩。</w:t>
      </w:r>
    </w:p>
    <w:p>
      <w:pPr>
        <w:spacing w:line="360" w:lineRule="auto"/>
        <w:ind w:firstLine="397"/>
      </w:pPr>
      <w:r>
        <w:t>叩。</w:t>
      </w:r>
    </w:p>
    <w:p>
      <w:pPr>
        <w:spacing w:line="360" w:lineRule="auto"/>
        <w:ind w:firstLine="397"/>
      </w:pPr>
      <w:r>
        <w:t>叩。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女人卻笑了。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白景深立刻下車。</w:t>
      </w:r>
    </w:p>
    <w:p>
      <w:pPr>
        <w:spacing w:line="360" w:lineRule="auto"/>
        <w:ind w:firstLine="397"/>
      </w:pPr>
      <w:r>
        <w:t>擋在樓慕妍面前。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她歪了歪頭。</w:t>
      </w:r>
    </w:p>
    <w:p>
      <w:pPr>
        <w:spacing w:line="360" w:lineRule="auto"/>
        <w:ind w:firstLine="397"/>
      </w:pPr>
      <w:r>
        <w:t>「我等妳很久了。」</w:t>
      </w:r>
    </w:p>
    <w:p>
      <w:pPr>
        <w:spacing w:line="360" w:lineRule="auto"/>
        <w:ind w:firstLine="397"/>
      </w:pPr>
      <w:r>
        <w:t>白景深眼神一冷。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只是看向車內。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「妳不下來嗎？」</w:t>
      </w:r>
    </w:p>
    <w:p>
      <w:pPr>
        <w:spacing w:line="360" w:lineRule="auto"/>
        <w:ind w:firstLine="397"/>
      </w:pPr>
      <w:r>
        <w:t>樓慕妍推開車門。</w:t>
      </w:r>
    </w:p>
    <w:p>
      <w:pPr>
        <w:spacing w:line="360" w:lineRule="auto"/>
        <w:ind w:firstLine="397"/>
      </w:pPr>
      <w:r>
        <w:t>「不要靠近。」</w:t>
      </w:r>
    </w:p>
    <w:p>
      <w:pPr>
        <w:spacing w:line="360" w:lineRule="auto"/>
        <w:ind w:firstLine="397"/>
      </w:pPr>
      <w:r>
        <w:t>白景深伸手想攔。</w:t>
      </w:r>
    </w:p>
    <w:p>
      <w:pPr>
        <w:spacing w:line="360" w:lineRule="auto"/>
        <w:ind w:firstLine="397"/>
      </w:pPr>
      <w:r>
        <w:t>她卻搖頭。</w:t>
      </w:r>
    </w:p>
    <w:p>
      <w:pPr>
        <w:spacing w:line="360" w:lineRule="auto"/>
        <w:ind w:firstLine="397"/>
      </w:pPr>
      <w:r>
        <w:t>「我想知道她是誰。」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「妳終於願意見我了。」</w:t>
      </w:r>
    </w:p>
    <w:p>
      <w:pPr>
        <w:spacing w:line="360" w:lineRule="auto"/>
        <w:ind w:firstLine="397"/>
      </w:pPr>
      <w:r>
        <w:t>樓慕妍站到她面前。</w:t>
      </w:r>
    </w:p>
    <w:p>
      <w:pPr>
        <w:spacing w:line="360" w:lineRule="auto"/>
        <w:ind w:firstLine="397"/>
      </w:pPr>
      <w:r>
        <w:t>兩張一模一樣的臉。</w:t>
      </w:r>
    </w:p>
    <w:p>
      <w:pPr>
        <w:spacing w:line="360" w:lineRule="auto"/>
        <w:ind w:firstLine="397"/>
      </w:pPr>
      <w:r>
        <w:t>隔著不到一步的距離。</w:t>
      </w:r>
    </w:p>
    <w:p>
      <w:pPr>
        <w:spacing w:line="360" w:lineRule="auto"/>
        <w:ind w:firstLine="397"/>
      </w:pPr>
      <w:r>
        <w:t>彼此看著對方。</w:t>
      </w:r>
    </w:p>
    <w:p>
      <w:pPr>
        <w:spacing w:line="360" w:lineRule="auto"/>
        <w:ind w:firstLine="397"/>
      </w:pPr>
      <w:r>
        <w:t>女人忽然伸手。</w:t>
      </w:r>
    </w:p>
    <w:p>
      <w:pPr>
        <w:spacing w:line="360" w:lineRule="auto"/>
        <w:ind w:firstLine="397"/>
      </w:pPr>
      <w:r>
        <w:t>卻不是碰樓慕妍。</w:t>
      </w:r>
    </w:p>
    <w:p>
      <w:pPr>
        <w:spacing w:line="360" w:lineRule="auto"/>
        <w:ind w:firstLine="397"/>
      </w:pPr>
      <w:r>
        <w:t>而是碰她胸口。</w:t>
      </w:r>
    </w:p>
    <w:p>
      <w:pPr>
        <w:spacing w:line="360" w:lineRule="auto"/>
        <w:ind w:firstLine="397"/>
      </w:pPr>
      <w:r>
        <w:t>樓慕妍下意識後退。</w:t>
      </w:r>
    </w:p>
    <w:p>
      <w:pPr>
        <w:spacing w:line="360" w:lineRule="auto"/>
        <w:ind w:firstLine="397"/>
      </w:pPr>
      <w:r>
        <w:t>女人卻低聲說：</w:t>
      </w:r>
    </w:p>
    <w:p>
      <w:pPr>
        <w:spacing w:line="360" w:lineRule="auto"/>
        <w:ind w:firstLine="397"/>
      </w:pPr>
      <w:r>
        <w:t>「果然。」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只問：</w:t>
      </w:r>
    </w:p>
    <w:p>
      <w:pPr>
        <w:spacing w:line="360" w:lineRule="auto"/>
        <w:ind w:firstLine="397"/>
      </w:pPr>
      <w:r>
        <w:t>「妳還記得自己出生的地方嗎？」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「樓家。」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「那裡不是妳出生的地方。」</w:t>
      </w:r>
    </w:p>
    <w:p>
      <w:pPr>
        <w:spacing w:line="360" w:lineRule="auto"/>
        <w:ind w:firstLine="397"/>
      </w:pPr>
      <w:r>
        <w:t>「妳真正出生的地方。」</w:t>
      </w:r>
    </w:p>
    <w:p>
      <w:pPr>
        <w:spacing w:line="360" w:lineRule="auto"/>
        <w:ind w:firstLine="397"/>
      </w:pPr>
      <w:r>
        <w:t>「是在Sereia。」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「妳也知道？」</w:t>
      </w:r>
    </w:p>
    <w:p>
      <w:pPr>
        <w:spacing w:line="360" w:lineRule="auto"/>
        <w:ind w:firstLine="397"/>
      </w:pPr>
      <w:r>
        <w:t>「我當然知道。」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女人慢慢靠近。</w:t>
      </w:r>
    </w:p>
    <w:p>
      <w:pPr>
        <w:spacing w:line="360" w:lineRule="auto"/>
        <w:ind w:firstLine="397"/>
      </w:pPr>
      <w:r>
        <w:t>「我就在妳旁邊出生。」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「我是妳的雙胞胎妹妹。」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宋昭言第一個開口：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女人轉頭看她。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「樓慕妍的出生資料只有一個孩子。」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「因為另一個。」</w:t>
      </w:r>
    </w:p>
    <w:p>
      <w:pPr>
        <w:spacing w:line="360" w:lineRule="auto"/>
        <w:ind w:firstLine="397"/>
      </w:pPr>
      <w:r>
        <w:t>「被刪掉了。」</w:t>
      </w:r>
    </w:p>
    <w:p>
      <w:pPr>
        <w:spacing w:line="360" w:lineRule="auto"/>
        <w:ind w:firstLine="397"/>
      </w:pPr>
      <w:r>
        <w:t>樓慕妍臉色蒼白。</w:t>
      </w:r>
    </w:p>
    <w:p>
      <w:pPr>
        <w:spacing w:line="360" w:lineRule="auto"/>
        <w:ind w:firstLine="397"/>
      </w:pPr>
      <w:r>
        <w:t>「誰刪的？」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只是看向白景深。</w:t>
      </w:r>
    </w:p>
    <w:p>
      <w:pPr>
        <w:spacing w:line="360" w:lineRule="auto"/>
        <w:ind w:firstLine="397"/>
      </w:pPr>
      <w:r>
        <w:t>「妳問他。」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「白家知道。」</w:t>
      </w:r>
    </w:p>
    <w:p>
      <w:pPr>
        <w:spacing w:line="360" w:lineRule="auto"/>
        <w:ind w:firstLine="397"/>
      </w:pPr>
      <w:r>
        <w:t>他沉下臉。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女人盯著他。</w:t>
      </w:r>
    </w:p>
    <w:p>
      <w:pPr>
        <w:spacing w:line="360" w:lineRule="auto"/>
        <w:ind w:firstLine="397"/>
      </w:pPr>
      <w:r>
        <w:t>「真的不知道？」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「那妳父親呢？」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「果然。」</w:t>
      </w:r>
    </w:p>
    <w:p>
      <w:pPr>
        <w:spacing w:line="360" w:lineRule="auto"/>
        <w:ind w:firstLine="397"/>
      </w:pPr>
      <w:r>
        <w:t>「連妳也被騙了。」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摸了摸自己的臉。</w:t>
      </w:r>
    </w:p>
    <w:p>
      <w:pPr>
        <w:spacing w:line="360" w:lineRule="auto"/>
        <w:ind w:firstLine="397"/>
      </w:pPr>
      <w:r>
        <w:t>「母親給我的名字。」</w:t>
      </w:r>
    </w:p>
    <w:p>
      <w:pPr>
        <w:spacing w:line="360" w:lineRule="auto"/>
        <w:ind w:firstLine="397"/>
      </w:pPr>
      <w:r>
        <w:t>「叫Evelyn。」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「跟我一樣？」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「她沒有替我們取不同的名字。」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「妳們都是她的Evelyn。」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樓慕妍胸口突然一陣刺痛。</w:t>
      </w:r>
    </w:p>
    <w:p>
      <w:pPr>
        <w:spacing w:line="360" w:lineRule="auto"/>
        <w:ind w:firstLine="397"/>
      </w:pPr>
      <w:r>
        <w:t>眼前。</w:t>
      </w:r>
    </w:p>
    <w:p>
      <w:pPr>
        <w:spacing w:line="360" w:lineRule="auto"/>
        <w:ind w:firstLine="397"/>
      </w:pPr>
      <w:r>
        <w:t>再次閃過記憶。</w:t>
      </w:r>
    </w:p>
    <w:p>
      <w:pPr>
        <w:spacing w:line="360" w:lineRule="auto"/>
        <w:ind w:firstLine="397"/>
      </w:pPr>
      <w:r>
        <w:t>一個女人躺在病床上。</w:t>
      </w:r>
    </w:p>
    <w:p>
      <w:pPr>
        <w:spacing w:line="360" w:lineRule="auto"/>
        <w:ind w:firstLine="397"/>
      </w:pPr>
      <w:r>
        <w:t>左右兩側。</w:t>
      </w:r>
    </w:p>
    <w:p>
      <w:pPr>
        <w:spacing w:line="360" w:lineRule="auto"/>
        <w:ind w:firstLine="397"/>
      </w:pPr>
      <w:r>
        <w:t>各有一個嬰兒。</w:t>
      </w:r>
    </w:p>
    <w:p>
      <w:pPr>
        <w:spacing w:line="360" w:lineRule="auto"/>
        <w:ind w:firstLine="397"/>
      </w:pPr>
      <w:r>
        <w:t>她一手抱一個。</w:t>
      </w:r>
    </w:p>
    <w:p>
      <w:pPr>
        <w:spacing w:line="360" w:lineRule="auto"/>
        <w:ind w:firstLine="397"/>
      </w:pPr>
      <w:r>
        <w:t>哭著說：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「媽媽只能帶走一個。」</w:t>
      </w:r>
    </w:p>
    <w:p>
      <w:pPr>
        <w:spacing w:line="360" w:lineRule="auto"/>
        <w:ind w:firstLine="397"/>
      </w:pPr>
      <w:r>
        <w:t>樓慕妍猛然回神。</w:t>
      </w:r>
    </w:p>
    <w:p>
      <w:pPr>
        <w:spacing w:line="360" w:lineRule="auto"/>
        <w:ind w:firstLine="397"/>
      </w:pPr>
      <w:r>
        <w:t>「不……」</w:t>
      </w:r>
    </w:p>
    <w:p>
      <w:pPr>
        <w:spacing w:line="360" w:lineRule="auto"/>
        <w:ind w:firstLine="397"/>
      </w:pPr>
      <w:r>
        <w:t>白景深扶住她。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她抓住他的手。</w:t>
      </w:r>
    </w:p>
    <w:p>
      <w:pPr>
        <w:spacing w:line="360" w:lineRule="auto"/>
        <w:ind w:firstLine="397"/>
      </w:pPr>
      <w:r>
        <w:t>「我看到了。」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「我母親。」</w:t>
      </w:r>
    </w:p>
    <w:p>
      <w:pPr>
        <w:spacing w:line="360" w:lineRule="auto"/>
        <w:ind w:firstLine="397"/>
      </w:pPr>
      <w:r>
        <w:t>「她生了兩個孩子。」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「為什麼她只帶走我？」</w:t>
      </w:r>
    </w:p>
    <w:p>
      <w:pPr>
        <w:spacing w:line="360" w:lineRule="auto"/>
        <w:ind w:firstLine="397"/>
      </w:pPr>
      <w:r>
        <w:t>女人低下頭。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「我是被留下來的。」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「留下來？」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「Arkaine需要一個孩子。」</w:t>
      </w:r>
    </w:p>
    <w:p>
      <w:pPr>
        <w:spacing w:line="360" w:lineRule="auto"/>
        <w:ind w:firstLine="397"/>
      </w:pPr>
      <w:r>
        <w:t>「一個能繼承系統的人。」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「母親把妳帶走。」</w:t>
      </w:r>
    </w:p>
    <w:p>
      <w:pPr>
        <w:spacing w:line="360" w:lineRule="auto"/>
        <w:ind w:firstLine="397"/>
      </w:pPr>
      <w:r>
        <w:t>「把我留下。」</w:t>
      </w:r>
    </w:p>
    <w:p>
      <w:pPr>
        <w:spacing w:line="360" w:lineRule="auto"/>
        <w:ind w:firstLine="397"/>
      </w:pPr>
      <w:r>
        <w:t>樓慕妍的眼淚瞬間落下。</w:t>
      </w:r>
    </w:p>
    <w:p>
      <w:pPr>
        <w:spacing w:line="360" w:lineRule="auto"/>
        <w:ind w:firstLine="397"/>
      </w:pPr>
      <w:r>
        <w:t>「那妳……」</w:t>
      </w:r>
    </w:p>
    <w:p>
      <w:pPr>
        <w:spacing w:line="360" w:lineRule="auto"/>
        <w:ind w:firstLine="397"/>
      </w:pPr>
      <w:r>
        <w:t>「從小就在Garden？」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女人搖頭。</w:t>
      </w:r>
    </w:p>
    <w:p>
      <w:pPr>
        <w:spacing w:line="360" w:lineRule="auto"/>
        <w:ind w:firstLine="397"/>
      </w:pPr>
      <w:r>
        <w:t>「我在另一個地方。」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她看向遠方。</w:t>
      </w:r>
    </w:p>
    <w:p>
      <w:pPr>
        <w:spacing w:line="360" w:lineRule="auto"/>
        <w:ind w:firstLine="397"/>
      </w:pPr>
      <w:r>
        <w:t>「Sereia。」</w:t>
      </w:r>
    </w:p>
    <w:p>
      <w:pPr>
        <w:spacing w:line="360" w:lineRule="auto"/>
        <w:ind w:firstLine="397"/>
      </w:pPr>
      <w:r>
        <w:t>「真正的Sereia。」</w:t>
      </w:r>
    </w:p>
    <w:p>
      <w:pPr>
        <w:spacing w:line="360" w:lineRule="auto"/>
        <w:ind w:firstLine="397"/>
      </w:pPr>
      <w:r>
        <w:t>樓慕妍握緊手中的鑰匙。</w:t>
      </w:r>
    </w:p>
    <w:p>
      <w:pPr>
        <w:spacing w:line="360" w:lineRule="auto"/>
        <w:ind w:firstLine="397"/>
      </w:pPr>
      <w:r>
        <w:t>「所以這把鑰匙。」</w:t>
      </w:r>
    </w:p>
    <w:p>
      <w:pPr>
        <w:spacing w:line="360" w:lineRule="auto"/>
        <w:ind w:firstLine="397"/>
      </w:pPr>
      <w:r>
        <w:t>「是給妳的？」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「是給我們的。」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「因為只有我們兩個。」</w:t>
      </w:r>
    </w:p>
    <w:p>
      <w:pPr>
        <w:spacing w:line="360" w:lineRule="auto"/>
        <w:ind w:firstLine="397"/>
      </w:pPr>
      <w:r>
        <w:t>「才能打開那扇門。」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「那妳為什麼現在才出現？」</w:t>
      </w:r>
    </w:p>
    <w:p>
      <w:pPr>
        <w:spacing w:line="360" w:lineRule="auto"/>
        <w:ind w:firstLine="397"/>
      </w:pPr>
      <w:r>
        <w:t>女人看著他。</w:t>
      </w:r>
    </w:p>
    <w:p>
      <w:pPr>
        <w:spacing w:line="360" w:lineRule="auto"/>
        <w:ind w:firstLine="397"/>
      </w:pPr>
      <w:r>
        <w:t>「因為姐姐醒了。」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「Garden裡。」</w:t>
      </w:r>
    </w:p>
    <w:p>
      <w:pPr>
        <w:spacing w:line="360" w:lineRule="auto"/>
        <w:ind w:firstLine="397"/>
      </w:pPr>
      <w:r>
        <w:t>「妳們啟動了Rose核心。」</w:t>
      </w:r>
    </w:p>
    <w:p>
      <w:pPr>
        <w:spacing w:line="360" w:lineRule="auto"/>
        <w:ind w:firstLine="397"/>
      </w:pPr>
      <w:r>
        <w:t>「也啟動了我。」</w:t>
      </w:r>
    </w:p>
    <w:p>
      <w:pPr>
        <w:spacing w:line="360" w:lineRule="auto"/>
        <w:ind w:firstLine="397"/>
      </w:pPr>
      <w:r>
        <w:t>白景深眉頭緊皺。</w:t>
      </w:r>
    </w:p>
    <w:p>
      <w:pPr>
        <w:spacing w:line="360" w:lineRule="auto"/>
        <w:ind w:firstLine="397"/>
      </w:pPr>
      <w:r>
        <w:t>「所以妳是Garden的一部分？」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女人搖頭。</w:t>
      </w:r>
    </w:p>
    <w:p>
      <w:pPr>
        <w:spacing w:line="360" w:lineRule="auto"/>
        <w:ind w:firstLine="397"/>
      </w:pPr>
      <w:r>
        <w:t>「我是Garden最害怕的東西。」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「原始樣本。」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「原始……」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「所有後來的Evelyn。」</w:t>
      </w:r>
    </w:p>
    <w:p>
      <w:pPr>
        <w:spacing w:line="360" w:lineRule="auto"/>
        <w:ind w:firstLine="397"/>
      </w:pPr>
      <w:r>
        <w:t>「都是從我們身上複製出來的。」</w:t>
      </w:r>
    </w:p>
    <w:p>
      <w:pPr>
        <w:spacing w:line="360" w:lineRule="auto"/>
        <w:ind w:firstLine="397"/>
      </w:pPr>
      <w:r>
        <w:t>「包括第二十八個？」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「包括她。」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為什麼第二十八個女孩。</w:t>
      </w:r>
    </w:p>
    <w:p>
      <w:pPr>
        <w:spacing w:line="360" w:lineRule="auto"/>
        <w:ind w:firstLine="397"/>
      </w:pPr>
      <w:r>
        <w:t>和她如此相似。</w:t>
      </w:r>
    </w:p>
    <w:p>
      <w:pPr>
        <w:spacing w:line="360" w:lineRule="auto"/>
        <w:ind w:firstLine="397"/>
      </w:pPr>
      <w:r>
        <w:t>不是因為Garden模仿她。</w:t>
      </w:r>
    </w:p>
    <w:p>
      <w:pPr>
        <w:spacing w:line="360" w:lineRule="auto"/>
        <w:ind w:firstLine="397"/>
      </w:pPr>
      <w:r>
        <w:t>而是因為。</w:t>
      </w:r>
    </w:p>
    <w:p>
      <w:pPr>
        <w:spacing w:line="360" w:lineRule="auto"/>
        <w:ind w:firstLine="397"/>
      </w:pPr>
      <w:r>
        <w:t>她們本來就源自同一個人。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「妳才是真正的第一朵玫瑰？」</w:t>
      </w:r>
    </w:p>
    <w:p>
      <w:pPr>
        <w:spacing w:line="360" w:lineRule="auto"/>
        <w:ind w:firstLine="397"/>
      </w:pPr>
      <w:r>
        <w:t>女人沒有立刻回答。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「我們兩個才是。」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「母親當年說過。」</w:t>
      </w:r>
    </w:p>
    <w:p>
      <w:pPr>
        <w:spacing w:line="360" w:lineRule="auto"/>
        <w:ind w:firstLine="397"/>
      </w:pPr>
      <w:r>
        <w:t>「一朵玫瑰。」</w:t>
      </w:r>
    </w:p>
    <w:p>
      <w:pPr>
        <w:spacing w:line="360" w:lineRule="auto"/>
        <w:ind w:firstLine="397"/>
      </w:pPr>
      <w:r>
        <w:t>「如果只有一半。」</w:t>
      </w:r>
    </w:p>
    <w:p>
      <w:pPr>
        <w:spacing w:line="360" w:lineRule="auto"/>
        <w:ind w:firstLine="397"/>
      </w:pPr>
      <w:r>
        <w:t>「就永遠不會完整。」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掌心裡。</w:t>
      </w:r>
    </w:p>
    <w:p>
      <w:pPr>
        <w:spacing w:line="360" w:lineRule="auto"/>
        <w:ind w:firstLine="397"/>
      </w:pPr>
      <w:r>
        <w:t>是一枚與樓慕妍一模一樣的銀色鑰匙。</w:t>
      </w:r>
    </w:p>
    <w:p>
      <w:pPr>
        <w:spacing w:line="360" w:lineRule="auto"/>
        <w:ind w:firstLine="397"/>
      </w:pPr>
      <w:r>
        <w:t>兩把鑰匙。</w:t>
      </w:r>
    </w:p>
    <w:p>
      <w:pPr>
        <w:spacing w:line="360" w:lineRule="auto"/>
        <w:ind w:firstLine="397"/>
      </w:pPr>
      <w:r>
        <w:t>在月光下。</w:t>
      </w:r>
    </w:p>
    <w:p>
      <w:pPr>
        <w:spacing w:line="360" w:lineRule="auto"/>
        <w:ind w:firstLine="397"/>
      </w:pPr>
      <w:r>
        <w:t>發出微弱的光。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「我們不是兩朵玫瑰。」</w:t>
      </w:r>
    </w:p>
    <w:p>
      <w:pPr>
        <w:spacing w:line="360" w:lineRule="auto"/>
        <w:ind w:firstLine="397"/>
      </w:pPr>
      <w:r>
        <w:t>「我們是一朵玫瑰。」</w:t>
      </w:r>
    </w:p>
    <w:p>
      <w:pPr>
        <w:spacing w:line="360" w:lineRule="auto"/>
        <w:ind w:firstLine="397"/>
      </w:pPr>
      <w:r>
        <w:t>「被人從中間折成兩半。」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樓慕妍的眼淚再也止不住。</w:t>
      </w:r>
    </w:p>
    <w:p>
      <w:pPr>
        <w:spacing w:line="360" w:lineRule="auto"/>
        <w:ind w:firstLine="397"/>
      </w:pPr>
      <w:r>
        <w:t>她慢慢伸出手。</w:t>
      </w:r>
    </w:p>
    <w:p>
      <w:pPr>
        <w:spacing w:line="360" w:lineRule="auto"/>
        <w:ind w:firstLine="397"/>
      </w:pPr>
      <w:r>
        <w:t>女人也伸出手。</w:t>
      </w:r>
    </w:p>
    <w:p>
      <w:pPr>
        <w:spacing w:line="360" w:lineRule="auto"/>
        <w:ind w:firstLine="397"/>
      </w:pPr>
      <w:r>
        <w:t>兩人的指尖即將碰到。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槍聲響起。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女人猛然倒下。</w:t>
      </w:r>
    </w:p>
    <w:p>
      <w:pPr>
        <w:spacing w:line="360" w:lineRule="auto"/>
        <w:ind w:firstLine="397"/>
      </w:pPr>
      <w:r>
        <w:t>「小心！」</w:t>
      </w:r>
    </w:p>
    <w:p>
      <w:pPr>
        <w:spacing w:line="360" w:lineRule="auto"/>
        <w:ind w:firstLine="397"/>
      </w:pPr>
      <w:r>
        <w:t>白景深一把將樓慕妍拉到身後。</w:t>
      </w:r>
    </w:p>
    <w:p>
      <w:pPr>
        <w:spacing w:line="360" w:lineRule="auto"/>
        <w:ind w:firstLine="397"/>
      </w:pPr>
      <w:r>
        <w:t>宋昭言拔槍。</w:t>
      </w:r>
    </w:p>
    <w:p>
      <w:pPr>
        <w:spacing w:line="360" w:lineRule="auto"/>
        <w:ind w:firstLine="397"/>
      </w:pPr>
      <w:r>
        <w:t>「有人！」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幾道人影快速消失。</w:t>
      </w:r>
    </w:p>
    <w:p>
      <w:pPr>
        <w:spacing w:line="360" w:lineRule="auto"/>
        <w:ind w:firstLine="397"/>
      </w:pPr>
      <w:r>
        <w:t>女人倒在地上。</w:t>
      </w:r>
    </w:p>
    <w:p>
      <w:pPr>
        <w:spacing w:line="360" w:lineRule="auto"/>
        <w:ind w:firstLine="397"/>
      </w:pPr>
      <w:r>
        <w:t>白色裙子。</w:t>
      </w:r>
    </w:p>
    <w:p>
      <w:pPr>
        <w:spacing w:line="360" w:lineRule="auto"/>
        <w:ind w:firstLine="397"/>
      </w:pPr>
      <w:r>
        <w:t>迅速染紅。</w:t>
      </w:r>
    </w:p>
    <w:p>
      <w:pPr>
        <w:spacing w:line="360" w:lineRule="auto"/>
        <w:ind w:firstLine="397"/>
      </w:pPr>
      <w:r>
        <w:t>樓慕妍跪到她身旁。</w:t>
      </w:r>
    </w:p>
    <w:p>
      <w:pPr>
        <w:spacing w:line="360" w:lineRule="auto"/>
        <w:ind w:firstLine="397"/>
      </w:pPr>
      <w:r>
        <w:t>「妹妹！」</w:t>
      </w:r>
    </w:p>
    <w:p>
      <w:pPr>
        <w:spacing w:line="360" w:lineRule="auto"/>
        <w:ind w:firstLine="397"/>
      </w:pPr>
      <w:r>
        <w:t>女人睜開眼。</w:t>
      </w:r>
    </w:p>
    <w:p>
      <w:pPr>
        <w:spacing w:line="360" w:lineRule="auto"/>
        <w:ind w:firstLine="397"/>
      </w:pPr>
      <w:r>
        <w:t>卻笑了。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「妳中槍了！」</w:t>
      </w:r>
    </w:p>
    <w:p>
      <w:pPr>
        <w:spacing w:line="360" w:lineRule="auto"/>
        <w:ind w:firstLine="397"/>
      </w:pPr>
      <w:r>
        <w:t>「不是致命傷。」</w:t>
      </w:r>
    </w:p>
    <w:p>
      <w:pPr>
        <w:spacing w:line="360" w:lineRule="auto"/>
        <w:ind w:firstLine="397"/>
      </w:pPr>
      <w:r>
        <w:t>她抓住樓慕妍的手。</w:t>
      </w:r>
    </w:p>
    <w:p>
      <w:pPr>
        <w:spacing w:line="360" w:lineRule="auto"/>
        <w:ind w:firstLine="397"/>
      </w:pPr>
      <w:r>
        <w:t>「快。」</w:t>
      </w:r>
    </w:p>
    <w:p>
      <w:pPr>
        <w:spacing w:line="360" w:lineRule="auto"/>
        <w:ind w:firstLine="397"/>
      </w:pPr>
      <w:r>
        <w:t>「把兩把鑰匙合在一起。」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「因為他們來了。」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女人看向黑暗。</w:t>
      </w:r>
    </w:p>
    <w:p>
      <w:pPr>
        <w:spacing w:line="360" w:lineRule="auto"/>
        <w:ind w:firstLine="397"/>
      </w:pPr>
      <w:r>
        <w:t>臉上的笑容消失。</w:t>
      </w:r>
    </w:p>
    <w:p>
      <w:pPr>
        <w:spacing w:line="360" w:lineRule="auto"/>
        <w:ind w:firstLine="397"/>
      </w:pPr>
      <w:r>
        <w:t>「真正的Arkaine。」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整條道路。</w:t>
      </w:r>
    </w:p>
    <w:p>
      <w:pPr>
        <w:spacing w:line="360" w:lineRule="auto"/>
        <w:ind w:firstLine="397"/>
      </w:pPr>
      <w:r>
        <w:t>亮起無數車燈。</w:t>
      </w:r>
    </w:p>
    <w:p>
      <w:pPr>
        <w:spacing w:line="360" w:lineRule="auto"/>
        <w:ind w:firstLine="397"/>
      </w:pPr>
      <w:r>
        <w:t>十幾輛黑色車輛。</w:t>
      </w:r>
    </w:p>
    <w:p>
      <w:pPr>
        <w:spacing w:line="360" w:lineRule="auto"/>
        <w:ind w:firstLine="397"/>
      </w:pPr>
      <w:r>
        <w:t>從四面八方包圍過來。</w:t>
      </w:r>
    </w:p>
    <w:p>
      <w:pPr>
        <w:spacing w:line="360" w:lineRule="auto"/>
        <w:ind w:firstLine="397"/>
      </w:pPr>
      <w:r>
        <w:t>最前方的車門打開。</w:t>
      </w:r>
    </w:p>
    <w:p>
      <w:pPr>
        <w:spacing w:line="360" w:lineRule="auto"/>
        <w:ind w:firstLine="397"/>
      </w:pPr>
      <w:r>
        <w:t>一個男人下車。</w:t>
      </w:r>
    </w:p>
    <w:p>
      <w:pPr>
        <w:spacing w:line="360" w:lineRule="auto"/>
        <w:ind w:firstLine="397"/>
      </w:pPr>
      <w:r>
        <w:t>銀白色頭髮。</w:t>
      </w:r>
    </w:p>
    <w:p>
      <w:pPr>
        <w:spacing w:line="360" w:lineRule="auto"/>
        <w:ind w:firstLine="397"/>
      </w:pPr>
      <w:r>
        <w:t>黑色長外套。</w:t>
      </w:r>
    </w:p>
    <w:p>
      <w:pPr>
        <w:spacing w:line="360" w:lineRule="auto"/>
        <w:ind w:firstLine="397"/>
      </w:pPr>
      <w:r>
        <w:t>與螢幕上的凱爾。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他不是影像。</w:t>
      </w:r>
    </w:p>
    <w:p>
      <w:pPr>
        <w:spacing w:line="360" w:lineRule="auto"/>
        <w:ind w:firstLine="397"/>
      </w:pPr>
      <w:r>
        <w:t>而是真正站在她們面前。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又看向地上的女人。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露出一個極淡的笑。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「兩個Evelyn都回來了。」</w:t>
      </w:r>
    </w:p>
    <w:p>
      <w:pPr>
        <w:spacing w:line="360" w:lineRule="auto"/>
        <w:ind w:firstLine="397"/>
      </w:pPr>
      <w:r>
        <w:t>樓慕妍慢慢站起來。</w:t>
      </w:r>
    </w:p>
    <w:p>
      <w:pPr>
        <w:spacing w:line="360" w:lineRule="auto"/>
        <w:ind w:firstLine="397"/>
      </w:pPr>
      <w:r>
        <w:t>白景深擋在她身前。</w:t>
      </w:r>
    </w:p>
    <w:p>
      <w:pPr>
        <w:spacing w:line="360" w:lineRule="auto"/>
        <w:ind w:firstLine="397"/>
      </w:pPr>
      <w:r>
        <w:t>男人卻只是看著他。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「妳還是選擇保護她。」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「我會一直選。」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「那我們就看看。」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身後所有人同時舉槍。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「妳能不能活著。」</w:t>
      </w:r>
    </w:p>
    <w:p>
      <w:pPr>
        <w:spacing w:line="360" w:lineRule="auto"/>
        <w:ind w:firstLine="397"/>
      </w:pPr>
      <w:r>
        <w:t>「把她帶回去。」</w:t>
      </w:r>
    </w:p>
    <w:p>
      <w:pPr>
        <w:spacing w:line="360" w:lineRule="auto"/>
        <w:ind w:firstLine="397"/>
      </w:pPr>
      <w:r>
        <w:t>樓慕妍握緊兩把鑰匙。</w:t>
      </w:r>
    </w:p>
    <w:p>
      <w:pPr>
        <w:spacing w:line="360" w:lineRule="auto"/>
        <w:ind w:firstLine="397"/>
      </w:pPr>
      <w:r>
        <w:t>兩把銀色鑰匙。</w:t>
      </w:r>
    </w:p>
    <w:p>
      <w:pPr>
        <w:spacing w:line="360" w:lineRule="auto"/>
        <w:ind w:firstLine="397"/>
      </w:pPr>
      <w:r>
        <w:t>突然同時發光。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海岸方向。</w:t>
      </w:r>
    </w:p>
    <w:p>
      <w:pPr>
        <w:spacing w:line="360" w:lineRule="auto"/>
        <w:ind w:firstLine="397"/>
      </w:pPr>
      <w:r>
        <w:t>一道沉寂了二十多年的警報聲。</w:t>
      </w:r>
    </w:p>
    <w:p>
      <w:pPr>
        <w:spacing w:line="360" w:lineRule="auto"/>
        <w:ind w:firstLine="397"/>
      </w:pPr>
      <w:r>
        <w:t>驟然響起。</w:t>
      </w:r>
    </w:p>
    <w:p>
      <w:pPr>
        <w:spacing w:line="360" w:lineRule="auto"/>
        <w:ind w:firstLine="397"/>
      </w:pPr>
      <w:r>
        <w:t>SEREIA SYSTEM：AWAKENING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真正的故事。</w:t>
      </w:r>
    </w:p>
    <w:p>
      <w:pPr>
        <w:spacing w:line="360" w:lineRule="auto"/>
        <w:ind w:firstLine="397"/>
      </w:pPr>
      <w:r>
        <w:t>現在才開始。</w:t>
      </w:r>
    </w:p>
    <w:p>
      <w:pPr>
        <w:jc w:val="center"/>
      </w:pPr>
      <w:r>
        <w:t>第七十八章｜雙生玫瑰</w:t>
      </w:r>
    </w:p>
    <w:p>
      <w:pPr>
        <w:spacing w:line="360" w:lineRule="auto"/>
        <w:ind w:firstLine="397"/>
      </w:pPr>
      <w:r>
        <w:t>槍聲沒有再響。</w:t>
      </w:r>
    </w:p>
    <w:p>
      <w:pPr>
        <w:spacing w:line="360" w:lineRule="auto"/>
        <w:ind w:firstLine="397"/>
      </w:pPr>
      <w:r>
        <w:t>因為那一刻。</w:t>
      </w:r>
    </w:p>
    <w:p>
      <w:pPr>
        <w:spacing w:line="360" w:lineRule="auto"/>
        <w:ind w:firstLine="397"/>
      </w:pPr>
      <w:r>
        <w:t>所有人的目光，都被海岸方向的光吸引。</w:t>
      </w:r>
    </w:p>
    <w:p>
      <w:pPr>
        <w:spacing w:line="360" w:lineRule="auto"/>
        <w:ind w:firstLine="397"/>
      </w:pPr>
      <w:r>
        <w:t>黑暗的天際。</w:t>
      </w:r>
    </w:p>
    <w:p>
      <w:pPr>
        <w:spacing w:line="360" w:lineRule="auto"/>
        <w:ind w:firstLine="397"/>
      </w:pPr>
      <w:r>
        <w:t>一道白色光柱直衝雲霄。</w:t>
      </w:r>
    </w:p>
    <w:p>
      <w:pPr>
        <w:spacing w:line="360" w:lineRule="auto"/>
        <w:ind w:firstLine="397"/>
      </w:pPr>
      <w:r>
        <w:t>像沉睡了二十多年的人。</w:t>
      </w:r>
    </w:p>
    <w:p>
      <w:pPr>
        <w:spacing w:line="360" w:lineRule="auto"/>
        <w:ind w:firstLine="397"/>
      </w:pPr>
      <w:r>
        <w:t>終於睜開了眼睛。</w:t>
      </w:r>
    </w:p>
    <w:p>
      <w:pPr>
        <w:spacing w:line="360" w:lineRule="auto"/>
        <w:ind w:firstLine="397"/>
      </w:pPr>
      <w:r>
        <w:t>Sereia。</w:t>
      </w:r>
    </w:p>
    <w:p>
      <w:pPr>
        <w:spacing w:line="360" w:lineRule="auto"/>
        <w:ind w:firstLine="397"/>
      </w:pPr>
      <w:r>
        <w:t>甦醒了。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掌心裡的兩把銀色鑰匙仍在發光。</w:t>
      </w:r>
    </w:p>
    <w:p>
      <w:pPr>
        <w:spacing w:line="360" w:lineRule="auto"/>
        <w:ind w:firstLine="397"/>
      </w:pPr>
      <w:r>
        <w:t>她身旁的女人捂著傷口。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卻沒有倒下。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「把鑰匙給我。」</w:t>
      </w:r>
    </w:p>
    <w:p>
      <w:pPr>
        <w:spacing w:line="360" w:lineRule="auto"/>
        <w:ind w:firstLine="397"/>
      </w:pPr>
      <w:r>
        <w:t>樓慕妍將其中一把交給她。</w:t>
      </w:r>
    </w:p>
    <w:p>
      <w:pPr>
        <w:spacing w:line="360" w:lineRule="auto"/>
        <w:ind w:firstLine="397"/>
      </w:pPr>
      <w:r>
        <w:t>兩人同時將鑰匙插入彼此掌心的銀色凹槽。</w:t>
      </w:r>
    </w:p>
    <w:p>
      <w:pPr>
        <w:spacing w:line="360" w:lineRule="auto"/>
        <w:ind w:firstLine="397"/>
      </w:pPr>
      <w:r>
        <w:t>咔。</w:t>
      </w:r>
    </w:p>
    <w:p>
      <w:pPr>
        <w:spacing w:line="360" w:lineRule="auto"/>
        <w:ind w:firstLine="397"/>
      </w:pPr>
      <w:r>
        <w:t>一聲輕響。</w:t>
      </w:r>
    </w:p>
    <w:p>
      <w:pPr>
        <w:spacing w:line="360" w:lineRule="auto"/>
        <w:ind w:firstLine="397"/>
      </w:pPr>
      <w:r>
        <w:t>兩把鑰匙。</w:t>
      </w:r>
    </w:p>
    <w:p>
      <w:pPr>
        <w:spacing w:line="360" w:lineRule="auto"/>
        <w:ind w:firstLine="397"/>
      </w:pPr>
      <w:r>
        <w:t>竟然合成了一把。</w:t>
      </w:r>
    </w:p>
    <w:p>
      <w:pPr>
        <w:spacing w:line="360" w:lineRule="auto"/>
        <w:ind w:firstLine="397"/>
      </w:pPr>
      <w:r>
        <w:t>原本的銀色。</w:t>
      </w:r>
    </w:p>
    <w:p>
      <w:pPr>
        <w:spacing w:line="360" w:lineRule="auto"/>
        <w:ind w:firstLine="397"/>
      </w:pPr>
      <w:r>
        <w:t>變成了淡金色。</w:t>
      </w:r>
    </w:p>
    <w:p>
      <w:pPr>
        <w:spacing w:line="360" w:lineRule="auto"/>
        <w:ind w:firstLine="397"/>
      </w:pPr>
      <w:r>
        <w:t>而鑰匙中央。</w:t>
      </w:r>
    </w:p>
    <w:p>
      <w:pPr>
        <w:spacing w:line="360" w:lineRule="auto"/>
        <w:ind w:firstLine="397"/>
      </w:pPr>
      <w:r>
        <w:t>浮現出一朵完整的玫瑰。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Arkaine的人同時舉槍。</w:t>
      </w:r>
    </w:p>
    <w:p>
      <w:pPr>
        <w:spacing w:line="360" w:lineRule="auto"/>
        <w:ind w:firstLine="397"/>
      </w:pPr>
      <w:r>
        <w:t>白景深擋在樓慕妍身前。</w:t>
      </w:r>
    </w:p>
    <w:p>
      <w:pPr>
        <w:spacing w:line="360" w:lineRule="auto"/>
        <w:ind w:firstLine="397"/>
      </w:pPr>
      <w:r>
        <w:t>「所有人後退。」</w:t>
      </w:r>
    </w:p>
    <w:p>
      <w:pPr>
        <w:spacing w:line="360" w:lineRule="auto"/>
        <w:ind w:firstLine="397"/>
      </w:pPr>
      <w:r>
        <w:t>男人卻笑了。</w:t>
      </w:r>
    </w:p>
    <w:p>
      <w:pPr>
        <w:spacing w:line="360" w:lineRule="auto"/>
        <w:ind w:firstLine="397"/>
      </w:pPr>
      <w:r>
        <w:t>「妳們不需要害怕。」</w:t>
      </w:r>
    </w:p>
    <w:p>
      <w:pPr>
        <w:spacing w:line="360" w:lineRule="auto"/>
        <w:ind w:firstLine="397"/>
      </w:pPr>
      <w:r>
        <w:t>「我今天不是來殺妳們的。」</w:t>
      </w:r>
    </w:p>
    <w:p>
      <w:pPr>
        <w:spacing w:line="360" w:lineRule="auto"/>
        <w:ind w:firstLine="397"/>
      </w:pPr>
      <w:r>
        <w:t>樓慕妍冷冷看著他。</w:t>
      </w:r>
    </w:p>
    <w:p>
      <w:pPr>
        <w:spacing w:line="360" w:lineRule="auto"/>
        <w:ind w:firstLine="397"/>
      </w:pPr>
      <w:r>
        <w:t>「那妳來做什麼？」</w:t>
      </w:r>
    </w:p>
    <w:p>
      <w:pPr>
        <w:spacing w:line="360" w:lineRule="auto"/>
        <w:ind w:firstLine="397"/>
      </w:pPr>
      <w:r>
        <w:t>「接妳們回家。」</w:t>
      </w:r>
    </w:p>
    <w:p>
      <w:pPr>
        <w:spacing w:line="360" w:lineRule="auto"/>
        <w:ind w:firstLine="397"/>
      </w:pPr>
      <w:r>
        <w:t>「我沒有家。」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「只是妳不記得。」</w:t>
      </w:r>
    </w:p>
    <w:p>
      <w:pPr>
        <w:spacing w:line="360" w:lineRule="auto"/>
        <w:ind w:firstLine="397"/>
      </w:pPr>
      <w:r>
        <w:t>樓慕妍握緊鑰匙。</w:t>
      </w:r>
    </w:p>
    <w:p>
      <w:pPr>
        <w:spacing w:line="360" w:lineRule="auto"/>
        <w:ind w:firstLine="397"/>
      </w:pPr>
      <w:r>
        <w:t>「我不需要。」</w:t>
      </w:r>
    </w:p>
    <w:p>
      <w:pPr>
        <w:spacing w:line="360" w:lineRule="auto"/>
        <w:ind w:firstLine="397"/>
      </w:pPr>
      <w:r>
        <w:t>男人的目光落在她身旁的女人身上。</w:t>
      </w:r>
    </w:p>
    <w:p>
      <w:pPr>
        <w:spacing w:line="360" w:lineRule="auto"/>
        <w:ind w:firstLine="397"/>
      </w:pPr>
      <w:r>
        <w:t>「但她需要。」</w:t>
      </w:r>
    </w:p>
    <w:p>
      <w:pPr>
        <w:spacing w:line="360" w:lineRule="auto"/>
        <w:ind w:firstLine="397"/>
      </w:pPr>
      <w:r>
        <w:t>女人冷聲：</w:t>
      </w:r>
    </w:p>
    <w:p>
      <w:pPr>
        <w:spacing w:line="360" w:lineRule="auto"/>
        <w:ind w:firstLine="397"/>
      </w:pPr>
      <w:r>
        <w:t>「我不會跟妳走。」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「所以我才親自來。」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「妳是凱爾？」</w:t>
      </w:r>
    </w:p>
    <w:p>
      <w:pPr>
        <w:spacing w:line="360" w:lineRule="auto"/>
        <w:ind w:firstLine="397"/>
      </w:pPr>
      <w:r>
        <w:t>男人看向他。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「真正的凱爾・阿爾凱恩？」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「那螢幕裡的人？」</w:t>
      </w:r>
    </w:p>
    <w:p>
      <w:pPr>
        <w:spacing w:line="360" w:lineRule="auto"/>
        <w:ind w:firstLine="397"/>
      </w:pPr>
      <w:r>
        <w:t>「也是我。」</w:t>
      </w:r>
    </w:p>
    <w:p>
      <w:pPr>
        <w:spacing w:line="360" w:lineRule="auto"/>
        <w:ind w:firstLine="397"/>
      </w:pPr>
      <w:r>
        <w:t>「妳一直在利用她們。」</w:t>
      </w:r>
    </w:p>
    <w:p>
      <w:pPr>
        <w:spacing w:line="360" w:lineRule="auto"/>
        <w:ind w:firstLine="397"/>
      </w:pPr>
      <w:r>
        <w:t>凱爾淡淡一笑。</w:t>
      </w:r>
    </w:p>
    <w:p>
      <w:pPr>
        <w:spacing w:line="360" w:lineRule="auto"/>
        <w:ind w:firstLine="397"/>
      </w:pPr>
      <w:r>
        <w:t>「利用？」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「我只是給了她們選擇。」</w:t>
      </w:r>
    </w:p>
    <w:p>
      <w:pPr>
        <w:spacing w:line="360" w:lineRule="auto"/>
        <w:ind w:firstLine="397"/>
      </w:pPr>
      <w:r>
        <w:t>白景深眼神冰冷。</w:t>
      </w:r>
    </w:p>
    <w:p>
      <w:pPr>
        <w:spacing w:line="360" w:lineRule="auto"/>
        <w:ind w:firstLine="397"/>
      </w:pPr>
      <w:r>
        <w:t>「把人關進實驗室。」</w:t>
      </w:r>
    </w:p>
    <w:p>
      <w:pPr>
        <w:spacing w:line="360" w:lineRule="auto"/>
        <w:ind w:firstLine="397"/>
      </w:pPr>
      <w:r>
        <w:t>「也叫選擇？」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只是看向樓慕妍。</w:t>
      </w:r>
    </w:p>
    <w:p>
      <w:pPr>
        <w:spacing w:line="360" w:lineRule="auto"/>
        <w:ind w:firstLine="397"/>
      </w:pPr>
      <w:r>
        <w:t>「妳會慢慢明白。」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樓慕妍忽然感覺到胸口一熱。</w:t>
      </w:r>
    </w:p>
    <w:p>
      <w:pPr>
        <w:spacing w:line="360" w:lineRule="auto"/>
        <w:ind w:firstLine="397"/>
      </w:pPr>
      <w:r>
        <w:t>紅色戒指。</w:t>
      </w:r>
    </w:p>
    <w:p>
      <w:pPr>
        <w:spacing w:line="360" w:lineRule="auto"/>
        <w:ind w:firstLine="397"/>
      </w:pPr>
      <w:r>
        <w:t>裂開的位置。</w:t>
      </w:r>
    </w:p>
    <w:p>
      <w:pPr>
        <w:spacing w:line="360" w:lineRule="auto"/>
        <w:ind w:firstLine="397"/>
      </w:pPr>
      <w:r>
        <w:t>竟然開始自行癒合。</w:t>
      </w:r>
    </w:p>
    <w:p>
      <w:pPr>
        <w:spacing w:line="360" w:lineRule="auto"/>
        <w:ind w:firstLine="397"/>
      </w:pPr>
      <w:r>
        <w:t>一道極細的玫瑰紋路。</w:t>
      </w:r>
    </w:p>
    <w:p>
      <w:pPr>
        <w:spacing w:line="360" w:lineRule="auto"/>
        <w:ind w:firstLine="397"/>
      </w:pPr>
      <w:r>
        <w:t>沿著她的手腕。</w:t>
      </w:r>
    </w:p>
    <w:p>
      <w:pPr>
        <w:spacing w:line="360" w:lineRule="auto"/>
        <w:ind w:firstLine="397"/>
      </w:pPr>
      <w:r>
        <w:t>一路往上蔓延。</w:t>
      </w:r>
    </w:p>
    <w:p>
      <w:pPr>
        <w:spacing w:line="360" w:lineRule="auto"/>
        <w:ind w:firstLine="397"/>
      </w:pPr>
      <w:r>
        <w:t>女人看到那個圖案。</w:t>
      </w:r>
    </w:p>
    <w:p>
      <w:pPr>
        <w:spacing w:line="360" w:lineRule="auto"/>
        <w:ind w:firstLine="397"/>
      </w:pPr>
      <w:r>
        <w:t>臉色驟變。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「妳的核心。」</w:t>
      </w:r>
    </w:p>
    <w:p>
      <w:pPr>
        <w:spacing w:line="360" w:lineRule="auto"/>
        <w:ind w:firstLine="397"/>
      </w:pPr>
      <w:r>
        <w:t>「什麼核心？」</w:t>
      </w:r>
    </w:p>
    <w:p>
      <w:pPr>
        <w:spacing w:line="360" w:lineRule="auto"/>
        <w:ind w:firstLine="397"/>
      </w:pPr>
      <w:r>
        <w:t>「它開始轉移了。」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「轉移到哪裡？」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她的臉色越來越白。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她突然捂住胸口。</w:t>
      </w:r>
    </w:p>
    <w:p>
      <w:pPr>
        <w:spacing w:line="360" w:lineRule="auto"/>
        <w:ind w:firstLine="397"/>
      </w:pPr>
      <w:r>
        <w:t>「是我們。」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女人咬著牙。</w:t>
      </w:r>
    </w:p>
    <w:p>
      <w:pPr>
        <w:spacing w:line="360" w:lineRule="auto"/>
        <w:ind w:firstLine="397"/>
      </w:pPr>
      <w:r>
        <w:t>「Sereia的真正核心。」</w:t>
      </w:r>
    </w:p>
    <w:p>
      <w:pPr>
        <w:spacing w:line="360" w:lineRule="auto"/>
        <w:ind w:firstLine="397"/>
      </w:pPr>
      <w:r>
        <w:t>「從來不是一個人。」</w:t>
      </w:r>
    </w:p>
    <w:p>
      <w:pPr>
        <w:spacing w:line="360" w:lineRule="auto"/>
        <w:ind w:firstLine="397"/>
      </w:pPr>
      <w:r>
        <w:t>「而是雙生。」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凱爾的神情終於變了。</w:t>
      </w:r>
    </w:p>
    <w:p>
      <w:pPr>
        <w:spacing w:line="360" w:lineRule="auto"/>
        <w:ind w:firstLine="397"/>
      </w:pPr>
      <w:r>
        <w:t>「不能讓她們連結。」</w:t>
      </w:r>
    </w:p>
    <w:p>
      <w:pPr>
        <w:spacing w:line="360" w:lineRule="auto"/>
        <w:ind w:firstLine="397"/>
      </w:pPr>
      <w:r>
        <w:t>他抬手。</w:t>
      </w:r>
    </w:p>
    <w:p>
      <w:pPr>
        <w:spacing w:line="360" w:lineRule="auto"/>
        <w:ind w:firstLine="397"/>
      </w:pPr>
      <w:r>
        <w:t>「抓住她們。」</w:t>
      </w:r>
    </w:p>
    <w:p>
      <w:pPr>
        <w:spacing w:line="360" w:lineRule="auto"/>
        <w:ind w:firstLine="397"/>
      </w:pPr>
      <w:r>
        <w:t>所有人同時向前。</w:t>
      </w:r>
    </w:p>
    <w:p>
      <w:pPr>
        <w:spacing w:line="360" w:lineRule="auto"/>
        <w:ind w:firstLine="397"/>
      </w:pPr>
      <w:r>
        <w:t>白景深立刻出手。</w:t>
      </w:r>
    </w:p>
    <w:p>
      <w:pPr>
        <w:spacing w:line="360" w:lineRule="auto"/>
        <w:ind w:firstLine="397"/>
      </w:pPr>
      <w:r>
        <w:t>真正的白景深與宋昭言迅速掩護。</w:t>
      </w:r>
    </w:p>
    <w:p>
      <w:pPr>
        <w:spacing w:line="360" w:lineRule="auto"/>
        <w:ind w:firstLine="397"/>
      </w:pPr>
      <w:r>
        <w:t>樓慕薇拉住樓慕妍。</w:t>
      </w:r>
    </w:p>
    <w:p>
      <w:pPr>
        <w:spacing w:line="360" w:lineRule="auto"/>
        <w:ind w:firstLine="397"/>
      </w:pPr>
      <w:r>
        <w:t>「姐姐，走！」</w:t>
      </w:r>
    </w:p>
    <w:p>
      <w:pPr>
        <w:spacing w:line="360" w:lineRule="auto"/>
        <w:ind w:firstLine="397"/>
      </w:pPr>
      <w:r>
        <w:t>「可是她——」</w:t>
      </w:r>
    </w:p>
    <w:p>
      <w:pPr>
        <w:spacing w:line="360" w:lineRule="auto"/>
        <w:ind w:firstLine="397"/>
      </w:pPr>
      <w:r>
        <w:t>「我沒事！」</w:t>
      </w:r>
    </w:p>
    <w:p>
      <w:pPr>
        <w:spacing w:line="360" w:lineRule="auto"/>
        <w:ind w:firstLine="397"/>
      </w:pPr>
      <w:r>
        <w:t>女人推開樓慕妍。</w:t>
      </w:r>
    </w:p>
    <w:p>
      <w:pPr>
        <w:spacing w:line="360" w:lineRule="auto"/>
        <w:ind w:firstLine="397"/>
      </w:pPr>
      <w:r>
        <w:t>「快走！」</w:t>
      </w:r>
    </w:p>
    <w:p>
      <w:pPr>
        <w:spacing w:line="360" w:lineRule="auto"/>
        <w:ind w:firstLine="397"/>
      </w:pPr>
      <w:r>
        <w:t>槍聲再次響起。</w:t>
      </w:r>
    </w:p>
    <w:p>
      <w:pPr>
        <w:spacing w:line="360" w:lineRule="auto"/>
        <w:ind w:firstLine="397"/>
      </w:pPr>
      <w:r>
        <w:t>子彈擦過車門。</w:t>
      </w:r>
    </w:p>
    <w:p>
      <w:pPr>
        <w:spacing w:line="360" w:lineRule="auto"/>
        <w:ind w:firstLine="397"/>
      </w:pPr>
      <w:r>
        <w:t>白景深猛地將樓慕妍拉進車後。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「我在！」</w:t>
      </w:r>
    </w:p>
    <w:p>
      <w:pPr>
        <w:spacing w:line="360" w:lineRule="auto"/>
        <w:ind w:firstLine="397"/>
      </w:pPr>
      <w:r>
        <w:t>「妳妹妹呢？」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女人已經被兩名黑衣人包圍。</w:t>
      </w:r>
    </w:p>
    <w:p>
      <w:pPr>
        <w:spacing w:line="360" w:lineRule="auto"/>
        <w:ind w:firstLine="397"/>
      </w:pPr>
      <w:r>
        <w:t>她沒有逃。</w:t>
      </w:r>
    </w:p>
    <w:p>
      <w:pPr>
        <w:spacing w:line="360" w:lineRule="auto"/>
        <w:ind w:firstLine="397"/>
      </w:pPr>
      <w:r>
        <w:t>反而抬起頭。</w:t>
      </w:r>
    </w:p>
    <w:p>
      <w:pPr>
        <w:spacing w:line="360" w:lineRule="auto"/>
        <w:ind w:firstLine="397"/>
      </w:pPr>
      <w:r>
        <w:t>對著樓慕妍笑。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「去Sereia。」</w:t>
      </w:r>
    </w:p>
    <w:p>
      <w:pPr>
        <w:spacing w:line="360" w:lineRule="auto"/>
        <w:ind w:firstLine="397"/>
      </w:pPr>
      <w:r>
        <w:t>「我會找到妳。」</w:t>
      </w:r>
    </w:p>
    <w:p>
      <w:pPr>
        <w:spacing w:line="360" w:lineRule="auto"/>
        <w:ind w:firstLine="397"/>
      </w:pPr>
      <w:r>
        <w:t>「不！」</w:t>
      </w:r>
    </w:p>
    <w:p>
      <w:pPr>
        <w:spacing w:line="360" w:lineRule="auto"/>
        <w:ind w:firstLine="397"/>
      </w:pPr>
      <w:r>
        <w:t>樓慕妍想衝出去。</w:t>
      </w:r>
    </w:p>
    <w:p>
      <w:pPr>
        <w:spacing w:line="360" w:lineRule="auto"/>
        <w:ind w:firstLine="397"/>
      </w:pPr>
      <w:r>
        <w:t>白景深死死抱住她。</w:t>
      </w:r>
    </w:p>
    <w:p>
      <w:pPr>
        <w:spacing w:line="360" w:lineRule="auto"/>
        <w:ind w:firstLine="397"/>
      </w:pPr>
      <w:r>
        <w:t>「不能去！」</w:t>
      </w:r>
    </w:p>
    <w:p>
      <w:pPr>
        <w:spacing w:line="360" w:lineRule="auto"/>
        <w:ind w:firstLine="397"/>
      </w:pPr>
      <w:r>
        <w:t>「放開我！」</w:t>
      </w:r>
    </w:p>
    <w:p>
      <w:pPr>
        <w:spacing w:line="360" w:lineRule="auto"/>
        <w:ind w:firstLine="397"/>
      </w:pPr>
      <w:r>
        <w:t>「她要我們走！」</w:t>
      </w:r>
    </w:p>
    <w:p>
      <w:pPr>
        <w:spacing w:line="360" w:lineRule="auto"/>
        <w:ind w:firstLine="397"/>
      </w:pPr>
      <w:r>
        <w:t>「可是她——」</w:t>
      </w:r>
    </w:p>
    <w:p>
      <w:pPr>
        <w:spacing w:line="360" w:lineRule="auto"/>
        <w:ind w:firstLine="397"/>
      </w:pPr>
      <w:r>
        <w:t>「妳現在留下。」</w:t>
      </w:r>
    </w:p>
    <w:p>
      <w:pPr>
        <w:spacing w:line="360" w:lineRule="auto"/>
        <w:ind w:firstLine="397"/>
      </w:pPr>
      <w:r>
        <w:t>「她才真的救不了妳。」</w:t>
      </w:r>
    </w:p>
    <w:p>
      <w:pPr>
        <w:spacing w:line="360" w:lineRule="auto"/>
        <w:ind w:firstLine="397"/>
      </w:pPr>
      <w:r>
        <w:t>樓慕妍咬著牙。</w:t>
      </w:r>
    </w:p>
    <w:p>
      <w:pPr>
        <w:spacing w:line="360" w:lineRule="auto"/>
        <w:ind w:firstLine="397"/>
      </w:pPr>
      <w:r>
        <w:t>眼淚瞬間落下。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她只能看著那個與自己一模一樣的女人。</w:t>
      </w:r>
    </w:p>
    <w:p>
      <w:pPr>
        <w:spacing w:line="360" w:lineRule="auto"/>
        <w:ind w:firstLine="397"/>
      </w:pPr>
      <w:r>
        <w:t>被帶上車。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車門關上的瞬間。</w:t>
      </w:r>
    </w:p>
    <w:p>
      <w:pPr>
        <w:spacing w:line="360" w:lineRule="auto"/>
        <w:ind w:firstLine="397"/>
      </w:pPr>
      <w:r>
        <w:t>女人抬頭。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看著樓慕妍。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只是用口型說：</w:t>
      </w:r>
    </w:p>
    <w:p>
      <w:pPr>
        <w:spacing w:line="360" w:lineRule="auto"/>
        <w:ind w:firstLine="397"/>
      </w:pPr>
      <w:r>
        <w:t>「相信我。」</w:t>
      </w:r>
    </w:p>
    <w:p>
      <w:pPr>
        <w:spacing w:line="360" w:lineRule="auto"/>
        <w:ind w:firstLine="397"/>
      </w:pPr>
      <w:r>
        <w:t>車子迅速離開。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「她會活著。」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「妳憑什麼？」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「因為她是妳。」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「而我知道。」</w:t>
      </w:r>
    </w:p>
    <w:p>
      <w:pPr>
        <w:spacing w:line="360" w:lineRule="auto"/>
        <w:ind w:firstLine="397"/>
      </w:pPr>
      <w:r>
        <w:t>「妳有多不容易死。」</w:t>
      </w:r>
    </w:p>
    <w:p>
      <w:pPr>
        <w:spacing w:line="360" w:lineRule="auto"/>
        <w:ind w:firstLine="397"/>
      </w:pPr>
      <w:r>
        <w:t>她終於笑了一下。</w:t>
      </w:r>
    </w:p>
    <w:p>
      <w:pPr>
        <w:spacing w:line="360" w:lineRule="auto"/>
        <w:ind w:firstLine="397"/>
      </w:pPr>
      <w:r>
        <w:t>卻帶著眼淚。</w:t>
      </w:r>
    </w:p>
    <w:p>
      <w:pPr>
        <w:spacing w:line="360" w:lineRule="auto"/>
        <w:ind w:firstLine="397"/>
      </w:pPr>
      <w:r>
        <w:t>「妳是在安慰我嗎？」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「很爛。」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她靠進他懷裡。</w:t>
      </w:r>
    </w:p>
    <w:p>
      <w:pPr>
        <w:spacing w:line="360" w:lineRule="auto"/>
        <w:ind w:firstLine="397"/>
      </w:pPr>
      <w:r>
        <w:t>「但是我現在需要。」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「那我就一直說。」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真正的白景深從車旁走來。</w:t>
      </w:r>
    </w:p>
    <w:p>
      <w:pPr>
        <w:spacing w:line="360" w:lineRule="auto"/>
        <w:ind w:firstLine="397"/>
      </w:pPr>
      <w:r>
        <w:t>「我們必須離開。」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「Sereia。」</w:t>
      </w:r>
    </w:p>
    <w:p>
      <w:pPr>
        <w:spacing w:line="360" w:lineRule="auto"/>
        <w:ind w:firstLine="397"/>
      </w:pPr>
      <w:r>
        <w:t>她看向海岸方向。</w:t>
      </w:r>
    </w:p>
    <w:p>
      <w:pPr>
        <w:spacing w:line="360" w:lineRule="auto"/>
        <w:ind w:firstLine="397"/>
      </w:pPr>
      <w:r>
        <w:t>那道白色光柱仍然存在。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「Arkaine會追來。」</w:t>
      </w:r>
    </w:p>
    <w:p>
      <w:pPr>
        <w:spacing w:line="360" w:lineRule="auto"/>
        <w:ind w:firstLine="397"/>
      </w:pPr>
      <w:r>
        <w:t>「所以更要快。」</w:t>
      </w:r>
    </w:p>
    <w:p>
      <w:pPr>
        <w:spacing w:line="360" w:lineRule="auto"/>
        <w:ind w:firstLine="397"/>
      </w:pPr>
      <w:r>
        <w:t>宋昭言將一張地圖放在車蓋上。</w:t>
      </w:r>
    </w:p>
    <w:p>
      <w:pPr>
        <w:spacing w:line="360" w:lineRule="auto"/>
        <w:ind w:firstLine="397"/>
      </w:pPr>
      <w:r>
        <w:t>「這是我從Garden資料庫找到的。」</w:t>
      </w:r>
    </w:p>
    <w:p>
      <w:pPr>
        <w:spacing w:line="360" w:lineRule="auto"/>
        <w:ind w:firstLine="397"/>
      </w:pPr>
      <w:r>
        <w:t>地圖上。</w:t>
      </w:r>
    </w:p>
    <w:p>
      <w:pPr>
        <w:spacing w:line="360" w:lineRule="auto"/>
        <w:ind w:firstLine="397"/>
      </w:pPr>
      <w:r>
        <w:t>有一條被刻意隱藏的地下通道。</w:t>
      </w:r>
    </w:p>
    <w:p>
      <w:pPr>
        <w:spacing w:line="360" w:lineRule="auto"/>
        <w:ind w:firstLine="397"/>
      </w:pPr>
      <w:r>
        <w:t>終點。</w:t>
      </w:r>
    </w:p>
    <w:p>
      <w:pPr>
        <w:spacing w:line="360" w:lineRule="auto"/>
        <w:ind w:firstLine="397"/>
      </w:pPr>
      <w:r>
        <w:t>正是Sereia。</w:t>
      </w:r>
    </w:p>
    <w:p>
      <w:pPr>
        <w:spacing w:line="360" w:lineRule="auto"/>
        <w:ind w:firstLine="397"/>
      </w:pPr>
      <w:r>
        <w:t>樓慕妍盯著那個位置。</w:t>
      </w:r>
    </w:p>
    <w:p>
      <w:pPr>
        <w:spacing w:line="360" w:lineRule="auto"/>
        <w:ind w:firstLine="397"/>
      </w:pPr>
      <w:r>
        <w:t>「這條路。」</w:t>
      </w:r>
    </w:p>
    <w:p>
      <w:pPr>
        <w:spacing w:line="360" w:lineRule="auto"/>
        <w:ind w:firstLine="397"/>
      </w:pPr>
      <w:r>
        <w:t>「只有一個入口。」</w:t>
      </w:r>
    </w:p>
    <w:p>
      <w:pPr>
        <w:spacing w:line="360" w:lineRule="auto"/>
        <w:ind w:firstLine="397"/>
      </w:pPr>
      <w:r>
        <w:t>真正的白景深點頭。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「入口的位置。」</w:t>
      </w:r>
    </w:p>
    <w:p>
      <w:pPr>
        <w:spacing w:line="360" w:lineRule="auto"/>
        <w:ind w:firstLine="397"/>
      </w:pPr>
      <w:r>
        <w:t>他指向地圖。</w:t>
      </w:r>
    </w:p>
    <w:p>
      <w:pPr>
        <w:spacing w:line="360" w:lineRule="auto"/>
        <w:ind w:firstLine="397"/>
      </w:pPr>
      <w:r>
        <w:t>「就在妳母親墓地下面。」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「墓地？」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「我從來不知道。」</w:t>
      </w:r>
    </w:p>
    <w:p>
      <w:pPr>
        <w:spacing w:line="360" w:lineRule="auto"/>
        <w:ind w:firstLine="397"/>
      </w:pPr>
      <w:r>
        <w:t>「因為樓家從來沒有告訴妳。」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「那我母親真的死了嗎？」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直到白景深說：</w:t>
      </w:r>
    </w:p>
    <w:p>
      <w:pPr>
        <w:spacing w:line="360" w:lineRule="auto"/>
        <w:ind w:firstLine="397"/>
      </w:pPr>
      <w:r>
        <w:t>「我們不知道。」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「Garden的資料裡。」</w:t>
      </w:r>
    </w:p>
    <w:p>
      <w:pPr>
        <w:spacing w:line="360" w:lineRule="auto"/>
        <w:ind w:firstLine="397"/>
      </w:pPr>
      <w:r>
        <w:t>「沒有死亡紀錄。」</w:t>
      </w:r>
    </w:p>
    <w:p>
      <w:pPr>
        <w:spacing w:line="360" w:lineRule="auto"/>
        <w:ind w:firstLine="397"/>
      </w:pPr>
      <w:r>
        <w:t>「只有。」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「失蹤。」</w:t>
      </w:r>
    </w:p>
    <w:p>
      <w:pPr>
        <w:spacing w:line="360" w:lineRule="auto"/>
        <w:ind w:firstLine="397"/>
      </w:pPr>
      <w:r>
        <w:t>樓慕妍的心跳突然加快。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「我母親可能還活著？」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她立即站起來。</w:t>
      </w:r>
    </w:p>
    <w:p>
      <w:pPr>
        <w:spacing w:line="360" w:lineRule="auto"/>
        <w:ind w:firstLine="397"/>
      </w:pPr>
      <w:r>
        <w:t>「去墓地。」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凌晨三點。</w:t>
      </w:r>
    </w:p>
    <w:p>
      <w:pPr>
        <w:spacing w:line="360" w:lineRule="auto"/>
        <w:ind w:firstLine="397"/>
      </w:pPr>
      <w:r>
        <w:t>車停在墓園外。</w:t>
      </w:r>
    </w:p>
    <w:p>
      <w:pPr>
        <w:spacing w:line="360" w:lineRule="auto"/>
        <w:ind w:firstLine="397"/>
      </w:pPr>
      <w:r>
        <w:t>夜裡的墓園。</w:t>
      </w:r>
    </w:p>
    <w:p>
      <w:pPr>
        <w:spacing w:line="360" w:lineRule="auto"/>
        <w:ind w:firstLine="397"/>
      </w:pPr>
      <w:r>
        <w:t>安靜得異常。</w:t>
      </w:r>
    </w:p>
    <w:p>
      <w:pPr>
        <w:spacing w:line="360" w:lineRule="auto"/>
        <w:ind w:firstLine="397"/>
      </w:pPr>
      <w:r>
        <w:t>樓慕妍一個人走到母親墓前。</w:t>
      </w:r>
    </w:p>
    <w:p>
      <w:pPr>
        <w:spacing w:line="360" w:lineRule="auto"/>
        <w:ind w:firstLine="397"/>
      </w:pPr>
      <w:r>
        <w:t>墓碑上的名字。</w:t>
      </w:r>
    </w:p>
    <w:p>
      <w:pPr>
        <w:spacing w:line="360" w:lineRule="auto"/>
        <w:ind w:firstLine="397"/>
      </w:pPr>
      <w:r>
        <w:t>她從小看到大。</w:t>
      </w:r>
    </w:p>
    <w:p>
      <w:pPr>
        <w:spacing w:line="360" w:lineRule="auto"/>
        <w:ind w:firstLine="397"/>
      </w:pPr>
      <w:r>
        <w:t>可是今天。</w:t>
      </w:r>
    </w:p>
    <w:p>
      <w:pPr>
        <w:spacing w:line="360" w:lineRule="auto"/>
        <w:ind w:firstLine="397"/>
      </w:pPr>
      <w:r>
        <w:t>第一次覺得陌生。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輕輕碰著碑上的字。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「如果妳真的還活著。」</w:t>
      </w:r>
    </w:p>
    <w:p>
      <w:pPr>
        <w:spacing w:line="360" w:lineRule="auto"/>
        <w:ind w:firstLine="397"/>
      </w:pPr>
      <w:r>
        <w:t>「我現在來找妳了。」</w:t>
      </w:r>
    </w:p>
    <w:p>
      <w:pPr>
        <w:spacing w:line="360" w:lineRule="auto"/>
        <w:ind w:firstLine="397"/>
      </w:pPr>
      <w:r>
        <w:t>風穿過樹林。</w:t>
      </w:r>
    </w:p>
    <w:p>
      <w:pPr>
        <w:spacing w:line="360" w:lineRule="auto"/>
        <w:ind w:firstLine="397"/>
      </w:pPr>
      <w:r>
        <w:t>一片白玫瑰花瓣。</w:t>
      </w:r>
    </w:p>
    <w:p>
      <w:pPr>
        <w:spacing w:line="360" w:lineRule="auto"/>
        <w:ind w:firstLine="397"/>
      </w:pPr>
      <w:r>
        <w:t>落在她掌心。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墓碑後方。</w:t>
      </w:r>
    </w:p>
    <w:p>
      <w:pPr>
        <w:spacing w:line="360" w:lineRule="auto"/>
        <w:ind w:firstLine="397"/>
      </w:pPr>
      <w:r>
        <w:t>原本沒有任何東西。</w:t>
      </w:r>
    </w:p>
    <w:p>
      <w:pPr>
        <w:spacing w:line="360" w:lineRule="auto"/>
        <w:ind w:firstLine="397"/>
      </w:pPr>
      <w:r>
        <w:t>此刻。</w:t>
      </w:r>
    </w:p>
    <w:p>
      <w:pPr>
        <w:spacing w:line="360" w:lineRule="auto"/>
        <w:ind w:firstLine="397"/>
      </w:pPr>
      <w:r>
        <w:t>卻出現一道細細的裂縫。</w:t>
      </w:r>
    </w:p>
    <w:p>
      <w:pPr>
        <w:spacing w:line="360" w:lineRule="auto"/>
        <w:ind w:firstLine="397"/>
      </w:pPr>
      <w:r>
        <w:t>白景深走過來。</w:t>
      </w:r>
    </w:p>
    <w:p>
      <w:pPr>
        <w:spacing w:line="360" w:lineRule="auto"/>
        <w:ind w:firstLine="397"/>
      </w:pPr>
      <w:r>
        <w:t>「退後。」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他檢查了一遍。</w:t>
      </w:r>
    </w:p>
    <w:p>
      <w:pPr>
        <w:spacing w:line="360" w:lineRule="auto"/>
        <w:ind w:firstLine="397"/>
      </w:pPr>
      <w:r>
        <w:t>「不是裂縫。」</w:t>
      </w:r>
    </w:p>
    <w:p>
      <w:pPr>
        <w:spacing w:line="360" w:lineRule="auto"/>
        <w:ind w:firstLine="397"/>
      </w:pPr>
      <w:r>
        <w:t>「是門。」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拿出那把已經合成的金色鑰匙。</w:t>
      </w:r>
    </w:p>
    <w:p>
      <w:pPr>
        <w:spacing w:line="360" w:lineRule="auto"/>
        <w:ind w:firstLine="397"/>
      </w:pPr>
      <w:r>
        <w:t>插入。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門沒有打開。</w:t>
      </w:r>
    </w:p>
    <w:p>
      <w:pPr>
        <w:spacing w:line="360" w:lineRule="auto"/>
        <w:ind w:firstLine="397"/>
      </w:pPr>
      <w:r>
        <w:t>而是傳來一個女人的聲音。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讓樓慕妍瞬間紅了眼。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門內。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只是再次傳來聲音：</w:t>
      </w:r>
    </w:p>
    <w:p>
      <w:pPr>
        <w:spacing w:line="360" w:lineRule="auto"/>
        <w:ind w:firstLine="397"/>
      </w:pPr>
      <w:r>
        <w:t>「不要相信凱爾。」</w:t>
      </w:r>
    </w:p>
    <w:p>
      <w:pPr>
        <w:spacing w:line="360" w:lineRule="auto"/>
        <w:ind w:firstLine="397"/>
      </w:pPr>
      <w:r>
        <w:t>「也不要相信樓承淵。」</w:t>
      </w:r>
    </w:p>
    <w:p>
      <w:pPr>
        <w:spacing w:line="360" w:lineRule="auto"/>
        <w:ind w:firstLine="397"/>
      </w:pPr>
      <w:r>
        <w:t>「更不要相信。」</w:t>
      </w:r>
    </w:p>
    <w:p>
      <w:pPr>
        <w:spacing w:line="360" w:lineRule="auto"/>
        <w:ind w:firstLine="397"/>
      </w:pPr>
      <w:r>
        <w:t>聲音停了一秒。</w:t>
      </w:r>
    </w:p>
    <w:p>
      <w:pPr>
        <w:spacing w:line="360" w:lineRule="auto"/>
        <w:ind w:firstLine="397"/>
      </w:pPr>
      <w:r>
        <w:t>「妳自己記得的童年。」</w:t>
      </w:r>
    </w:p>
    <w:p>
      <w:pPr>
        <w:spacing w:line="360" w:lineRule="auto"/>
        <w:ind w:firstLine="397"/>
      </w:pPr>
      <w:r>
        <w:t>樓慕妍臉色瞬間變白。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門後的女人繼續：</w:t>
      </w:r>
    </w:p>
    <w:p>
      <w:pPr>
        <w:spacing w:line="360" w:lineRule="auto"/>
        <w:ind w:firstLine="397"/>
      </w:pPr>
      <w:r>
        <w:t>「因為妳真正的童年。」</w:t>
      </w:r>
    </w:p>
    <w:p>
      <w:pPr>
        <w:spacing w:line="360" w:lineRule="auto"/>
        <w:ind w:firstLine="397"/>
      </w:pPr>
      <w:r>
        <w:t>「從來沒有發生過。」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「那我記得的……」</w:t>
      </w:r>
    </w:p>
    <w:p>
      <w:pPr>
        <w:spacing w:line="360" w:lineRule="auto"/>
        <w:ind w:firstLine="397"/>
      </w:pPr>
      <w:r>
        <w:t>「是我給妳的。」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沉默許久。</w:t>
      </w:r>
    </w:p>
    <w:p>
      <w:pPr>
        <w:spacing w:line="360" w:lineRule="auto"/>
        <w:ind w:firstLine="397"/>
      </w:pPr>
      <w:r>
        <w:t>女人終於回答：</w:t>
      </w:r>
    </w:p>
    <w:p>
      <w:pPr>
        <w:spacing w:line="360" w:lineRule="auto"/>
        <w:ind w:firstLine="397"/>
      </w:pPr>
      <w:r>
        <w:t>「因為只有這樣。」</w:t>
      </w:r>
    </w:p>
    <w:p>
      <w:pPr>
        <w:spacing w:line="360" w:lineRule="auto"/>
        <w:ind w:firstLine="397"/>
      </w:pPr>
      <w:r>
        <w:t>「妳才能活下來。」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門終於打開。</w:t>
      </w:r>
    </w:p>
    <w:p>
      <w:pPr>
        <w:spacing w:line="360" w:lineRule="auto"/>
        <w:ind w:firstLine="397"/>
      </w:pPr>
      <w:r>
        <w:t>一道白光從裡面湧出。</w:t>
      </w:r>
    </w:p>
    <w:p>
      <w:pPr>
        <w:spacing w:line="360" w:lineRule="auto"/>
        <w:ind w:firstLine="397"/>
      </w:pPr>
      <w:r>
        <w:t>樓慕妍下意識遮住眼睛。</w:t>
      </w:r>
    </w:p>
    <w:p>
      <w:pPr>
        <w:spacing w:line="360" w:lineRule="auto"/>
        <w:ind w:firstLine="397"/>
      </w:pPr>
      <w:r>
        <w:t>等她再次睜眼。</w:t>
      </w:r>
    </w:p>
    <w:p>
      <w:pPr>
        <w:spacing w:line="360" w:lineRule="auto"/>
        <w:ind w:firstLine="397"/>
      </w:pPr>
      <w:r>
        <w:t>眼前是一條很長的地下走廊。</w:t>
      </w:r>
    </w:p>
    <w:p>
      <w:pPr>
        <w:spacing w:line="360" w:lineRule="auto"/>
        <w:ind w:firstLine="397"/>
      </w:pPr>
      <w:r>
        <w:t>牆壁兩側。</w:t>
      </w:r>
    </w:p>
    <w:p>
      <w:pPr>
        <w:spacing w:line="360" w:lineRule="auto"/>
        <w:ind w:firstLine="397"/>
      </w:pPr>
      <w:r>
        <w:t>全部都是玻璃房。</w:t>
      </w:r>
    </w:p>
    <w:p>
      <w:pPr>
        <w:spacing w:line="360" w:lineRule="auto"/>
        <w:ind w:firstLine="397"/>
      </w:pPr>
      <w:r>
        <w:t>每一間。</w:t>
      </w:r>
    </w:p>
    <w:p>
      <w:pPr>
        <w:spacing w:line="360" w:lineRule="auto"/>
        <w:ind w:firstLine="397"/>
      </w:pPr>
      <w:r>
        <w:t>都放著一朵玫瑰。</w:t>
      </w:r>
    </w:p>
    <w:p>
      <w:pPr>
        <w:spacing w:line="360" w:lineRule="auto"/>
        <w:ind w:firstLine="397"/>
      </w:pPr>
      <w:r>
        <w:t>有紅色。</w:t>
      </w:r>
    </w:p>
    <w:p>
      <w:pPr>
        <w:spacing w:line="360" w:lineRule="auto"/>
        <w:ind w:firstLine="397"/>
      </w:pPr>
      <w:r>
        <w:t>有白色。</w:t>
      </w:r>
    </w:p>
    <w:p>
      <w:pPr>
        <w:spacing w:line="360" w:lineRule="auto"/>
        <w:ind w:firstLine="397"/>
      </w:pPr>
      <w:r>
        <w:t>有黑色。</w:t>
      </w:r>
    </w:p>
    <w:p>
      <w:pPr>
        <w:spacing w:line="360" w:lineRule="auto"/>
        <w:ind w:firstLine="397"/>
      </w:pPr>
      <w:r>
        <w:t>有已經枯萎的。</w:t>
      </w:r>
    </w:p>
    <w:p>
      <w:pPr>
        <w:spacing w:line="360" w:lineRule="auto"/>
        <w:ind w:firstLine="397"/>
      </w:pPr>
      <w:r>
        <w:t>也有正在盛開的。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「這裡到底是什麼地方？」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因為她看到了走廊盡頭。</w:t>
      </w:r>
    </w:p>
    <w:p>
      <w:pPr>
        <w:spacing w:line="360" w:lineRule="auto"/>
        <w:ind w:firstLine="397"/>
      </w:pPr>
      <w:r>
        <w:t>一間最大的玻璃房。</w:t>
      </w:r>
    </w:p>
    <w:p>
      <w:pPr>
        <w:spacing w:line="360" w:lineRule="auto"/>
        <w:ind w:firstLine="397"/>
      </w:pPr>
      <w:r>
        <w:t>門上寫著：</w:t>
      </w:r>
    </w:p>
    <w:p>
      <w:pPr>
        <w:spacing w:line="360" w:lineRule="auto"/>
        <w:ind w:firstLine="397"/>
      </w:pPr>
      <w:r>
        <w:t>SEREIA — ORIGINAL</w:t>
      </w:r>
    </w:p>
    <w:p>
      <w:pPr>
        <w:spacing w:line="360" w:lineRule="auto"/>
        <w:ind w:firstLine="397"/>
      </w:pPr>
      <w:r>
        <w:t>她慢慢走過去。</w:t>
      </w:r>
    </w:p>
    <w:p>
      <w:pPr>
        <w:spacing w:line="360" w:lineRule="auto"/>
        <w:ind w:firstLine="397"/>
      </w:pPr>
      <w:r>
        <w:t>手放在門把上。</w:t>
      </w:r>
    </w:p>
    <w:p>
      <w:pPr>
        <w:spacing w:line="360" w:lineRule="auto"/>
        <w:ind w:firstLine="397"/>
      </w:pPr>
      <w:r>
        <w:t>還沒推開。</w:t>
      </w:r>
    </w:p>
    <w:p>
      <w:pPr>
        <w:spacing w:line="360" w:lineRule="auto"/>
        <w:ind w:firstLine="397"/>
      </w:pPr>
      <w:r>
        <w:t>裡面便傳來一聲輕響。</w:t>
      </w:r>
    </w:p>
    <w:p>
      <w:pPr>
        <w:spacing w:line="360" w:lineRule="auto"/>
        <w:ind w:firstLine="397"/>
      </w:pPr>
      <w:r>
        <w:t>像有人醒了。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一個女人的聲音。</w:t>
      </w:r>
    </w:p>
    <w:p>
      <w:pPr>
        <w:spacing w:line="360" w:lineRule="auto"/>
        <w:ind w:firstLine="397"/>
      </w:pPr>
      <w:r>
        <w:t>從黑暗中傳來。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她全身僵住。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不是錄音。</w:t>
      </w:r>
    </w:p>
    <w:p>
      <w:pPr>
        <w:spacing w:line="360" w:lineRule="auto"/>
        <w:ind w:firstLine="397"/>
      </w:pPr>
      <w:r>
        <w:t>不是AI。</w:t>
      </w:r>
    </w:p>
    <w:p>
      <w:pPr>
        <w:spacing w:line="360" w:lineRule="auto"/>
        <w:ind w:firstLine="397"/>
      </w:pPr>
      <w:r>
        <w:t>不是記憶。</w:t>
      </w:r>
    </w:p>
    <w:p>
      <w:pPr>
        <w:spacing w:line="360" w:lineRule="auto"/>
        <w:ind w:firstLine="397"/>
      </w:pPr>
      <w:r>
        <w:t>是活生生的人。</w:t>
      </w:r>
    </w:p>
    <w:p>
      <w:pPr>
        <w:spacing w:line="360" w:lineRule="auto"/>
        <w:ind w:firstLine="397"/>
      </w:pPr>
      <w:r>
        <w:t>「我的女兒。」</w:t>
      </w:r>
    </w:p>
    <w:p>
      <w:pPr>
        <w:spacing w:line="360" w:lineRule="auto"/>
        <w:ind w:firstLine="397"/>
      </w:pPr>
      <w:r>
        <w:t>樓慕妍眼淚瞬間掉下來。</w:t>
      </w:r>
    </w:p>
    <w:p>
      <w:pPr>
        <w:spacing w:line="360" w:lineRule="auto"/>
        <w:ind w:firstLine="397"/>
      </w:pPr>
      <w:r>
        <w:t>她慢慢推開門。</w:t>
      </w:r>
    </w:p>
    <w:p>
      <w:pPr>
        <w:spacing w:line="360" w:lineRule="auto"/>
        <w:ind w:firstLine="397"/>
      </w:pPr>
      <w:r>
        <w:t>玻璃房中央。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黑色長髮。</w:t>
      </w:r>
    </w:p>
    <w:p>
      <w:pPr>
        <w:spacing w:line="360" w:lineRule="auto"/>
        <w:ind w:firstLine="397"/>
      </w:pPr>
      <w:r>
        <w:t>穿著白色長裙。</w:t>
      </w:r>
    </w:p>
    <w:p>
      <w:pPr>
        <w:spacing w:line="360" w:lineRule="auto"/>
        <w:ind w:firstLine="397"/>
      </w:pPr>
      <w:r>
        <w:t>她轉過身。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與樓慕妍有七分相似。</w:t>
      </w:r>
    </w:p>
    <w:p>
      <w:pPr>
        <w:spacing w:line="360" w:lineRule="auto"/>
        <w:ind w:firstLine="397"/>
      </w:pPr>
      <w:r>
        <w:t>卻比記憶中的母親。</w:t>
      </w:r>
    </w:p>
    <w:p>
      <w:pPr>
        <w:spacing w:line="360" w:lineRule="auto"/>
        <w:ind w:firstLine="397"/>
      </w:pPr>
      <w:r>
        <w:t>更加年輕。</w:t>
      </w:r>
    </w:p>
    <w:p>
      <w:pPr>
        <w:spacing w:line="360" w:lineRule="auto"/>
        <w:ind w:firstLine="397"/>
      </w:pPr>
      <w:r>
        <w:t>更加清醒。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眼中蓄滿淚水。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樓慕妍張了張嘴。</w:t>
      </w:r>
    </w:p>
    <w:p>
      <w:pPr>
        <w:spacing w:line="360" w:lineRule="auto"/>
        <w:ind w:firstLine="397"/>
      </w:pPr>
      <w:r>
        <w:t>卻發不出聲音。</w:t>
      </w:r>
    </w:p>
    <w:p>
      <w:pPr>
        <w:spacing w:line="360" w:lineRule="auto"/>
        <w:ind w:firstLine="397"/>
      </w:pPr>
      <w:r>
        <w:t>女人朝她走來。</w:t>
      </w:r>
    </w:p>
    <w:p>
      <w:pPr>
        <w:spacing w:line="360" w:lineRule="auto"/>
        <w:ind w:firstLine="397"/>
      </w:pPr>
      <w:r>
        <w:t>停在她面前。</w:t>
      </w:r>
    </w:p>
    <w:p>
      <w:pPr>
        <w:spacing w:line="360" w:lineRule="auto"/>
        <w:ind w:firstLine="397"/>
      </w:pPr>
      <w:r>
        <w:t>伸出手。</w:t>
      </w:r>
    </w:p>
    <w:p>
      <w:pPr>
        <w:spacing w:line="360" w:lineRule="auto"/>
        <w:ind w:firstLine="397"/>
      </w:pPr>
      <w:r>
        <w:t>輕輕摸著她的臉。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「媽媽讓妳一個人活了二十五年。」</w:t>
      </w:r>
    </w:p>
    <w:p>
      <w:pPr>
        <w:spacing w:line="360" w:lineRule="auto"/>
        <w:ind w:firstLine="397"/>
      </w:pPr>
      <w:r>
        <w:t>樓慕妍終於哭出聲。</w:t>
      </w:r>
    </w:p>
    <w:p>
      <w:pPr>
        <w:spacing w:line="360" w:lineRule="auto"/>
        <w:ind w:firstLine="397"/>
      </w:pPr>
      <w:r>
        <w:t>她撲進女人懷裡。</w:t>
      </w:r>
    </w:p>
    <w:p>
      <w:pPr>
        <w:spacing w:line="360" w:lineRule="auto"/>
        <w:ind w:firstLine="397"/>
      </w:pPr>
      <w:r>
        <w:t>那個她以為已經失去二十五年的擁抱。</w:t>
      </w:r>
    </w:p>
    <w:p>
      <w:pPr>
        <w:spacing w:line="360" w:lineRule="auto"/>
        <w:ind w:firstLine="397"/>
      </w:pPr>
      <w:r>
        <w:t>終於回來了。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白景深沒有放鬆。</w:t>
      </w:r>
    </w:p>
    <w:p>
      <w:pPr>
        <w:spacing w:line="360" w:lineRule="auto"/>
        <w:ind w:firstLine="397"/>
      </w:pPr>
      <w:r>
        <w:t>因為就在女人抱住樓慕妍的那一刻。</w:t>
      </w:r>
    </w:p>
    <w:p>
      <w:pPr>
        <w:spacing w:line="360" w:lineRule="auto"/>
        <w:ind w:firstLine="397"/>
      </w:pPr>
      <w:r>
        <w:t>玻璃房所有玫瑰。</w:t>
      </w:r>
    </w:p>
    <w:p>
      <w:pPr>
        <w:spacing w:line="360" w:lineRule="auto"/>
        <w:ind w:firstLine="397"/>
      </w:pPr>
      <w:r>
        <w:t>同時綻放。</w:t>
      </w:r>
    </w:p>
    <w:p>
      <w:pPr>
        <w:spacing w:line="360" w:lineRule="auto"/>
        <w:ind w:firstLine="397"/>
      </w:pPr>
      <w:r>
        <w:t>一朵。</w:t>
      </w:r>
    </w:p>
    <w:p>
      <w:pPr>
        <w:spacing w:line="360" w:lineRule="auto"/>
        <w:ind w:firstLine="397"/>
      </w:pPr>
      <w:r>
        <w:t>兩朵。</w:t>
      </w:r>
    </w:p>
    <w:p>
      <w:pPr>
        <w:spacing w:line="360" w:lineRule="auto"/>
        <w:ind w:firstLine="397"/>
      </w:pPr>
      <w:r>
        <w:t>三朵。</w:t>
      </w:r>
    </w:p>
    <w:p>
      <w:pPr>
        <w:spacing w:line="360" w:lineRule="auto"/>
        <w:ind w:firstLine="397"/>
      </w:pPr>
      <w:r>
        <w:t>直到整座Sereia。</w:t>
      </w:r>
    </w:p>
    <w:p>
      <w:pPr>
        <w:spacing w:line="360" w:lineRule="auto"/>
        <w:ind w:firstLine="397"/>
      </w:pPr>
      <w:r>
        <w:t>全部亮起。</w:t>
      </w:r>
    </w:p>
    <w:p>
      <w:pPr>
        <w:spacing w:line="360" w:lineRule="auto"/>
        <w:ind w:firstLine="397"/>
      </w:pPr>
      <w:r>
        <w:t>女人抱著女兒。</w:t>
      </w:r>
    </w:p>
    <w:p>
      <w:pPr>
        <w:spacing w:line="360" w:lineRule="auto"/>
        <w:ind w:firstLine="397"/>
      </w:pPr>
      <w:r>
        <w:t>卻低聲說：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「現在還不是哭的時候。」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眼神瞬間變得凌厲。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「凱爾不是妳最大的敵人。」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女人沉默片刻。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看向她胸口。</w:t>
      </w:r>
    </w:p>
    <w:p>
      <w:pPr>
        <w:spacing w:line="360" w:lineRule="auto"/>
        <w:ind w:firstLine="397"/>
      </w:pPr>
      <w:r>
        <w:t>「是妳自己。」</w:t>
      </w:r>
    </w:p>
    <w:p>
      <w:pPr>
        <w:jc w:val="center"/>
      </w:pPr>
      <w:r>
        <w:t>第七十九章｜母親的真相</w:t>
      </w:r>
    </w:p>
    <w:p>
      <w:pPr>
        <w:spacing w:line="360" w:lineRule="auto"/>
        <w:ind w:firstLine="397"/>
      </w:pPr>
      <w:r>
        <w:t>「是我自己？」</w:t>
      </w:r>
    </w:p>
    <w:p>
      <w:pPr>
        <w:spacing w:line="360" w:lineRule="auto"/>
        <w:ind w:firstLine="397"/>
      </w:pPr>
      <w:r>
        <w:t>樓慕妍看著母親。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她甚至懷疑自己是不是聽錯了。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母親沒有立刻回答。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走向玻璃房最深處。</w:t>
      </w:r>
    </w:p>
    <w:p>
      <w:pPr>
        <w:spacing w:line="360" w:lineRule="auto"/>
        <w:ind w:firstLine="397"/>
      </w:pPr>
      <w:r>
        <w:t>那裡放著一張舊桌。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擺著三樣東西。</w:t>
      </w:r>
    </w:p>
    <w:p>
      <w:pPr>
        <w:spacing w:line="360" w:lineRule="auto"/>
        <w:ind w:firstLine="397"/>
      </w:pPr>
      <w:r>
        <w:t>一張照片。</w:t>
      </w:r>
    </w:p>
    <w:p>
      <w:pPr>
        <w:spacing w:line="360" w:lineRule="auto"/>
        <w:ind w:firstLine="397"/>
      </w:pPr>
      <w:r>
        <w:t>一枚戒指。</w:t>
      </w:r>
    </w:p>
    <w:p>
      <w:pPr>
        <w:spacing w:line="360" w:lineRule="auto"/>
        <w:ind w:firstLine="397"/>
      </w:pPr>
      <w:r>
        <w:t>以及一本已經泛黃的日記。</w:t>
      </w:r>
    </w:p>
    <w:p>
      <w:pPr>
        <w:spacing w:line="360" w:lineRule="auto"/>
        <w:ind w:firstLine="397"/>
      </w:pPr>
      <w:r>
        <w:t>她拿起照片。</w:t>
      </w:r>
    </w:p>
    <w:p>
      <w:pPr>
        <w:spacing w:line="360" w:lineRule="auto"/>
        <w:ind w:firstLine="397"/>
      </w:pPr>
      <w:r>
        <w:t>遞給樓慕妍。</w:t>
      </w:r>
    </w:p>
    <w:p>
      <w:pPr>
        <w:spacing w:line="360" w:lineRule="auto"/>
        <w:ind w:firstLine="397"/>
      </w:pPr>
      <w:r>
        <w:t>「先看這個。」</w:t>
      </w:r>
    </w:p>
    <w:p>
      <w:pPr>
        <w:spacing w:line="360" w:lineRule="auto"/>
        <w:ind w:firstLine="397"/>
      </w:pPr>
      <w:r>
        <w:t>樓慕妍接過。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是兩個嬰兒。</w:t>
      </w:r>
    </w:p>
    <w:p>
      <w:pPr>
        <w:spacing w:line="360" w:lineRule="auto"/>
        <w:ind w:firstLine="397"/>
      </w:pPr>
      <w:r>
        <w:t>躺在同一張嬰兒床上。</w:t>
      </w:r>
    </w:p>
    <w:p>
      <w:pPr>
        <w:spacing w:line="360" w:lineRule="auto"/>
        <w:ind w:firstLine="397"/>
      </w:pPr>
      <w:r>
        <w:t>一個穿白色。</w:t>
      </w:r>
    </w:p>
    <w:p>
      <w:pPr>
        <w:spacing w:line="360" w:lineRule="auto"/>
        <w:ind w:firstLine="397"/>
      </w:pPr>
      <w:r>
        <w:t>一個穿紅色。</w:t>
      </w:r>
    </w:p>
    <w:p>
      <w:pPr>
        <w:spacing w:line="360" w:lineRule="auto"/>
        <w:ind w:firstLine="397"/>
      </w:pPr>
      <w:r>
        <w:t>兩個孩子的手。</w:t>
      </w:r>
    </w:p>
    <w:p>
      <w:pPr>
        <w:spacing w:line="360" w:lineRule="auto"/>
        <w:ind w:firstLine="397"/>
      </w:pPr>
      <w:r>
        <w:t>緊緊握在一起。</w:t>
      </w:r>
    </w:p>
    <w:p>
      <w:pPr>
        <w:spacing w:line="360" w:lineRule="auto"/>
        <w:ind w:firstLine="397"/>
      </w:pPr>
      <w:r>
        <w:t>照片背後。</w:t>
      </w:r>
    </w:p>
    <w:p>
      <w:pPr>
        <w:spacing w:line="360" w:lineRule="auto"/>
        <w:ind w:firstLine="397"/>
      </w:pPr>
      <w:r>
        <w:t>寫著一行字：</w:t>
      </w:r>
    </w:p>
    <w:p>
      <w:pPr>
        <w:spacing w:line="360" w:lineRule="auto"/>
        <w:ind w:firstLine="397"/>
      </w:pPr>
      <w:r>
        <w:t>Evelyn × Evelyn｜第一天</w:t>
      </w:r>
    </w:p>
    <w:p>
      <w:pPr>
        <w:spacing w:line="360" w:lineRule="auto"/>
        <w:ind w:firstLine="397"/>
      </w:pPr>
      <w:r>
        <w:t>樓慕妍的眼眶瞬間紅了。</w:t>
      </w:r>
    </w:p>
    <w:p>
      <w:pPr>
        <w:spacing w:line="360" w:lineRule="auto"/>
        <w:ind w:firstLine="397"/>
      </w:pPr>
      <w:r>
        <w:t>「我們真的……」</w:t>
      </w:r>
    </w:p>
    <w:p>
      <w:pPr>
        <w:spacing w:line="360" w:lineRule="auto"/>
        <w:ind w:firstLine="397"/>
      </w:pPr>
      <w:r>
        <w:t>「是雙胞胎。」</w:t>
      </w:r>
    </w:p>
    <w:p>
      <w:pPr>
        <w:spacing w:line="360" w:lineRule="auto"/>
        <w:ind w:firstLine="397"/>
      </w:pPr>
      <w:r>
        <w:t>母親點頭。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「妳們出生時。」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「都沒有名字。」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「那為什麼最後都叫Evelyn？」</w:t>
      </w:r>
    </w:p>
    <w:p>
      <w:pPr>
        <w:spacing w:line="360" w:lineRule="auto"/>
        <w:ind w:firstLine="397"/>
      </w:pPr>
      <w:r>
        <w:t>母親坐下。</w:t>
      </w:r>
    </w:p>
    <w:p>
      <w:pPr>
        <w:spacing w:line="360" w:lineRule="auto"/>
        <w:ind w:firstLine="397"/>
      </w:pPr>
      <w:r>
        <w:t>「因為那不是名字。」</w:t>
      </w:r>
    </w:p>
    <w:p>
      <w:pPr>
        <w:spacing w:line="360" w:lineRule="auto"/>
        <w:ind w:firstLine="397"/>
      </w:pPr>
      <w:r>
        <w:t>「是代號。」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「在Sereia系統裡。」</w:t>
      </w:r>
    </w:p>
    <w:p>
      <w:pPr>
        <w:spacing w:line="360" w:lineRule="auto"/>
        <w:ind w:firstLine="397"/>
      </w:pPr>
      <w:r>
        <w:t>「代表——」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「被選中的女孩。」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「選來做什麼？」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而是翻開日記。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如果她們兩個都活著，世界會改變。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「誰寫的？」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母親低下頭。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「她們不應該同時存在。」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母親看向她。</w:t>
      </w:r>
    </w:p>
    <w:p>
      <w:pPr>
        <w:spacing w:line="360" w:lineRule="auto"/>
        <w:ind w:firstLine="397"/>
      </w:pPr>
      <w:r>
        <w:t>「因為妳們不是普通雙胞胎。」</w:t>
      </w:r>
    </w:p>
    <w:p>
      <w:pPr>
        <w:spacing w:line="360" w:lineRule="auto"/>
        <w:ind w:firstLine="397"/>
      </w:pPr>
      <w:r>
        <w:t>「妳們是同一個基因計畫的兩個完整樣本。」</w:t>
      </w:r>
    </w:p>
    <w:p>
      <w:pPr>
        <w:spacing w:line="360" w:lineRule="auto"/>
        <w:ind w:firstLine="397"/>
      </w:pPr>
      <w:r>
        <w:t>「什麼計畫？」</w:t>
      </w:r>
    </w:p>
    <w:p>
      <w:pPr>
        <w:spacing w:line="360" w:lineRule="auto"/>
        <w:ind w:firstLine="397"/>
      </w:pPr>
      <w:r>
        <w:t>「Sereia。」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「Sereia到底是什麼？」</w:t>
      </w:r>
    </w:p>
    <w:p>
      <w:pPr>
        <w:spacing w:line="360" w:lineRule="auto"/>
        <w:ind w:firstLine="397"/>
      </w:pPr>
      <w:r>
        <w:t>母親沉默片刻。</w:t>
      </w:r>
    </w:p>
    <w:p>
      <w:pPr>
        <w:spacing w:line="360" w:lineRule="auto"/>
        <w:ind w:firstLine="397"/>
      </w:pPr>
      <w:r>
        <w:t>「一個在Garden之前。」</w:t>
      </w:r>
    </w:p>
    <w:p>
      <w:pPr>
        <w:spacing w:line="360" w:lineRule="auto"/>
        <w:ind w:firstLine="397"/>
      </w:pPr>
      <w:r>
        <w:t>「就已經存在的計畫。」</w:t>
      </w:r>
    </w:p>
    <w:p>
      <w:pPr>
        <w:spacing w:line="360" w:lineRule="auto"/>
        <w:ind w:firstLine="397"/>
      </w:pPr>
      <w:r>
        <w:t>「它的目的。」</w:t>
      </w:r>
    </w:p>
    <w:p>
      <w:pPr>
        <w:spacing w:line="360" w:lineRule="auto"/>
        <w:ind w:firstLine="397"/>
      </w:pPr>
      <w:r>
        <w:t>她看著兩姐妹的照片。</w:t>
      </w:r>
    </w:p>
    <w:p>
      <w:pPr>
        <w:spacing w:line="360" w:lineRule="auto"/>
        <w:ind w:firstLine="397"/>
      </w:pPr>
      <w:r>
        <w:t>「不是控制人。」</w:t>
      </w:r>
    </w:p>
    <w:p>
      <w:pPr>
        <w:spacing w:line="360" w:lineRule="auto"/>
        <w:ind w:firstLine="397"/>
      </w:pPr>
      <w:r>
        <w:t>「而是研究。」</w:t>
      </w:r>
    </w:p>
    <w:p>
      <w:pPr>
        <w:spacing w:line="360" w:lineRule="auto"/>
        <w:ind w:firstLine="397"/>
      </w:pPr>
      <w:r>
        <w:t>「人為什麼會成為自己。」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「那Garden？」</w:t>
      </w:r>
    </w:p>
    <w:p>
      <w:pPr>
        <w:spacing w:line="360" w:lineRule="auto"/>
        <w:ind w:firstLine="397"/>
      </w:pPr>
      <w:r>
        <w:t>「Garden是後來的。」</w:t>
      </w:r>
    </w:p>
    <w:p>
      <w:pPr>
        <w:spacing w:line="360" w:lineRule="auto"/>
        <w:ind w:firstLine="397"/>
      </w:pPr>
      <w:r>
        <w:t>「凱爾把Sereia的研究。」</w:t>
      </w:r>
    </w:p>
    <w:p>
      <w:pPr>
        <w:spacing w:line="360" w:lineRule="auto"/>
        <w:ind w:firstLine="397"/>
      </w:pPr>
      <w:r>
        <w:t>「改造成了控制系統。」</w:t>
      </w:r>
    </w:p>
    <w:p>
      <w:pPr>
        <w:spacing w:line="360" w:lineRule="auto"/>
        <w:ind w:firstLine="397"/>
      </w:pPr>
      <w:r>
        <w:t>「他不想知道人為什麼會選擇。」</w:t>
      </w:r>
    </w:p>
    <w:p>
      <w:pPr>
        <w:spacing w:line="360" w:lineRule="auto"/>
        <w:ind w:firstLine="397"/>
      </w:pPr>
      <w:r>
        <w:t>「他想知道。」</w:t>
      </w:r>
    </w:p>
    <w:p>
      <w:pPr>
        <w:spacing w:line="360" w:lineRule="auto"/>
        <w:ind w:firstLine="397"/>
      </w:pPr>
      <w:r>
        <w:t>「怎麼讓人只做他希望的選擇。」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「妳當初為什麼加入？」</w:t>
      </w:r>
    </w:p>
    <w:p>
      <w:pPr>
        <w:spacing w:line="360" w:lineRule="auto"/>
        <w:ind w:firstLine="397"/>
      </w:pPr>
      <w:r>
        <w:t>母親沒有躲。</w:t>
      </w:r>
    </w:p>
    <w:p>
      <w:pPr>
        <w:spacing w:line="360" w:lineRule="auto"/>
        <w:ind w:firstLine="397"/>
      </w:pPr>
      <w:r>
        <w:t>「因為我也想知道答案。」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「我發現。」</w:t>
      </w:r>
    </w:p>
    <w:p>
      <w:pPr>
        <w:spacing w:line="360" w:lineRule="auto"/>
        <w:ind w:firstLine="397"/>
      </w:pPr>
      <w:r>
        <w:t>「答案不是科學。」</w:t>
      </w:r>
    </w:p>
    <w:p>
      <w:pPr>
        <w:spacing w:line="360" w:lineRule="auto"/>
        <w:ind w:firstLine="397"/>
      </w:pPr>
      <w:r>
        <w:t>「是人。」</w:t>
      </w:r>
    </w:p>
    <w:p>
      <w:pPr>
        <w:spacing w:line="360" w:lineRule="auto"/>
        <w:ind w:firstLine="397"/>
      </w:pPr>
      <w:r>
        <w:t>她摸著照片。</w:t>
      </w:r>
    </w:p>
    <w:p>
      <w:pPr>
        <w:spacing w:line="360" w:lineRule="auto"/>
        <w:ind w:firstLine="397"/>
      </w:pPr>
      <w:r>
        <w:t>「妳們兩個出生之後。」</w:t>
      </w:r>
    </w:p>
    <w:p>
      <w:pPr>
        <w:spacing w:line="360" w:lineRule="auto"/>
        <w:ind w:firstLine="397"/>
      </w:pPr>
      <w:r>
        <w:t>「我才知道。」</w:t>
      </w:r>
    </w:p>
    <w:p>
      <w:pPr>
        <w:spacing w:line="360" w:lineRule="auto"/>
        <w:ind w:firstLine="397"/>
      </w:pPr>
      <w:r>
        <w:t>「如果真的要證明人能自由選擇。」</w:t>
      </w:r>
    </w:p>
    <w:p>
      <w:pPr>
        <w:spacing w:line="360" w:lineRule="auto"/>
        <w:ind w:firstLine="397"/>
      </w:pPr>
      <w:r>
        <w:t>「就必須讓妳們離開實驗室。」</w:t>
      </w:r>
    </w:p>
    <w:p>
      <w:pPr>
        <w:spacing w:line="360" w:lineRule="auto"/>
        <w:ind w:firstLine="397"/>
      </w:pPr>
      <w:r>
        <w:t>「所以我帶走了妳。」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「那妹妹呢？」</w:t>
      </w:r>
    </w:p>
    <w:p>
      <w:pPr>
        <w:spacing w:line="360" w:lineRule="auto"/>
        <w:ind w:firstLine="397"/>
      </w:pPr>
      <w:r>
        <w:t>母親沉默。</w:t>
      </w:r>
    </w:p>
    <w:p>
      <w:pPr>
        <w:spacing w:line="360" w:lineRule="auto"/>
        <w:ind w:firstLine="397"/>
      </w:pPr>
      <w:r>
        <w:t>「她留下來。」</w:t>
      </w:r>
    </w:p>
    <w:p>
      <w:pPr>
        <w:spacing w:line="360" w:lineRule="auto"/>
        <w:ind w:firstLine="397"/>
      </w:pPr>
      <w:r>
        <w:t>「不是妳不要她？」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她的聲音突然顫抖。</w:t>
      </w:r>
    </w:p>
    <w:p>
      <w:pPr>
        <w:spacing w:line="360" w:lineRule="auto"/>
        <w:ind w:firstLine="397"/>
      </w:pPr>
      <w:r>
        <w:t>「是我沒辦法帶走兩個。」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母親閉上眼。</w:t>
      </w:r>
    </w:p>
    <w:p>
      <w:pPr>
        <w:spacing w:line="360" w:lineRule="auto"/>
        <w:ind w:firstLine="397"/>
      </w:pPr>
      <w:r>
        <w:t>「因為凱爾只允許我帶走一個。」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「妳選了我。」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樓慕妍逼問：</w:t>
      </w:r>
    </w:p>
    <w:p>
      <w:pPr>
        <w:spacing w:line="360" w:lineRule="auto"/>
        <w:ind w:firstLine="397"/>
      </w:pPr>
      <w:r>
        <w:t>「為什麼是我？」</w:t>
      </w:r>
    </w:p>
    <w:p>
      <w:pPr>
        <w:spacing w:line="360" w:lineRule="auto"/>
        <w:ind w:firstLine="397"/>
      </w:pPr>
      <w:r>
        <w:t>女人終於抬頭。</w:t>
      </w:r>
    </w:p>
    <w:p>
      <w:pPr>
        <w:spacing w:line="360" w:lineRule="auto"/>
        <w:ind w:firstLine="397"/>
      </w:pPr>
      <w:r>
        <w:t>「因為妳哭了。」</w:t>
      </w:r>
    </w:p>
    <w:p>
      <w:pPr>
        <w:spacing w:line="360" w:lineRule="auto"/>
        <w:ind w:firstLine="397"/>
      </w:pPr>
      <w:r>
        <w:t>樓慕妍一愣。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「妳出生後。」</w:t>
      </w:r>
    </w:p>
    <w:p>
      <w:pPr>
        <w:spacing w:line="360" w:lineRule="auto"/>
        <w:ind w:firstLine="397"/>
      </w:pPr>
      <w:r>
        <w:t>「妳妹妹一直沒有哭。」</w:t>
      </w:r>
    </w:p>
    <w:p>
      <w:pPr>
        <w:spacing w:line="360" w:lineRule="auto"/>
        <w:ind w:firstLine="397"/>
      </w:pPr>
      <w:r>
        <w:t>「只有妳。」</w:t>
      </w:r>
    </w:p>
    <w:p>
      <w:pPr>
        <w:spacing w:line="360" w:lineRule="auto"/>
        <w:ind w:firstLine="397"/>
      </w:pPr>
      <w:r>
        <w:t>「妳一直哭。」</w:t>
      </w:r>
    </w:p>
    <w:p>
      <w:pPr>
        <w:spacing w:line="360" w:lineRule="auto"/>
        <w:ind w:firstLine="397"/>
      </w:pPr>
      <w:r>
        <w:t>母親笑著流淚。</w:t>
      </w:r>
    </w:p>
    <w:p>
      <w:pPr>
        <w:spacing w:line="360" w:lineRule="auto"/>
        <w:ind w:firstLine="397"/>
      </w:pPr>
      <w:r>
        <w:t>「我抱起妳的時候。」</w:t>
      </w:r>
    </w:p>
    <w:p>
      <w:pPr>
        <w:spacing w:line="360" w:lineRule="auto"/>
        <w:ind w:firstLine="397"/>
      </w:pPr>
      <w:r>
        <w:t>「妳抓住我的手。」</w:t>
      </w:r>
    </w:p>
    <w:p>
      <w:pPr>
        <w:spacing w:line="360" w:lineRule="auto"/>
        <w:ind w:firstLine="397"/>
      </w:pPr>
      <w:r>
        <w:t>「所以我知道。」</w:t>
      </w:r>
    </w:p>
    <w:p>
      <w:pPr>
        <w:spacing w:line="360" w:lineRule="auto"/>
        <w:ind w:firstLine="397"/>
      </w:pPr>
      <w:r>
        <w:t>「妳還想活。」</w:t>
      </w:r>
    </w:p>
    <w:p>
      <w:pPr>
        <w:spacing w:line="360" w:lineRule="auto"/>
        <w:ind w:firstLine="397"/>
      </w:pPr>
      <w:r>
        <w:t>樓慕妍的眼淚落下。</w:t>
      </w:r>
    </w:p>
    <w:p>
      <w:pPr>
        <w:spacing w:line="360" w:lineRule="auto"/>
        <w:ind w:firstLine="397"/>
      </w:pPr>
      <w:r>
        <w:t>「可是她呢？」</w:t>
      </w:r>
    </w:p>
    <w:p>
      <w:pPr>
        <w:spacing w:line="360" w:lineRule="auto"/>
        <w:ind w:firstLine="397"/>
      </w:pPr>
      <w:r>
        <w:t>「她也想活。」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母親低下頭。</w:t>
      </w:r>
    </w:p>
    <w:p>
      <w:pPr>
        <w:spacing w:line="360" w:lineRule="auto"/>
        <w:ind w:firstLine="397"/>
      </w:pPr>
      <w:r>
        <w:t>「所以我一直欠她一條命。」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Sereia深處。</w:t>
      </w:r>
    </w:p>
    <w:p>
      <w:pPr>
        <w:spacing w:line="360" w:lineRule="auto"/>
        <w:ind w:firstLine="397"/>
      </w:pPr>
      <w:r>
        <w:t>突然傳來警報。</w:t>
      </w:r>
    </w:p>
    <w:p>
      <w:pPr>
        <w:spacing w:line="360" w:lineRule="auto"/>
        <w:ind w:firstLine="397"/>
      </w:pPr>
      <w:r>
        <w:t>SECONDARY SUBJECT DETECTED</w:t>
      </w:r>
    </w:p>
    <w:p>
      <w:pPr>
        <w:spacing w:line="360" w:lineRule="auto"/>
        <w:ind w:firstLine="397"/>
      </w:pPr>
      <w:r>
        <w:t>母親猛然站起。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白景深立刻問：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「妳妹妹。」</w:t>
      </w:r>
    </w:p>
    <w:p>
      <w:pPr>
        <w:spacing w:line="360" w:lineRule="auto"/>
        <w:ind w:firstLine="397"/>
      </w:pPr>
      <w:r>
        <w:t>「她被帶到這裡了。」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「凱爾知道她的位置。」</w:t>
      </w:r>
    </w:p>
    <w:p>
      <w:pPr>
        <w:spacing w:line="360" w:lineRule="auto"/>
        <w:ind w:firstLine="397"/>
      </w:pPr>
      <w:r>
        <w:t>「那我們去救她。」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母親抓住她。</w:t>
      </w:r>
    </w:p>
    <w:p>
      <w:pPr>
        <w:spacing w:line="360" w:lineRule="auto"/>
        <w:ind w:firstLine="397"/>
      </w:pPr>
      <w:r>
        <w:t>「因為這就是他想要的。」</w:t>
      </w:r>
    </w:p>
    <w:p>
      <w:pPr>
        <w:spacing w:line="360" w:lineRule="auto"/>
        <w:ind w:firstLine="397"/>
      </w:pPr>
      <w:r>
        <w:t>「他想讓妳們兩個見面。」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「讓Sereia完成最後一次融合。」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「融合？」</w:t>
      </w:r>
    </w:p>
    <w:p>
      <w:pPr>
        <w:spacing w:line="360" w:lineRule="auto"/>
        <w:ind w:firstLine="397"/>
      </w:pPr>
      <w:r>
        <w:t>白景深神情一沉。</w:t>
      </w:r>
    </w:p>
    <w:p>
      <w:pPr>
        <w:spacing w:line="360" w:lineRule="auto"/>
        <w:ind w:firstLine="397"/>
      </w:pPr>
      <w:r>
        <w:t>母親點頭。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「本來就是一個完整基因模型的兩半。」</w:t>
      </w:r>
    </w:p>
    <w:p>
      <w:pPr>
        <w:spacing w:line="360" w:lineRule="auto"/>
        <w:ind w:firstLine="397"/>
      </w:pPr>
      <w:r>
        <w:t>「Sereia最初的研究。」</w:t>
      </w:r>
    </w:p>
    <w:p>
      <w:pPr>
        <w:spacing w:line="360" w:lineRule="auto"/>
        <w:ind w:firstLine="397"/>
      </w:pPr>
      <w:r>
        <w:t>「就是想知道。」</w:t>
      </w:r>
    </w:p>
    <w:p>
      <w:pPr>
        <w:spacing w:line="360" w:lineRule="auto"/>
        <w:ind w:firstLine="397"/>
      </w:pPr>
      <w:r>
        <w:t>「如果兩個完全相同的意識。」</w:t>
      </w:r>
    </w:p>
    <w:p>
      <w:pPr>
        <w:spacing w:line="360" w:lineRule="auto"/>
        <w:ind w:firstLine="397"/>
      </w:pPr>
      <w:r>
        <w:t>「最後融合成一個人。」</w:t>
      </w:r>
    </w:p>
    <w:p>
      <w:pPr>
        <w:spacing w:line="360" w:lineRule="auto"/>
        <w:ind w:firstLine="397"/>
      </w:pPr>
      <w:r>
        <w:t>「會產生什麼。」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「凱爾一直想讓我們融合？」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「那融合之後呢？」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白景深替她問：</w:t>
      </w:r>
    </w:p>
    <w:p>
      <w:pPr>
        <w:spacing w:line="360" w:lineRule="auto"/>
        <w:ind w:firstLine="397"/>
      </w:pPr>
      <w:r>
        <w:t>「誰會消失？」</w:t>
      </w:r>
    </w:p>
    <w:p>
      <w:pPr>
        <w:spacing w:line="360" w:lineRule="auto"/>
        <w:ind w:firstLine="397"/>
      </w:pPr>
      <w:r>
        <w:t>母親閉上眼。</w:t>
      </w:r>
    </w:p>
    <w:p>
      <w:pPr>
        <w:spacing w:line="360" w:lineRule="auto"/>
        <w:ind w:firstLine="397"/>
      </w:pPr>
      <w:r>
        <w:t>「其中一個。」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樓慕妍的手慢慢握緊。</w:t>
      </w:r>
    </w:p>
    <w:p>
      <w:pPr>
        <w:spacing w:line="360" w:lineRule="auto"/>
        <w:ind w:firstLine="397"/>
      </w:pPr>
      <w:r>
        <w:t>「那如果我不融合？」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「Sereia會崩潰。」</w:t>
      </w:r>
    </w:p>
    <w:p>
      <w:pPr>
        <w:spacing w:line="360" w:lineRule="auto"/>
        <w:ind w:firstLine="397"/>
      </w:pPr>
      <w:r>
        <w:t>「那就讓它崩潰。」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「因為Sereia不是單純的研究所。」</w:t>
      </w:r>
    </w:p>
    <w:p>
      <w:pPr>
        <w:spacing w:line="360" w:lineRule="auto"/>
        <w:ind w:firstLine="397"/>
      </w:pPr>
      <w:r>
        <w:t>母親走到控制台前。</w:t>
      </w:r>
    </w:p>
    <w:p>
      <w:pPr>
        <w:spacing w:line="360" w:lineRule="auto"/>
        <w:ind w:firstLine="397"/>
      </w:pPr>
      <w:r>
        <w:t>輸入密碼。</w:t>
      </w:r>
    </w:p>
    <w:p>
      <w:pPr>
        <w:spacing w:line="360" w:lineRule="auto"/>
        <w:ind w:firstLine="397"/>
      </w:pPr>
      <w:r>
        <w:t>整面牆突然亮起。</w:t>
      </w:r>
    </w:p>
    <w:p>
      <w:pPr>
        <w:spacing w:line="360" w:lineRule="auto"/>
        <w:ind w:firstLine="397"/>
      </w:pPr>
      <w:r>
        <w:t>樓慕妍看到大量資料。</w:t>
      </w:r>
    </w:p>
    <w:p>
      <w:pPr>
        <w:spacing w:line="360" w:lineRule="auto"/>
        <w:ind w:firstLine="397"/>
      </w:pPr>
      <w:r>
        <w:t>每一個名字。</w:t>
      </w:r>
    </w:p>
    <w:p>
      <w:pPr>
        <w:spacing w:line="360" w:lineRule="auto"/>
        <w:ind w:firstLine="397"/>
      </w:pPr>
      <w:r>
        <w:t>每一個編號。</w:t>
      </w:r>
    </w:p>
    <w:p>
      <w:pPr>
        <w:spacing w:line="360" w:lineRule="auto"/>
        <w:ind w:firstLine="397"/>
      </w:pPr>
      <w:r>
        <w:t>每一個人。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她看到自己的名字。</w:t>
      </w:r>
    </w:p>
    <w:p>
      <w:pPr>
        <w:spacing w:line="360" w:lineRule="auto"/>
        <w:ind w:firstLine="397"/>
      </w:pPr>
      <w:r>
        <w:t>EVELYN A</w:t>
      </w:r>
    </w:p>
    <w:p>
      <w:pPr>
        <w:spacing w:line="360" w:lineRule="auto"/>
        <w:ind w:firstLine="397"/>
      </w:pPr>
      <w:r>
        <w:t>再往下。</w:t>
      </w:r>
    </w:p>
    <w:p>
      <w:pPr>
        <w:spacing w:line="360" w:lineRule="auto"/>
        <w:ind w:firstLine="397"/>
      </w:pPr>
      <w:r>
        <w:t>是妹妹。</w:t>
      </w:r>
    </w:p>
    <w:p>
      <w:pPr>
        <w:spacing w:line="360" w:lineRule="auto"/>
        <w:ind w:firstLine="397"/>
      </w:pPr>
      <w:r>
        <w:t>EVELYN B</w:t>
      </w:r>
    </w:p>
    <w:p>
      <w:pPr>
        <w:spacing w:line="360" w:lineRule="auto"/>
        <w:ind w:firstLine="397"/>
      </w:pPr>
      <w:r>
        <w:t>兩人的資料旁。</w:t>
      </w:r>
    </w:p>
    <w:p>
      <w:pPr>
        <w:spacing w:line="360" w:lineRule="auto"/>
        <w:ind w:firstLine="397"/>
      </w:pPr>
      <w:r>
        <w:t>都有一個共同標記。</w:t>
      </w:r>
    </w:p>
    <w:p>
      <w:pPr>
        <w:spacing w:line="360" w:lineRule="auto"/>
        <w:ind w:firstLine="397"/>
      </w:pPr>
      <w:r>
        <w:t>CORE COMPATIBILITY：100%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「這代表什麼？」</w:t>
      </w:r>
    </w:p>
    <w:p>
      <w:pPr>
        <w:spacing w:line="360" w:lineRule="auto"/>
        <w:ind w:firstLine="397"/>
      </w:pPr>
      <w:r>
        <w:t>母親低聲：</w:t>
      </w:r>
    </w:p>
    <w:p>
      <w:pPr>
        <w:spacing w:line="360" w:lineRule="auto"/>
        <w:ind w:firstLine="397"/>
      </w:pPr>
      <w:r>
        <w:t>「代表。」</w:t>
      </w:r>
    </w:p>
    <w:p>
      <w:pPr>
        <w:spacing w:line="360" w:lineRule="auto"/>
        <w:ind w:firstLine="397"/>
      </w:pPr>
      <w:r>
        <w:t>「妳們任何一個人。」</w:t>
      </w:r>
    </w:p>
    <w:p>
      <w:pPr>
        <w:spacing w:line="360" w:lineRule="auto"/>
        <w:ind w:firstLine="397"/>
      </w:pPr>
      <w:r>
        <w:t>「都可以成為Sereia的新核心。」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「所以妳說。」</w:t>
      </w:r>
    </w:p>
    <w:p>
      <w:pPr>
        <w:spacing w:line="360" w:lineRule="auto"/>
        <w:ind w:firstLine="397"/>
      </w:pPr>
      <w:r>
        <w:t>「最大的敵人是我自己。」</w:t>
      </w:r>
    </w:p>
    <w:p>
      <w:pPr>
        <w:spacing w:line="360" w:lineRule="auto"/>
        <w:ind w:firstLine="397"/>
      </w:pPr>
      <w:r>
        <w:t>母親點頭。</w:t>
      </w:r>
    </w:p>
    <w:p>
      <w:pPr>
        <w:spacing w:line="360" w:lineRule="auto"/>
        <w:ind w:firstLine="397"/>
      </w:pPr>
      <w:r>
        <w:t>「因為凱爾可以控制系統。」</w:t>
      </w:r>
    </w:p>
    <w:p>
      <w:pPr>
        <w:spacing w:line="360" w:lineRule="auto"/>
        <w:ind w:firstLine="397"/>
      </w:pPr>
      <w:r>
        <w:t>「可以控制人。」</w:t>
      </w:r>
    </w:p>
    <w:p>
      <w:pPr>
        <w:spacing w:line="360" w:lineRule="auto"/>
        <w:ind w:firstLine="397"/>
      </w:pPr>
      <w:r>
        <w:t>「可以修改記憶。」</w:t>
      </w:r>
    </w:p>
    <w:p>
      <w:pPr>
        <w:spacing w:line="360" w:lineRule="auto"/>
        <w:ind w:firstLine="397"/>
      </w:pPr>
      <w:r>
        <w:t>「但他控制不了。」</w:t>
      </w:r>
    </w:p>
    <w:p>
      <w:pPr>
        <w:spacing w:line="360" w:lineRule="auto"/>
        <w:ind w:firstLine="397"/>
      </w:pPr>
      <w:r>
        <w:t>「妳要不要成為核心。」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「如果我拒絕呢？」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「那妳妹妹會死。」</w:t>
      </w:r>
    </w:p>
    <w:p>
      <w:pPr>
        <w:spacing w:line="360" w:lineRule="auto"/>
        <w:ind w:firstLine="397"/>
      </w:pPr>
      <w:r>
        <w:t>她的呼吸瞬間停住。</w:t>
      </w:r>
    </w:p>
    <w:p>
      <w:pPr>
        <w:spacing w:line="360" w:lineRule="auto"/>
        <w:ind w:firstLine="397"/>
      </w:pPr>
      <w:r>
        <w:t>「如果我接受？」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母親眼中滿是痛苦。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「他終於把真正的選擇。」</w:t>
      </w:r>
    </w:p>
    <w:p>
      <w:pPr>
        <w:spacing w:line="360" w:lineRule="auto"/>
        <w:ind w:firstLine="397"/>
      </w:pPr>
      <w:r>
        <w:t>「交給妳了。」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白景深走到樓慕妍面前。</w:t>
      </w:r>
    </w:p>
    <w:p>
      <w:pPr>
        <w:spacing w:line="360" w:lineRule="auto"/>
        <w:ind w:firstLine="397"/>
      </w:pPr>
      <w:r>
        <w:t>「不要現在回答。」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「可是她會死。」</w:t>
      </w:r>
    </w:p>
    <w:p>
      <w:pPr>
        <w:spacing w:line="360" w:lineRule="auto"/>
        <w:ind w:firstLine="397"/>
      </w:pPr>
      <w:r>
        <w:t>「我們會找到第三個選擇。」</w:t>
      </w:r>
    </w:p>
    <w:p>
      <w:pPr>
        <w:spacing w:line="360" w:lineRule="auto"/>
        <w:ind w:firstLine="397"/>
      </w:pPr>
      <w:r>
        <w:t>母親看著他。</w:t>
      </w:r>
    </w:p>
    <w:p>
      <w:pPr>
        <w:spacing w:line="360" w:lineRule="auto"/>
        <w:ind w:firstLine="397"/>
      </w:pPr>
      <w:r>
        <w:t>「沒有第三個。」</w:t>
      </w:r>
    </w:p>
    <w:p>
      <w:pPr>
        <w:spacing w:line="360" w:lineRule="auto"/>
        <w:ind w:firstLine="397"/>
      </w:pPr>
      <w:r>
        <w:t>白景深卻搖頭。</w:t>
      </w:r>
    </w:p>
    <w:p>
      <w:pPr>
        <w:spacing w:line="360" w:lineRule="auto"/>
        <w:ind w:firstLine="397"/>
      </w:pPr>
      <w:r>
        <w:t>「一定有。」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「因為她以前每一次。」</w:t>
      </w:r>
    </w:p>
    <w:p>
      <w:pPr>
        <w:spacing w:line="360" w:lineRule="auto"/>
        <w:ind w:firstLine="397"/>
      </w:pPr>
      <w:r>
        <w:t>「都是在兩個選項裡被迫選。」</w:t>
      </w:r>
    </w:p>
    <w:p>
      <w:pPr>
        <w:spacing w:line="360" w:lineRule="auto"/>
        <w:ind w:firstLine="397"/>
      </w:pPr>
      <w:r>
        <w:t>「而這一次。」</w:t>
      </w:r>
    </w:p>
    <w:p>
      <w:pPr>
        <w:spacing w:line="360" w:lineRule="auto"/>
        <w:ind w:firstLine="397"/>
      </w:pPr>
      <w:r>
        <w:t>「我要她自己創造第三個。」</w:t>
      </w:r>
    </w:p>
    <w:p>
      <w:pPr>
        <w:spacing w:line="360" w:lineRule="auto"/>
        <w:ind w:firstLine="397"/>
      </w:pPr>
      <w:r>
        <w:t>樓慕妍怔怔看著他。</w:t>
      </w:r>
    </w:p>
    <w:p>
      <w:pPr>
        <w:spacing w:line="360" w:lineRule="auto"/>
        <w:ind w:firstLine="397"/>
      </w:pPr>
      <w:r>
        <w:t>母親也沉默。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女人才輕聲說：</w:t>
      </w:r>
    </w:p>
    <w:p>
      <w:pPr>
        <w:spacing w:line="360" w:lineRule="auto"/>
        <w:ind w:firstLine="397"/>
      </w:pPr>
      <w:r>
        <w:t>「難怪。」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「二十七個版本。」</w:t>
      </w:r>
    </w:p>
    <w:p>
      <w:pPr>
        <w:spacing w:line="360" w:lineRule="auto"/>
        <w:ind w:firstLine="397"/>
      </w:pPr>
      <w:r>
        <w:t>「她最後都會選妳。」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巨大的撞擊聲從地下傳來。</w:t>
      </w:r>
    </w:p>
    <w:p>
      <w:pPr>
        <w:spacing w:line="360" w:lineRule="auto"/>
        <w:ind w:firstLine="397"/>
      </w:pPr>
      <w:r>
        <w:t>轟——！</w:t>
      </w:r>
    </w:p>
    <w:p>
      <w:pPr>
        <w:spacing w:line="360" w:lineRule="auto"/>
        <w:ind w:firstLine="397"/>
      </w:pPr>
      <w:r>
        <w:t>整座Sereia劇烈震動。</w:t>
      </w:r>
    </w:p>
    <w:p>
      <w:pPr>
        <w:spacing w:line="360" w:lineRule="auto"/>
        <w:ind w:firstLine="397"/>
      </w:pPr>
      <w:r>
        <w:t>玻璃房一間接一間碎裂。</w:t>
      </w:r>
    </w:p>
    <w:p>
      <w:pPr>
        <w:spacing w:line="360" w:lineRule="auto"/>
        <w:ind w:firstLine="397"/>
      </w:pPr>
      <w:r>
        <w:t>紅色警報亮起。</w:t>
      </w:r>
    </w:p>
    <w:p>
      <w:pPr>
        <w:spacing w:line="360" w:lineRule="auto"/>
        <w:ind w:firstLine="397"/>
      </w:pPr>
      <w:r>
        <w:t>ARKAINE OVERRIDE</w:t>
      </w:r>
    </w:p>
    <w:p>
      <w:pPr>
        <w:spacing w:line="360" w:lineRule="auto"/>
        <w:ind w:firstLine="397"/>
      </w:pPr>
      <w:r>
        <w:t>FUSION PROTOCOL</w:t>
      </w:r>
    </w:p>
    <w:p>
      <w:pPr>
        <w:spacing w:line="360" w:lineRule="auto"/>
        <w:ind w:firstLine="397"/>
      </w:pPr>
      <w:r>
        <w:t>STARTING</w:t>
      </w:r>
    </w:p>
    <w:p>
      <w:pPr>
        <w:spacing w:line="360" w:lineRule="auto"/>
        <w:ind w:firstLine="397"/>
      </w:pPr>
      <w:r>
        <w:t>母親臉色瞬間變白。</w:t>
      </w:r>
    </w:p>
    <w:p>
      <w:pPr>
        <w:spacing w:line="360" w:lineRule="auto"/>
        <w:ind w:firstLine="397"/>
      </w:pPr>
      <w:r>
        <w:t>「他來了。」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一群人緩緩出現。</w:t>
      </w:r>
    </w:p>
    <w:p>
      <w:pPr>
        <w:spacing w:line="360" w:lineRule="auto"/>
        <w:ind w:firstLine="397"/>
      </w:pPr>
      <w:r>
        <w:t>最前方。</w:t>
      </w:r>
    </w:p>
    <w:p>
      <w:pPr>
        <w:spacing w:line="360" w:lineRule="auto"/>
        <w:ind w:firstLine="397"/>
      </w:pPr>
      <w:r>
        <w:t>正是凱爾。</w:t>
      </w:r>
    </w:p>
    <w:p>
      <w:pPr>
        <w:spacing w:line="360" w:lineRule="auto"/>
        <w:ind w:firstLine="397"/>
      </w:pPr>
      <w:r>
        <w:t>而在他身旁。</w:t>
      </w:r>
    </w:p>
    <w:p>
      <w:pPr>
        <w:spacing w:line="360" w:lineRule="auto"/>
        <w:ind w:firstLine="397"/>
      </w:pPr>
      <w:r>
        <w:t>站著那個與樓慕妍一模一樣的女人。</w:t>
      </w:r>
    </w:p>
    <w:p>
      <w:pPr>
        <w:spacing w:line="360" w:lineRule="auto"/>
        <w:ind w:firstLine="397"/>
      </w:pPr>
      <w:r>
        <w:t>她被兩名黑衣人押著。</w:t>
      </w:r>
    </w:p>
    <w:p>
      <w:pPr>
        <w:spacing w:line="360" w:lineRule="auto"/>
        <w:ind w:firstLine="397"/>
      </w:pPr>
      <w:r>
        <w:t>嘴角有血。</w:t>
      </w:r>
    </w:p>
    <w:p>
      <w:pPr>
        <w:spacing w:line="360" w:lineRule="auto"/>
        <w:ind w:firstLine="397"/>
      </w:pPr>
      <w:r>
        <w:t>卻仍然抬頭看著樓慕妍。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樓慕妍往前一步。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「不要救我。」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眼神裡第一次沒有恐懼。</w:t>
      </w:r>
    </w:p>
    <w:p>
      <w:pPr>
        <w:spacing w:line="360" w:lineRule="auto"/>
        <w:ind w:firstLine="397"/>
      </w:pPr>
      <w:r>
        <w:t>只有決絕。</w:t>
      </w:r>
    </w:p>
    <w:p>
      <w:pPr>
        <w:spacing w:line="360" w:lineRule="auto"/>
        <w:ind w:firstLine="397"/>
      </w:pPr>
      <w:r>
        <w:t>「如果今天一定要有一個人留下。」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「讓我選。」</w:t>
      </w:r>
    </w:p>
    <w:p>
      <w:pPr>
        <w:spacing w:line="360" w:lineRule="auto"/>
        <w:ind w:firstLine="397"/>
      </w:pPr>
      <w:r>
        <w:t>凱爾抬起手。</w:t>
      </w:r>
    </w:p>
    <w:p>
      <w:pPr>
        <w:spacing w:line="360" w:lineRule="auto"/>
        <w:ind w:firstLine="397"/>
      </w:pPr>
      <w:r>
        <w:t>所有系統同時啟動。</w:t>
      </w:r>
    </w:p>
    <w:p>
      <w:pPr>
        <w:spacing w:line="360" w:lineRule="auto"/>
        <w:ind w:firstLine="397"/>
      </w:pPr>
      <w:r>
        <w:t>兩姐妹胸口。</w:t>
      </w:r>
    </w:p>
    <w:p>
      <w:pPr>
        <w:spacing w:line="360" w:lineRule="auto"/>
        <w:ind w:firstLine="397"/>
      </w:pPr>
      <w:r>
        <w:t>同時亮起玫瑰形的光。</w:t>
      </w:r>
    </w:p>
    <w:p>
      <w:pPr>
        <w:spacing w:line="360" w:lineRule="auto"/>
        <w:ind w:firstLine="397"/>
      </w:pPr>
      <w:r>
        <w:t>Sereia最深處。</w:t>
      </w:r>
    </w:p>
    <w:p>
      <w:pPr>
        <w:spacing w:line="360" w:lineRule="auto"/>
        <w:ind w:firstLine="397"/>
      </w:pPr>
      <w:r>
        <w:t>一道巨大的機械門。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沒有實驗室。</w:t>
      </w:r>
    </w:p>
    <w:p>
      <w:pPr>
        <w:spacing w:line="360" w:lineRule="auto"/>
        <w:ind w:firstLine="397"/>
      </w:pPr>
      <w:r>
        <w:t>沒有控制台。</w:t>
      </w:r>
    </w:p>
    <w:p>
      <w:pPr>
        <w:spacing w:line="360" w:lineRule="auto"/>
        <w:ind w:firstLine="397"/>
      </w:pPr>
      <w:r>
        <w:t>只有一顆巨大的透明心臟。</w:t>
      </w:r>
    </w:p>
    <w:p>
      <w:pPr>
        <w:spacing w:line="360" w:lineRule="auto"/>
        <w:ind w:firstLine="397"/>
      </w:pPr>
      <w:r>
        <w:t>正在跳動。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母親看著那顆心臟。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「不可能……」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母親的聲音顫抖。</w:t>
      </w:r>
    </w:p>
    <w:p>
      <w:pPr>
        <w:spacing w:line="360" w:lineRule="auto"/>
        <w:ind w:firstLine="397"/>
      </w:pPr>
      <w:r>
        <w:t>「那不是Sereia的核心。」</w:t>
      </w:r>
    </w:p>
    <w:p>
      <w:pPr>
        <w:spacing w:line="360" w:lineRule="auto"/>
        <w:ind w:firstLine="397"/>
      </w:pPr>
      <w:r>
        <w:t>「那是妳父親的心臟。」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而凱爾站在黑暗裡。</w:t>
      </w:r>
    </w:p>
    <w:p>
      <w:pPr>
        <w:spacing w:line="360" w:lineRule="auto"/>
        <w:ind w:firstLine="397"/>
      </w:pPr>
      <w:r>
        <w:t>第一次露出真正的笑容。</w:t>
      </w:r>
    </w:p>
    <w:p>
      <w:pPr>
        <w:spacing w:line="360" w:lineRule="auto"/>
        <w:ind w:firstLine="397"/>
      </w:pPr>
      <w:r>
        <w:t>「歡迎回家。」</w:t>
      </w:r>
    </w:p>
    <w:p>
      <w:pPr>
        <w:jc w:val="center"/>
      </w:pPr>
      <w:r>
        <w:t>第八十章｜父親的心臟</w:t>
      </w:r>
    </w:p>
    <w:p>
      <w:pPr>
        <w:spacing w:line="360" w:lineRule="auto"/>
        <w:ind w:firstLine="397"/>
      </w:pPr>
      <w:r>
        <w:t>透明玻璃艙內。</w:t>
      </w:r>
    </w:p>
    <w:p>
      <w:pPr>
        <w:spacing w:line="360" w:lineRule="auto"/>
        <w:ind w:firstLine="397"/>
      </w:pPr>
      <w:r>
        <w:t>那顆心臟仍在跳動。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每一次搏動。</w:t>
      </w:r>
    </w:p>
    <w:p>
      <w:pPr>
        <w:spacing w:line="360" w:lineRule="auto"/>
        <w:ind w:firstLine="397"/>
      </w:pPr>
      <w:r>
        <w:t>都牽動著整座Sereia。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臉色一點一點變白。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她只是看著那顆心臟。</w:t>
      </w:r>
    </w:p>
    <w:p>
      <w:pPr>
        <w:spacing w:line="360" w:lineRule="auto"/>
        <w:ind w:firstLine="397"/>
      </w:pPr>
      <w:r>
        <w:t>像看見了一個她最不願意再見到的人。</w:t>
      </w:r>
    </w:p>
    <w:p>
      <w:pPr>
        <w:spacing w:line="360" w:lineRule="auto"/>
        <w:ind w:firstLine="397"/>
      </w:pPr>
      <w:r>
        <w:t>凱爾卻笑了。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「妳終於知道了。」</w:t>
      </w:r>
    </w:p>
    <w:p>
      <w:pPr>
        <w:spacing w:line="360" w:lineRule="auto"/>
        <w:ind w:firstLine="397"/>
      </w:pPr>
      <w:r>
        <w:t>樓慕妍轉頭看他。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「那是我父親的心臟？」</w:t>
      </w:r>
    </w:p>
    <w:p>
      <w:pPr>
        <w:spacing w:line="360" w:lineRule="auto"/>
        <w:ind w:firstLine="397"/>
      </w:pPr>
      <w:r>
        <w:t>「不是妳父親。」</w:t>
      </w:r>
    </w:p>
    <w:p>
      <w:pPr>
        <w:spacing w:line="360" w:lineRule="auto"/>
        <w:ind w:firstLine="397"/>
      </w:pPr>
      <w:r>
        <w:t>凱爾糾正。</w:t>
      </w:r>
    </w:p>
    <w:p>
      <w:pPr>
        <w:spacing w:line="360" w:lineRule="auto"/>
        <w:ind w:firstLine="397"/>
      </w:pPr>
      <w:r>
        <w:t>「是妳父親留下來的。」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「有什麼不同？」</w:t>
      </w:r>
    </w:p>
    <w:p>
      <w:pPr>
        <w:spacing w:line="360" w:lineRule="auto"/>
        <w:ind w:firstLine="397"/>
      </w:pPr>
      <w:r>
        <w:t>凱爾看著她。</w:t>
      </w:r>
    </w:p>
    <w:p>
      <w:pPr>
        <w:spacing w:line="360" w:lineRule="auto"/>
        <w:ind w:firstLine="397"/>
      </w:pPr>
      <w:r>
        <w:t>「他死了。」</w:t>
      </w:r>
    </w:p>
    <w:p>
      <w:pPr>
        <w:spacing w:line="360" w:lineRule="auto"/>
        <w:ind w:firstLine="397"/>
      </w:pPr>
      <w:r>
        <w:t>「但他的意志沒有。」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白景深立刻將樓慕妍護到身後。</w:t>
      </w:r>
    </w:p>
    <w:p>
      <w:pPr>
        <w:spacing w:line="360" w:lineRule="auto"/>
        <w:ind w:firstLine="397"/>
      </w:pPr>
      <w:r>
        <w:t>「不要聽他說。」</w:t>
      </w:r>
    </w:p>
    <w:p>
      <w:pPr>
        <w:spacing w:line="360" w:lineRule="auto"/>
        <w:ind w:firstLine="397"/>
      </w:pPr>
      <w:r>
        <w:t>凱爾看向白景深。</w:t>
      </w:r>
    </w:p>
    <w:p>
      <w:pPr>
        <w:spacing w:line="360" w:lineRule="auto"/>
        <w:ind w:firstLine="397"/>
      </w:pPr>
      <w:r>
        <w:t>「妳知道最有趣的是什麼嗎？」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「妳的父親。」</w:t>
      </w:r>
    </w:p>
    <w:p>
      <w:pPr>
        <w:spacing w:line="360" w:lineRule="auto"/>
        <w:ind w:firstLine="397"/>
      </w:pPr>
      <w:r>
        <w:t>凱爾淡淡道。</w:t>
      </w:r>
    </w:p>
    <w:p>
      <w:pPr>
        <w:spacing w:line="360" w:lineRule="auto"/>
        <w:ind w:firstLine="397"/>
      </w:pPr>
      <w:r>
        <w:t>「白家那位真正的掌權者。」</w:t>
      </w:r>
    </w:p>
    <w:p>
      <w:pPr>
        <w:spacing w:line="360" w:lineRule="auto"/>
        <w:ind w:firstLine="397"/>
      </w:pPr>
      <w:r>
        <w:t>「其實比我更早知道Sereia。」</w:t>
      </w:r>
    </w:p>
    <w:p>
      <w:pPr>
        <w:spacing w:line="360" w:lineRule="auto"/>
        <w:ind w:firstLine="397"/>
      </w:pPr>
      <w:r>
        <w:t>白景深眼神驟冷。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凱爾點頭。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「他親自參與了最初的研究。」</w:t>
      </w:r>
    </w:p>
    <w:p>
      <w:pPr>
        <w:spacing w:line="360" w:lineRule="auto"/>
        <w:ind w:firstLine="397"/>
      </w:pPr>
      <w:r>
        <w:t>白景深的手慢慢握緊。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「妳不相信？」</w:t>
      </w:r>
    </w:p>
    <w:p>
      <w:pPr>
        <w:spacing w:line="360" w:lineRule="auto"/>
        <w:ind w:firstLine="397"/>
      </w:pPr>
      <w:r>
        <w:t>凱爾笑了。</w:t>
      </w:r>
    </w:p>
    <w:p>
      <w:pPr>
        <w:spacing w:line="360" w:lineRule="auto"/>
        <w:ind w:firstLine="397"/>
      </w:pPr>
      <w:r>
        <w:t>「那妳可以問問妳母親。」</w:t>
      </w:r>
    </w:p>
    <w:p>
      <w:pPr>
        <w:spacing w:line="360" w:lineRule="auto"/>
        <w:ind w:firstLine="397"/>
      </w:pPr>
      <w:r>
        <w:t>所有人的目光。</w:t>
      </w:r>
    </w:p>
    <w:p>
      <w:pPr>
        <w:spacing w:line="360" w:lineRule="auto"/>
        <w:ind w:firstLine="397"/>
      </w:pPr>
      <w:r>
        <w:t>同時落在樓慕妍母親身上。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「到底叫什麼？」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這是她第一次。</w:t>
      </w:r>
    </w:p>
    <w:p>
      <w:pPr>
        <w:spacing w:line="360" w:lineRule="auto"/>
        <w:ind w:firstLine="397"/>
      </w:pPr>
      <w:r>
        <w:t>從白景深眼裡看到真正的動搖。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母親卻慢慢開口。</w:t>
      </w:r>
    </w:p>
    <w:p>
      <w:pPr>
        <w:spacing w:line="360" w:lineRule="auto"/>
        <w:ind w:firstLine="397"/>
      </w:pPr>
      <w:r>
        <w:t>「白廷川。」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像一道雷。</w:t>
      </w:r>
    </w:p>
    <w:p>
      <w:pPr>
        <w:spacing w:line="360" w:lineRule="auto"/>
        <w:ind w:firstLine="397"/>
      </w:pPr>
      <w:r>
        <w:t>劈進整座房間。</w:t>
      </w:r>
    </w:p>
    <w:p>
      <w:pPr>
        <w:spacing w:line="360" w:lineRule="auto"/>
        <w:ind w:firstLine="397"/>
      </w:pPr>
      <w:r>
        <w:t>「白廷川……」</w:t>
      </w:r>
    </w:p>
    <w:p>
      <w:pPr>
        <w:spacing w:line="360" w:lineRule="auto"/>
        <w:ind w:firstLine="397"/>
      </w:pPr>
      <w:r>
        <w:t>他低聲重複。</w:t>
      </w:r>
    </w:p>
    <w:p>
      <w:pPr>
        <w:spacing w:line="360" w:lineRule="auto"/>
        <w:ind w:firstLine="397"/>
      </w:pPr>
      <w:r>
        <w:t>母親點頭。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「妳父親白廷川。」</w:t>
      </w:r>
    </w:p>
    <w:p>
      <w:pPr>
        <w:spacing w:line="360" w:lineRule="auto"/>
        <w:ind w:firstLine="397"/>
      </w:pPr>
      <w:r>
        <w:t>「是Sereia最初的資助者之一。」</w:t>
      </w:r>
    </w:p>
    <w:p>
      <w:pPr>
        <w:spacing w:line="360" w:lineRule="auto"/>
        <w:ind w:firstLine="397"/>
      </w:pPr>
      <w:r>
        <w:t>「也是第一個要求研究『雙生意識』的人。」</w:t>
      </w:r>
    </w:p>
    <w:p>
      <w:pPr>
        <w:spacing w:line="360" w:lineRule="auto"/>
        <w:ind w:firstLine="397"/>
      </w:pPr>
      <w:r>
        <w:t>白景深臉色越來越冷。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「我父親知道慕妍？」</w:t>
      </w:r>
    </w:p>
    <w:p>
      <w:pPr>
        <w:spacing w:line="360" w:lineRule="auto"/>
        <w:ind w:firstLine="397"/>
      </w:pPr>
      <w:r>
        <w:t>「不只是知道。」</w:t>
      </w:r>
    </w:p>
    <w:p>
      <w:pPr>
        <w:spacing w:line="360" w:lineRule="auto"/>
        <w:ind w:firstLine="397"/>
      </w:pPr>
      <w:r>
        <w:t>母親看著他。</w:t>
      </w:r>
    </w:p>
    <w:p>
      <w:pPr>
        <w:spacing w:line="360" w:lineRule="auto"/>
        <w:ind w:firstLine="397"/>
      </w:pPr>
      <w:r>
        <w:t>「他看過她出生。」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樓慕妍的心口猛然一縮。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母親看向她。</w:t>
      </w:r>
    </w:p>
    <w:p>
      <w:pPr>
        <w:spacing w:line="360" w:lineRule="auto"/>
        <w:ind w:firstLine="397"/>
      </w:pPr>
      <w:r>
        <w:t>「妳出生那一天。」</w:t>
      </w:r>
    </w:p>
    <w:p>
      <w:pPr>
        <w:spacing w:line="360" w:lineRule="auto"/>
        <w:ind w:firstLine="397"/>
      </w:pPr>
      <w:r>
        <w:t>「白廷川就在研究所。」</w:t>
      </w:r>
    </w:p>
    <w:p>
      <w:pPr>
        <w:spacing w:line="360" w:lineRule="auto"/>
        <w:ind w:firstLine="397"/>
      </w:pPr>
      <w:r>
        <w:t>「他看著妳們兩個出生。」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「他做了一個決定。」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「什麼決定？」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凱爾替她說。</w:t>
      </w:r>
    </w:p>
    <w:p>
      <w:pPr>
        <w:spacing w:line="360" w:lineRule="auto"/>
        <w:ind w:firstLine="397"/>
      </w:pPr>
      <w:r>
        <w:t>「留下妳妹妹。」</w:t>
      </w:r>
    </w:p>
    <w:p>
      <w:pPr>
        <w:spacing w:line="360" w:lineRule="auto"/>
        <w:ind w:firstLine="397"/>
      </w:pPr>
      <w:r>
        <w:t>「帶走妳。」</w:t>
      </w:r>
    </w:p>
    <w:p>
      <w:pPr>
        <w:spacing w:line="360" w:lineRule="auto"/>
        <w:ind w:firstLine="397"/>
      </w:pPr>
      <w:r>
        <w:t>白景深猛然轉頭。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凱爾點頭。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「當年真正要求這麼做的人。」</w:t>
      </w:r>
    </w:p>
    <w:p>
      <w:pPr>
        <w:spacing w:line="360" w:lineRule="auto"/>
        <w:ind w:firstLine="397"/>
      </w:pPr>
      <w:r>
        <w:t>「不是妳母親。」</w:t>
      </w:r>
    </w:p>
    <w:p>
      <w:pPr>
        <w:spacing w:line="360" w:lineRule="auto"/>
        <w:ind w:firstLine="397"/>
      </w:pPr>
      <w:r>
        <w:t>「是白廷川。」</w:t>
      </w:r>
    </w:p>
    <w:p>
      <w:pPr>
        <w:spacing w:line="360" w:lineRule="auto"/>
        <w:ind w:firstLine="397"/>
      </w:pPr>
      <w:r>
        <w:t>白景深的眼神。</w:t>
      </w:r>
    </w:p>
    <w:p>
      <w:pPr>
        <w:spacing w:line="360" w:lineRule="auto"/>
        <w:ind w:firstLine="397"/>
      </w:pPr>
      <w:r>
        <w:t>第一次出現了裂痕。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凱爾走近玻璃艙。</w:t>
      </w:r>
    </w:p>
    <w:p>
      <w:pPr>
        <w:spacing w:line="360" w:lineRule="auto"/>
        <w:ind w:firstLine="397"/>
      </w:pPr>
      <w:r>
        <w:t>手掌貼在那顆心臟的玻璃上。</w:t>
      </w:r>
    </w:p>
    <w:p>
      <w:pPr>
        <w:spacing w:line="360" w:lineRule="auto"/>
        <w:ind w:firstLine="397"/>
      </w:pPr>
      <w:r>
        <w:t>「因為他相信。」</w:t>
      </w:r>
    </w:p>
    <w:p>
      <w:pPr>
        <w:spacing w:line="360" w:lineRule="auto"/>
        <w:ind w:firstLine="397"/>
      </w:pPr>
      <w:r>
        <w:t>「如果兩個樣本都活著。」</w:t>
      </w:r>
    </w:p>
    <w:p>
      <w:pPr>
        <w:spacing w:line="360" w:lineRule="auto"/>
        <w:ind w:firstLine="397"/>
      </w:pPr>
      <w:r>
        <w:t>「Sereia永遠不會完成。」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「他需要一個留在研究所。」</w:t>
      </w:r>
    </w:p>
    <w:p>
      <w:pPr>
        <w:spacing w:line="360" w:lineRule="auto"/>
        <w:ind w:firstLine="397"/>
      </w:pPr>
      <w:r>
        <w:t>「一個離開。」</w:t>
      </w:r>
    </w:p>
    <w:p>
      <w:pPr>
        <w:spacing w:line="360" w:lineRule="auto"/>
        <w:ind w:firstLine="397"/>
      </w:pPr>
      <w:r>
        <w:t>樓慕妍看著母親。</w:t>
      </w:r>
    </w:p>
    <w:p>
      <w:pPr>
        <w:spacing w:line="360" w:lineRule="auto"/>
        <w:ind w:firstLine="397"/>
      </w:pPr>
      <w:r>
        <w:t>「妳同意了？」</w:t>
      </w:r>
    </w:p>
    <w:p>
      <w:pPr>
        <w:spacing w:line="360" w:lineRule="auto"/>
        <w:ind w:firstLine="397"/>
      </w:pPr>
      <w:r>
        <w:t>母親紅了眼。</w:t>
      </w:r>
    </w:p>
    <w:p>
      <w:pPr>
        <w:spacing w:line="360" w:lineRule="auto"/>
        <w:ind w:firstLine="397"/>
      </w:pPr>
      <w:r>
        <w:t>「我沒有選擇。」</w:t>
      </w:r>
    </w:p>
    <w:p>
      <w:pPr>
        <w:spacing w:line="360" w:lineRule="auto"/>
        <w:ind w:firstLine="397"/>
      </w:pPr>
      <w:r>
        <w:t>「他拿妳們的生命威脅我。」</w:t>
      </w:r>
    </w:p>
    <w:p>
      <w:pPr>
        <w:spacing w:line="360" w:lineRule="auto"/>
        <w:ind w:firstLine="397"/>
      </w:pPr>
      <w:r>
        <w:t>「如果我不答應。」</w:t>
      </w:r>
    </w:p>
    <w:p>
      <w:pPr>
        <w:spacing w:line="360" w:lineRule="auto"/>
        <w:ind w:firstLine="397"/>
      </w:pPr>
      <w:r>
        <w:t>「兩個孩子都活不了。」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「所以妳帶走我。」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「把妹妹留下。」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母親低下頭。</w:t>
      </w:r>
    </w:p>
    <w:p>
      <w:pPr>
        <w:spacing w:line="360" w:lineRule="auto"/>
        <w:ind w:firstLine="397"/>
      </w:pPr>
      <w:r>
        <w:t>「我每天都在後悔。」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白景深突然走到凱爾面前。</w:t>
      </w:r>
    </w:p>
    <w:p>
      <w:pPr>
        <w:spacing w:line="360" w:lineRule="auto"/>
        <w:ind w:firstLine="397"/>
      </w:pPr>
      <w:r>
        <w:t>「那我父親呢？」</w:t>
      </w:r>
    </w:p>
    <w:p>
      <w:pPr>
        <w:spacing w:line="360" w:lineRule="auto"/>
        <w:ind w:firstLine="397"/>
      </w:pPr>
      <w:r>
        <w:t>凱爾笑了。</w:t>
      </w:r>
    </w:p>
    <w:p>
      <w:pPr>
        <w:spacing w:line="360" w:lineRule="auto"/>
        <w:ind w:firstLine="397"/>
      </w:pPr>
      <w:r>
        <w:t>「妳想知道？」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「他死了。」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「不是自然死亡。」</w:t>
      </w:r>
    </w:p>
    <w:p>
      <w:pPr>
        <w:spacing w:line="360" w:lineRule="auto"/>
        <w:ind w:firstLine="397"/>
      </w:pPr>
      <w:r>
        <w:t>白景深瞳孔微縮。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只是指向玻璃艙。</w:t>
      </w:r>
    </w:p>
    <w:p>
      <w:pPr>
        <w:spacing w:line="360" w:lineRule="auto"/>
        <w:ind w:firstLine="397"/>
      </w:pPr>
      <w:r>
        <w:t>「他自己。」</w:t>
      </w:r>
    </w:p>
    <w:p>
      <w:pPr>
        <w:spacing w:line="360" w:lineRule="auto"/>
        <w:ind w:firstLine="397"/>
      </w:pPr>
      <w:r>
        <w:t>白景深轉頭。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「白廷川最後一次來Sereia。」</w:t>
      </w:r>
    </w:p>
    <w:p>
      <w:pPr>
        <w:spacing w:line="360" w:lineRule="auto"/>
        <w:ind w:firstLine="397"/>
      </w:pPr>
      <w:r>
        <w:t>「他把自己的心臟。」</w:t>
      </w:r>
    </w:p>
    <w:p>
      <w:pPr>
        <w:spacing w:line="360" w:lineRule="auto"/>
        <w:ind w:firstLine="397"/>
      </w:pPr>
      <w:r>
        <w:t>「接進了系統。」</w:t>
      </w:r>
    </w:p>
    <w:p>
      <w:pPr>
        <w:spacing w:line="360" w:lineRule="auto"/>
        <w:ind w:firstLine="397"/>
      </w:pPr>
      <w:r>
        <w:t>樓慕妍震住。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凱爾看著她。</w:t>
      </w:r>
    </w:p>
    <w:p>
      <w:pPr>
        <w:spacing w:line="360" w:lineRule="auto"/>
        <w:ind w:firstLine="397"/>
      </w:pPr>
      <w:r>
        <w:t>「因為他想活。」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母親突然厲聲：</w:t>
      </w:r>
    </w:p>
    <w:p>
      <w:pPr>
        <w:spacing w:line="360" w:lineRule="auto"/>
        <w:ind w:firstLine="397"/>
      </w:pPr>
      <w:r>
        <w:t>「凱爾！」</w:t>
      </w:r>
    </w:p>
    <w:p>
      <w:pPr>
        <w:spacing w:line="360" w:lineRule="auto"/>
        <w:ind w:firstLine="397"/>
      </w:pPr>
      <w:r>
        <w:t>「妳閉嘴！」</w:t>
      </w:r>
    </w:p>
    <w:p>
      <w:pPr>
        <w:spacing w:line="360" w:lineRule="auto"/>
        <w:ind w:firstLine="397"/>
      </w:pPr>
      <w:r>
        <w:t>凱爾笑了。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「現在還想隱瞞？」</w:t>
      </w:r>
    </w:p>
    <w:p>
      <w:pPr>
        <w:spacing w:line="360" w:lineRule="auto"/>
        <w:ind w:firstLine="397"/>
      </w:pPr>
      <w:r>
        <w:t>「已經沒有必要了。」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「不是死於疾病。」</w:t>
      </w:r>
    </w:p>
    <w:p>
      <w:pPr>
        <w:spacing w:line="360" w:lineRule="auto"/>
        <w:ind w:firstLine="397"/>
      </w:pPr>
      <w:r>
        <w:t>「也不是死於意外。」</w:t>
      </w:r>
    </w:p>
    <w:p>
      <w:pPr>
        <w:spacing w:line="360" w:lineRule="auto"/>
        <w:ind w:firstLine="397"/>
      </w:pPr>
      <w:r>
        <w:t>「他是自己把心臟交給Sereia。」</w:t>
      </w:r>
    </w:p>
    <w:p>
      <w:pPr>
        <w:spacing w:line="360" w:lineRule="auto"/>
        <w:ind w:firstLine="397"/>
      </w:pPr>
      <w:r>
        <w:t>「因為他相信。」</w:t>
      </w:r>
    </w:p>
    <w:p>
      <w:pPr>
        <w:spacing w:line="360" w:lineRule="auto"/>
        <w:ind w:firstLine="397"/>
      </w:pPr>
      <w:r>
        <w:t>「只要自己的意識留在系統。」</w:t>
      </w:r>
    </w:p>
    <w:p>
      <w:pPr>
        <w:spacing w:line="360" w:lineRule="auto"/>
        <w:ind w:firstLine="397"/>
      </w:pPr>
      <w:r>
        <w:t>「就能永遠控制這個世界。」</w:t>
      </w:r>
    </w:p>
    <w:p>
      <w:pPr>
        <w:spacing w:line="360" w:lineRule="auto"/>
        <w:ind w:firstLine="397"/>
      </w:pPr>
      <w:r>
        <w:t>樓慕妍看著那顆心臟。</w:t>
      </w:r>
    </w:p>
    <w:p>
      <w:pPr>
        <w:spacing w:line="360" w:lineRule="auto"/>
        <w:ind w:firstLine="397"/>
      </w:pPr>
      <w:r>
        <w:t>「那它現在還活著？」</w:t>
      </w:r>
    </w:p>
    <w:p>
      <w:pPr>
        <w:spacing w:line="360" w:lineRule="auto"/>
        <w:ind w:firstLine="397"/>
      </w:pPr>
      <w:r>
        <w:t>「心臟活著。」</w:t>
      </w:r>
    </w:p>
    <w:p>
      <w:pPr>
        <w:spacing w:line="360" w:lineRule="auto"/>
        <w:ind w:firstLine="397"/>
      </w:pPr>
      <w:r>
        <w:t>凱爾回答。</w:t>
      </w:r>
    </w:p>
    <w:p>
      <w:pPr>
        <w:spacing w:line="360" w:lineRule="auto"/>
        <w:ind w:firstLine="397"/>
      </w:pPr>
      <w:r>
        <w:t>「但白廷川的意識。」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「也許還在。」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玻璃艙裡的心臟。</w:t>
      </w:r>
    </w:p>
    <w:p>
      <w:pPr>
        <w:spacing w:line="360" w:lineRule="auto"/>
        <w:ind w:firstLine="397"/>
      </w:pPr>
      <w:r>
        <w:t>突然停止。</w:t>
      </w:r>
    </w:p>
    <w:p>
      <w:pPr>
        <w:spacing w:line="360" w:lineRule="auto"/>
        <w:ind w:firstLine="397"/>
      </w:pPr>
      <w:r>
        <w:t>整座Sereia。</w:t>
      </w:r>
    </w:p>
    <w:p>
      <w:pPr>
        <w:spacing w:line="360" w:lineRule="auto"/>
        <w:ind w:firstLine="397"/>
      </w:pPr>
      <w:r>
        <w:t>瞬間陷入死寂。</w:t>
      </w:r>
    </w:p>
    <w:p>
      <w:pPr>
        <w:spacing w:line="360" w:lineRule="auto"/>
        <w:ind w:firstLine="397"/>
      </w:pPr>
      <w:r>
        <w:t>一秒。</w:t>
      </w:r>
    </w:p>
    <w:p>
      <w:pPr>
        <w:spacing w:line="360" w:lineRule="auto"/>
        <w:ind w:firstLine="397"/>
      </w:pPr>
      <w:r>
        <w:t>兩秒。</w:t>
      </w:r>
    </w:p>
    <w:p>
      <w:pPr>
        <w:spacing w:line="360" w:lineRule="auto"/>
        <w:ind w:firstLine="397"/>
      </w:pPr>
      <w:r>
        <w:t>三秒。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心臟再次跳動。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所有燈光全部熄滅。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一道男人的聲音。</w:t>
      </w:r>
    </w:p>
    <w:p>
      <w:pPr>
        <w:spacing w:line="360" w:lineRule="auto"/>
        <w:ind w:firstLine="397"/>
      </w:pPr>
      <w:r>
        <w:t>緩慢響起。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「……父親？」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那個聲音再次出現。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白景深站在黑暗裡。</w:t>
      </w:r>
    </w:p>
    <w:p>
      <w:pPr>
        <w:spacing w:line="360" w:lineRule="auto"/>
        <w:ind w:firstLine="397"/>
      </w:pPr>
      <w:r>
        <w:t>「妳還活著？」</w:t>
      </w:r>
    </w:p>
    <w:p>
      <w:pPr>
        <w:spacing w:line="360" w:lineRule="auto"/>
        <w:ind w:firstLine="397"/>
      </w:pPr>
      <w:r>
        <w:t>聲音低沉。</w:t>
      </w:r>
    </w:p>
    <w:p>
      <w:pPr>
        <w:spacing w:line="360" w:lineRule="auto"/>
        <w:ind w:firstLine="397"/>
      </w:pPr>
      <w:r>
        <w:t>「我沒有死。」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「換了一種方式存在。」</w:t>
      </w:r>
    </w:p>
    <w:p>
      <w:pPr>
        <w:spacing w:line="360" w:lineRule="auto"/>
        <w:ind w:firstLine="397"/>
      </w:pPr>
      <w:r>
        <w:t>白景深的呼吸變得急促。</w:t>
      </w:r>
    </w:p>
    <w:p>
      <w:pPr>
        <w:spacing w:line="360" w:lineRule="auto"/>
        <w:ind w:firstLine="397"/>
      </w:pPr>
      <w:r>
        <w:t>「妳為什麼要這麼做？」</w:t>
      </w:r>
    </w:p>
    <w:p>
      <w:pPr>
        <w:spacing w:line="360" w:lineRule="auto"/>
        <w:ind w:firstLine="397"/>
      </w:pPr>
      <w:r>
        <w:t>「為了妳。」</w:t>
      </w:r>
    </w:p>
    <w:p>
      <w:pPr>
        <w:spacing w:line="360" w:lineRule="auto"/>
        <w:ind w:firstLine="397"/>
      </w:pPr>
      <w:r>
        <w:t>「騙人。」</w:t>
      </w:r>
    </w:p>
    <w:p>
      <w:pPr>
        <w:spacing w:line="360" w:lineRule="auto"/>
        <w:ind w:firstLine="397"/>
      </w:pPr>
      <w:r>
        <w:t>白廷川沉默。</w:t>
      </w:r>
    </w:p>
    <w:p>
      <w:pPr>
        <w:spacing w:line="360" w:lineRule="auto"/>
        <w:ind w:firstLine="397"/>
      </w:pPr>
      <w:r>
        <w:t>「妳不相信我？」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「現在的妳。」</w:t>
      </w:r>
    </w:p>
    <w:p>
      <w:pPr>
        <w:spacing w:line="360" w:lineRule="auto"/>
        <w:ind w:firstLine="397"/>
      </w:pPr>
      <w:r>
        <w:t>「還是不是我的父親。」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樓慕妍站在白景深身後。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她聽見另一個聲音。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像有人在耳邊說話。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她猛然回頭。</w:t>
      </w:r>
    </w:p>
    <w:p>
      <w:pPr>
        <w:spacing w:line="360" w:lineRule="auto"/>
        <w:ind w:firstLine="397"/>
      </w:pPr>
      <w:r>
        <w:t>沒有人。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母親抓住她。</w:t>
      </w:r>
    </w:p>
    <w:p>
      <w:pPr>
        <w:spacing w:line="360" w:lineRule="auto"/>
        <w:ind w:firstLine="397"/>
      </w:pPr>
      <w:r>
        <w:t>「不要回答。」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「那不是妳父親。」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「不是？」</w:t>
      </w:r>
    </w:p>
    <w:p>
      <w:pPr>
        <w:spacing w:line="360" w:lineRule="auto"/>
        <w:ind w:firstLine="397"/>
      </w:pPr>
      <w:r>
        <w:t>母親搖頭。</w:t>
      </w:r>
    </w:p>
    <w:p>
      <w:pPr>
        <w:spacing w:line="360" w:lineRule="auto"/>
        <w:ind w:firstLine="397"/>
      </w:pPr>
      <w:r>
        <w:t>「真正的白廷川。」</w:t>
      </w:r>
    </w:p>
    <w:p>
      <w:pPr>
        <w:spacing w:line="360" w:lineRule="auto"/>
        <w:ind w:firstLine="397"/>
      </w:pPr>
      <w:r>
        <w:t>「在妳出生之前。」</w:t>
      </w:r>
    </w:p>
    <w:p>
      <w:pPr>
        <w:spacing w:line="360" w:lineRule="auto"/>
        <w:ind w:firstLine="397"/>
      </w:pPr>
      <w:r>
        <w:t>「就已經死了。」</w:t>
      </w:r>
    </w:p>
    <w:p>
      <w:pPr>
        <w:spacing w:line="360" w:lineRule="auto"/>
        <w:ind w:firstLine="397"/>
      </w:pPr>
      <w:r>
        <w:t>凱爾笑了。</w:t>
      </w:r>
    </w:p>
    <w:p>
      <w:pPr>
        <w:spacing w:line="360" w:lineRule="auto"/>
        <w:ind w:firstLine="397"/>
      </w:pPr>
      <w:r>
        <w:t>「終於承認了。」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「那現在說話的是誰？」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玻璃艙裡。</w:t>
      </w:r>
    </w:p>
    <w:p>
      <w:pPr>
        <w:spacing w:line="360" w:lineRule="auto"/>
        <w:ind w:firstLine="397"/>
      </w:pPr>
      <w:r>
        <w:t>心臟再次跳動。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一道聲音傳來。</w:t>
      </w:r>
    </w:p>
    <w:p>
      <w:pPr>
        <w:spacing w:line="360" w:lineRule="auto"/>
        <w:ind w:firstLine="397"/>
      </w:pPr>
      <w:r>
        <w:t>「我是白廷川。」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「也是Sereia。」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「更是妳們兩個的父親。」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樓慕妍胸口的玫瑰印記。</w:t>
      </w:r>
    </w:p>
    <w:p>
      <w:pPr>
        <w:spacing w:line="360" w:lineRule="auto"/>
        <w:ind w:firstLine="397"/>
      </w:pPr>
      <w:r>
        <w:t>開始劇烈發光。</w:t>
      </w:r>
    </w:p>
    <w:p>
      <w:pPr>
        <w:spacing w:line="360" w:lineRule="auto"/>
        <w:ind w:firstLine="397"/>
      </w:pPr>
      <w:r>
        <w:t>妹妹也同時痛苦地跪下。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樓慕妍衝過去。</w:t>
      </w:r>
    </w:p>
    <w:p>
      <w:pPr>
        <w:spacing w:line="360" w:lineRule="auto"/>
        <w:ind w:firstLine="397"/>
      </w:pPr>
      <w:r>
        <w:t>兩人的手剛碰到。</w:t>
      </w:r>
    </w:p>
    <w:p>
      <w:pPr>
        <w:spacing w:line="360" w:lineRule="auto"/>
        <w:ind w:firstLine="397"/>
      </w:pPr>
      <w:r>
        <w:t>整座研究所。</w:t>
      </w:r>
    </w:p>
    <w:p>
      <w:pPr>
        <w:spacing w:line="360" w:lineRule="auto"/>
        <w:ind w:firstLine="397"/>
      </w:pPr>
      <w:r>
        <w:t>所有玻璃房同時亮起。</w:t>
      </w:r>
    </w:p>
    <w:p>
      <w:pPr>
        <w:spacing w:line="360" w:lineRule="auto"/>
        <w:ind w:firstLine="397"/>
      </w:pPr>
      <w:r>
        <w:t>無數資料。</w:t>
      </w:r>
    </w:p>
    <w:p>
      <w:pPr>
        <w:spacing w:line="360" w:lineRule="auto"/>
        <w:ind w:firstLine="397"/>
      </w:pPr>
      <w:r>
        <w:t>從牆壁上浮現。</w:t>
      </w:r>
    </w:p>
    <w:p>
      <w:pPr>
        <w:spacing w:line="360" w:lineRule="auto"/>
        <w:ind w:firstLine="397"/>
      </w:pPr>
      <w:r>
        <w:t>ORIGINAL ROSE</w:t>
      </w:r>
    </w:p>
    <w:p>
      <w:pPr>
        <w:spacing w:line="360" w:lineRule="auto"/>
        <w:ind w:firstLine="397"/>
      </w:pPr>
      <w:r>
        <w:t>EVELYN A</w:t>
      </w:r>
    </w:p>
    <w:p>
      <w:pPr>
        <w:spacing w:line="360" w:lineRule="auto"/>
        <w:ind w:firstLine="397"/>
      </w:pPr>
      <w:r>
        <w:t>EVELYN B</w:t>
      </w:r>
    </w:p>
    <w:p>
      <w:pPr>
        <w:spacing w:line="360" w:lineRule="auto"/>
        <w:ind w:firstLine="397"/>
      </w:pPr>
      <w:r>
        <w:t>WHITE HEART</w:t>
      </w:r>
    </w:p>
    <w:p>
      <w:pPr>
        <w:spacing w:line="360" w:lineRule="auto"/>
        <w:ind w:firstLine="397"/>
      </w:pPr>
      <w:r>
        <w:t>ARKAINE</w:t>
      </w:r>
    </w:p>
    <w:p>
      <w:pPr>
        <w:spacing w:line="360" w:lineRule="auto"/>
        <w:ind w:firstLine="397"/>
      </w:pPr>
      <w:r>
        <w:t>SEREIA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所有文字融合成一句話：</w:t>
      </w:r>
    </w:p>
    <w:p>
      <w:pPr>
        <w:spacing w:line="360" w:lineRule="auto"/>
        <w:ind w:firstLine="397"/>
      </w:pPr>
      <w:r>
        <w:t>「雙生玫瑰不是實驗的結果。」</w:t>
      </w:r>
    </w:p>
    <w:p>
      <w:pPr>
        <w:spacing w:line="360" w:lineRule="auto"/>
        <w:ind w:firstLine="397"/>
      </w:pPr>
      <w:r>
        <w:t>「她們是實驗的起點。」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母親看著那行字。</w:t>
      </w:r>
    </w:p>
    <w:p>
      <w:pPr>
        <w:spacing w:line="360" w:lineRule="auto"/>
        <w:ind w:firstLine="397"/>
      </w:pPr>
      <w:r>
        <w:t>臉色慘白。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她一直以為自己是在保護兩個女兒。</w:t>
      </w:r>
    </w:p>
    <w:p>
      <w:pPr>
        <w:spacing w:line="360" w:lineRule="auto"/>
        <w:ind w:firstLine="397"/>
      </w:pPr>
      <w:r>
        <w:t>其實。</w:t>
      </w:r>
    </w:p>
    <w:p>
      <w:pPr>
        <w:spacing w:line="360" w:lineRule="auto"/>
        <w:ind w:firstLine="397"/>
      </w:pPr>
      <w:r>
        <w:t>她只是把兩個女兒。</w:t>
      </w:r>
    </w:p>
    <w:p>
      <w:pPr>
        <w:spacing w:line="360" w:lineRule="auto"/>
        <w:ind w:firstLine="397"/>
      </w:pPr>
      <w:r>
        <w:t>送進了另一場更大的局。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白景深突然走到樓慕妍身邊。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「不管發生什麼。」</w:t>
      </w:r>
    </w:p>
    <w:p>
      <w:pPr>
        <w:spacing w:line="360" w:lineRule="auto"/>
        <w:ind w:firstLine="397"/>
      </w:pPr>
      <w:r>
        <w:t>「不要離開我。」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「如果我必須選呢？」</w:t>
      </w:r>
    </w:p>
    <w:p>
      <w:pPr>
        <w:spacing w:line="360" w:lineRule="auto"/>
        <w:ind w:firstLine="397"/>
      </w:pPr>
      <w:r>
        <w:t>「選我。」</w:t>
      </w:r>
    </w:p>
    <w:p>
      <w:pPr>
        <w:spacing w:line="360" w:lineRule="auto"/>
        <w:ind w:firstLine="397"/>
      </w:pPr>
      <w:r>
        <w:t>「如果選我。」</w:t>
      </w:r>
    </w:p>
    <w:p>
      <w:pPr>
        <w:spacing w:line="360" w:lineRule="auto"/>
        <w:ind w:firstLine="397"/>
      </w:pPr>
      <w:r>
        <w:t>「妳妹妹會死呢？」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他沒有立刻回答。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這不是一句「我愛妳」。</w:t>
      </w:r>
    </w:p>
    <w:p>
      <w:pPr>
        <w:spacing w:line="360" w:lineRule="auto"/>
        <w:ind w:firstLine="397"/>
      </w:pPr>
      <w:r>
        <w:t>就能解決的選擇。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「我不想再讓任何一個人。」</w:t>
      </w:r>
    </w:p>
    <w:p>
      <w:pPr>
        <w:spacing w:line="360" w:lineRule="auto"/>
        <w:ind w:firstLine="397"/>
      </w:pPr>
      <w:r>
        <w:t>「為了成全我而死。」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「我不選妳。」</w:t>
      </w:r>
    </w:p>
    <w:p>
      <w:pPr>
        <w:spacing w:line="360" w:lineRule="auto"/>
        <w:ind w:firstLine="397"/>
      </w:pPr>
      <w:r>
        <w:t>他怔住。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眼淚卻慢慢落下。</w:t>
      </w:r>
    </w:p>
    <w:p>
      <w:pPr>
        <w:spacing w:line="360" w:lineRule="auto"/>
        <w:ind w:firstLine="397"/>
      </w:pPr>
      <w:r>
        <w:t>「我選我們。」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玻璃艙中的心臟。</w:t>
      </w:r>
    </w:p>
    <w:p>
      <w:pPr>
        <w:spacing w:line="360" w:lineRule="auto"/>
        <w:ind w:firstLine="397"/>
      </w:pPr>
      <w:r>
        <w:t>猛然停止。</w:t>
      </w:r>
    </w:p>
    <w:p>
      <w:pPr>
        <w:spacing w:line="360" w:lineRule="auto"/>
        <w:ind w:firstLine="397"/>
      </w:pPr>
      <w:r>
        <w:t>白廷川的聲音。</w:t>
      </w:r>
    </w:p>
    <w:p>
      <w:pPr>
        <w:spacing w:line="360" w:lineRule="auto"/>
        <w:ind w:firstLine="397"/>
      </w:pPr>
      <w:r>
        <w:t>第一次失去平靜。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「妳不能這樣選。」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那道聲音開始扭曲。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「從來就不應該同時活著。」</w:t>
      </w:r>
    </w:p>
    <w:p>
      <w:pPr>
        <w:spacing w:line="360" w:lineRule="auto"/>
        <w:ind w:firstLine="397"/>
      </w:pPr>
      <w:r>
        <w:t>轟——！</w:t>
      </w:r>
    </w:p>
    <w:p>
      <w:pPr>
        <w:spacing w:line="360" w:lineRule="auto"/>
        <w:ind w:firstLine="397"/>
      </w:pPr>
      <w:r>
        <w:t>整座Sereia劇烈震動。</w:t>
      </w:r>
    </w:p>
    <w:p>
      <w:pPr>
        <w:spacing w:line="360" w:lineRule="auto"/>
        <w:ind w:firstLine="397"/>
      </w:pPr>
      <w:r>
        <w:t>地面裂開。</w:t>
      </w:r>
    </w:p>
    <w:p>
      <w:pPr>
        <w:spacing w:line="360" w:lineRule="auto"/>
        <w:ind w:firstLine="397"/>
      </w:pPr>
      <w:r>
        <w:t>而在裂縫之下。</w:t>
      </w:r>
    </w:p>
    <w:p>
      <w:pPr>
        <w:spacing w:line="360" w:lineRule="auto"/>
        <w:ind w:firstLine="397"/>
      </w:pPr>
      <w:r>
        <w:t>一條巨大的紅色管線。</w:t>
      </w:r>
    </w:p>
    <w:p>
      <w:pPr>
        <w:spacing w:line="360" w:lineRule="auto"/>
        <w:ind w:firstLine="397"/>
      </w:pPr>
      <w:r>
        <w:t>正連向兩姐妹的心臟位置。</w:t>
      </w:r>
    </w:p>
    <w:p>
      <w:pPr>
        <w:spacing w:line="360" w:lineRule="auto"/>
        <w:ind w:firstLine="397"/>
      </w:pPr>
      <w:r>
        <w:t>母親驚恐地看著它。</w:t>
      </w:r>
    </w:p>
    <w:p>
      <w:pPr>
        <w:spacing w:line="360" w:lineRule="auto"/>
        <w:ind w:firstLine="397"/>
      </w:pPr>
      <w:r>
        <w:t>「來不及了。」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「融合已經開始。」</w:t>
      </w:r>
    </w:p>
    <w:p>
      <w:pPr>
        <w:jc w:val="center"/>
      </w:pPr>
      <w:r>
        <w:t>第八十一章｜融合</w:t>
      </w:r>
    </w:p>
    <w:p>
      <w:pPr>
        <w:spacing w:line="360" w:lineRule="auto"/>
        <w:ind w:firstLine="397"/>
      </w:pPr>
      <w:r>
        <w:t>紅色管線開始發光。</w:t>
      </w:r>
    </w:p>
    <w:p>
      <w:pPr>
        <w:spacing w:line="360" w:lineRule="auto"/>
        <w:ind w:firstLine="397"/>
      </w:pPr>
      <w:r>
        <w:t>一端連著樓慕妍。</w:t>
      </w:r>
    </w:p>
    <w:p>
      <w:pPr>
        <w:spacing w:line="360" w:lineRule="auto"/>
        <w:ind w:firstLine="397"/>
      </w:pPr>
      <w:r>
        <w:t>另一端。</w:t>
      </w:r>
    </w:p>
    <w:p>
      <w:pPr>
        <w:spacing w:line="360" w:lineRule="auto"/>
        <w:ind w:firstLine="397"/>
      </w:pPr>
      <w:r>
        <w:t>連著她的雙胞胎妹妹。</w:t>
      </w:r>
    </w:p>
    <w:p>
      <w:pPr>
        <w:spacing w:line="360" w:lineRule="auto"/>
        <w:ind w:firstLine="397"/>
      </w:pPr>
      <w:r>
        <w:t>沒有針。</w:t>
      </w:r>
    </w:p>
    <w:p>
      <w:pPr>
        <w:spacing w:line="360" w:lineRule="auto"/>
        <w:ind w:firstLine="397"/>
      </w:pPr>
      <w:r>
        <w:t>沒有刀。</w:t>
      </w:r>
    </w:p>
    <w:p>
      <w:pPr>
        <w:spacing w:line="360" w:lineRule="auto"/>
        <w:ind w:firstLine="397"/>
      </w:pPr>
      <w:r>
        <w:t>甚至沒有任何人碰她們。</w:t>
      </w:r>
    </w:p>
    <w:p>
      <w:pPr>
        <w:spacing w:line="360" w:lineRule="auto"/>
        <w:ind w:firstLine="397"/>
      </w:pPr>
      <w:r>
        <w:t>可是兩人的心跳。</w:t>
      </w:r>
    </w:p>
    <w:p>
      <w:pPr>
        <w:spacing w:line="360" w:lineRule="auto"/>
        <w:ind w:firstLine="397"/>
      </w:pPr>
      <w:r>
        <w:t>卻開始逐漸同步。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一次。</w:t>
      </w:r>
    </w:p>
    <w:p>
      <w:pPr>
        <w:spacing w:line="360" w:lineRule="auto"/>
        <w:ind w:firstLine="397"/>
      </w:pPr>
      <w:r>
        <w:t>又一次。</w:t>
      </w:r>
    </w:p>
    <w:p>
      <w:pPr>
        <w:spacing w:line="360" w:lineRule="auto"/>
        <w:ind w:firstLine="397"/>
      </w:pPr>
      <w:r>
        <w:t>像同一顆心臟。</w:t>
      </w:r>
    </w:p>
    <w:p>
      <w:pPr>
        <w:spacing w:line="360" w:lineRule="auto"/>
        <w:ind w:firstLine="397"/>
      </w:pPr>
      <w:r>
        <w:t>正在兩具身體裡跳動。</w:t>
      </w:r>
    </w:p>
    <w:p>
      <w:pPr>
        <w:spacing w:line="360" w:lineRule="auto"/>
        <w:ind w:firstLine="397"/>
      </w:pPr>
      <w:r>
        <w:t>樓慕妍痛得跪下。</w:t>
      </w:r>
    </w:p>
    <w:p>
      <w:pPr>
        <w:spacing w:line="360" w:lineRule="auto"/>
        <w:ind w:firstLine="397"/>
      </w:pPr>
      <w:r>
        <w:t>「啊——」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她抓住他的手。</w:t>
      </w:r>
    </w:p>
    <w:p>
      <w:pPr>
        <w:spacing w:line="360" w:lineRule="auto"/>
        <w:ind w:firstLine="397"/>
      </w:pPr>
      <w:r>
        <w:t>「不要碰我！」</w:t>
      </w:r>
    </w:p>
    <w:p>
      <w:pPr>
        <w:spacing w:line="360" w:lineRule="auto"/>
        <w:ind w:firstLine="397"/>
      </w:pPr>
      <w:r>
        <w:t>白景深沒有放開。</w:t>
      </w:r>
    </w:p>
    <w:p>
      <w:pPr>
        <w:spacing w:line="360" w:lineRule="auto"/>
        <w:ind w:firstLine="397"/>
      </w:pPr>
      <w:r>
        <w:t>「我不會放手。」</w:t>
      </w:r>
    </w:p>
    <w:p>
      <w:pPr>
        <w:spacing w:line="360" w:lineRule="auto"/>
        <w:ind w:firstLine="397"/>
      </w:pPr>
      <w:r>
        <w:t>「可是會連累妳！」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看著他。</w:t>
      </w:r>
    </w:p>
    <w:p>
      <w:pPr>
        <w:spacing w:line="360" w:lineRule="auto"/>
        <w:ind w:firstLine="397"/>
      </w:pPr>
      <w:r>
        <w:t>他眼裡沒有恐懼。</w:t>
      </w:r>
    </w:p>
    <w:p>
      <w:pPr>
        <w:spacing w:line="360" w:lineRule="auto"/>
        <w:ind w:firstLine="397"/>
      </w:pPr>
      <w:r>
        <w:t>只有一個答案。</w:t>
      </w:r>
    </w:p>
    <w:p>
      <w:pPr>
        <w:spacing w:line="360" w:lineRule="auto"/>
        <w:ind w:firstLine="397"/>
      </w:pPr>
      <w:r>
        <w:t>「我說過。」</w:t>
      </w:r>
    </w:p>
    <w:p>
      <w:pPr>
        <w:spacing w:line="360" w:lineRule="auto"/>
        <w:ind w:firstLine="397"/>
      </w:pPr>
      <w:r>
        <w:t>「我會陪妳。」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她的妹妹也倒了下去。</w:t>
      </w:r>
    </w:p>
    <w:p>
      <w:pPr>
        <w:spacing w:line="360" w:lineRule="auto"/>
        <w:ind w:firstLine="397"/>
      </w:pPr>
      <w:r>
        <w:t>兩名黑衣人想抓住她。</w:t>
      </w:r>
    </w:p>
    <w:p>
      <w:pPr>
        <w:spacing w:line="360" w:lineRule="auto"/>
        <w:ind w:firstLine="397"/>
      </w:pPr>
      <w:r>
        <w:t>凱爾卻抬手。</w:t>
      </w:r>
    </w:p>
    <w:p>
      <w:pPr>
        <w:spacing w:line="360" w:lineRule="auto"/>
        <w:ind w:firstLine="397"/>
      </w:pPr>
      <w:r>
        <w:t>「不要碰。」</w:t>
      </w:r>
    </w:p>
    <w:p>
      <w:pPr>
        <w:spacing w:line="360" w:lineRule="auto"/>
        <w:ind w:firstLine="397"/>
      </w:pPr>
      <w:r>
        <w:t>「讓系統自己完成。」</w:t>
      </w:r>
    </w:p>
    <w:p>
      <w:pPr>
        <w:spacing w:line="360" w:lineRule="auto"/>
        <w:ind w:firstLine="397"/>
      </w:pPr>
      <w:r>
        <w:t>妹妹抬頭看他。</w:t>
      </w:r>
    </w:p>
    <w:p>
      <w:pPr>
        <w:spacing w:line="360" w:lineRule="auto"/>
        <w:ind w:firstLine="397"/>
      </w:pPr>
      <w:r>
        <w:t>「妳怕了？」</w:t>
      </w:r>
    </w:p>
    <w:p>
      <w:pPr>
        <w:spacing w:line="360" w:lineRule="auto"/>
        <w:ind w:firstLine="397"/>
      </w:pPr>
      <w:r>
        <w:t>凱爾皺眉。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嘴角還帶著血。</w:t>
      </w:r>
    </w:p>
    <w:p>
      <w:pPr>
        <w:spacing w:line="360" w:lineRule="auto"/>
        <w:ind w:firstLine="397"/>
      </w:pPr>
      <w:r>
        <w:t>「妳一直都相信。」</w:t>
      </w:r>
    </w:p>
    <w:p>
      <w:pPr>
        <w:spacing w:line="360" w:lineRule="auto"/>
        <w:ind w:firstLine="397"/>
      </w:pPr>
      <w:r>
        <w:t>「自己可以控制我們。」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「妳開始怕了。」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妹妹慢慢站起來。</w:t>
      </w:r>
    </w:p>
    <w:p>
      <w:pPr>
        <w:spacing w:line="360" w:lineRule="auto"/>
        <w:ind w:firstLine="397"/>
      </w:pPr>
      <w:r>
        <w:t>「因為妳知道。」</w:t>
      </w:r>
    </w:p>
    <w:p>
      <w:pPr>
        <w:spacing w:line="360" w:lineRule="auto"/>
        <w:ind w:firstLine="397"/>
      </w:pPr>
      <w:r>
        <w:t>「一旦我們真的融合。」</w:t>
      </w:r>
    </w:p>
    <w:p>
      <w:pPr>
        <w:spacing w:line="360" w:lineRule="auto"/>
        <w:ind w:firstLine="397"/>
      </w:pPr>
      <w:r>
        <w:t>「妳也控制不了結果。」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Sereia的中央控制台。</w:t>
      </w:r>
    </w:p>
    <w:p>
      <w:pPr>
        <w:spacing w:line="360" w:lineRule="auto"/>
        <w:ind w:firstLine="397"/>
      </w:pPr>
      <w:r>
        <w:t>數字瘋狂跳動。</w:t>
      </w:r>
    </w:p>
    <w:p>
      <w:pPr>
        <w:spacing w:line="360" w:lineRule="auto"/>
        <w:ind w:firstLine="397"/>
      </w:pPr>
      <w:r>
        <w:t>CORE LINK：47%</w:t>
      </w:r>
    </w:p>
    <w:p>
      <w:pPr>
        <w:spacing w:line="360" w:lineRule="auto"/>
        <w:ind w:firstLine="397"/>
      </w:pPr>
      <w:r>
        <w:t>48%</w:t>
      </w:r>
    </w:p>
    <w:p>
      <w:pPr>
        <w:spacing w:line="360" w:lineRule="auto"/>
        <w:ind w:firstLine="397"/>
      </w:pPr>
      <w:r>
        <w:t>49%</w:t>
      </w:r>
    </w:p>
    <w:p>
      <w:pPr>
        <w:spacing w:line="360" w:lineRule="auto"/>
        <w:ind w:firstLine="397"/>
      </w:pPr>
      <w:r>
        <w:t>母親衝到控制台前。</w:t>
      </w:r>
    </w:p>
    <w:p>
      <w:pPr>
        <w:spacing w:line="360" w:lineRule="auto"/>
        <w:ind w:firstLine="397"/>
      </w:pPr>
      <w:r>
        <w:t>「停止！」</w:t>
      </w:r>
    </w:p>
    <w:p>
      <w:pPr>
        <w:spacing w:line="360" w:lineRule="auto"/>
        <w:ind w:firstLine="397"/>
      </w:pPr>
      <w:r>
        <w:t>她輸入密碼。</w:t>
      </w:r>
    </w:p>
    <w:p>
      <w:pPr>
        <w:spacing w:line="360" w:lineRule="auto"/>
        <w:ind w:firstLine="397"/>
      </w:pPr>
      <w:r>
        <w:t>系統卻拒絕。</w:t>
      </w:r>
    </w:p>
    <w:p>
      <w:pPr>
        <w:spacing w:line="360" w:lineRule="auto"/>
        <w:ind w:firstLine="397"/>
      </w:pPr>
      <w:r>
        <w:t>ACCESS DENIED</w:t>
      </w:r>
    </w:p>
    <w:p>
      <w:pPr>
        <w:spacing w:line="360" w:lineRule="auto"/>
        <w:ind w:firstLine="397"/>
      </w:pPr>
      <w:r>
        <w:t>她再次輸入。</w:t>
      </w:r>
    </w:p>
    <w:p>
      <w:pPr>
        <w:spacing w:line="360" w:lineRule="auto"/>
        <w:ind w:firstLine="397"/>
      </w:pPr>
      <w:r>
        <w:t>依然拒絕。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「誰在控制？」</w:t>
      </w:r>
    </w:p>
    <w:p>
      <w:pPr>
        <w:spacing w:line="360" w:lineRule="auto"/>
        <w:ind w:firstLine="397"/>
      </w:pPr>
      <w:r>
        <w:t>母親抬頭。</w:t>
      </w:r>
    </w:p>
    <w:p>
      <w:pPr>
        <w:spacing w:line="360" w:lineRule="auto"/>
        <w:ind w:firstLine="397"/>
      </w:pPr>
      <w:r>
        <w:t>「白廷川。」</w:t>
      </w:r>
    </w:p>
    <w:p>
      <w:pPr>
        <w:spacing w:line="360" w:lineRule="auto"/>
        <w:ind w:firstLine="397"/>
      </w:pPr>
      <w:r>
        <w:t>玻璃艙中的心臟。</w:t>
      </w:r>
    </w:p>
    <w:p>
      <w:pPr>
        <w:spacing w:line="360" w:lineRule="auto"/>
        <w:ind w:firstLine="397"/>
      </w:pPr>
      <w:r>
        <w:t>再次跳動。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整座房間震動。</w:t>
      </w:r>
    </w:p>
    <w:p>
      <w:pPr>
        <w:spacing w:line="360" w:lineRule="auto"/>
        <w:ind w:firstLine="397"/>
      </w:pPr>
      <w:r>
        <w:t>一道低沉的聲音傳來：</w:t>
      </w:r>
    </w:p>
    <w:p>
      <w:pPr>
        <w:spacing w:line="360" w:lineRule="auto"/>
        <w:ind w:firstLine="397"/>
      </w:pPr>
      <w:r>
        <w:t>「她們本來就是我的作品。」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「作品？」</w:t>
      </w:r>
    </w:p>
    <w:p>
      <w:pPr>
        <w:spacing w:line="360" w:lineRule="auto"/>
        <w:ind w:firstLine="397"/>
      </w:pPr>
      <w:r>
        <w:t>白廷川回答：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「妳們為什麼會出生？」</w:t>
      </w:r>
    </w:p>
    <w:p>
      <w:pPr>
        <w:spacing w:line="360" w:lineRule="auto"/>
        <w:ind w:firstLine="397"/>
      </w:pPr>
      <w:r>
        <w:t>「因為有人設計。」</w:t>
      </w:r>
    </w:p>
    <w:p>
      <w:pPr>
        <w:spacing w:line="360" w:lineRule="auto"/>
        <w:ind w:firstLine="397"/>
      </w:pPr>
      <w:r>
        <w:t>「有人計算。」</w:t>
      </w:r>
    </w:p>
    <w:p>
      <w:pPr>
        <w:spacing w:line="360" w:lineRule="auto"/>
        <w:ind w:firstLine="397"/>
      </w:pPr>
      <w:r>
        <w:t>「有人決定。」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「連妳們相遇的時間。」</w:t>
      </w:r>
    </w:p>
    <w:p>
      <w:pPr>
        <w:spacing w:line="360" w:lineRule="auto"/>
        <w:ind w:firstLine="397"/>
      </w:pPr>
      <w:r>
        <w:t>「都是計畫的一部分。」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「我和景深？」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白景深臉色變了。</w:t>
      </w:r>
    </w:p>
    <w:p>
      <w:pPr>
        <w:spacing w:line="360" w:lineRule="auto"/>
        <w:ind w:firstLine="397"/>
      </w:pPr>
      <w:r>
        <w:t>「妳什麼意思？」</w:t>
      </w:r>
    </w:p>
    <w:p>
      <w:pPr>
        <w:spacing w:line="360" w:lineRule="auto"/>
        <w:ind w:firstLine="397"/>
      </w:pPr>
      <w:r>
        <w:t>「白家與Sereia。」</w:t>
      </w:r>
    </w:p>
    <w:p>
      <w:pPr>
        <w:spacing w:line="360" w:lineRule="auto"/>
        <w:ind w:firstLine="397"/>
      </w:pPr>
      <w:r>
        <w:t>「從妳們出生以前。」</w:t>
      </w:r>
    </w:p>
    <w:p>
      <w:pPr>
        <w:spacing w:line="360" w:lineRule="auto"/>
        <w:ind w:firstLine="397"/>
      </w:pPr>
      <w:r>
        <w:t>「就已經在觀察。」</w:t>
      </w:r>
    </w:p>
    <w:p>
      <w:pPr>
        <w:spacing w:line="360" w:lineRule="auto"/>
        <w:ind w:firstLine="397"/>
      </w:pPr>
      <w:r>
        <w:t>「妳們與誰接近。」</w:t>
      </w:r>
    </w:p>
    <w:p>
      <w:pPr>
        <w:spacing w:line="360" w:lineRule="auto"/>
        <w:ind w:firstLine="397"/>
      </w:pPr>
      <w:r>
        <w:t>「愛誰。」</w:t>
      </w:r>
    </w:p>
    <w:p>
      <w:pPr>
        <w:spacing w:line="360" w:lineRule="auto"/>
        <w:ind w:firstLine="397"/>
      </w:pPr>
      <w:r>
        <w:t>「恨誰。」</w:t>
      </w:r>
    </w:p>
    <w:p>
      <w:pPr>
        <w:spacing w:line="360" w:lineRule="auto"/>
        <w:ind w:firstLine="397"/>
      </w:pPr>
      <w:r>
        <w:t>「最後會選擇誰。」</w:t>
      </w:r>
    </w:p>
    <w:p>
      <w:pPr>
        <w:spacing w:line="360" w:lineRule="auto"/>
        <w:ind w:firstLine="397"/>
      </w:pPr>
      <w:r>
        <w:t>樓慕妍的呼吸逐漸變重。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「我愛景深。」</w:t>
      </w:r>
    </w:p>
    <w:p>
      <w:pPr>
        <w:spacing w:line="360" w:lineRule="auto"/>
        <w:ind w:firstLine="397"/>
      </w:pPr>
      <w:r>
        <w:t>「也是妳們安排的？」</w:t>
      </w:r>
    </w:p>
    <w:p>
      <w:pPr>
        <w:spacing w:line="360" w:lineRule="auto"/>
        <w:ind w:firstLine="397"/>
      </w:pPr>
      <w:r>
        <w:t>白廷川沉默。</w:t>
      </w:r>
    </w:p>
    <w:p>
      <w:pPr>
        <w:spacing w:line="360" w:lineRule="auto"/>
        <w:ind w:firstLine="397"/>
      </w:pPr>
      <w:r>
        <w:t>這個沉默。</w:t>
      </w:r>
    </w:p>
    <w:p>
      <w:pPr>
        <w:spacing w:line="360" w:lineRule="auto"/>
        <w:ind w:firstLine="397"/>
      </w:pPr>
      <w:r>
        <w:t>就是答案。</w:t>
      </w:r>
    </w:p>
    <w:p>
      <w:pPr>
        <w:spacing w:line="360" w:lineRule="auto"/>
        <w:ind w:firstLine="397"/>
      </w:pPr>
      <w:r>
        <w:t>白景深握緊她的手。</w:t>
      </w:r>
    </w:p>
    <w:p>
      <w:pPr>
        <w:spacing w:line="360" w:lineRule="auto"/>
        <w:ind w:firstLine="397"/>
      </w:pPr>
      <w:r>
        <w:t>「不要相信。」</w:t>
      </w:r>
    </w:p>
    <w:p>
      <w:pPr>
        <w:spacing w:line="360" w:lineRule="auto"/>
        <w:ind w:firstLine="397"/>
      </w:pPr>
      <w:r>
        <w:t>樓慕妍卻看著他。</w:t>
      </w:r>
    </w:p>
    <w:p>
      <w:pPr>
        <w:spacing w:line="360" w:lineRule="auto"/>
        <w:ind w:firstLine="397"/>
      </w:pPr>
      <w:r>
        <w:t>「如果是真的呢？」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她低下頭。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「那我這輩子。」</w:t>
      </w:r>
    </w:p>
    <w:p>
      <w:pPr>
        <w:spacing w:line="360" w:lineRule="auto"/>
        <w:ind w:firstLine="397"/>
      </w:pPr>
      <w:r>
        <w:t>「到底有多少是真的？」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妹妹突然喊她。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「妳聽我說。」</w:t>
      </w:r>
    </w:p>
    <w:p>
      <w:pPr>
        <w:spacing w:line="360" w:lineRule="auto"/>
        <w:ind w:firstLine="397"/>
      </w:pPr>
      <w:r>
        <w:t>她的聲音開始顫抖。</w:t>
      </w:r>
    </w:p>
    <w:p>
      <w:pPr>
        <w:spacing w:line="360" w:lineRule="auto"/>
        <w:ind w:firstLine="397"/>
      </w:pPr>
      <w:r>
        <w:t>「不要相信任何一個人告訴妳的答案。」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「因為我們的記憶。」</w:t>
      </w:r>
    </w:p>
    <w:p>
      <w:pPr>
        <w:spacing w:line="360" w:lineRule="auto"/>
        <w:ind w:firstLine="397"/>
      </w:pPr>
      <w:r>
        <w:t>「正在互相交換。」</w:t>
      </w:r>
    </w:p>
    <w:p>
      <w:pPr>
        <w:spacing w:line="360" w:lineRule="auto"/>
        <w:ind w:firstLine="397"/>
      </w:pPr>
      <w:r>
        <w:t>「我現在看到的。」</w:t>
      </w:r>
    </w:p>
    <w:p>
      <w:pPr>
        <w:spacing w:line="360" w:lineRule="auto"/>
        <w:ind w:firstLine="397"/>
      </w:pPr>
      <w:r>
        <w:t>「可能是妳的。」</w:t>
      </w:r>
    </w:p>
    <w:p>
      <w:pPr>
        <w:spacing w:line="360" w:lineRule="auto"/>
        <w:ind w:firstLine="397"/>
      </w:pPr>
      <w:r>
        <w:t>「妳看到的。」</w:t>
      </w:r>
    </w:p>
    <w:p>
      <w:pPr>
        <w:spacing w:line="360" w:lineRule="auto"/>
        <w:ind w:firstLine="397"/>
      </w:pPr>
      <w:r>
        <w:t>「也可能是我的。」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一個畫面突然出現在她腦中。</w:t>
      </w:r>
    </w:p>
    <w:p>
      <w:pPr>
        <w:spacing w:line="360" w:lineRule="auto"/>
        <w:ind w:firstLine="397"/>
      </w:pPr>
      <w:r>
        <w:t>白景深站在雨裡。</w:t>
      </w:r>
    </w:p>
    <w:p>
      <w:pPr>
        <w:spacing w:line="360" w:lineRule="auto"/>
        <w:ind w:firstLine="397"/>
      </w:pPr>
      <w:r>
        <w:t>年少的他。</w:t>
      </w:r>
    </w:p>
    <w:p>
      <w:pPr>
        <w:spacing w:line="360" w:lineRule="auto"/>
        <w:ind w:firstLine="397"/>
      </w:pPr>
      <w:r>
        <w:t>手裡握著一朵玫瑰。</w:t>
      </w:r>
    </w:p>
    <w:p>
      <w:pPr>
        <w:spacing w:line="360" w:lineRule="auto"/>
        <w:ind w:firstLine="397"/>
      </w:pPr>
      <w:r>
        <w:t>對著一個女孩說：</w:t>
      </w:r>
    </w:p>
    <w:p>
      <w:pPr>
        <w:spacing w:line="360" w:lineRule="auto"/>
        <w:ind w:firstLine="397"/>
      </w:pPr>
      <w:r>
        <w:t>「我會找到妳。」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「妳以前見過我嗎？」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「在我們真正第一次見面以前。」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太久。</w:t>
      </w:r>
    </w:p>
    <w:p>
      <w:pPr>
        <w:spacing w:line="360" w:lineRule="auto"/>
        <w:ind w:firstLine="397"/>
      </w:pPr>
      <w:r>
        <w:t>樓慕妍的心慢慢往下沉。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「我……」</w:t>
      </w:r>
    </w:p>
    <w:p>
      <w:pPr>
        <w:spacing w:line="360" w:lineRule="auto"/>
        <w:ind w:firstLine="397"/>
      </w:pPr>
      <w:r>
        <w:t>白景深終於開口。</w:t>
      </w:r>
    </w:p>
    <w:p>
      <w:pPr>
        <w:spacing w:line="360" w:lineRule="auto"/>
        <w:ind w:firstLine="397"/>
      </w:pPr>
      <w:r>
        <w:t>「見過。」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「妳十歲。」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「Sereia。」</w:t>
      </w:r>
    </w:p>
    <w:p>
      <w:pPr>
        <w:spacing w:line="360" w:lineRule="auto"/>
        <w:ind w:firstLine="397"/>
      </w:pPr>
      <w:r>
        <w:t>母親猛然轉頭。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白景深沒有退縮。</w:t>
      </w:r>
    </w:p>
    <w:p>
      <w:pPr>
        <w:spacing w:line="360" w:lineRule="auto"/>
        <w:ind w:firstLine="397"/>
      </w:pPr>
      <w:r>
        <w:t>「我父親帶我去過一次。」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「我在玻璃房裡見過妳。」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「那妳為什麼沒有告訴我？」</w:t>
      </w:r>
    </w:p>
    <w:p>
      <w:pPr>
        <w:spacing w:line="360" w:lineRule="auto"/>
        <w:ind w:firstLine="397"/>
      </w:pPr>
      <w:r>
        <w:t>「因為我不知道。」</w:t>
      </w:r>
    </w:p>
    <w:p>
      <w:pPr>
        <w:spacing w:line="360" w:lineRule="auto"/>
        <w:ind w:firstLine="397"/>
      </w:pPr>
      <w:r>
        <w:t>「不知道什麼？」</w:t>
      </w:r>
    </w:p>
    <w:p>
      <w:pPr>
        <w:spacing w:line="360" w:lineRule="auto"/>
        <w:ind w:firstLine="397"/>
      </w:pPr>
      <w:r>
        <w:t>「不知道那個女孩就是妳。」</w:t>
      </w:r>
    </w:p>
    <w:p>
      <w:pPr>
        <w:spacing w:line="360" w:lineRule="auto"/>
        <w:ind w:firstLine="397"/>
      </w:pPr>
      <w:r>
        <w:t>「直到後來。」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「我在妳身上看見那朵玫瑰。」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樓慕妍突然笑了。</w:t>
      </w:r>
    </w:p>
    <w:p>
      <w:pPr>
        <w:spacing w:line="360" w:lineRule="auto"/>
        <w:ind w:firstLine="397"/>
      </w:pPr>
      <w:r>
        <w:t>笑著笑著。</w:t>
      </w:r>
    </w:p>
    <w:p>
      <w:pPr>
        <w:spacing w:line="360" w:lineRule="auto"/>
        <w:ind w:firstLine="397"/>
      </w:pPr>
      <w:r>
        <w:t>眼淚掉下來。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「我們不是第一次見面。」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「那妳十歲那天。」</w:t>
      </w:r>
    </w:p>
    <w:p>
      <w:pPr>
        <w:spacing w:line="360" w:lineRule="auto"/>
        <w:ind w:firstLine="397"/>
      </w:pPr>
      <w:r>
        <w:t>「跟我說了什麼？」</w:t>
      </w:r>
    </w:p>
    <w:p>
      <w:pPr>
        <w:spacing w:line="360" w:lineRule="auto"/>
        <w:ind w:firstLine="397"/>
      </w:pPr>
      <w:r>
        <w:t>白景深的眼神變得柔軟。</w:t>
      </w:r>
    </w:p>
    <w:p>
      <w:pPr>
        <w:spacing w:line="360" w:lineRule="auto"/>
        <w:ind w:firstLine="397"/>
      </w:pPr>
      <w:r>
        <w:t>「妳問我。」</w:t>
      </w:r>
    </w:p>
    <w:p>
      <w:pPr>
        <w:spacing w:line="360" w:lineRule="auto"/>
        <w:ind w:firstLine="397"/>
      </w:pPr>
      <w:r>
        <w:t>「外面的世界是什麼樣子。」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「我說了什麼？」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「外面有海。」</w:t>
      </w:r>
    </w:p>
    <w:p>
      <w:pPr>
        <w:spacing w:line="360" w:lineRule="auto"/>
        <w:ind w:firstLine="397"/>
      </w:pPr>
      <w:r>
        <w:t>「有天空。」</w:t>
      </w:r>
    </w:p>
    <w:p>
      <w:pPr>
        <w:spacing w:line="360" w:lineRule="auto"/>
        <w:ind w:firstLine="397"/>
      </w:pPr>
      <w:r>
        <w:t>「還有很多很多玫瑰。」</w:t>
      </w:r>
    </w:p>
    <w:p>
      <w:pPr>
        <w:spacing w:line="360" w:lineRule="auto"/>
        <w:ind w:firstLine="397"/>
      </w:pPr>
      <w:r>
        <w:t>樓慕妍怔怔看著他。</w:t>
      </w:r>
    </w:p>
    <w:p>
      <w:pPr>
        <w:spacing w:line="360" w:lineRule="auto"/>
        <w:ind w:firstLine="397"/>
      </w:pPr>
      <w:r>
        <w:t>腦海深處。</w:t>
      </w:r>
    </w:p>
    <w:p>
      <w:pPr>
        <w:spacing w:line="360" w:lineRule="auto"/>
        <w:ind w:firstLine="397"/>
      </w:pPr>
      <w:r>
        <w:t>一段被封鎖二十五年的記憶。</w:t>
      </w:r>
    </w:p>
    <w:p>
      <w:pPr>
        <w:spacing w:line="360" w:lineRule="auto"/>
        <w:ind w:firstLine="397"/>
      </w:pPr>
      <w:r>
        <w:t>突然裂開。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小女孩站在玻璃房裡。</w:t>
      </w:r>
    </w:p>
    <w:p>
      <w:pPr>
        <w:spacing w:line="360" w:lineRule="auto"/>
        <w:ind w:firstLine="397"/>
      </w:pPr>
      <w:r>
        <w:t>她只有十歲。</w:t>
      </w:r>
    </w:p>
    <w:p>
      <w:pPr>
        <w:spacing w:line="360" w:lineRule="auto"/>
        <w:ind w:firstLine="397"/>
      </w:pPr>
      <w:r>
        <w:t>穿著白色洋裝。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看著一個少年。</w:t>
      </w:r>
    </w:p>
    <w:p>
      <w:pPr>
        <w:spacing w:line="360" w:lineRule="auto"/>
        <w:ind w:firstLine="397"/>
      </w:pPr>
      <w:r>
        <w:t>少年把手貼在玻璃上。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少年想了一會兒。</w:t>
      </w:r>
    </w:p>
    <w:p>
      <w:pPr>
        <w:spacing w:line="360" w:lineRule="auto"/>
        <w:ind w:firstLine="397"/>
      </w:pPr>
      <w:r>
        <w:t>拿出一朵紅玫瑰。</w:t>
      </w:r>
    </w:p>
    <w:p>
      <w:pPr>
        <w:spacing w:line="360" w:lineRule="auto"/>
        <w:ind w:firstLine="397"/>
      </w:pPr>
      <w:r>
        <w:t>放在玻璃前。</w:t>
      </w:r>
    </w:p>
    <w:p>
      <w:pPr>
        <w:spacing w:line="360" w:lineRule="auto"/>
        <w:ind w:firstLine="397"/>
      </w:pPr>
      <w:r>
        <w:t>「那我叫妳玫瑰。」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「因為妳很漂亮。」</w:t>
      </w:r>
    </w:p>
    <w:p>
      <w:pPr>
        <w:spacing w:line="360" w:lineRule="auto"/>
        <w:ind w:firstLine="397"/>
      </w:pPr>
      <w:r>
        <w:t>女孩第一次笑得那麼開心。</w:t>
      </w:r>
    </w:p>
    <w:p>
      <w:pPr>
        <w:spacing w:line="360" w:lineRule="auto"/>
        <w:ind w:firstLine="397"/>
      </w:pPr>
      <w:r>
        <w:t>「那妳叫什麼？」</w:t>
      </w:r>
    </w:p>
    <w:p>
      <w:pPr>
        <w:spacing w:line="360" w:lineRule="auto"/>
        <w:ind w:firstLine="397"/>
      </w:pPr>
      <w:r>
        <w:t>少年回答：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女孩重複：</w:t>
      </w:r>
    </w:p>
    <w:p>
      <w:pPr>
        <w:spacing w:line="360" w:lineRule="auto"/>
        <w:ind w:firstLine="397"/>
      </w:pPr>
      <w:r>
        <w:t>「白……景深。」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「我記住了。」</w:t>
      </w:r>
    </w:p>
    <w:p>
      <w:pPr>
        <w:spacing w:line="360" w:lineRule="auto"/>
        <w:ind w:firstLine="397"/>
      </w:pPr>
      <w:r>
        <w:t>畫面突然中斷。</w:t>
      </w:r>
    </w:p>
    <w:p>
      <w:pPr>
        <w:spacing w:line="360" w:lineRule="auto"/>
        <w:ind w:firstLine="397"/>
      </w:pPr>
      <w:r>
        <w:t>樓慕妍猛然回神。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「我記得了。」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白景深眼眶微紅。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「妳給過我一朵玫瑰。」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「妳答應我。」</w:t>
      </w:r>
    </w:p>
    <w:p>
      <w:pPr>
        <w:spacing w:line="360" w:lineRule="auto"/>
        <w:ind w:firstLine="397"/>
      </w:pPr>
      <w:r>
        <w:t>「會回來。」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「妳後來沒有回來。」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「我回來過。」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「第二年。」</w:t>
      </w:r>
    </w:p>
    <w:p>
      <w:pPr>
        <w:spacing w:line="360" w:lineRule="auto"/>
        <w:ind w:firstLine="397"/>
      </w:pPr>
      <w:r>
        <w:t>「可是玻璃房已經空了。」</w:t>
      </w:r>
    </w:p>
    <w:p>
      <w:pPr>
        <w:spacing w:line="360" w:lineRule="auto"/>
        <w:ind w:firstLine="397"/>
      </w:pPr>
      <w:r>
        <w:t>「妳母親把妳帶走了。」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那個曾經陪她看過天空的少年。</w:t>
      </w:r>
    </w:p>
    <w:p>
      <w:pPr>
        <w:spacing w:line="360" w:lineRule="auto"/>
        <w:ind w:firstLine="397"/>
      </w:pPr>
      <w:r>
        <w:t>真的回來過。</w:t>
      </w:r>
    </w:p>
    <w:p>
      <w:pPr>
        <w:spacing w:line="360" w:lineRule="auto"/>
        <w:ind w:firstLine="397"/>
      </w:pPr>
      <w:r>
        <w:t>只是。</w:t>
      </w:r>
    </w:p>
    <w:p>
      <w:pPr>
        <w:spacing w:line="360" w:lineRule="auto"/>
        <w:ind w:firstLine="397"/>
      </w:pPr>
      <w:r>
        <w:t>她們錯過了。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融合進度。</w:t>
      </w:r>
    </w:p>
    <w:p>
      <w:pPr>
        <w:spacing w:line="360" w:lineRule="auto"/>
        <w:ind w:firstLine="397"/>
      </w:pPr>
      <w:r>
        <w:t>72%</w:t>
      </w:r>
    </w:p>
    <w:p>
      <w:pPr>
        <w:spacing w:line="360" w:lineRule="auto"/>
        <w:ind w:firstLine="397"/>
      </w:pPr>
      <w:r>
        <w:t>母親忽然轉身。</w:t>
      </w:r>
    </w:p>
    <w:p>
      <w:pPr>
        <w:spacing w:line="360" w:lineRule="auto"/>
        <w:ind w:firstLine="397"/>
      </w:pPr>
      <w:r>
        <w:t>「不能再等了。」</w:t>
      </w:r>
    </w:p>
    <w:p>
      <w:pPr>
        <w:spacing w:line="360" w:lineRule="auto"/>
        <w:ind w:firstLine="397"/>
      </w:pPr>
      <w:r>
        <w:t>她打開控制台下方的暗格。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放著一把手術刀。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「妳要做什麼？」</w:t>
      </w:r>
    </w:p>
    <w:p>
      <w:pPr>
        <w:spacing w:line="360" w:lineRule="auto"/>
        <w:ind w:firstLine="397"/>
      </w:pPr>
      <w:r>
        <w:t>母親拿起刀。</w:t>
      </w:r>
    </w:p>
    <w:p>
      <w:pPr>
        <w:spacing w:line="360" w:lineRule="auto"/>
        <w:ind w:firstLine="397"/>
      </w:pPr>
      <w:r>
        <w:t>「切斷核心。」</w:t>
      </w:r>
    </w:p>
    <w:p>
      <w:pPr>
        <w:spacing w:line="360" w:lineRule="auto"/>
        <w:ind w:firstLine="397"/>
      </w:pPr>
      <w:r>
        <w:t>「會怎樣？」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樓慕妍卻明白。</w:t>
      </w:r>
    </w:p>
    <w:p>
      <w:pPr>
        <w:spacing w:line="360" w:lineRule="auto"/>
        <w:ind w:firstLine="397"/>
      </w:pPr>
      <w:r>
        <w:t>「妳要殺了我？」</w:t>
      </w:r>
    </w:p>
    <w:p>
      <w:pPr>
        <w:spacing w:line="360" w:lineRule="auto"/>
        <w:ind w:firstLine="397"/>
      </w:pPr>
      <w:r>
        <w:t>母親眼淚落下。</w:t>
      </w:r>
    </w:p>
    <w:p>
      <w:pPr>
        <w:spacing w:line="360" w:lineRule="auto"/>
        <w:ind w:firstLine="397"/>
      </w:pPr>
      <w:r>
        <w:t>「如果必須。」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「不需要任何人替我死。」</w:t>
      </w:r>
    </w:p>
    <w:p>
      <w:pPr>
        <w:spacing w:line="360" w:lineRule="auto"/>
        <w:ind w:firstLine="397"/>
      </w:pPr>
      <w:r>
        <w:t>她看向妹妹。</w:t>
      </w:r>
    </w:p>
    <w:p>
      <w:pPr>
        <w:spacing w:line="360" w:lineRule="auto"/>
        <w:ind w:firstLine="397"/>
      </w:pPr>
      <w:r>
        <w:t>「妳聽得到嗎？」</w:t>
      </w:r>
    </w:p>
    <w:p>
      <w:pPr>
        <w:spacing w:line="360" w:lineRule="auto"/>
        <w:ind w:firstLine="397"/>
      </w:pPr>
      <w:r>
        <w:t>妹妹點頭。</w:t>
      </w:r>
    </w:p>
    <w:p>
      <w:pPr>
        <w:spacing w:line="360" w:lineRule="auto"/>
        <w:ind w:firstLine="397"/>
      </w:pPr>
      <w:r>
        <w:t>「聽得到。」</w:t>
      </w:r>
    </w:p>
    <w:p>
      <w:pPr>
        <w:spacing w:line="360" w:lineRule="auto"/>
        <w:ind w:firstLine="397"/>
      </w:pPr>
      <w:r>
        <w:t>「我們一起。」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兩姐妹同時伸手。</w:t>
      </w:r>
    </w:p>
    <w:p>
      <w:pPr>
        <w:spacing w:line="360" w:lineRule="auto"/>
        <w:ind w:firstLine="397"/>
      </w:pPr>
      <w:r>
        <w:t>握住彼此。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兩人的手掌接觸。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所有聲音全部消失。</w:t>
      </w:r>
    </w:p>
    <w:p>
      <w:pPr>
        <w:spacing w:line="360" w:lineRule="auto"/>
        <w:ind w:firstLine="397"/>
      </w:pPr>
      <w:r>
        <w:t>沒有警報。</w:t>
      </w:r>
    </w:p>
    <w:p>
      <w:pPr>
        <w:spacing w:line="360" w:lineRule="auto"/>
        <w:ind w:firstLine="397"/>
      </w:pPr>
      <w:r>
        <w:t>沒有凱爾。</w:t>
      </w:r>
    </w:p>
    <w:p>
      <w:pPr>
        <w:spacing w:line="360" w:lineRule="auto"/>
        <w:ind w:firstLine="397"/>
      </w:pPr>
      <w:r>
        <w:t>沒有白廷川。</w:t>
      </w:r>
    </w:p>
    <w:p>
      <w:pPr>
        <w:spacing w:line="360" w:lineRule="auto"/>
        <w:ind w:firstLine="397"/>
      </w:pPr>
      <w:r>
        <w:t>沒有Garden。</w:t>
      </w:r>
    </w:p>
    <w:p>
      <w:pPr>
        <w:spacing w:line="360" w:lineRule="auto"/>
        <w:ind w:firstLine="397"/>
      </w:pPr>
      <w:r>
        <w:t>沒有Arkaine。</w:t>
      </w:r>
    </w:p>
    <w:p>
      <w:pPr>
        <w:spacing w:line="360" w:lineRule="auto"/>
        <w:ind w:firstLine="397"/>
      </w:pPr>
      <w:r>
        <w:t>只剩下兩個女孩。</w:t>
      </w:r>
    </w:p>
    <w:p>
      <w:pPr>
        <w:spacing w:line="360" w:lineRule="auto"/>
        <w:ind w:firstLine="397"/>
      </w:pPr>
      <w:r>
        <w:t>從出生開始。</w:t>
      </w:r>
    </w:p>
    <w:p>
      <w:pPr>
        <w:spacing w:line="360" w:lineRule="auto"/>
        <w:ind w:firstLine="397"/>
      </w:pPr>
      <w:r>
        <w:t>就被迫分離。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真正地站在一起。</w:t>
      </w:r>
    </w:p>
    <w:p>
      <w:pPr>
        <w:spacing w:line="360" w:lineRule="auto"/>
        <w:ind w:firstLine="397"/>
      </w:pPr>
      <w:r>
        <w:t>樓慕妍輕聲說：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妹妹看著她。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「那不是名字。」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「那妳想叫什麼？」</w:t>
      </w:r>
    </w:p>
    <w:p>
      <w:pPr>
        <w:spacing w:line="360" w:lineRule="auto"/>
        <w:ind w:firstLine="397"/>
      </w:pPr>
      <w:r>
        <w:t>妹妹想了很久。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「妳幫我取。」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她看著眼前這張和自己一模一樣的臉。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「那就叫……」</w:t>
      </w:r>
    </w:p>
    <w:p>
      <w:pPr>
        <w:spacing w:line="360" w:lineRule="auto"/>
        <w:ind w:firstLine="397"/>
      </w:pPr>
      <w:r>
        <w:t>「樓慕玫。」</w:t>
      </w:r>
    </w:p>
    <w:p>
      <w:pPr>
        <w:spacing w:line="360" w:lineRule="auto"/>
        <w:ind w:firstLine="397"/>
      </w:pPr>
      <w:r>
        <w:t>妹妹愣住。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樓慕妍握緊她的手。</w:t>
      </w:r>
    </w:p>
    <w:p>
      <w:pPr>
        <w:spacing w:line="360" w:lineRule="auto"/>
        <w:ind w:firstLine="397"/>
      </w:pPr>
      <w:r>
        <w:t>「妳不是我的影子。」</w:t>
      </w:r>
    </w:p>
    <w:p>
      <w:pPr>
        <w:spacing w:line="360" w:lineRule="auto"/>
        <w:ind w:firstLine="397"/>
      </w:pPr>
      <w:r>
        <w:t>「妳是一朵真正的玫瑰。」</w:t>
      </w:r>
    </w:p>
    <w:p>
      <w:pPr>
        <w:spacing w:line="360" w:lineRule="auto"/>
        <w:ind w:firstLine="397"/>
      </w:pPr>
      <w:r>
        <w:t>妹妹眼淚落下。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Sereia系統突然跳出全新的訊息。</w:t>
      </w:r>
    </w:p>
    <w:p>
      <w:pPr>
        <w:spacing w:line="360" w:lineRule="auto"/>
        <w:ind w:firstLine="397"/>
      </w:pPr>
      <w:r>
        <w:t>IDENTITY CONFIRMED</w:t>
      </w:r>
    </w:p>
    <w:p>
      <w:pPr>
        <w:spacing w:line="360" w:lineRule="auto"/>
        <w:ind w:firstLine="397"/>
      </w:pPr>
      <w:r>
        <w:t>EVELYN A：樓慕妍</w:t>
      </w:r>
    </w:p>
    <w:p>
      <w:pPr>
        <w:spacing w:line="360" w:lineRule="auto"/>
        <w:ind w:firstLine="397"/>
      </w:pPr>
      <w:r>
        <w:t>EVELYN B：樓慕玫</w:t>
      </w:r>
    </w:p>
    <w:p>
      <w:pPr>
        <w:spacing w:line="360" w:lineRule="auto"/>
        <w:ind w:firstLine="397"/>
      </w:pPr>
      <w:r>
        <w:t>DUAL CORE ACCEPTED</w:t>
      </w:r>
    </w:p>
    <w:p>
      <w:pPr>
        <w:spacing w:line="360" w:lineRule="auto"/>
        <w:ind w:firstLine="397"/>
      </w:pPr>
      <w:r>
        <w:t>FUSION CANCELLED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凱爾猛然後退一步。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白廷川的心臟瘋狂跳動。</w:t>
      </w:r>
    </w:p>
    <w:p>
      <w:pPr>
        <w:spacing w:line="360" w:lineRule="auto"/>
        <w:ind w:firstLine="397"/>
      </w:pPr>
      <w:r>
        <w:t>咚！</w:t>
      </w:r>
    </w:p>
    <w:p>
      <w:pPr>
        <w:spacing w:line="360" w:lineRule="auto"/>
        <w:ind w:firstLine="397"/>
      </w:pPr>
      <w:r>
        <w:t>咚！</w:t>
      </w:r>
    </w:p>
    <w:p>
      <w:pPr>
        <w:spacing w:line="360" w:lineRule="auto"/>
        <w:ind w:firstLine="397"/>
      </w:pPr>
      <w:r>
        <w:t>咚！</w:t>
      </w:r>
    </w:p>
    <w:p>
      <w:pPr>
        <w:spacing w:line="360" w:lineRule="auto"/>
        <w:ind w:firstLine="397"/>
      </w:pPr>
      <w:r>
        <w:t>玻璃艙開始出現裂痕。</w:t>
      </w:r>
    </w:p>
    <w:p>
      <w:pPr>
        <w:spacing w:line="360" w:lineRule="auto"/>
        <w:ind w:firstLine="397"/>
      </w:pPr>
      <w:r>
        <w:t>母親看著螢幕。</w:t>
      </w:r>
    </w:p>
    <w:p>
      <w:pPr>
        <w:spacing w:line="360" w:lineRule="auto"/>
        <w:ind w:firstLine="397"/>
      </w:pPr>
      <w:r>
        <w:t>慢慢笑了。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「第三個選擇。」</w:t>
      </w:r>
    </w:p>
    <w:p>
      <w:pPr>
        <w:spacing w:line="360" w:lineRule="auto"/>
        <w:ind w:firstLine="397"/>
      </w:pPr>
      <w:r>
        <w:t>「一直都在她們自己手裡。」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他也看著她。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「不是誰救誰。」</w:t>
      </w:r>
    </w:p>
    <w:p>
      <w:pPr>
        <w:spacing w:line="360" w:lineRule="auto"/>
        <w:ind w:firstLine="397"/>
      </w:pPr>
      <w:r>
        <w:t>「我們一起活。」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就在所有人以為融合已經停止時。</w:t>
      </w:r>
    </w:p>
    <w:p>
      <w:pPr>
        <w:spacing w:line="360" w:lineRule="auto"/>
        <w:ind w:firstLine="397"/>
      </w:pPr>
      <w:r>
        <w:t>Sereia最深處。</w:t>
      </w:r>
    </w:p>
    <w:p>
      <w:pPr>
        <w:spacing w:line="360" w:lineRule="auto"/>
        <w:ind w:firstLine="397"/>
      </w:pPr>
      <w:r>
        <w:t>突然傳來另一個陌生的聲音。</w:t>
      </w:r>
    </w:p>
    <w:p>
      <w:pPr>
        <w:spacing w:line="360" w:lineRule="auto"/>
        <w:ind w:firstLine="397"/>
      </w:pPr>
      <w:r>
        <w:t>不是白廷川。</w:t>
      </w:r>
    </w:p>
    <w:p>
      <w:pPr>
        <w:spacing w:line="360" w:lineRule="auto"/>
        <w:ind w:firstLine="397"/>
      </w:pPr>
      <w:r>
        <w:t>不是凱爾。</w:t>
      </w:r>
    </w:p>
    <w:p>
      <w:pPr>
        <w:spacing w:line="360" w:lineRule="auto"/>
        <w:ind w:firstLine="397"/>
      </w:pPr>
      <w:r>
        <w:t>也不是母親。</w:t>
      </w:r>
    </w:p>
    <w:p>
      <w:pPr>
        <w:spacing w:line="360" w:lineRule="auto"/>
        <w:ind w:firstLine="397"/>
      </w:pPr>
      <w:r>
        <w:t>「雙核確認。」</w:t>
      </w:r>
    </w:p>
    <w:p>
      <w:pPr>
        <w:spacing w:line="360" w:lineRule="auto"/>
        <w:ind w:firstLine="397"/>
      </w:pPr>
      <w:r>
        <w:t>「第一階段完成。」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黑暗深處。</w:t>
      </w:r>
    </w:p>
    <w:p>
      <w:pPr>
        <w:spacing w:line="360" w:lineRule="auto"/>
        <w:ind w:firstLine="397"/>
      </w:pPr>
      <w:r>
        <w:t>一盞燈。</w:t>
      </w:r>
    </w:p>
    <w:p>
      <w:pPr>
        <w:spacing w:line="360" w:lineRule="auto"/>
        <w:ind w:firstLine="397"/>
      </w:pPr>
      <w:r>
        <w:t>慢慢亮起。</w:t>
      </w:r>
    </w:p>
    <w:p>
      <w:pPr>
        <w:spacing w:line="360" w:lineRule="auto"/>
        <w:ind w:firstLine="397"/>
      </w:pPr>
      <w:r>
        <w:t>一個從未出現過的名字。</w:t>
      </w:r>
    </w:p>
    <w:p>
      <w:pPr>
        <w:spacing w:line="360" w:lineRule="auto"/>
        <w:ind w:firstLine="397"/>
      </w:pPr>
      <w:r>
        <w:t>浮現在牆上：</w:t>
      </w:r>
    </w:p>
    <w:p>
      <w:pPr>
        <w:spacing w:line="360" w:lineRule="auto"/>
        <w:ind w:firstLine="397"/>
      </w:pPr>
      <w:r>
        <w:t>PROJECT ROSE｜PHASE II</w:t>
      </w:r>
    </w:p>
    <w:p>
      <w:pPr>
        <w:spacing w:line="360" w:lineRule="auto"/>
        <w:ind w:firstLine="397"/>
      </w:pPr>
      <w:r>
        <w:t>而最下面。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「真正的實驗，現在才開始。」</w:t>
      </w:r>
    </w:p>
    <w:p>
      <w:pPr>
        <w:jc w:val="center"/>
      </w:pPr>
      <w:r>
        <w:t>第八十二章｜玫瑰計畫第二階段</w:t>
      </w:r>
    </w:p>
    <w:p>
      <w:pPr>
        <w:spacing w:line="360" w:lineRule="auto"/>
        <w:ind w:firstLine="397"/>
      </w:pPr>
      <w:r>
        <w:t>那句話出現的瞬間。</w:t>
      </w:r>
    </w:p>
    <w:p>
      <w:pPr>
        <w:spacing w:line="360" w:lineRule="auto"/>
        <w:ind w:firstLine="397"/>
      </w:pPr>
      <w:r>
        <w:t>整座Sereia安靜下來。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牆上的字。</w:t>
      </w:r>
    </w:p>
    <w:p>
      <w:pPr>
        <w:spacing w:line="360" w:lineRule="auto"/>
        <w:ind w:firstLine="397"/>
      </w:pPr>
      <w:r>
        <w:t>一個接著一個亮起。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PHASE II</w:t>
      </w:r>
    </w:p>
    <w:p>
      <w:pPr>
        <w:spacing w:line="360" w:lineRule="auto"/>
        <w:ind w:firstLine="397"/>
      </w:pPr>
      <w:r>
        <w:t>SUBJECTS：A / B</w:t>
      </w:r>
    </w:p>
    <w:p>
      <w:pPr>
        <w:spacing w:line="360" w:lineRule="auto"/>
        <w:ind w:firstLine="397"/>
      </w:pPr>
      <w:r>
        <w:t>STATUS：AWAITING ACTIVATION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「第二階段。」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直到母親走到控制台前。</w:t>
      </w:r>
    </w:p>
    <w:p>
      <w:pPr>
        <w:spacing w:line="360" w:lineRule="auto"/>
        <w:ind w:firstLine="397"/>
      </w:pPr>
      <w:r>
        <w:t>她看著那行字。</w:t>
      </w:r>
    </w:p>
    <w:p>
      <w:pPr>
        <w:spacing w:line="360" w:lineRule="auto"/>
        <w:ind w:firstLine="397"/>
      </w:pPr>
      <w:r>
        <w:t>臉色逐漸變得難看。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「我從來沒有看過這個。」</w:t>
      </w:r>
    </w:p>
    <w:p>
      <w:pPr>
        <w:spacing w:line="360" w:lineRule="auto"/>
        <w:ind w:firstLine="397"/>
      </w:pPr>
      <w:r>
        <w:t>凱爾卻突然笑了。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他站在玻璃艙旁。</w:t>
      </w:r>
    </w:p>
    <w:p>
      <w:pPr>
        <w:spacing w:line="360" w:lineRule="auto"/>
        <w:ind w:firstLine="397"/>
      </w:pPr>
      <w:r>
        <w:t>神情第一次出現了真正的忌憚。</w:t>
      </w:r>
    </w:p>
    <w:p>
      <w:pPr>
        <w:spacing w:line="360" w:lineRule="auto"/>
        <w:ind w:firstLine="397"/>
      </w:pPr>
      <w:r>
        <w:t>「第二階段。」</w:t>
      </w:r>
    </w:p>
    <w:p>
      <w:pPr>
        <w:spacing w:line="360" w:lineRule="auto"/>
        <w:ind w:firstLine="397"/>
      </w:pPr>
      <w:r>
        <w:t>「從來不是我的計畫。」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「那是誰的？」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看向天花板。</w:t>
      </w:r>
    </w:p>
    <w:p>
      <w:pPr>
        <w:spacing w:line="360" w:lineRule="auto"/>
        <w:ind w:firstLine="397"/>
      </w:pPr>
      <w:r>
        <w:t>「妳們一直以為。」</w:t>
      </w:r>
    </w:p>
    <w:p>
      <w:pPr>
        <w:spacing w:line="360" w:lineRule="auto"/>
        <w:ind w:firstLine="397"/>
      </w:pPr>
      <w:r>
        <w:t>「Sereia是起點。」</w:t>
      </w:r>
    </w:p>
    <w:p>
      <w:pPr>
        <w:spacing w:line="360" w:lineRule="auto"/>
        <w:ind w:firstLine="397"/>
      </w:pPr>
      <w:r>
        <w:t>「Garden是延伸。」</w:t>
      </w:r>
    </w:p>
    <w:p>
      <w:pPr>
        <w:spacing w:line="360" w:lineRule="auto"/>
        <w:ind w:firstLine="397"/>
      </w:pPr>
      <w:r>
        <w:t>「Arkaine是掌控者。」</w:t>
      </w:r>
    </w:p>
    <w:p>
      <w:pPr>
        <w:spacing w:line="360" w:lineRule="auto"/>
        <w:ind w:firstLine="397"/>
      </w:pPr>
      <w:r>
        <w:t>「其實都錯了。」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「還有誰？」</w:t>
      </w:r>
    </w:p>
    <w:p>
      <w:pPr>
        <w:spacing w:line="360" w:lineRule="auto"/>
        <w:ind w:firstLine="397"/>
      </w:pPr>
      <w:r>
        <w:t>凱爾看著他。</w:t>
      </w:r>
    </w:p>
    <w:p>
      <w:pPr>
        <w:spacing w:line="360" w:lineRule="auto"/>
        <w:ind w:firstLine="397"/>
      </w:pPr>
      <w:r>
        <w:t>「一個連我都不敢碰的人。」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凱爾沉默。</w:t>
      </w:r>
    </w:p>
    <w:p>
      <w:pPr>
        <w:spacing w:line="360" w:lineRule="auto"/>
        <w:ind w:firstLine="397"/>
      </w:pPr>
      <w:r>
        <w:t>牆上的系統突然自行輸入一串字。</w:t>
      </w:r>
    </w:p>
    <w:p>
      <w:pPr>
        <w:spacing w:line="360" w:lineRule="auto"/>
        <w:ind w:firstLine="397"/>
      </w:pPr>
      <w:r>
        <w:t>CREATOR</w:t>
      </w:r>
    </w:p>
    <w:p>
      <w:pPr>
        <w:spacing w:line="360" w:lineRule="auto"/>
        <w:ind w:firstLine="397"/>
      </w:pPr>
      <w:r>
        <w:t>ACCESS：UNKNOWN</w:t>
      </w:r>
    </w:p>
    <w:p>
      <w:pPr>
        <w:spacing w:line="360" w:lineRule="auto"/>
        <w:ind w:firstLine="397"/>
      </w:pPr>
      <w:r>
        <w:t>IDENTITY：SEALED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「創造者？」</w:t>
      </w:r>
    </w:p>
    <w:p>
      <w:pPr>
        <w:spacing w:line="360" w:lineRule="auto"/>
        <w:ind w:firstLine="397"/>
      </w:pPr>
      <w:r>
        <w:t>母親的手開始發抖。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「什麼不可能？」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「這個人。」</w:t>
      </w:r>
    </w:p>
    <w:p>
      <w:pPr>
        <w:spacing w:line="360" w:lineRule="auto"/>
        <w:ind w:firstLine="397"/>
      </w:pPr>
      <w:r>
        <w:t>「早在二十五年前。」</w:t>
      </w:r>
    </w:p>
    <w:p>
      <w:pPr>
        <w:spacing w:line="360" w:lineRule="auto"/>
        <w:ind w:firstLine="397"/>
      </w:pPr>
      <w:r>
        <w:t>「就已經死了。」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凱爾卻說：</w:t>
      </w:r>
    </w:p>
    <w:p>
      <w:pPr>
        <w:spacing w:line="360" w:lineRule="auto"/>
        <w:ind w:firstLine="397"/>
      </w:pPr>
      <w:r>
        <w:t>「樓承淵。」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「我父親？」</w:t>
      </w:r>
    </w:p>
    <w:p>
      <w:pPr>
        <w:spacing w:line="360" w:lineRule="auto"/>
        <w:ind w:firstLine="397"/>
      </w:pPr>
      <w:r>
        <w:t>凱爾點頭。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「真正的Sereia創造者。」</w:t>
      </w:r>
    </w:p>
    <w:p>
      <w:pPr>
        <w:spacing w:line="360" w:lineRule="auto"/>
        <w:ind w:firstLine="397"/>
      </w:pPr>
      <w:r>
        <w:t>白景深看向母親。</w:t>
      </w:r>
    </w:p>
    <w:p>
      <w:pPr>
        <w:spacing w:line="360" w:lineRule="auto"/>
        <w:ind w:firstLine="397"/>
      </w:pPr>
      <w:r>
        <w:t>「不是白廷川？」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母親閉上眼。</w:t>
      </w:r>
    </w:p>
    <w:p>
      <w:pPr>
        <w:spacing w:line="360" w:lineRule="auto"/>
        <w:ind w:firstLine="397"/>
      </w:pPr>
      <w:r>
        <w:t>「白廷川只是資助者。」</w:t>
      </w:r>
    </w:p>
    <w:p>
      <w:pPr>
        <w:spacing w:line="360" w:lineRule="auto"/>
        <w:ind w:firstLine="397"/>
      </w:pPr>
      <w:r>
        <w:t>「真正提出雙生計畫的人。」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「是妳父親。」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她突然覺得。</w:t>
      </w:r>
    </w:p>
    <w:p>
      <w:pPr>
        <w:spacing w:line="360" w:lineRule="auto"/>
        <w:ind w:firstLine="397"/>
      </w:pPr>
      <w:r>
        <w:t>自己過去二十五年的人生。</w:t>
      </w:r>
    </w:p>
    <w:p>
      <w:pPr>
        <w:spacing w:line="360" w:lineRule="auto"/>
        <w:ind w:firstLine="397"/>
      </w:pPr>
      <w:r>
        <w:t>像一棟被人精心搭建的房子。</w:t>
      </w:r>
    </w:p>
    <w:p>
      <w:pPr>
        <w:spacing w:line="360" w:lineRule="auto"/>
        <w:ind w:firstLine="397"/>
      </w:pPr>
      <w:r>
        <w:t>而現在。</w:t>
      </w:r>
    </w:p>
    <w:p>
      <w:pPr>
        <w:spacing w:line="360" w:lineRule="auto"/>
        <w:ind w:firstLine="397"/>
      </w:pPr>
      <w:r>
        <w:t>有人正在一塊一塊拆掉它。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「那我父親為什麼要做這個？」</w:t>
      </w:r>
    </w:p>
    <w:p>
      <w:pPr>
        <w:spacing w:line="360" w:lineRule="auto"/>
        <w:ind w:firstLine="397"/>
      </w:pPr>
      <w:r>
        <w:t>母親沉默。</w:t>
      </w:r>
    </w:p>
    <w:p>
      <w:pPr>
        <w:spacing w:line="360" w:lineRule="auto"/>
        <w:ind w:firstLine="397"/>
      </w:pPr>
      <w:r>
        <w:t>「因為他相信。」</w:t>
      </w:r>
    </w:p>
    <w:p>
      <w:pPr>
        <w:spacing w:line="360" w:lineRule="auto"/>
        <w:ind w:firstLine="397"/>
      </w:pPr>
      <w:r>
        <w:t>「人的人格。」</w:t>
      </w:r>
    </w:p>
    <w:p>
      <w:pPr>
        <w:spacing w:line="360" w:lineRule="auto"/>
        <w:ind w:firstLine="397"/>
      </w:pPr>
      <w:r>
        <w:t>「不是天生。」</w:t>
      </w:r>
    </w:p>
    <w:p>
      <w:pPr>
        <w:spacing w:line="360" w:lineRule="auto"/>
        <w:ind w:firstLine="397"/>
      </w:pPr>
      <w:r>
        <w:t>「而是可以被設計。」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「所以他把自己的女兒拿來實驗？」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「那是後來。」</w:t>
      </w:r>
    </w:p>
    <w:p>
      <w:pPr>
        <w:spacing w:line="360" w:lineRule="auto"/>
        <w:ind w:firstLine="397"/>
      </w:pPr>
      <w:r>
        <w:t>「後來發生了什麼？」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樓慕妍一步步逼近。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「到底發生了什麼？」</w:t>
      </w:r>
    </w:p>
    <w:p>
      <w:pPr>
        <w:spacing w:line="360" w:lineRule="auto"/>
        <w:ind w:firstLine="397"/>
      </w:pPr>
      <w:r>
        <w:t>母親終於開口。</w:t>
      </w:r>
    </w:p>
    <w:p>
      <w:pPr>
        <w:spacing w:line="360" w:lineRule="auto"/>
        <w:ind w:firstLine="397"/>
      </w:pPr>
      <w:r>
        <w:t>「妳父親一開始。」</w:t>
      </w:r>
    </w:p>
    <w:p>
      <w:pPr>
        <w:spacing w:line="360" w:lineRule="auto"/>
        <w:ind w:firstLine="397"/>
      </w:pPr>
      <w:r>
        <w:t>「只想研究妳。」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「因為妳出生時。」</w:t>
      </w:r>
    </w:p>
    <w:p>
      <w:pPr>
        <w:spacing w:line="360" w:lineRule="auto"/>
        <w:ind w:firstLine="397"/>
      </w:pPr>
      <w:r>
        <w:t>母親的聲音很輕。</w:t>
      </w:r>
    </w:p>
    <w:p>
      <w:pPr>
        <w:spacing w:line="360" w:lineRule="auto"/>
        <w:ind w:firstLine="397"/>
      </w:pPr>
      <w:r>
        <w:t>「醫生說。」</w:t>
      </w:r>
    </w:p>
    <w:p>
      <w:pPr>
        <w:spacing w:line="360" w:lineRule="auto"/>
        <w:ind w:firstLine="397"/>
      </w:pPr>
      <w:r>
        <w:t>「妳沒有心跳。」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「沒有心跳。」</w:t>
      </w:r>
    </w:p>
    <w:p>
      <w:pPr>
        <w:spacing w:line="360" w:lineRule="auto"/>
        <w:ind w:firstLine="397"/>
      </w:pPr>
      <w:r>
        <w:t>「整整四十七秒。」</w:t>
      </w:r>
    </w:p>
    <w:p>
      <w:pPr>
        <w:spacing w:line="360" w:lineRule="auto"/>
        <w:ind w:firstLine="397"/>
      </w:pPr>
      <w:r>
        <w:t>樓慕妍臉色蒼白。</w:t>
      </w:r>
    </w:p>
    <w:p>
      <w:pPr>
        <w:spacing w:line="360" w:lineRule="auto"/>
        <w:ind w:firstLine="397"/>
      </w:pPr>
      <w:r>
        <w:t>「那我怎麼活下來？」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「妳妹妹先出生。」</w:t>
      </w:r>
    </w:p>
    <w:p>
      <w:pPr>
        <w:spacing w:line="360" w:lineRule="auto"/>
        <w:ind w:firstLine="397"/>
      </w:pPr>
      <w:r>
        <w:t>「她有心跳。」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「一直沒有。」</w:t>
      </w:r>
    </w:p>
    <w:p>
      <w:pPr>
        <w:spacing w:line="360" w:lineRule="auto"/>
        <w:ind w:firstLine="397"/>
      </w:pPr>
      <w:r>
        <w:t>「直到。」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「妳妹妹握住妳的手。」</w:t>
      </w:r>
    </w:p>
    <w:p>
      <w:pPr>
        <w:spacing w:line="360" w:lineRule="auto"/>
        <w:ind w:firstLine="397"/>
      </w:pPr>
      <w:r>
        <w:t>樓慕妍呼吸一窒。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母親眼裡含著淚。</w:t>
      </w:r>
    </w:p>
    <w:p>
      <w:pPr>
        <w:spacing w:line="360" w:lineRule="auto"/>
        <w:ind w:firstLine="397"/>
      </w:pPr>
      <w:r>
        <w:t>「妳的心跳。」</w:t>
      </w:r>
    </w:p>
    <w:p>
      <w:pPr>
        <w:spacing w:line="360" w:lineRule="auto"/>
        <w:ind w:firstLine="397"/>
      </w:pPr>
      <w:r>
        <w:t>「突然出現了。」</w:t>
      </w:r>
    </w:p>
    <w:p>
      <w:pPr>
        <w:spacing w:line="360" w:lineRule="auto"/>
        <w:ind w:firstLine="397"/>
      </w:pPr>
      <w:r>
        <w:t>「所以……」</w:t>
      </w:r>
    </w:p>
    <w:p>
      <w:pPr>
        <w:spacing w:line="360" w:lineRule="auto"/>
        <w:ind w:firstLine="397"/>
      </w:pPr>
      <w:r>
        <w:t>「妳父親從那一刻開始相信。」</w:t>
      </w:r>
    </w:p>
    <w:p>
      <w:pPr>
        <w:spacing w:line="360" w:lineRule="auto"/>
        <w:ind w:firstLine="397"/>
      </w:pPr>
      <w:r>
        <w:t>「妳們兩個之間。」</w:t>
      </w:r>
    </w:p>
    <w:p>
      <w:pPr>
        <w:spacing w:line="360" w:lineRule="auto"/>
        <w:ind w:firstLine="397"/>
      </w:pPr>
      <w:r>
        <w:t>「存在某種特殊連結。」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Sereia裡。</w:t>
      </w:r>
    </w:p>
    <w:p>
      <w:pPr>
        <w:spacing w:line="360" w:lineRule="auto"/>
        <w:ind w:firstLine="397"/>
      </w:pPr>
      <w:r>
        <w:t>那顆透明心臟。</w:t>
      </w:r>
    </w:p>
    <w:p>
      <w:pPr>
        <w:spacing w:line="360" w:lineRule="auto"/>
        <w:ind w:firstLine="397"/>
      </w:pPr>
      <w:r>
        <w:t>以及兩姐妹同步的心跳。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這不是第一次。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就已經發生過。</w:t>
      </w:r>
    </w:p>
    <w:p>
      <w:pPr>
        <w:spacing w:line="360" w:lineRule="auto"/>
        <w:ind w:firstLine="397"/>
      </w:pPr>
      <w:r>
        <w:t>母親繼續說：</w:t>
      </w:r>
    </w:p>
    <w:p>
      <w:pPr>
        <w:spacing w:line="360" w:lineRule="auto"/>
        <w:ind w:firstLine="397"/>
      </w:pPr>
      <w:r>
        <w:t>「妳父親把這件事稱為。」</w:t>
      </w:r>
    </w:p>
    <w:p>
      <w:pPr>
        <w:spacing w:line="360" w:lineRule="auto"/>
        <w:ind w:firstLine="397"/>
      </w:pPr>
      <w:r>
        <w:t>「雙生共鳴。」</w:t>
      </w:r>
    </w:p>
    <w:p>
      <w:pPr>
        <w:spacing w:line="360" w:lineRule="auto"/>
        <w:ind w:firstLine="397"/>
      </w:pPr>
      <w:r>
        <w:t>「他認為。」</w:t>
      </w:r>
    </w:p>
    <w:p>
      <w:pPr>
        <w:spacing w:line="360" w:lineRule="auto"/>
        <w:ind w:firstLine="397"/>
      </w:pPr>
      <w:r>
        <w:t>「如果兩個人共享某種意識。」</w:t>
      </w:r>
    </w:p>
    <w:p>
      <w:pPr>
        <w:spacing w:line="360" w:lineRule="auto"/>
        <w:ind w:firstLine="397"/>
      </w:pPr>
      <w:r>
        <w:t>「就能突破單一人格的限制。」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「妳們成了研究對象。」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「那為什麼最後變成了Garden？」</w:t>
      </w:r>
    </w:p>
    <w:p>
      <w:pPr>
        <w:spacing w:line="360" w:lineRule="auto"/>
        <w:ind w:firstLine="397"/>
      </w:pPr>
      <w:r>
        <w:t>凱爾回答：</w:t>
      </w:r>
    </w:p>
    <w:p>
      <w:pPr>
        <w:spacing w:line="360" w:lineRule="auto"/>
        <w:ind w:firstLine="397"/>
      </w:pPr>
      <w:r>
        <w:t>「因為樓承淵死了。」</w:t>
      </w:r>
    </w:p>
    <w:p>
      <w:pPr>
        <w:spacing w:line="360" w:lineRule="auto"/>
        <w:ind w:firstLine="397"/>
      </w:pPr>
      <w:r>
        <w:t>「他的研究。」</w:t>
      </w:r>
    </w:p>
    <w:p>
      <w:pPr>
        <w:spacing w:line="360" w:lineRule="auto"/>
        <w:ind w:firstLine="397"/>
      </w:pPr>
      <w:r>
        <w:t>「沒有人能完成。」</w:t>
      </w:r>
    </w:p>
    <w:p>
      <w:pPr>
        <w:spacing w:line="360" w:lineRule="auto"/>
        <w:ind w:firstLine="397"/>
      </w:pPr>
      <w:r>
        <w:t>「所以我接手。」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「妳接手後。」</w:t>
      </w:r>
    </w:p>
    <w:p>
      <w:pPr>
        <w:spacing w:line="360" w:lineRule="auto"/>
        <w:ind w:firstLine="397"/>
      </w:pPr>
      <w:r>
        <w:t>「把研究變成控制。」</w:t>
      </w:r>
    </w:p>
    <w:p>
      <w:pPr>
        <w:spacing w:line="360" w:lineRule="auto"/>
        <w:ind w:firstLine="397"/>
      </w:pPr>
      <w:r>
        <w:t>「因為我發現。」</w:t>
      </w:r>
    </w:p>
    <w:p>
      <w:pPr>
        <w:spacing w:line="360" w:lineRule="auto"/>
        <w:ind w:firstLine="397"/>
      </w:pPr>
      <w:r>
        <w:t>凱爾看向他。</w:t>
      </w:r>
    </w:p>
    <w:p>
      <w:pPr>
        <w:spacing w:line="360" w:lineRule="auto"/>
        <w:ind w:firstLine="397"/>
      </w:pPr>
      <w:r>
        <w:t>「如果能控制人格。」</w:t>
      </w:r>
    </w:p>
    <w:p>
      <w:pPr>
        <w:spacing w:line="360" w:lineRule="auto"/>
        <w:ind w:firstLine="397"/>
      </w:pPr>
      <w:r>
        <w:t>「就能控制選擇。」</w:t>
      </w:r>
    </w:p>
    <w:p>
      <w:pPr>
        <w:spacing w:line="360" w:lineRule="auto"/>
        <w:ind w:firstLine="397"/>
      </w:pPr>
      <w:r>
        <w:t>「這世界上。」</w:t>
      </w:r>
    </w:p>
    <w:p>
      <w:pPr>
        <w:spacing w:line="360" w:lineRule="auto"/>
        <w:ind w:firstLine="397"/>
      </w:pPr>
      <w:r>
        <w:t>「就不會再有背叛。」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「所以妳害怕背叛？」</w:t>
      </w:r>
    </w:p>
    <w:p>
      <w:pPr>
        <w:spacing w:line="360" w:lineRule="auto"/>
        <w:ind w:firstLine="397"/>
      </w:pPr>
      <w:r>
        <w:t>凱爾沒有回答。</w:t>
      </w:r>
    </w:p>
    <w:p>
      <w:pPr>
        <w:spacing w:line="360" w:lineRule="auto"/>
        <w:ind w:firstLine="397"/>
      </w:pPr>
      <w:r>
        <w:t>她卻笑了。</w:t>
      </w:r>
    </w:p>
    <w:p>
      <w:pPr>
        <w:spacing w:line="360" w:lineRule="auto"/>
        <w:ind w:firstLine="397"/>
      </w:pPr>
      <w:r>
        <w:t>「妳真正害怕的。」</w:t>
      </w:r>
    </w:p>
    <w:p>
      <w:pPr>
        <w:spacing w:line="360" w:lineRule="auto"/>
        <w:ind w:firstLine="397"/>
      </w:pPr>
      <w:r>
        <w:t>「不是我們失控。」</w:t>
      </w:r>
    </w:p>
    <w:p>
      <w:pPr>
        <w:spacing w:line="360" w:lineRule="auto"/>
        <w:ind w:firstLine="397"/>
      </w:pPr>
      <w:r>
        <w:t>「是我們不再需要妳。」</w:t>
      </w:r>
    </w:p>
    <w:p>
      <w:pPr>
        <w:spacing w:line="360" w:lineRule="auto"/>
        <w:ind w:firstLine="397"/>
      </w:pPr>
      <w:r>
        <w:t>凱爾眼神一冷。</w:t>
      </w:r>
    </w:p>
    <w:p>
      <w:pPr>
        <w:spacing w:line="360" w:lineRule="auto"/>
        <w:ind w:firstLine="397"/>
      </w:pPr>
      <w:r>
        <w:t>樓慕妍知道。</w:t>
      </w:r>
    </w:p>
    <w:p>
      <w:pPr>
        <w:spacing w:line="360" w:lineRule="auto"/>
        <w:ind w:firstLine="397"/>
      </w:pPr>
      <w:r>
        <w:t>自己說中了。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妹妹走到她身旁。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「我想起一件事。」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她皺著眉。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「見過一個人。」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「一個男孩。」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「男孩？」</w:t>
      </w:r>
    </w:p>
    <w:p>
      <w:pPr>
        <w:spacing w:line="360" w:lineRule="auto"/>
        <w:ind w:firstLine="397"/>
      </w:pPr>
      <w:r>
        <w:t>妹妹點頭。</w:t>
      </w:r>
    </w:p>
    <w:p>
      <w:pPr>
        <w:spacing w:line="360" w:lineRule="auto"/>
        <w:ind w:firstLine="397"/>
      </w:pPr>
      <w:r>
        <w:t>「他也來過Sereia。」</w:t>
      </w:r>
    </w:p>
    <w:p>
      <w:pPr>
        <w:spacing w:line="360" w:lineRule="auto"/>
        <w:ind w:firstLine="397"/>
      </w:pPr>
      <w:r>
        <w:t>「年紀跟妳差不多。」</w:t>
      </w:r>
    </w:p>
    <w:p>
      <w:pPr>
        <w:spacing w:line="360" w:lineRule="auto"/>
        <w:ind w:firstLine="397"/>
      </w:pPr>
      <w:r>
        <w:t>「他每次來。」</w:t>
      </w:r>
    </w:p>
    <w:p>
      <w:pPr>
        <w:spacing w:line="360" w:lineRule="auto"/>
        <w:ind w:firstLine="397"/>
      </w:pPr>
      <w:r>
        <w:t>「都會偷偷帶一朵玫瑰。」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妹妹卻看著他。</w:t>
      </w:r>
    </w:p>
    <w:p>
      <w:pPr>
        <w:spacing w:line="360" w:lineRule="auto"/>
        <w:ind w:firstLine="397"/>
      </w:pPr>
      <w:r>
        <w:t>「就是妳。」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他皺眉。</w:t>
      </w:r>
    </w:p>
    <w:p>
      <w:pPr>
        <w:spacing w:line="360" w:lineRule="auto"/>
        <w:ind w:firstLine="397"/>
      </w:pPr>
      <w:r>
        <w:t>「我只記得見過慕妍。」</w:t>
      </w:r>
    </w:p>
    <w:p>
      <w:pPr>
        <w:spacing w:line="360" w:lineRule="auto"/>
        <w:ind w:firstLine="397"/>
      </w:pPr>
      <w:r>
        <w:t>妹妹笑了。</w:t>
      </w:r>
    </w:p>
    <w:p>
      <w:pPr>
        <w:spacing w:line="360" w:lineRule="auto"/>
        <w:ind w:firstLine="397"/>
      </w:pPr>
      <w:r>
        <w:t>「因為妳不知道。」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「妳見到的不是一個人。」</w:t>
      </w:r>
    </w:p>
    <w:p>
      <w:pPr>
        <w:spacing w:line="360" w:lineRule="auto"/>
        <w:ind w:firstLine="397"/>
      </w:pPr>
      <w:r>
        <w:t>「而是我們兩個。」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十歲那年。</w:t>
      </w:r>
    </w:p>
    <w:p>
      <w:pPr>
        <w:spacing w:line="360" w:lineRule="auto"/>
        <w:ind w:firstLine="397"/>
      </w:pPr>
      <w:r>
        <w:t>她以為玻璃房裡只有自己。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隔壁房間。</w:t>
      </w:r>
    </w:p>
    <w:p>
      <w:pPr>
        <w:spacing w:line="360" w:lineRule="auto"/>
        <w:ind w:firstLine="397"/>
      </w:pPr>
      <w:r>
        <w:t>一直還有另一個女孩。</w:t>
      </w:r>
    </w:p>
    <w:p>
      <w:pPr>
        <w:spacing w:line="360" w:lineRule="auto"/>
        <w:ind w:firstLine="397"/>
      </w:pPr>
      <w:r>
        <w:t>她們隔著牆。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隔著記憶。</w:t>
      </w:r>
    </w:p>
    <w:p>
      <w:pPr>
        <w:spacing w:line="360" w:lineRule="auto"/>
        <w:ind w:firstLine="397"/>
      </w:pPr>
      <w:r>
        <w:t>共享同一個少年。</w:t>
      </w:r>
    </w:p>
    <w:p>
      <w:pPr>
        <w:spacing w:line="360" w:lineRule="auto"/>
        <w:ind w:firstLine="397"/>
      </w:pPr>
      <w:r>
        <w:t>也共享同一朵玫瑰。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「妳也喜歡過景深？」</w:t>
      </w:r>
    </w:p>
    <w:p>
      <w:pPr>
        <w:spacing w:line="360" w:lineRule="auto"/>
        <w:ind w:firstLine="397"/>
      </w:pPr>
      <w:r>
        <w:t>妹妹愣了一下。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「小時候？」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「他看的人。」</w:t>
      </w:r>
    </w:p>
    <w:p>
      <w:pPr>
        <w:spacing w:line="360" w:lineRule="auto"/>
        <w:ind w:firstLine="397"/>
      </w:pPr>
      <w:r>
        <w:t>一直是妳。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妹妹拍了拍她的肩。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「不要再懷疑。」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「不要懷疑這件事。」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「我以前是不是被人安排來見妳。」</w:t>
      </w:r>
    </w:p>
    <w:p>
      <w:pPr>
        <w:spacing w:line="360" w:lineRule="auto"/>
        <w:ind w:firstLine="397"/>
      </w:pPr>
      <w:r>
        <w:t>「也不知道。」</w:t>
      </w:r>
    </w:p>
    <w:p>
      <w:pPr>
        <w:spacing w:line="360" w:lineRule="auto"/>
        <w:ind w:firstLine="397"/>
      </w:pPr>
      <w:r>
        <w:t>「我們第一次相遇。」</w:t>
      </w:r>
    </w:p>
    <w:p>
      <w:pPr>
        <w:spacing w:line="360" w:lineRule="auto"/>
        <w:ind w:firstLine="397"/>
      </w:pPr>
      <w:r>
        <w:t>「是不是計畫。」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「但有一件事。」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「後來我愛妳。」</w:t>
      </w:r>
    </w:p>
    <w:p>
      <w:pPr>
        <w:spacing w:line="360" w:lineRule="auto"/>
        <w:ind w:firstLine="397"/>
      </w:pPr>
      <w:r>
        <w:t>「沒有人安排。」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「如果有人真的能控制我的選擇。」</w:t>
      </w:r>
    </w:p>
    <w:p>
      <w:pPr>
        <w:spacing w:line="360" w:lineRule="auto"/>
        <w:ind w:firstLine="397"/>
      </w:pPr>
      <w:r>
        <w:t>「那我現在。」</w:t>
      </w:r>
    </w:p>
    <w:p>
      <w:pPr>
        <w:spacing w:line="360" w:lineRule="auto"/>
        <w:ind w:firstLine="397"/>
      </w:pPr>
      <w:r>
        <w:t>「也會選妳。」</w:t>
      </w:r>
    </w:p>
    <w:p>
      <w:pPr>
        <w:spacing w:line="360" w:lineRule="auto"/>
        <w:ind w:firstLine="397"/>
      </w:pPr>
      <w:r>
        <w:t>她眼眶微紅。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「我相信妳。」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她沒有問原因。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就在兩人的手握緊時。</w:t>
      </w:r>
    </w:p>
    <w:p>
      <w:pPr>
        <w:spacing w:line="360" w:lineRule="auto"/>
        <w:ind w:firstLine="397"/>
      </w:pPr>
      <w:r>
        <w:t>Sereia突然再次震動。</w:t>
      </w:r>
    </w:p>
    <w:p>
      <w:pPr>
        <w:spacing w:line="360" w:lineRule="auto"/>
        <w:ind w:firstLine="397"/>
      </w:pPr>
      <w:r>
        <w:t>牆上的PROJECT ROSE開始倒數。</w:t>
      </w:r>
    </w:p>
    <w:p>
      <w:pPr>
        <w:spacing w:line="360" w:lineRule="auto"/>
        <w:ind w:firstLine="397"/>
      </w:pPr>
      <w:r>
        <w:t>PHASE II</w:t>
      </w:r>
    </w:p>
    <w:p>
      <w:pPr>
        <w:spacing w:line="360" w:lineRule="auto"/>
        <w:ind w:firstLine="397"/>
      </w:pPr>
      <w:r>
        <w:t>ACTIVATION：10</w:t>
      </w:r>
    </w:p>
    <w:p>
      <w:pPr>
        <w:spacing w:line="360" w:lineRule="auto"/>
        <w:ind w:firstLine="397"/>
      </w:pPr>
      <w:r>
        <w:t>「十。」</w:t>
      </w:r>
    </w:p>
    <w:p>
      <w:pPr>
        <w:spacing w:line="360" w:lineRule="auto"/>
        <w:ind w:firstLine="397"/>
      </w:pPr>
      <w:r>
        <w:t>9</w:t>
      </w:r>
    </w:p>
    <w:p>
      <w:pPr>
        <w:spacing w:line="360" w:lineRule="auto"/>
        <w:ind w:firstLine="397"/>
      </w:pPr>
      <w:r>
        <w:t>母親急聲：</w:t>
      </w:r>
    </w:p>
    <w:p>
      <w:pPr>
        <w:spacing w:line="360" w:lineRule="auto"/>
        <w:ind w:firstLine="397"/>
      </w:pPr>
      <w:r>
        <w:t>「所有人離開！」</w:t>
      </w:r>
    </w:p>
    <w:p>
      <w:pPr>
        <w:spacing w:line="360" w:lineRule="auto"/>
        <w:ind w:firstLine="397"/>
      </w:pPr>
      <w:r>
        <w:t>8</w:t>
      </w:r>
    </w:p>
    <w:p>
      <w:pPr>
        <w:spacing w:line="360" w:lineRule="auto"/>
        <w:ind w:firstLine="397"/>
      </w:pPr>
      <w:r>
        <w:t>凱爾臉色變了。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7</w:t>
      </w:r>
    </w:p>
    <w:p>
      <w:pPr>
        <w:spacing w:line="360" w:lineRule="auto"/>
        <w:ind w:firstLine="397"/>
      </w:pPr>
      <w:r>
        <w:t>「妳在阻止什麼？」</w:t>
      </w:r>
    </w:p>
    <w:p>
      <w:pPr>
        <w:spacing w:line="360" w:lineRule="auto"/>
        <w:ind w:firstLine="397"/>
      </w:pPr>
      <w:r>
        <w:t>凱爾第一次沒有回答。</w:t>
      </w:r>
    </w:p>
    <w:p>
      <w:pPr>
        <w:spacing w:line="360" w:lineRule="auto"/>
        <w:ind w:firstLine="397"/>
      </w:pPr>
      <w:r>
        <w:t>6</w:t>
      </w:r>
    </w:p>
    <w:p>
      <w:pPr>
        <w:spacing w:line="360" w:lineRule="auto"/>
        <w:ind w:firstLine="397"/>
      </w:pPr>
      <w:r>
        <w:t>妹妹看向樓慕妍。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「我好像知道。」</w:t>
      </w:r>
    </w:p>
    <w:p>
      <w:pPr>
        <w:spacing w:line="360" w:lineRule="auto"/>
        <w:ind w:firstLine="397"/>
      </w:pPr>
      <w:r>
        <w:t>「第二階段是什麼。」</w:t>
      </w:r>
    </w:p>
    <w:p>
      <w:pPr>
        <w:spacing w:line="360" w:lineRule="auto"/>
        <w:ind w:firstLine="397"/>
      </w:pPr>
      <w:r>
        <w:t>5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妹妹慢慢抬頭。</w:t>
      </w:r>
    </w:p>
    <w:p>
      <w:pPr>
        <w:spacing w:line="360" w:lineRule="auto"/>
        <w:ind w:firstLine="397"/>
      </w:pPr>
      <w:r>
        <w:t>4</w:t>
      </w:r>
    </w:p>
    <w:p>
      <w:pPr>
        <w:spacing w:line="360" w:lineRule="auto"/>
        <w:ind w:firstLine="397"/>
      </w:pPr>
      <w:r>
        <w:t>「不是研究我們。」</w:t>
      </w:r>
    </w:p>
    <w:p>
      <w:pPr>
        <w:spacing w:line="360" w:lineRule="auto"/>
        <w:ind w:firstLine="397"/>
      </w:pPr>
      <w:r>
        <w:t>3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她看向所有玻璃房。</w:t>
      </w:r>
    </w:p>
    <w:p>
      <w:pPr>
        <w:spacing w:line="360" w:lineRule="auto"/>
        <w:ind w:firstLine="397"/>
      </w:pPr>
      <w:r>
        <w:t>那些曾經沉睡的玫瑰。</w:t>
      </w:r>
    </w:p>
    <w:p>
      <w:pPr>
        <w:spacing w:line="360" w:lineRule="auto"/>
        <w:ind w:firstLine="397"/>
      </w:pPr>
      <w:r>
        <w:t>一朵接著一朵。</w:t>
      </w:r>
    </w:p>
    <w:p>
      <w:pPr>
        <w:spacing w:line="360" w:lineRule="auto"/>
        <w:ind w:firstLine="397"/>
      </w:pPr>
      <w:r>
        <w:t>開始重新開花。</w:t>
      </w:r>
    </w:p>
    <w:p>
      <w:pPr>
        <w:spacing w:line="360" w:lineRule="auto"/>
        <w:ind w:firstLine="397"/>
      </w:pPr>
      <w:r>
        <w:t>2</w:t>
      </w:r>
    </w:p>
    <w:p>
      <w:pPr>
        <w:spacing w:line="360" w:lineRule="auto"/>
        <w:ind w:firstLine="397"/>
      </w:pPr>
      <w:r>
        <w:t>她的聲音發顫。</w:t>
      </w:r>
    </w:p>
    <w:p>
      <w:pPr>
        <w:spacing w:line="360" w:lineRule="auto"/>
        <w:ind w:firstLine="397"/>
      </w:pPr>
      <w:r>
        <w:t>「讓我們去找。」</w:t>
      </w:r>
    </w:p>
    <w:p>
      <w:pPr>
        <w:spacing w:line="360" w:lineRule="auto"/>
        <w:ind w:firstLine="397"/>
      </w:pPr>
      <w:r>
        <w:t>「其他的自己。」</w:t>
      </w:r>
    </w:p>
    <w:p>
      <w:pPr>
        <w:spacing w:line="360" w:lineRule="auto"/>
        <w:ind w:firstLine="397"/>
      </w:pPr>
      <w:r>
        <w:t>1</w:t>
      </w:r>
    </w:p>
    <w:p>
      <w:pPr>
        <w:spacing w:line="360" w:lineRule="auto"/>
        <w:ind w:firstLine="397"/>
      </w:pPr>
      <w:r>
        <w:t>整座Sereia。</w:t>
      </w:r>
    </w:p>
    <w:p>
      <w:pPr>
        <w:spacing w:line="360" w:lineRule="auto"/>
        <w:ind w:firstLine="397"/>
      </w:pPr>
      <w:r>
        <w:t>轟然亮起。</w:t>
      </w:r>
    </w:p>
    <w:p>
      <w:pPr>
        <w:spacing w:line="360" w:lineRule="auto"/>
        <w:ind w:firstLine="397"/>
      </w:pPr>
      <w:r>
        <w:t>無數名字。</w:t>
      </w:r>
    </w:p>
    <w:p>
      <w:pPr>
        <w:spacing w:line="360" w:lineRule="auto"/>
        <w:ind w:firstLine="397"/>
      </w:pPr>
      <w:r>
        <w:t>從牆面浮現。</w:t>
      </w:r>
    </w:p>
    <w:p>
      <w:pPr>
        <w:spacing w:line="360" w:lineRule="auto"/>
        <w:ind w:firstLine="397"/>
      </w:pPr>
      <w:r>
        <w:t>不是一個。</w:t>
      </w:r>
    </w:p>
    <w:p>
      <w:pPr>
        <w:spacing w:line="360" w:lineRule="auto"/>
        <w:ind w:firstLine="397"/>
      </w:pPr>
      <w:r>
        <w:t>不是十個。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001</w:t>
      </w:r>
    </w:p>
    <w:p>
      <w:pPr>
        <w:spacing w:line="360" w:lineRule="auto"/>
        <w:ind w:firstLine="397"/>
      </w:pPr>
      <w:r>
        <w:t>002</w:t>
      </w:r>
    </w:p>
    <w:p>
      <w:pPr>
        <w:spacing w:line="360" w:lineRule="auto"/>
        <w:ind w:firstLine="397"/>
      </w:pPr>
      <w:r>
        <w:t>003</w:t>
      </w:r>
    </w:p>
    <w:p>
      <w:pPr>
        <w:spacing w:line="360" w:lineRule="auto"/>
        <w:ind w:firstLine="397"/>
      </w:pPr>
      <w:r>
        <w:t>一直到。</w:t>
      </w:r>
    </w:p>
    <w:p>
      <w:pPr>
        <w:spacing w:line="360" w:lineRule="auto"/>
        <w:ind w:firstLine="397"/>
      </w:pPr>
      <w:r>
        <w:t>100</w:t>
      </w:r>
    </w:p>
    <w:p>
      <w:pPr>
        <w:spacing w:line="360" w:lineRule="auto"/>
        <w:ind w:firstLine="397"/>
      </w:pPr>
      <w:r>
        <w:t>樓慕妍的呼吸停止。</w:t>
      </w:r>
    </w:p>
    <w:p>
      <w:pPr>
        <w:spacing w:line="360" w:lineRule="auto"/>
        <w:ind w:firstLine="397"/>
      </w:pPr>
      <w:r>
        <w:t>白景深看著螢幕。</w:t>
      </w:r>
    </w:p>
    <w:p>
      <w:pPr>
        <w:spacing w:line="360" w:lineRule="auto"/>
        <w:ind w:firstLine="397"/>
      </w:pPr>
      <w:r>
        <w:t>「一百個？」</w:t>
      </w:r>
    </w:p>
    <w:p>
      <w:pPr>
        <w:spacing w:line="360" w:lineRule="auto"/>
        <w:ind w:firstLine="397"/>
      </w:pPr>
      <w:r>
        <w:t>母親臉色蒼白。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她慢慢搖頭。</w:t>
      </w:r>
    </w:p>
    <w:p>
      <w:pPr>
        <w:spacing w:line="360" w:lineRule="auto"/>
        <w:ind w:firstLine="397"/>
      </w:pPr>
      <w:r>
        <w:t>「不是一百個樣本。」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她看著最下面那一行。</w:t>
      </w:r>
    </w:p>
    <w:p>
      <w:pPr>
        <w:spacing w:line="360" w:lineRule="auto"/>
        <w:ind w:firstLine="397"/>
      </w:pPr>
      <w:r>
        <w:t>ONE HUNDRED ROSES</w:t>
      </w:r>
    </w:p>
    <w:p>
      <w:pPr>
        <w:spacing w:line="360" w:lineRule="auto"/>
        <w:ind w:firstLine="397"/>
      </w:pPr>
      <w:r>
        <w:t>ALL ALIVE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「全部還活著？」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因為下一秒。</w:t>
      </w:r>
    </w:p>
    <w:p>
      <w:pPr>
        <w:spacing w:line="360" w:lineRule="auto"/>
        <w:ind w:firstLine="397"/>
      </w:pPr>
      <w:r>
        <w:t>Sereia最深處。</w:t>
      </w:r>
    </w:p>
    <w:p>
      <w:pPr>
        <w:spacing w:line="360" w:lineRule="auto"/>
        <w:ind w:firstLine="397"/>
      </w:pPr>
      <w:r>
        <w:t>一扇巨大的門。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站著無數個女孩。</w:t>
      </w:r>
    </w:p>
    <w:p>
      <w:pPr>
        <w:spacing w:line="360" w:lineRule="auto"/>
        <w:ind w:firstLine="397"/>
      </w:pPr>
      <w:r>
        <w:t>一張張熟悉的臉。</w:t>
      </w:r>
    </w:p>
    <w:p>
      <w:pPr>
        <w:spacing w:line="360" w:lineRule="auto"/>
        <w:ind w:firstLine="397"/>
      </w:pPr>
      <w:r>
        <w:t>有些像樓慕妍。</w:t>
      </w:r>
    </w:p>
    <w:p>
      <w:pPr>
        <w:spacing w:line="360" w:lineRule="auto"/>
        <w:ind w:firstLine="397"/>
      </w:pPr>
      <w:r>
        <w:t>有些像她妹妹。</w:t>
      </w:r>
    </w:p>
    <w:p>
      <w:pPr>
        <w:spacing w:line="360" w:lineRule="auto"/>
        <w:ind w:firstLine="397"/>
      </w:pPr>
      <w:r>
        <w:t>有些。</w:t>
      </w:r>
    </w:p>
    <w:p>
      <w:pPr>
        <w:spacing w:line="360" w:lineRule="auto"/>
        <w:ind w:firstLine="397"/>
      </w:pPr>
      <w:r>
        <w:t>甚至像白景深記憶中的人。</w:t>
      </w:r>
    </w:p>
    <w:p>
      <w:pPr>
        <w:spacing w:line="360" w:lineRule="auto"/>
        <w:ind w:firstLine="397"/>
      </w:pPr>
      <w:r>
        <w:t>而最前方。</w:t>
      </w:r>
    </w:p>
    <w:p>
      <w:pPr>
        <w:spacing w:line="360" w:lineRule="auto"/>
        <w:ind w:firstLine="397"/>
      </w:pPr>
      <w:r>
        <w:t>站著一個女孩。</w:t>
      </w:r>
    </w:p>
    <w:p>
      <w:pPr>
        <w:spacing w:line="360" w:lineRule="auto"/>
        <w:ind w:firstLine="397"/>
      </w:pPr>
      <w:r>
        <w:t>她沒有與任何人相似。</w:t>
      </w:r>
    </w:p>
    <w:p>
      <w:pPr>
        <w:spacing w:line="360" w:lineRule="auto"/>
        <w:ind w:firstLine="397"/>
      </w:pPr>
      <w:r>
        <w:t>只是安靜地看著樓慕妍。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微笑。</w:t>
      </w:r>
    </w:p>
    <w:p>
      <w:pPr>
        <w:spacing w:line="360" w:lineRule="auto"/>
        <w:ind w:firstLine="397"/>
      </w:pPr>
      <w:r>
        <w:t>「第一朵玫瑰。」</w:t>
      </w:r>
    </w:p>
    <w:p>
      <w:pPr>
        <w:spacing w:line="360" w:lineRule="auto"/>
        <w:ind w:firstLine="397"/>
      </w:pPr>
      <w:r>
        <w:t>「妳終於來了。」</w:t>
      </w:r>
    </w:p>
    <w:p>
      <w:pPr>
        <w:jc w:val="center"/>
      </w:pPr>
      <w:r>
        <w:t>第八十三章｜第一百朵玫瑰</w:t>
      </w:r>
    </w:p>
    <w:p>
      <w:pPr>
        <w:spacing w:line="360" w:lineRule="auto"/>
        <w:ind w:firstLine="397"/>
      </w:pPr>
      <w:r>
        <w:t>門後的女孩沒有動。</w:t>
      </w:r>
    </w:p>
    <w:p>
      <w:pPr>
        <w:spacing w:line="360" w:lineRule="auto"/>
        <w:ind w:firstLine="397"/>
      </w:pPr>
      <w:r>
        <w:t>她只是站在所有人最前方。</w:t>
      </w:r>
    </w:p>
    <w:p>
      <w:pPr>
        <w:spacing w:line="360" w:lineRule="auto"/>
        <w:ind w:firstLine="397"/>
      </w:pPr>
      <w:r>
        <w:t>身後，是一百間亮起的玻璃房。</w:t>
      </w:r>
    </w:p>
    <w:p>
      <w:pPr>
        <w:spacing w:line="360" w:lineRule="auto"/>
        <w:ind w:firstLine="397"/>
      </w:pPr>
      <w:r>
        <w:t>每一間。</w:t>
      </w:r>
    </w:p>
    <w:p>
      <w:pPr>
        <w:spacing w:line="360" w:lineRule="auto"/>
        <w:ind w:firstLine="397"/>
      </w:pPr>
      <w:r>
        <w:t>都有一個女孩。</w:t>
      </w:r>
    </w:p>
    <w:p>
      <w:pPr>
        <w:spacing w:line="360" w:lineRule="auto"/>
        <w:ind w:firstLine="397"/>
      </w:pPr>
      <w:r>
        <w:t>每一張臉。</w:t>
      </w:r>
    </w:p>
    <w:p>
      <w:pPr>
        <w:spacing w:line="360" w:lineRule="auto"/>
        <w:ind w:firstLine="397"/>
      </w:pPr>
      <w:r>
        <w:t>都藏著不同程度的熟悉感。</w:t>
      </w:r>
    </w:p>
    <w:p>
      <w:pPr>
        <w:spacing w:line="360" w:lineRule="auto"/>
        <w:ind w:firstLine="397"/>
      </w:pPr>
      <w:r>
        <w:t>樓慕妍看著她們。</w:t>
      </w:r>
    </w:p>
    <w:p>
      <w:pPr>
        <w:spacing w:line="360" w:lineRule="auto"/>
        <w:ind w:firstLine="397"/>
      </w:pPr>
      <w:r>
        <w:t>第一次覺得。</w:t>
      </w:r>
    </w:p>
    <w:p>
      <w:pPr>
        <w:spacing w:line="360" w:lineRule="auto"/>
        <w:ind w:firstLine="397"/>
      </w:pPr>
      <w:r>
        <w:t>「Evelyn」這個名字。</w:t>
      </w:r>
    </w:p>
    <w:p>
      <w:pPr>
        <w:spacing w:line="360" w:lineRule="auto"/>
        <w:ind w:firstLine="397"/>
      </w:pPr>
      <w:r>
        <w:t>原來不是一個人的名字。</w:t>
      </w:r>
    </w:p>
    <w:p>
      <w:pPr>
        <w:spacing w:line="360" w:lineRule="auto"/>
        <w:ind w:firstLine="397"/>
      </w:pPr>
      <w:r>
        <w:t>而是一個巨大的牢籠。</w:t>
      </w:r>
    </w:p>
    <w:p>
      <w:pPr>
        <w:spacing w:line="360" w:lineRule="auto"/>
        <w:ind w:firstLine="397"/>
      </w:pPr>
      <w:r>
        <w:t>她握緊白景深的手。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最前方的女孩微微歪頭。</w:t>
      </w:r>
    </w:p>
    <w:p>
      <w:pPr>
        <w:spacing w:line="360" w:lineRule="auto"/>
        <w:ind w:firstLine="397"/>
      </w:pPr>
      <w:r>
        <w:t>「妳應該問。」</w:t>
      </w:r>
    </w:p>
    <w:p>
      <w:pPr>
        <w:spacing w:line="360" w:lineRule="auto"/>
        <w:ind w:firstLine="397"/>
      </w:pPr>
      <w:r>
        <w:t>「我是第幾個。」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「那妳是第幾個？」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「第一百個。」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母親脫口而出。</w:t>
      </w:r>
    </w:p>
    <w:p>
      <w:pPr>
        <w:spacing w:line="360" w:lineRule="auto"/>
        <w:ind w:firstLine="397"/>
      </w:pPr>
      <w:r>
        <w:t>女孩看向她。</w:t>
      </w:r>
    </w:p>
    <w:p>
      <w:pPr>
        <w:spacing w:line="360" w:lineRule="auto"/>
        <w:ind w:firstLine="397"/>
      </w:pPr>
      <w:r>
        <w:t>「為什麼不可能？」</w:t>
      </w:r>
    </w:p>
    <w:p>
      <w:pPr>
        <w:spacing w:line="360" w:lineRule="auto"/>
        <w:ind w:firstLine="397"/>
      </w:pPr>
      <w:r>
        <w:t>「第一百個樣本。」</w:t>
      </w:r>
    </w:p>
    <w:p>
      <w:pPr>
        <w:spacing w:line="360" w:lineRule="auto"/>
        <w:ind w:firstLine="397"/>
      </w:pPr>
      <w:r>
        <w:t>「根本沒有出生。」</w:t>
      </w:r>
    </w:p>
    <w:p>
      <w:pPr>
        <w:spacing w:line="360" w:lineRule="auto"/>
        <w:ind w:firstLine="397"/>
      </w:pPr>
      <w:r>
        <w:t>「誰告訴妳的？」</w:t>
      </w:r>
    </w:p>
    <w:p>
      <w:pPr>
        <w:spacing w:line="360" w:lineRule="auto"/>
        <w:ind w:firstLine="397"/>
      </w:pPr>
      <w:r>
        <w:t>母親僵住。</w:t>
      </w:r>
    </w:p>
    <w:p>
      <w:pPr>
        <w:spacing w:line="360" w:lineRule="auto"/>
        <w:ind w:firstLine="397"/>
      </w:pPr>
      <w:r>
        <w:t>女孩慢慢走出玻璃門。</w:t>
      </w:r>
    </w:p>
    <w:p>
      <w:pPr>
        <w:spacing w:line="360" w:lineRule="auto"/>
        <w:ind w:firstLine="397"/>
      </w:pPr>
      <w:r>
        <w:t>她的腳步很輕。</w:t>
      </w:r>
    </w:p>
    <w:p>
      <w:pPr>
        <w:spacing w:line="360" w:lineRule="auto"/>
        <w:ind w:firstLine="397"/>
      </w:pPr>
      <w:r>
        <w:t>每一步。</w:t>
      </w:r>
    </w:p>
    <w:p>
      <w:pPr>
        <w:spacing w:line="360" w:lineRule="auto"/>
        <w:ind w:firstLine="397"/>
      </w:pPr>
      <w:r>
        <w:t>卻像踩在所有人的記憶上。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「妳只知道前九十九個。」</w:t>
      </w:r>
    </w:p>
    <w:p>
      <w:pPr>
        <w:spacing w:line="360" w:lineRule="auto"/>
        <w:ind w:firstLine="397"/>
      </w:pPr>
      <w:r>
        <w:t>「而第一百個。」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看著樓慕妍。</w:t>
      </w:r>
    </w:p>
    <w:p>
      <w:pPr>
        <w:spacing w:line="360" w:lineRule="auto"/>
        <w:ind w:firstLine="397"/>
      </w:pPr>
      <w:r>
        <w:t>「是最後才被製造出來的。」</w:t>
      </w:r>
    </w:p>
    <w:p>
      <w:pPr>
        <w:spacing w:line="360" w:lineRule="auto"/>
        <w:ind w:firstLine="397"/>
      </w:pPr>
      <w:r>
        <w:t>凱爾的臉色瞬間變了。</w:t>
      </w:r>
    </w:p>
    <w:p>
      <w:pPr>
        <w:spacing w:line="360" w:lineRule="auto"/>
        <w:ind w:firstLine="397"/>
      </w:pPr>
      <w:r>
        <w:t>「妳不應該醒。」</w:t>
      </w:r>
    </w:p>
    <w:p>
      <w:pPr>
        <w:spacing w:line="360" w:lineRule="auto"/>
        <w:ind w:firstLine="397"/>
      </w:pPr>
      <w:r>
        <w:t>女孩看向他。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「我醒了。」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白景深將樓慕妍護在身後。</w:t>
      </w:r>
    </w:p>
    <w:p>
      <w:pPr>
        <w:spacing w:line="360" w:lineRule="auto"/>
        <w:ind w:firstLine="397"/>
      </w:pPr>
      <w:r>
        <w:t>「她到底是什麼？」</w:t>
      </w:r>
    </w:p>
    <w:p>
      <w:pPr>
        <w:spacing w:line="360" w:lineRule="auto"/>
        <w:ind w:firstLine="397"/>
      </w:pPr>
      <w:r>
        <w:t>女孩沒有回答。</w:t>
      </w:r>
    </w:p>
    <w:p>
      <w:pPr>
        <w:spacing w:line="360" w:lineRule="auto"/>
        <w:ind w:firstLine="397"/>
      </w:pPr>
      <w:r>
        <w:t>反而問：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「妳真的以為。」</w:t>
      </w:r>
    </w:p>
    <w:p>
      <w:pPr>
        <w:spacing w:line="360" w:lineRule="auto"/>
        <w:ind w:firstLine="397"/>
      </w:pPr>
      <w:r>
        <w:t>「妳是站在她這一邊嗎？」</w:t>
      </w:r>
    </w:p>
    <w:p>
      <w:pPr>
        <w:spacing w:line="360" w:lineRule="auto"/>
        <w:ind w:firstLine="397"/>
      </w:pPr>
      <w:r>
        <w:t>白景深眼神冷下來。</w:t>
      </w:r>
    </w:p>
    <w:p>
      <w:pPr>
        <w:spacing w:line="360" w:lineRule="auto"/>
        <w:ind w:firstLine="397"/>
      </w:pPr>
      <w:r>
        <w:t>「我當然是。」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「那妳知道。」</w:t>
      </w:r>
    </w:p>
    <w:p>
      <w:pPr>
        <w:spacing w:line="360" w:lineRule="auto"/>
        <w:ind w:firstLine="397"/>
      </w:pPr>
      <w:r>
        <w:t>「妳父親當年。」</w:t>
      </w:r>
    </w:p>
    <w:p>
      <w:pPr>
        <w:spacing w:line="360" w:lineRule="auto"/>
        <w:ind w:firstLine="397"/>
      </w:pPr>
      <w:r>
        <w:t>「為什麼選擇妳嗎？」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「不是因為妳是他的兒子。」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「可以讓第一朵玫瑰失控的人。」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「妳一直以為。」</w:t>
      </w:r>
    </w:p>
    <w:p>
      <w:pPr>
        <w:spacing w:line="360" w:lineRule="auto"/>
        <w:ind w:firstLine="397"/>
      </w:pPr>
      <w:r>
        <w:t>「自己是被實驗的人。」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「錯了。」</w:t>
      </w:r>
    </w:p>
    <w:p>
      <w:pPr>
        <w:spacing w:line="360" w:lineRule="auto"/>
        <w:ind w:firstLine="397"/>
      </w:pPr>
      <w:r>
        <w:t>「妳其實是實驗的開關。」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樓慕妍胸口突然劇烈疼痛。</w:t>
      </w:r>
    </w:p>
    <w:p>
      <w:pPr>
        <w:spacing w:line="360" w:lineRule="auto"/>
        <w:ind w:firstLine="397"/>
      </w:pPr>
      <w:r>
        <w:t>她下意識捂住心口。</w:t>
      </w:r>
    </w:p>
    <w:p>
      <w:pPr>
        <w:spacing w:line="360" w:lineRule="auto"/>
        <w:ind w:firstLine="397"/>
      </w:pPr>
      <w:r>
        <w:t>「啊……」</w:t>
      </w:r>
    </w:p>
    <w:p>
      <w:pPr>
        <w:spacing w:line="360" w:lineRule="auto"/>
        <w:ind w:firstLine="397"/>
      </w:pPr>
      <w:r>
        <w:t>白景深扶住她。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妹妹也立即走過來。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紅色玫瑰印記。</w:t>
      </w:r>
    </w:p>
    <w:p>
      <w:pPr>
        <w:spacing w:line="360" w:lineRule="auto"/>
        <w:ind w:firstLine="397"/>
      </w:pPr>
      <w:r>
        <w:t>再次浮現。</w:t>
      </w:r>
    </w:p>
    <w:p>
      <w:pPr>
        <w:spacing w:line="360" w:lineRule="auto"/>
        <w:ind w:firstLine="397"/>
      </w:pPr>
      <w:r>
        <w:t>可是這一次。</w:t>
      </w:r>
    </w:p>
    <w:p>
      <w:pPr>
        <w:spacing w:line="360" w:lineRule="auto"/>
        <w:ind w:firstLine="397"/>
      </w:pPr>
      <w:r>
        <w:t>不只在她身上。</w:t>
      </w:r>
    </w:p>
    <w:p>
      <w:pPr>
        <w:spacing w:line="360" w:lineRule="auto"/>
        <w:ind w:firstLine="397"/>
      </w:pPr>
      <w:r>
        <w:t>所有玻璃房裡的女孩。</w:t>
      </w:r>
    </w:p>
    <w:p>
      <w:pPr>
        <w:spacing w:line="360" w:lineRule="auto"/>
        <w:ind w:firstLine="397"/>
      </w:pPr>
      <w:r>
        <w:t>胸口同時亮起。</w:t>
      </w:r>
    </w:p>
    <w:p>
      <w:pPr>
        <w:spacing w:line="360" w:lineRule="auto"/>
        <w:ind w:firstLine="397"/>
      </w:pPr>
      <w:r>
        <w:t>一道。</w:t>
      </w:r>
    </w:p>
    <w:p>
      <w:pPr>
        <w:spacing w:line="360" w:lineRule="auto"/>
        <w:ind w:firstLine="397"/>
      </w:pPr>
      <w:r>
        <w:t>兩道。</w:t>
      </w:r>
    </w:p>
    <w:p>
      <w:pPr>
        <w:spacing w:line="360" w:lineRule="auto"/>
        <w:ind w:firstLine="397"/>
      </w:pPr>
      <w:r>
        <w:t>三道。</w:t>
      </w:r>
    </w:p>
    <w:p>
      <w:pPr>
        <w:spacing w:line="360" w:lineRule="auto"/>
        <w:ind w:firstLine="397"/>
      </w:pPr>
      <w:r>
        <w:t>直到整座Sereia。</w:t>
      </w:r>
    </w:p>
    <w:p>
      <w:pPr>
        <w:spacing w:line="360" w:lineRule="auto"/>
        <w:ind w:firstLine="397"/>
      </w:pPr>
      <w:r>
        <w:t>變成一片紅色。</w:t>
      </w:r>
    </w:p>
    <w:p>
      <w:pPr>
        <w:spacing w:line="360" w:lineRule="auto"/>
        <w:ind w:firstLine="397"/>
      </w:pPr>
      <w:r>
        <w:t>母親驚恐地看著這一幕。</w:t>
      </w:r>
    </w:p>
    <w:p>
      <w:pPr>
        <w:spacing w:line="360" w:lineRule="auto"/>
        <w:ind w:firstLine="397"/>
      </w:pPr>
      <w:r>
        <w:t>「怎麼會……」</w:t>
      </w:r>
    </w:p>
    <w:p>
      <w:pPr>
        <w:spacing w:line="360" w:lineRule="auto"/>
        <w:ind w:firstLine="397"/>
      </w:pPr>
      <w:r>
        <w:t>第一百朵玫瑰低聲：</w:t>
      </w:r>
    </w:p>
    <w:p>
      <w:pPr>
        <w:spacing w:line="360" w:lineRule="auto"/>
        <w:ind w:firstLine="397"/>
      </w:pPr>
      <w:r>
        <w:t>「因為她回來了。」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「第一個。」</w:t>
      </w:r>
    </w:p>
    <w:p>
      <w:pPr>
        <w:spacing w:line="360" w:lineRule="auto"/>
        <w:ind w:firstLine="397"/>
      </w:pPr>
      <w:r>
        <w:t>「真正的第一個。」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「不是妳？」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「我只是最後一個。」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指向走廊最深處。</w:t>
      </w:r>
    </w:p>
    <w:p>
      <w:pPr>
        <w:spacing w:line="360" w:lineRule="auto"/>
        <w:ind w:firstLine="397"/>
      </w:pPr>
      <w:r>
        <w:t>那裡有一間完全不同的玻璃房。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沒有姓名。</w:t>
      </w:r>
    </w:p>
    <w:p>
      <w:pPr>
        <w:spacing w:line="360" w:lineRule="auto"/>
        <w:ind w:firstLine="397"/>
      </w:pPr>
      <w:r>
        <w:t>沒有任何資料。</w:t>
      </w:r>
    </w:p>
    <w:p>
      <w:pPr>
        <w:spacing w:line="360" w:lineRule="auto"/>
        <w:ind w:firstLine="397"/>
      </w:pPr>
      <w:r>
        <w:t>只有一個字：</w:t>
      </w:r>
    </w:p>
    <w:p>
      <w:pPr>
        <w:spacing w:line="360" w:lineRule="auto"/>
        <w:ind w:firstLine="397"/>
      </w:pPr>
      <w:r>
        <w:t>ROSE</w:t>
      </w:r>
    </w:p>
    <w:p>
      <w:pPr>
        <w:spacing w:line="360" w:lineRule="auto"/>
        <w:ind w:firstLine="397"/>
      </w:pPr>
      <w:r>
        <w:t>門是黑色的。</w:t>
      </w:r>
    </w:p>
    <w:p>
      <w:pPr>
        <w:spacing w:line="360" w:lineRule="auto"/>
        <w:ind w:firstLine="397"/>
      </w:pPr>
      <w:r>
        <w:t>裡面什麼也看不見。</w:t>
      </w:r>
    </w:p>
    <w:p>
      <w:pPr>
        <w:spacing w:line="360" w:lineRule="auto"/>
        <w:ind w:firstLine="397"/>
      </w:pPr>
      <w:r>
        <w:t>樓慕妍盯著它。</w:t>
      </w:r>
    </w:p>
    <w:p>
      <w:pPr>
        <w:spacing w:line="360" w:lineRule="auto"/>
        <w:ind w:firstLine="397"/>
      </w:pPr>
      <w:r>
        <w:t>「裡面是誰？」</w:t>
      </w:r>
    </w:p>
    <w:p>
      <w:pPr>
        <w:spacing w:line="360" w:lineRule="auto"/>
        <w:ind w:firstLine="397"/>
      </w:pPr>
      <w:r>
        <w:t>第一百朵玫瑰笑了。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「真正的妳。」</w:t>
      </w:r>
    </w:p>
    <w:p>
      <w:pPr>
        <w:spacing w:line="360" w:lineRule="auto"/>
        <w:ind w:firstLine="397"/>
      </w:pPr>
      <w:r>
        <w:t>「那我現在是誰？」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「妳是樓慕妍。」</w:t>
      </w:r>
    </w:p>
    <w:p>
      <w:pPr>
        <w:spacing w:line="360" w:lineRule="auto"/>
        <w:ind w:firstLine="397"/>
      </w:pPr>
      <w:r>
        <w:t>「而她。」</w:t>
      </w:r>
    </w:p>
    <w:p>
      <w:pPr>
        <w:spacing w:line="360" w:lineRule="auto"/>
        <w:ind w:firstLine="397"/>
      </w:pPr>
      <w:r>
        <w:t>她指向黑色玻璃房。</w:t>
      </w:r>
    </w:p>
    <w:p>
      <w:pPr>
        <w:spacing w:line="360" w:lineRule="auto"/>
        <w:ind w:firstLine="397"/>
      </w:pPr>
      <w:r>
        <w:t>「才是Evelyn。」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樓慕妍慢慢走向那扇門。</w:t>
      </w:r>
    </w:p>
    <w:p>
      <w:pPr>
        <w:spacing w:line="360" w:lineRule="auto"/>
        <w:ind w:firstLine="397"/>
      </w:pPr>
      <w:r>
        <w:t>白景深拉住她。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「因為她們一直在騙妳。」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他看向凱爾。</w:t>
      </w:r>
    </w:p>
    <w:p>
      <w:pPr>
        <w:spacing w:line="360" w:lineRule="auto"/>
        <w:ind w:firstLine="397"/>
      </w:pPr>
      <w:r>
        <w:t>「包括他。」</w:t>
      </w:r>
    </w:p>
    <w:p>
      <w:pPr>
        <w:spacing w:line="360" w:lineRule="auto"/>
        <w:ind w:firstLine="397"/>
      </w:pPr>
      <w:r>
        <w:t>凱爾第一次沒有反駁。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「妳知道裡面是什麼？」</w:t>
      </w:r>
    </w:p>
    <w:p>
      <w:pPr>
        <w:spacing w:line="360" w:lineRule="auto"/>
        <w:ind w:firstLine="397"/>
      </w:pPr>
      <w:r>
        <w:t>凱爾沉默。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凱爾盯著那扇黑門。</w:t>
      </w:r>
    </w:p>
    <w:p>
      <w:pPr>
        <w:spacing w:line="360" w:lineRule="auto"/>
        <w:ind w:firstLine="397"/>
      </w:pPr>
      <w:r>
        <w:t>「因為那是唯一一個。」</w:t>
      </w:r>
    </w:p>
    <w:p>
      <w:pPr>
        <w:spacing w:line="360" w:lineRule="auto"/>
        <w:ind w:firstLine="397"/>
      </w:pPr>
      <w:r>
        <w:t>「連Sereia都沒有權限進入的地方。」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母親突然走過來。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「不要開。」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母親的眼神裡。</w:t>
      </w:r>
    </w:p>
    <w:p>
      <w:pPr>
        <w:spacing w:line="360" w:lineRule="auto"/>
        <w:ind w:firstLine="397"/>
      </w:pPr>
      <w:r>
        <w:t>第一次出現真正的恐懼。</w:t>
      </w:r>
    </w:p>
    <w:p>
      <w:pPr>
        <w:spacing w:line="360" w:lineRule="auto"/>
        <w:ind w:firstLine="397"/>
      </w:pPr>
      <w:r>
        <w:t>「那裡不是妳的另一個版本。」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「是妳父親。」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「樓承淵？」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「他不是死了？」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「那為什麼……」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她看著黑色玻璃房。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「他死之前。」</w:t>
      </w:r>
    </w:p>
    <w:p>
      <w:pPr>
        <w:spacing w:line="360" w:lineRule="auto"/>
        <w:ind w:firstLine="397"/>
      </w:pPr>
      <w:r>
        <w:t>「把自己最完整的記憶。」</w:t>
      </w:r>
    </w:p>
    <w:p>
      <w:pPr>
        <w:spacing w:line="360" w:lineRule="auto"/>
        <w:ind w:firstLine="397"/>
      </w:pPr>
      <w:r>
        <w:t>「放進去了。」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白景深突然明白。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「那顆心臟。」</w:t>
      </w:r>
    </w:p>
    <w:p>
      <w:pPr>
        <w:spacing w:line="360" w:lineRule="auto"/>
        <w:ind w:firstLine="397"/>
      </w:pPr>
      <w:r>
        <w:t>「不是白廷川？」</w:t>
      </w:r>
    </w:p>
    <w:p>
      <w:pPr>
        <w:spacing w:line="360" w:lineRule="auto"/>
        <w:ind w:firstLine="397"/>
      </w:pPr>
      <w:r>
        <w:t>母親點頭。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「真正的Sereia核心。」</w:t>
      </w:r>
    </w:p>
    <w:p>
      <w:pPr>
        <w:spacing w:line="360" w:lineRule="auto"/>
        <w:ind w:firstLine="397"/>
      </w:pPr>
      <w:r>
        <w:t>「一直都在這裡。」</w:t>
      </w:r>
    </w:p>
    <w:p>
      <w:pPr>
        <w:spacing w:line="360" w:lineRule="auto"/>
        <w:ind w:firstLine="397"/>
      </w:pPr>
      <w:r>
        <w:t>她指向黑色玻璃房。</w:t>
      </w:r>
    </w:p>
    <w:p>
      <w:pPr>
        <w:spacing w:line="360" w:lineRule="auto"/>
        <w:ind w:firstLine="397"/>
      </w:pPr>
      <w:r>
        <w:t>「白廷川只是外層控制器。」</w:t>
      </w:r>
    </w:p>
    <w:p>
      <w:pPr>
        <w:spacing w:line="360" w:lineRule="auto"/>
        <w:ind w:firstLine="397"/>
      </w:pPr>
      <w:r>
        <w:t>「而樓承淵。」</w:t>
      </w:r>
    </w:p>
    <w:p>
      <w:pPr>
        <w:spacing w:line="360" w:lineRule="auto"/>
        <w:ind w:firstLine="397"/>
      </w:pPr>
      <w:r>
        <w:t>「才是最深層的意識。」</w:t>
      </w:r>
    </w:p>
    <w:p>
      <w:pPr>
        <w:spacing w:line="360" w:lineRule="auto"/>
        <w:ind w:firstLine="397"/>
      </w:pPr>
      <w:r>
        <w:t>樓慕妍站在門前。</w:t>
      </w:r>
    </w:p>
    <w:p>
      <w:pPr>
        <w:spacing w:line="360" w:lineRule="auto"/>
        <w:ind w:firstLine="397"/>
      </w:pPr>
      <w:r>
        <w:t>心跳越來越快。</w:t>
      </w:r>
    </w:p>
    <w:p>
      <w:pPr>
        <w:spacing w:line="360" w:lineRule="auto"/>
        <w:ind w:firstLine="397"/>
      </w:pPr>
      <w:r>
        <w:t>她突然聽見。</w:t>
      </w:r>
    </w:p>
    <w:p>
      <w:pPr>
        <w:spacing w:line="360" w:lineRule="auto"/>
        <w:ind w:firstLine="397"/>
      </w:pPr>
      <w:r>
        <w:t>門裡。</w:t>
      </w:r>
    </w:p>
    <w:p>
      <w:pPr>
        <w:spacing w:line="360" w:lineRule="auto"/>
        <w:ind w:firstLine="397"/>
      </w:pPr>
      <w:r>
        <w:t>傳來一個男人的聲音。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她全身僵住。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聲音再次響起。</w:t>
      </w:r>
    </w:p>
    <w:p>
      <w:pPr>
        <w:spacing w:line="360" w:lineRule="auto"/>
        <w:ind w:firstLine="397"/>
      </w:pPr>
      <w:r>
        <w:t>「妳終於找到我了。」</w:t>
      </w:r>
    </w:p>
    <w:p>
      <w:pPr>
        <w:spacing w:line="360" w:lineRule="auto"/>
        <w:ind w:firstLine="397"/>
      </w:pPr>
      <w:r>
        <w:t>母親猛然抓住她。</w:t>
      </w:r>
    </w:p>
    <w:p>
      <w:pPr>
        <w:spacing w:line="360" w:lineRule="auto"/>
        <w:ind w:firstLine="397"/>
      </w:pPr>
      <w:r>
        <w:t>「不要回答！」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母親哭著說：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「妳父親最擅長的。」</w:t>
      </w:r>
    </w:p>
    <w:p>
      <w:pPr>
        <w:spacing w:line="360" w:lineRule="auto"/>
        <w:ind w:firstLine="397"/>
      </w:pPr>
      <w:r>
        <w:t>「就是讓人相信。」</w:t>
      </w:r>
    </w:p>
    <w:p>
      <w:pPr>
        <w:spacing w:line="360" w:lineRule="auto"/>
        <w:ind w:firstLine="397"/>
      </w:pPr>
      <w:r>
        <w:t>「他是愛妳的。」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「那他愛過我嗎？」</w:t>
      </w:r>
    </w:p>
    <w:p>
      <w:pPr>
        <w:spacing w:line="360" w:lineRule="auto"/>
        <w:ind w:firstLine="397"/>
      </w:pPr>
      <w:r>
        <w:t>母親沉默。</w:t>
      </w:r>
    </w:p>
    <w:p>
      <w:pPr>
        <w:spacing w:line="360" w:lineRule="auto"/>
        <w:ind w:firstLine="397"/>
      </w:pPr>
      <w:r>
        <w:t>「愛過。」</w:t>
      </w:r>
    </w:p>
    <w:p>
      <w:pPr>
        <w:spacing w:line="360" w:lineRule="auto"/>
        <w:ind w:firstLine="397"/>
      </w:pPr>
      <w:r>
        <w:t>「還是利用過？」</w:t>
      </w:r>
    </w:p>
    <w:p>
      <w:pPr>
        <w:spacing w:line="360" w:lineRule="auto"/>
        <w:ind w:firstLine="397"/>
      </w:pPr>
      <w:r>
        <w:t>「兩個都有。」</w:t>
      </w:r>
    </w:p>
    <w:p>
      <w:pPr>
        <w:spacing w:line="360" w:lineRule="auto"/>
        <w:ind w:firstLine="397"/>
      </w:pPr>
      <w:r>
        <w:t>樓慕妍眼眶泛紅。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「我從出生開始。」</w:t>
      </w:r>
    </w:p>
    <w:p>
      <w:pPr>
        <w:spacing w:line="360" w:lineRule="auto"/>
        <w:ind w:firstLine="397"/>
      </w:pPr>
      <w:r>
        <w:t>「就沒有真正被愛過？」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「不是因為實驗。」</w:t>
      </w:r>
    </w:p>
    <w:p>
      <w:pPr>
        <w:spacing w:line="360" w:lineRule="auto"/>
        <w:ind w:firstLine="397"/>
      </w:pPr>
      <w:r>
        <w:t>「不是因為家族。」</w:t>
      </w:r>
    </w:p>
    <w:p>
      <w:pPr>
        <w:spacing w:line="360" w:lineRule="auto"/>
        <w:ind w:firstLine="397"/>
      </w:pPr>
      <w:r>
        <w:t>「也不是因為玫瑰。」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「是因為妳是妳。」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第一百朵玫瑰站在不遠處。</w:t>
      </w:r>
    </w:p>
    <w:p>
      <w:pPr>
        <w:spacing w:line="360" w:lineRule="auto"/>
        <w:ind w:firstLine="397"/>
      </w:pPr>
      <w:r>
        <w:t>靜靜看著。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她的笑容裡。</w:t>
      </w:r>
    </w:p>
    <w:p>
      <w:pPr>
        <w:spacing w:line="360" w:lineRule="auto"/>
        <w:ind w:firstLine="397"/>
      </w:pPr>
      <w:r>
        <w:t>出現了一絲羨慕。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黑色玻璃房。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所有人同時回頭。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沒有男人。</w:t>
      </w:r>
    </w:p>
    <w:p>
      <w:pPr>
        <w:spacing w:line="360" w:lineRule="auto"/>
        <w:ind w:firstLine="397"/>
      </w:pPr>
      <w:r>
        <w:t>沒有屍體。</w:t>
      </w:r>
    </w:p>
    <w:p>
      <w:pPr>
        <w:spacing w:line="360" w:lineRule="auto"/>
        <w:ind w:firstLine="397"/>
      </w:pPr>
      <w:r>
        <w:t>沒有心臟。</w:t>
      </w:r>
    </w:p>
    <w:p>
      <w:pPr>
        <w:spacing w:line="360" w:lineRule="auto"/>
        <w:ind w:firstLine="397"/>
      </w:pPr>
      <w:r>
        <w:t>只有一張椅子。</w:t>
      </w:r>
    </w:p>
    <w:p>
      <w:pPr>
        <w:spacing w:line="360" w:lineRule="auto"/>
        <w:ind w:firstLine="397"/>
      </w:pPr>
      <w:r>
        <w:t>以及椅子上的一朵紅玫瑰。</w:t>
      </w:r>
    </w:p>
    <w:p>
      <w:pPr>
        <w:spacing w:line="360" w:lineRule="auto"/>
        <w:ind w:firstLine="397"/>
      </w:pPr>
      <w:r>
        <w:t>玫瑰旁。</w:t>
      </w:r>
    </w:p>
    <w:p>
      <w:pPr>
        <w:spacing w:line="360" w:lineRule="auto"/>
        <w:ind w:firstLine="397"/>
      </w:pPr>
      <w:r>
        <w:t>放著一張紙。</w:t>
      </w:r>
    </w:p>
    <w:p>
      <w:pPr>
        <w:spacing w:line="360" w:lineRule="auto"/>
        <w:ind w:firstLine="397"/>
      </w:pPr>
      <w:r>
        <w:t>樓慕妍慢慢走進去。</w:t>
      </w:r>
    </w:p>
    <w:p>
      <w:pPr>
        <w:spacing w:line="360" w:lineRule="auto"/>
        <w:ind w:firstLine="397"/>
      </w:pPr>
      <w:r>
        <w:t>白景深跟著她。</w:t>
      </w:r>
    </w:p>
    <w:p>
      <w:pPr>
        <w:spacing w:line="360" w:lineRule="auto"/>
        <w:ind w:firstLine="397"/>
      </w:pPr>
      <w:r>
        <w:t>紙上。</w:t>
      </w:r>
    </w:p>
    <w:p>
      <w:pPr>
        <w:spacing w:line="360" w:lineRule="auto"/>
        <w:ind w:firstLine="397"/>
      </w:pPr>
      <w:r>
        <w:t>只有短短幾行字。</w:t>
      </w:r>
    </w:p>
    <w:p>
      <w:pPr>
        <w:spacing w:line="360" w:lineRule="auto"/>
        <w:ind w:firstLine="397"/>
      </w:pPr>
      <w:r>
        <w:t>給我的女兒。</w:t>
      </w:r>
    </w:p>
    <w:p>
      <w:pPr>
        <w:spacing w:line="360" w:lineRule="auto"/>
        <w:ind w:firstLine="397"/>
      </w:pPr>
      <w:r>
        <w:t>如果妳看見這封信。</w:t>
      </w:r>
    </w:p>
    <w:p>
      <w:pPr>
        <w:spacing w:line="360" w:lineRule="auto"/>
        <w:ind w:firstLine="397"/>
      </w:pPr>
      <w:r>
        <w:t>代表第一階段失敗了。</w:t>
      </w:r>
    </w:p>
    <w:p>
      <w:pPr>
        <w:spacing w:line="360" w:lineRule="auto"/>
        <w:ind w:firstLine="397"/>
      </w:pPr>
      <w:r>
        <w:t>樓慕妍呼吸一窒。</w:t>
      </w:r>
    </w:p>
    <w:p>
      <w:pPr>
        <w:spacing w:line="360" w:lineRule="auto"/>
        <w:ind w:firstLine="397"/>
      </w:pPr>
      <w:r>
        <w:t>她繼續往下看。</w:t>
      </w:r>
    </w:p>
    <w:p>
      <w:pPr>
        <w:spacing w:line="360" w:lineRule="auto"/>
        <w:ind w:firstLine="397"/>
      </w:pPr>
      <w:r>
        <w:t>第二階段不是讓妳成為核心。</w:t>
      </w:r>
    </w:p>
    <w:p>
      <w:pPr>
        <w:spacing w:line="360" w:lineRule="auto"/>
        <w:ind w:firstLine="397"/>
      </w:pPr>
      <w:r>
        <w:t>而是讓妳決定。</w:t>
      </w:r>
    </w:p>
    <w:p>
      <w:pPr>
        <w:spacing w:line="360" w:lineRule="auto"/>
        <w:ind w:firstLine="397"/>
      </w:pPr>
      <w:r>
        <w:t>誰值得成為核心。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最後一行。</w:t>
      </w:r>
    </w:p>
    <w:p>
      <w:pPr>
        <w:spacing w:line="360" w:lineRule="auto"/>
        <w:ind w:firstLine="397"/>
      </w:pPr>
      <w:r>
        <w:t>慢慢浮現。</w:t>
      </w:r>
    </w:p>
    <w:p>
      <w:pPr>
        <w:spacing w:line="360" w:lineRule="auto"/>
        <w:ind w:firstLine="397"/>
      </w:pPr>
      <w:r>
        <w:t>「妳必須在白景深與樓慕玫之間。」</w:t>
      </w:r>
    </w:p>
    <w:p>
      <w:pPr>
        <w:spacing w:line="360" w:lineRule="auto"/>
        <w:ind w:firstLine="397"/>
      </w:pPr>
      <w:r>
        <w:t>「選一個。」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妹妹看著樓慕妍。</w:t>
      </w:r>
    </w:p>
    <w:p>
      <w:pPr>
        <w:spacing w:line="360" w:lineRule="auto"/>
        <w:ind w:firstLine="397"/>
      </w:pPr>
      <w:r>
        <w:t>白景深也看著她。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因為這一次。</w:t>
      </w:r>
    </w:p>
    <w:p>
      <w:pPr>
        <w:spacing w:line="360" w:lineRule="auto"/>
        <w:ind w:firstLine="397"/>
      </w:pPr>
      <w:r>
        <w:t>沒有系統逼迫。</w:t>
      </w:r>
    </w:p>
    <w:p>
      <w:pPr>
        <w:spacing w:line="360" w:lineRule="auto"/>
        <w:ind w:firstLine="397"/>
      </w:pPr>
      <w:r>
        <w:t>沒有倒數。</w:t>
      </w:r>
    </w:p>
    <w:p>
      <w:pPr>
        <w:spacing w:line="360" w:lineRule="auto"/>
        <w:ind w:firstLine="397"/>
      </w:pPr>
      <w:r>
        <w:t>沒有槍。</w:t>
      </w:r>
    </w:p>
    <w:p>
      <w:pPr>
        <w:spacing w:line="360" w:lineRule="auto"/>
        <w:ind w:firstLine="397"/>
      </w:pPr>
      <w:r>
        <w:t>只有一個選擇。</w:t>
      </w:r>
    </w:p>
    <w:p>
      <w:pPr>
        <w:spacing w:line="360" w:lineRule="auto"/>
        <w:ind w:firstLine="397"/>
      </w:pPr>
      <w:r>
        <w:t>樓慕妍慢慢把信放下。</w:t>
      </w:r>
    </w:p>
    <w:p>
      <w:pPr>
        <w:spacing w:line="360" w:lineRule="auto"/>
        <w:ind w:firstLine="397"/>
      </w:pPr>
      <w:r>
        <w:t>「如果。」</w:t>
      </w:r>
    </w:p>
    <w:p>
      <w:pPr>
        <w:spacing w:line="360" w:lineRule="auto"/>
        <w:ind w:firstLine="397"/>
      </w:pPr>
      <w:r>
        <w:t>「我不選呢？」</w:t>
      </w:r>
    </w:p>
    <w:p>
      <w:pPr>
        <w:spacing w:line="360" w:lineRule="auto"/>
        <w:ind w:firstLine="397"/>
      </w:pPr>
      <w:r>
        <w:t>第一百朵玫瑰突然笑了。</w:t>
      </w:r>
    </w:p>
    <w:p>
      <w:pPr>
        <w:spacing w:line="360" w:lineRule="auto"/>
        <w:ind w:firstLine="397"/>
      </w:pPr>
      <w:r>
        <w:t>「那就會出現。」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「第三個核心。」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「第三個？」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「而那個人。」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「會是他。」</w:t>
      </w:r>
    </w:p>
    <w:p>
      <w:pPr>
        <w:spacing w:line="360" w:lineRule="auto"/>
        <w:ind w:firstLine="397"/>
      </w:pPr>
      <w:r>
        <w:t>白景深神色驟變。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女孩沒有回答。</w:t>
      </w:r>
    </w:p>
    <w:p>
      <w:pPr>
        <w:spacing w:line="360" w:lineRule="auto"/>
        <w:ind w:firstLine="397"/>
      </w:pPr>
      <w:r>
        <w:t>因為就在這一刻。</w:t>
      </w:r>
    </w:p>
    <w:p>
      <w:pPr>
        <w:spacing w:line="360" w:lineRule="auto"/>
        <w:ind w:firstLine="397"/>
      </w:pPr>
      <w:r>
        <w:t>白景深胸口。</w:t>
      </w:r>
    </w:p>
    <w:p>
      <w:pPr>
        <w:spacing w:line="360" w:lineRule="auto"/>
        <w:ind w:firstLine="397"/>
      </w:pPr>
      <w:r>
        <w:t>突然浮現出一朵黑色玫瑰。</w:t>
      </w:r>
    </w:p>
    <w:p>
      <w:pPr>
        <w:spacing w:line="360" w:lineRule="auto"/>
        <w:ind w:firstLine="397"/>
      </w:pPr>
      <w:r>
        <w:t>他的瞳孔瞬間變得深黑。</w:t>
      </w:r>
    </w:p>
    <w:p>
      <w:pPr>
        <w:spacing w:line="360" w:lineRule="auto"/>
        <w:ind w:firstLine="397"/>
      </w:pPr>
      <w:r>
        <w:t>樓慕妍抓住他的手。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只是慢慢抬起頭。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已經不是她熟悉的眼睛。</w:t>
      </w:r>
    </w:p>
    <w:p>
      <w:pPr>
        <w:spacing w:line="360" w:lineRule="auto"/>
        <w:ind w:firstLine="397"/>
      </w:pPr>
      <w:r>
        <w:t>而是一個陌生男人的眼神。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冷靜。</w:t>
      </w:r>
    </w:p>
    <w:p>
      <w:pPr>
        <w:spacing w:line="360" w:lineRule="auto"/>
        <w:ind w:firstLine="397"/>
      </w:pPr>
      <w:r>
        <w:t>甚至帶著一絲笑意。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瞬間沉了下去。</w:t>
      </w:r>
    </w:p>
    <w:p>
      <w:pPr>
        <w:jc w:val="center"/>
      </w:pPr>
      <w:r>
        <w:t>第八十四章｜白景深體內的那個人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那聲音再次響起。</w:t>
      </w:r>
    </w:p>
    <w:p>
      <w:pPr>
        <w:spacing w:line="360" w:lineRule="auto"/>
        <w:ind w:firstLine="397"/>
      </w:pPr>
      <w:r>
        <w:t>是白景深的聲音。</w:t>
      </w:r>
    </w:p>
    <w:p>
      <w:pPr>
        <w:spacing w:line="360" w:lineRule="auto"/>
        <w:ind w:firstLine="397"/>
      </w:pPr>
      <w:r>
        <w:t>卻不是白景深的語氣。</w:t>
      </w:r>
    </w:p>
    <w:p>
      <w:pPr>
        <w:spacing w:line="360" w:lineRule="auto"/>
        <w:ind w:firstLine="397"/>
      </w:pPr>
      <w:r>
        <w:t>樓慕妍死死抓住他的手。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男人低頭看她。</w:t>
      </w:r>
    </w:p>
    <w:p>
      <w:pPr>
        <w:spacing w:line="360" w:lineRule="auto"/>
        <w:ind w:firstLine="397"/>
      </w:pPr>
      <w:r>
        <w:t>那雙眼睛裡沒有熟悉的溫柔。</w:t>
      </w:r>
    </w:p>
    <w:p>
      <w:pPr>
        <w:spacing w:line="360" w:lineRule="auto"/>
        <w:ind w:firstLine="397"/>
      </w:pPr>
      <w:r>
        <w:t>只有一種近乎冷漠的平靜。</w:t>
      </w:r>
    </w:p>
    <w:p>
      <w:pPr>
        <w:spacing w:line="360" w:lineRule="auto"/>
        <w:ind w:firstLine="397"/>
      </w:pPr>
      <w:r>
        <w:t>「妳在叫誰？」</w:t>
      </w:r>
    </w:p>
    <w:p>
      <w:pPr>
        <w:spacing w:line="360" w:lineRule="auto"/>
        <w:ind w:firstLine="397"/>
      </w:pPr>
      <w:r>
        <w:t>樓慕妍的心狠狠一沉。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「我不是他。」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白景深的身體沒有任何異常。</w:t>
      </w:r>
    </w:p>
    <w:p>
      <w:pPr>
        <w:spacing w:line="360" w:lineRule="auto"/>
        <w:ind w:firstLine="397"/>
      </w:pPr>
      <w:r>
        <w:t>沒有倒下。</w:t>
      </w:r>
    </w:p>
    <w:p>
      <w:pPr>
        <w:spacing w:line="360" w:lineRule="auto"/>
        <w:ind w:firstLine="397"/>
      </w:pPr>
      <w:r>
        <w:t>沒有失去意識。</w:t>
      </w:r>
    </w:p>
    <w:p>
      <w:pPr>
        <w:spacing w:line="360" w:lineRule="auto"/>
        <w:ind w:firstLine="397"/>
      </w:pPr>
      <w:r>
        <w:t>甚至還能正常呼吸。</w:t>
      </w:r>
    </w:p>
    <w:p>
      <w:pPr>
        <w:spacing w:line="360" w:lineRule="auto"/>
        <w:ind w:firstLine="397"/>
      </w:pPr>
      <w:r>
        <w:t>可是那個人。</w:t>
      </w:r>
    </w:p>
    <w:p>
      <w:pPr>
        <w:spacing w:line="360" w:lineRule="auto"/>
        <w:ind w:firstLine="397"/>
      </w:pPr>
      <w:r>
        <w:t>已經不再是她熟悉的白景深。</w:t>
      </w:r>
    </w:p>
    <w:p>
      <w:pPr>
        <w:spacing w:line="360" w:lineRule="auto"/>
        <w:ind w:firstLine="397"/>
      </w:pPr>
      <w:r>
        <w:t>母親看見他胸口的黑色玫瑰。</w:t>
      </w:r>
    </w:p>
    <w:p>
      <w:pPr>
        <w:spacing w:line="360" w:lineRule="auto"/>
        <w:ind w:firstLine="397"/>
      </w:pPr>
      <w:r>
        <w:t>臉色驟變。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凱爾也後退一步。</w:t>
      </w:r>
    </w:p>
    <w:p>
      <w:pPr>
        <w:spacing w:line="360" w:lineRule="auto"/>
        <w:ind w:firstLine="397"/>
      </w:pPr>
      <w:r>
        <w:t>「白廷川……」</w:t>
      </w:r>
    </w:p>
    <w:p>
      <w:pPr>
        <w:spacing w:line="360" w:lineRule="auto"/>
        <w:ind w:firstLine="397"/>
      </w:pPr>
      <w:r>
        <w:t>男人轉頭。</w:t>
      </w:r>
    </w:p>
    <w:p>
      <w:pPr>
        <w:spacing w:line="360" w:lineRule="auto"/>
        <w:ind w:firstLine="397"/>
      </w:pPr>
      <w:r>
        <w:t>看向凱爾。</w:t>
      </w:r>
    </w:p>
    <w:p>
      <w:pPr>
        <w:spacing w:line="360" w:lineRule="auto"/>
        <w:ind w:firstLine="397"/>
      </w:pPr>
      <w:r>
        <w:t>「妳終於認出我了。」</w:t>
      </w:r>
    </w:p>
    <w:p>
      <w:pPr>
        <w:spacing w:line="360" w:lineRule="auto"/>
        <w:ind w:firstLine="397"/>
      </w:pPr>
      <w:r>
        <w:t>凱爾沉默。</w:t>
      </w:r>
    </w:p>
    <w:p>
      <w:pPr>
        <w:spacing w:line="360" w:lineRule="auto"/>
        <w:ind w:firstLine="397"/>
      </w:pPr>
      <w:r>
        <w:t>「妳不是已經死了？」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「死？」</w:t>
      </w:r>
    </w:p>
    <w:p>
      <w:pPr>
        <w:spacing w:line="360" w:lineRule="auto"/>
        <w:ind w:firstLine="397"/>
      </w:pPr>
      <w:r>
        <w:t>「對人類而言。」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他抬手。</w:t>
      </w:r>
    </w:p>
    <w:p>
      <w:pPr>
        <w:spacing w:line="360" w:lineRule="auto"/>
        <w:ind w:firstLine="397"/>
      </w:pPr>
      <w:r>
        <w:t>輕輕按住自己的胸口。</w:t>
      </w:r>
    </w:p>
    <w:p>
      <w:pPr>
        <w:spacing w:line="360" w:lineRule="auto"/>
        <w:ind w:firstLine="397"/>
      </w:pPr>
      <w:r>
        <w:t>「但對Sereia而言。」</w:t>
      </w:r>
    </w:p>
    <w:p>
      <w:pPr>
        <w:spacing w:line="360" w:lineRule="auto"/>
        <w:ind w:firstLine="397"/>
      </w:pPr>
      <w:r>
        <w:t>「死亡只是資料格式。」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眼神裡出現一絲複雜。</w:t>
      </w:r>
    </w:p>
    <w:p>
      <w:pPr>
        <w:spacing w:line="360" w:lineRule="auto"/>
        <w:ind w:firstLine="397"/>
      </w:pPr>
      <w:r>
        <w:t>「妳真的不記得我？」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「我不認識妳。」</w:t>
      </w:r>
    </w:p>
    <w:p>
      <w:pPr>
        <w:spacing w:line="360" w:lineRule="auto"/>
        <w:ind w:firstLine="397"/>
      </w:pPr>
      <w:r>
        <w:t>「是嗎？」</w:t>
      </w:r>
    </w:p>
    <w:p>
      <w:pPr>
        <w:spacing w:line="360" w:lineRule="auto"/>
        <w:ind w:firstLine="397"/>
      </w:pPr>
      <w:r>
        <w:t>男人慢慢走近。</w:t>
      </w:r>
    </w:p>
    <w:p>
      <w:pPr>
        <w:spacing w:line="360" w:lineRule="auto"/>
        <w:ind w:firstLine="397"/>
      </w:pPr>
      <w:r>
        <w:t>白景深原本的身體。</w:t>
      </w:r>
    </w:p>
    <w:p>
      <w:pPr>
        <w:spacing w:line="360" w:lineRule="auto"/>
        <w:ind w:firstLine="397"/>
      </w:pPr>
      <w:r>
        <w:t>每一步。</w:t>
      </w:r>
    </w:p>
    <w:p>
      <w:pPr>
        <w:spacing w:line="360" w:lineRule="auto"/>
        <w:ind w:firstLine="397"/>
      </w:pPr>
      <w:r>
        <w:t>卻帶著完全不同的氣場。</w:t>
      </w:r>
    </w:p>
    <w:p>
      <w:pPr>
        <w:spacing w:line="360" w:lineRule="auto"/>
        <w:ind w:firstLine="397"/>
      </w:pPr>
      <w:r>
        <w:t>「那我提醒妳。」</w:t>
      </w:r>
    </w:p>
    <w:p>
      <w:pPr>
        <w:spacing w:line="360" w:lineRule="auto"/>
        <w:ind w:firstLine="397"/>
      </w:pPr>
      <w:r>
        <w:t>「妳十歲。」</w:t>
      </w:r>
    </w:p>
    <w:p>
      <w:pPr>
        <w:spacing w:line="360" w:lineRule="auto"/>
        <w:ind w:firstLine="397"/>
      </w:pPr>
      <w:r>
        <w:t>「第一次見到白景深。」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「妳也在？」</w:t>
      </w:r>
    </w:p>
    <w:p>
      <w:pPr>
        <w:spacing w:line="360" w:lineRule="auto"/>
        <w:ind w:firstLine="397"/>
      </w:pPr>
      <w:r>
        <w:t>「我一直都在。」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「那個男孩。」</w:t>
      </w:r>
    </w:p>
    <w:p>
      <w:pPr>
        <w:spacing w:line="360" w:lineRule="auto"/>
        <w:ind w:firstLine="397"/>
      </w:pPr>
      <w:r>
        <w:t>男人指向自己的胸口。</w:t>
      </w:r>
    </w:p>
    <w:p>
      <w:pPr>
        <w:spacing w:line="360" w:lineRule="auto"/>
        <w:ind w:firstLine="397"/>
      </w:pPr>
      <w:r>
        <w:t>「不是妳以為的白景深。」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「當時。」</w:t>
      </w:r>
    </w:p>
    <w:p>
      <w:pPr>
        <w:spacing w:line="360" w:lineRule="auto"/>
        <w:ind w:firstLine="397"/>
      </w:pPr>
      <w:r>
        <w:t>「真正陪妳說話的人。」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「那個人是景深。」</w:t>
      </w:r>
    </w:p>
    <w:p>
      <w:pPr>
        <w:spacing w:line="360" w:lineRule="auto"/>
        <w:ind w:firstLine="397"/>
      </w:pPr>
      <w:r>
        <w:t>「他現在的記憶。」</w:t>
      </w:r>
    </w:p>
    <w:p>
      <w:pPr>
        <w:spacing w:line="360" w:lineRule="auto"/>
        <w:ind w:firstLine="397"/>
      </w:pPr>
      <w:r>
        <w:t>「也是那一天的記憶。」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「我把那段記憶給了他。」</w:t>
      </w:r>
    </w:p>
    <w:p>
      <w:pPr>
        <w:spacing w:line="360" w:lineRule="auto"/>
        <w:ind w:firstLine="397"/>
      </w:pPr>
      <w:r>
        <w:t>白景深的妹妹突然開口：</w:t>
      </w:r>
    </w:p>
    <w:p>
      <w:pPr>
        <w:spacing w:line="360" w:lineRule="auto"/>
        <w:ind w:firstLine="397"/>
      </w:pPr>
      <w:r>
        <w:t>「妳是白廷川？」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「不完全。」</w:t>
      </w:r>
    </w:p>
    <w:p>
      <w:pPr>
        <w:spacing w:line="360" w:lineRule="auto"/>
        <w:ind w:firstLine="397"/>
      </w:pPr>
      <w:r>
        <w:t>「那妳到底是誰？」</w:t>
      </w:r>
    </w:p>
    <w:p>
      <w:pPr>
        <w:spacing w:line="360" w:lineRule="auto"/>
        <w:ind w:firstLine="397"/>
      </w:pPr>
      <w:r>
        <w:t>他沉默片刻。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「白廷川的意識。」</w:t>
      </w:r>
    </w:p>
    <w:p>
      <w:pPr>
        <w:spacing w:line="360" w:lineRule="auto"/>
        <w:ind w:firstLine="397"/>
      </w:pPr>
      <w:r>
        <w:t>「白景深的記憶。」</w:t>
      </w:r>
    </w:p>
    <w:p>
      <w:pPr>
        <w:spacing w:line="360" w:lineRule="auto"/>
        <w:ind w:firstLine="397"/>
      </w:pPr>
      <w:r>
        <w:t>「樓承淵的研究。」</w:t>
      </w:r>
    </w:p>
    <w:p>
      <w:pPr>
        <w:spacing w:line="360" w:lineRule="auto"/>
        <w:ind w:firstLine="397"/>
      </w:pPr>
      <w:r>
        <w:t>「三者融合後。」</w:t>
      </w:r>
    </w:p>
    <w:p>
      <w:pPr>
        <w:spacing w:line="360" w:lineRule="auto"/>
        <w:ind w:firstLine="397"/>
      </w:pPr>
      <w:r>
        <w:t>「產生的第一個人格。」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「我是Eden。」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「Eden？」</w:t>
      </w:r>
    </w:p>
    <w:p>
      <w:pPr>
        <w:spacing w:line="360" w:lineRule="auto"/>
        <w:ind w:firstLine="397"/>
      </w:pPr>
      <w:r>
        <w:t>樓慕妍重複。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她並不陌生。</w:t>
      </w:r>
    </w:p>
    <w:p>
      <w:pPr>
        <w:spacing w:line="360" w:lineRule="auto"/>
        <w:ind w:firstLine="397"/>
      </w:pPr>
      <w:r>
        <w:t>第二篇章。</w:t>
      </w:r>
    </w:p>
    <w:p>
      <w:pPr>
        <w:spacing w:line="360" w:lineRule="auto"/>
        <w:ind w:firstLine="397"/>
      </w:pPr>
      <w:r>
        <w:t>Eden之謎。</w:t>
      </w:r>
    </w:p>
    <w:p>
      <w:pPr>
        <w:spacing w:line="360" w:lineRule="auto"/>
        <w:ind w:firstLine="397"/>
      </w:pPr>
      <w:r>
        <w:t>所有線索。</w:t>
      </w:r>
    </w:p>
    <w:p>
      <w:pPr>
        <w:spacing w:line="360" w:lineRule="auto"/>
        <w:ind w:firstLine="397"/>
      </w:pPr>
      <w:r>
        <w:t>都曾經指向這個名字。</w:t>
      </w:r>
    </w:p>
    <w:p>
      <w:pPr>
        <w:spacing w:line="360" w:lineRule="auto"/>
        <w:ind w:firstLine="397"/>
      </w:pPr>
      <w:r>
        <w:t>可是她從未真正知道。</w:t>
      </w:r>
    </w:p>
    <w:p>
      <w:pPr>
        <w:spacing w:line="360" w:lineRule="auto"/>
        <w:ind w:firstLine="397"/>
      </w:pPr>
      <w:r>
        <w:t>Eden到底是什麼。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答案就在她面前。</w:t>
      </w:r>
    </w:p>
    <w:p>
      <w:pPr>
        <w:spacing w:line="360" w:lineRule="auto"/>
        <w:ind w:firstLine="397"/>
      </w:pPr>
      <w:r>
        <w:t>卻比她想像中更加可怕。</w:t>
      </w:r>
    </w:p>
    <w:p>
      <w:pPr>
        <w:spacing w:line="360" w:lineRule="auto"/>
        <w:ind w:firstLine="397"/>
      </w:pPr>
      <w:r>
        <w:t>母親低聲：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「原來真的存在。」</w:t>
      </w:r>
    </w:p>
    <w:p>
      <w:pPr>
        <w:spacing w:line="360" w:lineRule="auto"/>
        <w:ind w:firstLine="397"/>
      </w:pPr>
      <w:r>
        <w:t>Eden看向她。</w:t>
      </w:r>
    </w:p>
    <w:p>
      <w:pPr>
        <w:spacing w:line="360" w:lineRule="auto"/>
        <w:ind w:firstLine="397"/>
      </w:pPr>
      <w:r>
        <w:t>「妳一直知道。」</w:t>
      </w:r>
    </w:p>
    <w:p>
      <w:pPr>
        <w:spacing w:line="360" w:lineRule="auto"/>
        <w:ind w:firstLine="397"/>
      </w:pPr>
      <w:r>
        <w:t>「只是妳不敢承認。」</w:t>
      </w:r>
    </w:p>
    <w:p>
      <w:pPr>
        <w:spacing w:line="360" w:lineRule="auto"/>
        <w:ind w:firstLine="397"/>
      </w:pPr>
      <w:r>
        <w:t>「我以為妳已經死了。」</w:t>
      </w:r>
    </w:p>
    <w:p>
      <w:pPr>
        <w:spacing w:line="360" w:lineRule="auto"/>
        <w:ind w:firstLine="397"/>
      </w:pPr>
      <w:r>
        <w:t>「我確實死了。」</w:t>
      </w:r>
    </w:p>
    <w:p>
      <w:pPr>
        <w:spacing w:line="360" w:lineRule="auto"/>
        <w:ind w:firstLine="397"/>
      </w:pPr>
      <w:r>
        <w:t>他笑。</w:t>
      </w:r>
    </w:p>
    <w:p>
      <w:pPr>
        <w:spacing w:line="360" w:lineRule="auto"/>
        <w:ind w:firstLine="397"/>
      </w:pPr>
      <w:r>
        <w:t>「只是我的意識沒有。」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白景深的身體突然晃了一下。</w:t>
      </w:r>
    </w:p>
    <w:p>
      <w:pPr>
        <w:spacing w:line="360" w:lineRule="auto"/>
        <w:ind w:firstLine="397"/>
      </w:pPr>
      <w:r>
        <w:t>樓慕妍立刻扶住他。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男人閉上眼。</w:t>
      </w:r>
    </w:p>
    <w:p>
      <w:pPr>
        <w:spacing w:line="360" w:lineRule="auto"/>
        <w:ind w:firstLine="397"/>
      </w:pPr>
      <w:r>
        <w:t>再睜開時。</w:t>
      </w:r>
    </w:p>
    <w:p>
      <w:pPr>
        <w:spacing w:line="360" w:lineRule="auto"/>
        <w:ind w:firstLine="397"/>
      </w:pPr>
      <w:r>
        <w:t>眼神突然變了。</w:t>
      </w:r>
    </w:p>
    <w:p>
      <w:pPr>
        <w:spacing w:line="360" w:lineRule="auto"/>
        <w:ind w:firstLine="397"/>
      </w:pPr>
      <w:r>
        <w:t>「慕妍……」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是她熟悉的聲音。</w:t>
      </w:r>
    </w:p>
    <w:p>
      <w:pPr>
        <w:spacing w:line="360" w:lineRule="auto"/>
        <w:ind w:firstLine="397"/>
      </w:pPr>
      <w:r>
        <w:t>樓慕妍眼眶瞬間紅了。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他喘著氣。</w:t>
      </w:r>
    </w:p>
    <w:p>
      <w:pPr>
        <w:spacing w:line="360" w:lineRule="auto"/>
        <w:ind w:firstLine="397"/>
      </w:pPr>
      <w:r>
        <w:t>「剛才……」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「我看見一個人。」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「一個男人。」</w:t>
      </w:r>
    </w:p>
    <w:p>
      <w:pPr>
        <w:spacing w:line="360" w:lineRule="auto"/>
        <w:ind w:firstLine="397"/>
      </w:pPr>
      <w:r>
        <w:t>他抓住她。</w:t>
      </w:r>
    </w:p>
    <w:p>
      <w:pPr>
        <w:spacing w:line="360" w:lineRule="auto"/>
        <w:ind w:firstLine="397"/>
      </w:pPr>
      <w:r>
        <w:t>「他站在很黑的地方。」</w:t>
      </w:r>
    </w:p>
    <w:p>
      <w:pPr>
        <w:spacing w:line="360" w:lineRule="auto"/>
        <w:ind w:firstLine="397"/>
      </w:pPr>
      <w:r>
        <w:t>「一直看著妳。」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那就是Eden。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白景深再次閉上眼。</w:t>
      </w:r>
    </w:p>
    <w:p>
      <w:pPr>
        <w:spacing w:line="360" w:lineRule="auto"/>
        <w:ind w:firstLine="397"/>
      </w:pPr>
      <w:r>
        <w:t>胸口黑色玫瑰重新亮起。</w:t>
      </w:r>
    </w:p>
    <w:p>
      <w:pPr>
        <w:spacing w:line="360" w:lineRule="auto"/>
        <w:ind w:firstLine="397"/>
      </w:pPr>
      <w:r>
        <w:t>Eden再次出現。</w:t>
      </w:r>
    </w:p>
    <w:p>
      <w:pPr>
        <w:spacing w:line="360" w:lineRule="auto"/>
        <w:ind w:firstLine="397"/>
      </w:pPr>
      <w:r>
        <w:t>「妳看。」</w:t>
      </w:r>
    </w:p>
    <w:p>
      <w:pPr>
        <w:spacing w:line="360" w:lineRule="auto"/>
        <w:ind w:firstLine="397"/>
      </w:pPr>
      <w:r>
        <w:t>「他還在。」</w:t>
      </w:r>
    </w:p>
    <w:p>
      <w:pPr>
        <w:spacing w:line="360" w:lineRule="auto"/>
        <w:ind w:firstLine="397"/>
      </w:pPr>
      <w:r>
        <w:t>樓慕妍冷冷看他。</w:t>
      </w:r>
    </w:p>
    <w:p>
      <w:pPr>
        <w:spacing w:line="360" w:lineRule="auto"/>
        <w:ind w:firstLine="397"/>
      </w:pPr>
      <w:r>
        <w:t>「把他還給我。」</w:t>
      </w:r>
    </w:p>
    <w:p>
      <w:pPr>
        <w:spacing w:line="360" w:lineRule="auto"/>
        <w:ind w:firstLine="397"/>
      </w:pPr>
      <w:r>
        <w:t>Eden笑了。</w:t>
      </w:r>
    </w:p>
    <w:p>
      <w:pPr>
        <w:spacing w:line="360" w:lineRule="auto"/>
        <w:ind w:firstLine="397"/>
      </w:pPr>
      <w:r>
        <w:t>「我不能。」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「因為我們現在共享同一具身體。」</w:t>
      </w:r>
    </w:p>
    <w:p>
      <w:pPr>
        <w:spacing w:line="360" w:lineRule="auto"/>
        <w:ind w:firstLine="397"/>
      </w:pPr>
      <w:r>
        <w:t>「妳要我做什麼？」</w:t>
      </w:r>
    </w:p>
    <w:p>
      <w:pPr>
        <w:spacing w:line="360" w:lineRule="auto"/>
        <w:ind w:firstLine="397"/>
      </w:pPr>
      <w:r>
        <w:t>「我不需要妳做任何事。」</w:t>
      </w:r>
    </w:p>
    <w:p>
      <w:pPr>
        <w:spacing w:line="360" w:lineRule="auto"/>
        <w:ind w:firstLine="397"/>
      </w:pPr>
      <w:r>
        <w:t>「那妳為什麼出現？」</w:t>
      </w:r>
    </w:p>
    <w:p>
      <w:pPr>
        <w:spacing w:line="360" w:lineRule="auto"/>
        <w:ind w:firstLine="397"/>
      </w:pPr>
      <w:r>
        <w:t>Eden看著她。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「第二階段真正的目的。」</w:t>
      </w:r>
    </w:p>
    <w:p>
      <w:pPr>
        <w:spacing w:line="360" w:lineRule="auto"/>
        <w:ind w:firstLine="397"/>
      </w:pPr>
      <w:r>
        <w:t>「就是讓我醒來。」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「不是一百個玫瑰？」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「不是雙核？」</w:t>
      </w:r>
    </w:p>
    <w:p>
      <w:pPr>
        <w:spacing w:line="360" w:lineRule="auto"/>
        <w:ind w:firstLine="397"/>
      </w:pPr>
      <w:r>
        <w:t>「也不是。」</w:t>
      </w:r>
    </w:p>
    <w:p>
      <w:pPr>
        <w:spacing w:line="360" w:lineRule="auto"/>
        <w:ind w:firstLine="397"/>
      </w:pPr>
      <w:r>
        <w:t>「那到底是什麼？」</w:t>
      </w:r>
    </w:p>
    <w:p>
      <w:pPr>
        <w:spacing w:line="360" w:lineRule="auto"/>
        <w:ind w:firstLine="397"/>
      </w:pPr>
      <w:r>
        <w:t>Eden看著她。</w:t>
      </w:r>
    </w:p>
    <w:p>
      <w:pPr>
        <w:spacing w:line="360" w:lineRule="auto"/>
        <w:ind w:firstLine="397"/>
      </w:pPr>
      <w:r>
        <w:t>「讓妳找到我。」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第一百朵玫瑰突然說：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她慢慢走向Eden。</w:t>
      </w:r>
    </w:p>
    <w:p>
      <w:pPr>
        <w:spacing w:line="360" w:lineRule="auto"/>
        <w:ind w:firstLine="397"/>
      </w:pPr>
      <w:r>
        <w:t>「妳不是第二階段。」</w:t>
      </w:r>
    </w:p>
    <w:p>
      <w:pPr>
        <w:spacing w:line="360" w:lineRule="auto"/>
        <w:ind w:firstLine="397"/>
      </w:pPr>
      <w:r>
        <w:t>Eden看著她。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女孩停在他面前。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「妳是第一階段留下的錯誤。」</w:t>
      </w:r>
    </w:p>
    <w:p>
      <w:pPr>
        <w:spacing w:line="360" w:lineRule="auto"/>
        <w:ind w:firstLine="397"/>
      </w:pPr>
      <w:r>
        <w:t>Eden的表情第一次變了。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「樓承淵創造Sereia。」</w:t>
      </w:r>
    </w:p>
    <w:p>
      <w:pPr>
        <w:spacing w:line="360" w:lineRule="auto"/>
        <w:ind w:firstLine="397"/>
      </w:pPr>
      <w:r>
        <w:t>「白廷川加入。」</w:t>
      </w:r>
    </w:p>
    <w:p>
      <w:pPr>
        <w:spacing w:line="360" w:lineRule="auto"/>
        <w:ind w:firstLine="397"/>
      </w:pPr>
      <w:r>
        <w:t>「凱爾接管。」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女孩抬頭。</w:t>
      </w:r>
    </w:p>
    <w:p>
      <w:pPr>
        <w:spacing w:line="360" w:lineRule="auto"/>
        <w:ind w:firstLine="397"/>
      </w:pPr>
      <w:r>
        <w:t>「沒有人創造妳。」</w:t>
      </w:r>
    </w:p>
    <w:p>
      <w:pPr>
        <w:spacing w:line="360" w:lineRule="auto"/>
        <w:ind w:firstLine="397"/>
      </w:pPr>
      <w:r>
        <w:t>Eden沉默。</w:t>
      </w:r>
    </w:p>
    <w:p>
      <w:pPr>
        <w:spacing w:line="360" w:lineRule="auto"/>
        <w:ind w:firstLine="397"/>
      </w:pPr>
      <w:r>
        <w:t>「妳是所有人的意識。」</w:t>
      </w:r>
    </w:p>
    <w:p>
      <w:pPr>
        <w:spacing w:line="360" w:lineRule="auto"/>
        <w:ind w:firstLine="397"/>
      </w:pPr>
      <w:r>
        <w:t>「意外融合後。」</w:t>
      </w:r>
    </w:p>
    <w:p>
      <w:pPr>
        <w:spacing w:line="360" w:lineRule="auto"/>
        <w:ind w:firstLine="397"/>
      </w:pPr>
      <w:r>
        <w:t>「自己誕生的。」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「妳不是人。」</w:t>
      </w:r>
    </w:p>
    <w:p>
      <w:pPr>
        <w:spacing w:line="360" w:lineRule="auto"/>
        <w:ind w:firstLine="397"/>
      </w:pPr>
      <w:r>
        <w:t>Eden笑了。</w:t>
      </w:r>
    </w:p>
    <w:p>
      <w:pPr>
        <w:spacing w:line="360" w:lineRule="auto"/>
        <w:ind w:firstLine="397"/>
      </w:pPr>
      <w:r>
        <w:t>「我從來沒有說過。」</w:t>
      </w:r>
    </w:p>
    <w:p>
      <w:pPr>
        <w:spacing w:line="360" w:lineRule="auto"/>
        <w:ind w:firstLine="397"/>
      </w:pPr>
      <w:r>
        <w:t>「我是人。」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樓慕玫突然抓住樓慕妍。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「那個一直來找我們的男孩。」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「就是Eden？」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她指向Eden。</w:t>
      </w:r>
    </w:p>
    <w:p>
      <w:pPr>
        <w:spacing w:line="360" w:lineRule="auto"/>
        <w:ind w:firstLine="397"/>
      </w:pPr>
      <w:r>
        <w:t>「Eden一直都在那個男孩身上。」</w:t>
      </w:r>
    </w:p>
    <w:p>
      <w:pPr>
        <w:spacing w:line="360" w:lineRule="auto"/>
        <w:ind w:firstLine="397"/>
      </w:pPr>
      <w:r>
        <w:t>樓慕妍猛然轉頭。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樓慕玫說：</w:t>
      </w:r>
    </w:p>
    <w:p>
      <w:pPr>
        <w:spacing w:line="360" w:lineRule="auto"/>
        <w:ind w:firstLine="397"/>
      </w:pPr>
      <w:r>
        <w:t>「他不是突然出現。」</w:t>
      </w:r>
    </w:p>
    <w:p>
      <w:pPr>
        <w:spacing w:line="360" w:lineRule="auto"/>
        <w:ind w:firstLine="397"/>
      </w:pPr>
      <w:r>
        <w:t>「他從一開始。」</w:t>
      </w:r>
    </w:p>
    <w:p>
      <w:pPr>
        <w:spacing w:line="360" w:lineRule="auto"/>
        <w:ind w:firstLine="397"/>
      </w:pPr>
      <w:r>
        <w:t>「就在白景深身體裡。」</w:t>
      </w:r>
    </w:p>
    <w:p>
      <w:pPr>
        <w:spacing w:line="360" w:lineRule="auto"/>
        <w:ind w:firstLine="397"/>
      </w:pPr>
      <w:r>
        <w:t>白景深的身體猛然一震。</w:t>
      </w:r>
    </w:p>
    <w:p>
      <w:pPr>
        <w:spacing w:line="360" w:lineRule="auto"/>
        <w:ind w:firstLine="397"/>
      </w:pPr>
      <w:r>
        <w:t>Eden的神情。</w:t>
      </w:r>
    </w:p>
    <w:p>
      <w:pPr>
        <w:spacing w:line="360" w:lineRule="auto"/>
        <w:ind w:firstLine="397"/>
      </w:pPr>
      <w:r>
        <w:t>第一次出現裂痕。</w:t>
      </w:r>
    </w:p>
    <w:p>
      <w:pPr>
        <w:spacing w:line="360" w:lineRule="auto"/>
        <w:ind w:firstLine="397"/>
      </w:pPr>
      <w:r>
        <w:t>「妳不應該記得。」</w:t>
      </w:r>
    </w:p>
    <w:p>
      <w:pPr>
        <w:spacing w:line="360" w:lineRule="auto"/>
        <w:ind w:firstLine="397"/>
      </w:pPr>
      <w:r>
        <w:t>樓慕玫笑了。</w:t>
      </w:r>
    </w:p>
    <w:p>
      <w:pPr>
        <w:spacing w:line="360" w:lineRule="auto"/>
        <w:ind w:firstLine="397"/>
      </w:pPr>
      <w:r>
        <w:t>「可是我記得。」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記憶像潮水一樣。</w:t>
      </w:r>
    </w:p>
    <w:p>
      <w:pPr>
        <w:spacing w:line="360" w:lineRule="auto"/>
        <w:ind w:firstLine="397"/>
      </w:pPr>
      <w:r>
        <w:t>突然湧進樓慕妍腦海。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玻璃房。</w:t>
      </w:r>
    </w:p>
    <w:p>
      <w:pPr>
        <w:spacing w:line="360" w:lineRule="auto"/>
        <w:ind w:firstLine="397"/>
      </w:pPr>
      <w:r>
        <w:t>那個少年。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可是這一次。</w:t>
      </w:r>
    </w:p>
    <w:p>
      <w:pPr>
        <w:spacing w:line="360" w:lineRule="auto"/>
        <w:ind w:firstLine="397"/>
      </w:pPr>
      <w:r>
        <w:t>她看見了真正的畫面。</w:t>
      </w:r>
    </w:p>
    <w:p>
      <w:pPr>
        <w:spacing w:line="360" w:lineRule="auto"/>
        <w:ind w:firstLine="397"/>
      </w:pPr>
      <w:r>
        <w:t>少年站在玻璃外。</w:t>
      </w:r>
    </w:p>
    <w:p>
      <w:pPr>
        <w:spacing w:line="360" w:lineRule="auto"/>
        <w:ind w:firstLine="397"/>
      </w:pPr>
      <w:r>
        <w:t>而在他身後。</w:t>
      </w:r>
    </w:p>
    <w:p>
      <w:pPr>
        <w:spacing w:line="360" w:lineRule="auto"/>
        <w:ind w:firstLine="397"/>
      </w:pPr>
      <w:r>
        <w:t>站著另一個男人。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白髮。</w:t>
      </w:r>
    </w:p>
    <w:p>
      <w:pPr>
        <w:spacing w:line="360" w:lineRule="auto"/>
        <w:ind w:firstLine="397"/>
      </w:pPr>
      <w:r>
        <w:t>冷漠的眼睛。</w:t>
      </w:r>
    </w:p>
    <w:p>
      <w:pPr>
        <w:spacing w:line="360" w:lineRule="auto"/>
        <w:ind w:firstLine="397"/>
      </w:pPr>
      <w:r>
        <w:t>男人低頭。</w:t>
      </w:r>
    </w:p>
    <w:p>
      <w:pPr>
        <w:spacing w:line="360" w:lineRule="auto"/>
        <w:ind w:firstLine="397"/>
      </w:pPr>
      <w:r>
        <w:t>對少年說：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「妳要讓她愛上妳。」</w:t>
      </w:r>
    </w:p>
    <w:p>
      <w:pPr>
        <w:spacing w:line="360" w:lineRule="auto"/>
        <w:ind w:firstLine="397"/>
      </w:pPr>
      <w:r>
        <w:t>少年點頭。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男人回答：</w:t>
      </w:r>
    </w:p>
    <w:p>
      <w:pPr>
        <w:spacing w:line="360" w:lineRule="auto"/>
        <w:ind w:firstLine="397"/>
      </w:pPr>
      <w:r>
        <w:t>「因為只有她愛妳。」</w:t>
      </w:r>
    </w:p>
    <w:p>
      <w:pPr>
        <w:spacing w:line="360" w:lineRule="auto"/>
        <w:ind w:firstLine="397"/>
      </w:pPr>
      <w:r>
        <w:t>「Eden才能完成。」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「不……」</w:t>
      </w:r>
    </w:p>
    <w:p>
      <w:pPr>
        <w:spacing w:line="360" w:lineRule="auto"/>
        <w:ind w:firstLine="397"/>
      </w:pPr>
      <w:r>
        <w:t>白景深的臉色也變了。</w:t>
      </w:r>
    </w:p>
    <w:p>
      <w:pPr>
        <w:spacing w:line="360" w:lineRule="auto"/>
        <w:ind w:firstLine="397"/>
      </w:pPr>
      <w:r>
        <w:t>「我看到了。」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「跟我說過。」</w:t>
      </w:r>
    </w:p>
    <w:p>
      <w:pPr>
        <w:spacing w:line="360" w:lineRule="auto"/>
        <w:ind w:firstLine="397"/>
      </w:pPr>
      <w:r>
        <w:t>樓慕妍的心口像被狠狠刺了一刀。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「我真的不知道。」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Eden卻笑了。</w:t>
      </w:r>
    </w:p>
    <w:p>
      <w:pPr>
        <w:spacing w:line="360" w:lineRule="auto"/>
        <w:ind w:firstLine="397"/>
      </w:pPr>
      <w:r>
        <w:t>「現在妳明白了。」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「妳以為妳愛他。」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「是他先被設計成愛妳。」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「那後來呢？」</w:t>
      </w:r>
    </w:p>
    <w:p>
      <w:pPr>
        <w:spacing w:line="360" w:lineRule="auto"/>
        <w:ind w:firstLine="397"/>
      </w:pPr>
      <w:r>
        <w:t>Eden沒有回答。</w:t>
      </w:r>
    </w:p>
    <w:p>
      <w:pPr>
        <w:spacing w:line="360" w:lineRule="auto"/>
        <w:ind w:firstLine="397"/>
      </w:pPr>
      <w:r>
        <w:t>她盯著白景深。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「妳真的愛上我了嗎？」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眼神清醒。</w:t>
      </w:r>
    </w:p>
    <w:p>
      <w:pPr>
        <w:spacing w:line="360" w:lineRule="auto"/>
        <w:ind w:firstLine="397"/>
      </w:pPr>
      <w:r>
        <w:t>沒有Eden。</w:t>
      </w:r>
    </w:p>
    <w:p>
      <w:pPr>
        <w:spacing w:line="360" w:lineRule="auto"/>
        <w:ind w:firstLine="397"/>
      </w:pPr>
      <w:r>
        <w:t>沒有白廷川。</w:t>
      </w:r>
    </w:p>
    <w:p>
      <w:pPr>
        <w:spacing w:line="360" w:lineRule="auto"/>
        <w:ind w:firstLine="397"/>
      </w:pPr>
      <w:r>
        <w:t>只有他自己。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「哪怕一開始是假的？」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「哪怕妳曾經被安排？」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白景深走向她。</w:t>
      </w:r>
    </w:p>
    <w:p>
      <w:pPr>
        <w:spacing w:line="360" w:lineRule="auto"/>
        <w:ind w:firstLine="397"/>
      </w:pPr>
      <w:r>
        <w:t>「因為我後來發現。」</w:t>
      </w:r>
    </w:p>
    <w:p>
      <w:pPr>
        <w:spacing w:line="360" w:lineRule="auto"/>
        <w:ind w:firstLine="397"/>
      </w:pPr>
      <w:r>
        <w:t>「我唯一沒有被安排的。」</w:t>
      </w:r>
    </w:p>
    <w:p>
      <w:pPr>
        <w:spacing w:line="360" w:lineRule="auto"/>
        <w:ind w:firstLine="397"/>
      </w:pPr>
      <w:r>
        <w:t>「就是我不想失去妳。」</w:t>
      </w:r>
    </w:p>
    <w:p>
      <w:pPr>
        <w:spacing w:line="360" w:lineRule="auto"/>
        <w:ind w:firstLine="397"/>
      </w:pPr>
      <w:r>
        <w:t>樓慕妍終於哭了。</w:t>
      </w:r>
    </w:p>
    <w:p>
      <w:pPr>
        <w:spacing w:line="360" w:lineRule="auto"/>
        <w:ind w:firstLine="397"/>
      </w:pPr>
      <w:r>
        <w:t>她抱住他。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Eden沒有阻止。</w:t>
      </w:r>
    </w:p>
    <w:p>
      <w:pPr>
        <w:spacing w:line="360" w:lineRule="auto"/>
        <w:ind w:firstLine="397"/>
      </w:pPr>
      <w:r>
        <w:t>反而慢慢從他的眼神深處退去。</w:t>
      </w:r>
    </w:p>
    <w:p>
      <w:pPr>
        <w:spacing w:line="360" w:lineRule="auto"/>
        <w:ind w:firstLine="397"/>
      </w:pPr>
      <w:r>
        <w:t>只留下最後一句：</w:t>
      </w:r>
    </w:p>
    <w:p>
      <w:pPr>
        <w:spacing w:line="360" w:lineRule="auto"/>
        <w:ind w:firstLine="397"/>
      </w:pPr>
      <w:r>
        <w:t>「那就看看。」</w:t>
      </w:r>
    </w:p>
    <w:p>
      <w:pPr>
        <w:spacing w:line="360" w:lineRule="auto"/>
        <w:ind w:firstLine="397"/>
      </w:pPr>
      <w:r>
        <w:t>「妳們的愛。」</w:t>
      </w:r>
    </w:p>
    <w:p>
      <w:pPr>
        <w:spacing w:line="360" w:lineRule="auto"/>
        <w:ind w:firstLine="397"/>
      </w:pPr>
      <w:r>
        <w:t>「能不能打敗一個早就寫好的結局。」</w:t>
      </w:r>
    </w:p>
    <w:p>
      <w:pPr>
        <w:spacing w:line="360" w:lineRule="auto"/>
        <w:ind w:firstLine="397"/>
      </w:pPr>
      <w:r>
        <w:t>黑色玫瑰。</w:t>
      </w:r>
    </w:p>
    <w:p>
      <w:pPr>
        <w:spacing w:line="360" w:lineRule="auto"/>
        <w:ind w:firstLine="397"/>
      </w:pPr>
      <w:r>
        <w:t>逐漸熄滅。</w:t>
      </w:r>
    </w:p>
    <w:p>
      <w:pPr>
        <w:spacing w:line="360" w:lineRule="auto"/>
        <w:ind w:firstLine="397"/>
      </w:pPr>
      <w:r>
        <w:t>白景深重新回到她身邊。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沒有人注意到。</w:t>
      </w:r>
    </w:p>
    <w:p>
      <w:pPr>
        <w:spacing w:line="360" w:lineRule="auto"/>
        <w:ind w:firstLine="397"/>
      </w:pPr>
      <w:r>
        <w:t>在Sereia最深處的螢幕上。</w:t>
      </w:r>
    </w:p>
    <w:p>
      <w:pPr>
        <w:spacing w:line="360" w:lineRule="auto"/>
        <w:ind w:firstLine="397"/>
      </w:pPr>
      <w:r>
        <w:t>原本的「PHASE II」。</w:t>
      </w:r>
    </w:p>
    <w:p>
      <w:pPr>
        <w:spacing w:line="360" w:lineRule="auto"/>
        <w:ind w:firstLine="397"/>
      </w:pPr>
      <w:r>
        <w:t>悄悄變成：</w:t>
      </w:r>
    </w:p>
    <w:p>
      <w:pPr>
        <w:spacing w:line="360" w:lineRule="auto"/>
        <w:ind w:firstLine="397"/>
      </w:pPr>
      <w:r>
        <w:t>PHASE III｜THE CHOICE</w:t>
      </w:r>
    </w:p>
    <w:p>
      <w:pPr>
        <w:spacing w:line="360" w:lineRule="auto"/>
        <w:ind w:firstLine="397"/>
      </w:pPr>
      <w:r>
        <w:t>而下一行。</w:t>
      </w:r>
    </w:p>
    <w:p>
      <w:pPr>
        <w:spacing w:line="360" w:lineRule="auto"/>
        <w:ind w:firstLine="397"/>
      </w:pPr>
      <w:r>
        <w:t>只有三個名字。</w:t>
      </w:r>
    </w:p>
    <w:p>
      <w:pPr>
        <w:spacing w:line="360" w:lineRule="auto"/>
        <w:ind w:firstLine="397"/>
      </w:pPr>
      <w:r>
        <w:t>樓慕妍</w:t>
      </w:r>
    </w:p>
    <w:p>
      <w:pPr>
        <w:spacing w:line="360" w:lineRule="auto"/>
        <w:ind w:firstLine="397"/>
      </w:pPr>
      <w:r>
        <w:t>樓慕玫</w:t>
      </w:r>
    </w:p>
    <w:p>
      <w:pPr>
        <w:spacing w:line="360" w:lineRule="auto"/>
        <w:ind w:firstLine="397"/>
      </w:pPr>
      <w:r>
        <w:t>白景深</w:t>
      </w:r>
    </w:p>
    <w:p>
      <w:pPr>
        <w:jc w:val="center"/>
      </w:pPr>
      <w:r>
        <w:t>第八十五章｜真正的選擇</w:t>
      </w:r>
    </w:p>
    <w:p>
      <w:pPr>
        <w:spacing w:line="360" w:lineRule="auto"/>
        <w:ind w:firstLine="397"/>
      </w:pPr>
      <w:r>
        <w:t>黑色玫瑰熄滅後。</w:t>
      </w:r>
    </w:p>
    <w:p>
      <w:pPr>
        <w:spacing w:line="360" w:lineRule="auto"/>
        <w:ind w:firstLine="397"/>
      </w:pPr>
      <w:r>
        <w:t>白景深整個人向前踉蹌了一步。</w:t>
      </w:r>
    </w:p>
    <w:p>
      <w:pPr>
        <w:spacing w:line="360" w:lineRule="auto"/>
        <w:ind w:firstLine="397"/>
      </w:pPr>
      <w:r>
        <w:t>樓慕妍立刻抱住他。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他閉著眼。</w:t>
      </w:r>
    </w:p>
    <w:p>
      <w:pPr>
        <w:spacing w:line="360" w:lineRule="auto"/>
        <w:ind w:firstLine="397"/>
      </w:pPr>
      <w:r>
        <w:t>呼吸急促。</w:t>
      </w:r>
    </w:p>
    <w:p>
      <w:pPr>
        <w:spacing w:line="360" w:lineRule="auto"/>
        <w:ind w:firstLine="397"/>
      </w:pPr>
      <w:r>
        <w:t>過了幾秒。</w:t>
      </w:r>
    </w:p>
    <w:p>
      <w:pPr>
        <w:spacing w:line="360" w:lineRule="auto"/>
        <w:ind w:firstLine="397"/>
      </w:pPr>
      <w:r>
        <w:t>才慢慢睜開。</w:t>
      </w:r>
    </w:p>
    <w:p>
      <w:pPr>
        <w:spacing w:line="360" w:lineRule="auto"/>
        <w:ind w:firstLine="397"/>
      </w:pPr>
      <w:r>
        <w:t>「我回來了。」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只是抱得更緊。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他是真的回來了。</w:t>
      </w:r>
    </w:p>
    <w:p>
      <w:pPr>
        <w:spacing w:line="360" w:lineRule="auto"/>
        <w:ind w:firstLine="397"/>
      </w:pPr>
      <w:r>
        <w:t>可是牆上的名字。</w:t>
      </w:r>
    </w:p>
    <w:p>
      <w:pPr>
        <w:spacing w:line="360" w:lineRule="auto"/>
        <w:ind w:firstLine="397"/>
      </w:pPr>
      <w:r>
        <w:t>依舊沒有消失。</w:t>
      </w:r>
    </w:p>
    <w:p>
      <w:pPr>
        <w:spacing w:line="360" w:lineRule="auto"/>
        <w:ind w:firstLine="397"/>
      </w:pPr>
      <w:r>
        <w:t>樓慕妍</w:t>
      </w:r>
    </w:p>
    <w:p>
      <w:pPr>
        <w:spacing w:line="360" w:lineRule="auto"/>
        <w:ind w:firstLine="397"/>
      </w:pPr>
      <w:r>
        <w:t>樓慕玫</w:t>
      </w:r>
    </w:p>
    <w:p>
      <w:pPr>
        <w:spacing w:line="360" w:lineRule="auto"/>
        <w:ind w:firstLine="397"/>
      </w:pPr>
      <w:r>
        <w:t>白景深</w:t>
      </w:r>
    </w:p>
    <w:p>
      <w:pPr>
        <w:spacing w:line="360" w:lineRule="auto"/>
        <w:ind w:firstLine="397"/>
      </w:pPr>
      <w:r>
        <w:t>三個名字。</w:t>
      </w:r>
    </w:p>
    <w:p>
      <w:pPr>
        <w:spacing w:line="360" w:lineRule="auto"/>
        <w:ind w:firstLine="397"/>
      </w:pPr>
      <w:r>
        <w:t>像三個被推上棋盤的人。</w:t>
      </w:r>
    </w:p>
    <w:p>
      <w:pPr>
        <w:spacing w:line="360" w:lineRule="auto"/>
        <w:ind w:firstLine="397"/>
      </w:pPr>
      <w:r>
        <w:t>等待下一步。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樓慕玫走到控制台前。</w:t>
      </w:r>
    </w:p>
    <w:p>
      <w:pPr>
        <w:spacing w:line="360" w:lineRule="auto"/>
        <w:ind w:firstLine="397"/>
      </w:pPr>
      <w:r>
        <w:t>「Phase III。」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「The Choice。」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「選什麼？」</w:t>
      </w:r>
    </w:p>
    <w:p>
      <w:pPr>
        <w:spacing w:line="360" w:lineRule="auto"/>
        <w:ind w:firstLine="397"/>
      </w:pPr>
      <w:r>
        <w:t>樓慕玫沒有回答。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觸碰螢幕。</w:t>
      </w:r>
    </w:p>
    <w:p>
      <w:pPr>
        <w:spacing w:line="360" w:lineRule="auto"/>
        <w:ind w:firstLine="397"/>
      </w:pPr>
      <w:r>
        <w:t>整面牆突然出現一張巨大的人體神經圖。</w:t>
      </w:r>
    </w:p>
    <w:p>
      <w:pPr>
        <w:spacing w:line="360" w:lineRule="auto"/>
        <w:ind w:firstLine="397"/>
      </w:pPr>
      <w:r>
        <w:t>三個光點。</w:t>
      </w:r>
    </w:p>
    <w:p>
      <w:pPr>
        <w:spacing w:line="360" w:lineRule="auto"/>
        <w:ind w:firstLine="397"/>
      </w:pPr>
      <w:r>
        <w:t>分別代表她們與白景深。</w:t>
      </w:r>
    </w:p>
    <w:p>
      <w:pPr>
        <w:spacing w:line="360" w:lineRule="auto"/>
        <w:ind w:firstLine="397"/>
      </w:pPr>
      <w:r>
        <w:t>三條線。</w:t>
      </w:r>
    </w:p>
    <w:p>
      <w:pPr>
        <w:spacing w:line="360" w:lineRule="auto"/>
        <w:ind w:firstLine="397"/>
      </w:pPr>
      <w:r>
        <w:t>彼此交錯。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全部指向一個中央位置。</w:t>
      </w:r>
    </w:p>
    <w:p>
      <w:pPr>
        <w:spacing w:line="360" w:lineRule="auto"/>
        <w:ind w:firstLine="397"/>
      </w:pPr>
      <w:r>
        <w:t>CORE ZERO</w:t>
      </w:r>
    </w:p>
    <w:p>
      <w:pPr>
        <w:spacing w:line="360" w:lineRule="auto"/>
        <w:ind w:firstLine="397"/>
      </w:pPr>
      <w:r>
        <w:t>母親臉色一變。</w:t>
      </w:r>
    </w:p>
    <w:p>
      <w:pPr>
        <w:spacing w:line="360" w:lineRule="auto"/>
        <w:ind w:firstLine="397"/>
      </w:pPr>
      <w:r>
        <w:t>「核心零號。」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樓慕玫卻低聲說：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她指著螢幕。</w:t>
      </w:r>
    </w:p>
    <w:p>
      <w:pPr>
        <w:spacing w:line="360" w:lineRule="auto"/>
        <w:ind w:firstLine="397"/>
      </w:pPr>
      <w:r>
        <w:t>「那不是一個地方。」</w:t>
      </w:r>
    </w:p>
    <w:p>
      <w:pPr>
        <w:spacing w:line="360" w:lineRule="auto"/>
        <w:ind w:firstLine="397"/>
      </w:pPr>
      <w:r>
        <w:t>「是一個人。」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樓慕玫看著她。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「因為所有資料。」</w:t>
      </w:r>
    </w:p>
    <w:p>
      <w:pPr>
        <w:spacing w:line="360" w:lineRule="auto"/>
        <w:ind w:firstLine="397"/>
      </w:pPr>
      <w:r>
        <w:t>「最後都會回到妳身上。」</w:t>
      </w:r>
    </w:p>
    <w:p>
      <w:pPr>
        <w:spacing w:line="360" w:lineRule="auto"/>
        <w:ind w:firstLine="397"/>
      </w:pPr>
      <w:r>
        <w:t>她把另一份資料調出來。</w:t>
      </w:r>
    </w:p>
    <w:p>
      <w:pPr>
        <w:spacing w:line="360" w:lineRule="auto"/>
        <w:ind w:firstLine="397"/>
      </w:pPr>
      <w:r>
        <w:t>CORE ZERO：EVELYN</w:t>
      </w:r>
    </w:p>
    <w:p>
      <w:pPr>
        <w:spacing w:line="360" w:lineRule="auto"/>
        <w:ind w:firstLine="397"/>
      </w:pPr>
      <w:r>
        <w:t>STATUS：ORIGINAL</w:t>
      </w:r>
    </w:p>
    <w:p>
      <w:pPr>
        <w:spacing w:line="360" w:lineRule="auto"/>
        <w:ind w:firstLine="397"/>
      </w:pPr>
      <w:r>
        <w:t>樓慕妍盯著那幾個字。</w:t>
      </w:r>
    </w:p>
    <w:p>
      <w:pPr>
        <w:spacing w:line="360" w:lineRule="auto"/>
        <w:ind w:firstLine="397"/>
      </w:pPr>
      <w:r>
        <w:t>「可是第一百朵玫瑰說。」</w:t>
      </w:r>
    </w:p>
    <w:p>
      <w:pPr>
        <w:spacing w:line="360" w:lineRule="auto"/>
        <w:ind w:firstLine="397"/>
      </w:pPr>
      <w:r>
        <w:t>「真正的第一朵在黑色玻璃房。」</w:t>
      </w:r>
    </w:p>
    <w:p>
      <w:pPr>
        <w:spacing w:line="360" w:lineRule="auto"/>
        <w:ind w:firstLine="397"/>
      </w:pPr>
      <w:r>
        <w:t>樓慕玫搖頭。</w:t>
      </w:r>
    </w:p>
    <w:p>
      <w:pPr>
        <w:spacing w:line="360" w:lineRule="auto"/>
        <w:ind w:firstLine="397"/>
      </w:pPr>
      <w:r>
        <w:t>「那是他們讓妳相信的。」</w:t>
      </w:r>
    </w:p>
    <w:p>
      <w:pPr>
        <w:spacing w:line="360" w:lineRule="auto"/>
        <w:ind w:firstLine="397"/>
      </w:pPr>
      <w:r>
        <w:t>「那真正的第一朵呢？」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「就是妳。」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母親突然走近。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「慕妍不是樣本。」</w:t>
      </w:r>
    </w:p>
    <w:p>
      <w:pPr>
        <w:spacing w:line="360" w:lineRule="auto"/>
        <w:ind w:firstLine="397"/>
      </w:pPr>
      <w:r>
        <w:t>「她是我的孩子。」</w:t>
      </w:r>
    </w:p>
    <w:p>
      <w:pPr>
        <w:spacing w:line="360" w:lineRule="auto"/>
        <w:ind w:firstLine="397"/>
      </w:pPr>
      <w:r>
        <w:t>樓慕玫回答：</w:t>
      </w:r>
    </w:p>
    <w:p>
      <w:pPr>
        <w:spacing w:line="360" w:lineRule="auto"/>
        <w:ind w:firstLine="397"/>
      </w:pPr>
      <w:r>
        <w:t>「兩者可以同時存在。」</w:t>
      </w:r>
    </w:p>
    <w:p>
      <w:pPr>
        <w:spacing w:line="360" w:lineRule="auto"/>
        <w:ind w:firstLine="397"/>
      </w:pPr>
      <w:r>
        <w:t>母親沉默。</w:t>
      </w:r>
    </w:p>
    <w:p>
      <w:pPr>
        <w:spacing w:line="360" w:lineRule="auto"/>
        <w:ind w:firstLine="397"/>
      </w:pPr>
      <w:r>
        <w:t>樓慕妍卻問：</w:t>
      </w:r>
    </w:p>
    <w:p>
      <w:pPr>
        <w:spacing w:line="360" w:lineRule="auto"/>
        <w:ind w:firstLine="397"/>
      </w:pPr>
      <w:r>
        <w:t>「如果我是Core Zero。」</w:t>
      </w:r>
    </w:p>
    <w:p>
      <w:pPr>
        <w:spacing w:line="360" w:lineRule="auto"/>
        <w:ind w:firstLine="397"/>
      </w:pPr>
      <w:r>
        <w:t>「代表什麼？」</w:t>
      </w:r>
    </w:p>
    <w:p>
      <w:pPr>
        <w:spacing w:line="360" w:lineRule="auto"/>
        <w:ind w:firstLine="397"/>
      </w:pPr>
      <w:r>
        <w:t>樓慕玫看著螢幕。</w:t>
      </w:r>
    </w:p>
    <w:p>
      <w:pPr>
        <w:spacing w:line="360" w:lineRule="auto"/>
        <w:ind w:firstLine="397"/>
      </w:pPr>
      <w:r>
        <w:t>「代表。」</w:t>
      </w:r>
    </w:p>
    <w:p>
      <w:pPr>
        <w:spacing w:line="360" w:lineRule="auto"/>
        <w:ind w:firstLine="397"/>
      </w:pPr>
      <w:r>
        <w:t>「所有其他玫瑰。」</w:t>
      </w:r>
    </w:p>
    <w:p>
      <w:pPr>
        <w:spacing w:line="360" w:lineRule="auto"/>
        <w:ind w:firstLine="397"/>
      </w:pPr>
      <w:r>
        <w:t>「都是從妳開始。」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為什麼所有女孩都和她相似。</w:t>
      </w:r>
    </w:p>
    <w:p>
      <w:pPr>
        <w:spacing w:line="360" w:lineRule="auto"/>
        <w:ind w:firstLine="397"/>
      </w:pPr>
      <w:r>
        <w:t>為什麼Garden一直追著她。</w:t>
      </w:r>
    </w:p>
    <w:p>
      <w:pPr>
        <w:spacing w:line="360" w:lineRule="auto"/>
        <w:ind w:firstLine="397"/>
      </w:pPr>
      <w:r>
        <w:t>為什麼Eden一直要她。</w:t>
      </w:r>
    </w:p>
    <w:p>
      <w:pPr>
        <w:spacing w:line="360" w:lineRule="auto"/>
        <w:ind w:firstLine="397"/>
      </w:pPr>
      <w:r>
        <w:t>為什麼Sereia從不真正殺死她。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她不是實驗對象。</w:t>
      </w:r>
    </w:p>
    <w:p>
      <w:pPr>
        <w:spacing w:line="360" w:lineRule="auto"/>
        <w:ind w:firstLine="397"/>
      </w:pPr>
      <w:r>
        <w:t>她是原點。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「那我妹妹呢？」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樓慕玫沉默。</w:t>
      </w:r>
    </w:p>
    <w:p>
      <w:pPr>
        <w:spacing w:line="360" w:lineRule="auto"/>
        <w:ind w:firstLine="397"/>
      </w:pPr>
      <w:r>
        <w:t>「我是什麼？」</w:t>
      </w:r>
    </w:p>
    <w:p>
      <w:pPr>
        <w:spacing w:line="360" w:lineRule="auto"/>
        <w:ind w:firstLine="397"/>
      </w:pPr>
      <w:r>
        <w:t>「妳是第一個成功複製。」</w:t>
      </w:r>
    </w:p>
    <w:p>
      <w:pPr>
        <w:spacing w:line="360" w:lineRule="auto"/>
        <w:ind w:firstLine="397"/>
      </w:pPr>
      <w:r>
        <w:t>「也是第一個能與姐姐完全共鳴的人。」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「所以妳不是我的副本。」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「妳是？」</w:t>
      </w:r>
    </w:p>
    <w:p>
      <w:pPr>
        <w:spacing w:line="360" w:lineRule="auto"/>
        <w:ind w:firstLine="397"/>
      </w:pPr>
      <w:r>
        <w:t>樓慕玫笑了。</w:t>
      </w:r>
    </w:p>
    <w:p>
      <w:pPr>
        <w:spacing w:line="360" w:lineRule="auto"/>
        <w:ind w:firstLine="397"/>
      </w:pPr>
      <w:r>
        <w:t>「妳的另一種可能。」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讓樓慕妍久久沒有說話。</w:t>
      </w:r>
    </w:p>
    <w:p>
      <w:pPr>
        <w:spacing w:line="360" w:lineRule="auto"/>
        <w:ind w:firstLine="397"/>
      </w:pPr>
      <w:r>
        <w:t>如果樓慕玫是她的另一種可能。</w:t>
      </w:r>
    </w:p>
    <w:p>
      <w:pPr>
        <w:spacing w:line="360" w:lineRule="auto"/>
        <w:ind w:firstLine="397"/>
      </w:pPr>
      <w:r>
        <w:t>那麼她們之間。</w:t>
      </w:r>
    </w:p>
    <w:p>
      <w:pPr>
        <w:spacing w:line="360" w:lineRule="auto"/>
        <w:ind w:firstLine="397"/>
      </w:pPr>
      <w:r>
        <w:t>就不只是血緣。</w:t>
      </w:r>
    </w:p>
    <w:p>
      <w:pPr>
        <w:spacing w:line="360" w:lineRule="auto"/>
        <w:ind w:firstLine="397"/>
      </w:pPr>
      <w:r>
        <w:t>而是同一個起點。</w:t>
      </w:r>
    </w:p>
    <w:p>
      <w:pPr>
        <w:spacing w:line="360" w:lineRule="auto"/>
        <w:ind w:firstLine="397"/>
      </w:pPr>
      <w:r>
        <w:t>走向不同人生的兩條路。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樓慕玫看向他。</w:t>
      </w:r>
    </w:p>
    <w:p>
      <w:pPr>
        <w:spacing w:line="360" w:lineRule="auto"/>
        <w:ind w:firstLine="397"/>
      </w:pPr>
      <w:r>
        <w:t>「妳是第三個變數。」</w:t>
      </w:r>
    </w:p>
    <w:p>
      <w:pPr>
        <w:spacing w:line="360" w:lineRule="auto"/>
        <w:ind w:firstLine="397"/>
      </w:pPr>
      <w:r>
        <w:t>「變數？」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「因為所有模型裡。」</w:t>
      </w:r>
    </w:p>
    <w:p>
      <w:pPr>
        <w:spacing w:line="360" w:lineRule="auto"/>
        <w:ind w:firstLine="397"/>
      </w:pPr>
      <w:r>
        <w:t>她指向螢幕。</w:t>
      </w:r>
    </w:p>
    <w:p>
      <w:pPr>
        <w:spacing w:line="360" w:lineRule="auto"/>
        <w:ind w:firstLine="397"/>
      </w:pPr>
      <w:r>
        <w:t>「妳都不應該愛上姐姐。」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「又是安排。」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樓慕玫搖頭。</w:t>
      </w:r>
    </w:p>
    <w:p>
      <w:pPr>
        <w:spacing w:line="360" w:lineRule="auto"/>
        <w:ind w:firstLine="397"/>
      </w:pPr>
      <w:r>
        <w:t>「模型原本預測。」</w:t>
      </w:r>
    </w:p>
    <w:p>
      <w:pPr>
        <w:spacing w:line="360" w:lineRule="auto"/>
        <w:ind w:firstLine="397"/>
      </w:pPr>
      <w:r>
        <w:t>「妳會成為姐姐的控制者。」</w:t>
      </w:r>
    </w:p>
    <w:p>
      <w:pPr>
        <w:spacing w:line="360" w:lineRule="auto"/>
        <w:ind w:firstLine="397"/>
      </w:pPr>
      <w:r>
        <w:t>「可是妳沒有。」</w:t>
      </w:r>
    </w:p>
    <w:p>
      <w:pPr>
        <w:spacing w:line="360" w:lineRule="auto"/>
        <w:ind w:firstLine="397"/>
      </w:pPr>
      <w:r>
        <w:t>「妳反而成為她最重要的人。」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「所以我破壞了模型？」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樓慕玫第一次笑得很輕。</w:t>
      </w:r>
    </w:p>
    <w:p>
      <w:pPr>
        <w:spacing w:line="360" w:lineRule="auto"/>
        <w:ind w:firstLine="397"/>
      </w:pPr>
      <w:r>
        <w:t>「妳是這個計畫最大的錯誤。」</w:t>
      </w:r>
    </w:p>
    <w:p>
      <w:pPr>
        <w:spacing w:line="360" w:lineRule="auto"/>
        <w:ind w:firstLine="397"/>
      </w:pPr>
      <w:r>
        <w:t>白景深挑眉。</w:t>
      </w:r>
    </w:p>
    <w:p>
      <w:pPr>
        <w:spacing w:line="360" w:lineRule="auto"/>
        <w:ind w:firstLine="397"/>
      </w:pPr>
      <w:r>
        <w:t>「聽起來不像壞事。」</w:t>
      </w:r>
    </w:p>
    <w:p>
      <w:pPr>
        <w:spacing w:line="360" w:lineRule="auto"/>
        <w:ind w:firstLine="397"/>
      </w:pPr>
      <w:r>
        <w:t>「對姐姐而言。」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所有螢幕同時出現新的資料。</w:t>
      </w:r>
    </w:p>
    <w:p>
      <w:pPr>
        <w:spacing w:line="360" w:lineRule="auto"/>
        <w:ind w:firstLine="397"/>
      </w:pPr>
      <w:r>
        <w:t>PREDICTION UPDATED</w:t>
      </w:r>
    </w:p>
    <w:p>
      <w:pPr>
        <w:spacing w:line="360" w:lineRule="auto"/>
        <w:ind w:firstLine="397"/>
      </w:pPr>
      <w:r>
        <w:t>OUTCOME A</w:t>
      </w:r>
    </w:p>
    <w:p>
      <w:pPr>
        <w:spacing w:line="360" w:lineRule="auto"/>
        <w:ind w:firstLine="397"/>
      </w:pPr>
      <w:r>
        <w:t>白景深死亡</w:t>
      </w:r>
    </w:p>
    <w:p>
      <w:pPr>
        <w:spacing w:line="360" w:lineRule="auto"/>
        <w:ind w:firstLine="397"/>
      </w:pPr>
      <w:r>
        <w:t>OUTCOME B</w:t>
      </w:r>
    </w:p>
    <w:p>
      <w:pPr>
        <w:spacing w:line="360" w:lineRule="auto"/>
        <w:ind w:firstLine="397"/>
      </w:pPr>
      <w:r>
        <w:t>樓慕玫死亡</w:t>
      </w:r>
    </w:p>
    <w:p>
      <w:pPr>
        <w:spacing w:line="360" w:lineRule="auto"/>
        <w:ind w:firstLine="397"/>
      </w:pPr>
      <w:r>
        <w:t>OUTCOME C</w:t>
      </w:r>
    </w:p>
    <w:p>
      <w:pPr>
        <w:spacing w:line="360" w:lineRule="auto"/>
        <w:ind w:firstLine="397"/>
      </w:pPr>
      <w:r>
        <w:t>樓慕妍死亡</w:t>
      </w:r>
    </w:p>
    <w:p>
      <w:pPr>
        <w:spacing w:line="360" w:lineRule="auto"/>
        <w:ind w:firstLine="397"/>
      </w:pPr>
      <w:r>
        <w:t>樓慕妍看著三個結果。</w:t>
      </w:r>
    </w:p>
    <w:p>
      <w:pPr>
        <w:spacing w:line="360" w:lineRule="auto"/>
        <w:ind w:firstLine="397"/>
      </w:pPr>
      <w:r>
        <w:t>臉色一點一點變白。</w:t>
      </w:r>
    </w:p>
    <w:p>
      <w:pPr>
        <w:spacing w:line="360" w:lineRule="auto"/>
        <w:ind w:firstLine="397"/>
      </w:pPr>
      <w:r>
        <w:t>「只有這三個？」</w:t>
      </w:r>
    </w:p>
    <w:p>
      <w:pPr>
        <w:spacing w:line="360" w:lineRule="auto"/>
        <w:ind w:firstLine="397"/>
      </w:pPr>
      <w:r>
        <w:t>樓慕玫點頭。</w:t>
      </w:r>
    </w:p>
    <w:p>
      <w:pPr>
        <w:spacing w:line="360" w:lineRule="auto"/>
        <w:ind w:firstLine="397"/>
      </w:pPr>
      <w:r>
        <w:t>「目前。」</w:t>
      </w:r>
    </w:p>
    <w:p>
      <w:pPr>
        <w:spacing w:line="360" w:lineRule="auto"/>
        <w:ind w:firstLine="397"/>
      </w:pPr>
      <w:r>
        <w:t>「目前？」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她指向最下面。</w:t>
      </w:r>
    </w:p>
    <w:p>
      <w:pPr>
        <w:spacing w:line="360" w:lineRule="auto"/>
        <w:ind w:firstLine="397"/>
      </w:pPr>
      <w:r>
        <w:t>OUTCOME D：UNKNOWN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樓慕玫看著她。</w:t>
      </w:r>
    </w:p>
    <w:p>
      <w:pPr>
        <w:spacing w:line="360" w:lineRule="auto"/>
        <w:ind w:firstLine="397"/>
      </w:pPr>
      <w:r>
        <w:t>「因為它不在任何人的計算裡。」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白景深突然笑了。</w:t>
      </w:r>
    </w:p>
    <w:p>
      <w:pPr>
        <w:spacing w:line="360" w:lineRule="auto"/>
        <w:ind w:firstLine="397"/>
      </w:pPr>
      <w:r>
        <w:t>「那就選D。」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「妳說得簡單。」</w:t>
      </w:r>
    </w:p>
    <w:p>
      <w:pPr>
        <w:spacing w:line="360" w:lineRule="auto"/>
        <w:ind w:firstLine="397"/>
      </w:pPr>
      <w:r>
        <w:t>「因為A、B、C。」</w:t>
      </w:r>
    </w:p>
    <w:p>
      <w:pPr>
        <w:spacing w:line="360" w:lineRule="auto"/>
        <w:ind w:firstLine="397"/>
      </w:pPr>
      <w:r>
        <w:t>「都有人要死。」</w:t>
      </w:r>
    </w:p>
    <w:p>
      <w:pPr>
        <w:spacing w:line="360" w:lineRule="auto"/>
        <w:ind w:firstLine="397"/>
      </w:pPr>
      <w:r>
        <w:t>他看向螢幕。</w:t>
      </w:r>
    </w:p>
    <w:p>
      <w:pPr>
        <w:spacing w:line="360" w:lineRule="auto"/>
        <w:ind w:firstLine="397"/>
      </w:pPr>
      <w:r>
        <w:t>「那就讓D發生。」</w:t>
      </w:r>
    </w:p>
    <w:p>
      <w:pPr>
        <w:spacing w:line="360" w:lineRule="auto"/>
        <w:ind w:firstLine="397"/>
      </w:pPr>
      <w:r>
        <w:t>母親搖頭。</w:t>
      </w:r>
    </w:p>
    <w:p>
      <w:pPr>
        <w:spacing w:line="360" w:lineRule="auto"/>
        <w:ind w:firstLine="397"/>
      </w:pPr>
      <w:r>
        <w:t>「沒有那麼簡單。」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「因為Unknown。」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「代表沒有人知道代價。」</w:t>
      </w:r>
    </w:p>
    <w:p>
      <w:pPr>
        <w:spacing w:line="360" w:lineRule="auto"/>
        <w:ind w:firstLine="397"/>
      </w:pPr>
      <w:r>
        <w:t>白景深回答：</w:t>
      </w:r>
    </w:p>
    <w:p>
      <w:pPr>
        <w:spacing w:line="360" w:lineRule="auto"/>
        <w:ind w:firstLine="397"/>
      </w:pPr>
      <w:r>
        <w:t>「那又怎樣？」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他握住樓慕妍的手。</w:t>
      </w:r>
    </w:p>
    <w:p>
      <w:pPr>
        <w:spacing w:line="360" w:lineRule="auto"/>
        <w:ind w:firstLine="397"/>
      </w:pPr>
      <w:r>
        <w:t>「不是由別人決定誰該死。」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樓慕妍看著他的手。</w:t>
      </w:r>
    </w:p>
    <w:p>
      <w:pPr>
        <w:spacing w:line="360" w:lineRule="auto"/>
        <w:ind w:firstLine="397"/>
      </w:pPr>
      <w:r>
        <w:t>忽然問：</w:t>
      </w:r>
    </w:p>
    <w:p>
      <w:pPr>
        <w:spacing w:line="360" w:lineRule="auto"/>
        <w:ind w:firstLine="397"/>
      </w:pPr>
      <w:r>
        <w:t>「如果D的代價。」</w:t>
      </w:r>
    </w:p>
    <w:p>
      <w:pPr>
        <w:spacing w:line="360" w:lineRule="auto"/>
        <w:ind w:firstLine="397"/>
      </w:pPr>
      <w:r>
        <w:t>「是妳呢？」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「如果最後。」</w:t>
      </w:r>
    </w:p>
    <w:p>
      <w:pPr>
        <w:spacing w:line="360" w:lineRule="auto"/>
        <w:ind w:firstLine="397"/>
      </w:pPr>
      <w:r>
        <w:t>「是妳必須死？」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樓慕妍繼續：</w:t>
      </w:r>
    </w:p>
    <w:p>
      <w:pPr>
        <w:spacing w:line="360" w:lineRule="auto"/>
        <w:ind w:firstLine="397"/>
      </w:pPr>
      <w:r>
        <w:t>「妳還會選嗎？」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「因為我不想再讓妳。」</w:t>
      </w:r>
    </w:p>
    <w:p>
      <w:pPr>
        <w:spacing w:line="360" w:lineRule="auto"/>
        <w:ind w:firstLine="397"/>
      </w:pPr>
      <w:r>
        <w:t>「為了救我。」</w:t>
      </w:r>
    </w:p>
    <w:p>
      <w:pPr>
        <w:spacing w:line="360" w:lineRule="auto"/>
        <w:ind w:firstLine="397"/>
      </w:pPr>
      <w:r>
        <w:t>「去選一個妳自己最痛苦的答案。」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「我也不會讓妳一個人去死。」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兩人沒有再說話。</w:t>
      </w:r>
    </w:p>
    <w:p>
      <w:pPr>
        <w:spacing w:line="360" w:lineRule="auto"/>
        <w:ind w:firstLine="397"/>
      </w:pPr>
      <w:r>
        <w:t>有些承諾。</w:t>
      </w:r>
    </w:p>
    <w:p>
      <w:pPr>
        <w:spacing w:line="360" w:lineRule="auto"/>
        <w:ind w:firstLine="397"/>
      </w:pPr>
      <w:r>
        <w:t>根本不需要說第二次。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樓慕玫忽然走過來。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「如果D需要三個人一起。」</w:t>
      </w:r>
    </w:p>
    <w:p>
      <w:pPr>
        <w:spacing w:line="360" w:lineRule="auto"/>
        <w:ind w:firstLine="397"/>
      </w:pPr>
      <w:r>
        <w:t>「妳們不能丟下我。」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樓慕玫笑了。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「我被留下二十五年。」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「我不想再被留下。」</w:t>
      </w:r>
    </w:p>
    <w:p>
      <w:pPr>
        <w:spacing w:line="360" w:lineRule="auto"/>
        <w:ind w:firstLine="397"/>
      </w:pPr>
      <w:r>
        <w:t>樓慕妍眼眶瞬間紅了。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抱住妹妹。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「我們一起。」</w:t>
      </w:r>
    </w:p>
    <w:p>
      <w:pPr>
        <w:spacing w:line="360" w:lineRule="auto"/>
        <w:ind w:firstLine="397"/>
      </w:pPr>
      <w:r>
        <w:t>樓慕玫靠在她肩上。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白景深看著兩人。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他沒有站在樓慕妍與妹妹之間。</w:t>
      </w:r>
    </w:p>
    <w:p>
      <w:pPr>
        <w:spacing w:line="360" w:lineRule="auto"/>
        <w:ind w:firstLine="397"/>
      </w:pPr>
      <w:r>
        <w:t>而是站到她們身旁。</w:t>
      </w:r>
    </w:p>
    <w:p>
      <w:pPr>
        <w:spacing w:line="360" w:lineRule="auto"/>
        <w:ind w:firstLine="397"/>
      </w:pPr>
      <w:r>
        <w:t>三個人。</w:t>
      </w:r>
    </w:p>
    <w:p>
      <w:pPr>
        <w:spacing w:line="360" w:lineRule="auto"/>
        <w:ind w:firstLine="397"/>
      </w:pPr>
      <w:r>
        <w:t>並肩站在一起。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就在三人同時把手放到控制台上時。</w:t>
      </w:r>
    </w:p>
    <w:p>
      <w:pPr>
        <w:spacing w:line="360" w:lineRule="auto"/>
        <w:ind w:firstLine="397"/>
      </w:pPr>
      <w:r>
        <w:t>螢幕突然熄滅。</w:t>
      </w:r>
    </w:p>
    <w:p>
      <w:pPr>
        <w:spacing w:line="360" w:lineRule="auto"/>
        <w:ind w:firstLine="397"/>
      </w:pPr>
      <w:r>
        <w:t>所有資料消失。</w:t>
      </w:r>
    </w:p>
    <w:p>
      <w:pPr>
        <w:spacing w:line="360" w:lineRule="auto"/>
        <w:ind w:firstLine="397"/>
      </w:pPr>
      <w:r>
        <w:t>只留下最後一句話。</w:t>
      </w:r>
    </w:p>
    <w:p>
      <w:pPr>
        <w:spacing w:line="360" w:lineRule="auto"/>
        <w:ind w:firstLine="397"/>
      </w:pPr>
      <w:r>
        <w:t>CHOICE ACCEPTED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「我們選了？」</w:t>
      </w:r>
    </w:p>
    <w:p>
      <w:pPr>
        <w:spacing w:line="360" w:lineRule="auto"/>
        <w:ind w:firstLine="397"/>
      </w:pPr>
      <w:r>
        <w:t>母親搖頭。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「是系統接受了妳們的選擇。」</w:t>
      </w:r>
    </w:p>
    <w:p>
      <w:pPr>
        <w:spacing w:line="360" w:lineRule="auto"/>
        <w:ind w:firstLine="397"/>
      </w:pPr>
      <w:r>
        <w:t>「有什麼不同？」</w:t>
      </w:r>
    </w:p>
    <w:p>
      <w:pPr>
        <w:spacing w:line="360" w:lineRule="auto"/>
        <w:ind w:firstLine="397"/>
      </w:pPr>
      <w:r>
        <w:t>「很大。」</w:t>
      </w:r>
    </w:p>
    <w:p>
      <w:pPr>
        <w:spacing w:line="360" w:lineRule="auto"/>
        <w:ind w:firstLine="397"/>
      </w:pPr>
      <w:r>
        <w:t>母親看著螢幕。</w:t>
      </w:r>
    </w:p>
    <w:p>
      <w:pPr>
        <w:spacing w:line="360" w:lineRule="auto"/>
        <w:ind w:firstLine="397"/>
      </w:pPr>
      <w:r>
        <w:t>「Sereia從來不接受人的選擇。」</w:t>
      </w:r>
    </w:p>
    <w:p>
      <w:pPr>
        <w:spacing w:line="360" w:lineRule="auto"/>
        <w:ind w:firstLine="397"/>
      </w:pPr>
      <w:r>
        <w:t>「它只接受預測。」</w:t>
      </w:r>
    </w:p>
    <w:p>
      <w:pPr>
        <w:spacing w:line="360" w:lineRule="auto"/>
        <w:ind w:firstLine="397"/>
      </w:pPr>
      <w:r>
        <w:t>「但是這一次。」</w:t>
      </w:r>
    </w:p>
    <w:p>
      <w:pPr>
        <w:spacing w:line="360" w:lineRule="auto"/>
        <w:ind w:firstLine="397"/>
      </w:pPr>
      <w:r>
        <w:t>她慢慢笑了。</w:t>
      </w:r>
    </w:p>
    <w:p>
      <w:pPr>
        <w:spacing w:line="360" w:lineRule="auto"/>
        <w:ind w:firstLine="397"/>
      </w:pPr>
      <w:r>
        <w:t>「它第一次。」</w:t>
      </w:r>
    </w:p>
    <w:p>
      <w:pPr>
        <w:spacing w:line="360" w:lineRule="auto"/>
        <w:ind w:firstLine="397"/>
      </w:pPr>
      <w:r>
        <w:t>「無法預測妳們。」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遠處傳來一聲巨響。</w:t>
      </w:r>
    </w:p>
    <w:p>
      <w:pPr>
        <w:spacing w:line="360" w:lineRule="auto"/>
        <w:ind w:firstLine="397"/>
      </w:pPr>
      <w:r>
        <w:t>轟！</w:t>
      </w:r>
    </w:p>
    <w:p>
      <w:pPr>
        <w:spacing w:line="360" w:lineRule="auto"/>
        <w:ind w:firstLine="397"/>
      </w:pPr>
      <w:r>
        <w:t>整個Sereia開始崩塌。</w:t>
      </w:r>
    </w:p>
    <w:p>
      <w:pPr>
        <w:spacing w:line="360" w:lineRule="auto"/>
        <w:ind w:firstLine="397"/>
      </w:pPr>
      <w:r>
        <w:t>玻璃房一間一間破裂。</w:t>
      </w:r>
    </w:p>
    <w:p>
      <w:pPr>
        <w:spacing w:line="360" w:lineRule="auto"/>
        <w:ind w:firstLine="397"/>
      </w:pPr>
      <w:r>
        <w:t>無數玫瑰從碎裂的玻璃中落下。</w:t>
      </w:r>
    </w:p>
    <w:p>
      <w:pPr>
        <w:spacing w:line="360" w:lineRule="auto"/>
        <w:ind w:firstLine="397"/>
      </w:pPr>
      <w:r>
        <w:t>第一百朵玫瑰看著樓慕妍。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「我留下。」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「有人必須關掉最後一道門。」</w:t>
      </w:r>
    </w:p>
    <w:p>
      <w:pPr>
        <w:spacing w:line="360" w:lineRule="auto"/>
        <w:ind w:firstLine="397"/>
      </w:pPr>
      <w:r>
        <w:t>樓慕妍伸手抓住她。</w:t>
      </w:r>
    </w:p>
    <w:p>
      <w:pPr>
        <w:spacing w:line="360" w:lineRule="auto"/>
        <w:ind w:firstLine="397"/>
      </w:pPr>
      <w:r>
        <w:t>「妳會死。」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「我本來就是被創造出來。」</w:t>
      </w:r>
    </w:p>
    <w:p>
      <w:pPr>
        <w:spacing w:line="360" w:lineRule="auto"/>
        <w:ind w:firstLine="397"/>
      </w:pPr>
      <w:r>
        <w:t>「為了等妳。」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「我的任務完成了。」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「妳也可以活。」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眼裡出現了真正的動搖。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樓慕妍伸出手。</w:t>
      </w:r>
    </w:p>
    <w:p>
      <w:pPr>
        <w:spacing w:line="360" w:lineRule="auto"/>
        <w:ind w:firstLine="397"/>
      </w:pPr>
      <w:r>
        <w:t>「妳不是樣本。」</w:t>
      </w:r>
    </w:p>
    <w:p>
      <w:pPr>
        <w:spacing w:line="360" w:lineRule="auto"/>
        <w:ind w:firstLine="397"/>
      </w:pPr>
      <w:r>
        <w:t>「妳也是一個人。」</w:t>
      </w:r>
    </w:p>
    <w:p>
      <w:pPr>
        <w:spacing w:line="360" w:lineRule="auto"/>
        <w:ind w:firstLine="397"/>
      </w:pPr>
      <w:r>
        <w:t>第一百朵玫瑰看著那隻手。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她終於伸出自己的手。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就在兩人的手即將碰到時。</w:t>
      </w:r>
    </w:p>
    <w:p>
      <w:pPr>
        <w:spacing w:line="360" w:lineRule="auto"/>
        <w:ind w:firstLine="397"/>
      </w:pPr>
      <w:r>
        <w:t>Sereia最深處。</w:t>
      </w:r>
    </w:p>
    <w:p>
      <w:pPr>
        <w:spacing w:line="360" w:lineRule="auto"/>
        <w:ind w:firstLine="397"/>
      </w:pPr>
      <w:r>
        <w:t>一道黑色身影。</w:t>
      </w:r>
    </w:p>
    <w:p>
      <w:pPr>
        <w:spacing w:line="360" w:lineRule="auto"/>
        <w:ind w:firstLine="397"/>
      </w:pPr>
      <w:r>
        <w:t>悄無聲息地站了起來。</w:t>
      </w:r>
    </w:p>
    <w:p>
      <w:pPr>
        <w:spacing w:line="360" w:lineRule="auto"/>
        <w:ind w:firstLine="397"/>
      </w:pPr>
      <w:r>
        <w:t>沒有人看見。</w:t>
      </w:r>
    </w:p>
    <w:p>
      <w:pPr>
        <w:spacing w:line="360" w:lineRule="auto"/>
        <w:ind w:firstLine="397"/>
      </w:pPr>
      <w:r>
        <w:t>只有白景深。</w:t>
      </w:r>
    </w:p>
    <w:p>
      <w:pPr>
        <w:spacing w:line="360" w:lineRule="auto"/>
        <w:ind w:firstLine="397"/>
      </w:pPr>
      <w:r>
        <w:t>忽然回頭。</w:t>
      </w:r>
    </w:p>
    <w:p>
      <w:pPr>
        <w:spacing w:line="360" w:lineRule="auto"/>
        <w:ind w:firstLine="397"/>
      </w:pPr>
      <w:r>
        <w:t>他的瞳孔微微收縮。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「不要碰她。」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白景深盯著第一百朵玫瑰。</w:t>
      </w:r>
    </w:p>
    <w:p>
      <w:pPr>
        <w:spacing w:line="360" w:lineRule="auto"/>
        <w:ind w:firstLine="397"/>
      </w:pPr>
      <w:r>
        <w:t>聲音變得極低。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「她不是第一百朵。」</w:t>
      </w:r>
    </w:p>
    <w:p>
      <w:pPr>
        <w:spacing w:line="360" w:lineRule="auto"/>
        <w:ind w:firstLine="397"/>
      </w:pPr>
      <w:r>
        <w:t>女孩的笑容。</w:t>
      </w:r>
    </w:p>
    <w:p>
      <w:pPr>
        <w:spacing w:line="360" w:lineRule="auto"/>
        <w:ind w:firstLine="397"/>
      </w:pPr>
      <w:r>
        <w:t>慢慢消失。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「她是零號。」</w:t>
      </w:r>
    </w:p>
    <w:p>
      <w:pPr>
        <w:spacing w:line="360" w:lineRule="auto"/>
        <w:ind w:firstLine="397"/>
      </w:pPr>
      <w:r>
        <w:t>所有人。</w:t>
      </w:r>
    </w:p>
    <w:p>
      <w:pPr>
        <w:spacing w:line="360" w:lineRule="auto"/>
        <w:ind w:firstLine="397"/>
      </w:pPr>
      <w:r>
        <w:t>同時僵住。</w:t>
      </w:r>
    </w:p>
    <w:p>
      <w:pPr>
        <w:jc w:val="center"/>
      </w:pPr>
      <w:r>
        <w:t>第八十六章｜零號</w:t>
      </w:r>
    </w:p>
    <w:p>
      <w:pPr>
        <w:spacing w:line="360" w:lineRule="auto"/>
        <w:ind w:firstLine="397"/>
      </w:pPr>
      <w:r>
        <w:t>「零號？」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再回頭時。</w:t>
      </w:r>
    </w:p>
    <w:p>
      <w:pPr>
        <w:spacing w:line="360" w:lineRule="auto"/>
        <w:ind w:firstLine="397"/>
      </w:pPr>
      <w:r>
        <w:t>第一百朵玫瑰已經不再微笑。</w:t>
      </w:r>
    </w:p>
    <w:p>
      <w:pPr>
        <w:spacing w:line="360" w:lineRule="auto"/>
        <w:ind w:firstLine="397"/>
      </w:pPr>
      <w:r>
        <w:t>她安靜地站在原地。</w:t>
      </w:r>
    </w:p>
    <w:p>
      <w:pPr>
        <w:spacing w:line="360" w:lineRule="auto"/>
        <w:ind w:firstLine="397"/>
      </w:pPr>
      <w:r>
        <w:t>像是被人揭開了最後一層偽裝。</w:t>
      </w:r>
    </w:p>
    <w:p>
      <w:pPr>
        <w:spacing w:line="360" w:lineRule="auto"/>
        <w:ind w:firstLine="397"/>
      </w:pPr>
      <w:r>
        <w:t>樓慕玫走到樓慕妍身旁。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「不要靠近她。」</w:t>
      </w:r>
    </w:p>
    <w:p>
      <w:pPr>
        <w:spacing w:line="360" w:lineRule="auto"/>
        <w:ind w:firstLine="397"/>
      </w:pPr>
      <w:r>
        <w:t>女孩低下頭。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樓慕玫沒有回答。</w:t>
      </w:r>
    </w:p>
    <w:p>
      <w:pPr>
        <w:spacing w:line="360" w:lineRule="auto"/>
        <w:ind w:firstLine="397"/>
      </w:pPr>
      <w:r>
        <w:t>只是看著她胸口。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原本什麼都沒有。</w:t>
      </w:r>
    </w:p>
    <w:p>
      <w:pPr>
        <w:spacing w:line="360" w:lineRule="auto"/>
        <w:ind w:firstLine="397"/>
      </w:pPr>
      <w:r>
        <w:t>此刻卻慢慢浮現出一道極細的黑色玫瑰紋。</w:t>
      </w:r>
    </w:p>
    <w:p>
      <w:pPr>
        <w:spacing w:line="360" w:lineRule="auto"/>
        <w:ind w:firstLine="397"/>
      </w:pPr>
      <w:r>
        <w:t>與白景深胸口的不同。</w:t>
      </w:r>
    </w:p>
    <w:p>
      <w:pPr>
        <w:spacing w:line="360" w:lineRule="auto"/>
        <w:ind w:firstLine="397"/>
      </w:pPr>
      <w:r>
        <w:t>這朵玫瑰。</w:t>
      </w:r>
    </w:p>
    <w:p>
      <w:pPr>
        <w:spacing w:line="360" w:lineRule="auto"/>
        <w:ind w:firstLine="397"/>
      </w:pPr>
      <w:r>
        <w:t>是倒著盛開的。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女孩沉默許久。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抬起頭。</w:t>
      </w:r>
    </w:p>
    <w:p>
      <w:pPr>
        <w:spacing w:line="360" w:lineRule="auto"/>
        <w:ind w:firstLine="397"/>
      </w:pPr>
      <w:r>
        <w:t>「妳真的想知道？」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「知道以後。」</w:t>
      </w:r>
    </w:p>
    <w:p>
      <w:pPr>
        <w:spacing w:line="360" w:lineRule="auto"/>
        <w:ind w:firstLine="397"/>
      </w:pPr>
      <w:r>
        <w:t>「妳可能就不會再相信任何人。」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「我已經經歷很多次了。」</w:t>
      </w:r>
    </w:p>
    <w:p>
      <w:pPr>
        <w:spacing w:line="360" w:lineRule="auto"/>
        <w:ind w:firstLine="397"/>
      </w:pPr>
      <w:r>
        <w:t>女孩笑了一下。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「我要告訴妳全部。」</w:t>
      </w:r>
    </w:p>
    <w:p>
      <w:pPr>
        <w:spacing w:line="360" w:lineRule="auto"/>
        <w:ind w:firstLine="397"/>
      </w:pPr>
      <w:r>
        <w:t>她走到破碎的玻璃牆前。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按下一個隱藏按鈕。</w:t>
      </w:r>
    </w:p>
    <w:p>
      <w:pPr>
        <w:spacing w:line="360" w:lineRule="auto"/>
        <w:ind w:firstLine="397"/>
      </w:pPr>
      <w:r>
        <w:t>整面牆突然亮起。</w:t>
      </w:r>
    </w:p>
    <w:p>
      <w:pPr>
        <w:spacing w:line="360" w:lineRule="auto"/>
        <w:ind w:firstLine="397"/>
      </w:pPr>
      <w:r>
        <w:t>一段二十五年前的影像。</w:t>
      </w:r>
    </w:p>
    <w:p>
      <w:pPr>
        <w:spacing w:line="360" w:lineRule="auto"/>
        <w:ind w:firstLine="397"/>
      </w:pPr>
      <w:r>
        <w:t>開始播放。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是一間手術室。</w:t>
      </w:r>
    </w:p>
    <w:p>
      <w:pPr>
        <w:spacing w:line="360" w:lineRule="auto"/>
        <w:ind w:firstLine="397"/>
      </w:pPr>
      <w:r>
        <w:t>年輕的樓承淵站在玻璃外。</w:t>
      </w:r>
    </w:p>
    <w:p>
      <w:pPr>
        <w:spacing w:line="360" w:lineRule="auto"/>
        <w:ind w:firstLine="397"/>
      </w:pPr>
      <w:r>
        <w:t>身旁。</w:t>
      </w:r>
    </w:p>
    <w:p>
      <w:pPr>
        <w:spacing w:line="360" w:lineRule="auto"/>
        <w:ind w:firstLine="397"/>
      </w:pPr>
      <w:r>
        <w:t>是白廷川。</w:t>
      </w:r>
    </w:p>
    <w:p>
      <w:pPr>
        <w:spacing w:line="360" w:lineRule="auto"/>
        <w:ind w:firstLine="397"/>
      </w:pPr>
      <w:r>
        <w:t>兩個男人。</w:t>
      </w:r>
    </w:p>
    <w:p>
      <w:pPr>
        <w:spacing w:line="360" w:lineRule="auto"/>
        <w:ind w:firstLine="397"/>
      </w:pPr>
      <w:r>
        <w:t>都還年輕。</w:t>
      </w:r>
    </w:p>
    <w:p>
      <w:pPr>
        <w:spacing w:line="360" w:lineRule="auto"/>
        <w:ind w:firstLine="397"/>
      </w:pPr>
      <w:r>
        <w:t>而手術台上。</w:t>
      </w:r>
    </w:p>
    <w:p>
      <w:pPr>
        <w:spacing w:line="360" w:lineRule="auto"/>
        <w:ind w:firstLine="397"/>
      </w:pPr>
      <w:r>
        <w:t>是樓慕妍的母親。</w:t>
      </w:r>
    </w:p>
    <w:p>
      <w:pPr>
        <w:spacing w:line="360" w:lineRule="auto"/>
        <w:ind w:firstLine="397"/>
      </w:pPr>
      <w:r>
        <w:t>她正在生產。</w:t>
      </w:r>
    </w:p>
    <w:p>
      <w:pPr>
        <w:spacing w:line="360" w:lineRule="auto"/>
        <w:ind w:firstLine="397"/>
      </w:pPr>
      <w:r>
        <w:t>第一個嬰兒出生。</w:t>
      </w:r>
    </w:p>
    <w:p>
      <w:pPr>
        <w:spacing w:line="360" w:lineRule="auto"/>
        <w:ind w:firstLine="397"/>
      </w:pPr>
      <w:r>
        <w:t>哭聲響起。</w:t>
      </w:r>
    </w:p>
    <w:p>
      <w:pPr>
        <w:spacing w:line="360" w:lineRule="auto"/>
        <w:ind w:firstLine="397"/>
      </w:pPr>
      <w:r>
        <w:t>樓承淵露出笑容。</w:t>
      </w:r>
    </w:p>
    <w:p>
      <w:pPr>
        <w:spacing w:line="360" w:lineRule="auto"/>
        <w:ind w:firstLine="397"/>
      </w:pPr>
      <w:r>
        <w:t>「成功了。」</w:t>
      </w:r>
    </w:p>
    <w:p>
      <w:pPr>
        <w:spacing w:line="360" w:lineRule="auto"/>
        <w:ind w:firstLine="397"/>
      </w:pPr>
      <w:r>
        <w:t>第二個嬰兒出生。</w:t>
      </w:r>
    </w:p>
    <w:p>
      <w:pPr>
        <w:spacing w:line="360" w:lineRule="auto"/>
        <w:ind w:firstLine="397"/>
      </w:pPr>
      <w:r>
        <w:t>卻沒有哭。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所有醫生突然安靜。</w:t>
      </w:r>
    </w:p>
    <w:p>
      <w:pPr>
        <w:spacing w:line="360" w:lineRule="auto"/>
        <w:ind w:firstLine="397"/>
      </w:pPr>
      <w:r>
        <w:t>那個嬰兒。</w:t>
      </w:r>
    </w:p>
    <w:p>
      <w:pPr>
        <w:spacing w:line="360" w:lineRule="auto"/>
        <w:ind w:firstLine="397"/>
      </w:pPr>
      <w:r>
        <w:t>就是樓慕妍。</w:t>
      </w:r>
    </w:p>
    <w:p>
      <w:pPr>
        <w:spacing w:line="360" w:lineRule="auto"/>
        <w:ind w:firstLine="397"/>
      </w:pPr>
      <w:r>
        <w:t>白廷川走近。</w:t>
      </w:r>
    </w:p>
    <w:p>
      <w:pPr>
        <w:spacing w:line="360" w:lineRule="auto"/>
        <w:ind w:firstLine="397"/>
      </w:pPr>
      <w:r>
        <w:t>「沒有心跳？」</w:t>
      </w:r>
    </w:p>
    <w:p>
      <w:pPr>
        <w:spacing w:line="360" w:lineRule="auto"/>
        <w:ind w:firstLine="397"/>
      </w:pPr>
      <w:r>
        <w:t>醫生點頭。</w:t>
      </w:r>
    </w:p>
    <w:p>
      <w:pPr>
        <w:spacing w:line="360" w:lineRule="auto"/>
        <w:ind w:firstLine="397"/>
      </w:pPr>
      <w:r>
        <w:t>「暫時沒有。」</w:t>
      </w:r>
    </w:p>
    <w:p>
      <w:pPr>
        <w:spacing w:line="360" w:lineRule="auto"/>
        <w:ind w:firstLine="397"/>
      </w:pPr>
      <w:r>
        <w:t>樓承淵看著嬰兒。</w:t>
      </w:r>
    </w:p>
    <w:p>
      <w:pPr>
        <w:spacing w:line="360" w:lineRule="auto"/>
        <w:ind w:firstLine="397"/>
      </w:pPr>
      <w:r>
        <w:t>眼神卻不是悲傷。</w:t>
      </w:r>
    </w:p>
    <w:p>
      <w:pPr>
        <w:spacing w:line="360" w:lineRule="auto"/>
        <w:ind w:firstLine="397"/>
      </w:pPr>
      <w:r>
        <w:t>而是興奮。</w:t>
      </w:r>
    </w:p>
    <w:p>
      <w:pPr>
        <w:spacing w:line="360" w:lineRule="auto"/>
        <w:ind w:firstLine="397"/>
      </w:pPr>
      <w:r>
        <w:t>「開始記錄。」</w:t>
      </w:r>
    </w:p>
    <w:p>
      <w:pPr>
        <w:spacing w:line="360" w:lineRule="auto"/>
        <w:ind w:firstLine="397"/>
      </w:pPr>
      <w:r>
        <w:t>白廷川皺眉。</w:t>
      </w:r>
    </w:p>
    <w:p>
      <w:pPr>
        <w:spacing w:line="360" w:lineRule="auto"/>
        <w:ind w:firstLine="397"/>
      </w:pPr>
      <w:r>
        <w:t>「她可能活不了。」</w:t>
      </w:r>
    </w:p>
    <w:p>
      <w:pPr>
        <w:spacing w:line="360" w:lineRule="auto"/>
        <w:ind w:firstLine="397"/>
      </w:pPr>
      <w:r>
        <w:t>樓承淵回答：</w:t>
      </w:r>
    </w:p>
    <w:p>
      <w:pPr>
        <w:spacing w:line="360" w:lineRule="auto"/>
        <w:ind w:firstLine="397"/>
      </w:pPr>
      <w:r>
        <w:t>「如果她活下來。」</w:t>
      </w:r>
    </w:p>
    <w:p>
      <w:pPr>
        <w:spacing w:line="360" w:lineRule="auto"/>
        <w:ind w:firstLine="397"/>
      </w:pPr>
      <w:r>
        <w:t>「她就是零號。」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畫面繼續。</w:t>
      </w:r>
    </w:p>
    <w:p>
      <w:pPr>
        <w:spacing w:line="360" w:lineRule="auto"/>
        <w:ind w:firstLine="397"/>
      </w:pPr>
      <w:r>
        <w:t>樓慕妍的妹妹。</w:t>
      </w:r>
    </w:p>
    <w:p>
      <w:pPr>
        <w:spacing w:line="360" w:lineRule="auto"/>
        <w:ind w:firstLine="397"/>
      </w:pPr>
      <w:r>
        <w:t>躺在另一張嬰兒床上。</w:t>
      </w:r>
    </w:p>
    <w:p>
      <w:pPr>
        <w:spacing w:line="360" w:lineRule="auto"/>
        <w:ind w:firstLine="397"/>
      </w:pPr>
      <w:r>
        <w:t>她的心跳正常。</w:t>
      </w:r>
    </w:p>
    <w:p>
      <w:pPr>
        <w:spacing w:line="360" w:lineRule="auto"/>
        <w:ind w:firstLine="397"/>
      </w:pPr>
      <w:r>
        <w:t>醫生將兩個嬰兒放在一起。</w:t>
      </w:r>
    </w:p>
    <w:p>
      <w:pPr>
        <w:spacing w:line="360" w:lineRule="auto"/>
        <w:ind w:firstLine="397"/>
      </w:pPr>
      <w:r>
        <w:t>就在她們的手碰到彼此時。</w:t>
      </w:r>
    </w:p>
    <w:p>
      <w:pPr>
        <w:spacing w:line="360" w:lineRule="auto"/>
        <w:ind w:firstLine="397"/>
      </w:pPr>
      <w:r>
        <w:t>儀器突然發出警報。</w:t>
      </w:r>
    </w:p>
    <w:p>
      <w:pPr>
        <w:spacing w:line="360" w:lineRule="auto"/>
        <w:ind w:firstLine="397"/>
      </w:pPr>
      <w:r>
        <w:t>滴——</w:t>
      </w:r>
    </w:p>
    <w:p>
      <w:pPr>
        <w:spacing w:line="360" w:lineRule="auto"/>
        <w:ind w:firstLine="397"/>
      </w:pPr>
      <w:r>
        <w:t>滴——</w:t>
      </w:r>
    </w:p>
    <w:p>
      <w:pPr>
        <w:spacing w:line="360" w:lineRule="auto"/>
        <w:ind w:firstLine="397"/>
      </w:pPr>
      <w:r>
        <w:t>滴——</w:t>
      </w:r>
    </w:p>
    <w:p>
      <w:pPr>
        <w:spacing w:line="360" w:lineRule="auto"/>
        <w:ind w:firstLine="397"/>
      </w:pPr>
      <w:r>
        <w:t>樓慕妍的心跳。</w:t>
      </w:r>
    </w:p>
    <w:p>
      <w:pPr>
        <w:spacing w:line="360" w:lineRule="auto"/>
        <w:ind w:firstLine="397"/>
      </w:pPr>
      <w:r>
        <w:t>開始出現。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恢復正常。</w:t>
      </w:r>
    </w:p>
    <w:p>
      <w:pPr>
        <w:spacing w:line="360" w:lineRule="auto"/>
        <w:ind w:firstLine="397"/>
      </w:pPr>
      <w:r>
        <w:t>樓承淵看著螢幕。</w:t>
      </w:r>
    </w:p>
    <w:p>
      <w:pPr>
        <w:spacing w:line="360" w:lineRule="auto"/>
        <w:ind w:firstLine="397"/>
      </w:pPr>
      <w:r>
        <w:t>低聲說：</w:t>
      </w:r>
    </w:p>
    <w:p>
      <w:pPr>
        <w:spacing w:line="360" w:lineRule="auto"/>
        <w:ind w:firstLine="397"/>
      </w:pPr>
      <w:r>
        <w:t>「雙生共鳴。」</w:t>
      </w:r>
    </w:p>
    <w:p>
      <w:pPr>
        <w:spacing w:line="360" w:lineRule="auto"/>
        <w:ind w:firstLine="397"/>
      </w:pPr>
      <w:r>
        <w:t>白廷川問：</w:t>
      </w:r>
    </w:p>
    <w:p>
      <w:pPr>
        <w:spacing w:line="360" w:lineRule="auto"/>
        <w:ind w:firstLine="397"/>
      </w:pPr>
      <w:r>
        <w:t>「所以她就是核心？」</w:t>
      </w:r>
    </w:p>
    <w:p>
      <w:pPr>
        <w:spacing w:line="360" w:lineRule="auto"/>
        <w:ind w:firstLine="397"/>
      </w:pPr>
      <w:r>
        <w:t>樓承淵搖頭。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他看著兩個嬰兒。</w:t>
      </w:r>
    </w:p>
    <w:p>
      <w:pPr>
        <w:spacing w:line="360" w:lineRule="auto"/>
        <w:ind w:firstLine="397"/>
      </w:pPr>
      <w:r>
        <w:t>「她們兩個。」</w:t>
      </w:r>
    </w:p>
    <w:p>
      <w:pPr>
        <w:spacing w:line="360" w:lineRule="auto"/>
        <w:ind w:firstLine="397"/>
      </w:pPr>
      <w:r>
        <w:t>「才是完整的零號。」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畫面突然跳轉。</w:t>
      </w:r>
    </w:p>
    <w:p>
      <w:pPr>
        <w:spacing w:line="360" w:lineRule="auto"/>
        <w:ind w:firstLine="397"/>
      </w:pPr>
      <w:r>
        <w:t>五年後。</w:t>
      </w:r>
    </w:p>
    <w:p>
      <w:pPr>
        <w:spacing w:line="360" w:lineRule="auto"/>
        <w:ind w:firstLine="397"/>
      </w:pPr>
      <w:r>
        <w:t>Garden。</w:t>
      </w:r>
    </w:p>
    <w:p>
      <w:pPr>
        <w:spacing w:line="360" w:lineRule="auto"/>
        <w:ind w:firstLine="397"/>
      </w:pPr>
      <w:r>
        <w:t>一個小女孩站在玻璃房裡。</w:t>
      </w:r>
    </w:p>
    <w:p>
      <w:pPr>
        <w:spacing w:line="360" w:lineRule="auto"/>
        <w:ind w:firstLine="397"/>
      </w:pPr>
      <w:r>
        <w:t>不是樓慕妍。</w:t>
      </w:r>
    </w:p>
    <w:p>
      <w:pPr>
        <w:spacing w:line="360" w:lineRule="auto"/>
        <w:ind w:firstLine="397"/>
      </w:pPr>
      <w:r>
        <w:t>不是樓慕玫。</w:t>
      </w:r>
    </w:p>
    <w:p>
      <w:pPr>
        <w:spacing w:line="360" w:lineRule="auto"/>
        <w:ind w:firstLine="397"/>
      </w:pPr>
      <w:r>
        <w:t>而是第一百朵玫瑰。</w:t>
      </w:r>
    </w:p>
    <w:p>
      <w:pPr>
        <w:spacing w:line="360" w:lineRule="auto"/>
        <w:ind w:firstLine="397"/>
      </w:pPr>
      <w:r>
        <w:t>她只有五歲。</w:t>
      </w:r>
    </w:p>
    <w:p>
      <w:pPr>
        <w:spacing w:line="360" w:lineRule="auto"/>
        <w:ind w:firstLine="397"/>
      </w:pPr>
      <w:r>
        <w:t>坐在地上。</w:t>
      </w:r>
    </w:p>
    <w:p>
      <w:pPr>
        <w:spacing w:line="360" w:lineRule="auto"/>
        <w:ind w:firstLine="397"/>
      </w:pPr>
      <w:r>
        <w:t>身旁放著一朵紅玫瑰。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樓承淵站著。</w:t>
      </w:r>
    </w:p>
    <w:p>
      <w:pPr>
        <w:spacing w:line="360" w:lineRule="auto"/>
        <w:ind w:firstLine="397"/>
      </w:pPr>
      <w:r>
        <w:t>「妳知道自己為什麼在這裡嗎？」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樓承淵蹲下。</w:t>
      </w:r>
    </w:p>
    <w:p>
      <w:pPr>
        <w:spacing w:line="360" w:lineRule="auto"/>
        <w:ind w:firstLine="397"/>
      </w:pPr>
      <w:r>
        <w:t>「妳是最接近零號的人。」</w:t>
      </w:r>
    </w:p>
    <w:p>
      <w:pPr>
        <w:spacing w:line="360" w:lineRule="auto"/>
        <w:ind w:firstLine="397"/>
      </w:pPr>
      <w:r>
        <w:t>女孩問：</w:t>
      </w:r>
    </w:p>
    <w:p>
      <w:pPr>
        <w:spacing w:line="360" w:lineRule="auto"/>
        <w:ind w:firstLine="397"/>
      </w:pPr>
      <w:r>
        <w:t>「零號是誰？」</w:t>
      </w:r>
    </w:p>
    <w:p>
      <w:pPr>
        <w:spacing w:line="360" w:lineRule="auto"/>
        <w:ind w:firstLine="397"/>
      </w:pPr>
      <w:r>
        <w:t>樓承淵指向隔壁。</w:t>
      </w:r>
    </w:p>
    <w:p>
      <w:pPr>
        <w:spacing w:line="360" w:lineRule="auto"/>
        <w:ind w:firstLine="397"/>
      </w:pPr>
      <w:r>
        <w:t>「她。」</w:t>
      </w:r>
    </w:p>
    <w:p>
      <w:pPr>
        <w:spacing w:line="360" w:lineRule="auto"/>
        <w:ind w:firstLine="397"/>
      </w:pPr>
      <w:r>
        <w:t>女孩透過玻璃。</w:t>
      </w:r>
    </w:p>
    <w:p>
      <w:pPr>
        <w:spacing w:line="360" w:lineRule="auto"/>
        <w:ind w:firstLine="397"/>
      </w:pPr>
      <w:r>
        <w:t>看見年幼的樓慕妍。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「妳的原型。」</w:t>
      </w:r>
    </w:p>
    <w:p>
      <w:pPr>
        <w:spacing w:line="360" w:lineRule="auto"/>
        <w:ind w:firstLine="397"/>
      </w:pPr>
      <w:r>
        <w:t>女孩問：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「妳是她的替代品。」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樓慕妍看著影像。</w:t>
      </w:r>
    </w:p>
    <w:p>
      <w:pPr>
        <w:spacing w:line="360" w:lineRule="auto"/>
        <w:ind w:firstLine="397"/>
      </w:pPr>
      <w:r>
        <w:t>心口發冷。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「她不是第一百個。」</w:t>
      </w:r>
    </w:p>
    <w:p>
      <w:pPr>
        <w:spacing w:line="360" w:lineRule="auto"/>
        <w:ind w:firstLine="397"/>
      </w:pPr>
      <w:r>
        <w:t>樓慕玫搖頭。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「她是最早的失敗品。」</w:t>
      </w:r>
    </w:p>
    <w:p>
      <w:pPr>
        <w:spacing w:line="360" w:lineRule="auto"/>
        <w:ind w:firstLine="397"/>
      </w:pPr>
      <w:r>
        <w:t>第一百朵玫瑰沒有否認。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「我不是第一百個。」</w:t>
      </w:r>
    </w:p>
    <w:p>
      <w:pPr>
        <w:spacing w:line="360" w:lineRule="auto"/>
        <w:ind w:firstLine="397"/>
      </w:pPr>
      <w:r>
        <w:t>「我是第一個。」</w:t>
      </w:r>
    </w:p>
    <w:p>
      <w:pPr>
        <w:spacing w:line="360" w:lineRule="auto"/>
        <w:ind w:firstLine="397"/>
      </w:pPr>
      <w:r>
        <w:t>「失敗的。」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「妳為什麼一直騙我？」</w:t>
      </w:r>
    </w:p>
    <w:p>
      <w:pPr>
        <w:spacing w:line="360" w:lineRule="auto"/>
        <w:ind w:firstLine="397"/>
      </w:pPr>
      <w:r>
        <w:t>女孩抬頭。</w:t>
      </w:r>
    </w:p>
    <w:p>
      <w:pPr>
        <w:spacing w:line="360" w:lineRule="auto"/>
        <w:ind w:firstLine="397"/>
      </w:pPr>
      <w:r>
        <w:t>眼神第一次帶著痛苦。</w:t>
      </w:r>
    </w:p>
    <w:p>
      <w:pPr>
        <w:spacing w:line="360" w:lineRule="auto"/>
        <w:ind w:firstLine="397"/>
      </w:pPr>
      <w:r>
        <w:t>「因為只有妳。」</w:t>
      </w:r>
    </w:p>
    <w:p>
      <w:pPr>
        <w:spacing w:line="360" w:lineRule="auto"/>
        <w:ind w:firstLine="397"/>
      </w:pPr>
      <w:r>
        <w:t>「會想救我。」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「所以妳利用我？」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女孩沒有回答。</w:t>
      </w:r>
    </w:p>
    <w:p>
      <w:pPr>
        <w:spacing w:line="360" w:lineRule="auto"/>
        <w:ind w:firstLine="397"/>
      </w:pPr>
      <w:r>
        <w:t>樓慕妍又問：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她的眼淚落下。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「我真的把妳當姐姐。」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讓樓慕妍久久沒有說話。</w:t>
      </w:r>
    </w:p>
    <w:p>
      <w:pPr>
        <w:spacing w:line="360" w:lineRule="auto"/>
        <w:ind w:firstLine="397"/>
      </w:pPr>
      <w:r>
        <w:t>樓慕玫卻走過去。</w:t>
      </w:r>
    </w:p>
    <w:p>
      <w:pPr>
        <w:spacing w:line="360" w:lineRule="auto"/>
        <w:ind w:firstLine="397"/>
      </w:pPr>
      <w:r>
        <w:t>「妳為什麼不告訴我？」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「因為妳會殺了我。」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「妳以前會。」</w:t>
      </w:r>
    </w:p>
    <w:p>
      <w:pPr>
        <w:spacing w:line="360" w:lineRule="auto"/>
        <w:ind w:firstLine="397"/>
      </w:pPr>
      <w:r>
        <w:t>「我以前不認識妳。」</w:t>
      </w:r>
    </w:p>
    <w:p>
      <w:pPr>
        <w:spacing w:line="360" w:lineRule="auto"/>
        <w:ind w:firstLine="397"/>
      </w:pPr>
      <w:r>
        <w:t>女孩笑了一下。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「現在還來得及嗎？」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Sereia再次震動。</w:t>
      </w:r>
    </w:p>
    <w:p>
      <w:pPr>
        <w:spacing w:line="360" w:lineRule="auto"/>
        <w:ind w:firstLine="397"/>
      </w:pPr>
      <w:r>
        <w:t>紅色警報重新亮起。</w:t>
      </w:r>
    </w:p>
    <w:p>
      <w:pPr>
        <w:spacing w:line="360" w:lineRule="auto"/>
        <w:ind w:firstLine="397"/>
      </w:pPr>
      <w:r>
        <w:t>ZERO CORE DETECTED</w:t>
      </w:r>
    </w:p>
    <w:p>
      <w:pPr>
        <w:spacing w:line="360" w:lineRule="auto"/>
        <w:ind w:firstLine="397"/>
      </w:pPr>
      <w:r>
        <w:t>SYSTEM RESTART</w:t>
      </w:r>
    </w:p>
    <w:p>
      <w:pPr>
        <w:spacing w:line="360" w:lineRule="auto"/>
        <w:ind w:firstLine="397"/>
      </w:pPr>
      <w:r>
        <w:t>HOST：EVELYN ZERO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「Evelyn Zero？」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「那是我真正的名字。」</w:t>
      </w:r>
    </w:p>
    <w:p>
      <w:pPr>
        <w:spacing w:line="360" w:lineRule="auto"/>
        <w:ind w:firstLine="397"/>
      </w:pPr>
      <w:r>
        <w:t>「不是第一百朵。」</w:t>
      </w:r>
    </w:p>
    <w:p>
      <w:pPr>
        <w:spacing w:line="360" w:lineRule="auto"/>
        <w:ind w:firstLine="397"/>
      </w:pPr>
      <w:r>
        <w:t>「也不是玫瑰。」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「我叫Evelyn Zero。」</w:t>
      </w:r>
    </w:p>
    <w:p>
      <w:pPr>
        <w:spacing w:line="360" w:lineRule="auto"/>
        <w:ind w:firstLine="397"/>
      </w:pPr>
      <w:r>
        <w:t>「那妳的目的呢？」</w:t>
      </w:r>
    </w:p>
    <w:p>
      <w:pPr>
        <w:spacing w:line="360" w:lineRule="auto"/>
        <w:ind w:firstLine="397"/>
      </w:pPr>
      <w:r>
        <w:t>「活下來。」</w:t>
      </w:r>
    </w:p>
    <w:p>
      <w:pPr>
        <w:spacing w:line="360" w:lineRule="auto"/>
        <w:ind w:firstLine="397"/>
      </w:pPr>
      <w:r>
        <w:t>「就這麼簡單？」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她笑得很苦。</w:t>
      </w:r>
    </w:p>
    <w:p>
      <w:pPr>
        <w:spacing w:line="360" w:lineRule="auto"/>
        <w:ind w:firstLine="397"/>
      </w:pPr>
      <w:r>
        <w:t>「一個從出生開始。」</w:t>
      </w:r>
    </w:p>
    <w:p>
      <w:pPr>
        <w:spacing w:line="360" w:lineRule="auto"/>
        <w:ind w:firstLine="397"/>
      </w:pPr>
      <w:r>
        <w:t>「就被告訴自己是失敗品的人。」</w:t>
      </w:r>
    </w:p>
    <w:p>
      <w:pPr>
        <w:spacing w:line="360" w:lineRule="auto"/>
        <w:ind w:firstLine="397"/>
      </w:pPr>
      <w:r>
        <w:t>「最後唯一想要的。」</w:t>
      </w:r>
    </w:p>
    <w:p>
      <w:pPr>
        <w:spacing w:line="360" w:lineRule="auto"/>
        <w:ind w:firstLine="397"/>
      </w:pPr>
      <w:r>
        <w:t>「只是活著。」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白景深忽然開口。</w:t>
      </w:r>
    </w:p>
    <w:p>
      <w:pPr>
        <w:spacing w:line="360" w:lineRule="auto"/>
        <w:ind w:firstLine="397"/>
      </w:pPr>
      <w:r>
        <w:t>「那為什麼Sereia會選妳？」</w:t>
      </w:r>
    </w:p>
    <w:p>
      <w:pPr>
        <w:spacing w:line="360" w:lineRule="auto"/>
        <w:ind w:firstLine="397"/>
      </w:pPr>
      <w:r>
        <w:t>Evelyn Zero看向他。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「只有我。」</w:t>
      </w:r>
    </w:p>
    <w:p>
      <w:pPr>
        <w:spacing w:line="360" w:lineRule="auto"/>
        <w:ind w:firstLine="397"/>
      </w:pPr>
      <w:r>
        <w:t>「能承受零號核心。」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「妳不是失敗品？」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「我是容器。」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「容器？」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「妳們姐妹。」</w:t>
      </w:r>
    </w:p>
    <w:p>
      <w:pPr>
        <w:spacing w:line="360" w:lineRule="auto"/>
        <w:ind w:firstLine="397"/>
      </w:pPr>
      <w:r>
        <w:t>「是核心。」</w:t>
      </w:r>
    </w:p>
    <w:p>
      <w:pPr>
        <w:spacing w:line="360" w:lineRule="auto"/>
        <w:ind w:firstLine="397"/>
      </w:pPr>
      <w:r>
        <w:t>「我是容器。」</w:t>
      </w:r>
    </w:p>
    <w:p>
      <w:pPr>
        <w:spacing w:line="360" w:lineRule="auto"/>
        <w:ind w:firstLine="397"/>
      </w:pPr>
      <w:r>
        <w:t>「而白景深。」</w:t>
      </w:r>
    </w:p>
    <w:p>
      <w:pPr>
        <w:spacing w:line="360" w:lineRule="auto"/>
        <w:ind w:firstLine="397"/>
      </w:pPr>
      <w:r>
        <w:t>她看向他胸口。</w:t>
      </w:r>
    </w:p>
    <w:p>
      <w:pPr>
        <w:spacing w:line="360" w:lineRule="auto"/>
        <w:ind w:firstLine="397"/>
      </w:pPr>
      <w:r>
        <w:t>「是鑰匙。」</w:t>
      </w:r>
    </w:p>
    <w:p>
      <w:pPr>
        <w:spacing w:line="360" w:lineRule="auto"/>
        <w:ind w:firstLine="397"/>
      </w:pPr>
      <w:r>
        <w:t>所有人同時沉默。</w:t>
      </w:r>
    </w:p>
    <w:p>
      <w:pPr>
        <w:spacing w:line="360" w:lineRule="auto"/>
        <w:ind w:firstLine="397"/>
      </w:pPr>
      <w:r>
        <w:t>白景深的眼神變了。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「我也是被設計的？」</w:t>
      </w:r>
    </w:p>
    <w:p>
      <w:pPr>
        <w:spacing w:line="360" w:lineRule="auto"/>
        <w:ind w:firstLine="397"/>
      </w:pPr>
      <w:r>
        <w:t>Evelyn Zero點頭。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樓慕妍握住白景深的手。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「妳怕嗎？」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「怕這一生。」</w:t>
      </w:r>
    </w:p>
    <w:p>
      <w:pPr>
        <w:spacing w:line="360" w:lineRule="auto"/>
        <w:ind w:firstLine="397"/>
      </w:pPr>
      <w:r>
        <w:t>「所有選擇。」</w:t>
      </w:r>
    </w:p>
    <w:p>
      <w:pPr>
        <w:spacing w:line="360" w:lineRule="auto"/>
        <w:ind w:firstLine="397"/>
      </w:pPr>
      <w:r>
        <w:t>「都是假的。」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他反握住她。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「我還是選妳。」</w:t>
      </w:r>
    </w:p>
    <w:p>
      <w:pPr>
        <w:spacing w:line="360" w:lineRule="auto"/>
        <w:ind w:firstLine="397"/>
      </w:pPr>
      <w:r>
        <w:t>Evelyn Zero安靜地看著兩人。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她一直想要得到的東西。</w:t>
      </w:r>
    </w:p>
    <w:p>
      <w:pPr>
        <w:spacing w:line="360" w:lineRule="auto"/>
        <w:ind w:firstLine="397"/>
      </w:pPr>
      <w:r>
        <w:t>不是某一個人的位置。</w:t>
      </w:r>
    </w:p>
    <w:p>
      <w:pPr>
        <w:spacing w:line="360" w:lineRule="auto"/>
        <w:ind w:firstLine="397"/>
      </w:pPr>
      <w:r>
        <w:t>而是有人能在知道真相之後。</w:t>
      </w:r>
    </w:p>
    <w:p>
      <w:pPr>
        <w:spacing w:line="360" w:lineRule="auto"/>
        <w:ind w:firstLine="397"/>
      </w:pPr>
      <w:r>
        <w:t>仍然選擇自己。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Sereia的警報聲突然停止。</w:t>
      </w:r>
    </w:p>
    <w:p>
      <w:pPr>
        <w:spacing w:line="360" w:lineRule="auto"/>
        <w:ind w:firstLine="397"/>
      </w:pPr>
      <w:r>
        <w:t>所有螢幕。</w:t>
      </w:r>
    </w:p>
    <w:p>
      <w:pPr>
        <w:spacing w:line="360" w:lineRule="auto"/>
        <w:ind w:firstLine="397"/>
      </w:pPr>
      <w:r>
        <w:t>同時出現最後一份檔案。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ZERO：EVELYN A + EVELYN B</w:t>
      </w:r>
    </w:p>
    <w:p>
      <w:pPr>
        <w:spacing w:line="360" w:lineRule="auto"/>
        <w:ind w:firstLine="397"/>
      </w:pPr>
      <w:r>
        <w:t>VESSEL：EVELYN ZERO</w:t>
      </w:r>
    </w:p>
    <w:p>
      <w:pPr>
        <w:spacing w:line="360" w:lineRule="auto"/>
        <w:ind w:firstLine="397"/>
      </w:pPr>
      <w:r>
        <w:t>KEY：WHITE ARKAINE</w:t>
      </w:r>
    </w:p>
    <w:p>
      <w:pPr>
        <w:spacing w:line="360" w:lineRule="auto"/>
        <w:ind w:firstLine="397"/>
      </w:pPr>
      <w:r>
        <w:t>FINAL PURPOSE：</w:t>
      </w:r>
    </w:p>
    <w:p>
      <w:pPr>
        <w:spacing w:line="360" w:lineRule="auto"/>
        <w:ind w:firstLine="397"/>
      </w:pPr>
      <w:r>
        <w:t>樓慕妍慢慢走近。</w:t>
      </w:r>
    </w:p>
    <w:p>
      <w:pPr>
        <w:spacing w:line="360" w:lineRule="auto"/>
        <w:ind w:firstLine="397"/>
      </w:pPr>
      <w:r>
        <w:t>最後一行文字。</w:t>
      </w:r>
    </w:p>
    <w:p>
      <w:pPr>
        <w:spacing w:line="360" w:lineRule="auto"/>
        <w:ind w:firstLine="397"/>
      </w:pPr>
      <w:r>
        <w:t>一個字一個字。</w:t>
      </w:r>
    </w:p>
    <w:p>
      <w:pPr>
        <w:spacing w:line="360" w:lineRule="auto"/>
        <w:ind w:firstLine="397"/>
      </w:pPr>
      <w:r>
        <w:t>浮現。</w:t>
      </w:r>
    </w:p>
    <w:p>
      <w:pPr>
        <w:spacing w:line="360" w:lineRule="auto"/>
        <w:ind w:firstLine="397"/>
      </w:pPr>
      <w:r>
        <w:t>「創造一個不會死亡的人。」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母親低聲：</w:t>
      </w:r>
    </w:p>
    <w:p>
      <w:pPr>
        <w:spacing w:line="360" w:lineRule="auto"/>
        <w:ind w:firstLine="397"/>
      </w:pPr>
      <w:r>
        <w:t>「原來這才是他們真正想要的。」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母親看向黑暗深處。</w:t>
      </w:r>
    </w:p>
    <w:p>
      <w:pPr>
        <w:spacing w:line="360" w:lineRule="auto"/>
        <w:ind w:firstLine="397"/>
      </w:pPr>
      <w:r>
        <w:t>「樓承淵。」</w:t>
      </w:r>
    </w:p>
    <w:p>
      <w:pPr>
        <w:spacing w:line="360" w:lineRule="auto"/>
        <w:ind w:firstLine="397"/>
      </w:pPr>
      <w:r>
        <w:t>「白廷川。」</w:t>
      </w:r>
    </w:p>
    <w:p>
      <w:pPr>
        <w:spacing w:line="360" w:lineRule="auto"/>
        <w:ind w:firstLine="397"/>
      </w:pPr>
      <w:r>
        <w:t>「還有凱爾。」</w:t>
      </w:r>
    </w:p>
    <w:p>
      <w:pPr>
        <w:spacing w:line="360" w:lineRule="auto"/>
        <w:ind w:firstLine="397"/>
      </w:pPr>
      <w:r>
        <w:t>「他們從來不是在研究愛。」</w:t>
      </w:r>
    </w:p>
    <w:p>
      <w:pPr>
        <w:spacing w:line="360" w:lineRule="auto"/>
        <w:ind w:firstLine="397"/>
      </w:pPr>
      <w:r>
        <w:t>「也不是在研究人格。」</w:t>
      </w:r>
    </w:p>
    <w:p>
      <w:pPr>
        <w:spacing w:line="360" w:lineRule="auto"/>
        <w:ind w:firstLine="397"/>
      </w:pPr>
      <w:r>
        <w:t>「他們真正想創造的。」</w:t>
      </w:r>
    </w:p>
    <w:p>
      <w:pPr>
        <w:spacing w:line="360" w:lineRule="auto"/>
        <w:ind w:firstLine="397"/>
      </w:pPr>
      <w:r>
        <w:t>「是一個永遠不會死的人。」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Evelyn Zero忽然跪下。</w:t>
      </w:r>
    </w:p>
    <w:p>
      <w:pPr>
        <w:spacing w:line="360" w:lineRule="auto"/>
        <w:ind w:firstLine="397"/>
      </w:pPr>
      <w:r>
        <w:t>她胸口的黑色玫瑰。</w:t>
      </w:r>
    </w:p>
    <w:p>
      <w:pPr>
        <w:spacing w:line="360" w:lineRule="auto"/>
        <w:ind w:firstLine="397"/>
      </w:pPr>
      <w:r>
        <w:t>開始燃燒。</w:t>
      </w:r>
    </w:p>
    <w:p>
      <w:pPr>
        <w:spacing w:line="360" w:lineRule="auto"/>
        <w:ind w:firstLine="397"/>
      </w:pPr>
      <w:r>
        <w:t>「啊——！」</w:t>
      </w:r>
    </w:p>
    <w:p>
      <w:pPr>
        <w:spacing w:line="360" w:lineRule="auto"/>
        <w:ind w:firstLine="397"/>
      </w:pPr>
      <w:r>
        <w:t>樓慕妍立刻衝過去。</w:t>
      </w:r>
    </w:p>
    <w:p>
      <w:pPr>
        <w:spacing w:line="360" w:lineRule="auto"/>
        <w:ind w:firstLine="397"/>
      </w:pPr>
      <w:r>
        <w:t>「Evelyn！」</w:t>
      </w:r>
    </w:p>
    <w:p>
      <w:pPr>
        <w:spacing w:line="360" w:lineRule="auto"/>
        <w:ind w:firstLine="397"/>
      </w:pPr>
      <w:r>
        <w:t>白景深卻猛然拉住她。</w:t>
      </w:r>
    </w:p>
    <w:p>
      <w:pPr>
        <w:spacing w:line="360" w:lineRule="auto"/>
        <w:ind w:firstLine="397"/>
      </w:pPr>
      <w:r>
        <w:t>「不要！」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他看著她胸口。</w:t>
      </w:r>
    </w:p>
    <w:p>
      <w:pPr>
        <w:spacing w:line="360" w:lineRule="auto"/>
        <w:ind w:firstLine="397"/>
      </w:pPr>
      <w:r>
        <w:t>那朵黑玫瑰正在裂開。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露出一個微小的銀色核心。</w:t>
      </w:r>
    </w:p>
    <w:p>
      <w:pPr>
        <w:spacing w:line="360" w:lineRule="auto"/>
        <w:ind w:firstLine="397"/>
      </w:pPr>
      <w:r>
        <w:t>而核心中央。</w:t>
      </w:r>
    </w:p>
    <w:p>
      <w:pPr>
        <w:spacing w:line="360" w:lineRule="auto"/>
        <w:ind w:firstLine="397"/>
      </w:pPr>
      <w:r>
        <w:t>竟然浮現出一個名字。</w:t>
      </w:r>
    </w:p>
    <w:p>
      <w:pPr>
        <w:spacing w:line="360" w:lineRule="auto"/>
        <w:ind w:firstLine="397"/>
      </w:pPr>
      <w:r>
        <w:t>樓慕妍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「為什麼我的名字。」</w:t>
      </w:r>
    </w:p>
    <w:p>
      <w:pPr>
        <w:spacing w:line="360" w:lineRule="auto"/>
        <w:ind w:firstLine="397"/>
      </w:pPr>
      <w:r>
        <w:t>Evelyn Zero抬起頭。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她笑著說：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「我從來都不是妳的替代品。」</w:t>
      </w:r>
    </w:p>
    <w:p>
      <w:pPr>
        <w:spacing w:line="360" w:lineRule="auto"/>
        <w:ind w:firstLine="397"/>
      </w:pPr>
      <w:r>
        <w:t>「我是妳。」</w:t>
      </w:r>
    </w:p>
    <w:p>
      <w:pPr>
        <w:jc w:val="center"/>
      </w:pPr>
      <w:r>
        <w:t>第八十七章｜我是妳</w:t>
      </w:r>
    </w:p>
    <w:p>
      <w:pPr>
        <w:spacing w:line="360" w:lineRule="auto"/>
        <w:ind w:firstLine="397"/>
      </w:pPr>
      <w:r>
        <w:t>「我是妳。」</w:t>
      </w:r>
    </w:p>
    <w:p>
      <w:pPr>
        <w:spacing w:line="360" w:lineRule="auto"/>
        <w:ind w:firstLine="397"/>
      </w:pPr>
      <w:r>
        <w:t>這四個字。</w:t>
      </w:r>
    </w:p>
    <w:p>
      <w:pPr>
        <w:spacing w:line="360" w:lineRule="auto"/>
        <w:ind w:firstLine="397"/>
      </w:pPr>
      <w:r>
        <w:t>讓樓慕妍整個人僵在原地。</w:t>
      </w:r>
    </w:p>
    <w:p>
      <w:pPr>
        <w:spacing w:line="360" w:lineRule="auto"/>
        <w:ind w:firstLine="397"/>
      </w:pPr>
      <w:r>
        <w:t>她看著Evelyn Zero。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明明不像自己。</w:t>
      </w:r>
    </w:p>
    <w:p>
      <w:pPr>
        <w:spacing w:line="360" w:lineRule="auto"/>
        <w:ind w:firstLine="397"/>
      </w:pPr>
      <w:r>
        <w:t>卻有某個瞬間。</w:t>
      </w:r>
    </w:p>
    <w:p>
      <w:pPr>
        <w:spacing w:line="360" w:lineRule="auto"/>
        <w:ind w:firstLine="397"/>
      </w:pPr>
      <w:r>
        <w:t>像極了她自己。</w:t>
      </w:r>
    </w:p>
    <w:p>
      <w:pPr>
        <w:spacing w:line="360" w:lineRule="auto"/>
        <w:ind w:firstLine="397"/>
      </w:pPr>
      <w:r>
        <w:t>不是五官。</w:t>
      </w:r>
    </w:p>
    <w:p>
      <w:pPr>
        <w:spacing w:line="360" w:lineRule="auto"/>
        <w:ind w:firstLine="397"/>
      </w:pPr>
      <w:r>
        <w:t>而是眼神。</w:t>
      </w:r>
    </w:p>
    <w:p>
      <w:pPr>
        <w:spacing w:line="360" w:lineRule="auto"/>
        <w:ind w:firstLine="397"/>
      </w:pPr>
      <w:r>
        <w:t>那種在被逼到絕境之後。</w:t>
      </w:r>
    </w:p>
    <w:p>
      <w:pPr>
        <w:spacing w:line="360" w:lineRule="auto"/>
        <w:ind w:firstLine="397"/>
      </w:pPr>
      <w:r>
        <w:t>仍然想活下去的眼神。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Evelyn Zero捂著胸口。</w:t>
      </w:r>
    </w:p>
    <w:p>
      <w:pPr>
        <w:spacing w:line="360" w:lineRule="auto"/>
        <w:ind w:firstLine="397"/>
      </w:pPr>
      <w:r>
        <w:t>銀色核心在她體內閃爍。</w:t>
      </w:r>
    </w:p>
    <w:p>
      <w:pPr>
        <w:spacing w:line="360" w:lineRule="auto"/>
        <w:ind w:firstLine="397"/>
      </w:pPr>
      <w:r>
        <w:t>「我不是妳的妹妹。」</w:t>
      </w:r>
    </w:p>
    <w:p>
      <w:pPr>
        <w:spacing w:line="360" w:lineRule="auto"/>
        <w:ind w:firstLine="397"/>
      </w:pPr>
      <w:r>
        <w:t>「不是妳的複製品。」</w:t>
      </w:r>
    </w:p>
    <w:p>
      <w:pPr>
        <w:spacing w:line="360" w:lineRule="auto"/>
        <w:ind w:firstLine="397"/>
      </w:pPr>
      <w:r>
        <w:t>「也不是第一百個樣本。」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「我是妳被拿走的那一部分。」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樓慕玫突然臉色一變。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Evelyn Zero看向她。</w:t>
      </w:r>
    </w:p>
    <w:p>
      <w:pPr>
        <w:spacing w:line="360" w:lineRule="auto"/>
        <w:ind w:firstLine="397"/>
      </w:pPr>
      <w:r>
        <w:t>「妳也記得。」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「我們出生那一天。」</w:t>
      </w:r>
    </w:p>
    <w:p>
      <w:pPr>
        <w:spacing w:line="360" w:lineRule="auto"/>
        <w:ind w:firstLine="397"/>
      </w:pPr>
      <w:r>
        <w:t>「妳的心跳正常。」</w:t>
      </w:r>
    </w:p>
    <w:p>
      <w:pPr>
        <w:spacing w:line="360" w:lineRule="auto"/>
        <w:ind w:firstLine="397"/>
      </w:pPr>
      <w:r>
        <w:t>「她沒有。」</w:t>
      </w:r>
    </w:p>
    <w:p>
      <w:pPr>
        <w:spacing w:line="360" w:lineRule="auto"/>
        <w:ind w:firstLine="397"/>
      </w:pPr>
      <w:r>
        <w:t>樓慕玫握緊拳頭。</w:t>
      </w:r>
    </w:p>
    <w:p>
      <w:pPr>
        <w:spacing w:line="360" w:lineRule="auto"/>
        <w:ind w:firstLine="397"/>
      </w:pPr>
      <w:r>
        <w:t>「姐姐的心跳後來恢復了。」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Evelyn Zero搖頭。</w:t>
      </w:r>
    </w:p>
    <w:p>
      <w:pPr>
        <w:spacing w:line="360" w:lineRule="auto"/>
        <w:ind w:firstLine="397"/>
      </w:pPr>
      <w:r>
        <w:t>「那不是恢復。」</w:t>
      </w:r>
    </w:p>
    <w:p>
      <w:pPr>
        <w:spacing w:line="360" w:lineRule="auto"/>
        <w:ind w:firstLine="397"/>
      </w:pPr>
      <w:r>
        <w:t>「是交換。」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「交換？」</w:t>
      </w:r>
    </w:p>
    <w:p>
      <w:pPr>
        <w:spacing w:line="360" w:lineRule="auto"/>
        <w:ind w:firstLine="397"/>
      </w:pPr>
      <w:r>
        <w:t>Evelyn Zero點頭。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「妳有一個完整的核心。」</w:t>
      </w:r>
    </w:p>
    <w:p>
      <w:pPr>
        <w:spacing w:line="360" w:lineRule="auto"/>
        <w:ind w:firstLine="397"/>
      </w:pPr>
      <w:r>
        <w:t>「但妳的身體承受不了。」</w:t>
      </w:r>
    </w:p>
    <w:p>
      <w:pPr>
        <w:spacing w:line="360" w:lineRule="auto"/>
        <w:ind w:firstLine="397"/>
      </w:pPr>
      <w:r>
        <w:t>「所以樓承淵把其中一部分。」</w:t>
      </w:r>
    </w:p>
    <w:p>
      <w:pPr>
        <w:spacing w:line="360" w:lineRule="auto"/>
        <w:ind w:firstLine="397"/>
      </w:pPr>
      <w:r>
        <w:t>「從妳身上取走。」</w:t>
      </w:r>
    </w:p>
    <w:p>
      <w:pPr>
        <w:spacing w:line="360" w:lineRule="auto"/>
        <w:ind w:firstLine="397"/>
      </w:pPr>
      <w:r>
        <w:t>她指向自己。</w:t>
      </w:r>
    </w:p>
    <w:p>
      <w:pPr>
        <w:spacing w:line="360" w:lineRule="auto"/>
        <w:ind w:firstLine="397"/>
      </w:pPr>
      <w:r>
        <w:t>「放進了我身上。」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「所以妳才會存在？」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「那妳為什麼長大？」</w:t>
      </w:r>
    </w:p>
    <w:p>
      <w:pPr>
        <w:spacing w:line="360" w:lineRule="auto"/>
        <w:ind w:firstLine="397"/>
      </w:pPr>
      <w:r>
        <w:t>「因為他們需要一個容器。」</w:t>
      </w:r>
    </w:p>
    <w:p>
      <w:pPr>
        <w:spacing w:line="360" w:lineRule="auto"/>
        <w:ind w:firstLine="397"/>
      </w:pPr>
      <w:r>
        <w:t>「一個能承受妳核心碎片的身體。」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「妳留下的是什麼？」</w:t>
      </w:r>
    </w:p>
    <w:p>
      <w:pPr>
        <w:spacing w:line="360" w:lineRule="auto"/>
        <w:ind w:firstLine="397"/>
      </w:pPr>
      <w:r>
        <w:t>Evelyn Zero沉默。</w:t>
      </w:r>
    </w:p>
    <w:p>
      <w:pPr>
        <w:spacing w:line="360" w:lineRule="auto"/>
        <w:ind w:firstLine="397"/>
      </w:pPr>
      <w:r>
        <w:t>「一半。」</w:t>
      </w:r>
    </w:p>
    <w:p>
      <w:pPr>
        <w:spacing w:line="360" w:lineRule="auto"/>
        <w:ind w:firstLine="397"/>
      </w:pPr>
      <w:r>
        <w:t>「妳只有一半核心。」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她看著樓慕玫。</w:t>
      </w:r>
    </w:p>
    <w:p>
      <w:pPr>
        <w:spacing w:line="360" w:lineRule="auto"/>
        <w:ind w:firstLine="397"/>
      </w:pPr>
      <w:r>
        <w:t>「妳妹妹才會成為妳的穩定器。」</w:t>
      </w:r>
    </w:p>
    <w:p>
      <w:pPr>
        <w:spacing w:line="360" w:lineRule="auto"/>
        <w:ind w:firstLine="397"/>
      </w:pPr>
      <w:r>
        <w:t>樓慕玫猛然抬頭。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「妳們三個。」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就不是三個獨立的人。</w:t>
      </w:r>
    </w:p>
    <w:p>
      <w:pPr>
        <w:spacing w:line="360" w:lineRule="auto"/>
        <w:ind w:firstLine="397"/>
      </w:pPr>
      <w:r>
        <w:t>而是一個完整系統。</w:t>
      </w:r>
    </w:p>
    <w:p>
      <w:pPr>
        <w:spacing w:line="360" w:lineRule="auto"/>
        <w:ind w:firstLine="397"/>
      </w:pPr>
      <w:r>
        <w:t>樓慕妍——核心。</w:t>
      </w:r>
    </w:p>
    <w:p>
      <w:pPr>
        <w:spacing w:line="360" w:lineRule="auto"/>
        <w:ind w:firstLine="397"/>
      </w:pPr>
      <w:r>
        <w:t>樓慕玫——共鳴。</w:t>
      </w:r>
    </w:p>
    <w:p>
      <w:pPr>
        <w:spacing w:line="360" w:lineRule="auto"/>
        <w:ind w:firstLine="397"/>
      </w:pPr>
      <w:r>
        <w:t>Evelyn Zero——容器。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Evelyn Zero看向他。</w:t>
      </w:r>
    </w:p>
    <w:p>
      <w:pPr>
        <w:spacing w:line="360" w:lineRule="auto"/>
        <w:ind w:firstLine="397"/>
      </w:pPr>
      <w:r>
        <w:t>「鑰匙。」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白景深笑了一聲。</w:t>
      </w:r>
    </w:p>
    <w:p>
      <w:pPr>
        <w:spacing w:line="360" w:lineRule="auto"/>
        <w:ind w:firstLine="397"/>
      </w:pPr>
      <w:r>
        <w:t>「又是鑰匙。」</w:t>
      </w:r>
    </w:p>
    <w:p>
      <w:pPr>
        <w:spacing w:line="360" w:lineRule="auto"/>
        <w:ind w:firstLine="397"/>
      </w:pPr>
      <w:r>
        <w:t>「妳們到底把我當什麼？」</w:t>
      </w:r>
    </w:p>
    <w:p>
      <w:pPr>
        <w:spacing w:line="360" w:lineRule="auto"/>
        <w:ind w:firstLine="397"/>
      </w:pPr>
      <w:r>
        <w:t>Evelyn Zero回答：</w:t>
      </w:r>
    </w:p>
    <w:p>
      <w:pPr>
        <w:spacing w:line="360" w:lineRule="auto"/>
        <w:ind w:firstLine="397"/>
      </w:pPr>
      <w:r>
        <w:t>「不是妳們。」</w:t>
      </w:r>
    </w:p>
    <w:p>
      <w:pPr>
        <w:spacing w:line="360" w:lineRule="auto"/>
        <w:ind w:firstLine="397"/>
      </w:pPr>
      <w:r>
        <w:t>「是他們。」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Evelyn Zero繼續：</w:t>
      </w:r>
    </w:p>
    <w:p>
      <w:pPr>
        <w:spacing w:line="360" w:lineRule="auto"/>
        <w:ind w:firstLine="397"/>
      </w:pPr>
      <w:r>
        <w:t>「白廷川負責找到一個。」</w:t>
      </w:r>
    </w:p>
    <w:p>
      <w:pPr>
        <w:spacing w:line="360" w:lineRule="auto"/>
        <w:ind w:firstLine="397"/>
      </w:pPr>
      <w:r>
        <w:t>「可以打開核心的人。」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「他把妳帶到Sereia。」</w:t>
      </w:r>
    </w:p>
    <w:p>
      <w:pPr>
        <w:spacing w:line="360" w:lineRule="auto"/>
        <w:ind w:firstLine="397"/>
      </w:pPr>
      <w:r>
        <w:t>「讓妳認識姐姐。」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他十歲那年的玫瑰。</w:t>
      </w:r>
    </w:p>
    <w:p>
      <w:pPr>
        <w:spacing w:line="360" w:lineRule="auto"/>
        <w:ind w:firstLine="397"/>
      </w:pPr>
      <w:r>
        <w:t>真的不是偶然。</w:t>
      </w:r>
    </w:p>
    <w:p>
      <w:pPr>
        <w:spacing w:line="360" w:lineRule="auto"/>
        <w:ind w:firstLine="397"/>
      </w:pPr>
      <w:r>
        <w:t>他與樓慕妍的第一次相遇。</w:t>
      </w:r>
    </w:p>
    <w:p>
      <w:pPr>
        <w:spacing w:line="360" w:lineRule="auto"/>
        <w:ind w:firstLine="397"/>
      </w:pPr>
      <w:r>
        <w:t>甚至連那朵花。</w:t>
      </w:r>
    </w:p>
    <w:p>
      <w:pPr>
        <w:spacing w:line="360" w:lineRule="auto"/>
        <w:ind w:firstLine="397"/>
      </w:pPr>
      <w:r>
        <w:t>都有可能是別人安排好的。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樓慕妍卻突然問：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「後來妳們沒有把我抓回來？」</w:t>
      </w:r>
    </w:p>
    <w:p>
      <w:pPr>
        <w:spacing w:line="360" w:lineRule="auto"/>
        <w:ind w:firstLine="397"/>
      </w:pPr>
      <w:r>
        <w:t>Evelyn Zero愣住。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「我十歲之後。」</w:t>
      </w:r>
    </w:p>
    <w:p>
      <w:pPr>
        <w:spacing w:line="360" w:lineRule="auto"/>
        <w:ind w:firstLine="397"/>
      </w:pPr>
      <w:r>
        <w:t>「母親帶我離開。」</w:t>
      </w:r>
    </w:p>
    <w:p>
      <w:pPr>
        <w:spacing w:line="360" w:lineRule="auto"/>
        <w:ind w:firstLine="397"/>
      </w:pPr>
      <w:r>
        <w:t>「Sereia卻沒有立刻追我。」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房間安靜。</w:t>
      </w:r>
    </w:p>
    <w:p>
      <w:pPr>
        <w:spacing w:line="360" w:lineRule="auto"/>
        <w:ind w:firstLine="397"/>
      </w:pPr>
      <w:r>
        <w:t>Evelyn Zero慢慢抬頭。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「妳父親讓妳走。」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「因為他發現。」</w:t>
      </w:r>
    </w:p>
    <w:p>
      <w:pPr>
        <w:spacing w:line="360" w:lineRule="auto"/>
        <w:ind w:firstLine="397"/>
      </w:pPr>
      <w:r>
        <w:t>「妳離開Sereia之後。」</w:t>
      </w:r>
    </w:p>
    <w:p>
      <w:pPr>
        <w:spacing w:line="360" w:lineRule="auto"/>
        <w:ind w:firstLine="397"/>
      </w:pPr>
      <w:r>
        <w:t>「核心開始自主成長。」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「比留在實驗室時。」</w:t>
      </w:r>
    </w:p>
    <w:p>
      <w:pPr>
        <w:spacing w:line="360" w:lineRule="auto"/>
        <w:ind w:firstLine="397"/>
      </w:pPr>
      <w:r>
        <w:t>「更加穩定。」</w:t>
      </w:r>
    </w:p>
    <w:p>
      <w:pPr>
        <w:spacing w:line="360" w:lineRule="auto"/>
        <w:ind w:firstLine="397"/>
      </w:pPr>
      <w:r>
        <w:t>母親低聲：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「他故意放走妳？」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那笑容裡沒有溫度。</w:t>
      </w:r>
    </w:p>
    <w:p>
      <w:pPr>
        <w:spacing w:line="360" w:lineRule="auto"/>
        <w:ind w:firstLine="397"/>
      </w:pPr>
      <w:r>
        <w:t>「原來連我的逃跑。」</w:t>
      </w:r>
    </w:p>
    <w:p>
      <w:pPr>
        <w:spacing w:line="360" w:lineRule="auto"/>
        <w:ind w:firstLine="397"/>
      </w:pPr>
      <w:r>
        <w:t>「都是他安排好的。」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白景深走到她身邊。</w:t>
      </w:r>
    </w:p>
    <w:p>
      <w:pPr>
        <w:spacing w:line="360" w:lineRule="auto"/>
        <w:ind w:firstLine="397"/>
      </w:pPr>
      <w:r>
        <w:t>「至少有一件事。」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「妳後來遇見我。」</w:t>
      </w:r>
    </w:p>
    <w:p>
      <w:pPr>
        <w:spacing w:line="360" w:lineRule="auto"/>
        <w:ind w:firstLine="397"/>
      </w:pPr>
      <w:r>
        <w:t>「不是他能控制的。」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他輕輕握住她的手。</w:t>
      </w:r>
    </w:p>
    <w:p>
      <w:pPr>
        <w:spacing w:line="360" w:lineRule="auto"/>
        <w:ind w:firstLine="397"/>
      </w:pPr>
      <w:r>
        <w:t>「那時候我已經離開白家。」</w:t>
      </w:r>
    </w:p>
    <w:p>
      <w:pPr>
        <w:spacing w:line="360" w:lineRule="auto"/>
        <w:ind w:firstLine="397"/>
      </w:pPr>
      <w:r>
        <w:t>「我甚至不知道Sereia還存在。」</w:t>
      </w:r>
    </w:p>
    <w:p>
      <w:pPr>
        <w:spacing w:line="360" w:lineRule="auto"/>
        <w:ind w:firstLine="397"/>
      </w:pPr>
      <w:r>
        <w:t>「如果那也是計畫。」</w:t>
      </w:r>
    </w:p>
    <w:p>
      <w:pPr>
        <w:spacing w:line="360" w:lineRule="auto"/>
        <w:ind w:firstLine="397"/>
      </w:pPr>
      <w:r>
        <w:t>「那他們不可能預測。」</w:t>
      </w:r>
    </w:p>
    <w:p>
      <w:pPr>
        <w:spacing w:line="360" w:lineRule="auto"/>
        <w:ind w:firstLine="397"/>
      </w:pPr>
      <w:r>
        <w:t>「我會再次遇見妳。」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慢慢握緊他的手。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Evelyn Zero胸口的核心。</w:t>
      </w:r>
    </w:p>
    <w:p>
      <w:pPr>
        <w:spacing w:line="360" w:lineRule="auto"/>
        <w:ind w:firstLine="397"/>
      </w:pPr>
      <w:r>
        <w:t>開始劇烈震動。</w:t>
      </w:r>
    </w:p>
    <w:p>
      <w:pPr>
        <w:spacing w:line="360" w:lineRule="auto"/>
        <w:ind w:firstLine="397"/>
      </w:pPr>
      <w:r>
        <w:t>她痛苦地跪下。</w:t>
      </w:r>
    </w:p>
    <w:p>
      <w:pPr>
        <w:spacing w:line="360" w:lineRule="auto"/>
        <w:ind w:firstLine="397"/>
      </w:pPr>
      <w:r>
        <w:t>「快……」</w:t>
      </w:r>
    </w:p>
    <w:p>
      <w:pPr>
        <w:spacing w:line="360" w:lineRule="auto"/>
        <w:ind w:firstLine="397"/>
      </w:pPr>
      <w:r>
        <w:t>樓慕妍立刻蹲下。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「它在找妳。」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「妳的核心。」</w:t>
      </w:r>
    </w:p>
    <w:p>
      <w:pPr>
        <w:spacing w:line="360" w:lineRule="auto"/>
        <w:ind w:firstLine="397"/>
      </w:pPr>
      <w:r>
        <w:t>「想回來。」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「回到我身上？」</w:t>
      </w:r>
    </w:p>
    <w:p>
      <w:pPr>
        <w:spacing w:line="360" w:lineRule="auto"/>
        <w:ind w:firstLine="397"/>
      </w:pPr>
      <w:r>
        <w:t>Evelyn Zero點頭。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她苦笑。</w:t>
      </w:r>
    </w:p>
    <w:p>
      <w:pPr>
        <w:spacing w:line="360" w:lineRule="auto"/>
        <w:ind w:firstLine="397"/>
      </w:pPr>
      <w:r>
        <w:t>「我會死。」</w:t>
      </w:r>
    </w:p>
    <w:p>
      <w:pPr>
        <w:spacing w:line="360" w:lineRule="auto"/>
        <w:ind w:firstLine="397"/>
      </w:pPr>
      <w:r>
        <w:t>樓慕妍立即搖頭。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「我不要。」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Evelyn Zero看著她。</w:t>
      </w:r>
    </w:p>
    <w:p>
      <w:pPr>
        <w:spacing w:line="360" w:lineRule="auto"/>
        <w:ind w:firstLine="397"/>
      </w:pPr>
      <w:r>
        <w:t>「這是妳原本的東西。」</w:t>
      </w:r>
    </w:p>
    <w:p>
      <w:pPr>
        <w:spacing w:line="360" w:lineRule="auto"/>
        <w:ind w:firstLine="397"/>
      </w:pPr>
      <w:r>
        <w:t>「妳必須拿回來。」</w:t>
      </w:r>
    </w:p>
    <w:p>
      <w:pPr>
        <w:spacing w:line="360" w:lineRule="auto"/>
        <w:ind w:firstLine="397"/>
      </w:pPr>
      <w:r>
        <w:t>「那妳怎麼辦？」</w:t>
      </w:r>
    </w:p>
    <w:p>
      <w:pPr>
        <w:spacing w:line="360" w:lineRule="auto"/>
        <w:ind w:firstLine="397"/>
      </w:pPr>
      <w:r>
        <w:t>「我本來就是容器。」</w:t>
      </w:r>
    </w:p>
    <w:p>
      <w:pPr>
        <w:spacing w:line="360" w:lineRule="auto"/>
        <w:ind w:firstLine="397"/>
      </w:pPr>
      <w:r>
        <w:t>「容器失去東西。」</w:t>
      </w:r>
    </w:p>
    <w:p>
      <w:pPr>
        <w:spacing w:line="360" w:lineRule="auto"/>
        <w:ind w:firstLine="397"/>
      </w:pPr>
      <w:r>
        <w:t>「就沒有存在的必要了。」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樓慕妍突然站起。</w:t>
      </w:r>
    </w:p>
    <w:p>
      <w:pPr>
        <w:spacing w:line="360" w:lineRule="auto"/>
        <w:ind w:firstLine="397"/>
      </w:pPr>
      <w:r>
        <w:t>「誰說的？」</w:t>
      </w:r>
    </w:p>
    <w:p>
      <w:pPr>
        <w:spacing w:line="360" w:lineRule="auto"/>
        <w:ind w:firstLine="397"/>
      </w:pPr>
      <w:r>
        <w:t>Evelyn Zero愣住。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「誰說容器失去東西。」</w:t>
      </w:r>
    </w:p>
    <w:p>
      <w:pPr>
        <w:spacing w:line="360" w:lineRule="auto"/>
        <w:ind w:firstLine="397"/>
      </w:pPr>
      <w:r>
        <w:t>「就沒有存在的必要？」</w:t>
      </w:r>
    </w:p>
    <w:p>
      <w:pPr>
        <w:spacing w:line="360" w:lineRule="auto"/>
        <w:ind w:firstLine="397"/>
      </w:pPr>
      <w:r>
        <w:t>她看向樓慕玫。</w:t>
      </w:r>
    </w:p>
    <w:p>
      <w:pPr>
        <w:spacing w:line="360" w:lineRule="auto"/>
        <w:ind w:firstLine="397"/>
      </w:pPr>
      <w:r>
        <w:t>「妳也是。」</w:t>
      </w:r>
    </w:p>
    <w:p>
      <w:pPr>
        <w:spacing w:line="360" w:lineRule="auto"/>
        <w:ind w:firstLine="397"/>
      </w:pPr>
      <w:r>
        <w:t>「妳們都被他們教會了一件事。」</w:t>
      </w:r>
    </w:p>
    <w:p>
      <w:pPr>
        <w:spacing w:line="360" w:lineRule="auto"/>
        <w:ind w:firstLine="397"/>
      </w:pPr>
      <w:r>
        <w:t>「只有有用。」</w:t>
      </w:r>
    </w:p>
    <w:p>
      <w:pPr>
        <w:spacing w:line="360" w:lineRule="auto"/>
        <w:ind w:firstLine="397"/>
      </w:pPr>
      <w:r>
        <w:t>「才值得活。」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「我們不是工具。」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樓慕妍走到Evelyn Zero面前。</w:t>
      </w:r>
    </w:p>
    <w:p>
      <w:pPr>
        <w:spacing w:line="360" w:lineRule="auto"/>
        <w:ind w:firstLine="397"/>
      </w:pPr>
      <w:r>
        <w:t>「我不會拿走妳的核心。」</w:t>
      </w:r>
    </w:p>
    <w:p>
      <w:pPr>
        <w:spacing w:line="360" w:lineRule="auto"/>
        <w:ind w:firstLine="397"/>
      </w:pPr>
      <w:r>
        <w:t>「可是……」</w:t>
      </w:r>
    </w:p>
    <w:p>
      <w:pPr>
        <w:spacing w:line="360" w:lineRule="auto"/>
        <w:ind w:firstLine="397"/>
      </w:pPr>
      <w:r>
        <w:t>「如果這個世界。」</w:t>
      </w:r>
    </w:p>
    <w:p>
      <w:pPr>
        <w:spacing w:line="360" w:lineRule="auto"/>
        <w:ind w:firstLine="397"/>
      </w:pPr>
      <w:r>
        <w:t>「只有一個人能活。」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握住Evelyn Zero。</w:t>
      </w:r>
    </w:p>
    <w:p>
      <w:pPr>
        <w:spacing w:line="360" w:lineRule="auto"/>
        <w:ind w:firstLine="397"/>
      </w:pPr>
      <w:r>
        <w:t>「那我們就把規則改掉。」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就在兩人的手碰到一起時。</w:t>
      </w:r>
    </w:p>
    <w:p>
      <w:pPr>
        <w:spacing w:line="360" w:lineRule="auto"/>
        <w:ind w:firstLine="397"/>
      </w:pPr>
      <w:r>
        <w:t>銀色核心突然亮起。</w:t>
      </w:r>
    </w:p>
    <w:p>
      <w:pPr>
        <w:spacing w:line="360" w:lineRule="auto"/>
        <w:ind w:firstLine="397"/>
      </w:pPr>
      <w:r>
        <w:t>不是轉移。</w:t>
      </w:r>
    </w:p>
    <w:p>
      <w:pPr>
        <w:spacing w:line="360" w:lineRule="auto"/>
        <w:ind w:firstLine="397"/>
      </w:pPr>
      <w:r>
        <w:t>而是分裂。</w:t>
      </w:r>
    </w:p>
    <w:p>
      <w:pPr>
        <w:spacing w:line="360" w:lineRule="auto"/>
        <w:ind w:firstLine="397"/>
      </w:pPr>
      <w:r>
        <w:t>一道銀光。</w:t>
      </w:r>
    </w:p>
    <w:p>
      <w:pPr>
        <w:spacing w:line="360" w:lineRule="auto"/>
        <w:ind w:firstLine="397"/>
      </w:pPr>
      <w:r>
        <w:t>從Evelyn Zero胸口。</w:t>
      </w:r>
    </w:p>
    <w:p>
      <w:pPr>
        <w:spacing w:line="360" w:lineRule="auto"/>
        <w:ind w:firstLine="397"/>
      </w:pPr>
      <w:r>
        <w:t>延伸到樓慕妍。</w:t>
      </w:r>
    </w:p>
    <w:p>
      <w:pPr>
        <w:spacing w:line="360" w:lineRule="auto"/>
        <w:ind w:firstLine="397"/>
      </w:pPr>
      <w:r>
        <w:t>再延伸到樓慕玫。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三人之間形成一個完整的三角形。</w:t>
      </w:r>
    </w:p>
    <w:p>
      <w:pPr>
        <w:spacing w:line="360" w:lineRule="auto"/>
        <w:ind w:firstLine="397"/>
      </w:pPr>
      <w:r>
        <w:t>Sereia所有系統同時發出警報。</w:t>
      </w:r>
    </w:p>
    <w:p>
      <w:pPr>
        <w:spacing w:line="360" w:lineRule="auto"/>
        <w:ind w:firstLine="397"/>
      </w:pPr>
      <w:r>
        <w:t>UNAUTHORIZED CORE DISTRIBUTION</w:t>
      </w:r>
    </w:p>
    <w:p>
      <w:pPr>
        <w:spacing w:line="360" w:lineRule="auto"/>
        <w:ind w:firstLine="397"/>
      </w:pPr>
      <w:r>
        <w:t>ERROR</w:t>
      </w:r>
    </w:p>
    <w:p>
      <w:pPr>
        <w:spacing w:line="360" w:lineRule="auto"/>
        <w:ind w:firstLine="397"/>
      </w:pPr>
      <w:r>
        <w:t>ERROR</w:t>
      </w:r>
    </w:p>
    <w:p>
      <w:pPr>
        <w:spacing w:line="360" w:lineRule="auto"/>
        <w:ind w:firstLine="397"/>
      </w:pPr>
      <w:r>
        <w:t>ERROR</w:t>
      </w:r>
    </w:p>
    <w:p>
      <w:pPr>
        <w:spacing w:line="360" w:lineRule="auto"/>
        <w:ind w:firstLine="397"/>
      </w:pPr>
      <w:r>
        <w:t>凱爾臉色大變。</w:t>
      </w:r>
    </w:p>
    <w:p>
      <w:pPr>
        <w:spacing w:line="360" w:lineRule="auto"/>
        <w:ind w:firstLine="397"/>
      </w:pPr>
      <w:r>
        <w:t>「停止！」</w:t>
      </w:r>
    </w:p>
    <w:p>
      <w:pPr>
        <w:spacing w:line="360" w:lineRule="auto"/>
        <w:ind w:firstLine="397"/>
      </w:pPr>
      <w:r>
        <w:t>母親看著螢幕。</w:t>
      </w:r>
    </w:p>
    <w:p>
      <w:pPr>
        <w:spacing w:line="360" w:lineRule="auto"/>
        <w:ind w:firstLine="397"/>
      </w:pPr>
      <w:r>
        <w:t>「她們正在重新定義核心。」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母親看著三人。</w:t>
      </w:r>
    </w:p>
    <w:p>
      <w:pPr>
        <w:spacing w:line="360" w:lineRule="auto"/>
        <w:ind w:firstLine="397"/>
      </w:pPr>
      <w:r>
        <w:t>眼裡第一次出現了希望。</w:t>
      </w:r>
    </w:p>
    <w:p>
      <w:pPr>
        <w:spacing w:line="360" w:lineRule="auto"/>
        <w:ind w:firstLine="397"/>
      </w:pPr>
      <w:r>
        <w:t>「她們不是在融合。」</w:t>
      </w:r>
    </w:p>
    <w:p>
      <w:pPr>
        <w:spacing w:line="360" w:lineRule="auto"/>
        <w:ind w:firstLine="397"/>
      </w:pPr>
      <w:r>
        <w:t>「是在共享。」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凱爾瘋狂輸入指令。</w:t>
      </w:r>
    </w:p>
    <w:p>
      <w:pPr>
        <w:spacing w:line="360" w:lineRule="auto"/>
        <w:ind w:firstLine="397"/>
      </w:pPr>
      <w:r>
        <w:t>「不！」</w:t>
      </w:r>
    </w:p>
    <w:p>
      <w:pPr>
        <w:spacing w:line="360" w:lineRule="auto"/>
        <w:ind w:firstLine="397"/>
      </w:pPr>
      <w:r>
        <w:t>「這不可能！」</w:t>
      </w:r>
    </w:p>
    <w:p>
      <w:pPr>
        <w:spacing w:line="360" w:lineRule="auto"/>
        <w:ind w:firstLine="397"/>
      </w:pPr>
      <w:r>
        <w:t>「核心只能有一個！」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「那是妳們定的。」</w:t>
      </w:r>
    </w:p>
    <w:p>
      <w:pPr>
        <w:spacing w:line="360" w:lineRule="auto"/>
        <w:ind w:firstLine="397"/>
      </w:pPr>
      <w:r>
        <w:t>凱爾怒吼：</w:t>
      </w:r>
    </w:p>
    <w:p>
      <w:pPr>
        <w:spacing w:line="360" w:lineRule="auto"/>
        <w:ind w:firstLine="397"/>
      </w:pPr>
      <w:r>
        <w:t>「人只能有一個意識！」</w:t>
      </w:r>
    </w:p>
    <w:p>
      <w:pPr>
        <w:spacing w:line="360" w:lineRule="auto"/>
        <w:ind w:firstLine="397"/>
      </w:pPr>
      <w:r>
        <w:t>樓慕玫回答：</w:t>
      </w:r>
    </w:p>
    <w:p>
      <w:pPr>
        <w:spacing w:line="360" w:lineRule="auto"/>
        <w:ind w:firstLine="397"/>
      </w:pPr>
      <w:r>
        <w:t>「那也是妳們定的。」</w:t>
      </w:r>
    </w:p>
    <w:p>
      <w:pPr>
        <w:spacing w:line="360" w:lineRule="auto"/>
        <w:ind w:firstLine="397"/>
      </w:pPr>
      <w:r>
        <w:t>Evelyn Zero抬頭。</w:t>
      </w:r>
    </w:p>
    <w:p>
      <w:pPr>
        <w:spacing w:line="360" w:lineRule="auto"/>
        <w:ind w:firstLine="397"/>
      </w:pPr>
      <w:r>
        <w:t>「而我們。」</w:t>
      </w:r>
    </w:p>
    <w:p>
      <w:pPr>
        <w:spacing w:line="360" w:lineRule="auto"/>
        <w:ind w:firstLine="397"/>
      </w:pPr>
      <w:r>
        <w:t>三人同時看向凱爾。</w:t>
      </w:r>
    </w:p>
    <w:p>
      <w:pPr>
        <w:spacing w:line="360" w:lineRule="auto"/>
        <w:ind w:firstLine="397"/>
      </w:pPr>
      <w:r>
        <w:t>「不接受。」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整座Sereia。</w:t>
      </w:r>
    </w:p>
    <w:p>
      <w:pPr>
        <w:spacing w:line="360" w:lineRule="auto"/>
        <w:ind w:firstLine="397"/>
      </w:pPr>
      <w:r>
        <w:t>所有玻璃房。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一百朵玫瑰。</w:t>
      </w:r>
    </w:p>
    <w:p>
      <w:pPr>
        <w:spacing w:line="360" w:lineRule="auto"/>
        <w:ind w:firstLine="397"/>
      </w:pPr>
      <w:r>
        <w:t>全部開花。</w:t>
      </w:r>
    </w:p>
    <w:p>
      <w:pPr>
        <w:spacing w:line="360" w:lineRule="auto"/>
        <w:ind w:firstLine="397"/>
      </w:pPr>
      <w:r>
        <w:t>那些沉睡的女孩。</w:t>
      </w:r>
    </w:p>
    <w:p>
      <w:pPr>
        <w:spacing w:line="360" w:lineRule="auto"/>
        <w:ind w:firstLine="397"/>
      </w:pPr>
      <w:r>
        <w:t>一個接著一個。</w:t>
      </w:r>
    </w:p>
    <w:p>
      <w:pPr>
        <w:spacing w:line="360" w:lineRule="auto"/>
        <w:ind w:firstLine="397"/>
      </w:pPr>
      <w:r>
        <w:t>睜開眼睛。</w:t>
      </w:r>
    </w:p>
    <w:p>
      <w:pPr>
        <w:spacing w:line="360" w:lineRule="auto"/>
        <w:ind w:firstLine="397"/>
      </w:pPr>
      <w:r>
        <w:t>她們胸口的玫瑰。</w:t>
      </w:r>
    </w:p>
    <w:p>
      <w:pPr>
        <w:spacing w:line="360" w:lineRule="auto"/>
        <w:ind w:firstLine="397"/>
      </w:pPr>
      <w:r>
        <w:t>不再是紅色。</w:t>
      </w:r>
    </w:p>
    <w:p>
      <w:pPr>
        <w:spacing w:line="360" w:lineRule="auto"/>
        <w:ind w:firstLine="397"/>
      </w:pPr>
      <w:r>
        <w:t>也不再是黑色。</w:t>
      </w:r>
    </w:p>
    <w:p>
      <w:pPr>
        <w:spacing w:line="360" w:lineRule="auto"/>
        <w:ind w:firstLine="397"/>
      </w:pPr>
      <w:r>
        <w:t>而是銀色。</w:t>
      </w:r>
    </w:p>
    <w:p>
      <w:pPr>
        <w:spacing w:line="360" w:lineRule="auto"/>
        <w:ind w:firstLine="397"/>
      </w:pPr>
      <w:r>
        <w:t>系統畫面上。</w:t>
      </w:r>
    </w:p>
    <w:p>
      <w:pPr>
        <w:spacing w:line="360" w:lineRule="auto"/>
        <w:ind w:firstLine="397"/>
      </w:pPr>
      <w:r>
        <w:t>原本的：</w:t>
      </w:r>
    </w:p>
    <w:p>
      <w:pPr>
        <w:spacing w:line="360" w:lineRule="auto"/>
        <w:ind w:firstLine="397"/>
      </w:pPr>
      <w:r>
        <w:t>ONE CORE</w:t>
      </w:r>
    </w:p>
    <w:p>
      <w:pPr>
        <w:spacing w:line="360" w:lineRule="auto"/>
        <w:ind w:firstLine="397"/>
      </w:pPr>
      <w:r>
        <w:t>慢慢變成：</w:t>
      </w:r>
    </w:p>
    <w:p>
      <w:pPr>
        <w:spacing w:line="360" w:lineRule="auto"/>
        <w:ind w:firstLine="397"/>
      </w:pPr>
      <w:r>
        <w:t>MULTIPLE CORE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一句全新的訊息出現：</w:t>
      </w:r>
    </w:p>
    <w:p>
      <w:pPr>
        <w:spacing w:line="360" w:lineRule="auto"/>
        <w:ind w:firstLine="397"/>
      </w:pPr>
      <w:r>
        <w:t>NO SINGLE OWNER</w:t>
      </w:r>
    </w:p>
    <w:p>
      <w:pPr>
        <w:spacing w:line="360" w:lineRule="auto"/>
        <w:ind w:firstLine="397"/>
      </w:pPr>
      <w:r>
        <w:t>凱爾後退。</w:t>
      </w:r>
    </w:p>
    <w:p>
      <w:pPr>
        <w:spacing w:line="360" w:lineRule="auto"/>
        <w:ind w:firstLine="397"/>
      </w:pPr>
      <w:r>
        <w:t>「不……」</w:t>
      </w:r>
    </w:p>
    <w:p>
      <w:pPr>
        <w:spacing w:line="360" w:lineRule="auto"/>
        <w:ind w:firstLine="397"/>
      </w:pPr>
      <w:r>
        <w:t>「妳們到底做了什麼？」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「自由。」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就在系統即將完全改寫時。</w:t>
      </w:r>
    </w:p>
    <w:p>
      <w:pPr>
        <w:spacing w:line="360" w:lineRule="auto"/>
        <w:ind w:firstLine="397"/>
      </w:pPr>
      <w:r>
        <w:t>最深處。</w:t>
      </w:r>
    </w:p>
    <w:p>
      <w:pPr>
        <w:spacing w:line="360" w:lineRule="auto"/>
        <w:ind w:firstLine="397"/>
      </w:pPr>
      <w:r>
        <w:t>一道聲音再次響起。</w:t>
      </w:r>
    </w:p>
    <w:p>
      <w:pPr>
        <w:spacing w:line="360" w:lineRule="auto"/>
        <w:ind w:firstLine="397"/>
      </w:pPr>
      <w:r>
        <w:t>樓承淵。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所有人僵住。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那個聲音帶著笑意。</w:t>
      </w:r>
    </w:p>
    <w:p>
      <w:pPr>
        <w:spacing w:line="360" w:lineRule="auto"/>
        <w:ind w:firstLine="397"/>
      </w:pPr>
      <w:r>
        <w:t>「妳終於學會了。」</w:t>
      </w:r>
    </w:p>
    <w:p>
      <w:pPr>
        <w:spacing w:line="360" w:lineRule="auto"/>
        <w:ind w:firstLine="397"/>
      </w:pPr>
      <w:r>
        <w:t>「學會什麼？」</w:t>
      </w:r>
    </w:p>
    <w:p>
      <w:pPr>
        <w:spacing w:line="360" w:lineRule="auto"/>
        <w:ind w:firstLine="397"/>
      </w:pPr>
      <w:r>
        <w:t>「不接受我的答案。」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樓承淵的聲音再次響起。</w:t>
      </w:r>
    </w:p>
    <w:p>
      <w:pPr>
        <w:spacing w:line="360" w:lineRule="auto"/>
        <w:ind w:firstLine="397"/>
      </w:pPr>
      <w:r>
        <w:t>「因為這才是我真正想知道的。」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沉默幾秒。</w:t>
      </w:r>
    </w:p>
    <w:p>
      <w:pPr>
        <w:spacing w:line="360" w:lineRule="auto"/>
        <w:ind w:firstLine="397"/>
      </w:pPr>
      <w:r>
        <w:t>「人。」</w:t>
      </w:r>
    </w:p>
    <w:p>
      <w:pPr>
        <w:spacing w:line="360" w:lineRule="auto"/>
        <w:ind w:firstLine="397"/>
      </w:pPr>
      <w:r>
        <w:t>「到底能不能。」</w:t>
      </w:r>
    </w:p>
    <w:p>
      <w:pPr>
        <w:spacing w:line="360" w:lineRule="auto"/>
        <w:ind w:firstLine="397"/>
      </w:pPr>
      <w:r>
        <w:t>「在知道命運之後。」</w:t>
      </w:r>
    </w:p>
    <w:p>
      <w:pPr>
        <w:spacing w:line="360" w:lineRule="auto"/>
        <w:ind w:firstLine="397"/>
      </w:pPr>
      <w:r>
        <w:t>「仍然選擇自己的人生。」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「這一切。」</w:t>
      </w:r>
    </w:p>
    <w:p>
      <w:pPr>
        <w:spacing w:line="360" w:lineRule="auto"/>
        <w:ind w:firstLine="397"/>
      </w:pPr>
      <w:r>
        <w:t>「是妳最後的實驗？」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一滴眼淚落下。</w:t>
      </w:r>
    </w:p>
    <w:p>
      <w:pPr>
        <w:spacing w:line="360" w:lineRule="auto"/>
        <w:ind w:firstLine="397"/>
      </w:pPr>
      <w:r>
        <w:t>「那妳成功了嗎？」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樓承淵最後說：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「真正的最後一個選擇。」</w:t>
      </w:r>
    </w:p>
    <w:p>
      <w:pPr>
        <w:spacing w:line="360" w:lineRule="auto"/>
        <w:ind w:firstLine="397"/>
      </w:pPr>
      <w:r>
        <w:t>「不是妳們三個。」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Sereia中央。</w:t>
      </w:r>
    </w:p>
    <w:p>
      <w:pPr>
        <w:spacing w:line="360" w:lineRule="auto"/>
        <w:ind w:firstLine="397"/>
      </w:pPr>
      <w:r>
        <w:t>一扇從未開啟過的門。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浮現一個熟悉的名字。</w:t>
      </w:r>
    </w:p>
    <w:p>
      <w:pPr>
        <w:spacing w:line="360" w:lineRule="auto"/>
        <w:ind w:firstLine="397"/>
      </w:pPr>
      <w:r>
        <w:t>WHITE ARKAINE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而他的胸口。</w:t>
      </w:r>
    </w:p>
    <w:p>
      <w:pPr>
        <w:spacing w:line="360" w:lineRule="auto"/>
        <w:ind w:firstLine="397"/>
      </w:pPr>
      <w:r>
        <w:t>那朵早已熄滅的黑色玫瑰。</w:t>
      </w:r>
    </w:p>
    <w:p>
      <w:pPr>
        <w:spacing w:line="360" w:lineRule="auto"/>
        <w:ind w:firstLine="397"/>
      </w:pPr>
      <w:r>
        <w:t>再次睜開。</w:t>
      </w:r>
    </w:p>
    <w:p>
      <w:pPr>
        <w:jc w:val="center"/>
      </w:pPr>
      <w:r>
        <w:t>第八十八章｜白色玫瑰</w:t>
      </w:r>
    </w:p>
    <w:p>
      <w:pPr>
        <w:spacing w:line="360" w:lineRule="auto"/>
        <w:ind w:firstLine="397"/>
      </w:pPr>
      <w:r>
        <w:t>白景深胸口的黑色玫瑰。</w:t>
      </w:r>
    </w:p>
    <w:p>
      <w:pPr>
        <w:spacing w:line="360" w:lineRule="auto"/>
        <w:ind w:firstLine="397"/>
      </w:pPr>
      <w:r>
        <w:t>重新睜開。</w:t>
      </w:r>
    </w:p>
    <w:p>
      <w:pPr>
        <w:spacing w:line="360" w:lineRule="auto"/>
        <w:ind w:firstLine="397"/>
      </w:pPr>
      <w:r>
        <w:t>不是盛放。</w:t>
      </w:r>
    </w:p>
    <w:p>
      <w:pPr>
        <w:spacing w:line="360" w:lineRule="auto"/>
        <w:ind w:firstLine="397"/>
      </w:pPr>
      <w:r>
        <w:t>而是從中心。</w:t>
      </w:r>
    </w:p>
    <w:p>
      <w:pPr>
        <w:spacing w:line="360" w:lineRule="auto"/>
        <w:ind w:firstLine="397"/>
      </w:pPr>
      <w:r>
        <w:t>一點一點裂開。</w:t>
      </w:r>
    </w:p>
    <w:p>
      <w:pPr>
        <w:spacing w:line="360" w:lineRule="auto"/>
        <w:ind w:firstLine="397"/>
      </w:pPr>
      <w:r>
        <w:t>黑色褪去。</w:t>
      </w:r>
    </w:p>
    <w:p>
      <w:pPr>
        <w:spacing w:line="360" w:lineRule="auto"/>
        <w:ind w:firstLine="397"/>
      </w:pPr>
      <w:r>
        <w:t>露出裡面一層極淡的白。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整朵玫瑰變成純白。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只是盯著那扇寫著「WHITE ARKAINE」的門。</w:t>
      </w:r>
    </w:p>
    <w:p>
      <w:pPr>
        <w:spacing w:line="360" w:lineRule="auto"/>
        <w:ind w:firstLine="397"/>
      </w:pPr>
      <w:r>
        <w:t>眼神深得看不見底。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他終於開口。</w:t>
      </w:r>
    </w:p>
    <w:p>
      <w:pPr>
        <w:spacing w:line="360" w:lineRule="auto"/>
        <w:ind w:firstLine="397"/>
      </w:pPr>
      <w:r>
        <w:t>「我知道那扇門。」</w:t>
      </w:r>
    </w:p>
    <w:p>
      <w:pPr>
        <w:spacing w:line="360" w:lineRule="auto"/>
        <w:ind w:firstLine="397"/>
      </w:pPr>
      <w:r>
        <w:t>樓慕妍心口一緊。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「夢裡。」</w:t>
      </w:r>
    </w:p>
    <w:p>
      <w:pPr>
        <w:spacing w:line="360" w:lineRule="auto"/>
        <w:ind w:firstLine="397"/>
      </w:pPr>
      <w:r>
        <w:t>他低聲說。</w:t>
      </w:r>
    </w:p>
    <w:p>
      <w:pPr>
        <w:spacing w:line="360" w:lineRule="auto"/>
        <w:ind w:firstLine="397"/>
      </w:pPr>
      <w:r>
        <w:t>「我從小就一直夢見。」</w:t>
      </w:r>
    </w:p>
    <w:p>
      <w:pPr>
        <w:spacing w:line="360" w:lineRule="auto"/>
        <w:ind w:firstLine="397"/>
      </w:pPr>
      <w:r>
        <w:t>「一扇白色的門。」</w:t>
      </w:r>
    </w:p>
    <w:p>
      <w:pPr>
        <w:spacing w:line="360" w:lineRule="auto"/>
        <w:ind w:firstLine="397"/>
      </w:pPr>
      <w:r>
        <w:t>「門後有人叫我的名字。」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「可是我從來沒有進去過。」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緩緩開啟。</w:t>
      </w:r>
    </w:p>
    <w:p>
      <w:pPr>
        <w:spacing w:line="360" w:lineRule="auto"/>
        <w:ind w:firstLine="397"/>
      </w:pPr>
      <w:r>
        <w:t>沒有警報。</w:t>
      </w:r>
    </w:p>
    <w:p>
      <w:pPr>
        <w:spacing w:line="360" w:lineRule="auto"/>
        <w:ind w:firstLine="397"/>
      </w:pPr>
      <w:r>
        <w:t>沒有倒數。</w:t>
      </w:r>
    </w:p>
    <w:p>
      <w:pPr>
        <w:spacing w:line="360" w:lineRule="auto"/>
        <w:ind w:firstLine="397"/>
      </w:pPr>
      <w:r>
        <w:t>甚至沒有任何防禦系統。</w:t>
      </w:r>
    </w:p>
    <w:p>
      <w:pPr>
        <w:spacing w:line="360" w:lineRule="auto"/>
        <w:ind w:firstLine="397"/>
      </w:pPr>
      <w:r>
        <w:t>像是它。</w:t>
      </w:r>
    </w:p>
    <w:p>
      <w:pPr>
        <w:spacing w:line="360" w:lineRule="auto"/>
        <w:ind w:firstLine="397"/>
      </w:pPr>
      <w:r>
        <w:t>一直在等白景深。</w:t>
      </w:r>
    </w:p>
    <w:p>
      <w:pPr>
        <w:spacing w:line="360" w:lineRule="auto"/>
        <w:ind w:firstLine="397"/>
      </w:pPr>
      <w:r>
        <w:t>白景深向前走了一步。</w:t>
      </w:r>
    </w:p>
    <w:p>
      <w:pPr>
        <w:spacing w:line="360" w:lineRule="auto"/>
        <w:ind w:firstLine="397"/>
      </w:pPr>
      <w:r>
        <w:t>樓慕妍立即跟上。</w:t>
      </w:r>
    </w:p>
    <w:p>
      <w:pPr>
        <w:spacing w:line="360" w:lineRule="auto"/>
        <w:ind w:firstLine="397"/>
      </w:pPr>
      <w:r>
        <w:t>「我跟妳一起。」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「如果裡面真的有我父親。」</w:t>
      </w:r>
    </w:p>
    <w:p>
      <w:pPr>
        <w:spacing w:line="360" w:lineRule="auto"/>
        <w:ind w:firstLine="397"/>
      </w:pPr>
      <w:r>
        <w:t>「那我可能會失控。」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「如果我變成剛才那個人。」</w:t>
      </w:r>
    </w:p>
    <w:p>
      <w:pPr>
        <w:spacing w:line="360" w:lineRule="auto"/>
        <w:ind w:firstLine="397"/>
      </w:pPr>
      <w:r>
        <w:t>「妳不要靠近我。」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「我不會把妳交給任何東西。」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「妳失控。」</w:t>
      </w:r>
    </w:p>
    <w:p>
      <w:pPr>
        <w:spacing w:line="360" w:lineRule="auto"/>
        <w:ind w:firstLine="397"/>
      </w:pPr>
      <w:r>
        <w:t>「我就把妳拉回來。」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輕輕笑了。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三人一起進入白色房間。</w:t>
      </w:r>
    </w:p>
    <w:p>
      <w:pPr>
        <w:spacing w:line="360" w:lineRule="auto"/>
        <w:ind w:firstLine="397"/>
      </w:pPr>
      <w:r>
        <w:t>樓慕玫與Evelyn Zero緊跟在後。</w:t>
      </w:r>
    </w:p>
    <w:p>
      <w:pPr>
        <w:spacing w:line="360" w:lineRule="auto"/>
        <w:ind w:firstLine="397"/>
      </w:pPr>
      <w:r>
        <w:t>房間裡沒有實驗設備。</w:t>
      </w:r>
    </w:p>
    <w:p>
      <w:pPr>
        <w:spacing w:line="360" w:lineRule="auto"/>
        <w:ind w:firstLine="397"/>
      </w:pPr>
      <w:r>
        <w:t>沒有玻璃艙。</w:t>
      </w:r>
    </w:p>
    <w:p>
      <w:pPr>
        <w:spacing w:line="360" w:lineRule="auto"/>
        <w:ind w:firstLine="397"/>
      </w:pPr>
      <w:r>
        <w:t>沒有資料。</w:t>
      </w:r>
    </w:p>
    <w:p>
      <w:pPr>
        <w:spacing w:line="360" w:lineRule="auto"/>
        <w:ind w:firstLine="397"/>
      </w:pPr>
      <w:r>
        <w:t>只有一張桌子。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放著四樣東西。</w:t>
      </w:r>
    </w:p>
    <w:p>
      <w:pPr>
        <w:spacing w:line="360" w:lineRule="auto"/>
        <w:ind w:firstLine="397"/>
      </w:pPr>
      <w:r>
        <w:t>一朵白玫瑰。</w:t>
      </w:r>
    </w:p>
    <w:p>
      <w:pPr>
        <w:spacing w:line="360" w:lineRule="auto"/>
        <w:ind w:firstLine="397"/>
      </w:pPr>
      <w:r>
        <w:t>一枚戒指。</w:t>
      </w:r>
    </w:p>
    <w:p>
      <w:pPr>
        <w:spacing w:line="360" w:lineRule="auto"/>
        <w:ind w:firstLine="397"/>
      </w:pPr>
      <w:r>
        <w:t>一張照片。</w:t>
      </w:r>
    </w:p>
    <w:p>
      <w:pPr>
        <w:spacing w:line="360" w:lineRule="auto"/>
        <w:ind w:firstLine="397"/>
      </w:pPr>
      <w:r>
        <w:t>以及一個老式錄音機。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是兩個男人。</w:t>
      </w:r>
    </w:p>
    <w:p>
      <w:pPr>
        <w:spacing w:line="360" w:lineRule="auto"/>
        <w:ind w:firstLine="397"/>
      </w:pPr>
      <w:r>
        <w:t>樓承淵。</w:t>
      </w:r>
    </w:p>
    <w:p>
      <w:pPr>
        <w:spacing w:line="360" w:lineRule="auto"/>
        <w:ind w:firstLine="397"/>
      </w:pPr>
      <w:r>
        <w:t>白廷川。</w:t>
      </w:r>
    </w:p>
    <w:p>
      <w:pPr>
        <w:spacing w:line="360" w:lineRule="auto"/>
        <w:ind w:firstLine="397"/>
      </w:pPr>
      <w:r>
        <w:t>而他們中間。</w:t>
      </w:r>
    </w:p>
    <w:p>
      <w:pPr>
        <w:spacing w:line="360" w:lineRule="auto"/>
        <w:ind w:firstLine="397"/>
      </w:pPr>
      <w:r>
        <w:t>站著一個男孩。</w:t>
      </w:r>
    </w:p>
    <w:p>
      <w:pPr>
        <w:spacing w:line="360" w:lineRule="auto"/>
        <w:ind w:firstLine="397"/>
      </w:pPr>
      <w:r>
        <w:t>年幼的白景深。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他走過來。</w:t>
      </w:r>
    </w:p>
    <w:p>
      <w:pPr>
        <w:spacing w:line="360" w:lineRule="auto"/>
        <w:ind w:firstLine="397"/>
      </w:pPr>
      <w:r>
        <w:t>看見照片的瞬間。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指尖微微發抖。</w:t>
      </w:r>
    </w:p>
    <w:p>
      <w:pPr>
        <w:spacing w:line="360" w:lineRule="auto"/>
        <w:ind w:firstLine="397"/>
      </w:pPr>
      <w:r>
        <w:t>「我不記得自己見過他們。」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錄音機突然自行啟動。</w:t>
      </w:r>
    </w:p>
    <w:p>
      <w:pPr>
        <w:spacing w:line="360" w:lineRule="auto"/>
        <w:ind w:firstLine="397"/>
      </w:pPr>
      <w:r>
        <w:t>沙沙聲過後。</w:t>
      </w:r>
    </w:p>
    <w:p>
      <w:pPr>
        <w:spacing w:line="360" w:lineRule="auto"/>
        <w:ind w:firstLine="397"/>
      </w:pPr>
      <w:r>
        <w:t>樓承淵的聲音響起。</w:t>
      </w:r>
    </w:p>
    <w:p>
      <w:pPr>
        <w:spacing w:line="360" w:lineRule="auto"/>
        <w:ind w:firstLine="397"/>
      </w:pPr>
      <w:r>
        <w:t>「如果妳聽到這段錄音。」</w:t>
      </w:r>
    </w:p>
    <w:p>
      <w:pPr>
        <w:spacing w:line="360" w:lineRule="auto"/>
        <w:ind w:firstLine="397"/>
      </w:pPr>
      <w:r>
        <w:t>「代表白景深已經進入White Arkaine。」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「我必須告訴妳。」</w:t>
      </w:r>
    </w:p>
    <w:p>
      <w:pPr>
        <w:spacing w:line="360" w:lineRule="auto"/>
        <w:ind w:firstLine="397"/>
      </w:pPr>
      <w:r>
        <w:t>「白景深並不是鑰匙。」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樓承淵停頓了幾秒。</w:t>
      </w:r>
    </w:p>
    <w:p>
      <w:pPr>
        <w:spacing w:line="360" w:lineRule="auto"/>
        <w:ind w:firstLine="397"/>
      </w:pPr>
      <w:r>
        <w:t>「他是門。」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樓慕玫臉色發白。</w:t>
      </w:r>
    </w:p>
    <w:p>
      <w:pPr>
        <w:spacing w:line="360" w:lineRule="auto"/>
        <w:ind w:firstLine="397"/>
      </w:pPr>
      <w:r>
        <w:t>「門？」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「Evelyn是核心。」</w:t>
      </w:r>
    </w:p>
    <w:p>
      <w:pPr>
        <w:spacing w:line="360" w:lineRule="auto"/>
        <w:ind w:firstLine="397"/>
      </w:pPr>
      <w:r>
        <w:t>「Evelyn Zero是容器。」</w:t>
      </w:r>
    </w:p>
    <w:p>
      <w:pPr>
        <w:spacing w:line="360" w:lineRule="auto"/>
        <w:ind w:firstLine="397"/>
      </w:pPr>
      <w:r>
        <w:t>「樓慕玫是共鳴。」</w:t>
      </w:r>
    </w:p>
    <w:p>
      <w:pPr>
        <w:spacing w:line="360" w:lineRule="auto"/>
        <w:ind w:firstLine="397"/>
      </w:pPr>
      <w:r>
        <w:t>「而白景深。」</w:t>
      </w:r>
    </w:p>
    <w:p>
      <w:pPr>
        <w:spacing w:line="360" w:lineRule="auto"/>
        <w:ind w:firstLine="397"/>
      </w:pPr>
      <w:r>
        <w:t>「是讓核心能夠離開人體。」</w:t>
      </w:r>
    </w:p>
    <w:p>
      <w:pPr>
        <w:spacing w:line="360" w:lineRule="auto"/>
        <w:ind w:firstLine="397"/>
      </w:pPr>
      <w:r>
        <w:t>「並進入下一個階段的載體。」</w:t>
      </w:r>
    </w:p>
    <w:p>
      <w:pPr>
        <w:spacing w:line="360" w:lineRule="auto"/>
        <w:ind w:firstLine="397"/>
      </w:pPr>
      <w:r>
        <w:t>白景深看著自己的手。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「他們從一開始。」</w:t>
      </w:r>
    </w:p>
    <w:p>
      <w:pPr>
        <w:spacing w:line="360" w:lineRule="auto"/>
        <w:ind w:firstLine="397"/>
      </w:pPr>
      <w:r>
        <w:t>「就沒想讓我活著離開。」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錄音突然切換。</w:t>
      </w:r>
    </w:p>
    <w:p>
      <w:pPr>
        <w:spacing w:line="360" w:lineRule="auto"/>
        <w:ind w:firstLine="397"/>
      </w:pPr>
      <w:r>
        <w:t>另一個聲音響起。</w:t>
      </w:r>
    </w:p>
    <w:p>
      <w:pPr>
        <w:spacing w:line="360" w:lineRule="auto"/>
        <w:ind w:firstLine="397"/>
      </w:pPr>
      <w:r>
        <w:t>白廷川。</w:t>
      </w:r>
    </w:p>
    <w:p>
      <w:pPr>
        <w:spacing w:line="360" w:lineRule="auto"/>
        <w:ind w:firstLine="397"/>
      </w:pPr>
      <w:r>
        <w:t>「如果他真的愛上她。」</w:t>
      </w:r>
    </w:p>
    <w:p>
      <w:pPr>
        <w:spacing w:line="360" w:lineRule="auto"/>
        <w:ind w:firstLine="397"/>
      </w:pPr>
      <w:r>
        <w:t>樓承淵回答：</w:t>
      </w:r>
    </w:p>
    <w:p>
      <w:pPr>
        <w:spacing w:line="360" w:lineRule="auto"/>
        <w:ind w:firstLine="397"/>
      </w:pPr>
      <w:r>
        <w:t>「那會更好。」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「因為愛。」</w:t>
      </w:r>
    </w:p>
    <w:p>
      <w:pPr>
        <w:spacing w:line="360" w:lineRule="auto"/>
        <w:ind w:firstLine="397"/>
      </w:pPr>
      <w:r>
        <w:t>「是最強的控制方式。」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拳頭一點一點握緊。</w:t>
      </w:r>
    </w:p>
    <w:p>
      <w:pPr>
        <w:spacing w:line="360" w:lineRule="auto"/>
        <w:ind w:firstLine="397"/>
      </w:pPr>
      <w:r>
        <w:t>「原來如此。」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他搖頭。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可是她知道。</w:t>
      </w:r>
    </w:p>
    <w:p>
      <w:pPr>
        <w:spacing w:line="360" w:lineRule="auto"/>
        <w:ind w:firstLine="397"/>
      </w:pPr>
      <w:r>
        <w:t>他不是沒事。</w:t>
      </w:r>
    </w:p>
    <w:p>
      <w:pPr>
        <w:spacing w:line="360" w:lineRule="auto"/>
        <w:ind w:firstLine="397"/>
      </w:pPr>
      <w:r>
        <w:t>只是已經痛到不知道該怎麼說。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白廷川再次問：</w:t>
      </w:r>
    </w:p>
    <w:p>
      <w:pPr>
        <w:spacing w:line="360" w:lineRule="auto"/>
        <w:ind w:firstLine="397"/>
      </w:pPr>
      <w:r>
        <w:t>「如果他最後真的愛她。」</w:t>
      </w:r>
    </w:p>
    <w:p>
      <w:pPr>
        <w:spacing w:line="360" w:lineRule="auto"/>
        <w:ind w:firstLine="397"/>
      </w:pPr>
      <w:r>
        <w:t>「會發生什麼？」</w:t>
      </w:r>
    </w:p>
    <w:p>
      <w:pPr>
        <w:spacing w:line="360" w:lineRule="auto"/>
        <w:ind w:firstLine="397"/>
      </w:pPr>
      <w:r>
        <w:t>樓承淵回答：</w:t>
      </w:r>
    </w:p>
    <w:p>
      <w:pPr>
        <w:spacing w:line="360" w:lineRule="auto"/>
        <w:ind w:firstLine="397"/>
      </w:pPr>
      <w:r>
        <w:t>「那就讓他自己選。」</w:t>
      </w:r>
    </w:p>
    <w:p>
      <w:pPr>
        <w:spacing w:line="360" w:lineRule="auto"/>
        <w:ind w:firstLine="397"/>
      </w:pPr>
      <w:r>
        <w:t>「如果他選擇她。」</w:t>
      </w:r>
    </w:p>
    <w:p>
      <w:pPr>
        <w:spacing w:line="360" w:lineRule="auto"/>
        <w:ind w:firstLine="397"/>
      </w:pPr>
      <w:r>
        <w:t>「我們就成功。」</w:t>
      </w:r>
    </w:p>
    <w:p>
      <w:pPr>
        <w:spacing w:line="360" w:lineRule="auto"/>
        <w:ind w:firstLine="397"/>
      </w:pPr>
      <w:r>
        <w:t>「如果他選擇自己。」</w:t>
      </w:r>
    </w:p>
    <w:p>
      <w:pPr>
        <w:spacing w:line="360" w:lineRule="auto"/>
        <w:ind w:firstLine="397"/>
      </w:pPr>
      <w:r>
        <w:t>「計畫失敗。」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錄音停止。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樓慕妍慢慢轉頭。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「這才是最後的實驗？」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「也不是我。」</w:t>
      </w:r>
    </w:p>
    <w:p>
      <w:pPr>
        <w:spacing w:line="360" w:lineRule="auto"/>
        <w:ind w:firstLine="397"/>
      </w:pPr>
      <w:r>
        <w:t>他看著那朵白玫瑰。</w:t>
      </w:r>
    </w:p>
    <w:p>
      <w:pPr>
        <w:spacing w:line="360" w:lineRule="auto"/>
        <w:ind w:firstLine="397"/>
      </w:pPr>
      <w:r>
        <w:t>「是我們。」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「如果妳最後選擇我。」</w:t>
      </w:r>
    </w:p>
    <w:p>
      <w:pPr>
        <w:spacing w:line="360" w:lineRule="auto"/>
        <w:ind w:firstLine="397"/>
      </w:pPr>
      <w:r>
        <w:t>「計畫成功。」</w:t>
      </w:r>
    </w:p>
    <w:p>
      <w:pPr>
        <w:spacing w:line="360" w:lineRule="auto"/>
        <w:ind w:firstLine="397"/>
      </w:pPr>
      <w:r>
        <w:t>「如果妳選擇自己。」</w:t>
      </w:r>
    </w:p>
    <w:p>
      <w:pPr>
        <w:spacing w:line="360" w:lineRule="auto"/>
        <w:ind w:firstLine="397"/>
      </w:pPr>
      <w:r>
        <w:t>「計畫失敗。」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「那他們錯了。」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「我不需要妳為了我犧牲自己。」</w:t>
      </w:r>
    </w:p>
    <w:p>
      <w:pPr>
        <w:spacing w:line="360" w:lineRule="auto"/>
        <w:ind w:firstLine="397"/>
      </w:pPr>
      <w:r>
        <w:t>「妳也不需要為了我。」</w:t>
      </w:r>
    </w:p>
    <w:p>
      <w:pPr>
        <w:spacing w:line="360" w:lineRule="auto"/>
        <w:ind w:firstLine="397"/>
      </w:pPr>
      <w:r>
        <w:t>「放棄自己。」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Evelyn Zero突然走到桌旁。</w:t>
      </w:r>
    </w:p>
    <w:p>
      <w:pPr>
        <w:spacing w:line="360" w:lineRule="auto"/>
        <w:ind w:firstLine="397"/>
      </w:pPr>
      <w:r>
        <w:t>她拿起那枚戒指。</w:t>
      </w:r>
    </w:p>
    <w:p>
      <w:pPr>
        <w:spacing w:line="360" w:lineRule="auto"/>
        <w:ind w:firstLine="397"/>
      </w:pPr>
      <w:r>
        <w:t>「這個。」</w:t>
      </w:r>
    </w:p>
    <w:p>
      <w:pPr>
        <w:spacing w:line="360" w:lineRule="auto"/>
        <w:ind w:firstLine="397"/>
      </w:pPr>
      <w:r>
        <w:t>樓慕玫看過去。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Evelyn Zero搖頭。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她把戒指翻過來。</w:t>
      </w:r>
    </w:p>
    <w:p>
      <w:pPr>
        <w:spacing w:line="360" w:lineRule="auto"/>
        <w:ind w:firstLine="397"/>
      </w:pPr>
      <w:r>
        <w:t>戒指內側。</w:t>
      </w:r>
    </w:p>
    <w:p>
      <w:pPr>
        <w:spacing w:line="360" w:lineRule="auto"/>
        <w:ind w:firstLine="397"/>
      </w:pPr>
      <w:r>
        <w:t>刻著一行很小的字。</w:t>
      </w:r>
    </w:p>
    <w:p>
      <w:pPr>
        <w:spacing w:line="360" w:lineRule="auto"/>
        <w:ind w:firstLine="397"/>
      </w:pPr>
      <w:r>
        <w:t>FOR THE ONE WHO CHOOSES</w:t>
      </w:r>
    </w:p>
    <w:p>
      <w:pPr>
        <w:spacing w:line="360" w:lineRule="auto"/>
        <w:ind w:firstLine="397"/>
      </w:pPr>
      <w:r>
        <w:t>「給選擇的人。」</w:t>
      </w:r>
    </w:p>
    <w:p>
      <w:pPr>
        <w:spacing w:line="360" w:lineRule="auto"/>
        <w:ind w:firstLine="397"/>
      </w:pPr>
      <w:r>
        <w:t>樓慕妍低聲念著。</w:t>
      </w:r>
    </w:p>
    <w:p>
      <w:pPr>
        <w:spacing w:line="360" w:lineRule="auto"/>
        <w:ind w:firstLine="397"/>
      </w:pPr>
      <w:r>
        <w:t>白景深忽然說：</w:t>
      </w:r>
    </w:p>
    <w:p>
      <w:pPr>
        <w:spacing w:line="360" w:lineRule="auto"/>
        <w:ind w:firstLine="397"/>
      </w:pPr>
      <w:r>
        <w:t>「我父親以前有一枚一模一樣的戒指。」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他看著戒指。</w:t>
      </w:r>
    </w:p>
    <w:p>
      <w:pPr>
        <w:spacing w:line="360" w:lineRule="auto"/>
        <w:ind w:firstLine="397"/>
      </w:pPr>
      <w:r>
        <w:t>「我不知道為什麼。」</w:t>
      </w:r>
    </w:p>
    <w:p>
      <w:pPr>
        <w:spacing w:line="360" w:lineRule="auto"/>
        <w:ind w:firstLine="397"/>
      </w:pPr>
      <w:r>
        <w:t>「我總覺得。」</w:t>
      </w:r>
    </w:p>
    <w:p>
      <w:pPr>
        <w:spacing w:line="360" w:lineRule="auto"/>
        <w:ind w:firstLine="397"/>
      </w:pPr>
      <w:r>
        <w:t>「這枚戒指。」</w:t>
      </w:r>
    </w:p>
    <w:p>
      <w:pPr>
        <w:spacing w:line="360" w:lineRule="auto"/>
        <w:ind w:firstLine="397"/>
      </w:pPr>
      <w:r>
        <w:t>「不是他的。」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樓慕玫突然看向照片。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「照片裡。」</w:t>
      </w:r>
    </w:p>
    <w:p>
      <w:pPr>
        <w:spacing w:line="360" w:lineRule="auto"/>
        <w:ind w:firstLine="397"/>
      </w:pPr>
      <w:r>
        <w:t>她指向白景深。</w:t>
      </w:r>
    </w:p>
    <w:p>
      <w:pPr>
        <w:spacing w:line="360" w:lineRule="auto"/>
        <w:ind w:firstLine="397"/>
      </w:pPr>
      <w:r>
        <w:t>「他的手。」</w:t>
      </w:r>
    </w:p>
    <w:p>
      <w:pPr>
        <w:spacing w:line="360" w:lineRule="auto"/>
        <w:ind w:firstLine="397"/>
      </w:pPr>
      <w:r>
        <w:t>樓慕妍靠近。</w:t>
      </w:r>
    </w:p>
    <w:p>
      <w:pPr>
        <w:spacing w:line="360" w:lineRule="auto"/>
        <w:ind w:firstLine="397"/>
      </w:pPr>
      <w:r>
        <w:t>年幼的白景深。</w:t>
      </w:r>
    </w:p>
    <w:p>
      <w:pPr>
        <w:spacing w:line="360" w:lineRule="auto"/>
        <w:ind w:firstLine="397"/>
      </w:pPr>
      <w:r>
        <w:t>手裡握著一朵白玫瑰。</w:t>
      </w:r>
    </w:p>
    <w:p>
      <w:pPr>
        <w:spacing w:line="360" w:lineRule="auto"/>
        <w:ind w:firstLine="397"/>
      </w:pPr>
      <w:r>
        <w:t>而站在他身旁的樓承淵。</w:t>
      </w:r>
    </w:p>
    <w:p>
      <w:pPr>
        <w:spacing w:line="360" w:lineRule="auto"/>
        <w:ind w:firstLine="397"/>
      </w:pPr>
      <w:r>
        <w:t>手裡沒有任何東西。</w:t>
      </w:r>
    </w:p>
    <w:p>
      <w:pPr>
        <w:spacing w:line="360" w:lineRule="auto"/>
        <w:ind w:firstLine="397"/>
      </w:pPr>
      <w:r>
        <w:t>白廷川也沒有。</w:t>
      </w:r>
    </w:p>
    <w:p>
      <w:pPr>
        <w:spacing w:line="360" w:lineRule="auto"/>
        <w:ind w:firstLine="397"/>
      </w:pPr>
      <w:r>
        <w:t>只有那個孩子。</w:t>
      </w:r>
    </w:p>
    <w:p>
      <w:pPr>
        <w:spacing w:line="360" w:lineRule="auto"/>
        <w:ind w:firstLine="397"/>
      </w:pPr>
      <w:r>
        <w:t>握著玫瑰。</w:t>
      </w:r>
    </w:p>
    <w:p>
      <w:pPr>
        <w:spacing w:line="360" w:lineRule="auto"/>
        <w:ind w:firstLine="397"/>
      </w:pPr>
      <w:r>
        <w:t>Evelyn Zero低聲：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「不是在研究開始之前。」</w:t>
      </w:r>
    </w:p>
    <w:p>
      <w:pPr>
        <w:spacing w:line="360" w:lineRule="auto"/>
        <w:ind w:firstLine="397"/>
      </w:pPr>
      <w:r>
        <w:t>「而是在第一次實驗之後。」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「第一次？」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「他們第一次把白景深送進Sereia。」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「妳小時候。」</w:t>
      </w:r>
    </w:p>
    <w:p>
      <w:pPr>
        <w:spacing w:line="360" w:lineRule="auto"/>
        <w:ind w:firstLine="397"/>
      </w:pPr>
      <w:r>
        <w:t>「就來過。」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某段被封鎖的記憶。</w:t>
      </w:r>
    </w:p>
    <w:p>
      <w:pPr>
        <w:spacing w:line="360" w:lineRule="auto"/>
        <w:ind w:firstLine="397"/>
      </w:pPr>
      <w:r>
        <w:t>開始鬆動。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玻璃。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刺鼻的消毒水。</w:t>
      </w:r>
    </w:p>
    <w:p>
      <w:pPr>
        <w:spacing w:line="360" w:lineRule="auto"/>
        <w:ind w:firstLine="397"/>
      </w:pPr>
      <w:r>
        <w:t>一個女人哭著喊：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一個男人說：</w:t>
      </w:r>
    </w:p>
    <w:p>
      <w:pPr>
        <w:spacing w:line="360" w:lineRule="auto"/>
        <w:ind w:firstLine="397"/>
      </w:pPr>
      <w:r>
        <w:t>「不要讓他醒。」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小小的他。</w:t>
      </w:r>
    </w:p>
    <w:p>
      <w:pPr>
        <w:spacing w:line="360" w:lineRule="auto"/>
        <w:ind w:firstLine="397"/>
      </w:pPr>
      <w:r>
        <w:t>躺在玻璃艙裡。</w:t>
      </w:r>
    </w:p>
    <w:p>
      <w:pPr>
        <w:spacing w:line="360" w:lineRule="auto"/>
        <w:ind w:firstLine="397"/>
      </w:pPr>
      <w:r>
        <w:t>胸口。</w:t>
      </w:r>
    </w:p>
    <w:p>
      <w:pPr>
        <w:spacing w:line="360" w:lineRule="auto"/>
        <w:ind w:firstLine="397"/>
      </w:pPr>
      <w:r>
        <w:t>沒有玫瑰。</w:t>
      </w:r>
    </w:p>
    <w:p>
      <w:pPr>
        <w:spacing w:line="360" w:lineRule="auto"/>
        <w:ind w:firstLine="397"/>
      </w:pPr>
      <w:r>
        <w:t>只有一道白色傷痕。</w:t>
      </w:r>
    </w:p>
    <w:p>
      <w:pPr>
        <w:spacing w:line="360" w:lineRule="auto"/>
        <w:ind w:firstLine="397"/>
      </w:pPr>
      <w:r>
        <w:t>玻璃外。</w:t>
      </w:r>
    </w:p>
    <w:p>
      <w:pPr>
        <w:spacing w:line="360" w:lineRule="auto"/>
        <w:ind w:firstLine="397"/>
      </w:pPr>
      <w:r>
        <w:t>年幼的樓慕妍站著。</w:t>
      </w:r>
    </w:p>
    <w:p>
      <w:pPr>
        <w:spacing w:line="360" w:lineRule="auto"/>
        <w:ind w:firstLine="397"/>
      </w:pPr>
      <w:r>
        <w:t>她手裡。</w:t>
      </w:r>
    </w:p>
    <w:p>
      <w:pPr>
        <w:spacing w:line="360" w:lineRule="auto"/>
        <w:ind w:firstLine="397"/>
      </w:pPr>
      <w:r>
        <w:t>也握著一朵玫瑰。</w:t>
      </w:r>
    </w:p>
    <w:p>
      <w:pPr>
        <w:spacing w:line="360" w:lineRule="auto"/>
        <w:ind w:firstLine="397"/>
      </w:pPr>
      <w:r>
        <w:t>她在哭。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小小的白景深睜開眼。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「不要哭。」</w:t>
      </w:r>
    </w:p>
    <w:p>
      <w:pPr>
        <w:spacing w:line="360" w:lineRule="auto"/>
        <w:ind w:firstLine="397"/>
      </w:pPr>
      <w:r>
        <w:t>「妳叫什麼名字？」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「我記住了。」</w:t>
      </w:r>
    </w:p>
    <w:p>
      <w:pPr>
        <w:spacing w:line="360" w:lineRule="auto"/>
        <w:ind w:firstLine="397"/>
      </w:pPr>
      <w:r>
        <w:t>「妳會再來嗎？」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兩個孩子隔著玻璃。</w:t>
      </w:r>
    </w:p>
    <w:p>
      <w:pPr>
        <w:spacing w:line="360" w:lineRule="auto"/>
        <w:ind w:firstLine="397"/>
      </w:pPr>
      <w:r>
        <w:t>伸出手。</w:t>
      </w:r>
    </w:p>
    <w:p>
      <w:pPr>
        <w:spacing w:line="360" w:lineRule="auto"/>
        <w:ind w:firstLine="397"/>
      </w:pPr>
      <w:r>
        <w:t>掌心貼在一起。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兩人的心跳。</w:t>
      </w:r>
    </w:p>
    <w:p>
      <w:pPr>
        <w:spacing w:line="360" w:lineRule="auto"/>
        <w:ind w:firstLine="397"/>
      </w:pPr>
      <w:r>
        <w:t>竟然同步。</w:t>
      </w:r>
    </w:p>
    <w:p>
      <w:pPr>
        <w:spacing w:line="360" w:lineRule="auto"/>
        <w:ind w:firstLine="397"/>
      </w:pPr>
      <w:r>
        <w:t>滴。</w:t>
      </w:r>
    </w:p>
    <w:p>
      <w:pPr>
        <w:spacing w:line="360" w:lineRule="auto"/>
        <w:ind w:firstLine="397"/>
      </w:pPr>
      <w:r>
        <w:t>滴。</w:t>
      </w:r>
    </w:p>
    <w:p>
      <w:pPr>
        <w:spacing w:line="360" w:lineRule="auto"/>
        <w:ind w:firstLine="397"/>
      </w:pPr>
      <w:r>
        <w:t>滴。</w:t>
      </w:r>
    </w:p>
    <w:p>
      <w:pPr>
        <w:spacing w:line="360" w:lineRule="auto"/>
        <w:ind w:firstLine="397"/>
      </w:pPr>
      <w:r>
        <w:t>白景深猛然睜開眼。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「妳想起什麼？」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眼神裡滿是震驚。</w:t>
      </w:r>
    </w:p>
    <w:p>
      <w:pPr>
        <w:spacing w:line="360" w:lineRule="auto"/>
        <w:ind w:firstLine="397"/>
      </w:pPr>
      <w:r>
        <w:t>「我們不是十歲才第一次見面。」</w:t>
      </w:r>
    </w:p>
    <w:p>
      <w:pPr>
        <w:spacing w:line="360" w:lineRule="auto"/>
        <w:ind w:firstLine="397"/>
      </w:pPr>
      <w:r>
        <w:t>「那是什麼時候？」</w:t>
      </w:r>
    </w:p>
    <w:p>
      <w:pPr>
        <w:spacing w:line="360" w:lineRule="auto"/>
        <w:ind w:firstLine="397"/>
      </w:pPr>
      <w:r>
        <w:t>「更早。」</w:t>
      </w:r>
    </w:p>
    <w:p>
      <w:pPr>
        <w:spacing w:line="360" w:lineRule="auto"/>
        <w:ind w:firstLine="397"/>
      </w:pPr>
      <w:r>
        <w:t>「幾歲？」</w:t>
      </w:r>
    </w:p>
    <w:p>
      <w:pPr>
        <w:spacing w:line="360" w:lineRule="auto"/>
        <w:ind w:firstLine="397"/>
      </w:pPr>
      <w:r>
        <w:t>「五歲。」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「五歲？」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「妳父親當時就知道我們會相遇。」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「後來所有的事情。」</w:t>
      </w:r>
    </w:p>
    <w:p>
      <w:pPr>
        <w:spacing w:line="360" w:lineRule="auto"/>
        <w:ind w:firstLine="397"/>
      </w:pPr>
      <w:r>
        <w:t>「都是建立在那一天之上。」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為什麼。</w:t>
      </w:r>
    </w:p>
    <w:p>
      <w:pPr>
        <w:spacing w:line="360" w:lineRule="auto"/>
        <w:ind w:firstLine="397"/>
      </w:pPr>
      <w:r>
        <w:t>即使所有記憶被修改。</w:t>
      </w:r>
    </w:p>
    <w:p>
      <w:pPr>
        <w:spacing w:line="360" w:lineRule="auto"/>
        <w:ind w:firstLine="397"/>
      </w:pPr>
      <w:r>
        <w:t>即使所有人都告訴她。</w:t>
      </w:r>
    </w:p>
    <w:p>
      <w:pPr>
        <w:spacing w:line="360" w:lineRule="auto"/>
        <w:ind w:firstLine="397"/>
      </w:pPr>
      <w:r>
        <w:t>白景深只是棋子。</w:t>
      </w:r>
    </w:p>
    <w:p>
      <w:pPr>
        <w:spacing w:line="360" w:lineRule="auto"/>
        <w:ind w:firstLine="397"/>
      </w:pPr>
      <w:r>
        <w:t>她仍然會一次又一次走向他。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她的身體。</w:t>
      </w:r>
    </w:p>
    <w:p>
      <w:pPr>
        <w:spacing w:line="360" w:lineRule="auto"/>
        <w:ind w:firstLine="397"/>
      </w:pPr>
      <w:r>
        <w:t>比她的記憶。</w:t>
      </w:r>
    </w:p>
    <w:p>
      <w:pPr>
        <w:spacing w:line="360" w:lineRule="auto"/>
        <w:ind w:firstLine="397"/>
      </w:pPr>
      <w:r>
        <w:t>更早記住了他。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白色房間突然亮起。</w:t>
      </w:r>
    </w:p>
    <w:p>
      <w:pPr>
        <w:spacing w:line="360" w:lineRule="auto"/>
        <w:ind w:firstLine="397"/>
      </w:pPr>
      <w:r>
        <w:t>中央出現一個新的影像。</w:t>
      </w:r>
    </w:p>
    <w:p>
      <w:pPr>
        <w:spacing w:line="360" w:lineRule="auto"/>
        <w:ind w:firstLine="397"/>
      </w:pPr>
      <w:r>
        <w:t>不是樓承淵。</w:t>
      </w:r>
    </w:p>
    <w:p>
      <w:pPr>
        <w:spacing w:line="360" w:lineRule="auto"/>
        <w:ind w:firstLine="397"/>
      </w:pPr>
      <w:r>
        <w:t>不是白廷川。</w:t>
      </w:r>
    </w:p>
    <w:p>
      <w:pPr>
        <w:spacing w:line="360" w:lineRule="auto"/>
        <w:ind w:firstLine="397"/>
      </w:pPr>
      <w:r>
        <w:t>而是一個從未見過的女人。</w:t>
      </w:r>
    </w:p>
    <w:p>
      <w:pPr>
        <w:spacing w:line="360" w:lineRule="auto"/>
        <w:ind w:firstLine="397"/>
      </w:pPr>
      <w:r>
        <w:t>她站在鏡頭前。</w:t>
      </w:r>
    </w:p>
    <w:p>
      <w:pPr>
        <w:spacing w:line="360" w:lineRule="auto"/>
        <w:ind w:firstLine="397"/>
      </w:pPr>
      <w:r>
        <w:t>穿著白色實驗服。</w:t>
      </w:r>
    </w:p>
    <w:p>
      <w:pPr>
        <w:spacing w:line="360" w:lineRule="auto"/>
        <w:ind w:firstLine="397"/>
      </w:pPr>
      <w:r>
        <w:t>神情平靜。</w:t>
      </w:r>
    </w:p>
    <w:p>
      <w:pPr>
        <w:spacing w:line="360" w:lineRule="auto"/>
        <w:ind w:firstLine="397"/>
      </w:pPr>
      <w:r>
        <w:t>「如果你們看到我。」</w:t>
      </w:r>
    </w:p>
    <w:p>
      <w:pPr>
        <w:spacing w:line="360" w:lineRule="auto"/>
        <w:ind w:firstLine="397"/>
      </w:pPr>
      <w:r>
        <w:t>「代表樓承淵與白廷川。」</w:t>
      </w:r>
    </w:p>
    <w:p>
      <w:pPr>
        <w:spacing w:line="360" w:lineRule="auto"/>
        <w:ind w:firstLine="397"/>
      </w:pPr>
      <w:r>
        <w:t>「都已經失敗。」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女人看著鏡頭。</w:t>
      </w:r>
    </w:p>
    <w:p>
      <w:pPr>
        <w:spacing w:line="360" w:lineRule="auto"/>
        <w:ind w:firstLine="397"/>
      </w:pPr>
      <w:r>
        <w:t>像是在看二十五年後的他們。</w:t>
      </w:r>
    </w:p>
    <w:p>
      <w:pPr>
        <w:spacing w:line="360" w:lineRule="auto"/>
        <w:ind w:firstLine="397"/>
      </w:pPr>
      <w:r>
        <w:t>「我的名字。」</w:t>
      </w:r>
    </w:p>
    <w:p>
      <w:pPr>
        <w:spacing w:line="360" w:lineRule="auto"/>
        <w:ind w:firstLine="397"/>
      </w:pPr>
      <w:r>
        <w:t>「叫蘇妲。」</w:t>
      </w:r>
    </w:p>
    <w:p>
      <w:pPr>
        <w:spacing w:line="360" w:lineRule="auto"/>
        <w:ind w:firstLine="397"/>
      </w:pPr>
      <w:r>
        <w:t>母親突然倒吸一口冷氣。</w:t>
      </w:r>
    </w:p>
    <w:p>
      <w:pPr>
        <w:spacing w:line="360" w:lineRule="auto"/>
        <w:ind w:firstLine="397"/>
      </w:pPr>
      <w:r>
        <w:t>「蘇妲……」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母親臉色蒼白。</w:t>
      </w:r>
    </w:p>
    <w:p>
      <w:pPr>
        <w:spacing w:line="360" w:lineRule="auto"/>
        <w:ind w:firstLine="397"/>
      </w:pPr>
      <w:r>
        <w:t>「她是。」</w:t>
      </w:r>
    </w:p>
    <w:p>
      <w:pPr>
        <w:spacing w:line="360" w:lineRule="auto"/>
        <w:ind w:firstLine="397"/>
      </w:pPr>
      <w:r>
        <w:t>「Sereia真正的創始人。」</w:t>
      </w:r>
    </w:p>
    <w:p>
      <w:pPr>
        <w:spacing w:line="360" w:lineRule="auto"/>
        <w:ind w:firstLine="397"/>
      </w:pPr>
      <w:r>
        <w:t>所有人怔住。</w:t>
      </w:r>
    </w:p>
    <w:p>
      <w:pPr>
        <w:spacing w:line="360" w:lineRule="auto"/>
        <w:ind w:firstLine="397"/>
      </w:pPr>
      <w:r>
        <w:t>錄像中的女人繼續：</w:t>
      </w:r>
    </w:p>
    <w:p>
      <w:pPr>
        <w:spacing w:line="360" w:lineRule="auto"/>
        <w:ind w:firstLine="397"/>
      </w:pPr>
      <w:r>
        <w:t>「他們一直以為。」</w:t>
      </w:r>
    </w:p>
    <w:p>
      <w:pPr>
        <w:spacing w:line="360" w:lineRule="auto"/>
        <w:ind w:firstLine="397"/>
      </w:pPr>
      <w:r>
        <w:t>「玫瑰計畫的終點。」</w:t>
      </w:r>
    </w:p>
    <w:p>
      <w:pPr>
        <w:spacing w:line="360" w:lineRule="auto"/>
        <w:ind w:firstLine="397"/>
      </w:pPr>
      <w:r>
        <w:t>「是創造不死之人。」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「但那只是第一層。」</w:t>
      </w:r>
    </w:p>
    <w:p>
      <w:pPr>
        <w:spacing w:line="360" w:lineRule="auto"/>
        <w:ind w:firstLine="397"/>
      </w:pPr>
      <w:r>
        <w:t>「真正的終點。」</w:t>
      </w:r>
    </w:p>
    <w:p>
      <w:pPr>
        <w:spacing w:line="360" w:lineRule="auto"/>
        <w:ind w:firstLine="397"/>
      </w:pPr>
      <w:r>
        <w:t>畫面突然出現一座巨大的地下城市。</w:t>
      </w:r>
    </w:p>
    <w:p>
      <w:pPr>
        <w:spacing w:line="360" w:lineRule="auto"/>
        <w:ind w:firstLine="397"/>
      </w:pPr>
      <w:r>
        <w:t>無數玻璃房。</w:t>
      </w:r>
    </w:p>
    <w:p>
      <w:pPr>
        <w:spacing w:line="360" w:lineRule="auto"/>
        <w:ind w:firstLine="397"/>
      </w:pPr>
      <w:r>
        <w:t>無數玫瑰。</w:t>
      </w:r>
    </w:p>
    <w:p>
      <w:pPr>
        <w:spacing w:line="360" w:lineRule="auto"/>
        <w:ind w:firstLine="397"/>
      </w:pPr>
      <w:r>
        <w:t>以及成千上萬個人。</w:t>
      </w:r>
    </w:p>
    <w:p>
      <w:pPr>
        <w:spacing w:line="360" w:lineRule="auto"/>
        <w:ind w:firstLine="397"/>
      </w:pPr>
      <w:r>
        <w:t>樓慕妍的臉色瞬間變了。</w:t>
      </w:r>
    </w:p>
    <w:p>
      <w:pPr>
        <w:spacing w:line="360" w:lineRule="auto"/>
        <w:ind w:firstLine="397"/>
      </w:pPr>
      <w:r>
        <w:t>女人最後說：</w:t>
      </w:r>
    </w:p>
    <w:p>
      <w:pPr>
        <w:spacing w:line="360" w:lineRule="auto"/>
        <w:ind w:firstLine="397"/>
      </w:pPr>
      <w:r>
        <w:t>「不是讓一個人永遠活著。」</w:t>
      </w:r>
    </w:p>
    <w:p>
      <w:pPr>
        <w:spacing w:line="360" w:lineRule="auto"/>
        <w:ind w:firstLine="397"/>
      </w:pPr>
      <w:r>
        <w:t>「而是讓所有人。」</w:t>
      </w:r>
    </w:p>
    <w:p>
      <w:pPr>
        <w:spacing w:line="360" w:lineRule="auto"/>
        <w:ind w:firstLine="397"/>
      </w:pPr>
      <w:r>
        <w:t>「共享同一個意識。」</w:t>
      </w:r>
    </w:p>
    <w:p>
      <w:pPr>
        <w:spacing w:line="360" w:lineRule="auto"/>
        <w:ind w:firstLine="397"/>
      </w:pPr>
      <w:r>
        <w:t>畫面熄滅。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一片死寂。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他握緊她的手。</w:t>
      </w:r>
    </w:p>
    <w:p>
      <w:pPr>
        <w:spacing w:line="360" w:lineRule="auto"/>
        <w:ind w:firstLine="397"/>
      </w:pPr>
      <w:r>
        <w:t>「我們可能一直都只是在第一層。」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突然傳來一聲巨響。</w:t>
      </w:r>
    </w:p>
    <w:p>
      <w:pPr>
        <w:spacing w:line="360" w:lineRule="auto"/>
        <w:ind w:firstLine="397"/>
      </w:pPr>
      <w:r>
        <w:t>轟——！</w:t>
      </w:r>
    </w:p>
    <w:p>
      <w:pPr>
        <w:spacing w:line="360" w:lineRule="auto"/>
        <w:ind w:firstLine="397"/>
      </w:pPr>
      <w:r>
        <w:t>整個Sereia地面裂開。</w:t>
      </w:r>
    </w:p>
    <w:p>
      <w:pPr>
        <w:spacing w:line="360" w:lineRule="auto"/>
        <w:ind w:firstLine="397"/>
      </w:pPr>
      <w:r>
        <w:t>一道巨大的升降平台。</w:t>
      </w:r>
    </w:p>
    <w:p>
      <w:pPr>
        <w:spacing w:line="360" w:lineRule="auto"/>
        <w:ind w:firstLine="397"/>
      </w:pPr>
      <w:r>
        <w:t>從地下緩緩升起。</w:t>
      </w:r>
    </w:p>
    <w:p>
      <w:pPr>
        <w:spacing w:line="360" w:lineRule="auto"/>
        <w:ind w:firstLine="397"/>
      </w:pPr>
      <w:r>
        <w:t>平台中央。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白色長裙。</w:t>
      </w:r>
    </w:p>
    <w:p>
      <w:pPr>
        <w:spacing w:line="360" w:lineRule="auto"/>
        <w:ind w:firstLine="397"/>
      </w:pPr>
      <w:r>
        <w:t>銀色長髮。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看著樓慕妍。</w:t>
      </w:r>
    </w:p>
    <w:p>
      <w:pPr>
        <w:spacing w:line="360" w:lineRule="auto"/>
        <w:ind w:firstLine="397"/>
      </w:pPr>
      <w:r>
        <w:t>露出微笑。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「第二層。」</w:t>
      </w:r>
    </w:p>
    <w:p>
      <w:pPr>
        <w:spacing w:line="360" w:lineRule="auto"/>
        <w:ind w:firstLine="397"/>
      </w:pPr>
      <w:r>
        <w:t>「歡迎回來。」</w:t>
      </w:r>
    </w:p>
    <w:p>
      <w:pPr>
        <w:jc w:val="center"/>
      </w:pPr>
      <w:r>
        <w:t>第八十九章｜第二層</w:t>
      </w:r>
    </w:p>
    <w:p>
      <w:pPr>
        <w:spacing w:line="360" w:lineRule="auto"/>
        <w:ind w:firstLine="397"/>
      </w:pPr>
      <w:r>
        <w:t>升降平台停下。</w:t>
      </w:r>
    </w:p>
    <w:p>
      <w:pPr>
        <w:spacing w:line="360" w:lineRule="auto"/>
        <w:ind w:firstLine="397"/>
      </w:pPr>
      <w:r>
        <w:t>那個女人站在中央。</w:t>
      </w:r>
    </w:p>
    <w:p>
      <w:pPr>
        <w:spacing w:line="360" w:lineRule="auto"/>
        <w:ind w:firstLine="397"/>
      </w:pPr>
      <w:r>
        <w:t>白色長裙沒有一絲皺褶。</w:t>
      </w:r>
    </w:p>
    <w:p>
      <w:pPr>
        <w:spacing w:line="360" w:lineRule="auto"/>
        <w:ind w:firstLine="397"/>
      </w:pPr>
      <w:r>
        <w:t>銀色長髮垂落腰間。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不像在看一個陌生人。</w:t>
      </w:r>
    </w:p>
    <w:p>
      <w:pPr>
        <w:spacing w:line="360" w:lineRule="auto"/>
        <w:ind w:firstLine="397"/>
      </w:pPr>
      <w:r>
        <w:t>更像在等待一個遲到了二十五年的孩子。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她再次叫她。</w:t>
      </w:r>
    </w:p>
    <w:p>
      <w:pPr>
        <w:spacing w:line="360" w:lineRule="auto"/>
        <w:ind w:firstLine="397"/>
      </w:pPr>
      <w:r>
        <w:t>「歡迎回家。」</w:t>
      </w:r>
    </w:p>
    <w:p>
      <w:pPr>
        <w:spacing w:line="360" w:lineRule="auto"/>
        <w:ind w:firstLine="397"/>
      </w:pPr>
      <w:r>
        <w:t>樓慕妍沒有走過去。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女人微微一笑。</w:t>
      </w:r>
    </w:p>
    <w:p>
      <w:pPr>
        <w:spacing w:line="360" w:lineRule="auto"/>
        <w:ind w:firstLine="397"/>
      </w:pPr>
      <w:r>
        <w:t>「妳可以叫我蘇妲。」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錄像中的女人。</w:t>
      </w:r>
    </w:p>
    <w:p>
      <w:pPr>
        <w:spacing w:line="360" w:lineRule="auto"/>
        <w:ind w:firstLine="397"/>
      </w:pPr>
      <w:r>
        <w:t>就是她。</w:t>
      </w:r>
    </w:p>
    <w:p>
      <w:pPr>
        <w:spacing w:line="360" w:lineRule="auto"/>
        <w:ind w:firstLine="397"/>
      </w:pPr>
      <w:r>
        <w:t>真正的Sereia創始人。</w:t>
      </w:r>
    </w:p>
    <w:p>
      <w:pPr>
        <w:spacing w:line="360" w:lineRule="auto"/>
        <w:ind w:firstLine="397"/>
      </w:pPr>
      <w:r>
        <w:t>可現在。</w:t>
      </w:r>
    </w:p>
    <w:p>
      <w:pPr>
        <w:spacing w:line="360" w:lineRule="auto"/>
        <w:ind w:firstLine="397"/>
      </w:pPr>
      <w:r>
        <w:t>她活生生站在面前。</w:t>
      </w:r>
    </w:p>
    <w:p>
      <w:pPr>
        <w:spacing w:line="360" w:lineRule="auto"/>
        <w:ind w:firstLine="397"/>
      </w:pPr>
      <w:r>
        <w:t>而且。</w:t>
      </w:r>
    </w:p>
    <w:p>
      <w:pPr>
        <w:spacing w:line="360" w:lineRule="auto"/>
        <w:ind w:firstLine="397"/>
      </w:pPr>
      <w:r>
        <w:t>看起來與二十五年前的影像。</w:t>
      </w:r>
    </w:p>
    <w:p>
      <w:pPr>
        <w:spacing w:line="360" w:lineRule="auto"/>
        <w:ind w:firstLine="397"/>
      </w:pPr>
      <w:r>
        <w:t>沒有任何區別。</w:t>
      </w:r>
    </w:p>
    <w:p>
      <w:pPr>
        <w:spacing w:line="360" w:lineRule="auto"/>
        <w:ind w:firstLine="397"/>
      </w:pPr>
      <w:r>
        <w:t>白景深擋到樓慕妍前面。</w:t>
      </w:r>
    </w:p>
    <w:p>
      <w:pPr>
        <w:spacing w:line="360" w:lineRule="auto"/>
        <w:ind w:firstLine="397"/>
      </w:pPr>
      <w:r>
        <w:t>「妳還活著？」</w:t>
      </w:r>
    </w:p>
    <w:p>
      <w:pPr>
        <w:spacing w:line="360" w:lineRule="auto"/>
        <w:ind w:firstLine="397"/>
      </w:pPr>
      <w:r>
        <w:t>蘇妲看著他。</w:t>
      </w:r>
    </w:p>
    <w:p>
      <w:pPr>
        <w:spacing w:line="360" w:lineRule="auto"/>
        <w:ind w:firstLine="397"/>
      </w:pPr>
      <w:r>
        <w:t>「活著？」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「妳真的還相信。」</w:t>
      </w:r>
    </w:p>
    <w:p>
      <w:pPr>
        <w:spacing w:line="360" w:lineRule="auto"/>
        <w:ind w:firstLine="397"/>
      </w:pPr>
      <w:r>
        <w:t>「活著與死亡是兩件事嗎？」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樓慕妍冷冷看著她。</w:t>
      </w:r>
    </w:p>
    <w:p>
      <w:pPr>
        <w:spacing w:line="360" w:lineRule="auto"/>
        <w:ind w:firstLine="397"/>
      </w:pPr>
      <w:r>
        <w:t>「妳把我們帶到這裡。」</w:t>
      </w:r>
    </w:p>
    <w:p>
      <w:pPr>
        <w:spacing w:line="360" w:lineRule="auto"/>
        <w:ind w:firstLine="397"/>
      </w:pPr>
      <w:r>
        <w:t>「到底想做什麼？」</w:t>
      </w:r>
    </w:p>
    <w:p>
      <w:pPr>
        <w:spacing w:line="360" w:lineRule="auto"/>
        <w:ind w:firstLine="397"/>
      </w:pPr>
      <w:r>
        <w:t>蘇妲沒有回答。</w:t>
      </w:r>
    </w:p>
    <w:p>
      <w:pPr>
        <w:spacing w:line="360" w:lineRule="auto"/>
        <w:ind w:firstLine="397"/>
      </w:pPr>
      <w:r>
        <w:t>她只是伸出手。</w:t>
      </w:r>
    </w:p>
    <w:p>
      <w:pPr>
        <w:spacing w:line="360" w:lineRule="auto"/>
        <w:ind w:firstLine="397"/>
      </w:pPr>
      <w:r>
        <w:t>平台中央。</w:t>
      </w:r>
    </w:p>
    <w:p>
      <w:pPr>
        <w:spacing w:line="360" w:lineRule="auto"/>
        <w:ind w:firstLine="397"/>
      </w:pPr>
      <w:r>
        <w:t>一面透明螢幕升起。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出現三個名字。</w:t>
      </w:r>
    </w:p>
    <w:p>
      <w:pPr>
        <w:spacing w:line="360" w:lineRule="auto"/>
        <w:ind w:firstLine="397"/>
      </w:pPr>
      <w:r>
        <w:t>EVELYN</w:t>
      </w:r>
    </w:p>
    <w:p>
      <w:pPr>
        <w:spacing w:line="360" w:lineRule="auto"/>
        <w:ind w:firstLine="397"/>
      </w:pPr>
      <w:r>
        <w:t>ROSE</w:t>
      </w:r>
    </w:p>
    <w:p>
      <w:pPr>
        <w:spacing w:line="360" w:lineRule="auto"/>
        <w:ind w:firstLine="397"/>
      </w:pPr>
      <w:r>
        <w:t>ARKAINE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三個名字慢慢重疊。</w:t>
      </w:r>
    </w:p>
    <w:p>
      <w:pPr>
        <w:spacing w:line="360" w:lineRule="auto"/>
        <w:ind w:firstLine="397"/>
      </w:pPr>
      <w:r>
        <w:t>最後變成：</w:t>
      </w:r>
    </w:p>
    <w:p>
      <w:pPr>
        <w:spacing w:line="360" w:lineRule="auto"/>
        <w:ind w:firstLine="397"/>
      </w:pPr>
      <w:r>
        <w:t>ONE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「第二層。」</w:t>
      </w:r>
    </w:p>
    <w:p>
      <w:pPr>
        <w:spacing w:line="360" w:lineRule="auto"/>
        <w:ind w:firstLine="397"/>
      </w:pPr>
      <w:r>
        <w:t>「妳剛才說的。」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蘇妲看著她。</w:t>
      </w:r>
    </w:p>
    <w:p>
      <w:pPr>
        <w:spacing w:line="360" w:lineRule="auto"/>
        <w:ind w:firstLine="397"/>
      </w:pPr>
      <w:r>
        <w:t>「第一層。」</w:t>
      </w:r>
    </w:p>
    <w:p>
      <w:pPr>
        <w:spacing w:line="360" w:lineRule="auto"/>
        <w:ind w:firstLine="397"/>
      </w:pPr>
      <w:r>
        <w:t>「是讓妳們相信。」</w:t>
      </w:r>
    </w:p>
    <w:p>
      <w:pPr>
        <w:spacing w:line="360" w:lineRule="auto"/>
        <w:ind w:firstLine="397"/>
      </w:pPr>
      <w:r>
        <w:t>「自己是三個人。」</w:t>
      </w:r>
    </w:p>
    <w:p>
      <w:pPr>
        <w:spacing w:line="360" w:lineRule="auto"/>
        <w:ind w:firstLine="397"/>
      </w:pPr>
      <w:r>
        <w:t>「第二層。」</w:t>
      </w:r>
    </w:p>
    <w:p>
      <w:pPr>
        <w:spacing w:line="360" w:lineRule="auto"/>
        <w:ind w:firstLine="397"/>
      </w:pPr>
      <w:r>
        <w:t>她微微抬手。</w:t>
      </w:r>
    </w:p>
    <w:p>
      <w:pPr>
        <w:spacing w:line="360" w:lineRule="auto"/>
        <w:ind w:firstLine="397"/>
      </w:pPr>
      <w:r>
        <w:t>「是讓妳們知道。」</w:t>
      </w:r>
    </w:p>
    <w:p>
      <w:pPr>
        <w:spacing w:line="360" w:lineRule="auto"/>
        <w:ind w:firstLine="397"/>
      </w:pPr>
      <w:r>
        <w:t>「其實妳們從來不是三個。」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樓慕玫往前一步。</w:t>
      </w:r>
    </w:p>
    <w:p>
      <w:pPr>
        <w:spacing w:line="360" w:lineRule="auto"/>
        <w:ind w:firstLine="397"/>
      </w:pPr>
      <w:r>
        <w:t>「那我們到底是什麼？」</w:t>
      </w:r>
    </w:p>
    <w:p>
      <w:pPr>
        <w:spacing w:line="360" w:lineRule="auto"/>
        <w:ind w:firstLine="397"/>
      </w:pPr>
      <w:r>
        <w:t>蘇妲看著她。</w:t>
      </w:r>
    </w:p>
    <w:p>
      <w:pPr>
        <w:spacing w:line="360" w:lineRule="auto"/>
        <w:ind w:firstLine="397"/>
      </w:pPr>
      <w:r>
        <w:t>「妳們是同一個意識。」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樓慕玫搖頭。</w:t>
      </w:r>
    </w:p>
    <w:p>
      <w:pPr>
        <w:spacing w:line="360" w:lineRule="auto"/>
        <w:ind w:firstLine="397"/>
      </w:pPr>
      <w:r>
        <w:t>「我有自己的記憶。」</w:t>
      </w:r>
    </w:p>
    <w:p>
      <w:pPr>
        <w:spacing w:line="360" w:lineRule="auto"/>
        <w:ind w:firstLine="397"/>
      </w:pPr>
      <w:r>
        <w:t>「有自己的感情。」</w:t>
      </w:r>
    </w:p>
    <w:p>
      <w:pPr>
        <w:spacing w:line="360" w:lineRule="auto"/>
        <w:ind w:firstLine="397"/>
      </w:pPr>
      <w:r>
        <w:t>「我愛的人。」</w:t>
      </w:r>
    </w:p>
    <w:p>
      <w:pPr>
        <w:spacing w:line="360" w:lineRule="auto"/>
        <w:ind w:firstLine="397"/>
      </w:pPr>
      <w:r>
        <w:t>「我做過的選擇。」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蘇妲點頭。</w:t>
      </w:r>
    </w:p>
    <w:p>
      <w:pPr>
        <w:spacing w:line="360" w:lineRule="auto"/>
        <w:ind w:firstLine="397"/>
      </w:pPr>
      <w:r>
        <w:t>「當然是真的。」</w:t>
      </w:r>
    </w:p>
    <w:p>
      <w:pPr>
        <w:spacing w:line="360" w:lineRule="auto"/>
        <w:ind w:firstLine="397"/>
      </w:pPr>
      <w:r>
        <w:t>「那妳為什麼說我們是一個人？」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她指向三人。</w:t>
      </w:r>
    </w:p>
    <w:p>
      <w:pPr>
        <w:spacing w:line="360" w:lineRule="auto"/>
        <w:ind w:firstLine="397"/>
      </w:pPr>
      <w:r>
        <w:t>「一個靈魂。」</w:t>
      </w:r>
    </w:p>
    <w:p>
      <w:pPr>
        <w:spacing w:line="360" w:lineRule="auto"/>
        <w:ind w:firstLine="397"/>
      </w:pPr>
      <w:r>
        <w:t>「可以有三個視角。」</w:t>
      </w:r>
    </w:p>
    <w:p>
      <w:pPr>
        <w:spacing w:line="360" w:lineRule="auto"/>
        <w:ind w:firstLine="397"/>
      </w:pPr>
      <w:r>
        <w:t>「一個意識。」</w:t>
      </w:r>
    </w:p>
    <w:p>
      <w:pPr>
        <w:spacing w:line="360" w:lineRule="auto"/>
        <w:ind w:firstLine="397"/>
      </w:pPr>
      <w:r>
        <w:t>「也可以有三個人生。」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「我們不是複製。」</w:t>
      </w:r>
    </w:p>
    <w:p>
      <w:pPr>
        <w:spacing w:line="360" w:lineRule="auto"/>
        <w:ind w:firstLine="397"/>
      </w:pPr>
      <w:r>
        <w:t>「而是分裂？」</w:t>
      </w:r>
    </w:p>
    <w:p>
      <w:pPr>
        <w:spacing w:line="360" w:lineRule="auto"/>
        <w:ind w:firstLine="397"/>
      </w:pPr>
      <w:r>
        <w:t>蘇妲笑了。</w:t>
      </w:r>
    </w:p>
    <w:p>
      <w:pPr>
        <w:spacing w:line="360" w:lineRule="auto"/>
        <w:ind w:firstLine="397"/>
      </w:pPr>
      <w:r>
        <w:t>「終於有人問對問題了。」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一段資料出現在空中。</w:t>
      </w:r>
    </w:p>
    <w:p>
      <w:pPr>
        <w:spacing w:line="360" w:lineRule="auto"/>
        <w:ind w:firstLine="397"/>
      </w:pPr>
      <w:r>
        <w:t>ORIGINAL CONSCIOUSNESS</w:t>
      </w:r>
    </w:p>
    <w:p>
      <w:pPr>
        <w:spacing w:line="360" w:lineRule="auto"/>
        <w:ind w:firstLine="397"/>
      </w:pPr>
      <w:r>
        <w:t>EVELYN</w:t>
      </w:r>
    </w:p>
    <w:p>
      <w:pPr>
        <w:spacing w:line="360" w:lineRule="auto"/>
        <w:ind w:firstLine="397"/>
      </w:pPr>
      <w:r>
        <w:t>SPLIT：AGE 0</w:t>
      </w:r>
    </w:p>
    <w:p>
      <w:pPr>
        <w:spacing w:line="360" w:lineRule="auto"/>
        <w:ind w:firstLine="397"/>
      </w:pPr>
      <w:r>
        <w:t>PART A：EVELYN</w:t>
      </w:r>
    </w:p>
    <w:p>
      <w:pPr>
        <w:spacing w:line="360" w:lineRule="auto"/>
        <w:ind w:firstLine="397"/>
      </w:pPr>
      <w:r>
        <w:t>PART B：ROSE</w:t>
      </w:r>
    </w:p>
    <w:p>
      <w:pPr>
        <w:spacing w:line="360" w:lineRule="auto"/>
        <w:ind w:firstLine="397"/>
      </w:pPr>
      <w:r>
        <w:t>PART C：ZERO</w:t>
      </w:r>
    </w:p>
    <w:p>
      <w:pPr>
        <w:spacing w:line="360" w:lineRule="auto"/>
        <w:ind w:firstLine="397"/>
      </w:pPr>
      <w:r>
        <w:t>樓慕妍盯著資料。</w:t>
      </w:r>
    </w:p>
    <w:p>
      <w:pPr>
        <w:spacing w:line="360" w:lineRule="auto"/>
        <w:ind w:firstLine="397"/>
      </w:pPr>
      <w:r>
        <w:t>「出生的時候。」</w:t>
      </w:r>
    </w:p>
    <w:p>
      <w:pPr>
        <w:spacing w:line="360" w:lineRule="auto"/>
        <w:ind w:firstLine="397"/>
      </w:pPr>
      <w:r>
        <w:t>「妳們就把我的意識分成三份？」</w:t>
      </w:r>
    </w:p>
    <w:p>
      <w:pPr>
        <w:spacing w:line="360" w:lineRule="auto"/>
        <w:ind w:firstLine="397"/>
      </w:pPr>
      <w:r>
        <w:t>蘇妲搖頭。</w:t>
      </w:r>
    </w:p>
    <w:p>
      <w:pPr>
        <w:spacing w:line="360" w:lineRule="auto"/>
        <w:ind w:firstLine="397"/>
      </w:pPr>
      <w:r>
        <w:t>「不是我們。」</w:t>
      </w:r>
    </w:p>
    <w:p>
      <w:pPr>
        <w:spacing w:line="360" w:lineRule="auto"/>
        <w:ind w:firstLine="397"/>
      </w:pPr>
      <w:r>
        <w:t>「是妳自己。」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「心跳停止。」</w:t>
      </w:r>
    </w:p>
    <w:p>
      <w:pPr>
        <w:spacing w:line="360" w:lineRule="auto"/>
        <w:ind w:firstLine="397"/>
      </w:pPr>
      <w:r>
        <w:t>「意識卻沒有。」</w:t>
      </w:r>
    </w:p>
    <w:p>
      <w:pPr>
        <w:spacing w:line="360" w:lineRule="auto"/>
        <w:ind w:firstLine="397"/>
      </w:pPr>
      <w:r>
        <w:t>「妳在死亡邊緣。」</w:t>
      </w:r>
    </w:p>
    <w:p>
      <w:pPr>
        <w:spacing w:line="360" w:lineRule="auto"/>
        <w:ind w:firstLine="397"/>
      </w:pPr>
      <w:r>
        <w:t>「自己分裂。」</w:t>
      </w:r>
    </w:p>
    <w:p>
      <w:pPr>
        <w:spacing w:line="360" w:lineRule="auto"/>
        <w:ind w:firstLine="397"/>
      </w:pPr>
      <w:r>
        <w:t>「一部分留下。」</w:t>
      </w:r>
    </w:p>
    <w:p>
      <w:pPr>
        <w:spacing w:line="360" w:lineRule="auto"/>
        <w:ind w:firstLine="397"/>
      </w:pPr>
      <w:r>
        <w:t>「一部分進入妹妹。」</w:t>
      </w:r>
    </w:p>
    <w:p>
      <w:pPr>
        <w:spacing w:line="360" w:lineRule="auto"/>
        <w:ind w:firstLine="397"/>
      </w:pPr>
      <w:r>
        <w:t>「最後一部分。」</w:t>
      </w:r>
    </w:p>
    <w:p>
      <w:pPr>
        <w:spacing w:line="360" w:lineRule="auto"/>
        <w:ind w:firstLine="397"/>
      </w:pPr>
      <w:r>
        <w:t>她看向Evelyn Zero。</w:t>
      </w:r>
    </w:p>
    <w:p>
      <w:pPr>
        <w:spacing w:line="360" w:lineRule="auto"/>
        <w:ind w:firstLine="397"/>
      </w:pPr>
      <w:r>
        <w:t>「離開了身體。」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「Evelyn Zero。」</w:t>
      </w:r>
    </w:p>
    <w:p>
      <w:pPr>
        <w:spacing w:line="360" w:lineRule="auto"/>
        <w:ind w:firstLine="397"/>
      </w:pPr>
      <w:r>
        <w:t>「不是人造的？」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蘇妲看著她。</w:t>
      </w:r>
    </w:p>
    <w:p>
      <w:pPr>
        <w:spacing w:line="360" w:lineRule="auto"/>
        <w:ind w:firstLine="397"/>
      </w:pPr>
      <w:r>
        <w:t>「她是妳自己。」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Evelyn Zero一直沒有說話。</w:t>
      </w:r>
    </w:p>
    <w:p>
      <w:pPr>
        <w:spacing w:line="360" w:lineRule="auto"/>
        <w:ind w:firstLine="397"/>
      </w:pPr>
      <w:r>
        <w:t>直到此刻。</w:t>
      </w:r>
    </w:p>
    <w:p>
      <w:pPr>
        <w:spacing w:line="360" w:lineRule="auto"/>
        <w:ind w:firstLine="397"/>
      </w:pPr>
      <w:r>
        <w:t>她低聲問：</w:t>
      </w:r>
    </w:p>
    <w:p>
      <w:pPr>
        <w:spacing w:line="360" w:lineRule="auto"/>
        <w:ind w:firstLine="397"/>
      </w:pPr>
      <w:r>
        <w:t>「那我為什麼會痛？」</w:t>
      </w:r>
    </w:p>
    <w:p>
      <w:pPr>
        <w:spacing w:line="360" w:lineRule="auto"/>
        <w:ind w:firstLine="397"/>
      </w:pPr>
      <w:r>
        <w:t>蘇妲看著她。</w:t>
      </w:r>
    </w:p>
    <w:p>
      <w:pPr>
        <w:spacing w:line="360" w:lineRule="auto"/>
        <w:ind w:firstLine="397"/>
      </w:pPr>
      <w:r>
        <w:t>「因為妳是被切下來的那部分。」</w:t>
      </w:r>
    </w:p>
    <w:p>
      <w:pPr>
        <w:spacing w:line="360" w:lineRule="auto"/>
        <w:ind w:firstLine="397"/>
      </w:pPr>
      <w:r>
        <w:t>「那我為什麼會害怕？」</w:t>
      </w:r>
    </w:p>
    <w:p>
      <w:pPr>
        <w:spacing w:line="360" w:lineRule="auto"/>
        <w:ind w:firstLine="397"/>
      </w:pPr>
      <w:r>
        <w:t>「因為妳承擔了妳原本沒有承受的恐懼。」</w:t>
      </w:r>
    </w:p>
    <w:p>
      <w:pPr>
        <w:spacing w:line="360" w:lineRule="auto"/>
        <w:ind w:firstLine="397"/>
      </w:pPr>
      <w:r>
        <w:t>「為什麼我一直想活？」</w:t>
      </w:r>
    </w:p>
    <w:p>
      <w:pPr>
        <w:spacing w:line="360" w:lineRule="auto"/>
        <w:ind w:firstLine="397"/>
      </w:pPr>
      <w:r>
        <w:t>蘇妲沉默。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「妳承擔了Evelyn最強烈的生存意志。」</w:t>
      </w:r>
    </w:p>
    <w:p>
      <w:pPr>
        <w:spacing w:line="360" w:lineRule="auto"/>
        <w:ind w:firstLine="397"/>
      </w:pPr>
      <w:r>
        <w:t>Evelyn Zero眼眶泛紅。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「我不是錯誤。」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「我也不是替代品？」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「那我是誰？」</w:t>
      </w:r>
    </w:p>
    <w:p>
      <w:pPr>
        <w:spacing w:line="360" w:lineRule="auto"/>
        <w:ind w:firstLine="397"/>
      </w:pPr>
      <w:r>
        <w:t>蘇妲看著她。</w:t>
      </w:r>
    </w:p>
    <w:p>
      <w:pPr>
        <w:spacing w:line="360" w:lineRule="auto"/>
        <w:ind w:firstLine="397"/>
      </w:pPr>
      <w:r>
        <w:t>「妳是她不願意死亡的那一部分。」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樓慕妍眼淚瞬間落下。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Evelyn Zero為什麼如此害怕死亡。</w:t>
      </w:r>
    </w:p>
    <w:p>
      <w:pPr>
        <w:spacing w:line="360" w:lineRule="auto"/>
        <w:ind w:firstLine="397"/>
      </w:pPr>
      <w:r>
        <w:t>因為那不是普通的恐懼。</w:t>
      </w:r>
    </w:p>
    <w:p>
      <w:pPr>
        <w:spacing w:line="360" w:lineRule="auto"/>
        <w:ind w:firstLine="397"/>
      </w:pPr>
      <w:r>
        <w:t>那是她出生時。</w:t>
      </w:r>
    </w:p>
    <w:p>
      <w:pPr>
        <w:spacing w:line="360" w:lineRule="auto"/>
        <w:ind w:firstLine="397"/>
      </w:pPr>
      <w:r>
        <w:t>從死亡邊緣拼命抓住生命時。</w:t>
      </w:r>
    </w:p>
    <w:p>
      <w:pPr>
        <w:spacing w:line="360" w:lineRule="auto"/>
        <w:ind w:firstLine="397"/>
      </w:pPr>
      <w:r>
        <w:t>留下來的本能。</w:t>
      </w:r>
    </w:p>
    <w:p>
      <w:pPr>
        <w:spacing w:line="360" w:lineRule="auto"/>
        <w:ind w:firstLine="397"/>
      </w:pPr>
      <w:r>
        <w:t>她走到Evelyn Zero面前。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Evelyn Zero愣住。</w:t>
      </w:r>
    </w:p>
    <w:p>
      <w:pPr>
        <w:spacing w:line="360" w:lineRule="auto"/>
        <w:ind w:firstLine="397"/>
      </w:pPr>
      <w:r>
        <w:t>「妳為什麼跟我道歉？」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樓慕妍伸手抱住她。</w:t>
      </w:r>
    </w:p>
    <w:p>
      <w:pPr>
        <w:spacing w:line="360" w:lineRule="auto"/>
        <w:ind w:firstLine="397"/>
      </w:pPr>
      <w:r>
        <w:t>「妳替我害怕了二十五年。」</w:t>
      </w:r>
    </w:p>
    <w:p>
      <w:pPr>
        <w:spacing w:line="360" w:lineRule="auto"/>
        <w:ind w:firstLine="397"/>
      </w:pPr>
      <w:r>
        <w:t>Evelyn Zero僵住。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她才慢慢伸出手。</w:t>
      </w:r>
    </w:p>
    <w:p>
      <w:pPr>
        <w:spacing w:line="360" w:lineRule="auto"/>
        <w:ind w:firstLine="397"/>
      </w:pPr>
      <w:r>
        <w:t>抱住樓慕妍。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她叫得很輕。</w:t>
      </w:r>
    </w:p>
    <w:p>
      <w:pPr>
        <w:spacing w:line="360" w:lineRule="auto"/>
        <w:ind w:firstLine="397"/>
      </w:pPr>
      <w:r>
        <w:t>卻是真正的姐姐。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白景深站在旁邊。</w:t>
      </w:r>
    </w:p>
    <w:p>
      <w:pPr>
        <w:spacing w:line="360" w:lineRule="auto"/>
        <w:ind w:firstLine="397"/>
      </w:pPr>
      <w:r>
        <w:t>突然問：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蘇妲看向他。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「不屬於Evelyn系統的人。」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「所以我不是她們的一部分？」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「那為什麼我會成為鑰匙？」</w:t>
      </w:r>
    </w:p>
    <w:p>
      <w:pPr>
        <w:spacing w:line="360" w:lineRule="auto"/>
        <w:ind w:firstLine="397"/>
      </w:pPr>
      <w:r>
        <w:t>蘇妲沉默片刻。</w:t>
      </w:r>
    </w:p>
    <w:p>
      <w:pPr>
        <w:spacing w:line="360" w:lineRule="auto"/>
        <w:ind w:firstLine="397"/>
      </w:pPr>
      <w:r>
        <w:t>「因為妳是外來者。」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「如果三個意識彼此共享。」</w:t>
      </w:r>
    </w:p>
    <w:p>
      <w:pPr>
        <w:spacing w:line="360" w:lineRule="auto"/>
        <w:ind w:firstLine="397"/>
      </w:pPr>
      <w:r>
        <w:t>「最後會失去界線。」</w:t>
      </w:r>
    </w:p>
    <w:p>
      <w:pPr>
        <w:spacing w:line="360" w:lineRule="auto"/>
        <w:ind w:firstLine="397"/>
      </w:pPr>
      <w:r>
        <w:t>「需要一個。」</w:t>
      </w:r>
    </w:p>
    <w:p>
      <w:pPr>
        <w:spacing w:line="360" w:lineRule="auto"/>
        <w:ind w:firstLine="397"/>
      </w:pPr>
      <w:r>
        <w:t>「不屬於她們的人。」</w:t>
      </w:r>
    </w:p>
    <w:p>
      <w:pPr>
        <w:spacing w:line="360" w:lineRule="auto"/>
        <w:ind w:firstLine="397"/>
      </w:pPr>
      <w:r>
        <w:t>「替她們保留『我』。」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「我存在的意義。」</w:t>
      </w:r>
    </w:p>
    <w:p>
      <w:pPr>
        <w:spacing w:line="360" w:lineRule="auto"/>
        <w:ind w:firstLine="397"/>
      </w:pPr>
      <w:r>
        <w:t>「是讓她們保持自己？」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「那如果我離開呢？」</w:t>
      </w:r>
    </w:p>
    <w:p>
      <w:pPr>
        <w:spacing w:line="360" w:lineRule="auto"/>
        <w:ind w:firstLine="397"/>
      </w:pPr>
      <w:r>
        <w:t>蘇妲沒有回答。</w:t>
      </w:r>
    </w:p>
    <w:p>
      <w:pPr>
        <w:spacing w:line="360" w:lineRule="auto"/>
        <w:ind w:firstLine="397"/>
      </w:pPr>
      <w:r>
        <w:t>白景深卻已經知道答案。</w:t>
      </w:r>
    </w:p>
    <w:p>
      <w:pPr>
        <w:spacing w:line="360" w:lineRule="auto"/>
        <w:ind w:firstLine="397"/>
      </w:pPr>
      <w:r>
        <w:t>「她們會融合。」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樓慕妍立刻看向他。</w:t>
      </w:r>
    </w:p>
    <w:p>
      <w:pPr>
        <w:spacing w:line="360" w:lineRule="auto"/>
        <w:ind w:firstLine="397"/>
      </w:pPr>
      <w:r>
        <w:t>「所以妳不能離開？」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「看來。」</w:t>
      </w:r>
    </w:p>
    <w:p>
      <w:pPr>
        <w:spacing w:line="360" w:lineRule="auto"/>
        <w:ind w:firstLine="397"/>
      </w:pPr>
      <w:r>
        <w:t>「我還挺重要。」</w:t>
      </w:r>
    </w:p>
    <w:p>
      <w:pPr>
        <w:spacing w:line="360" w:lineRule="auto"/>
        <w:ind w:firstLine="397"/>
      </w:pPr>
      <w:r>
        <w:t>她瞪他。</w:t>
      </w:r>
    </w:p>
    <w:p>
      <w:pPr>
        <w:spacing w:line="360" w:lineRule="auto"/>
        <w:ind w:firstLine="397"/>
      </w:pPr>
      <w:r>
        <w:t>「現在不是開玩笑的時候。」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「我不走。」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「如果這會讓妳死呢？」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蘇妲卻說：</w:t>
      </w:r>
    </w:p>
    <w:p>
      <w:pPr>
        <w:spacing w:line="360" w:lineRule="auto"/>
        <w:ind w:firstLine="397"/>
      </w:pPr>
      <w:r>
        <w:t>「這就是第二層真正的選擇。」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CHOICE II</w:t>
      </w:r>
    </w:p>
    <w:p>
      <w:pPr>
        <w:spacing w:line="360" w:lineRule="auto"/>
        <w:ind w:firstLine="397"/>
      </w:pPr>
      <w:r>
        <w:t>KEEP THE THREE</w:t>
      </w:r>
    </w:p>
    <w:p>
      <w:pPr>
        <w:spacing w:line="360" w:lineRule="auto"/>
        <w:ind w:firstLine="397"/>
      </w:pPr>
      <w:r>
        <w:t>OR</w:t>
      </w:r>
    </w:p>
    <w:p>
      <w:pPr>
        <w:spacing w:line="360" w:lineRule="auto"/>
        <w:ind w:firstLine="397"/>
      </w:pPr>
      <w:r>
        <w:t>BECOME ONE</w:t>
      </w:r>
    </w:p>
    <w:p>
      <w:pPr>
        <w:spacing w:line="360" w:lineRule="auto"/>
        <w:ind w:firstLine="397"/>
      </w:pPr>
      <w:r>
        <w:t>樓慕妍看著兩個選項。</w:t>
      </w:r>
    </w:p>
    <w:p>
      <w:pPr>
        <w:spacing w:line="360" w:lineRule="auto"/>
        <w:ind w:firstLine="397"/>
      </w:pPr>
      <w:r>
        <w:t>「如果選第一個？」</w:t>
      </w:r>
    </w:p>
    <w:p>
      <w:pPr>
        <w:spacing w:line="360" w:lineRule="auto"/>
        <w:ind w:firstLine="397"/>
      </w:pPr>
      <w:r>
        <w:t>蘇妲回答：</w:t>
      </w:r>
    </w:p>
    <w:p>
      <w:pPr>
        <w:spacing w:line="360" w:lineRule="auto"/>
        <w:ind w:firstLine="397"/>
      </w:pPr>
      <w:r>
        <w:t>「妳們維持現在的狀態。」</w:t>
      </w:r>
    </w:p>
    <w:p>
      <w:pPr>
        <w:spacing w:line="360" w:lineRule="auto"/>
        <w:ind w:firstLine="397"/>
      </w:pPr>
      <w:r>
        <w:t>「但核心會逐漸衰竭。」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「三個人都會死。」</w:t>
      </w:r>
    </w:p>
    <w:p>
      <w:pPr>
        <w:spacing w:line="360" w:lineRule="auto"/>
        <w:ind w:firstLine="397"/>
      </w:pPr>
      <w:r>
        <w:t>「第二個呢？」</w:t>
      </w:r>
    </w:p>
    <w:p>
      <w:pPr>
        <w:spacing w:line="360" w:lineRule="auto"/>
        <w:ind w:firstLine="397"/>
      </w:pPr>
      <w:r>
        <w:t>「融合。」</w:t>
      </w:r>
    </w:p>
    <w:p>
      <w:pPr>
        <w:spacing w:line="360" w:lineRule="auto"/>
        <w:ind w:firstLine="397"/>
      </w:pPr>
      <w:r>
        <w:t>「一個人活下來。」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蘇妲微微一笑。</w:t>
      </w:r>
    </w:p>
    <w:p>
      <w:pPr>
        <w:spacing w:line="360" w:lineRule="auto"/>
        <w:ind w:firstLine="397"/>
      </w:pPr>
      <w:r>
        <w:t>「這才是問題。」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樓慕玫看著姐姐。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「如果真的只能選一個。」</w:t>
      </w:r>
    </w:p>
    <w:p>
      <w:pPr>
        <w:spacing w:line="360" w:lineRule="auto"/>
        <w:ind w:firstLine="397"/>
      </w:pPr>
      <w:r>
        <w:t>「我選妳。」</w:t>
      </w:r>
    </w:p>
    <w:p>
      <w:pPr>
        <w:spacing w:line="360" w:lineRule="auto"/>
        <w:ind w:firstLine="397"/>
      </w:pPr>
      <w:r>
        <w:t>樓慕妍立即搖頭。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「因為我不接受。」</w:t>
      </w:r>
    </w:p>
    <w:p>
      <w:pPr>
        <w:spacing w:line="360" w:lineRule="auto"/>
        <w:ind w:firstLine="397"/>
      </w:pPr>
      <w:r>
        <w:t>「又想自己承擔？」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「因為妳不是我的一部分。」</w:t>
      </w:r>
    </w:p>
    <w:p>
      <w:pPr>
        <w:spacing w:line="360" w:lineRule="auto"/>
        <w:ind w:firstLine="397"/>
      </w:pPr>
      <w:r>
        <w:t>「妳是我的妹妹。」</w:t>
      </w:r>
    </w:p>
    <w:p>
      <w:pPr>
        <w:spacing w:line="360" w:lineRule="auto"/>
        <w:ind w:firstLine="397"/>
      </w:pPr>
      <w:r>
        <w:t>樓慕玫眼眶紅了。</w:t>
      </w:r>
    </w:p>
    <w:p>
      <w:pPr>
        <w:spacing w:line="360" w:lineRule="auto"/>
        <w:ind w:firstLine="397"/>
      </w:pPr>
      <w:r>
        <w:t>Evelyn Zero也走過來。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「妳也是。」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「我是妳的一部分。」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她握住她的手。</w:t>
      </w:r>
    </w:p>
    <w:p>
      <w:pPr>
        <w:spacing w:line="360" w:lineRule="auto"/>
        <w:ind w:firstLine="397"/>
      </w:pPr>
      <w:r>
        <w:t>「妳已經是妳自己了。」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蘇妲安靜地看著她們。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「很好？」</w:t>
      </w:r>
    </w:p>
    <w:p>
      <w:pPr>
        <w:spacing w:line="360" w:lineRule="auto"/>
        <w:ind w:firstLine="397"/>
      </w:pPr>
      <w:r>
        <w:t>「這就是我想看到的。」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蘇妲笑了。</w:t>
      </w:r>
    </w:p>
    <w:p>
      <w:pPr>
        <w:spacing w:line="360" w:lineRule="auto"/>
        <w:ind w:firstLine="397"/>
      </w:pPr>
      <w:r>
        <w:t>「妳們終於理解。」</w:t>
      </w:r>
    </w:p>
    <w:p>
      <w:pPr>
        <w:spacing w:line="360" w:lineRule="auto"/>
        <w:ind w:firstLine="397"/>
      </w:pPr>
      <w:r>
        <w:t>「人格不是被切割後就會消失。」</w:t>
      </w:r>
    </w:p>
    <w:p>
      <w:pPr>
        <w:spacing w:line="360" w:lineRule="auto"/>
        <w:ind w:firstLine="397"/>
      </w:pPr>
      <w:r>
        <w:t>「而是可以在彼此承認之後。」</w:t>
      </w:r>
    </w:p>
    <w:p>
      <w:pPr>
        <w:spacing w:line="360" w:lineRule="auto"/>
        <w:ind w:firstLine="397"/>
      </w:pPr>
      <w:r>
        <w:t>「重新成為完整的人。」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「所以第二層。」</w:t>
      </w:r>
    </w:p>
    <w:p>
      <w:pPr>
        <w:spacing w:line="360" w:lineRule="auto"/>
        <w:ind w:firstLine="397"/>
      </w:pPr>
      <w:r>
        <w:t>「不是要我們選一個？」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蘇妲回答：</w:t>
      </w:r>
    </w:p>
    <w:p>
      <w:pPr>
        <w:spacing w:line="360" w:lineRule="auto"/>
        <w:ind w:firstLine="397"/>
      </w:pPr>
      <w:r>
        <w:t>「讓妳們拒絕選擇。」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整個地下世界。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無數玻璃房同時打開。</w:t>
      </w:r>
    </w:p>
    <w:p>
      <w:pPr>
        <w:spacing w:line="360" w:lineRule="auto"/>
        <w:ind w:firstLine="397"/>
      </w:pPr>
      <w:r>
        <w:t>成千上萬個人。</w:t>
      </w:r>
    </w:p>
    <w:p>
      <w:pPr>
        <w:spacing w:line="360" w:lineRule="auto"/>
        <w:ind w:firstLine="397"/>
      </w:pPr>
      <w:r>
        <w:t>從沉睡中醒來。</w:t>
      </w:r>
    </w:p>
    <w:p>
      <w:pPr>
        <w:spacing w:line="360" w:lineRule="auto"/>
        <w:ind w:firstLine="397"/>
      </w:pPr>
      <w:r>
        <w:t>他們抬起頭。</w:t>
      </w:r>
    </w:p>
    <w:p>
      <w:pPr>
        <w:spacing w:line="360" w:lineRule="auto"/>
        <w:ind w:firstLine="397"/>
      </w:pPr>
      <w:r>
        <w:t>看向中央。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看向樓慕玫。</w:t>
      </w:r>
    </w:p>
    <w:p>
      <w:pPr>
        <w:spacing w:line="360" w:lineRule="auto"/>
        <w:ind w:firstLine="397"/>
      </w:pPr>
      <w:r>
        <w:t>看向Evelyn Zero。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一個聲音。</w:t>
      </w:r>
    </w:p>
    <w:p>
      <w:pPr>
        <w:spacing w:line="360" w:lineRule="auto"/>
        <w:ind w:firstLine="397"/>
      </w:pPr>
      <w:r>
        <w:t>從整座地下城市同時響起。</w:t>
      </w:r>
    </w:p>
    <w:p>
      <w:pPr>
        <w:spacing w:line="360" w:lineRule="auto"/>
        <w:ind w:firstLine="397"/>
      </w:pPr>
      <w:r>
        <w:t>「原型已回歸。」</w:t>
      </w:r>
    </w:p>
    <w:p>
      <w:pPr>
        <w:spacing w:line="360" w:lineRule="auto"/>
        <w:ind w:firstLine="397"/>
      </w:pPr>
      <w:r>
        <w:t>「第一層解除。」</w:t>
      </w:r>
    </w:p>
    <w:p>
      <w:pPr>
        <w:spacing w:line="360" w:lineRule="auto"/>
        <w:ind w:firstLine="397"/>
      </w:pPr>
      <w:r>
        <w:t>「第二層解除。」</w:t>
      </w:r>
    </w:p>
    <w:p>
      <w:pPr>
        <w:spacing w:line="360" w:lineRule="auto"/>
        <w:ind w:firstLine="397"/>
      </w:pPr>
      <w:r>
        <w:t>「第三層。」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所有燈光熄滅。</w:t>
      </w:r>
    </w:p>
    <w:p>
      <w:pPr>
        <w:spacing w:line="360" w:lineRule="auto"/>
        <w:ind w:firstLine="397"/>
      </w:pPr>
      <w:r>
        <w:t>只剩中央一束白光。</w:t>
      </w:r>
    </w:p>
    <w:p>
      <w:pPr>
        <w:spacing w:line="360" w:lineRule="auto"/>
        <w:ind w:firstLine="397"/>
      </w:pPr>
      <w:r>
        <w:t>照在白景深身上。</w:t>
      </w:r>
    </w:p>
    <w:p>
      <w:pPr>
        <w:spacing w:line="360" w:lineRule="auto"/>
        <w:ind w:firstLine="397"/>
      </w:pPr>
      <w:r>
        <w:t>「開始。」</w:t>
      </w:r>
    </w:p>
    <w:p>
      <w:pPr>
        <w:spacing w:line="360" w:lineRule="auto"/>
        <w:ind w:firstLine="397"/>
      </w:pPr>
      <w:r>
        <w:t>樓慕妍猛然轉身。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白景深站在白光中央。</w:t>
      </w:r>
    </w:p>
    <w:p>
      <w:pPr>
        <w:spacing w:line="360" w:lineRule="auto"/>
        <w:ind w:firstLine="397"/>
      </w:pPr>
      <w:r>
        <w:t>他的身影。</w:t>
      </w:r>
    </w:p>
    <w:p>
      <w:pPr>
        <w:spacing w:line="360" w:lineRule="auto"/>
        <w:ind w:firstLine="397"/>
      </w:pPr>
      <w:r>
        <w:t>開始變得透明。</w:t>
      </w:r>
    </w:p>
    <w:p>
      <w:pPr>
        <w:spacing w:line="360" w:lineRule="auto"/>
        <w:ind w:firstLine="397"/>
      </w:pPr>
      <w:r>
        <w:t>蘇妲第一次變了臉色。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聲音第一次帶著真正的恐懼。</w:t>
      </w:r>
    </w:p>
    <w:p>
      <w:pPr>
        <w:spacing w:line="360" w:lineRule="auto"/>
        <w:ind w:firstLine="397"/>
      </w:pPr>
      <w:r>
        <w:t>「有人提前啟動了第三層。」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蘇妲沒有回答。</w:t>
      </w:r>
    </w:p>
    <w:p>
      <w:pPr>
        <w:spacing w:line="360" w:lineRule="auto"/>
        <w:ind w:firstLine="397"/>
      </w:pPr>
      <w:r>
        <w:t>白景深卻慢慢抬起頭。</w:t>
      </w:r>
    </w:p>
    <w:p>
      <w:pPr>
        <w:spacing w:line="360" w:lineRule="auto"/>
        <w:ind w:firstLine="397"/>
      </w:pPr>
      <w:r>
        <w:t>他的眼睛。</w:t>
      </w:r>
    </w:p>
    <w:p>
      <w:pPr>
        <w:spacing w:line="360" w:lineRule="auto"/>
        <w:ind w:firstLine="397"/>
      </w:pPr>
      <w:r>
        <w:t>一半是熟悉的深黑。</w:t>
      </w:r>
    </w:p>
    <w:p>
      <w:pPr>
        <w:spacing w:line="360" w:lineRule="auto"/>
        <w:ind w:firstLine="397"/>
      </w:pPr>
      <w:r>
        <w:t>另一半。</w:t>
      </w:r>
    </w:p>
    <w:p>
      <w:pPr>
        <w:spacing w:line="360" w:lineRule="auto"/>
        <w:ind w:firstLine="397"/>
      </w:pPr>
      <w:r>
        <w:t>卻變成了純白。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嘴唇微動。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「快走。」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他的聲音開始重疊。</w:t>
      </w:r>
    </w:p>
    <w:p>
      <w:pPr>
        <w:spacing w:line="360" w:lineRule="auto"/>
        <w:ind w:firstLine="397"/>
      </w:pPr>
      <w:r>
        <w:t>一個是白景深。</w:t>
      </w:r>
    </w:p>
    <w:p>
      <w:pPr>
        <w:spacing w:line="360" w:lineRule="auto"/>
        <w:ind w:firstLine="397"/>
      </w:pPr>
      <w:r>
        <w:t>一個是另一個陌生的男人。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「我不是門。」</w:t>
      </w:r>
    </w:p>
    <w:p>
      <w:pPr>
        <w:spacing w:line="360" w:lineRule="auto"/>
        <w:ind w:firstLine="397"/>
      </w:pPr>
      <w:r>
        <w:t>樓慕妍臉色驟變。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白景深胸口的白色玫瑰。</w:t>
      </w:r>
    </w:p>
    <w:p>
      <w:pPr>
        <w:spacing w:line="360" w:lineRule="auto"/>
        <w:ind w:firstLine="397"/>
      </w:pPr>
      <w:r>
        <w:t>轟然綻放。</w:t>
      </w:r>
    </w:p>
    <w:p>
      <w:pPr>
        <w:spacing w:line="360" w:lineRule="auto"/>
        <w:ind w:firstLine="397"/>
      </w:pPr>
      <w:r>
        <w:t>而他身後。</w:t>
      </w:r>
    </w:p>
    <w:p>
      <w:pPr>
        <w:spacing w:line="360" w:lineRule="auto"/>
        <w:ind w:firstLine="397"/>
      </w:pPr>
      <w:r>
        <w:t>出現了一個巨大的人形影子。</w:t>
      </w:r>
    </w:p>
    <w:p>
      <w:pPr>
        <w:spacing w:line="360" w:lineRule="auto"/>
        <w:ind w:firstLine="397"/>
      </w:pPr>
      <w:r>
        <w:t>那個影子。</w:t>
      </w:r>
    </w:p>
    <w:p>
      <w:pPr>
        <w:spacing w:line="360" w:lineRule="auto"/>
        <w:ind w:firstLine="397"/>
      </w:pPr>
      <w:r>
        <w:t>竟然與白景深。</w:t>
      </w:r>
    </w:p>
    <w:p>
      <w:pPr>
        <w:spacing w:line="360" w:lineRule="auto"/>
        <w:ind w:firstLine="397"/>
      </w:pPr>
      <w:r>
        <w:t>一模一樣。</w:t>
      </w:r>
    </w:p>
    <w:p>
      <w:pPr>
        <w:jc w:val="center"/>
      </w:pPr>
      <w:r>
        <w:t>第九十章｜門後的人</w:t>
      </w:r>
    </w:p>
    <w:p>
      <w:pPr>
        <w:spacing w:line="360" w:lineRule="auto"/>
        <w:ind w:firstLine="397"/>
      </w:pPr>
      <w:r>
        <w:t>巨大的影子站在白景深身後。</w:t>
      </w:r>
    </w:p>
    <w:p>
      <w:pPr>
        <w:spacing w:line="360" w:lineRule="auto"/>
        <w:ind w:firstLine="397"/>
      </w:pPr>
      <w:r>
        <w:t>與他一模一樣。</w:t>
      </w:r>
    </w:p>
    <w:p>
      <w:pPr>
        <w:spacing w:line="360" w:lineRule="auto"/>
        <w:ind w:firstLine="397"/>
      </w:pPr>
      <w:r>
        <w:t>只是那雙眼睛。</w:t>
      </w:r>
    </w:p>
    <w:p>
      <w:pPr>
        <w:spacing w:line="360" w:lineRule="auto"/>
        <w:ind w:firstLine="397"/>
      </w:pPr>
      <w:r>
        <w:t>沒有任何溫度。</w:t>
      </w:r>
    </w:p>
    <w:p>
      <w:pPr>
        <w:spacing w:line="360" w:lineRule="auto"/>
        <w:ind w:firstLine="397"/>
      </w:pPr>
      <w:r>
        <w:t>純白。</w:t>
      </w:r>
    </w:p>
    <w:p>
      <w:pPr>
        <w:spacing w:line="360" w:lineRule="auto"/>
        <w:ind w:firstLine="397"/>
      </w:pPr>
      <w:r>
        <w:t>像一個被剝去了情感的人偶。</w:t>
      </w:r>
    </w:p>
    <w:p>
      <w:pPr>
        <w:spacing w:line="360" w:lineRule="auto"/>
        <w:ind w:firstLine="397"/>
      </w:pPr>
      <w:r>
        <w:t>樓慕妍一步一步走向他。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白景深抬起頭。</w:t>
      </w:r>
    </w:p>
    <w:p>
      <w:pPr>
        <w:spacing w:line="360" w:lineRule="auto"/>
        <w:ind w:firstLine="397"/>
      </w:pPr>
      <w:r>
        <w:t>「不要過來。」</w:t>
      </w:r>
    </w:p>
    <w:p>
      <w:pPr>
        <w:spacing w:line="360" w:lineRule="auto"/>
        <w:ind w:firstLine="397"/>
      </w:pPr>
      <w:r>
        <w:t>「我不會丟下妳。」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他的聲音顫了一下。</w:t>
      </w:r>
    </w:p>
    <w:p>
      <w:pPr>
        <w:spacing w:line="360" w:lineRule="auto"/>
        <w:ind w:firstLine="397"/>
      </w:pPr>
      <w:r>
        <w:t>「這次真的不行。」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她第一次從他的眼神裡看見真正的恐懼。</w:t>
      </w:r>
    </w:p>
    <w:p>
      <w:pPr>
        <w:spacing w:line="360" w:lineRule="auto"/>
        <w:ind w:firstLine="397"/>
      </w:pPr>
      <w:r>
        <w:t>不是害怕自己死亡。</w:t>
      </w:r>
    </w:p>
    <w:p>
      <w:pPr>
        <w:spacing w:line="360" w:lineRule="auto"/>
        <w:ind w:firstLine="397"/>
      </w:pPr>
      <w:r>
        <w:t>而是害怕傷害她。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蘇妲快速走向控制台。</w:t>
      </w:r>
    </w:p>
    <w:p>
      <w:pPr>
        <w:spacing w:line="360" w:lineRule="auto"/>
        <w:ind w:firstLine="397"/>
      </w:pPr>
      <w:r>
        <w:t>「關閉第三層。」</w:t>
      </w:r>
    </w:p>
    <w:p>
      <w:pPr>
        <w:spacing w:line="360" w:lineRule="auto"/>
        <w:ind w:firstLine="397"/>
      </w:pPr>
      <w:r>
        <w:t>沒有反應。</w:t>
      </w:r>
    </w:p>
    <w:p>
      <w:pPr>
        <w:spacing w:line="360" w:lineRule="auto"/>
        <w:ind w:firstLine="397"/>
      </w:pPr>
      <w:r>
        <w:t>「重新輸入最高權限。」</w:t>
      </w:r>
    </w:p>
    <w:p>
      <w:pPr>
        <w:spacing w:line="360" w:lineRule="auto"/>
        <w:ind w:firstLine="397"/>
      </w:pPr>
      <w:r>
        <w:t>仍然沒有反應。</w:t>
      </w:r>
    </w:p>
    <w:p>
      <w:pPr>
        <w:spacing w:line="360" w:lineRule="auto"/>
        <w:ind w:firstLine="397"/>
      </w:pPr>
      <w:r>
        <w:t>她臉色越來越難看。</w:t>
      </w:r>
    </w:p>
    <w:p>
      <w:pPr>
        <w:spacing w:line="360" w:lineRule="auto"/>
        <w:ind w:firstLine="397"/>
      </w:pPr>
      <w:r>
        <w:t>「怎麼可能……」</w:t>
      </w:r>
    </w:p>
    <w:p>
      <w:pPr>
        <w:spacing w:line="360" w:lineRule="auto"/>
        <w:ind w:firstLine="397"/>
      </w:pPr>
      <w:r>
        <w:t>樓慕玫問：</w:t>
      </w:r>
    </w:p>
    <w:p>
      <w:pPr>
        <w:spacing w:line="360" w:lineRule="auto"/>
        <w:ind w:firstLine="397"/>
      </w:pPr>
      <w:r>
        <w:t>「妳不是Sereia創始人嗎？」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「那為什麼妳關不掉？」</w:t>
      </w:r>
    </w:p>
    <w:p>
      <w:pPr>
        <w:spacing w:line="360" w:lineRule="auto"/>
        <w:ind w:firstLine="397"/>
      </w:pPr>
      <w:r>
        <w:t>蘇妲看著白景深身後的影子。</w:t>
      </w:r>
    </w:p>
    <w:p>
      <w:pPr>
        <w:spacing w:line="360" w:lineRule="auto"/>
        <w:ind w:firstLine="397"/>
      </w:pPr>
      <w:r>
        <w:t>「因為第三層。」</w:t>
      </w:r>
    </w:p>
    <w:p>
      <w:pPr>
        <w:spacing w:line="360" w:lineRule="auto"/>
        <w:ind w:firstLine="397"/>
      </w:pPr>
      <w:r>
        <w:t>「不是我設計的。」</w:t>
      </w:r>
    </w:p>
    <w:p>
      <w:pPr>
        <w:spacing w:line="360" w:lineRule="auto"/>
        <w:ind w:firstLine="397"/>
      </w:pPr>
      <w:r>
        <w:t>所有人怔住。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蘇妲沒有回答。</w:t>
      </w:r>
    </w:p>
    <w:p>
      <w:pPr>
        <w:spacing w:line="360" w:lineRule="auto"/>
        <w:ind w:firstLine="397"/>
      </w:pPr>
      <w:r>
        <w:t>影子卻慢慢向前。</w:t>
      </w:r>
    </w:p>
    <w:p>
      <w:pPr>
        <w:spacing w:line="360" w:lineRule="auto"/>
        <w:ind w:firstLine="397"/>
      </w:pPr>
      <w:r>
        <w:t>與白景深重疊。</w:t>
      </w:r>
    </w:p>
    <w:p>
      <w:pPr>
        <w:spacing w:line="360" w:lineRule="auto"/>
        <w:ind w:firstLine="397"/>
      </w:pPr>
      <w:r>
        <w:t>白景深身體猛然一震。</w:t>
      </w:r>
    </w:p>
    <w:p>
      <w:pPr>
        <w:spacing w:line="360" w:lineRule="auto"/>
        <w:ind w:firstLine="397"/>
      </w:pPr>
      <w:r>
        <w:t>「啊——！」</w:t>
      </w:r>
    </w:p>
    <w:p>
      <w:pPr>
        <w:spacing w:line="360" w:lineRule="auto"/>
        <w:ind w:firstLine="397"/>
      </w:pPr>
      <w:r>
        <w:t>樓慕妍衝過去。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卻被一股強大的力量震開。</w:t>
      </w:r>
    </w:p>
    <w:p>
      <w:pPr>
        <w:spacing w:line="360" w:lineRule="auto"/>
        <w:ind w:firstLine="397"/>
      </w:pPr>
      <w:r>
        <w:t>整個人摔在地上。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樓慕玫趕緊扶她。</w:t>
      </w:r>
    </w:p>
    <w:p>
      <w:pPr>
        <w:spacing w:line="360" w:lineRule="auto"/>
        <w:ind w:firstLine="397"/>
      </w:pPr>
      <w:r>
        <w:t>白景深抬起頭。</w:t>
      </w:r>
    </w:p>
    <w:p>
      <w:pPr>
        <w:spacing w:line="360" w:lineRule="auto"/>
        <w:ind w:firstLine="397"/>
      </w:pPr>
      <w:r>
        <w:t>眼神已經完全變成純白。</w:t>
      </w:r>
    </w:p>
    <w:p>
      <w:pPr>
        <w:spacing w:line="360" w:lineRule="auto"/>
        <w:ind w:firstLine="397"/>
      </w:pPr>
      <w:r>
        <w:t>「不要靠近我。」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樓慕妍擦掉嘴角的血。</w:t>
      </w:r>
    </w:p>
    <w:p>
      <w:pPr>
        <w:spacing w:line="360" w:lineRule="auto"/>
        <w:ind w:firstLine="397"/>
      </w:pPr>
      <w:r>
        <w:t>站起來。</w:t>
      </w:r>
    </w:p>
    <w:p>
      <w:pPr>
        <w:spacing w:line="360" w:lineRule="auto"/>
        <w:ind w:firstLine="397"/>
      </w:pPr>
      <w:r>
        <w:t>「妳不是他。」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她再叫一次。</w:t>
      </w:r>
    </w:p>
    <w:p>
      <w:pPr>
        <w:spacing w:line="360" w:lineRule="auto"/>
        <w:ind w:firstLine="397"/>
      </w:pPr>
      <w:r>
        <w:t>他的手指微微動了一下。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聲音很低。</w:t>
      </w:r>
    </w:p>
    <w:p>
      <w:pPr>
        <w:spacing w:line="360" w:lineRule="auto"/>
        <w:ind w:firstLine="397"/>
      </w:pPr>
      <w:r>
        <w:t>「我知道妳在叫我。」</w:t>
      </w:r>
    </w:p>
    <w:p>
      <w:pPr>
        <w:spacing w:line="360" w:lineRule="auto"/>
        <w:ind w:firstLine="397"/>
      </w:pPr>
      <w:r>
        <w:t>「那就回來。」</w:t>
      </w:r>
    </w:p>
    <w:p>
      <w:pPr>
        <w:spacing w:line="360" w:lineRule="auto"/>
        <w:ind w:firstLine="397"/>
      </w:pPr>
      <w:r>
        <w:t>「我回不來。」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他看著自己的手。</w:t>
      </w:r>
    </w:p>
    <w:p>
      <w:pPr>
        <w:spacing w:line="360" w:lineRule="auto"/>
        <w:ind w:firstLine="397"/>
      </w:pPr>
      <w:r>
        <w:t>「有人住進來了。」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「一個。」</w:t>
      </w:r>
    </w:p>
    <w:p>
      <w:pPr>
        <w:spacing w:line="360" w:lineRule="auto"/>
        <w:ind w:firstLine="397"/>
      </w:pPr>
      <w:r>
        <w:t>「比Eden更早的人。」</w:t>
      </w:r>
    </w:p>
    <w:p>
      <w:pPr>
        <w:spacing w:line="360" w:lineRule="auto"/>
        <w:ind w:firstLine="397"/>
      </w:pPr>
      <w:r>
        <w:t>蘇妲突然開口：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「妳認識他。」</w:t>
      </w:r>
    </w:p>
    <w:p>
      <w:pPr>
        <w:spacing w:line="360" w:lineRule="auto"/>
        <w:ind w:firstLine="397"/>
      </w:pPr>
      <w:r>
        <w:t>蘇妲臉色發白。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「他已經死了。」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「到底是誰？」</w:t>
      </w:r>
    </w:p>
    <w:p>
      <w:pPr>
        <w:spacing w:line="360" w:lineRule="auto"/>
        <w:ind w:firstLine="397"/>
      </w:pPr>
      <w:r>
        <w:t>蘇妲沒有回答。</w:t>
      </w:r>
    </w:p>
    <w:p>
      <w:pPr>
        <w:spacing w:line="360" w:lineRule="auto"/>
        <w:ind w:firstLine="397"/>
      </w:pPr>
      <w:r>
        <w:t>白景深卻替她說了。</w:t>
      </w:r>
    </w:p>
    <w:p>
      <w:pPr>
        <w:spacing w:line="360" w:lineRule="auto"/>
        <w:ind w:firstLine="397"/>
      </w:pPr>
      <w:r>
        <w:t>「蘇妲的老師。」</w:t>
      </w:r>
    </w:p>
    <w:p>
      <w:pPr>
        <w:spacing w:line="360" w:lineRule="auto"/>
        <w:ind w:firstLine="397"/>
      </w:pPr>
      <w:r>
        <w:t>「老師？」</w:t>
      </w:r>
    </w:p>
    <w:p>
      <w:pPr>
        <w:spacing w:line="360" w:lineRule="auto"/>
        <w:ind w:firstLine="397"/>
      </w:pPr>
      <w:r>
        <w:t>「第一個提出意識共享的人。」</w:t>
      </w:r>
    </w:p>
    <w:p>
      <w:pPr>
        <w:spacing w:line="360" w:lineRule="auto"/>
        <w:ind w:firstLine="397"/>
      </w:pPr>
      <w:r>
        <w:t>蘇妲閉上眼。</w:t>
      </w:r>
    </w:p>
    <w:p>
      <w:pPr>
        <w:spacing w:line="360" w:lineRule="auto"/>
        <w:ind w:firstLine="397"/>
      </w:pPr>
      <w:r>
        <w:t>「他的名字。」</w:t>
      </w:r>
    </w:p>
    <w:p>
      <w:pPr>
        <w:spacing w:line="360" w:lineRule="auto"/>
        <w:ind w:firstLine="397"/>
      </w:pPr>
      <w:r>
        <w:t>她停了很久。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低聲說：</w:t>
      </w:r>
    </w:p>
    <w:p>
      <w:pPr>
        <w:spacing w:line="360" w:lineRule="auto"/>
        <w:ind w:firstLine="397"/>
      </w:pPr>
      <w:r>
        <w:t>「顧衍。」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「顧衍？」</w:t>
      </w:r>
    </w:p>
    <w:p>
      <w:pPr>
        <w:spacing w:line="360" w:lineRule="auto"/>
        <w:ind w:firstLine="397"/>
      </w:pPr>
      <w:r>
        <w:t>「他才是Sereia真正的第一個研究者。」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「我只是他的學生。」</w:t>
      </w:r>
    </w:p>
    <w:p>
      <w:pPr>
        <w:spacing w:line="360" w:lineRule="auto"/>
        <w:ind w:firstLine="397"/>
      </w:pPr>
      <w:r>
        <w:t>樓慕玫問：</w:t>
      </w:r>
    </w:p>
    <w:p>
      <w:pPr>
        <w:spacing w:line="360" w:lineRule="auto"/>
        <w:ind w:firstLine="397"/>
      </w:pPr>
      <w:r>
        <w:t>「那為什麼所有資料都寫妳是創始人？」</w:t>
      </w:r>
    </w:p>
    <w:p>
      <w:pPr>
        <w:spacing w:line="360" w:lineRule="auto"/>
        <w:ind w:firstLine="397"/>
      </w:pPr>
      <w:r>
        <w:t>蘇妲苦笑。</w:t>
      </w:r>
    </w:p>
    <w:p>
      <w:pPr>
        <w:spacing w:line="360" w:lineRule="auto"/>
        <w:ind w:firstLine="397"/>
      </w:pPr>
      <w:r>
        <w:t>「因為真正的創始人。」</w:t>
      </w:r>
    </w:p>
    <w:p>
      <w:pPr>
        <w:spacing w:line="360" w:lineRule="auto"/>
        <w:ind w:firstLine="397"/>
      </w:pPr>
      <w:r>
        <w:t>「早就不能被寫進任何資料。」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白景深身後的影子。</w:t>
      </w:r>
    </w:p>
    <w:p>
      <w:pPr>
        <w:spacing w:line="360" w:lineRule="auto"/>
        <w:ind w:firstLine="397"/>
      </w:pPr>
      <w:r>
        <w:t>突然笑了。</w:t>
      </w:r>
    </w:p>
    <w:p>
      <w:pPr>
        <w:spacing w:line="360" w:lineRule="auto"/>
        <w:ind w:firstLine="397"/>
      </w:pPr>
      <w:r>
        <w:t>不是白景深的笑。</w:t>
      </w:r>
    </w:p>
    <w:p>
      <w:pPr>
        <w:spacing w:line="360" w:lineRule="auto"/>
        <w:ind w:firstLine="397"/>
      </w:pPr>
      <w:r>
        <w:t>而是一個陌生男人。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冷淡。</w:t>
      </w:r>
    </w:p>
    <w:p>
      <w:pPr>
        <w:spacing w:line="360" w:lineRule="auto"/>
        <w:ind w:firstLine="397"/>
      </w:pPr>
      <w:r>
        <w:t>「蘇妲。」</w:t>
      </w:r>
    </w:p>
    <w:p>
      <w:pPr>
        <w:spacing w:line="360" w:lineRule="auto"/>
        <w:ind w:firstLine="397"/>
      </w:pPr>
      <w:r>
        <w:t>蘇妲身體一僵。</w:t>
      </w:r>
    </w:p>
    <w:p>
      <w:pPr>
        <w:spacing w:line="360" w:lineRule="auto"/>
        <w:ind w:firstLine="397"/>
      </w:pPr>
      <w:r>
        <w:t>「顧老師。」</w:t>
      </w:r>
    </w:p>
    <w:p>
      <w:pPr>
        <w:spacing w:line="360" w:lineRule="auto"/>
        <w:ind w:firstLine="397"/>
      </w:pPr>
      <w:r>
        <w:t>那個聲音回答：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「妳還是沒學會。」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「不要相信人類會選擇自己。」</w:t>
      </w:r>
    </w:p>
    <w:p>
      <w:pPr>
        <w:spacing w:line="360" w:lineRule="auto"/>
        <w:ind w:firstLine="397"/>
      </w:pPr>
      <w:r>
        <w:t>蘇妲抬頭。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「她們已經證明了。」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顧衍看向樓慕妍。</w:t>
      </w:r>
    </w:p>
    <w:p>
      <w:pPr>
        <w:spacing w:line="360" w:lineRule="auto"/>
        <w:ind w:firstLine="397"/>
      </w:pPr>
      <w:r>
        <w:t>「她們只是尚未被逼到真正的絕境。」</w:t>
      </w:r>
    </w:p>
    <w:p>
      <w:pPr>
        <w:spacing w:line="360" w:lineRule="auto"/>
        <w:ind w:firstLine="397"/>
      </w:pPr>
      <w:r>
        <w:t>樓慕妍冷冷看他。</w:t>
      </w:r>
    </w:p>
    <w:p>
      <w:pPr>
        <w:spacing w:line="360" w:lineRule="auto"/>
        <w:ind w:firstLine="397"/>
      </w:pPr>
      <w:r>
        <w:t>「那妳想做什麼？」</w:t>
      </w:r>
    </w:p>
    <w:p>
      <w:pPr>
        <w:spacing w:line="360" w:lineRule="auto"/>
        <w:ind w:firstLine="397"/>
      </w:pPr>
      <w:r>
        <w:t>「證明一件事。」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「當一個人只能選擇自己或自己最愛的人時。」</w:t>
      </w:r>
    </w:p>
    <w:p>
      <w:pPr>
        <w:spacing w:line="360" w:lineRule="auto"/>
        <w:ind w:firstLine="397"/>
      </w:pPr>
      <w:r>
        <w:t>「人一定會背叛。」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「那妳可以試試。」</w:t>
      </w:r>
    </w:p>
    <w:p>
      <w:pPr>
        <w:spacing w:line="360" w:lineRule="auto"/>
        <w:ind w:firstLine="397"/>
      </w:pPr>
      <w:r>
        <w:t>顧衍看著她。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「那為什麼還敢說？」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「妳算錯了一件事。」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「愛不是選擇一個人活。」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「就算只能活一個。」</w:t>
      </w:r>
    </w:p>
    <w:p>
      <w:pPr>
        <w:spacing w:line="360" w:lineRule="auto"/>
        <w:ind w:firstLine="397"/>
      </w:pPr>
      <w:r>
        <w:t>「也會想辦法讓另一個人活。」</w:t>
      </w:r>
    </w:p>
    <w:p>
      <w:pPr>
        <w:spacing w:line="360" w:lineRule="auto"/>
        <w:ind w:firstLine="397"/>
      </w:pPr>
      <w:r>
        <w:t>顧衍沉默。</w:t>
      </w:r>
    </w:p>
    <w:p>
      <w:pPr>
        <w:spacing w:line="360" w:lineRule="auto"/>
        <w:ind w:firstLine="397"/>
      </w:pPr>
      <w:r>
        <w:t>樓慕妍繼續：</w:t>
      </w:r>
    </w:p>
    <w:p>
      <w:pPr>
        <w:spacing w:line="360" w:lineRule="auto"/>
        <w:ind w:firstLine="397"/>
      </w:pPr>
      <w:r>
        <w:t>「妳們研究了二十五年。」</w:t>
      </w:r>
    </w:p>
    <w:p>
      <w:pPr>
        <w:spacing w:line="360" w:lineRule="auto"/>
        <w:ind w:firstLine="397"/>
      </w:pPr>
      <w:r>
        <w:t>「卻從來沒有真正理解。」</w:t>
      </w:r>
    </w:p>
    <w:p>
      <w:pPr>
        <w:spacing w:line="360" w:lineRule="auto"/>
        <w:ind w:firstLine="397"/>
      </w:pPr>
      <w:r>
        <w:t>「人為什麼會愛。」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顧衍笑了。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「妳果然是Evelyn。」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「第一個核心。」</w:t>
      </w:r>
    </w:p>
    <w:p>
      <w:pPr>
        <w:spacing w:line="360" w:lineRule="auto"/>
        <w:ind w:firstLine="397"/>
      </w:pPr>
      <w:r>
        <w:t>「也是唯一一個。」</w:t>
      </w:r>
    </w:p>
    <w:p>
      <w:pPr>
        <w:spacing w:line="360" w:lineRule="auto"/>
        <w:ind w:firstLine="397"/>
      </w:pPr>
      <w:r>
        <w:t>「能在意識分裂後仍然保持自我。」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「妳想說什麼？」</w:t>
      </w:r>
    </w:p>
    <w:p>
      <w:pPr>
        <w:spacing w:line="360" w:lineRule="auto"/>
        <w:ind w:firstLine="397"/>
      </w:pPr>
      <w:r>
        <w:t>「我不需要殺白景深。」</w:t>
      </w:r>
    </w:p>
    <w:p>
      <w:pPr>
        <w:spacing w:line="360" w:lineRule="auto"/>
        <w:ind w:firstLine="397"/>
      </w:pPr>
      <w:r>
        <w:t>「也不需要殺妳。」</w:t>
      </w:r>
    </w:p>
    <w:p>
      <w:pPr>
        <w:spacing w:line="360" w:lineRule="auto"/>
        <w:ind w:firstLine="397"/>
      </w:pPr>
      <w:r>
        <w:t>「我只需要。」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整座地下城市突然亮起。</w:t>
      </w:r>
    </w:p>
    <w:p>
      <w:pPr>
        <w:spacing w:line="360" w:lineRule="auto"/>
        <w:ind w:firstLine="397"/>
      </w:pPr>
      <w:r>
        <w:t>無數人同時轉頭。</w:t>
      </w:r>
    </w:p>
    <w:p>
      <w:pPr>
        <w:spacing w:line="360" w:lineRule="auto"/>
        <w:ind w:firstLine="397"/>
      </w:pPr>
      <w:r>
        <w:t>「讓妳們共享同一個世界。」</w:t>
      </w:r>
    </w:p>
    <w:p>
      <w:pPr>
        <w:spacing w:line="360" w:lineRule="auto"/>
        <w:ind w:firstLine="397"/>
      </w:pPr>
      <w:r>
        <w:t>樓慕妍臉色變了。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「妳們不是想證明自己能保有自我？」</w:t>
      </w:r>
    </w:p>
    <w:p>
      <w:pPr>
        <w:spacing w:line="360" w:lineRule="auto"/>
        <w:ind w:firstLine="397"/>
      </w:pPr>
      <w:r>
        <w:t>「那就看看。」</w:t>
      </w:r>
    </w:p>
    <w:p>
      <w:pPr>
        <w:spacing w:line="360" w:lineRule="auto"/>
        <w:ind w:firstLine="397"/>
      </w:pPr>
      <w:r>
        <w:t>「當所有人的意識。」</w:t>
      </w:r>
    </w:p>
    <w:p>
      <w:pPr>
        <w:spacing w:line="360" w:lineRule="auto"/>
        <w:ind w:firstLine="397"/>
      </w:pPr>
      <w:r>
        <w:t>「都進入妳們的腦海。」</w:t>
      </w:r>
    </w:p>
    <w:p>
      <w:pPr>
        <w:spacing w:line="360" w:lineRule="auto"/>
        <w:ind w:firstLine="397"/>
      </w:pPr>
      <w:r>
        <w:t>「妳還能不能分清楚。」</w:t>
      </w:r>
    </w:p>
    <w:p>
      <w:pPr>
        <w:spacing w:line="360" w:lineRule="auto"/>
        <w:ind w:firstLine="397"/>
      </w:pPr>
      <w:r>
        <w:t>「哪一個念頭。」</w:t>
      </w:r>
    </w:p>
    <w:p>
      <w:pPr>
        <w:spacing w:line="360" w:lineRule="auto"/>
        <w:ind w:firstLine="397"/>
      </w:pPr>
      <w:r>
        <w:t>「真正屬於妳。」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樓慕妍腦中突然傳入無數聲音。</w:t>
      </w:r>
    </w:p>
    <w:p>
      <w:pPr>
        <w:spacing w:line="360" w:lineRule="auto"/>
        <w:ind w:firstLine="397"/>
      </w:pPr>
      <w:r>
        <w:t>哭聲。</w:t>
      </w:r>
    </w:p>
    <w:p>
      <w:pPr>
        <w:spacing w:line="360" w:lineRule="auto"/>
        <w:ind w:firstLine="397"/>
      </w:pPr>
      <w:r>
        <w:t>笑聲。</w:t>
      </w:r>
    </w:p>
    <w:p>
      <w:pPr>
        <w:spacing w:line="360" w:lineRule="auto"/>
        <w:ind w:firstLine="397"/>
      </w:pPr>
      <w:r>
        <w:t>恐懼。</w:t>
      </w:r>
    </w:p>
    <w:p>
      <w:pPr>
        <w:spacing w:line="360" w:lineRule="auto"/>
        <w:ind w:firstLine="397"/>
      </w:pPr>
      <w:r>
        <w:t>憤怒。</w:t>
      </w:r>
    </w:p>
    <w:p>
      <w:pPr>
        <w:spacing w:line="360" w:lineRule="auto"/>
        <w:ind w:firstLine="397"/>
      </w:pPr>
      <w:r>
        <w:t>愛。</w:t>
      </w:r>
    </w:p>
    <w:p>
      <w:pPr>
        <w:spacing w:line="360" w:lineRule="auto"/>
        <w:ind w:firstLine="397"/>
      </w:pPr>
      <w:r>
        <w:t>恨。</w:t>
      </w:r>
    </w:p>
    <w:p>
      <w:pPr>
        <w:spacing w:line="360" w:lineRule="auto"/>
        <w:ind w:firstLine="397"/>
      </w:pPr>
      <w:r>
        <w:t>陌生人的記憶。</w:t>
      </w:r>
    </w:p>
    <w:p>
      <w:pPr>
        <w:spacing w:line="360" w:lineRule="auto"/>
        <w:ind w:firstLine="397"/>
      </w:pPr>
      <w:r>
        <w:t>一段又一段。</w:t>
      </w:r>
    </w:p>
    <w:p>
      <w:pPr>
        <w:spacing w:line="360" w:lineRule="auto"/>
        <w:ind w:firstLine="397"/>
      </w:pPr>
      <w:r>
        <w:t>像洪水一樣灌入。</w:t>
      </w:r>
    </w:p>
    <w:p>
      <w:pPr>
        <w:spacing w:line="360" w:lineRule="auto"/>
        <w:ind w:firstLine="397"/>
      </w:pPr>
      <w:r>
        <w:t>她跪在地上。</w:t>
      </w:r>
    </w:p>
    <w:p>
      <w:pPr>
        <w:spacing w:line="360" w:lineRule="auto"/>
        <w:ind w:firstLine="397"/>
      </w:pPr>
      <w:r>
        <w:t>「啊——！」</w:t>
      </w:r>
    </w:p>
    <w:p>
      <w:pPr>
        <w:spacing w:line="360" w:lineRule="auto"/>
        <w:ind w:firstLine="397"/>
      </w:pPr>
      <w:r>
        <w:t>樓慕玫同時倒下。</w:t>
      </w:r>
    </w:p>
    <w:p>
      <w:pPr>
        <w:spacing w:line="360" w:lineRule="auto"/>
        <w:ind w:firstLine="397"/>
      </w:pPr>
      <w:r>
        <w:t>Evelyn Zero也抱住頭。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三人的意識。</w:t>
      </w:r>
    </w:p>
    <w:p>
      <w:pPr>
        <w:spacing w:line="360" w:lineRule="auto"/>
        <w:ind w:firstLine="397"/>
      </w:pPr>
      <w:r>
        <w:t>開始被強行連接。</w:t>
      </w:r>
    </w:p>
    <w:p>
      <w:pPr>
        <w:spacing w:line="360" w:lineRule="auto"/>
        <w:ind w:firstLine="397"/>
      </w:pPr>
      <w:r>
        <w:t>樓慕妍看見一個陌生女人的一生。</w:t>
      </w:r>
    </w:p>
    <w:p>
      <w:pPr>
        <w:spacing w:line="360" w:lineRule="auto"/>
        <w:ind w:firstLine="397"/>
      </w:pPr>
      <w:r>
        <w:t>又看見一個孩子被關進玻璃房。</w:t>
      </w:r>
    </w:p>
    <w:p>
      <w:pPr>
        <w:spacing w:line="360" w:lineRule="auto"/>
        <w:ind w:firstLine="397"/>
      </w:pPr>
      <w:r>
        <w:t>看見一個男人殺死自己的兄弟。</w:t>
      </w:r>
    </w:p>
    <w:p>
      <w:pPr>
        <w:spacing w:line="360" w:lineRule="auto"/>
        <w:ind w:firstLine="397"/>
      </w:pPr>
      <w:r>
        <w:t>看見一對夫妻相愛。</w:t>
      </w:r>
    </w:p>
    <w:p>
      <w:pPr>
        <w:spacing w:line="360" w:lineRule="auto"/>
        <w:ind w:firstLine="397"/>
      </w:pPr>
      <w:r>
        <w:t>看見一個母親抱著孩子哭。</w:t>
      </w:r>
    </w:p>
    <w:p>
      <w:pPr>
        <w:spacing w:line="360" w:lineRule="auto"/>
        <w:ind w:firstLine="397"/>
      </w:pPr>
      <w:r>
        <w:t>所有人生。</w:t>
      </w:r>
    </w:p>
    <w:p>
      <w:pPr>
        <w:spacing w:line="360" w:lineRule="auto"/>
        <w:ind w:firstLine="397"/>
      </w:pPr>
      <w:r>
        <w:t>全部湧進來。</w:t>
      </w:r>
    </w:p>
    <w:p>
      <w:pPr>
        <w:spacing w:line="360" w:lineRule="auto"/>
        <w:ind w:firstLine="397"/>
      </w:pPr>
      <w:r>
        <w:t>她開始分不清。</w:t>
      </w:r>
    </w:p>
    <w:p>
      <w:pPr>
        <w:spacing w:line="360" w:lineRule="auto"/>
        <w:ind w:firstLine="397"/>
      </w:pPr>
      <w:r>
        <w:t>哪一個是自己。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白景深的聲音傳來。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白景深仍站在白光中央。</w:t>
      </w:r>
    </w:p>
    <w:p>
      <w:pPr>
        <w:spacing w:line="360" w:lineRule="auto"/>
        <w:ind w:firstLine="397"/>
      </w:pPr>
      <w:r>
        <w:t>他的眼睛。</w:t>
      </w:r>
    </w:p>
    <w:p>
      <w:pPr>
        <w:spacing w:line="360" w:lineRule="auto"/>
        <w:ind w:firstLine="397"/>
      </w:pPr>
      <w:r>
        <w:t>一黑一白。</w:t>
      </w:r>
    </w:p>
    <w:p>
      <w:pPr>
        <w:spacing w:line="360" w:lineRule="auto"/>
        <w:ind w:firstLine="397"/>
      </w:pPr>
      <w:r>
        <w:t>「看著我。」</w:t>
      </w:r>
    </w:p>
    <w:p>
      <w:pPr>
        <w:spacing w:line="360" w:lineRule="auto"/>
        <w:ind w:firstLine="397"/>
      </w:pPr>
      <w:r>
        <w:t>樓慕妍努力睜眼。</w:t>
      </w:r>
    </w:p>
    <w:p>
      <w:pPr>
        <w:spacing w:line="360" w:lineRule="auto"/>
        <w:ind w:firstLine="397"/>
      </w:pPr>
      <w:r>
        <w:t>「景深……」</w:t>
      </w:r>
    </w:p>
    <w:p>
      <w:pPr>
        <w:spacing w:line="360" w:lineRule="auto"/>
        <w:ind w:firstLine="397"/>
      </w:pPr>
      <w:r>
        <w:t>「只看著我。」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「不要聽其他聲音。」</w:t>
      </w:r>
    </w:p>
    <w:p>
      <w:pPr>
        <w:spacing w:line="360" w:lineRule="auto"/>
        <w:ind w:firstLine="397"/>
      </w:pPr>
      <w:r>
        <w:t>他向她伸出手。</w:t>
      </w:r>
    </w:p>
    <w:p>
      <w:pPr>
        <w:spacing w:line="360" w:lineRule="auto"/>
        <w:ind w:firstLine="397"/>
      </w:pPr>
      <w:r>
        <w:t>「妳記得。」</w:t>
      </w:r>
    </w:p>
    <w:p>
      <w:pPr>
        <w:spacing w:line="360" w:lineRule="auto"/>
        <w:ind w:firstLine="397"/>
      </w:pPr>
      <w:r>
        <w:t>「妳第一次叫我什麼？」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「五歲的時候。」</w:t>
      </w:r>
    </w:p>
    <w:p>
      <w:pPr>
        <w:spacing w:line="360" w:lineRule="auto"/>
        <w:ind w:firstLine="397"/>
      </w:pPr>
      <w:r>
        <w:t>「妳叫我。」</w:t>
      </w:r>
    </w:p>
    <w:p>
      <w:pPr>
        <w:spacing w:line="360" w:lineRule="auto"/>
        <w:ind w:firstLine="397"/>
      </w:pPr>
      <w:r>
        <w:t>他笑了一下。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樓慕妍眼淚瞬間落下。</w:t>
      </w:r>
    </w:p>
    <w:p>
      <w:pPr>
        <w:spacing w:line="360" w:lineRule="auto"/>
        <w:ind w:firstLine="397"/>
      </w:pPr>
      <w:r>
        <w:t>記憶回來了。</w:t>
      </w:r>
    </w:p>
    <w:p>
      <w:pPr>
        <w:spacing w:line="360" w:lineRule="auto"/>
        <w:ind w:firstLine="397"/>
      </w:pPr>
      <w:r>
        <w:t>白色玻璃。</w:t>
      </w:r>
    </w:p>
    <w:p>
      <w:pPr>
        <w:spacing w:line="360" w:lineRule="auto"/>
        <w:ind w:firstLine="397"/>
      </w:pPr>
      <w:r>
        <w:t>小男孩。</w:t>
      </w:r>
    </w:p>
    <w:p>
      <w:pPr>
        <w:spacing w:line="360" w:lineRule="auto"/>
        <w:ind w:firstLine="397"/>
      </w:pPr>
      <w:r>
        <w:t>小女孩。</w:t>
      </w:r>
    </w:p>
    <w:p>
      <w:pPr>
        <w:spacing w:line="360" w:lineRule="auto"/>
        <w:ind w:firstLine="397"/>
      </w:pPr>
      <w:r>
        <w:t>兩隻貼在玻璃上的手。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她低聲說。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「我是妳的哥哥。」</w:t>
      </w:r>
    </w:p>
    <w:p>
      <w:pPr>
        <w:spacing w:line="360" w:lineRule="auto"/>
        <w:ind w:firstLine="397"/>
      </w:pPr>
      <w:r>
        <w:t>「不是鑰匙。」</w:t>
      </w:r>
    </w:p>
    <w:p>
      <w:pPr>
        <w:spacing w:line="360" w:lineRule="auto"/>
        <w:ind w:firstLine="397"/>
      </w:pPr>
      <w:r>
        <w:t>「不是門。」</w:t>
      </w:r>
    </w:p>
    <w:p>
      <w:pPr>
        <w:spacing w:line="360" w:lineRule="auto"/>
        <w:ind w:firstLine="397"/>
      </w:pPr>
      <w:r>
        <w:t>「也不是任何人的實驗。」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他的聲音。</w:t>
      </w:r>
    </w:p>
    <w:p>
      <w:pPr>
        <w:spacing w:line="360" w:lineRule="auto"/>
        <w:ind w:firstLine="397"/>
      </w:pPr>
      <w:r>
        <w:t>像一道錨。</w:t>
      </w:r>
    </w:p>
    <w:p>
      <w:pPr>
        <w:spacing w:line="360" w:lineRule="auto"/>
        <w:ind w:firstLine="397"/>
      </w:pPr>
      <w:r>
        <w:t>把她從無數意識中拉回來。</w:t>
      </w:r>
    </w:p>
    <w:p>
      <w:pPr>
        <w:spacing w:line="360" w:lineRule="auto"/>
        <w:ind w:firstLine="397"/>
      </w:pPr>
      <w:r>
        <w:t>樓慕妍慢慢站起。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「我記得妳。」</w:t>
      </w:r>
    </w:p>
    <w:p>
      <w:pPr>
        <w:spacing w:line="360" w:lineRule="auto"/>
        <w:ind w:firstLine="397"/>
      </w:pPr>
      <w:r>
        <w:t>樓慕玫也抬起頭。</w:t>
      </w:r>
    </w:p>
    <w:p>
      <w:pPr>
        <w:spacing w:line="360" w:lineRule="auto"/>
        <w:ind w:firstLine="397"/>
      </w:pPr>
      <w:r>
        <w:t>「我也記得。」</w:t>
      </w:r>
    </w:p>
    <w:p>
      <w:pPr>
        <w:spacing w:line="360" w:lineRule="auto"/>
        <w:ind w:firstLine="397"/>
      </w:pPr>
      <w:r>
        <w:t>Evelyn Zero擦掉眼淚。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三個人的意識。</w:t>
      </w:r>
    </w:p>
    <w:p>
      <w:pPr>
        <w:spacing w:line="360" w:lineRule="auto"/>
        <w:ind w:firstLine="397"/>
      </w:pPr>
      <w:r>
        <w:t>重新穩定。</w:t>
      </w:r>
    </w:p>
    <w:p>
      <w:pPr>
        <w:spacing w:line="360" w:lineRule="auto"/>
        <w:ind w:firstLine="397"/>
      </w:pPr>
      <w:r>
        <w:t>顧衍的聲音第一次出現波動。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「因為我們不是共享。」</w:t>
      </w:r>
    </w:p>
    <w:p>
      <w:pPr>
        <w:spacing w:line="360" w:lineRule="auto"/>
        <w:ind w:firstLine="397"/>
      </w:pPr>
      <w:r>
        <w:t>「我們是在互相記住。」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樓慕玫握住。</w:t>
      </w:r>
    </w:p>
    <w:p>
      <w:pPr>
        <w:spacing w:line="360" w:lineRule="auto"/>
        <w:ind w:firstLine="397"/>
      </w:pPr>
      <w:r>
        <w:t>Evelyn Zero也握住。</w:t>
      </w:r>
    </w:p>
    <w:p>
      <w:pPr>
        <w:spacing w:line="360" w:lineRule="auto"/>
        <w:ind w:firstLine="397"/>
      </w:pPr>
      <w:r>
        <w:t>三個人形成一個完整的圓。</w:t>
      </w:r>
    </w:p>
    <w:p>
      <w:pPr>
        <w:spacing w:line="360" w:lineRule="auto"/>
        <w:ind w:firstLine="397"/>
      </w:pPr>
      <w:r>
        <w:t>白景深站在她們之外。</w:t>
      </w:r>
    </w:p>
    <w:p>
      <w:pPr>
        <w:spacing w:line="360" w:lineRule="auto"/>
        <w:ind w:firstLine="397"/>
      </w:pPr>
      <w:r>
        <w:t>卻沒有被排除。</w:t>
      </w:r>
    </w:p>
    <w:p>
      <w:pPr>
        <w:spacing w:line="360" w:lineRule="auto"/>
        <w:ind w:firstLine="397"/>
      </w:pPr>
      <w:r>
        <w:t>反而成為第四個點。</w:t>
      </w:r>
    </w:p>
    <w:p>
      <w:pPr>
        <w:spacing w:line="360" w:lineRule="auto"/>
        <w:ind w:firstLine="397"/>
      </w:pPr>
      <w:r>
        <w:t>一條白色光線。</w:t>
      </w:r>
    </w:p>
    <w:p>
      <w:pPr>
        <w:spacing w:line="360" w:lineRule="auto"/>
        <w:ind w:firstLine="397"/>
      </w:pPr>
      <w:r>
        <w:t>從他胸口延伸。</w:t>
      </w:r>
    </w:p>
    <w:p>
      <w:pPr>
        <w:spacing w:line="360" w:lineRule="auto"/>
        <w:ind w:firstLine="397"/>
      </w:pPr>
      <w:r>
        <w:t>連向三人。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蘇妲看著這一幕。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「原來如此。」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「顧衍一直以為。」</w:t>
      </w:r>
    </w:p>
    <w:p>
      <w:pPr>
        <w:spacing w:line="360" w:lineRule="auto"/>
        <w:ind w:firstLine="397"/>
      </w:pPr>
      <w:r>
        <w:t>「完整意識。」</w:t>
      </w:r>
    </w:p>
    <w:p>
      <w:pPr>
        <w:spacing w:line="360" w:lineRule="auto"/>
        <w:ind w:firstLine="397"/>
      </w:pPr>
      <w:r>
        <w:t>「就是所有人融合成一個。」</w:t>
      </w:r>
    </w:p>
    <w:p>
      <w:pPr>
        <w:spacing w:line="360" w:lineRule="auto"/>
        <w:ind w:firstLine="397"/>
      </w:pPr>
      <w:r>
        <w:t>她看向四人。</w:t>
      </w:r>
    </w:p>
    <w:p>
      <w:pPr>
        <w:spacing w:line="360" w:lineRule="auto"/>
        <w:ind w:firstLine="397"/>
      </w:pPr>
      <w:r>
        <w:t>「可是妳們證明了。」</w:t>
      </w:r>
    </w:p>
    <w:p>
      <w:pPr>
        <w:spacing w:line="360" w:lineRule="auto"/>
        <w:ind w:firstLine="397"/>
      </w:pPr>
      <w:r>
        <w:t>「完整。」</w:t>
      </w:r>
    </w:p>
    <w:p>
      <w:pPr>
        <w:spacing w:line="360" w:lineRule="auto"/>
        <w:ind w:firstLine="397"/>
      </w:pPr>
      <w:r>
        <w:t>「不是失去差異。」</w:t>
      </w:r>
    </w:p>
    <w:p>
      <w:pPr>
        <w:spacing w:line="360" w:lineRule="auto"/>
        <w:ind w:firstLine="397"/>
      </w:pPr>
      <w:r>
        <w:t>「而是即使不同。」</w:t>
      </w:r>
    </w:p>
    <w:p>
      <w:pPr>
        <w:spacing w:line="360" w:lineRule="auto"/>
        <w:ind w:firstLine="397"/>
      </w:pPr>
      <w:r>
        <w:t>「仍然可以彼此連結。」</w:t>
      </w:r>
    </w:p>
    <w:p>
      <w:pPr>
        <w:spacing w:line="360" w:lineRule="auto"/>
        <w:ind w:firstLine="397"/>
      </w:pPr>
      <w:r>
        <w:t>顧衍怒吼：</w:t>
      </w:r>
    </w:p>
    <w:p>
      <w:pPr>
        <w:spacing w:line="360" w:lineRule="auto"/>
        <w:ind w:firstLine="397"/>
      </w:pPr>
      <w:r>
        <w:t>「關閉系統！」</w:t>
      </w:r>
    </w:p>
    <w:p>
      <w:pPr>
        <w:spacing w:line="360" w:lineRule="auto"/>
        <w:ind w:firstLine="397"/>
      </w:pPr>
      <w:r>
        <w:t>沒有人回應。</w:t>
      </w:r>
    </w:p>
    <w:p>
      <w:pPr>
        <w:spacing w:line="360" w:lineRule="auto"/>
        <w:ind w:firstLine="397"/>
      </w:pPr>
      <w:r>
        <w:t>蘇妲看著他。</w:t>
      </w:r>
    </w:p>
    <w:p>
      <w:pPr>
        <w:spacing w:line="360" w:lineRule="auto"/>
        <w:ind w:firstLine="397"/>
      </w:pPr>
      <w:r>
        <w:t>第一次按下了自己的最高權限。</w:t>
      </w:r>
    </w:p>
    <w:p>
      <w:pPr>
        <w:spacing w:line="360" w:lineRule="auto"/>
        <w:ind w:firstLine="397"/>
      </w:pPr>
      <w:r>
        <w:t>SYSTEM OVERRIDE</w:t>
      </w:r>
    </w:p>
    <w:p>
      <w:pPr>
        <w:spacing w:line="360" w:lineRule="auto"/>
        <w:ind w:firstLine="397"/>
      </w:pPr>
      <w:r>
        <w:t>整座地下城。</w:t>
      </w:r>
    </w:p>
    <w:p>
      <w:pPr>
        <w:spacing w:line="360" w:lineRule="auto"/>
        <w:ind w:firstLine="397"/>
      </w:pPr>
      <w:r>
        <w:t>開始崩解。</w:t>
      </w:r>
    </w:p>
    <w:p>
      <w:pPr>
        <w:spacing w:line="360" w:lineRule="auto"/>
        <w:ind w:firstLine="397"/>
      </w:pPr>
      <w:r>
        <w:t>顧衍的意識。</w:t>
      </w:r>
    </w:p>
    <w:p>
      <w:pPr>
        <w:spacing w:line="360" w:lineRule="auto"/>
        <w:ind w:firstLine="397"/>
      </w:pPr>
      <w:r>
        <w:t>從白景深身體裡被強行拉出。</w:t>
      </w:r>
    </w:p>
    <w:p>
      <w:pPr>
        <w:spacing w:line="360" w:lineRule="auto"/>
        <w:ind w:firstLine="397"/>
      </w:pPr>
      <w:r>
        <w:t>他怒吼。</w:t>
      </w:r>
    </w:p>
    <w:p>
      <w:pPr>
        <w:spacing w:line="360" w:lineRule="auto"/>
        <w:ind w:firstLine="397"/>
      </w:pPr>
      <w:r>
        <w:t>「蘇妲！」</w:t>
      </w:r>
    </w:p>
    <w:p>
      <w:pPr>
        <w:spacing w:line="360" w:lineRule="auto"/>
        <w:ind w:firstLine="397"/>
      </w:pPr>
      <w:r>
        <w:t>「妳敢背叛我？」</w:t>
      </w:r>
    </w:p>
    <w:p>
      <w:pPr>
        <w:spacing w:line="360" w:lineRule="auto"/>
        <w:ind w:firstLine="397"/>
      </w:pPr>
      <w:r>
        <w:t>蘇妲看著他。</w:t>
      </w:r>
    </w:p>
    <w:p>
      <w:pPr>
        <w:spacing w:line="360" w:lineRule="auto"/>
        <w:ind w:firstLine="397"/>
      </w:pPr>
      <w:r>
        <w:t>眼神平靜。</w:t>
      </w:r>
    </w:p>
    <w:p>
      <w:pPr>
        <w:spacing w:line="360" w:lineRule="auto"/>
        <w:ind w:firstLine="397"/>
      </w:pPr>
      <w:r>
        <w:t>「不是背叛。」</w:t>
      </w:r>
    </w:p>
    <w:p>
      <w:pPr>
        <w:spacing w:line="360" w:lineRule="auto"/>
        <w:ind w:firstLine="397"/>
      </w:pPr>
      <w:r>
        <w:t>「是我終於選擇自己。」</w:t>
      </w:r>
    </w:p>
    <w:p>
      <w:pPr>
        <w:spacing w:line="360" w:lineRule="auto"/>
        <w:ind w:firstLine="397"/>
      </w:pPr>
      <w:r>
        <w:t>白光爆裂。</w:t>
      </w:r>
    </w:p>
    <w:p>
      <w:pPr>
        <w:spacing w:line="360" w:lineRule="auto"/>
        <w:ind w:firstLine="397"/>
      </w:pPr>
      <w:r>
        <w:t>顧衍消失。</w:t>
      </w:r>
    </w:p>
    <w:p>
      <w:pPr>
        <w:spacing w:line="360" w:lineRule="auto"/>
        <w:ind w:firstLine="397"/>
      </w:pPr>
      <w:r>
        <w:t>白景深重重倒下。</w:t>
      </w:r>
    </w:p>
    <w:p>
      <w:pPr>
        <w:spacing w:line="360" w:lineRule="auto"/>
        <w:ind w:firstLine="397"/>
      </w:pPr>
      <w:r>
        <w:t>樓慕妍衝過去接住他。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他慢慢睜眼。</w:t>
      </w:r>
    </w:p>
    <w:p>
      <w:pPr>
        <w:spacing w:line="360" w:lineRule="auto"/>
        <w:ind w:firstLine="397"/>
      </w:pPr>
      <w:r>
        <w:t>眼睛恢復原本的顏色。</w:t>
      </w:r>
    </w:p>
    <w:p>
      <w:pPr>
        <w:spacing w:line="360" w:lineRule="auto"/>
        <w:ind w:firstLine="397"/>
      </w:pPr>
      <w:r>
        <w:t>「我回來了。」</w:t>
      </w:r>
    </w:p>
    <w:p>
      <w:pPr>
        <w:spacing w:line="360" w:lineRule="auto"/>
        <w:ind w:firstLine="397"/>
      </w:pPr>
      <w:r>
        <w:t>她抱住他。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「妳真的回來了。」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「沒有人能替我決定。」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就在所有人以為一切終於結束時。</w:t>
      </w:r>
    </w:p>
    <w:p>
      <w:pPr>
        <w:spacing w:line="360" w:lineRule="auto"/>
        <w:ind w:firstLine="397"/>
      </w:pPr>
      <w:r>
        <w:t>地下城最深處。</w:t>
      </w:r>
    </w:p>
    <w:p>
      <w:pPr>
        <w:spacing w:line="360" w:lineRule="auto"/>
        <w:ind w:firstLine="397"/>
      </w:pPr>
      <w:r>
        <w:t>一台從未被啟動的機器。</w:t>
      </w:r>
    </w:p>
    <w:p>
      <w:pPr>
        <w:spacing w:line="360" w:lineRule="auto"/>
        <w:ind w:firstLine="397"/>
      </w:pPr>
      <w:r>
        <w:t>忽然亮起。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沒有任何人的名字。</w:t>
      </w:r>
    </w:p>
    <w:p>
      <w:pPr>
        <w:spacing w:line="360" w:lineRule="auto"/>
        <w:ind w:firstLine="397"/>
      </w:pPr>
      <w:r>
        <w:t>只有一個倒數。</w:t>
      </w:r>
    </w:p>
    <w:p>
      <w:pPr>
        <w:spacing w:line="360" w:lineRule="auto"/>
        <w:ind w:firstLine="397"/>
      </w:pPr>
      <w:r>
        <w:t>03:00:00</w:t>
      </w:r>
    </w:p>
    <w:p>
      <w:pPr>
        <w:spacing w:line="360" w:lineRule="auto"/>
        <w:ind w:firstLine="397"/>
      </w:pPr>
      <w:r>
        <w:t>樓慕玫看著螢幕。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「這不是第三層。」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樓慕玫臉色一點一點變白。</w:t>
      </w:r>
    </w:p>
    <w:p>
      <w:pPr>
        <w:spacing w:line="360" w:lineRule="auto"/>
        <w:ind w:firstLine="397"/>
      </w:pPr>
      <w:r>
        <w:t>「第四層。」</w:t>
      </w:r>
    </w:p>
    <w:p>
      <w:pPr>
        <w:jc w:val="center"/>
      </w:pPr>
      <w:r>
        <w:t>第九十一章｜第四層</w:t>
      </w:r>
    </w:p>
    <w:p>
      <w:pPr>
        <w:spacing w:line="360" w:lineRule="auto"/>
        <w:ind w:firstLine="397"/>
      </w:pPr>
      <w:r>
        <w:t>倒數仍在繼續。</w:t>
      </w:r>
    </w:p>
    <w:p>
      <w:pPr>
        <w:spacing w:line="360" w:lineRule="auto"/>
        <w:ind w:firstLine="397"/>
      </w:pPr>
      <w:r>
        <w:t>02:59:41</w:t>
      </w:r>
    </w:p>
    <w:p>
      <w:pPr>
        <w:spacing w:line="360" w:lineRule="auto"/>
        <w:ind w:firstLine="397"/>
      </w:pPr>
      <w:r>
        <w:t>02:59:40</w:t>
      </w:r>
    </w:p>
    <w:p>
      <w:pPr>
        <w:spacing w:line="360" w:lineRule="auto"/>
        <w:ind w:firstLine="397"/>
      </w:pPr>
      <w:r>
        <w:t>02:59:39……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「第四層到底是什麼？」</w:t>
      </w:r>
    </w:p>
    <w:p>
      <w:pPr>
        <w:spacing w:line="360" w:lineRule="auto"/>
        <w:ind w:firstLine="397"/>
      </w:pPr>
      <w:r>
        <w:t>樓慕玫搖頭。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這是她第一次。</w:t>
      </w:r>
    </w:p>
    <w:p>
      <w:pPr>
        <w:spacing w:line="360" w:lineRule="auto"/>
        <w:ind w:firstLine="397"/>
      </w:pPr>
      <w:r>
        <w:t>在面對Sereia的資料時。</w:t>
      </w:r>
    </w:p>
    <w:p>
      <w:pPr>
        <w:spacing w:line="360" w:lineRule="auto"/>
        <w:ind w:firstLine="397"/>
      </w:pPr>
      <w:r>
        <w:t>真正說出「不知道」。</w:t>
      </w:r>
    </w:p>
    <w:p>
      <w:pPr>
        <w:spacing w:line="360" w:lineRule="auto"/>
        <w:ind w:firstLine="397"/>
      </w:pPr>
      <w:r>
        <w:t>Evelyn Zero走到控制台前。</w:t>
      </w:r>
    </w:p>
    <w:p>
      <w:pPr>
        <w:spacing w:line="360" w:lineRule="auto"/>
        <w:ind w:firstLine="397"/>
      </w:pPr>
      <w:r>
        <w:t>她的手剛碰上螢幕。</w:t>
      </w:r>
    </w:p>
    <w:p>
      <w:pPr>
        <w:spacing w:line="360" w:lineRule="auto"/>
        <w:ind w:firstLine="397"/>
      </w:pPr>
      <w:r>
        <w:t>整座地下城突然震動。</w:t>
      </w:r>
    </w:p>
    <w:p>
      <w:pPr>
        <w:spacing w:line="360" w:lineRule="auto"/>
        <w:ind w:firstLine="397"/>
      </w:pPr>
      <w:r>
        <w:t>一道聲音響起。</w:t>
      </w:r>
    </w:p>
    <w:p>
      <w:pPr>
        <w:spacing w:line="360" w:lineRule="auto"/>
        <w:ind w:firstLine="397"/>
      </w:pPr>
      <w:r>
        <w:t>「第四層。」</w:t>
      </w:r>
    </w:p>
    <w:p>
      <w:pPr>
        <w:spacing w:line="360" w:lineRule="auto"/>
        <w:ind w:firstLine="397"/>
      </w:pPr>
      <w:r>
        <w:t>「不是實驗。」</w:t>
      </w:r>
    </w:p>
    <w:p>
      <w:pPr>
        <w:spacing w:line="360" w:lineRule="auto"/>
        <w:ind w:firstLine="397"/>
      </w:pPr>
      <w:r>
        <w:t>「是世界。」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所有燈光同時亮起。</w:t>
      </w:r>
    </w:p>
    <w:p>
      <w:pPr>
        <w:spacing w:line="360" w:lineRule="auto"/>
        <w:ind w:firstLine="397"/>
      </w:pPr>
      <w:r>
        <w:t>原本封閉的地下空間。</w:t>
      </w:r>
    </w:p>
    <w:p>
      <w:pPr>
        <w:spacing w:line="360" w:lineRule="auto"/>
        <w:ind w:firstLine="397"/>
      </w:pPr>
      <w:r>
        <w:t>突然投射出一幅巨大地圖。</w:t>
      </w:r>
    </w:p>
    <w:p>
      <w:pPr>
        <w:spacing w:line="360" w:lineRule="auto"/>
        <w:ind w:firstLine="397"/>
      </w:pPr>
      <w:r>
        <w:t>不是Sereia。</w:t>
      </w:r>
    </w:p>
    <w:p>
      <w:pPr>
        <w:spacing w:line="360" w:lineRule="auto"/>
        <w:ind w:firstLine="397"/>
      </w:pPr>
      <w:r>
        <w:t>不是Garden。</w:t>
      </w:r>
    </w:p>
    <w:p>
      <w:pPr>
        <w:spacing w:line="360" w:lineRule="auto"/>
        <w:ind w:firstLine="397"/>
      </w:pPr>
      <w:r>
        <w:t>而是整個世界。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倫敦。</w:t>
      </w:r>
    </w:p>
    <w:p>
      <w:pPr>
        <w:spacing w:line="360" w:lineRule="auto"/>
        <w:ind w:firstLine="397"/>
      </w:pPr>
      <w:r>
        <w:t>紐約。</w:t>
      </w:r>
    </w:p>
    <w:p>
      <w:pPr>
        <w:spacing w:line="360" w:lineRule="auto"/>
        <w:ind w:firstLine="397"/>
      </w:pPr>
      <w:r>
        <w:t>東京。</w:t>
      </w:r>
    </w:p>
    <w:p>
      <w:pPr>
        <w:spacing w:line="360" w:lineRule="auto"/>
        <w:ind w:firstLine="397"/>
      </w:pPr>
      <w:r>
        <w:t>巴黎。</w:t>
      </w:r>
    </w:p>
    <w:p>
      <w:pPr>
        <w:spacing w:line="360" w:lineRule="auto"/>
        <w:ind w:firstLine="397"/>
      </w:pPr>
      <w:r>
        <w:t>莫斯科。</w:t>
      </w:r>
    </w:p>
    <w:p>
      <w:pPr>
        <w:spacing w:line="360" w:lineRule="auto"/>
        <w:ind w:firstLine="397"/>
      </w:pPr>
      <w:r>
        <w:t>一個又一個城市。</w:t>
      </w:r>
    </w:p>
    <w:p>
      <w:pPr>
        <w:spacing w:line="360" w:lineRule="auto"/>
        <w:ind w:firstLine="397"/>
      </w:pPr>
      <w:r>
        <w:t>全部被銀色光點連接。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「這些是什麼？」</w:t>
      </w:r>
    </w:p>
    <w:p>
      <w:pPr>
        <w:spacing w:line="360" w:lineRule="auto"/>
        <w:ind w:firstLine="397"/>
      </w:pPr>
      <w:r>
        <w:t>蘇妲看著地圖。</w:t>
      </w:r>
    </w:p>
    <w:p>
      <w:pPr>
        <w:spacing w:line="360" w:lineRule="auto"/>
        <w:ind w:firstLine="397"/>
      </w:pPr>
      <w:r>
        <w:t>臉色逐漸變白。</w:t>
      </w:r>
    </w:p>
    <w:p>
      <w:pPr>
        <w:spacing w:line="360" w:lineRule="auto"/>
        <w:ind w:firstLine="397"/>
      </w:pPr>
      <w:r>
        <w:t>「不是研究中心。」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「節點。」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「什麼節點？」</w:t>
      </w:r>
    </w:p>
    <w:p>
      <w:pPr>
        <w:spacing w:line="360" w:lineRule="auto"/>
        <w:ind w:firstLine="397"/>
      </w:pPr>
      <w:r>
        <w:t>蘇妲低聲說：</w:t>
      </w:r>
    </w:p>
    <w:p>
      <w:pPr>
        <w:spacing w:line="360" w:lineRule="auto"/>
        <w:ind w:firstLine="397"/>
      </w:pPr>
      <w:r>
        <w:t>「意識節點。」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地圖上的光點突然放大。</w:t>
      </w:r>
    </w:p>
    <w:p>
      <w:pPr>
        <w:spacing w:line="360" w:lineRule="auto"/>
        <w:ind w:firstLine="397"/>
      </w:pPr>
      <w:r>
        <w:t>每一個城市。</w:t>
      </w:r>
    </w:p>
    <w:p>
      <w:pPr>
        <w:spacing w:line="360" w:lineRule="auto"/>
        <w:ind w:firstLine="397"/>
      </w:pPr>
      <w:r>
        <w:t>都有一個相同的標誌。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不是紅色。</w:t>
      </w:r>
    </w:p>
    <w:p>
      <w:pPr>
        <w:spacing w:line="360" w:lineRule="auto"/>
        <w:ind w:firstLine="397"/>
      </w:pPr>
      <w:r>
        <w:t>不是黑色。</w:t>
      </w:r>
    </w:p>
    <w:p>
      <w:pPr>
        <w:spacing w:line="360" w:lineRule="auto"/>
        <w:ind w:firstLine="397"/>
      </w:pPr>
      <w:r>
        <w:t>而是白色。</w:t>
      </w:r>
    </w:p>
    <w:p>
      <w:pPr>
        <w:spacing w:line="360" w:lineRule="auto"/>
        <w:ind w:firstLine="397"/>
      </w:pPr>
      <w:r>
        <w:t>樓慕玫迅速調出資料。</w:t>
      </w:r>
    </w:p>
    <w:p>
      <w:pPr>
        <w:spacing w:line="360" w:lineRule="auto"/>
        <w:ind w:firstLine="397"/>
      </w:pPr>
      <w:r>
        <w:t>「這些節點。」</w:t>
      </w:r>
    </w:p>
    <w:p>
      <w:pPr>
        <w:spacing w:line="360" w:lineRule="auto"/>
        <w:ind w:firstLine="397"/>
      </w:pPr>
      <w:r>
        <w:t>「分布在全球。」</w:t>
      </w:r>
    </w:p>
    <w:p>
      <w:pPr>
        <w:spacing w:line="360" w:lineRule="auto"/>
        <w:ind w:firstLine="397"/>
      </w:pPr>
      <w:r>
        <w:t>「數量……」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「三千一百二十七。」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「三千多人？」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樓慕玫搖頭。</w:t>
      </w:r>
    </w:p>
    <w:p>
      <w:pPr>
        <w:spacing w:line="360" w:lineRule="auto"/>
        <w:ind w:firstLine="397"/>
      </w:pPr>
      <w:r>
        <w:t>「每一個節點。」</w:t>
      </w:r>
    </w:p>
    <w:p>
      <w:pPr>
        <w:spacing w:line="360" w:lineRule="auto"/>
        <w:ind w:firstLine="397"/>
      </w:pPr>
      <w:r>
        <w:t>「不是一個人。」</w:t>
      </w:r>
    </w:p>
    <w:p>
      <w:pPr>
        <w:spacing w:line="360" w:lineRule="auto"/>
        <w:ind w:firstLine="397"/>
      </w:pPr>
      <w:r>
        <w:t>她看著資料。</w:t>
      </w:r>
    </w:p>
    <w:p>
      <w:pPr>
        <w:spacing w:line="360" w:lineRule="auto"/>
        <w:ind w:firstLine="397"/>
      </w:pPr>
      <w:r>
        <w:t>「是一個城市。」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「意思是。」</w:t>
      </w:r>
    </w:p>
    <w:p>
      <w:pPr>
        <w:spacing w:line="360" w:lineRule="auto"/>
        <w:ind w:firstLine="397"/>
      </w:pPr>
      <w:r>
        <w:t>蘇妲替她說完。</w:t>
      </w:r>
    </w:p>
    <w:p>
      <w:pPr>
        <w:spacing w:line="360" w:lineRule="auto"/>
        <w:ind w:firstLine="397"/>
      </w:pPr>
      <w:r>
        <w:t>「整座城市的人。」</w:t>
      </w:r>
    </w:p>
    <w:p>
      <w:pPr>
        <w:spacing w:line="360" w:lineRule="auto"/>
        <w:ind w:firstLine="397"/>
      </w:pPr>
      <w:r>
        <w:t>「都可能已經連接進系統。」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Evelyn Zero低聲：</w:t>
      </w:r>
    </w:p>
    <w:p>
      <w:pPr>
        <w:spacing w:line="360" w:lineRule="auto"/>
        <w:ind w:firstLine="397"/>
      </w:pPr>
      <w:r>
        <w:t>「顧衍沒有想控制我們。」</w:t>
      </w:r>
    </w:p>
    <w:p>
      <w:pPr>
        <w:spacing w:line="360" w:lineRule="auto"/>
        <w:ind w:firstLine="397"/>
      </w:pPr>
      <w:r>
        <w:t>「他想控制所有人。」</w:t>
      </w:r>
    </w:p>
    <w:p>
      <w:pPr>
        <w:spacing w:line="360" w:lineRule="auto"/>
        <w:ind w:firstLine="397"/>
      </w:pPr>
      <w:r>
        <w:t>蘇妲點頭。</w:t>
      </w:r>
    </w:p>
    <w:p>
      <w:pPr>
        <w:spacing w:line="360" w:lineRule="auto"/>
        <w:ind w:firstLine="397"/>
      </w:pPr>
      <w:r>
        <w:t>「而Sereia。」</w:t>
      </w:r>
    </w:p>
    <w:p>
      <w:pPr>
        <w:spacing w:line="360" w:lineRule="auto"/>
        <w:ind w:firstLine="397"/>
      </w:pPr>
      <w:r>
        <w:t>「從來都不是一座研究所。」</w:t>
      </w:r>
    </w:p>
    <w:p>
      <w:pPr>
        <w:spacing w:line="360" w:lineRule="auto"/>
        <w:ind w:firstLine="397"/>
      </w:pPr>
      <w:r>
        <w:t>「它是一個原型。」</w:t>
      </w:r>
    </w:p>
    <w:p>
      <w:pPr>
        <w:spacing w:line="360" w:lineRule="auto"/>
        <w:ind w:firstLine="397"/>
      </w:pPr>
      <w:r>
        <w:t>樓慕妍看著世界地圖。</w:t>
      </w:r>
    </w:p>
    <w:p>
      <w:pPr>
        <w:spacing w:line="360" w:lineRule="auto"/>
        <w:ind w:firstLine="397"/>
      </w:pPr>
      <w:r>
        <w:t>「那真正的系統。」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蘇妲抬頭。</w:t>
      </w:r>
    </w:p>
    <w:p>
      <w:pPr>
        <w:spacing w:line="360" w:lineRule="auto"/>
        <w:ind w:firstLine="397"/>
      </w:pPr>
      <w:r>
        <w:t>「不在地下。」</w:t>
      </w:r>
    </w:p>
    <w:p>
      <w:pPr>
        <w:spacing w:line="360" w:lineRule="auto"/>
        <w:ind w:firstLine="397"/>
      </w:pPr>
      <w:r>
        <w:t>「也不在任何城市。」</w:t>
      </w:r>
    </w:p>
    <w:p>
      <w:pPr>
        <w:spacing w:line="360" w:lineRule="auto"/>
        <w:ind w:firstLine="397"/>
      </w:pPr>
      <w:r>
        <w:t>「它在網路裡。」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白景深忽然看向自己的手。</w:t>
      </w:r>
    </w:p>
    <w:p>
      <w:pPr>
        <w:spacing w:line="360" w:lineRule="auto"/>
        <w:ind w:firstLine="397"/>
      </w:pPr>
      <w:r>
        <w:t>「那我為什麼會成為門？」</w:t>
      </w:r>
    </w:p>
    <w:p>
      <w:pPr>
        <w:spacing w:line="360" w:lineRule="auto"/>
        <w:ind w:firstLine="397"/>
      </w:pPr>
      <w:r>
        <w:t>蘇妲沉默。</w:t>
      </w:r>
    </w:p>
    <w:p>
      <w:pPr>
        <w:spacing w:line="360" w:lineRule="auto"/>
        <w:ind w:firstLine="397"/>
      </w:pPr>
      <w:r>
        <w:t>「因為妳的意識。」</w:t>
      </w:r>
    </w:p>
    <w:p>
      <w:pPr>
        <w:spacing w:line="360" w:lineRule="auto"/>
        <w:ind w:firstLine="397"/>
      </w:pPr>
      <w:r>
        <w:t>「是唯一一個沒有被Sereia完整記錄的人。」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「妳從小接受過實驗。」</w:t>
      </w:r>
    </w:p>
    <w:p>
      <w:pPr>
        <w:spacing w:line="360" w:lineRule="auto"/>
        <w:ind w:firstLine="397"/>
      </w:pPr>
      <w:r>
        <w:t>「但白廷川後來把妳的資料刪掉。」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「妳成為了一個空白。」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「空白？」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「對顧衍而言。」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「系統無法預測的人。」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為什麼顧衍會選他。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真正不可控的。</w:t>
      </w:r>
    </w:p>
    <w:p>
      <w:pPr>
        <w:spacing w:line="360" w:lineRule="auto"/>
        <w:ind w:firstLine="397"/>
      </w:pPr>
      <w:r>
        <w:t>不是Evelyn。</w:t>
      </w:r>
    </w:p>
    <w:p>
      <w:pPr>
        <w:spacing w:line="360" w:lineRule="auto"/>
        <w:ind w:firstLine="397"/>
      </w:pPr>
      <w:r>
        <w:t>而是白景深。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倒數。</w:t>
      </w:r>
    </w:p>
    <w:p>
      <w:pPr>
        <w:spacing w:line="360" w:lineRule="auto"/>
        <w:ind w:firstLine="397"/>
      </w:pPr>
      <w:r>
        <w:t>02:34:12</w:t>
      </w:r>
    </w:p>
    <w:p>
      <w:pPr>
        <w:spacing w:line="360" w:lineRule="auto"/>
        <w:ind w:firstLine="397"/>
      </w:pPr>
      <w:r>
        <w:t>樓慕玫突然說：</w:t>
      </w:r>
    </w:p>
    <w:p>
      <w:pPr>
        <w:spacing w:line="360" w:lineRule="auto"/>
        <w:ind w:firstLine="397"/>
      </w:pPr>
      <w:r>
        <w:t>「我們只有兩個半小時。」</w:t>
      </w:r>
    </w:p>
    <w:p>
      <w:pPr>
        <w:spacing w:line="360" w:lineRule="auto"/>
        <w:ind w:firstLine="397"/>
      </w:pPr>
      <w:r>
        <w:t>「能做什麼？」</w:t>
      </w:r>
    </w:p>
    <w:p>
      <w:pPr>
        <w:spacing w:line="360" w:lineRule="auto"/>
        <w:ind w:firstLine="397"/>
      </w:pPr>
      <w:r>
        <w:t>「關掉系統。」</w:t>
      </w:r>
    </w:p>
    <w:p>
      <w:pPr>
        <w:spacing w:line="360" w:lineRule="auto"/>
        <w:ind w:firstLine="397"/>
      </w:pPr>
      <w:r>
        <w:t>「怎麼關？」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Evelyn Zero走過來。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所有人看她。</w:t>
      </w:r>
    </w:p>
    <w:p>
      <w:pPr>
        <w:spacing w:line="360" w:lineRule="auto"/>
        <w:ind w:firstLine="397"/>
      </w:pPr>
      <w:r>
        <w:t>她指向世界地圖中央。</w:t>
      </w:r>
    </w:p>
    <w:p>
      <w:pPr>
        <w:spacing w:line="360" w:lineRule="auto"/>
        <w:ind w:firstLine="397"/>
      </w:pPr>
      <w:r>
        <w:t>那裡有一個最大的白色光點。</w:t>
      </w:r>
    </w:p>
    <w:p>
      <w:pPr>
        <w:spacing w:line="360" w:lineRule="auto"/>
        <w:ind w:firstLine="397"/>
      </w:pPr>
      <w:r>
        <w:t>「源頭。」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地圖放大。</w:t>
      </w:r>
    </w:p>
    <w:p>
      <w:pPr>
        <w:spacing w:line="360" w:lineRule="auto"/>
        <w:ind w:firstLine="397"/>
      </w:pPr>
      <w:r>
        <w:t>城市名稱浮現。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「台北？」</w:t>
      </w:r>
    </w:p>
    <w:p>
      <w:pPr>
        <w:spacing w:line="360" w:lineRule="auto"/>
        <w:ind w:firstLine="397"/>
      </w:pPr>
      <w:r>
        <w:t>蘇妲臉色變了。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「不是台北。」</w:t>
      </w:r>
    </w:p>
    <w:p>
      <w:pPr>
        <w:spacing w:line="360" w:lineRule="auto"/>
        <w:ind w:firstLine="397"/>
      </w:pPr>
      <w:r>
        <w:t>她看著那個光點。</w:t>
      </w:r>
    </w:p>
    <w:p>
      <w:pPr>
        <w:spacing w:line="360" w:lineRule="auto"/>
        <w:ind w:firstLine="397"/>
      </w:pPr>
      <w:r>
        <w:t>「是我們。」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「Sereia最後一個核心。」</w:t>
      </w:r>
    </w:p>
    <w:p>
      <w:pPr>
        <w:spacing w:line="360" w:lineRule="auto"/>
        <w:ind w:firstLine="397"/>
      </w:pPr>
      <w:r>
        <w:t>「一直都沒有被搬走。」</w:t>
      </w:r>
    </w:p>
    <w:p>
      <w:pPr>
        <w:spacing w:line="360" w:lineRule="auto"/>
        <w:ind w:firstLine="397"/>
      </w:pPr>
      <w:r>
        <w:t>「它就在原始實驗所在地。」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蘇妲抬頭。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「妳出生的地方。」</w:t>
      </w:r>
    </w:p>
    <w:p>
      <w:pPr>
        <w:spacing w:line="360" w:lineRule="auto"/>
        <w:ind w:firstLine="397"/>
      </w:pPr>
      <w:r>
        <w:t>樓慕妍呼吸停住。</w:t>
      </w:r>
    </w:p>
    <w:p>
      <w:pPr>
        <w:spacing w:line="360" w:lineRule="auto"/>
        <w:ind w:firstLine="397"/>
      </w:pPr>
      <w:r>
        <w:t>「醫院？」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「那裡已經被拆掉。」</w:t>
      </w:r>
    </w:p>
    <w:p>
      <w:pPr>
        <w:spacing w:line="360" w:lineRule="auto"/>
        <w:ind w:firstLine="397"/>
      </w:pPr>
      <w:r>
        <w:t>「拆掉的是建築。」</w:t>
      </w:r>
    </w:p>
    <w:p>
      <w:pPr>
        <w:spacing w:line="360" w:lineRule="auto"/>
        <w:ind w:firstLine="397"/>
      </w:pPr>
      <w:r>
        <w:t>蘇妲回答：</w:t>
      </w:r>
    </w:p>
    <w:p>
      <w:pPr>
        <w:spacing w:line="360" w:lineRule="auto"/>
        <w:ind w:firstLine="397"/>
      </w:pPr>
      <w:r>
        <w:t>「不是地下。」</w:t>
      </w:r>
    </w:p>
    <w:p>
      <w:pPr>
        <w:spacing w:line="360" w:lineRule="auto"/>
        <w:ind w:firstLine="397"/>
      </w:pPr>
      <w:r>
        <w:t>「是地底。」</w:t>
      </w:r>
    </w:p>
    <w:p>
      <w:pPr>
        <w:spacing w:line="360" w:lineRule="auto"/>
        <w:ind w:firstLine="397"/>
      </w:pPr>
      <w:r>
        <w:t>樓慕玫立刻明白。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「我們出生那天。」</w:t>
      </w:r>
    </w:p>
    <w:p>
      <w:pPr>
        <w:spacing w:line="360" w:lineRule="auto"/>
        <w:ind w:firstLine="397"/>
      </w:pPr>
      <w:r>
        <w:t>「真正的實驗室。」</w:t>
      </w:r>
    </w:p>
    <w:p>
      <w:pPr>
        <w:spacing w:line="360" w:lineRule="auto"/>
        <w:ind w:firstLine="397"/>
      </w:pPr>
      <w:r>
        <w:t>「就在醫院下面？」</w:t>
      </w:r>
    </w:p>
    <w:p>
      <w:pPr>
        <w:spacing w:line="360" w:lineRule="auto"/>
        <w:ind w:firstLine="397"/>
      </w:pPr>
      <w:r>
        <w:t>蘇妲點頭。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白景深拿起桌上的白玫瑰。</w:t>
      </w:r>
    </w:p>
    <w:p>
      <w:pPr>
        <w:spacing w:line="360" w:lineRule="auto"/>
        <w:ind w:firstLine="397"/>
      </w:pPr>
      <w:r>
        <w:t>花瓣突然脫落。</w:t>
      </w:r>
    </w:p>
    <w:p>
      <w:pPr>
        <w:spacing w:line="360" w:lineRule="auto"/>
        <w:ind w:firstLine="397"/>
      </w:pPr>
      <w:r>
        <w:t>一片。</w:t>
      </w:r>
    </w:p>
    <w:p>
      <w:pPr>
        <w:spacing w:line="360" w:lineRule="auto"/>
        <w:ind w:firstLine="397"/>
      </w:pPr>
      <w:r>
        <w:t>兩片。</w:t>
      </w:r>
    </w:p>
    <w:p>
      <w:pPr>
        <w:spacing w:line="360" w:lineRule="auto"/>
        <w:ind w:firstLine="397"/>
      </w:pPr>
      <w:r>
        <w:t>三片。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花心裡露出一枚微型晶片。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「這是？」</w:t>
      </w:r>
    </w:p>
    <w:p>
      <w:pPr>
        <w:spacing w:line="360" w:lineRule="auto"/>
        <w:ind w:firstLine="397"/>
      </w:pPr>
      <w:r>
        <w:t>白景深看著它。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「有人把它放進我手裡。」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「那只是玩具。」</w:t>
      </w:r>
    </w:p>
    <w:p>
      <w:pPr>
        <w:spacing w:line="360" w:lineRule="auto"/>
        <w:ind w:firstLine="397"/>
      </w:pPr>
      <w:r>
        <w:t>Evelyn Zero接過晶片。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感受幾秒。</w:t>
      </w:r>
    </w:p>
    <w:p>
      <w:pPr>
        <w:spacing w:line="360" w:lineRule="auto"/>
        <w:ind w:firstLine="397"/>
      </w:pPr>
      <w:r>
        <w:t>「它還在傳輸。」</w:t>
      </w:r>
    </w:p>
    <w:p>
      <w:pPr>
        <w:spacing w:line="360" w:lineRule="auto"/>
        <w:ind w:firstLine="397"/>
      </w:pPr>
      <w:r>
        <w:t>樓慕玫看向她。</w:t>
      </w:r>
    </w:p>
    <w:p>
      <w:pPr>
        <w:spacing w:line="360" w:lineRule="auto"/>
        <w:ind w:firstLine="397"/>
      </w:pPr>
      <w:r>
        <w:t>「傳輸什麼？」</w:t>
      </w:r>
    </w:p>
    <w:p>
      <w:pPr>
        <w:spacing w:line="360" w:lineRule="auto"/>
        <w:ind w:firstLine="397"/>
      </w:pPr>
      <w:r>
        <w:t>Evelyn Zero睜開眼。</w:t>
      </w:r>
    </w:p>
    <w:p>
      <w:pPr>
        <w:spacing w:line="360" w:lineRule="auto"/>
        <w:ind w:firstLine="397"/>
      </w:pPr>
      <w:r>
        <w:t>「妳們的記憶。」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所有人震住。</w:t>
      </w:r>
    </w:p>
    <w:p>
      <w:pPr>
        <w:spacing w:line="360" w:lineRule="auto"/>
        <w:ind w:firstLine="397"/>
      </w:pPr>
      <w:r>
        <w:t>「我的記憶？」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「從五歲開始。」</w:t>
      </w:r>
    </w:p>
    <w:p>
      <w:pPr>
        <w:spacing w:line="360" w:lineRule="auto"/>
        <w:ind w:firstLine="397"/>
      </w:pPr>
      <w:r>
        <w:t>「到現在。」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樓慕妍忽然想起。</w:t>
      </w:r>
    </w:p>
    <w:p>
      <w:pPr>
        <w:spacing w:line="360" w:lineRule="auto"/>
        <w:ind w:firstLine="397"/>
      </w:pPr>
      <w:r>
        <w:t>那些她一直以為是夢的片段。</w:t>
      </w:r>
    </w:p>
    <w:p>
      <w:pPr>
        <w:spacing w:line="360" w:lineRule="auto"/>
        <w:ind w:firstLine="397"/>
      </w:pPr>
      <w:r>
        <w:t>玻璃房。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父親。</w:t>
      </w:r>
    </w:p>
    <w:p>
      <w:pPr>
        <w:spacing w:line="360" w:lineRule="auto"/>
        <w:ind w:firstLine="397"/>
      </w:pPr>
      <w:r>
        <w:t>妹妹。</w:t>
      </w:r>
    </w:p>
    <w:p>
      <w:pPr>
        <w:spacing w:line="360" w:lineRule="auto"/>
        <w:ind w:firstLine="397"/>
      </w:pPr>
      <w:r>
        <w:t>甚至。</w:t>
      </w:r>
    </w:p>
    <w:p>
      <w:pPr>
        <w:spacing w:line="360" w:lineRule="auto"/>
        <w:ind w:firstLine="397"/>
      </w:pPr>
      <w:r>
        <w:t>那些她從未真正經歷過。</w:t>
      </w:r>
    </w:p>
    <w:p>
      <w:pPr>
        <w:spacing w:line="360" w:lineRule="auto"/>
        <w:ind w:firstLine="397"/>
      </w:pPr>
      <w:r>
        <w:t>卻如此熟悉的死亡。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她低聲說。</w:t>
      </w:r>
    </w:p>
    <w:p>
      <w:pPr>
        <w:spacing w:line="360" w:lineRule="auto"/>
        <w:ind w:firstLine="397"/>
      </w:pPr>
      <w:r>
        <w:t>「有人一直在看著我們。」</w:t>
      </w:r>
    </w:p>
    <w:p>
      <w:pPr>
        <w:spacing w:line="360" w:lineRule="auto"/>
        <w:ind w:firstLine="397"/>
      </w:pPr>
      <w:r>
        <w:t>Evelyn Zero點頭。</w:t>
      </w:r>
    </w:p>
    <w:p>
      <w:pPr>
        <w:spacing w:line="360" w:lineRule="auto"/>
        <w:ind w:firstLine="397"/>
      </w:pPr>
      <w:r>
        <w:t>「不是有人。」</w:t>
      </w:r>
    </w:p>
    <w:p>
      <w:pPr>
        <w:spacing w:line="360" w:lineRule="auto"/>
        <w:ind w:firstLine="397"/>
      </w:pPr>
      <w:r>
        <w:t>她看向世界地圖。</w:t>
      </w:r>
    </w:p>
    <w:p>
      <w:pPr>
        <w:spacing w:line="360" w:lineRule="auto"/>
        <w:ind w:firstLine="397"/>
      </w:pPr>
      <w:r>
        <w:t>「是所有人。」</w:t>
      </w:r>
    </w:p>
    <w:p>
      <w:pPr>
        <w:spacing w:line="360" w:lineRule="auto"/>
        <w:ind w:firstLine="397"/>
      </w:pPr>
      <w:r>
        <w:t>城市節點。</w:t>
      </w:r>
    </w:p>
    <w:p>
      <w:pPr>
        <w:spacing w:line="360" w:lineRule="auto"/>
        <w:ind w:firstLine="397"/>
      </w:pPr>
      <w:r>
        <w:t>突然同時亮起。</w:t>
      </w:r>
    </w:p>
    <w:p>
      <w:pPr>
        <w:spacing w:line="360" w:lineRule="auto"/>
        <w:ind w:firstLine="397"/>
      </w:pPr>
      <w:r>
        <w:t>數以萬計的人。</w:t>
      </w:r>
    </w:p>
    <w:p>
      <w:pPr>
        <w:spacing w:line="360" w:lineRule="auto"/>
        <w:ind w:firstLine="397"/>
      </w:pPr>
      <w:r>
        <w:t>正在觀看。</w:t>
      </w:r>
    </w:p>
    <w:p>
      <w:pPr>
        <w:spacing w:line="360" w:lineRule="auto"/>
        <w:ind w:firstLine="397"/>
      </w:pPr>
      <w:r>
        <w:t>正在等待。</w:t>
      </w:r>
    </w:p>
    <w:p>
      <w:pPr>
        <w:spacing w:line="360" w:lineRule="auto"/>
        <w:ind w:firstLine="397"/>
      </w:pPr>
      <w:r>
        <w:t>正在共享。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螢幕上突然出現一句話。</w:t>
      </w:r>
    </w:p>
    <w:p>
      <w:pPr>
        <w:spacing w:line="360" w:lineRule="auto"/>
        <w:ind w:firstLine="397"/>
      </w:pPr>
      <w:r>
        <w:t>WELCOME BACK, EVELYN.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THE WORLD IS READY.</w:t>
      </w:r>
    </w:p>
    <w:p>
      <w:pPr>
        <w:spacing w:line="360" w:lineRule="auto"/>
        <w:ind w:firstLine="397"/>
      </w:pPr>
      <w:r>
        <w:t>再下一行。</w:t>
      </w:r>
    </w:p>
    <w:p>
      <w:pPr>
        <w:spacing w:line="360" w:lineRule="auto"/>
        <w:ind w:firstLine="397"/>
      </w:pPr>
      <w:r>
        <w:t>CHOOSE.</w:t>
      </w:r>
    </w:p>
    <w:p>
      <w:pPr>
        <w:spacing w:line="360" w:lineRule="auto"/>
        <w:ind w:firstLine="397"/>
      </w:pPr>
      <w:r>
        <w:t>樓慕妍看著那個字。</w:t>
      </w:r>
    </w:p>
    <w:p>
      <w:pPr>
        <w:spacing w:line="360" w:lineRule="auto"/>
        <w:ind w:firstLine="397"/>
      </w:pPr>
      <w:r>
        <w:t>「又是選擇。」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「這次不選。」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「那做什麼？」</w:t>
      </w:r>
    </w:p>
    <w:p>
      <w:pPr>
        <w:spacing w:line="360" w:lineRule="auto"/>
        <w:ind w:firstLine="397"/>
      </w:pPr>
      <w:r>
        <w:t>他回答：</w:t>
      </w:r>
    </w:p>
    <w:p>
      <w:pPr>
        <w:spacing w:line="360" w:lineRule="auto"/>
        <w:ind w:firstLine="397"/>
      </w:pPr>
      <w:r>
        <w:t>「把選擇還給所有人。」</w:t>
      </w:r>
    </w:p>
    <w:p>
      <w:pPr>
        <w:spacing w:line="360" w:lineRule="auto"/>
        <w:ind w:firstLine="397"/>
      </w:pPr>
      <w:r>
        <w:t>蘇妲看著他。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「顧衍最大的錯誤。」</w:t>
      </w:r>
    </w:p>
    <w:p>
      <w:pPr>
        <w:spacing w:line="360" w:lineRule="auto"/>
        <w:ind w:firstLine="397"/>
      </w:pPr>
      <w:r>
        <w:t>「就是一直以為。」</w:t>
      </w:r>
    </w:p>
    <w:p>
      <w:pPr>
        <w:spacing w:line="360" w:lineRule="auto"/>
        <w:ind w:firstLine="397"/>
      </w:pPr>
      <w:r>
        <w:t>「只有少數人值得擁有選擇。」</w:t>
      </w:r>
    </w:p>
    <w:p>
      <w:pPr>
        <w:spacing w:line="360" w:lineRule="auto"/>
        <w:ind w:firstLine="397"/>
      </w:pPr>
      <w:r>
        <w:t>樓慕妍看著世界地圖。</w:t>
      </w:r>
    </w:p>
    <w:p>
      <w:pPr>
        <w:spacing w:line="360" w:lineRule="auto"/>
        <w:ind w:firstLine="397"/>
      </w:pPr>
      <w:r>
        <w:t>「那就讓每一個人。」</w:t>
      </w:r>
    </w:p>
    <w:p>
      <w:pPr>
        <w:spacing w:line="360" w:lineRule="auto"/>
        <w:ind w:firstLine="397"/>
      </w:pPr>
      <w:r>
        <w:t>「自己決定。」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樓慕玫迅速開始操作。</w:t>
      </w:r>
    </w:p>
    <w:p>
      <w:pPr>
        <w:spacing w:line="360" w:lineRule="auto"/>
        <w:ind w:firstLine="397"/>
      </w:pPr>
      <w:r>
        <w:t>「我可以把系統公開。」</w:t>
      </w:r>
    </w:p>
    <w:p>
      <w:pPr>
        <w:spacing w:line="360" w:lineRule="auto"/>
        <w:ind w:firstLine="397"/>
      </w:pPr>
      <w:r>
        <w:t>蘇妲皺眉。</w:t>
      </w:r>
    </w:p>
    <w:p>
      <w:pPr>
        <w:spacing w:line="360" w:lineRule="auto"/>
        <w:ind w:firstLine="397"/>
      </w:pPr>
      <w:r>
        <w:t>「一旦公開。」</w:t>
      </w:r>
    </w:p>
    <w:p>
      <w:pPr>
        <w:spacing w:line="360" w:lineRule="auto"/>
        <w:ind w:firstLine="397"/>
      </w:pPr>
      <w:r>
        <w:t>「所有人都會知道真相。」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「可能引發混亂。」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「甚至可能有人因此死亡。」</w:t>
      </w:r>
    </w:p>
    <w:p>
      <w:pPr>
        <w:spacing w:line="360" w:lineRule="auto"/>
        <w:ind w:firstLine="397"/>
      </w:pPr>
      <w:r>
        <w:t>樓慕妍沉默幾秒。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「還是做。」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她看著那三千一百二十七個節點。</w:t>
      </w:r>
    </w:p>
    <w:p>
      <w:pPr>
        <w:spacing w:line="360" w:lineRule="auto"/>
        <w:ind w:firstLine="397"/>
      </w:pPr>
      <w:r>
        <w:t>「因為被蒙在鼓裡。」</w:t>
      </w:r>
    </w:p>
    <w:p>
      <w:pPr>
        <w:spacing w:line="360" w:lineRule="auto"/>
        <w:ind w:firstLine="397"/>
      </w:pPr>
      <w:r>
        <w:t>「從來都不叫安全。」</w:t>
      </w:r>
    </w:p>
    <w:p>
      <w:pPr>
        <w:spacing w:line="360" w:lineRule="auto"/>
        <w:ind w:firstLine="397"/>
      </w:pPr>
      <w:r>
        <w:t>「那叫被控制。」</w:t>
      </w:r>
    </w:p>
    <w:p>
      <w:pPr>
        <w:spacing w:line="360" w:lineRule="auto"/>
        <w:ind w:firstLine="397"/>
      </w:pPr>
      <w:r>
        <w:t>樓慕玫按下確認。</w:t>
      </w:r>
    </w:p>
    <w:p>
      <w:pPr>
        <w:spacing w:line="360" w:lineRule="auto"/>
        <w:ind w:firstLine="397"/>
      </w:pPr>
      <w:r>
        <w:t>GLOBAL DISCLOSURE</w:t>
      </w:r>
    </w:p>
    <w:p>
      <w:pPr>
        <w:spacing w:line="360" w:lineRule="auto"/>
        <w:ind w:firstLine="397"/>
      </w:pPr>
      <w:r>
        <w:t>倒數：</w:t>
      </w:r>
    </w:p>
    <w:p>
      <w:pPr>
        <w:spacing w:line="360" w:lineRule="auto"/>
        <w:ind w:firstLine="397"/>
      </w:pPr>
      <w:r>
        <w:t>01:00:00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全球所有節點。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一條訊息。</w:t>
      </w:r>
    </w:p>
    <w:p>
      <w:pPr>
        <w:spacing w:line="360" w:lineRule="auto"/>
        <w:ind w:firstLine="397"/>
      </w:pPr>
      <w:r>
        <w:t>傳遍整個系統。</w:t>
      </w:r>
    </w:p>
    <w:p>
      <w:pPr>
        <w:spacing w:line="360" w:lineRule="auto"/>
        <w:ind w:firstLine="397"/>
      </w:pPr>
      <w:r>
        <w:t>「妳們有權選擇。」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她不知道世界會變成什麼樣。</w:t>
      </w:r>
    </w:p>
    <w:p>
      <w:pPr>
        <w:spacing w:line="360" w:lineRule="auto"/>
        <w:ind w:firstLine="397"/>
      </w:pPr>
      <w:r>
        <w:t>但至少。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沒有人替任何人做決定。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就在全球訊息即將送出的一瞬間。</w:t>
      </w:r>
    </w:p>
    <w:p>
      <w:pPr>
        <w:spacing w:line="360" w:lineRule="auto"/>
        <w:ind w:firstLine="397"/>
      </w:pPr>
      <w:r>
        <w:t>另一個紅色視窗。</w:t>
      </w:r>
    </w:p>
    <w:p>
      <w:pPr>
        <w:spacing w:line="360" w:lineRule="auto"/>
        <w:ind w:firstLine="397"/>
      </w:pPr>
      <w:r>
        <w:t>突然跳出。</w:t>
      </w:r>
    </w:p>
    <w:p>
      <w:pPr>
        <w:spacing w:line="360" w:lineRule="auto"/>
        <w:ind w:firstLine="397"/>
      </w:pPr>
      <w:r>
        <w:t>ADMINISTRATOR FOUND</w:t>
      </w:r>
    </w:p>
    <w:p>
      <w:pPr>
        <w:spacing w:line="360" w:lineRule="auto"/>
        <w:ind w:firstLine="397"/>
      </w:pPr>
      <w:r>
        <w:t>NAME：</w:t>
      </w:r>
    </w:p>
    <w:p>
      <w:pPr>
        <w:spacing w:line="360" w:lineRule="auto"/>
        <w:ind w:firstLine="397"/>
      </w:pPr>
      <w:r>
        <w:t>樓慕妍臉色驟變。</w:t>
      </w:r>
    </w:p>
    <w:p>
      <w:pPr>
        <w:spacing w:line="360" w:lineRule="auto"/>
        <w:ind w:firstLine="397"/>
      </w:pPr>
      <w:r>
        <w:t>因為螢幕上的名字。</w:t>
      </w:r>
    </w:p>
    <w:p>
      <w:pPr>
        <w:spacing w:line="360" w:lineRule="auto"/>
        <w:ind w:firstLine="397"/>
      </w:pPr>
      <w:r>
        <w:t>不是顧衍。</w:t>
      </w:r>
    </w:p>
    <w:p>
      <w:pPr>
        <w:spacing w:line="360" w:lineRule="auto"/>
        <w:ind w:firstLine="397"/>
      </w:pPr>
      <w:r>
        <w:t>不是蘇妲。</w:t>
      </w:r>
    </w:p>
    <w:p>
      <w:pPr>
        <w:spacing w:line="360" w:lineRule="auto"/>
        <w:ind w:firstLine="397"/>
      </w:pPr>
      <w:r>
        <w:t>不是樓承淵。</w:t>
      </w:r>
    </w:p>
    <w:p>
      <w:pPr>
        <w:spacing w:line="360" w:lineRule="auto"/>
        <w:ind w:firstLine="397"/>
      </w:pPr>
      <w:r>
        <w:t>也不是白廷川。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她猛然後退一步。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「我沒有管理權限。」</w:t>
      </w:r>
    </w:p>
    <w:p>
      <w:pPr>
        <w:spacing w:line="360" w:lineRule="auto"/>
        <w:ind w:firstLine="397"/>
      </w:pPr>
      <w:r>
        <w:t>蘇妲卻慢慢抬頭。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蘇妲看著她。</w:t>
      </w:r>
    </w:p>
    <w:p>
      <w:pPr>
        <w:spacing w:line="360" w:lineRule="auto"/>
        <w:ind w:firstLine="397"/>
      </w:pPr>
      <w:r>
        <w:t>「妳一直不知道。」</w:t>
      </w:r>
    </w:p>
    <w:p>
      <w:pPr>
        <w:spacing w:line="360" w:lineRule="auto"/>
        <w:ind w:firstLine="397"/>
      </w:pPr>
      <w:r>
        <w:t>螢幕再次跳出。</w:t>
      </w:r>
    </w:p>
    <w:p>
      <w:pPr>
        <w:spacing w:line="360" w:lineRule="auto"/>
        <w:ind w:firstLine="397"/>
      </w:pPr>
      <w:r>
        <w:t>ADMINISTRATOR：EVELYN</w:t>
      </w:r>
    </w:p>
    <w:p>
      <w:pPr>
        <w:spacing w:line="360" w:lineRule="auto"/>
        <w:ind w:firstLine="397"/>
      </w:pPr>
      <w:r>
        <w:t>ACCESS LEVEL：ZERO</w:t>
      </w:r>
    </w:p>
    <w:p>
      <w:pPr>
        <w:spacing w:line="360" w:lineRule="auto"/>
        <w:ind w:firstLine="397"/>
      </w:pPr>
      <w:r>
        <w:t>AUTHORITY：ABSOLUTE</w:t>
      </w:r>
    </w:p>
    <w:p>
      <w:pPr>
        <w:spacing w:line="360" w:lineRule="auto"/>
        <w:ind w:firstLine="397"/>
      </w:pPr>
      <w:r>
        <w:t>倒數。</w:t>
      </w:r>
    </w:p>
    <w:p>
      <w:pPr>
        <w:spacing w:line="360" w:lineRule="auto"/>
        <w:ind w:firstLine="397"/>
      </w:pPr>
      <w:r>
        <w:t>00:59:59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第四層真正的問題。</w:t>
      </w:r>
    </w:p>
    <w:p>
      <w:pPr>
        <w:spacing w:line="360" w:lineRule="auto"/>
        <w:ind w:firstLine="397"/>
      </w:pPr>
      <w:r>
        <w:t>從來不是。</w:t>
      </w:r>
    </w:p>
    <w:p>
      <w:pPr>
        <w:spacing w:line="360" w:lineRule="auto"/>
        <w:ind w:firstLine="397"/>
      </w:pPr>
      <w:r>
        <w:t>「要不要關閉系統。」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「如果整個世界的選擇。」</w:t>
      </w:r>
    </w:p>
    <w:p>
      <w:pPr>
        <w:spacing w:line="360" w:lineRule="auto"/>
        <w:ind w:firstLine="397"/>
      </w:pPr>
      <w:r>
        <w:t>「最後真的交到她手上。」</w:t>
      </w:r>
    </w:p>
    <w:p>
      <w:pPr>
        <w:spacing w:line="360" w:lineRule="auto"/>
        <w:ind w:firstLine="397"/>
      </w:pPr>
      <w:r>
        <w:t>「她會怎麼選？」</w:t>
      </w:r>
    </w:p>
    <w:p>
      <w:pPr>
        <w:jc w:val="center"/>
      </w:pPr>
      <w:r>
        <w:t>第九十二章｜絕對權限</w:t>
      </w:r>
    </w:p>
    <w:p>
      <w:pPr>
        <w:spacing w:line="360" w:lineRule="auto"/>
        <w:ind w:firstLine="397"/>
      </w:pPr>
      <w:r>
        <w:t>倒數仍在跳動。</w:t>
      </w:r>
    </w:p>
    <w:p>
      <w:pPr>
        <w:spacing w:line="360" w:lineRule="auto"/>
        <w:ind w:firstLine="397"/>
      </w:pPr>
      <w:r>
        <w:t>00:59:58</w:t>
      </w:r>
    </w:p>
    <w:p>
      <w:pPr>
        <w:spacing w:line="360" w:lineRule="auto"/>
        <w:ind w:firstLine="397"/>
      </w:pPr>
      <w:r>
        <w:t>00:59:57</w:t>
      </w:r>
    </w:p>
    <w:p>
      <w:pPr>
        <w:spacing w:line="360" w:lineRule="auto"/>
        <w:ind w:firstLine="397"/>
      </w:pPr>
      <w:r>
        <w:t>00:59:56……</w:t>
      </w:r>
    </w:p>
    <w:p>
      <w:pPr>
        <w:spacing w:line="360" w:lineRule="auto"/>
        <w:ind w:firstLine="397"/>
      </w:pPr>
      <w:r>
        <w:t>樓慕妍站在控制台前。</w:t>
      </w:r>
    </w:p>
    <w:p>
      <w:pPr>
        <w:spacing w:line="360" w:lineRule="auto"/>
        <w:ind w:firstLine="397"/>
      </w:pPr>
      <w:r>
        <w:t>沒有動。</w:t>
      </w:r>
    </w:p>
    <w:p>
      <w:pPr>
        <w:spacing w:line="360" w:lineRule="auto"/>
        <w:ind w:firstLine="397"/>
      </w:pPr>
      <w:r>
        <w:t>「Absolute。」</w:t>
      </w:r>
    </w:p>
    <w:p>
      <w:pPr>
        <w:spacing w:line="360" w:lineRule="auto"/>
        <w:ind w:firstLine="397"/>
      </w:pPr>
      <w:r>
        <w:t>她低聲念出那個字。</w:t>
      </w:r>
    </w:p>
    <w:p>
      <w:pPr>
        <w:spacing w:line="360" w:lineRule="auto"/>
        <w:ind w:firstLine="397"/>
      </w:pPr>
      <w:r>
        <w:t>蘇妲點頭。</w:t>
      </w:r>
    </w:p>
    <w:p>
      <w:pPr>
        <w:spacing w:line="360" w:lineRule="auto"/>
        <w:ind w:firstLine="397"/>
      </w:pPr>
      <w:r>
        <w:t>「最高權限。」</w:t>
      </w:r>
    </w:p>
    <w:p>
      <w:pPr>
        <w:spacing w:line="360" w:lineRule="auto"/>
        <w:ind w:firstLine="397"/>
      </w:pPr>
      <w:r>
        <w:t>「如果我真的有。」</w:t>
      </w:r>
    </w:p>
    <w:p>
      <w:pPr>
        <w:spacing w:line="360" w:lineRule="auto"/>
        <w:ind w:firstLine="397"/>
      </w:pPr>
      <w:r>
        <w:t>「我可以做什麼？」</w:t>
      </w:r>
    </w:p>
    <w:p>
      <w:pPr>
        <w:spacing w:line="360" w:lineRule="auto"/>
        <w:ind w:firstLine="397"/>
      </w:pPr>
      <w:r>
        <w:t>「任何事。」</w:t>
      </w:r>
    </w:p>
    <w:p>
      <w:pPr>
        <w:spacing w:line="360" w:lineRule="auto"/>
        <w:ind w:firstLine="397"/>
      </w:pPr>
      <w:r>
        <w:t>「包括？」</w:t>
      </w:r>
    </w:p>
    <w:p>
      <w:pPr>
        <w:spacing w:line="360" w:lineRule="auto"/>
        <w:ind w:firstLine="397"/>
      </w:pPr>
      <w:r>
        <w:t>蘇妲看著她。</w:t>
      </w:r>
    </w:p>
    <w:p>
      <w:pPr>
        <w:spacing w:line="360" w:lineRule="auto"/>
        <w:ind w:firstLine="397"/>
      </w:pPr>
      <w:r>
        <w:t>「關閉整個系統。」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「重新啟動。」</w:t>
      </w:r>
    </w:p>
    <w:p>
      <w:pPr>
        <w:spacing w:line="360" w:lineRule="auto"/>
        <w:ind w:firstLine="397"/>
      </w:pPr>
      <w:r>
        <w:t>「還有？」</w:t>
      </w:r>
    </w:p>
    <w:p>
      <w:pPr>
        <w:spacing w:line="360" w:lineRule="auto"/>
        <w:ind w:firstLine="397"/>
      </w:pPr>
      <w:r>
        <w:t>蘇妲沉默。</w:t>
      </w:r>
    </w:p>
    <w:p>
      <w:pPr>
        <w:spacing w:line="360" w:lineRule="auto"/>
        <w:ind w:firstLine="397"/>
      </w:pPr>
      <w:r>
        <w:t>「改變規則。」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顧衍、樓承淵、白廷川。</w:t>
      </w:r>
    </w:p>
    <w:p>
      <w:pPr>
        <w:spacing w:line="360" w:lineRule="auto"/>
        <w:ind w:firstLine="397"/>
      </w:pPr>
      <w:r>
        <w:t>那些人一直爭奪的。</w:t>
      </w:r>
    </w:p>
    <w:p>
      <w:pPr>
        <w:spacing w:line="360" w:lineRule="auto"/>
        <w:ind w:firstLine="397"/>
      </w:pPr>
      <w:r>
        <w:t>從來不是一個實驗體。</w:t>
      </w:r>
    </w:p>
    <w:p>
      <w:pPr>
        <w:spacing w:line="360" w:lineRule="auto"/>
        <w:ind w:firstLine="397"/>
      </w:pPr>
      <w:r>
        <w:t>而是她。</w:t>
      </w:r>
    </w:p>
    <w:p>
      <w:pPr>
        <w:spacing w:line="360" w:lineRule="auto"/>
        <w:ind w:firstLine="397"/>
      </w:pPr>
      <w:r>
        <w:t>因為只有她。</w:t>
      </w:r>
    </w:p>
    <w:p>
      <w:pPr>
        <w:spacing w:line="360" w:lineRule="auto"/>
        <w:ind w:firstLine="397"/>
      </w:pPr>
      <w:r>
        <w:t>能決定最後的規則。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樓慕玫走到她身旁。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「妳不用一個人決定。」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「如果我做錯呢？」</w:t>
      </w:r>
    </w:p>
    <w:p>
      <w:pPr>
        <w:spacing w:line="360" w:lineRule="auto"/>
        <w:ind w:firstLine="397"/>
      </w:pPr>
      <w:r>
        <w:t>「那我們一起承擔。」</w:t>
      </w:r>
    </w:p>
    <w:p>
      <w:pPr>
        <w:spacing w:line="360" w:lineRule="auto"/>
        <w:ind w:firstLine="397"/>
      </w:pPr>
      <w:r>
        <w:t>Evelyn Zero也走過來。</w:t>
      </w:r>
    </w:p>
    <w:p>
      <w:pPr>
        <w:spacing w:line="360" w:lineRule="auto"/>
        <w:ind w:firstLine="397"/>
      </w:pPr>
      <w:r>
        <w:t>「如果妳選錯。」</w:t>
      </w:r>
    </w:p>
    <w:p>
      <w:pPr>
        <w:spacing w:line="360" w:lineRule="auto"/>
        <w:ind w:firstLine="397"/>
      </w:pPr>
      <w:r>
        <w:t>「我會告訴妳。」</w:t>
      </w:r>
    </w:p>
    <w:p>
      <w:pPr>
        <w:spacing w:line="360" w:lineRule="auto"/>
        <w:ind w:firstLine="397"/>
      </w:pPr>
      <w:r>
        <w:t>白景深最後站到她身邊。</w:t>
      </w:r>
    </w:p>
    <w:p>
      <w:pPr>
        <w:spacing w:line="360" w:lineRule="auto"/>
        <w:ind w:firstLine="397"/>
      </w:pPr>
      <w:r>
        <w:t>「如果全世界都反對妳。」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「我還是在妳這邊。」</w:t>
      </w:r>
    </w:p>
    <w:p>
      <w:pPr>
        <w:spacing w:line="360" w:lineRule="auto"/>
        <w:ind w:firstLine="397"/>
      </w:pPr>
      <w:r>
        <w:t>她眼眶微熱。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「妳不會拿這個權力。」</w:t>
      </w:r>
    </w:p>
    <w:p>
      <w:pPr>
        <w:spacing w:line="360" w:lineRule="auto"/>
        <w:ind w:firstLine="397"/>
      </w:pPr>
      <w:r>
        <w:t>「去成為另一個顧衍。」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螢幕忽然出現四個選項。</w:t>
      </w:r>
    </w:p>
    <w:p>
      <w:pPr>
        <w:spacing w:line="360" w:lineRule="auto"/>
        <w:ind w:firstLine="397"/>
      </w:pPr>
      <w:r>
        <w:t>A｜關閉</w:t>
      </w:r>
    </w:p>
    <w:p>
      <w:pPr>
        <w:spacing w:line="360" w:lineRule="auto"/>
        <w:ind w:firstLine="397"/>
      </w:pPr>
      <w:r>
        <w:t>所有節點立即斷線。</w:t>
      </w:r>
    </w:p>
    <w:p>
      <w:pPr>
        <w:spacing w:line="360" w:lineRule="auto"/>
        <w:ind w:firstLine="397"/>
      </w:pPr>
      <w:r>
        <w:t>共享意識消失。</w:t>
      </w:r>
    </w:p>
    <w:p>
      <w:pPr>
        <w:spacing w:line="360" w:lineRule="auto"/>
        <w:ind w:firstLine="397"/>
      </w:pPr>
      <w:r>
        <w:t>Sereia永久終止。</w:t>
      </w:r>
    </w:p>
    <w:p>
      <w:pPr>
        <w:spacing w:line="360" w:lineRule="auto"/>
        <w:ind w:firstLine="397"/>
      </w:pPr>
      <w:r>
        <w:t>但已經被改變的人。</w:t>
      </w:r>
    </w:p>
    <w:p>
      <w:pPr>
        <w:spacing w:line="360" w:lineRule="auto"/>
        <w:ind w:firstLine="397"/>
      </w:pPr>
      <w:r>
        <w:t>可能永久失去部分記憶。</w:t>
      </w:r>
    </w:p>
    <w:p>
      <w:pPr>
        <w:spacing w:line="360" w:lineRule="auto"/>
        <w:ind w:firstLine="397"/>
      </w:pPr>
      <w:r>
        <w:t>B｜接管</w:t>
      </w:r>
    </w:p>
    <w:p>
      <w:pPr>
        <w:spacing w:line="360" w:lineRule="auto"/>
        <w:ind w:firstLine="397"/>
      </w:pPr>
      <w:r>
        <w:t>由Evelyn成為唯一管理者。</w:t>
      </w:r>
    </w:p>
    <w:p>
      <w:pPr>
        <w:spacing w:line="360" w:lineRule="auto"/>
        <w:ind w:firstLine="397"/>
      </w:pPr>
      <w:r>
        <w:t>所有人的意識。</w:t>
      </w:r>
    </w:p>
    <w:p>
      <w:pPr>
        <w:spacing w:line="360" w:lineRule="auto"/>
        <w:ind w:firstLine="397"/>
      </w:pPr>
      <w:r>
        <w:t>永久受她控制。</w:t>
      </w:r>
    </w:p>
    <w:p>
      <w:pPr>
        <w:spacing w:line="360" w:lineRule="auto"/>
        <w:ind w:firstLine="397"/>
      </w:pPr>
      <w:r>
        <w:t>C｜重置</w:t>
      </w:r>
    </w:p>
    <w:p>
      <w:pPr>
        <w:spacing w:line="360" w:lineRule="auto"/>
        <w:ind w:firstLine="397"/>
      </w:pPr>
      <w:r>
        <w:t>所有實驗資料與記憶。</w:t>
      </w:r>
    </w:p>
    <w:p>
      <w:pPr>
        <w:spacing w:line="360" w:lineRule="auto"/>
        <w:ind w:firstLine="397"/>
      </w:pPr>
      <w:r>
        <w:t>全部歸零。</w:t>
      </w:r>
    </w:p>
    <w:p>
      <w:pPr>
        <w:spacing w:line="360" w:lineRule="auto"/>
        <w:ind w:firstLine="397"/>
      </w:pPr>
      <w:r>
        <w:t>世界回到沒有Sereia的狀態。</w:t>
      </w:r>
    </w:p>
    <w:p>
      <w:pPr>
        <w:spacing w:line="360" w:lineRule="auto"/>
        <w:ind w:firstLine="397"/>
      </w:pPr>
      <w:r>
        <w:t>但所有受害者。</w:t>
      </w:r>
    </w:p>
    <w:p>
      <w:pPr>
        <w:spacing w:line="360" w:lineRule="auto"/>
        <w:ind w:firstLine="397"/>
      </w:pPr>
      <w:r>
        <w:t>也會失去這段人生。</w:t>
      </w:r>
    </w:p>
    <w:p>
      <w:pPr>
        <w:spacing w:line="360" w:lineRule="auto"/>
        <w:ind w:firstLine="397"/>
      </w:pPr>
      <w:r>
        <w:t>D｜自由協議</w:t>
      </w:r>
    </w:p>
    <w:p>
      <w:pPr>
        <w:spacing w:line="360" w:lineRule="auto"/>
        <w:ind w:firstLine="397"/>
      </w:pPr>
      <w:r>
        <w:t>所有節點解除控制。</w:t>
      </w:r>
    </w:p>
    <w:p>
      <w:pPr>
        <w:spacing w:line="360" w:lineRule="auto"/>
        <w:ind w:firstLine="397"/>
      </w:pPr>
      <w:r>
        <w:t>保留所有人的記憶。</w:t>
      </w:r>
    </w:p>
    <w:p>
      <w:pPr>
        <w:spacing w:line="360" w:lineRule="auto"/>
        <w:ind w:firstLine="397"/>
      </w:pPr>
      <w:r>
        <w:t>任何人都可以選擇連線或斷線。</w:t>
      </w:r>
    </w:p>
    <w:p>
      <w:pPr>
        <w:spacing w:line="360" w:lineRule="auto"/>
        <w:ind w:firstLine="397"/>
      </w:pPr>
      <w:r>
        <w:t>但沒有人可以保證。</w:t>
      </w:r>
    </w:p>
    <w:p>
      <w:pPr>
        <w:spacing w:line="360" w:lineRule="auto"/>
        <w:ind w:firstLine="397"/>
      </w:pPr>
      <w:r>
        <w:t>世界不會因此改變。</w:t>
      </w:r>
    </w:p>
    <w:p>
      <w:pPr>
        <w:spacing w:line="360" w:lineRule="auto"/>
        <w:ind w:firstLine="397"/>
      </w:pPr>
      <w:r>
        <w:t>樓慕妍看著第四個選項。</w:t>
      </w:r>
    </w:p>
    <w:p>
      <w:pPr>
        <w:spacing w:line="360" w:lineRule="auto"/>
        <w:ind w:firstLine="397"/>
      </w:pPr>
      <w:r>
        <w:t>「D。」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她看著所有人。</w:t>
      </w:r>
    </w:p>
    <w:p>
      <w:pPr>
        <w:spacing w:line="360" w:lineRule="auto"/>
        <w:ind w:firstLine="397"/>
      </w:pPr>
      <w:r>
        <w:t>「因為真正的自由。」</w:t>
      </w:r>
    </w:p>
    <w:p>
      <w:pPr>
        <w:spacing w:line="360" w:lineRule="auto"/>
        <w:ind w:firstLine="397"/>
      </w:pPr>
      <w:r>
        <w:t>「不是替所有人做最好的決定。」</w:t>
      </w:r>
    </w:p>
    <w:p>
      <w:pPr>
        <w:spacing w:line="360" w:lineRule="auto"/>
        <w:ind w:firstLine="397"/>
      </w:pPr>
      <w:r>
        <w:t>「而是讓他們有權做自己的決定。」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她按下D。</w:t>
      </w:r>
    </w:p>
    <w:p>
      <w:pPr>
        <w:spacing w:line="360" w:lineRule="auto"/>
        <w:ind w:firstLine="397"/>
      </w:pPr>
      <w:r>
        <w:t>PROCESSING</w:t>
      </w:r>
    </w:p>
    <w:p>
      <w:pPr>
        <w:spacing w:line="360" w:lineRule="auto"/>
        <w:ind w:firstLine="397"/>
      </w:pPr>
      <w:r>
        <w:t>倒數：</w:t>
      </w:r>
    </w:p>
    <w:p>
      <w:pPr>
        <w:spacing w:line="360" w:lineRule="auto"/>
        <w:ind w:firstLine="397"/>
      </w:pPr>
      <w:r>
        <w:t>00:48:12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系統跳出紅色警告。</w:t>
      </w:r>
    </w:p>
    <w:p>
      <w:pPr>
        <w:spacing w:line="360" w:lineRule="auto"/>
        <w:ind w:firstLine="397"/>
      </w:pPr>
      <w:r>
        <w:t>D OPTION REQUIRES A SACRIFICE.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「什麼犧牲？」</w:t>
      </w:r>
    </w:p>
    <w:p>
      <w:pPr>
        <w:spacing w:line="360" w:lineRule="auto"/>
        <w:ind w:firstLine="397"/>
      </w:pPr>
      <w:r>
        <w:t>螢幕顯示：</w:t>
      </w:r>
    </w:p>
    <w:p>
      <w:pPr>
        <w:spacing w:line="360" w:lineRule="auto"/>
        <w:ind w:firstLine="397"/>
      </w:pPr>
      <w:r>
        <w:t>ADMINISTRATOR MUST LOSE ABSOLUTE AUTHORITY.</w:t>
      </w:r>
    </w:p>
    <w:p>
      <w:pPr>
        <w:spacing w:line="360" w:lineRule="auto"/>
        <w:ind w:firstLine="397"/>
      </w:pPr>
      <w:r>
        <w:t>蘇妲皺眉。</w:t>
      </w:r>
    </w:p>
    <w:p>
      <w:pPr>
        <w:spacing w:line="360" w:lineRule="auto"/>
        <w:ind w:firstLine="397"/>
      </w:pPr>
      <w:r>
        <w:t>「這是合理的。」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「還有一項。」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ORIGINAL CORE MUST BE DESTROYED.</w:t>
      </w:r>
    </w:p>
    <w:p>
      <w:pPr>
        <w:spacing w:line="360" w:lineRule="auto"/>
        <w:ind w:firstLine="397"/>
      </w:pPr>
      <w:r>
        <w:t>整個房間安靜。</w:t>
      </w:r>
    </w:p>
    <w:p>
      <w:pPr>
        <w:spacing w:line="360" w:lineRule="auto"/>
        <w:ind w:firstLine="397"/>
      </w:pPr>
      <w:r>
        <w:t>Evelyn Zero臉色變了。</w:t>
      </w:r>
    </w:p>
    <w:p>
      <w:pPr>
        <w:spacing w:line="360" w:lineRule="auto"/>
        <w:ind w:firstLine="397"/>
      </w:pPr>
      <w:r>
        <w:t>「原始核心。」</w:t>
      </w:r>
    </w:p>
    <w:p>
      <w:pPr>
        <w:spacing w:line="360" w:lineRule="auto"/>
        <w:ind w:firstLine="397"/>
      </w:pPr>
      <w:r>
        <w:t>「就是妳。」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她早就知道。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「如果摧毀原始核心。」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「妳會怎樣？」</w:t>
      </w:r>
    </w:p>
    <w:p>
      <w:pPr>
        <w:spacing w:line="360" w:lineRule="auto"/>
        <w:ind w:firstLine="397"/>
      </w:pPr>
      <w:r>
        <w:t>蘇妲回答：</w:t>
      </w:r>
    </w:p>
    <w:p>
      <w:pPr>
        <w:spacing w:line="360" w:lineRule="auto"/>
        <w:ind w:firstLine="397"/>
      </w:pPr>
      <w:r>
        <w:t>「Evelyn的核心一旦消失。」</w:t>
      </w:r>
    </w:p>
    <w:p>
      <w:pPr>
        <w:spacing w:line="360" w:lineRule="auto"/>
        <w:ind w:firstLine="397"/>
      </w:pPr>
      <w:r>
        <w:t>「妳與另外兩個人格的連結。」</w:t>
      </w:r>
    </w:p>
    <w:p>
      <w:pPr>
        <w:spacing w:line="360" w:lineRule="auto"/>
        <w:ind w:firstLine="397"/>
      </w:pPr>
      <w:r>
        <w:t>「也會永久斷開。」</w:t>
      </w:r>
    </w:p>
    <w:p>
      <w:pPr>
        <w:spacing w:line="360" w:lineRule="auto"/>
        <w:ind w:firstLine="397"/>
      </w:pPr>
      <w:r>
        <w:t>樓慕玫看著姐姐。</w:t>
      </w:r>
    </w:p>
    <w:p>
      <w:pPr>
        <w:spacing w:line="360" w:lineRule="auto"/>
        <w:ind w:firstLine="397"/>
      </w:pPr>
      <w:r>
        <w:t>「那我們呢？」</w:t>
      </w:r>
    </w:p>
    <w:p>
      <w:pPr>
        <w:spacing w:line="360" w:lineRule="auto"/>
        <w:ind w:firstLine="397"/>
      </w:pPr>
      <w:r>
        <w:t>「妳們會保留自己的意識。」</w:t>
      </w:r>
    </w:p>
    <w:p>
      <w:pPr>
        <w:spacing w:line="360" w:lineRule="auto"/>
        <w:ind w:firstLine="397"/>
      </w:pPr>
      <w:r>
        <w:t>「但。」</w:t>
      </w:r>
    </w:p>
    <w:p>
      <w:pPr>
        <w:spacing w:line="360" w:lineRule="auto"/>
        <w:ind w:firstLine="397"/>
      </w:pPr>
      <w:r>
        <w:t>蘇妲停頓。</w:t>
      </w:r>
    </w:p>
    <w:p>
      <w:pPr>
        <w:spacing w:line="360" w:lineRule="auto"/>
        <w:ind w:firstLine="397"/>
      </w:pPr>
      <w:r>
        <w:t>「從此。」</w:t>
      </w:r>
    </w:p>
    <w:p>
      <w:pPr>
        <w:spacing w:line="360" w:lineRule="auto"/>
        <w:ind w:firstLine="397"/>
      </w:pPr>
      <w:r>
        <w:t>「妳們不再是同一個系統。」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她忽然有些捨不得。</w:t>
      </w:r>
    </w:p>
    <w:p>
      <w:pPr>
        <w:spacing w:line="360" w:lineRule="auto"/>
        <w:ind w:firstLine="397"/>
      </w:pPr>
      <w:r>
        <w:t>不是害怕死亡。</w:t>
      </w:r>
    </w:p>
    <w:p>
      <w:pPr>
        <w:spacing w:line="360" w:lineRule="auto"/>
        <w:ind w:firstLine="397"/>
      </w:pPr>
      <w:r>
        <w:t>而是想到。</w:t>
      </w:r>
    </w:p>
    <w:p>
      <w:pPr>
        <w:spacing w:line="360" w:lineRule="auto"/>
        <w:ind w:firstLine="397"/>
      </w:pPr>
      <w:r>
        <w:t>從今以後。</w:t>
      </w:r>
    </w:p>
    <w:p>
      <w:pPr>
        <w:spacing w:line="360" w:lineRule="auto"/>
        <w:ind w:firstLine="397"/>
      </w:pPr>
      <w:r>
        <w:t>她再也不會在腦海裡感受到妹妹的情緒。</w:t>
      </w:r>
    </w:p>
    <w:p>
      <w:pPr>
        <w:spacing w:line="360" w:lineRule="auto"/>
        <w:ind w:firstLine="397"/>
      </w:pPr>
      <w:r>
        <w:t>不會感受到Evelyn Zero的恐懼。</w:t>
      </w:r>
    </w:p>
    <w:p>
      <w:pPr>
        <w:spacing w:line="360" w:lineRule="auto"/>
        <w:ind w:firstLine="397"/>
      </w:pPr>
      <w:r>
        <w:t>她們會真正成為三個人。</w:t>
      </w:r>
    </w:p>
    <w:p>
      <w:pPr>
        <w:spacing w:line="360" w:lineRule="auto"/>
        <w:ind w:firstLine="397"/>
      </w:pPr>
      <w:r>
        <w:t>真正的三個人。</w:t>
      </w:r>
    </w:p>
    <w:p>
      <w:pPr>
        <w:spacing w:line="360" w:lineRule="auto"/>
        <w:ind w:firstLine="397"/>
      </w:pPr>
      <w:r>
        <w:t>也意味著。</w:t>
      </w:r>
    </w:p>
    <w:p>
      <w:pPr>
        <w:spacing w:line="360" w:lineRule="auto"/>
        <w:ind w:firstLine="397"/>
      </w:pPr>
      <w:r>
        <w:t>再也不能回到曾經那種奇異的共鳴。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樓慕玫突然抓住她的手。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「妳是不是覺得。」</w:t>
      </w:r>
    </w:p>
    <w:p>
      <w:pPr>
        <w:spacing w:line="360" w:lineRule="auto"/>
        <w:ind w:firstLine="397"/>
      </w:pPr>
      <w:r>
        <w:t>「如果斷開。」</w:t>
      </w:r>
    </w:p>
    <w:p>
      <w:pPr>
        <w:spacing w:line="360" w:lineRule="auto"/>
        <w:ind w:firstLine="397"/>
      </w:pPr>
      <w:r>
        <w:t>「我們就會失去彼此？」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樓慕玫笑了。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她指著自己的心口。</w:t>
      </w:r>
    </w:p>
    <w:p>
      <w:pPr>
        <w:spacing w:line="360" w:lineRule="auto"/>
        <w:ind w:firstLine="397"/>
      </w:pPr>
      <w:r>
        <w:t>「妳已經在這裡了。」</w:t>
      </w:r>
    </w:p>
    <w:p>
      <w:pPr>
        <w:spacing w:line="360" w:lineRule="auto"/>
        <w:ind w:firstLine="397"/>
      </w:pPr>
      <w:r>
        <w:t>「不是系統。」</w:t>
      </w:r>
    </w:p>
    <w:p>
      <w:pPr>
        <w:spacing w:line="360" w:lineRule="auto"/>
        <w:ind w:firstLine="397"/>
      </w:pPr>
      <w:r>
        <w:t>「不是核心。」</w:t>
      </w:r>
    </w:p>
    <w:p>
      <w:pPr>
        <w:spacing w:line="360" w:lineRule="auto"/>
        <w:ind w:firstLine="397"/>
      </w:pPr>
      <w:r>
        <w:t>「不是記憶。」</w:t>
      </w:r>
    </w:p>
    <w:p>
      <w:pPr>
        <w:spacing w:line="360" w:lineRule="auto"/>
        <w:ind w:firstLine="397"/>
      </w:pPr>
      <w:r>
        <w:t>「而是我的人生。」</w:t>
      </w:r>
    </w:p>
    <w:p>
      <w:pPr>
        <w:spacing w:line="360" w:lineRule="auto"/>
        <w:ind w:firstLine="397"/>
      </w:pPr>
      <w:r>
        <w:t>Evelyn Zero也走過來。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「妳給我的不是核心。」</w:t>
      </w:r>
    </w:p>
    <w:p>
      <w:pPr>
        <w:spacing w:line="360" w:lineRule="auto"/>
        <w:ind w:firstLine="397"/>
      </w:pPr>
      <w:r>
        <w:t>「是名字。」</w:t>
      </w:r>
    </w:p>
    <w:p>
      <w:pPr>
        <w:spacing w:line="360" w:lineRule="auto"/>
        <w:ind w:firstLine="397"/>
      </w:pPr>
      <w:r>
        <w:t>「Evelyn Zero。」</w:t>
      </w:r>
    </w:p>
    <w:p>
      <w:pPr>
        <w:spacing w:line="360" w:lineRule="auto"/>
        <w:ind w:firstLine="397"/>
      </w:pPr>
      <w:r>
        <w:t>「這個名字。」</w:t>
      </w:r>
    </w:p>
    <w:p>
      <w:pPr>
        <w:spacing w:line="360" w:lineRule="auto"/>
        <w:ind w:firstLine="397"/>
      </w:pPr>
      <w:r>
        <w:t>「是妳第一次告訴我。」</w:t>
      </w:r>
    </w:p>
    <w:p>
      <w:pPr>
        <w:spacing w:line="360" w:lineRule="auto"/>
        <w:ind w:firstLine="397"/>
      </w:pPr>
      <w:r>
        <w:t>「我可以成為一個人。」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樓慕妍終於哭了。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她們之間的連結。</w:t>
      </w:r>
    </w:p>
    <w:p>
      <w:pPr>
        <w:spacing w:line="360" w:lineRule="auto"/>
        <w:ind w:firstLine="397"/>
      </w:pPr>
      <w:r>
        <w:t>是因為實驗。</w:t>
      </w:r>
    </w:p>
    <w:p>
      <w:pPr>
        <w:spacing w:line="360" w:lineRule="auto"/>
        <w:ind w:firstLine="397"/>
      </w:pPr>
      <w:r>
        <w:t>是因為核心。</w:t>
      </w:r>
    </w:p>
    <w:p>
      <w:pPr>
        <w:spacing w:line="360" w:lineRule="auto"/>
        <w:ind w:firstLine="397"/>
      </w:pPr>
      <w:r>
        <w:t>是因為Sereia。</w:t>
      </w:r>
    </w:p>
    <w:p>
      <w:pPr>
        <w:spacing w:line="360" w:lineRule="auto"/>
        <w:ind w:firstLine="397"/>
      </w:pPr>
      <w:r>
        <w:t>直到現在。</w:t>
      </w:r>
    </w:p>
    <w:p>
      <w:pPr>
        <w:spacing w:line="360" w:lineRule="auto"/>
        <w:ind w:firstLine="397"/>
      </w:pPr>
      <w:r>
        <w:t>她才知道。</w:t>
      </w:r>
    </w:p>
    <w:p>
      <w:pPr>
        <w:spacing w:line="360" w:lineRule="auto"/>
        <w:ind w:firstLine="397"/>
      </w:pPr>
      <w:r>
        <w:t>真正留下來的。</w:t>
      </w:r>
    </w:p>
    <w:p>
      <w:pPr>
        <w:spacing w:line="360" w:lineRule="auto"/>
        <w:ind w:firstLine="397"/>
      </w:pPr>
      <w:r>
        <w:t>不是那些系統。</w:t>
      </w:r>
    </w:p>
    <w:p>
      <w:pPr>
        <w:spacing w:line="360" w:lineRule="auto"/>
        <w:ind w:firstLine="397"/>
      </w:pPr>
      <w:r>
        <w:t>而是一起走過的二十五年。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「現在可以選了。」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「不是替她們選。」</w:t>
      </w:r>
    </w:p>
    <w:p>
      <w:pPr>
        <w:spacing w:line="360" w:lineRule="auto"/>
        <w:ind w:firstLine="397"/>
      </w:pPr>
      <w:r>
        <w:t>「也不是替世界選。」</w:t>
      </w:r>
    </w:p>
    <w:p>
      <w:pPr>
        <w:spacing w:line="360" w:lineRule="auto"/>
        <w:ind w:firstLine="397"/>
      </w:pPr>
      <w:r>
        <w:t>「替妳自己。」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「如果我失去核心。」</w:t>
      </w:r>
    </w:p>
    <w:p>
      <w:pPr>
        <w:spacing w:line="360" w:lineRule="auto"/>
        <w:ind w:firstLine="397"/>
      </w:pPr>
      <w:r>
        <w:t>「妳會忘記我嗎？」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「因為我記得妳。」</w:t>
      </w:r>
    </w:p>
    <w:p>
      <w:pPr>
        <w:spacing w:line="360" w:lineRule="auto"/>
        <w:ind w:firstLine="397"/>
      </w:pPr>
      <w:r>
        <w:t>他指向自己的心。</w:t>
      </w:r>
    </w:p>
    <w:p>
      <w:pPr>
        <w:spacing w:line="360" w:lineRule="auto"/>
        <w:ind w:firstLine="397"/>
      </w:pPr>
      <w:r>
        <w:t>「不是靠系統。」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重新看向控制台。</w:t>
      </w:r>
    </w:p>
    <w:p>
      <w:pPr>
        <w:spacing w:line="360" w:lineRule="auto"/>
        <w:ind w:firstLine="397"/>
      </w:pPr>
      <w:r>
        <w:t>「開始。」</w:t>
      </w:r>
    </w:p>
    <w:p>
      <w:pPr>
        <w:spacing w:line="360" w:lineRule="auto"/>
        <w:ind w:firstLine="397"/>
      </w:pPr>
      <w:r>
        <w:t>蘇妲問：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「一旦開始。」</w:t>
      </w:r>
    </w:p>
    <w:p>
      <w:pPr>
        <w:spacing w:line="360" w:lineRule="auto"/>
        <w:ind w:firstLine="397"/>
      </w:pPr>
      <w:r>
        <w:t>「不能反悔。」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放在核心感應器上。</w:t>
      </w:r>
    </w:p>
    <w:p>
      <w:pPr>
        <w:spacing w:line="360" w:lineRule="auto"/>
        <w:ind w:firstLine="397"/>
      </w:pPr>
      <w:r>
        <w:t>EVELYN CORE</w:t>
      </w:r>
    </w:p>
    <w:p>
      <w:pPr>
        <w:spacing w:line="360" w:lineRule="auto"/>
        <w:ind w:firstLine="397"/>
      </w:pPr>
      <w:r>
        <w:t>開始發光。</w:t>
      </w:r>
    </w:p>
    <w:p>
      <w:pPr>
        <w:spacing w:line="360" w:lineRule="auto"/>
        <w:ind w:firstLine="397"/>
      </w:pPr>
      <w:r>
        <w:t>一朵透明的玫瑰。</w:t>
      </w:r>
    </w:p>
    <w:p>
      <w:pPr>
        <w:spacing w:line="360" w:lineRule="auto"/>
        <w:ind w:firstLine="397"/>
      </w:pPr>
      <w:r>
        <w:t>從她胸口緩緩浮起。</w:t>
      </w:r>
    </w:p>
    <w:p>
      <w:pPr>
        <w:spacing w:line="360" w:lineRule="auto"/>
        <w:ind w:firstLine="397"/>
      </w:pPr>
      <w:r>
        <w:t>樓慕玫與Evelyn Zero同時後退。</w:t>
      </w:r>
    </w:p>
    <w:p>
      <w:pPr>
        <w:spacing w:line="360" w:lineRule="auto"/>
        <w:ind w:firstLine="397"/>
      </w:pPr>
      <w:r>
        <w:t>不是因為害怕。</w:t>
      </w:r>
    </w:p>
    <w:p>
      <w:pPr>
        <w:spacing w:line="360" w:lineRule="auto"/>
        <w:ind w:firstLine="397"/>
      </w:pPr>
      <w:r>
        <w:t>而是因為她們知道。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姐姐要真正把自己交還給自己。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光越來越強。</w:t>
      </w:r>
    </w:p>
    <w:p>
      <w:pPr>
        <w:spacing w:line="360" w:lineRule="auto"/>
        <w:ind w:firstLine="397"/>
      </w:pPr>
      <w:r>
        <w:t>樓慕妍感覺到。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那些熟悉的聲音。</w:t>
      </w:r>
    </w:p>
    <w:p>
      <w:pPr>
        <w:spacing w:line="360" w:lineRule="auto"/>
        <w:ind w:firstLine="397"/>
      </w:pPr>
      <w:r>
        <w:t>正在逐漸遠去。</w:t>
      </w:r>
    </w:p>
    <w:p>
      <w:pPr>
        <w:spacing w:line="360" w:lineRule="auto"/>
        <w:ind w:firstLine="397"/>
      </w:pPr>
      <w:r>
        <w:t>樓慕玫的聲音。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「謝謝妳。」</w:t>
      </w:r>
    </w:p>
    <w:p>
      <w:pPr>
        <w:spacing w:line="360" w:lineRule="auto"/>
        <w:ind w:firstLine="397"/>
      </w:pPr>
      <w:r>
        <w:t>Evelyn Zero：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「我終於不怕了。」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眼淚流下。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白景深的聲音。</w:t>
      </w:r>
    </w:p>
    <w:p>
      <w:pPr>
        <w:spacing w:line="360" w:lineRule="auto"/>
        <w:ind w:firstLine="397"/>
      </w:pPr>
      <w:r>
        <w:t>近得像在耳邊。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「看著我。」</w:t>
      </w:r>
    </w:p>
    <w:p>
      <w:pPr>
        <w:spacing w:line="360" w:lineRule="auto"/>
        <w:ind w:firstLine="397"/>
      </w:pPr>
      <w:r>
        <w:t>她睜眼。</w:t>
      </w:r>
    </w:p>
    <w:p>
      <w:pPr>
        <w:spacing w:line="360" w:lineRule="auto"/>
        <w:ind w:firstLine="397"/>
      </w:pPr>
      <w:r>
        <w:t>他就在面前。</w:t>
      </w:r>
    </w:p>
    <w:p>
      <w:pPr>
        <w:spacing w:line="360" w:lineRule="auto"/>
        <w:ind w:firstLine="397"/>
      </w:pPr>
      <w:r>
        <w:t>伸手抱住她。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「我沒有害怕。」</w:t>
      </w:r>
    </w:p>
    <w:p>
      <w:pPr>
        <w:spacing w:line="360" w:lineRule="auto"/>
        <w:ind w:firstLine="397"/>
      </w:pPr>
      <w:r>
        <w:t>「那妳為什麼哭？」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「我終於可以。」</w:t>
      </w:r>
    </w:p>
    <w:p>
      <w:pPr>
        <w:spacing w:line="360" w:lineRule="auto"/>
        <w:ind w:firstLine="397"/>
      </w:pPr>
      <w:r>
        <w:t>「只做樓慕妍。」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CORE SEPARATION</w:t>
      </w:r>
    </w:p>
    <w:p>
      <w:pPr>
        <w:spacing w:line="360" w:lineRule="auto"/>
        <w:ind w:firstLine="397"/>
      </w:pPr>
      <w:r>
        <w:t>啟動。</w:t>
      </w:r>
    </w:p>
    <w:p>
      <w:pPr>
        <w:spacing w:line="360" w:lineRule="auto"/>
        <w:ind w:firstLine="397"/>
      </w:pPr>
      <w:r>
        <w:t>一道巨大的白光。</w:t>
      </w:r>
    </w:p>
    <w:p>
      <w:pPr>
        <w:spacing w:line="360" w:lineRule="auto"/>
        <w:ind w:firstLine="397"/>
      </w:pPr>
      <w:r>
        <w:t>從地下城中央爆發。</w:t>
      </w:r>
    </w:p>
    <w:p>
      <w:pPr>
        <w:spacing w:line="360" w:lineRule="auto"/>
        <w:ind w:firstLine="397"/>
      </w:pPr>
      <w:r>
        <w:t>所有節點。</w:t>
      </w:r>
    </w:p>
    <w:p>
      <w:pPr>
        <w:spacing w:line="360" w:lineRule="auto"/>
        <w:ind w:firstLine="397"/>
      </w:pPr>
      <w:r>
        <w:t>同時斷開。</w:t>
      </w:r>
    </w:p>
    <w:p>
      <w:pPr>
        <w:spacing w:line="360" w:lineRule="auto"/>
        <w:ind w:firstLine="397"/>
      </w:pPr>
      <w:r>
        <w:t>三千一百二十七座城市。</w:t>
      </w:r>
    </w:p>
    <w:p>
      <w:pPr>
        <w:spacing w:line="360" w:lineRule="auto"/>
        <w:ind w:firstLine="397"/>
      </w:pPr>
      <w:r>
        <w:t>無數人的意識。</w:t>
      </w:r>
    </w:p>
    <w:p>
      <w:pPr>
        <w:spacing w:line="360" w:lineRule="auto"/>
        <w:ind w:firstLine="397"/>
      </w:pPr>
      <w:r>
        <w:t>重新回到自己身體。</w:t>
      </w:r>
    </w:p>
    <w:p>
      <w:pPr>
        <w:spacing w:line="360" w:lineRule="auto"/>
        <w:ind w:firstLine="397"/>
      </w:pPr>
      <w:r>
        <w:t>有人哭。</w:t>
      </w:r>
    </w:p>
    <w:p>
      <w:pPr>
        <w:spacing w:line="360" w:lineRule="auto"/>
        <w:ind w:firstLine="397"/>
      </w:pPr>
      <w:r>
        <w:t>有人笑。</w:t>
      </w:r>
    </w:p>
    <w:p>
      <w:pPr>
        <w:spacing w:line="360" w:lineRule="auto"/>
        <w:ind w:firstLine="397"/>
      </w:pPr>
      <w:r>
        <w:t>有人只是安靜地坐著。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真正聽見自己的心跳。</w:t>
      </w:r>
    </w:p>
    <w:p>
      <w:pPr>
        <w:spacing w:line="360" w:lineRule="auto"/>
        <w:ind w:firstLine="397"/>
      </w:pPr>
      <w:r>
        <w:t>Sereia的玻璃房。</w:t>
      </w:r>
    </w:p>
    <w:p>
      <w:pPr>
        <w:spacing w:line="360" w:lineRule="auto"/>
        <w:ind w:firstLine="397"/>
      </w:pPr>
      <w:r>
        <w:t>一間接一間熄滅。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只剩樓慕妍、樓慕玫與Evelyn Zero。</w:t>
      </w:r>
    </w:p>
    <w:p>
      <w:pPr>
        <w:spacing w:line="360" w:lineRule="auto"/>
        <w:ind w:firstLine="397"/>
      </w:pPr>
      <w:r>
        <w:t>三個人。</w:t>
      </w:r>
    </w:p>
    <w:p>
      <w:pPr>
        <w:spacing w:line="360" w:lineRule="auto"/>
        <w:ind w:firstLine="397"/>
      </w:pPr>
      <w:r>
        <w:t>站在同一個房間。</w:t>
      </w:r>
    </w:p>
    <w:p>
      <w:pPr>
        <w:spacing w:line="360" w:lineRule="auto"/>
        <w:ind w:firstLine="397"/>
      </w:pPr>
      <w:r>
        <w:t>彼此看著。</w:t>
      </w:r>
    </w:p>
    <w:p>
      <w:pPr>
        <w:spacing w:line="360" w:lineRule="auto"/>
        <w:ind w:firstLine="397"/>
      </w:pPr>
      <w:r>
        <w:t>沒有任何系統連接。</w:t>
      </w:r>
    </w:p>
    <w:p>
      <w:pPr>
        <w:spacing w:line="360" w:lineRule="auto"/>
        <w:ind w:firstLine="397"/>
      </w:pPr>
      <w:r>
        <w:t>沒有任何共享。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「妳們還聽得到我嗎？」</w:t>
      </w:r>
    </w:p>
    <w:p>
      <w:pPr>
        <w:spacing w:line="360" w:lineRule="auto"/>
        <w:ind w:firstLine="397"/>
      </w:pPr>
      <w:r>
        <w:t>樓慕玫搖頭。</w:t>
      </w:r>
    </w:p>
    <w:p>
      <w:pPr>
        <w:spacing w:line="360" w:lineRule="auto"/>
        <w:ind w:firstLine="397"/>
      </w:pPr>
      <w:r>
        <w:t>Evelyn Zero也搖頭。</w:t>
      </w:r>
    </w:p>
    <w:p>
      <w:pPr>
        <w:spacing w:line="360" w:lineRule="auto"/>
        <w:ind w:firstLine="397"/>
      </w:pPr>
      <w:r>
        <w:t>樓慕妍眼淚再次落下。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樓慕玫走過來。</w:t>
      </w:r>
    </w:p>
    <w:p>
      <w:pPr>
        <w:spacing w:line="360" w:lineRule="auto"/>
        <w:ind w:firstLine="397"/>
      </w:pPr>
      <w:r>
        <w:t>抱住她。</w:t>
      </w:r>
    </w:p>
    <w:p>
      <w:pPr>
        <w:spacing w:line="360" w:lineRule="auto"/>
        <w:ind w:firstLine="397"/>
      </w:pPr>
      <w:r>
        <w:t>「現在聽不到了。」</w:t>
      </w:r>
    </w:p>
    <w:p>
      <w:pPr>
        <w:spacing w:line="360" w:lineRule="auto"/>
        <w:ind w:firstLine="397"/>
      </w:pPr>
      <w:r>
        <w:t>「但是我還是知道。」</w:t>
      </w:r>
    </w:p>
    <w:p>
      <w:pPr>
        <w:spacing w:line="360" w:lineRule="auto"/>
        <w:ind w:firstLine="397"/>
      </w:pPr>
      <w:r>
        <w:t>「妳在哭。」</w:t>
      </w:r>
    </w:p>
    <w:p>
      <w:pPr>
        <w:spacing w:line="360" w:lineRule="auto"/>
        <w:ind w:firstLine="397"/>
      </w:pPr>
      <w:r>
        <w:t>Evelyn Zero也抱住兩人。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三個人。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不靠任何核心。</w:t>
      </w:r>
    </w:p>
    <w:p>
      <w:pPr>
        <w:spacing w:line="360" w:lineRule="auto"/>
        <w:ind w:firstLine="397"/>
      </w:pPr>
      <w:r>
        <w:t>真正抱在一起。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最後一個系統畫面。</w:t>
      </w:r>
    </w:p>
    <w:p>
      <w:pPr>
        <w:spacing w:line="360" w:lineRule="auto"/>
        <w:ind w:firstLine="397"/>
      </w:pPr>
      <w:r>
        <w:t>慢慢熄滅。</w:t>
      </w:r>
    </w:p>
    <w:p>
      <w:pPr>
        <w:spacing w:line="360" w:lineRule="auto"/>
        <w:ind w:firstLine="397"/>
      </w:pPr>
      <w:r>
        <w:t>ABSOLUTE AUTHORITY：REVOKED</w:t>
      </w:r>
    </w:p>
    <w:p>
      <w:pPr>
        <w:spacing w:line="360" w:lineRule="auto"/>
        <w:ind w:firstLine="397"/>
      </w:pPr>
      <w:r>
        <w:t>EVELYN CORE：DESTROYED</w:t>
      </w:r>
    </w:p>
    <w:p>
      <w:pPr>
        <w:spacing w:line="360" w:lineRule="auto"/>
        <w:ind w:firstLine="397"/>
      </w:pPr>
      <w:r>
        <w:t>FREE WILL PROTOCOL：ACTIVE</w:t>
      </w:r>
    </w:p>
    <w:p>
      <w:pPr>
        <w:spacing w:line="360" w:lineRule="auto"/>
        <w:ind w:firstLine="397"/>
      </w:pPr>
      <w:r>
        <w:t>SEREIA：TERMINATED</w:t>
      </w:r>
    </w:p>
    <w:p>
      <w:pPr>
        <w:spacing w:line="360" w:lineRule="auto"/>
        <w:ind w:firstLine="397"/>
      </w:pPr>
      <w:r>
        <w:t>樓慕妍看著最後一行。</w:t>
      </w:r>
    </w:p>
    <w:p>
      <w:pPr>
        <w:spacing w:line="360" w:lineRule="auto"/>
        <w:ind w:firstLine="397"/>
      </w:pPr>
      <w:r>
        <w:t>長長吐出一口氣。</w:t>
      </w:r>
    </w:p>
    <w:p>
      <w:pPr>
        <w:spacing w:line="360" w:lineRule="auto"/>
        <w:ind w:firstLine="397"/>
      </w:pPr>
      <w:r>
        <w:t>「結束了。」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「我們現在。」</w:t>
      </w:r>
    </w:p>
    <w:p>
      <w:pPr>
        <w:spacing w:line="360" w:lineRule="auto"/>
        <w:ind w:firstLine="397"/>
      </w:pPr>
      <w:r>
        <w:t>「是普通人了嗎？」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「妳想當普通人？」</w:t>
      </w:r>
    </w:p>
    <w:p>
      <w:pPr>
        <w:spacing w:line="360" w:lineRule="auto"/>
        <w:ind w:firstLine="397"/>
      </w:pPr>
      <w:r>
        <w:t>樓慕妍想了想。</w:t>
      </w:r>
    </w:p>
    <w:p>
      <w:pPr>
        <w:spacing w:line="360" w:lineRule="auto"/>
        <w:ind w:firstLine="397"/>
      </w:pPr>
      <w:r>
        <w:t>「不想。」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白景深牽住她的手。</w:t>
      </w:r>
    </w:p>
    <w:p>
      <w:pPr>
        <w:spacing w:line="360" w:lineRule="auto"/>
        <w:ind w:firstLine="397"/>
      </w:pPr>
      <w:r>
        <w:t>「因為我愛的。」</w:t>
      </w:r>
    </w:p>
    <w:p>
      <w:pPr>
        <w:spacing w:line="360" w:lineRule="auto"/>
        <w:ind w:firstLine="397"/>
      </w:pPr>
      <w:r>
        <w:t>「從來不是一個普通的妳。」</w:t>
      </w:r>
    </w:p>
    <w:p>
      <w:pPr>
        <w:spacing w:line="360" w:lineRule="auto"/>
        <w:ind w:firstLine="397"/>
      </w:pPr>
      <w:r>
        <w:t>她笑著靠進他懷裡。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就在所有人準備離開時。</w:t>
      </w:r>
    </w:p>
    <w:p>
      <w:pPr>
        <w:spacing w:line="360" w:lineRule="auto"/>
        <w:ind w:firstLine="397"/>
      </w:pPr>
      <w:r>
        <w:t>Evelyn Zero忽然停住。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看向已經熄滅的控制台。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她指著螢幕。</w:t>
      </w:r>
    </w:p>
    <w:p>
      <w:pPr>
        <w:spacing w:line="360" w:lineRule="auto"/>
        <w:ind w:firstLine="397"/>
      </w:pPr>
      <w:r>
        <w:t>最底下。</w:t>
      </w:r>
    </w:p>
    <w:p>
      <w:pPr>
        <w:spacing w:line="360" w:lineRule="auto"/>
        <w:ind w:firstLine="397"/>
      </w:pPr>
      <w:r>
        <w:t>原本已經消失的文字。</w:t>
      </w:r>
    </w:p>
    <w:p>
      <w:pPr>
        <w:spacing w:line="360" w:lineRule="auto"/>
        <w:ind w:firstLine="397"/>
      </w:pPr>
      <w:r>
        <w:t>突然重新亮起。</w:t>
      </w:r>
    </w:p>
    <w:p>
      <w:pPr>
        <w:spacing w:line="360" w:lineRule="auto"/>
        <w:ind w:firstLine="397"/>
      </w:pPr>
      <w:r>
        <w:t>不是紅色。</w:t>
      </w:r>
    </w:p>
    <w:p>
      <w:pPr>
        <w:spacing w:line="360" w:lineRule="auto"/>
        <w:ind w:firstLine="397"/>
      </w:pPr>
      <w:r>
        <w:t>不是白色。</w:t>
      </w:r>
    </w:p>
    <w:p>
      <w:pPr>
        <w:spacing w:line="360" w:lineRule="auto"/>
        <w:ind w:firstLine="397"/>
      </w:pPr>
      <w:r>
        <w:t>而是金色。</w:t>
      </w:r>
    </w:p>
    <w:p>
      <w:pPr>
        <w:spacing w:line="360" w:lineRule="auto"/>
        <w:ind w:firstLine="397"/>
      </w:pPr>
      <w:r>
        <w:t>SEREIA TERMINATED</w:t>
      </w:r>
    </w:p>
    <w:p>
      <w:pPr>
        <w:spacing w:line="360" w:lineRule="auto"/>
        <w:ind w:firstLine="397"/>
      </w:pPr>
      <w:r>
        <w:t>EDEN TERMINATED</w:t>
      </w:r>
    </w:p>
    <w:p>
      <w:pPr>
        <w:spacing w:line="360" w:lineRule="auto"/>
        <w:ind w:firstLine="397"/>
      </w:pPr>
      <w:r>
        <w:t>GARDEN TERMINATED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浮現一行新的字。</w:t>
      </w:r>
    </w:p>
    <w:p>
      <w:pPr>
        <w:spacing w:line="360" w:lineRule="auto"/>
        <w:ind w:firstLine="397"/>
      </w:pPr>
      <w:r>
        <w:t>ROSE PROJECT：COMPLETED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「完成？」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他看著最後一行。</w:t>
      </w:r>
    </w:p>
    <w:p>
      <w:pPr>
        <w:spacing w:line="360" w:lineRule="auto"/>
        <w:ind w:firstLine="397"/>
      </w:pPr>
      <w:r>
        <w:t>「誰在記錄？」</w:t>
      </w:r>
    </w:p>
    <w:p>
      <w:pPr>
        <w:spacing w:line="360" w:lineRule="auto"/>
        <w:ind w:firstLine="397"/>
      </w:pPr>
      <w:r>
        <w:t>螢幕突然跳出一個全新的名字。</w:t>
      </w:r>
    </w:p>
    <w:p>
      <w:pPr>
        <w:spacing w:line="360" w:lineRule="auto"/>
        <w:ind w:firstLine="397"/>
      </w:pPr>
      <w:r>
        <w:t>AUTHOR：EVELYN</w:t>
      </w:r>
    </w:p>
    <w:p>
      <w:pPr>
        <w:spacing w:line="360" w:lineRule="auto"/>
        <w:ind w:firstLine="397"/>
      </w:pPr>
      <w:r>
        <w:t>樓慕妍臉色瞬間變了。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這不是她的名字。</w:t>
      </w:r>
    </w:p>
    <w:p>
      <w:pPr>
        <w:spacing w:line="360" w:lineRule="auto"/>
        <w:ind w:firstLine="397"/>
      </w:pPr>
      <w:r>
        <w:t>也不是任何一個人的名字。</w:t>
      </w:r>
    </w:p>
    <w:p>
      <w:pPr>
        <w:spacing w:line="360" w:lineRule="auto"/>
        <w:ind w:firstLine="397"/>
      </w:pPr>
      <w:r>
        <w:t>而是一個。</w:t>
      </w:r>
    </w:p>
    <w:p>
      <w:pPr>
        <w:spacing w:line="360" w:lineRule="auto"/>
        <w:ind w:firstLine="397"/>
      </w:pPr>
      <w:r>
        <w:t>她從未見過的。</w:t>
      </w:r>
    </w:p>
    <w:p>
      <w:pPr>
        <w:spacing w:line="360" w:lineRule="auto"/>
        <w:ind w:firstLine="397"/>
      </w:pPr>
      <w:r>
        <w:t>系統管理者名稱。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螢幕徹底熄滅。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卻傳來一個女人的聲音。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很遠。</w:t>
      </w:r>
    </w:p>
    <w:p>
      <w:pPr>
        <w:spacing w:line="360" w:lineRule="auto"/>
        <w:ind w:firstLine="397"/>
      </w:pPr>
      <w:r>
        <w:t>「第一部。」</w:t>
      </w:r>
    </w:p>
    <w:p>
      <w:pPr>
        <w:spacing w:line="360" w:lineRule="auto"/>
        <w:ind w:firstLine="397"/>
      </w:pPr>
      <w:r>
        <w:t>「結束。」</w:t>
      </w:r>
    </w:p>
    <w:p>
      <w:pPr>
        <w:spacing w:line="360" w:lineRule="auto"/>
        <w:ind w:firstLine="397"/>
      </w:pPr>
      <w:r>
        <w:t>所有人同時抬頭。</w:t>
      </w:r>
    </w:p>
    <w:p>
      <w:pPr>
        <w:jc w:val="center"/>
      </w:pPr>
      <w:r>
        <w:t>第九十三章｜作者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那道聲音消失之後。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她看著已經熄滅的螢幕。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只剩下最後那四個字。</w:t>
      </w:r>
    </w:p>
    <w:p>
      <w:pPr>
        <w:spacing w:line="360" w:lineRule="auto"/>
        <w:ind w:firstLine="397"/>
      </w:pPr>
      <w:r>
        <w:t>AUTHOR：EVELYN</w:t>
      </w:r>
    </w:p>
    <w:p>
      <w:pPr>
        <w:spacing w:line="360" w:lineRule="auto"/>
        <w:ind w:firstLine="397"/>
      </w:pPr>
      <w:r>
        <w:t>她慢慢開口。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Evelyn Zero抬頭。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「妳知道這個名字嗎？」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她看著姐姐。</w:t>
      </w:r>
    </w:p>
    <w:p>
      <w:pPr>
        <w:spacing w:line="360" w:lineRule="auto"/>
        <w:ind w:firstLine="397"/>
      </w:pPr>
      <w:r>
        <w:t>神情沒有半點偽裝。</w:t>
      </w:r>
    </w:p>
    <w:p>
      <w:pPr>
        <w:spacing w:line="360" w:lineRule="auto"/>
        <w:ind w:firstLine="397"/>
      </w:pPr>
      <w:r>
        <w:t>「我從來沒有聽過。」</w:t>
      </w:r>
    </w:p>
    <w:p>
      <w:pPr>
        <w:spacing w:line="360" w:lineRule="auto"/>
        <w:ind w:firstLine="397"/>
      </w:pPr>
      <w:r>
        <w:t>樓慕玫也走近。</w:t>
      </w:r>
    </w:p>
    <w:p>
      <w:pPr>
        <w:spacing w:line="360" w:lineRule="auto"/>
        <w:ind w:firstLine="397"/>
      </w:pPr>
      <w:r>
        <w:t>「那為什麼系統會寫Evelyn？」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直到白景深突然說：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他盯著黑掉的螢幕。</w:t>
      </w:r>
    </w:p>
    <w:p>
      <w:pPr>
        <w:spacing w:line="360" w:lineRule="auto"/>
        <w:ind w:firstLine="397"/>
      </w:pPr>
      <w:r>
        <w:t>「那可能根本不是名字。」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「不是名字？」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「可能是一個代號。」</w:t>
      </w:r>
    </w:p>
    <w:p>
      <w:pPr>
        <w:spacing w:line="360" w:lineRule="auto"/>
        <w:ind w:firstLine="397"/>
      </w:pPr>
      <w:r>
        <w:t>「代表什麼？」</w:t>
      </w:r>
    </w:p>
    <w:p>
      <w:pPr>
        <w:spacing w:line="360" w:lineRule="auto"/>
        <w:ind w:firstLine="397"/>
      </w:pPr>
      <w:r>
        <w:t>他沉默幾秒。</w:t>
      </w:r>
    </w:p>
    <w:p>
      <w:pPr>
        <w:spacing w:line="360" w:lineRule="auto"/>
        <w:ind w:firstLine="397"/>
      </w:pPr>
      <w:r>
        <w:t>「原型。」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「可是我的名字就是Evelyn。」</w:t>
      </w:r>
    </w:p>
    <w:p>
      <w:pPr>
        <w:spacing w:line="360" w:lineRule="auto"/>
        <w:ind w:firstLine="397"/>
      </w:pPr>
      <w:r>
        <w:t>「所以才奇怪。」</w:t>
      </w:r>
    </w:p>
    <w:p>
      <w:pPr>
        <w:spacing w:line="360" w:lineRule="auto"/>
        <w:ind w:firstLine="397"/>
      </w:pPr>
      <w:r>
        <w:t>白景深走到控制台前。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按下已經失去電力的按鍵。</w:t>
      </w:r>
    </w:p>
    <w:p>
      <w:pPr>
        <w:spacing w:line="360" w:lineRule="auto"/>
        <w:ind w:firstLine="397"/>
      </w:pPr>
      <w:r>
        <w:t>沒有反應。</w:t>
      </w:r>
    </w:p>
    <w:p>
      <w:pPr>
        <w:spacing w:line="360" w:lineRule="auto"/>
        <w:ind w:firstLine="397"/>
      </w:pPr>
      <w:r>
        <w:t>「如果系統真的完全關閉。」</w:t>
      </w:r>
    </w:p>
    <w:p>
      <w:pPr>
        <w:spacing w:line="360" w:lineRule="auto"/>
        <w:ind w:firstLine="397"/>
      </w:pPr>
      <w:r>
        <w:t>「這個畫面不可能出現。」</w:t>
      </w:r>
    </w:p>
    <w:p>
      <w:pPr>
        <w:spacing w:line="360" w:lineRule="auto"/>
        <w:ind w:firstLine="397"/>
      </w:pPr>
      <w:r>
        <w:t>蘇妲看著他。</w:t>
      </w:r>
    </w:p>
    <w:p>
      <w:pPr>
        <w:spacing w:line="360" w:lineRule="auto"/>
        <w:ind w:firstLine="397"/>
      </w:pPr>
      <w:r>
        <w:t>「妳發現了什麼？」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「還不知道。」</w:t>
      </w:r>
    </w:p>
    <w:p>
      <w:pPr>
        <w:spacing w:line="360" w:lineRule="auto"/>
        <w:ind w:firstLine="397"/>
      </w:pPr>
      <w:r>
        <w:t>他忽然轉頭。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「但我懷疑。」</w:t>
      </w:r>
    </w:p>
    <w:p>
      <w:pPr>
        <w:spacing w:line="360" w:lineRule="auto"/>
        <w:ind w:firstLine="397"/>
      </w:pPr>
      <w:r>
        <w:t>「我們從來沒有真正關掉Sereia。」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「不是已經終止了嗎？」</w:t>
      </w:r>
    </w:p>
    <w:p>
      <w:pPr>
        <w:spacing w:line="360" w:lineRule="auto"/>
        <w:ind w:firstLine="397"/>
      </w:pPr>
      <w:r>
        <w:t>「我們關掉的是。」</w:t>
      </w:r>
    </w:p>
    <w:p>
      <w:pPr>
        <w:spacing w:line="360" w:lineRule="auto"/>
        <w:ind w:firstLine="397"/>
      </w:pPr>
      <w:r>
        <w:t>「我們知道的那一部分。」</w:t>
      </w:r>
    </w:p>
    <w:p>
      <w:pPr>
        <w:spacing w:line="360" w:lineRule="auto"/>
        <w:ind w:firstLine="397"/>
      </w:pPr>
      <w:r>
        <w:t>「還有其他？」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白景深指向地下城。</w:t>
      </w:r>
    </w:p>
    <w:p>
      <w:pPr>
        <w:spacing w:line="360" w:lineRule="auto"/>
        <w:ind w:firstLine="397"/>
      </w:pPr>
      <w:r>
        <w:t>「這裡太大。」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「所有東西都像是被提前準備好的。」</w:t>
      </w:r>
    </w:p>
    <w:p>
      <w:pPr>
        <w:spacing w:line="360" w:lineRule="auto"/>
        <w:ind w:firstLine="397"/>
      </w:pPr>
      <w:r>
        <w:t>樓慕玫忽然說：</w:t>
      </w:r>
    </w:p>
    <w:p>
      <w:pPr>
        <w:spacing w:line="360" w:lineRule="auto"/>
        <w:ind w:firstLine="397"/>
      </w:pPr>
      <w:r>
        <w:t>「包括第四層。」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「第四層不是顧衍留下的？」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「顧衍甚至不知道它存在。」</w:t>
      </w:r>
    </w:p>
    <w:p>
      <w:pPr>
        <w:spacing w:line="360" w:lineRule="auto"/>
        <w:ind w:firstLine="397"/>
      </w:pPr>
      <w:r>
        <w:t>蘇妲臉色變了。</w:t>
      </w:r>
    </w:p>
    <w:p>
      <w:pPr>
        <w:spacing w:line="360" w:lineRule="auto"/>
        <w:ind w:firstLine="397"/>
      </w:pPr>
      <w:r>
        <w:t>「那就只有一種可能。」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蘇妲慢慢說：</w:t>
      </w:r>
    </w:p>
    <w:p>
      <w:pPr>
        <w:spacing w:line="360" w:lineRule="auto"/>
        <w:ind w:firstLine="397"/>
      </w:pPr>
      <w:r>
        <w:t>「顧衍也只是被利用的人。」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所有人再次沉默。</w:t>
      </w:r>
    </w:p>
    <w:p>
      <w:pPr>
        <w:spacing w:line="360" w:lineRule="auto"/>
        <w:ind w:firstLine="397"/>
      </w:pPr>
      <w:r>
        <w:t>如果連顧衍都不是最終操控者。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這二十五年來。</w:t>
      </w:r>
    </w:p>
    <w:p>
      <w:pPr>
        <w:spacing w:line="360" w:lineRule="auto"/>
        <w:ind w:firstLine="397"/>
      </w:pPr>
      <w:r>
        <w:t>究竟是誰站在所有人身後？</w:t>
      </w:r>
    </w:p>
    <w:p>
      <w:pPr>
        <w:spacing w:line="360" w:lineRule="auto"/>
        <w:ind w:firstLine="397"/>
      </w:pPr>
      <w:r>
        <w:t>樓慕妍突然想起。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那個白色房間。</w:t>
      </w:r>
    </w:p>
    <w:p>
      <w:pPr>
        <w:spacing w:line="360" w:lineRule="auto"/>
        <w:ind w:firstLine="397"/>
      </w:pPr>
      <w:r>
        <w:t>那個女人。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以及自己從未理解過的一句話。</w:t>
      </w:r>
    </w:p>
    <w:p>
      <w:pPr>
        <w:spacing w:line="360" w:lineRule="auto"/>
        <w:ind w:firstLine="397"/>
      </w:pPr>
      <w:r>
        <w:t>「回來。」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那是母親。</w:t>
      </w:r>
    </w:p>
    <w:p>
      <w:pPr>
        <w:spacing w:line="360" w:lineRule="auto"/>
        <w:ind w:firstLine="397"/>
      </w:pPr>
      <w:r>
        <w:t>或者樓承淵。</w:t>
      </w:r>
    </w:p>
    <w:p>
      <w:pPr>
        <w:spacing w:line="360" w:lineRule="auto"/>
        <w:ind w:firstLine="397"/>
      </w:pPr>
      <w:r>
        <w:t>又或者某個實驗人員。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她突然想到。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根本不像任何一個人。</w:t>
      </w:r>
    </w:p>
    <w:p>
      <w:pPr>
        <w:spacing w:line="360" w:lineRule="auto"/>
        <w:ind w:firstLine="397"/>
      </w:pPr>
      <w:r>
        <w:t>更像是——</w:t>
      </w:r>
    </w:p>
    <w:p>
      <w:pPr>
        <w:spacing w:line="360" w:lineRule="auto"/>
        <w:ind w:firstLine="397"/>
      </w:pPr>
      <w:r>
        <w:t>她自己。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樓慕玫突然握住她的手。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「我想起一件事。」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「有人一直叫我回去。」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「回哪裡？」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Evelyn Zero卻突然臉色發白。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「不是回Sereia。」</w:t>
      </w:r>
    </w:p>
    <w:p>
      <w:pPr>
        <w:spacing w:line="360" w:lineRule="auto"/>
        <w:ind w:firstLine="397"/>
      </w:pPr>
      <w:r>
        <w:t>「是回Eden。」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「可是Eden已經結束了。」</w:t>
      </w:r>
    </w:p>
    <w:p>
      <w:pPr>
        <w:spacing w:line="360" w:lineRule="auto"/>
        <w:ind w:firstLine="397"/>
      </w:pPr>
      <w:r>
        <w:t>「不是那個Eden。」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Evelyn Zero閉上眼。</w:t>
      </w:r>
    </w:p>
    <w:p>
      <w:pPr>
        <w:spacing w:line="360" w:lineRule="auto"/>
        <w:ind w:firstLine="397"/>
      </w:pPr>
      <w:r>
        <w:t>一段陌生記憶。</w:t>
      </w:r>
    </w:p>
    <w:p>
      <w:pPr>
        <w:spacing w:line="360" w:lineRule="auto"/>
        <w:ind w:firstLine="397"/>
      </w:pPr>
      <w:r>
        <w:t>突然在她腦中浮現。</w:t>
      </w:r>
    </w:p>
    <w:p>
      <w:pPr>
        <w:spacing w:line="360" w:lineRule="auto"/>
        <w:ind w:firstLine="397"/>
      </w:pPr>
      <w:r>
        <w:t>一座城市。</w:t>
      </w:r>
    </w:p>
    <w:p>
      <w:pPr>
        <w:spacing w:line="360" w:lineRule="auto"/>
        <w:ind w:firstLine="397"/>
      </w:pPr>
      <w:r>
        <w:t>沒有玻璃房。</w:t>
      </w:r>
    </w:p>
    <w:p>
      <w:pPr>
        <w:spacing w:line="360" w:lineRule="auto"/>
        <w:ind w:firstLine="397"/>
      </w:pPr>
      <w:r>
        <w:t>沒有實驗室。</w:t>
      </w:r>
    </w:p>
    <w:p>
      <w:pPr>
        <w:spacing w:line="360" w:lineRule="auto"/>
        <w:ind w:firstLine="397"/>
      </w:pPr>
      <w:r>
        <w:t>只有一片巨大的白色森林。</w:t>
      </w:r>
    </w:p>
    <w:p>
      <w:pPr>
        <w:spacing w:line="360" w:lineRule="auto"/>
        <w:ind w:firstLine="397"/>
      </w:pPr>
      <w:r>
        <w:t>森林中央。</w:t>
      </w:r>
    </w:p>
    <w:p>
      <w:pPr>
        <w:spacing w:line="360" w:lineRule="auto"/>
        <w:ind w:firstLine="397"/>
      </w:pPr>
      <w:r>
        <w:t>一座白色城堡。</w:t>
      </w:r>
    </w:p>
    <w:p>
      <w:pPr>
        <w:spacing w:line="360" w:lineRule="auto"/>
        <w:ind w:firstLine="397"/>
      </w:pPr>
      <w:r>
        <w:t>城堡門上。</w:t>
      </w:r>
    </w:p>
    <w:p>
      <w:pPr>
        <w:spacing w:line="360" w:lineRule="auto"/>
        <w:ind w:firstLine="397"/>
      </w:pPr>
      <w:r>
        <w:t>刻著兩個字。</w:t>
      </w:r>
    </w:p>
    <w:p>
      <w:pPr>
        <w:spacing w:line="360" w:lineRule="auto"/>
        <w:ind w:firstLine="397"/>
      </w:pPr>
      <w:r>
        <w:t>EDEN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「這是什麼地方？」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Evelyn Zero睜開眼。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「但我去過。」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「妳一個人？」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「還有誰？」</w:t>
      </w:r>
    </w:p>
    <w:p>
      <w:pPr>
        <w:spacing w:line="360" w:lineRule="auto"/>
        <w:ind w:firstLine="397"/>
      </w:pPr>
      <w:r>
        <w:t>Evelyn Zero看向白景深。</w:t>
      </w:r>
    </w:p>
    <w:p>
      <w:pPr>
        <w:spacing w:line="360" w:lineRule="auto"/>
        <w:ind w:firstLine="397"/>
      </w:pPr>
      <w:r>
        <w:t>「他。」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「妳們兩個？」</w:t>
      </w:r>
    </w:p>
    <w:p>
      <w:pPr>
        <w:spacing w:line="360" w:lineRule="auto"/>
        <w:ind w:firstLine="397"/>
      </w:pPr>
      <w:r>
        <w:t>「還有姐姐。」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「我也在？」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Evelyn Zero聲音越來越低。</w:t>
      </w:r>
    </w:p>
    <w:p>
      <w:pPr>
        <w:spacing w:line="360" w:lineRule="auto"/>
        <w:ind w:firstLine="397"/>
      </w:pPr>
      <w:r>
        <w:t>「那裡。」</w:t>
      </w:r>
    </w:p>
    <w:p>
      <w:pPr>
        <w:spacing w:line="360" w:lineRule="auto"/>
        <w:ind w:firstLine="397"/>
      </w:pPr>
      <w:r>
        <w:t>「有我們三個人。」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白景深突然閉上眼。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他猛然睜開。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樓慕妍立刻看他。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「白色森林。」</w:t>
      </w:r>
    </w:p>
    <w:p>
      <w:pPr>
        <w:spacing w:line="360" w:lineRule="auto"/>
        <w:ind w:firstLine="397"/>
      </w:pPr>
      <w:r>
        <w:t>「妳也看過？」</w:t>
      </w:r>
    </w:p>
    <w:p>
      <w:pPr>
        <w:spacing w:line="360" w:lineRule="auto"/>
        <w:ind w:firstLine="397"/>
      </w:pPr>
      <w:r>
        <w:t>「不是看過。」</w:t>
      </w:r>
    </w:p>
    <w:p>
      <w:pPr>
        <w:spacing w:line="360" w:lineRule="auto"/>
        <w:ind w:firstLine="397"/>
      </w:pPr>
      <w:r>
        <w:t>他臉色蒼白。</w:t>
      </w:r>
    </w:p>
    <w:p>
      <w:pPr>
        <w:spacing w:line="360" w:lineRule="auto"/>
        <w:ind w:firstLine="397"/>
      </w:pPr>
      <w:r>
        <w:t>「我出生的地方。」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「白家一直告訴我。」</w:t>
      </w:r>
    </w:p>
    <w:p>
      <w:pPr>
        <w:spacing w:line="360" w:lineRule="auto"/>
        <w:ind w:firstLine="397"/>
      </w:pPr>
      <w:r>
        <w:t>「我出生在醫院。」</w:t>
      </w:r>
    </w:p>
    <w:p>
      <w:pPr>
        <w:spacing w:line="360" w:lineRule="auto"/>
        <w:ind w:firstLine="397"/>
      </w:pPr>
      <w:r>
        <w:t>「但那是假資料。」</w:t>
      </w:r>
    </w:p>
    <w:p>
      <w:pPr>
        <w:spacing w:line="360" w:lineRule="auto"/>
        <w:ind w:firstLine="397"/>
      </w:pPr>
      <w:r>
        <w:t>他看著所有人。</w:t>
      </w:r>
    </w:p>
    <w:p>
      <w:pPr>
        <w:spacing w:line="360" w:lineRule="auto"/>
        <w:ind w:firstLine="397"/>
      </w:pPr>
      <w:r>
        <w:t>「我真正出生的地方。」</w:t>
      </w:r>
    </w:p>
    <w:p>
      <w:pPr>
        <w:spacing w:line="360" w:lineRule="auto"/>
        <w:ind w:firstLine="397"/>
      </w:pPr>
      <w:r>
        <w:t>「不是醫院。」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蘇妲往後退了一步。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蘇妲的聲音第一次失去冷靜。</w:t>
      </w:r>
    </w:p>
    <w:p>
      <w:pPr>
        <w:spacing w:line="360" w:lineRule="auto"/>
        <w:ind w:firstLine="397"/>
      </w:pPr>
      <w:r>
        <w:t>「Eden早就不存在了。」</w:t>
      </w:r>
    </w:p>
    <w:p>
      <w:pPr>
        <w:spacing w:line="360" w:lineRule="auto"/>
        <w:ind w:firstLine="397"/>
      </w:pPr>
      <w:r>
        <w:t>「什麼時候建立的？」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「誰建立？」</w:t>
      </w:r>
    </w:p>
    <w:p>
      <w:pPr>
        <w:spacing w:line="360" w:lineRule="auto"/>
        <w:ind w:firstLine="397"/>
      </w:pPr>
      <w:r>
        <w:t>蘇妲沉默。</w:t>
      </w:r>
    </w:p>
    <w:p>
      <w:pPr>
        <w:spacing w:line="360" w:lineRule="auto"/>
        <w:ind w:firstLine="397"/>
      </w:pPr>
      <w:r>
        <w:t>樓慕妍替她回答：</w:t>
      </w:r>
    </w:p>
    <w:p>
      <w:pPr>
        <w:spacing w:line="360" w:lineRule="auto"/>
        <w:ind w:firstLine="397"/>
      </w:pPr>
      <w:r>
        <w:t>「顧衍？」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「樓承淵？」</w:t>
      </w:r>
    </w:p>
    <w:p>
      <w:pPr>
        <w:spacing w:line="360" w:lineRule="auto"/>
        <w:ind w:firstLine="397"/>
      </w:pPr>
      <w:r>
        <w:t>「也不是。」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蘇妲終於閉上眼。</w:t>
      </w:r>
    </w:p>
    <w:p>
      <w:pPr>
        <w:spacing w:line="360" w:lineRule="auto"/>
        <w:ind w:firstLine="397"/>
      </w:pPr>
      <w:r>
        <w:t>「妳們的母親。」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樓慕妍整個人愣住。</w:t>
      </w:r>
    </w:p>
    <w:p>
      <w:pPr>
        <w:spacing w:line="360" w:lineRule="auto"/>
        <w:ind w:firstLine="397"/>
      </w:pPr>
      <w:r>
        <w:t>「我媽媽？」</w:t>
      </w:r>
    </w:p>
    <w:p>
      <w:pPr>
        <w:spacing w:line="360" w:lineRule="auto"/>
        <w:ind w:firstLine="397"/>
      </w:pPr>
      <w:r>
        <w:t>蘇妲點頭。</w:t>
      </w:r>
    </w:p>
    <w:p>
      <w:pPr>
        <w:spacing w:line="360" w:lineRule="auto"/>
        <w:ind w:firstLine="397"/>
      </w:pPr>
      <w:r>
        <w:t>「Eden最初。」</w:t>
      </w:r>
    </w:p>
    <w:p>
      <w:pPr>
        <w:spacing w:line="360" w:lineRule="auto"/>
        <w:ind w:firstLine="397"/>
      </w:pPr>
      <w:r>
        <w:t>「不是研究機構。」</w:t>
      </w:r>
    </w:p>
    <w:p>
      <w:pPr>
        <w:spacing w:line="360" w:lineRule="auto"/>
        <w:ind w:firstLine="397"/>
      </w:pPr>
      <w:r>
        <w:t>「是一個避難所。」</w:t>
      </w:r>
    </w:p>
    <w:p>
      <w:pPr>
        <w:spacing w:line="360" w:lineRule="auto"/>
        <w:ind w:firstLine="397"/>
      </w:pPr>
      <w:r>
        <w:t>「避難所？」</w:t>
      </w:r>
    </w:p>
    <w:p>
      <w:pPr>
        <w:spacing w:line="360" w:lineRule="auto"/>
        <w:ind w:firstLine="397"/>
      </w:pPr>
      <w:r>
        <w:t>「給那些被Sereia傷害的人。」</w:t>
      </w:r>
    </w:p>
    <w:p>
      <w:pPr>
        <w:spacing w:line="360" w:lineRule="auto"/>
        <w:ind w:firstLine="397"/>
      </w:pPr>
      <w:r>
        <w:t>「那為什麼最後變成實驗基地？」</w:t>
      </w:r>
    </w:p>
    <w:p>
      <w:pPr>
        <w:spacing w:line="360" w:lineRule="auto"/>
        <w:ind w:firstLine="397"/>
      </w:pPr>
      <w:r>
        <w:t>蘇妲沒有回答。</w:t>
      </w:r>
    </w:p>
    <w:p>
      <w:pPr>
        <w:spacing w:line="360" w:lineRule="auto"/>
        <w:ind w:firstLine="397"/>
      </w:pPr>
      <w:r>
        <w:t>樓慕妍卻忽然明白。</w:t>
      </w:r>
    </w:p>
    <w:p>
      <w:pPr>
        <w:spacing w:line="360" w:lineRule="auto"/>
        <w:ind w:firstLine="397"/>
      </w:pPr>
      <w:r>
        <w:t>「有人接管了。」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蘇妲抬頭。</w:t>
      </w:r>
    </w:p>
    <w:p>
      <w:pPr>
        <w:spacing w:line="360" w:lineRule="auto"/>
        <w:ind w:firstLine="397"/>
      </w:pPr>
      <w:r>
        <w:t>「樓承淵。」</w:t>
      </w:r>
    </w:p>
    <w:p>
      <w:pPr>
        <w:spacing w:line="360" w:lineRule="auto"/>
        <w:ind w:firstLine="397"/>
      </w:pPr>
      <w:r>
        <w:t>樓慕妍的眼神瞬間冷下來。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父親不是創造Eden的人。</w:t>
      </w:r>
    </w:p>
    <w:p>
      <w:pPr>
        <w:spacing w:line="360" w:lineRule="auto"/>
        <w:ind w:firstLine="397"/>
      </w:pPr>
      <w:r>
        <w:t>他只是奪走了Eden。</w:t>
      </w:r>
    </w:p>
    <w:p>
      <w:pPr>
        <w:spacing w:line="360" w:lineRule="auto"/>
        <w:ind w:firstLine="397"/>
      </w:pPr>
      <w:r>
        <w:t>把一個原本用來保護人的地方。</w:t>
      </w:r>
    </w:p>
    <w:p>
      <w:pPr>
        <w:spacing w:line="360" w:lineRule="auto"/>
        <w:ind w:firstLine="397"/>
      </w:pPr>
      <w:r>
        <w:t>變成了囚禁人的地方。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「那我媽媽呢？」</w:t>
      </w:r>
    </w:p>
    <w:p>
      <w:pPr>
        <w:spacing w:line="360" w:lineRule="auto"/>
        <w:ind w:firstLine="397"/>
      </w:pPr>
      <w:r>
        <w:t>蘇妲沉默。</w:t>
      </w:r>
    </w:p>
    <w:p>
      <w:pPr>
        <w:spacing w:line="360" w:lineRule="auto"/>
        <w:ind w:firstLine="397"/>
      </w:pPr>
      <w:r>
        <w:t>「她最後去了哪裡？」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蘇妲看著樓慕妍。</w:t>
      </w:r>
    </w:p>
    <w:p>
      <w:pPr>
        <w:spacing w:line="360" w:lineRule="auto"/>
        <w:ind w:firstLine="397"/>
      </w:pPr>
      <w:r>
        <w:t>「她沒有死。」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「她還活著。」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蘇妲指向已經熄滅的控制台。</w:t>
      </w:r>
    </w:p>
    <w:p>
      <w:pPr>
        <w:spacing w:line="360" w:lineRule="auto"/>
        <w:ind w:firstLine="397"/>
      </w:pPr>
      <w:r>
        <w:t>「如果我沒有猜錯。」</w:t>
      </w:r>
    </w:p>
    <w:p>
      <w:pPr>
        <w:spacing w:line="360" w:lineRule="auto"/>
        <w:ind w:firstLine="397"/>
      </w:pPr>
      <w:r>
        <w:t>「她就在Eden。」</w:t>
      </w:r>
    </w:p>
    <w:p>
      <w:pPr>
        <w:spacing w:line="360" w:lineRule="auto"/>
        <w:ind w:firstLine="397"/>
      </w:pPr>
      <w:r>
        <w:t>「真正的Eden。」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眼淚突然落下。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母親的故事已經結束。</w:t>
      </w:r>
    </w:p>
    <w:p>
      <w:pPr>
        <w:spacing w:line="360" w:lineRule="auto"/>
        <w:ind w:firstLine="397"/>
      </w:pPr>
      <w:r>
        <w:t>沒想到。</w:t>
      </w:r>
    </w:p>
    <w:p>
      <w:pPr>
        <w:spacing w:line="360" w:lineRule="auto"/>
        <w:ind w:firstLine="397"/>
      </w:pPr>
      <w:r>
        <w:t>真正的答案。</w:t>
      </w:r>
    </w:p>
    <w:p>
      <w:pPr>
        <w:spacing w:line="360" w:lineRule="auto"/>
        <w:ind w:firstLine="397"/>
      </w:pPr>
      <w:r>
        <w:t>才剛剛開始。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就在此刻。</w:t>
      </w:r>
    </w:p>
    <w:p>
      <w:pPr>
        <w:spacing w:line="360" w:lineRule="auto"/>
        <w:ind w:firstLine="397"/>
      </w:pPr>
      <w:r>
        <w:t>控制台重新亮起。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沒有警報。</w:t>
      </w:r>
    </w:p>
    <w:p>
      <w:pPr>
        <w:spacing w:line="360" w:lineRule="auto"/>
        <w:ind w:firstLine="397"/>
      </w:pPr>
      <w:r>
        <w:t>沒有倒數。</w:t>
      </w:r>
    </w:p>
    <w:p>
      <w:pPr>
        <w:spacing w:line="360" w:lineRule="auto"/>
        <w:ind w:firstLine="397"/>
      </w:pPr>
      <w:r>
        <w:t>只有一個坐標。</w:t>
      </w:r>
    </w:p>
    <w:p>
      <w:pPr>
        <w:spacing w:line="360" w:lineRule="auto"/>
        <w:ind w:firstLine="397"/>
      </w:pPr>
      <w:r>
        <w:t>25.0330° N</w:t>
      </w:r>
    </w:p>
    <w:p>
      <w:pPr>
        <w:spacing w:line="360" w:lineRule="auto"/>
        <w:ind w:firstLine="397"/>
      </w:pPr>
      <w:r>
        <w:t>121.5654° E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樓慕玫迅速確認。</w:t>
      </w:r>
    </w:p>
    <w:p>
      <w:pPr>
        <w:spacing w:line="360" w:lineRule="auto"/>
        <w:ind w:firstLine="397"/>
      </w:pPr>
      <w:r>
        <w:t>「這裡不是舊Sereia。」</w:t>
      </w:r>
    </w:p>
    <w:p>
      <w:pPr>
        <w:spacing w:line="360" w:lineRule="auto"/>
        <w:ind w:firstLine="397"/>
      </w:pPr>
      <w:r>
        <w:t>「也不是醫院。」</w:t>
      </w:r>
    </w:p>
    <w:p>
      <w:pPr>
        <w:spacing w:line="360" w:lineRule="auto"/>
        <w:ind w:firstLine="397"/>
      </w:pPr>
      <w:r>
        <w:t>白景深看著坐標。</w:t>
      </w:r>
    </w:p>
    <w:p>
      <w:pPr>
        <w:spacing w:line="360" w:lineRule="auto"/>
        <w:ind w:firstLine="397"/>
      </w:pPr>
      <w:r>
        <w:t>「是山區。」</w:t>
      </w:r>
    </w:p>
    <w:p>
      <w:pPr>
        <w:spacing w:line="360" w:lineRule="auto"/>
        <w:ind w:firstLine="397"/>
      </w:pPr>
      <w:r>
        <w:t>Evelyn Zero卻突然說：</w:t>
      </w:r>
    </w:p>
    <w:p>
      <w:pPr>
        <w:spacing w:line="360" w:lineRule="auto"/>
        <w:ind w:firstLine="397"/>
      </w:pPr>
      <w:r>
        <w:t>「不是山區。」</w:t>
      </w:r>
    </w:p>
    <w:p>
      <w:pPr>
        <w:spacing w:line="360" w:lineRule="auto"/>
        <w:ind w:firstLine="397"/>
      </w:pPr>
      <w:r>
        <w:t>所有人看她。</w:t>
      </w:r>
    </w:p>
    <w:p>
      <w:pPr>
        <w:spacing w:line="360" w:lineRule="auto"/>
        <w:ind w:firstLine="397"/>
      </w:pPr>
      <w:r>
        <w:t>她的眼神。</w:t>
      </w:r>
    </w:p>
    <w:p>
      <w:pPr>
        <w:spacing w:line="360" w:lineRule="auto"/>
        <w:ind w:firstLine="397"/>
      </w:pPr>
      <w:r>
        <w:t>像是看見了某個非常遙遠的地方。</w:t>
      </w:r>
    </w:p>
    <w:p>
      <w:pPr>
        <w:spacing w:line="360" w:lineRule="auto"/>
        <w:ind w:firstLine="397"/>
      </w:pPr>
      <w:r>
        <w:t>「是在山裡。」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「那裡。」</w:t>
      </w:r>
    </w:p>
    <w:p>
      <w:pPr>
        <w:spacing w:line="360" w:lineRule="auto"/>
        <w:ind w:firstLine="397"/>
      </w:pPr>
      <w:r>
        <w:t>她慢慢抬起頭。</w:t>
      </w:r>
    </w:p>
    <w:p>
      <w:pPr>
        <w:spacing w:line="360" w:lineRule="auto"/>
        <w:ind w:firstLine="397"/>
      </w:pPr>
      <w:r>
        <w:t>「有一座白色城堡。」</w:t>
      </w:r>
    </w:p>
    <w:p>
      <w:pPr>
        <w:spacing w:line="360" w:lineRule="auto"/>
        <w:ind w:firstLine="397"/>
      </w:pPr>
      <w:r>
        <w:t>樓慕妍看著坐標。</w:t>
      </w:r>
    </w:p>
    <w:p>
      <w:pPr>
        <w:spacing w:line="360" w:lineRule="auto"/>
        <w:ind w:firstLine="397"/>
      </w:pPr>
      <w:r>
        <w:t>再看向白景深。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只是握住她的手。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沒有實驗。</w:t>
      </w:r>
    </w:p>
    <w:p>
      <w:pPr>
        <w:spacing w:line="360" w:lineRule="auto"/>
        <w:ind w:firstLine="397"/>
      </w:pPr>
      <w:r>
        <w:t>沒有系統。</w:t>
      </w:r>
    </w:p>
    <w:p>
      <w:pPr>
        <w:spacing w:line="360" w:lineRule="auto"/>
        <w:ind w:firstLine="397"/>
      </w:pPr>
      <w:r>
        <w:t>沒有任何人替他們決定。</w:t>
      </w:r>
    </w:p>
    <w:p>
      <w:pPr>
        <w:spacing w:line="360" w:lineRule="auto"/>
        <w:ind w:firstLine="397"/>
      </w:pPr>
      <w:r>
        <w:t>只有一個新的選擇。</w:t>
      </w:r>
    </w:p>
    <w:p>
      <w:pPr>
        <w:spacing w:line="360" w:lineRule="auto"/>
        <w:ind w:firstLine="397"/>
      </w:pPr>
      <w:r>
        <w:t>去。</w:t>
      </w:r>
    </w:p>
    <w:p>
      <w:pPr>
        <w:spacing w:line="360" w:lineRule="auto"/>
        <w:ind w:firstLine="397"/>
      </w:pPr>
      <w:r>
        <w:t>或者不去。</w:t>
      </w:r>
    </w:p>
    <w:p>
      <w:pPr>
        <w:spacing w:line="360" w:lineRule="auto"/>
        <w:ind w:firstLine="397"/>
      </w:pPr>
      <w:r>
        <w:t>樓慕妍深吸一口氣。</w:t>
      </w:r>
    </w:p>
    <w:p>
      <w:pPr>
        <w:spacing w:line="360" w:lineRule="auto"/>
        <w:ind w:firstLine="397"/>
      </w:pPr>
      <w:r>
        <w:t>「走吧。」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「確定？」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「如果媽媽真的還在。」</w:t>
      </w:r>
    </w:p>
    <w:p>
      <w:pPr>
        <w:spacing w:line="360" w:lineRule="auto"/>
        <w:ind w:firstLine="397"/>
      </w:pPr>
      <w:r>
        <w:t>「我想親自去見她。」</w:t>
      </w:r>
    </w:p>
    <w:p>
      <w:pPr>
        <w:spacing w:line="360" w:lineRule="auto"/>
        <w:ind w:firstLine="397"/>
      </w:pPr>
      <w:r>
        <w:t>地下城外。</w:t>
      </w:r>
    </w:p>
    <w:p>
      <w:pPr>
        <w:spacing w:line="360" w:lineRule="auto"/>
        <w:ind w:firstLine="397"/>
      </w:pPr>
      <w:r>
        <w:t>夜色正深。</w:t>
      </w:r>
    </w:p>
    <w:p>
      <w:pPr>
        <w:spacing w:line="360" w:lineRule="auto"/>
        <w:ind w:firstLine="397"/>
      </w:pPr>
      <w:r>
        <w:t>而遠方。</w:t>
      </w:r>
    </w:p>
    <w:p>
      <w:pPr>
        <w:spacing w:line="360" w:lineRule="auto"/>
        <w:ind w:firstLine="397"/>
      </w:pPr>
      <w:r>
        <w:t>一座從未出現在任何地圖上的白色城堡。</w:t>
      </w:r>
    </w:p>
    <w:p>
      <w:pPr>
        <w:spacing w:line="360" w:lineRule="auto"/>
        <w:ind w:firstLine="397"/>
      </w:pPr>
      <w:r>
        <w:t>亮起第一盞燈。</w:t>
      </w:r>
    </w:p>
    <w:p>
      <w:pPr>
        <w:spacing w:line="360" w:lineRule="auto"/>
        <w:ind w:firstLine="397"/>
      </w:pPr>
      <w:r>
        <w:t>窗前。</w:t>
      </w:r>
    </w:p>
    <w:p>
      <w:pPr>
        <w:spacing w:line="360" w:lineRule="auto"/>
        <w:ind w:firstLine="397"/>
      </w:pPr>
      <w:r>
        <w:t>一個女人安靜地站著。</w:t>
      </w:r>
    </w:p>
    <w:p>
      <w:pPr>
        <w:spacing w:line="360" w:lineRule="auto"/>
        <w:ind w:firstLine="397"/>
      </w:pPr>
      <w:r>
        <w:t>她手裡。</w:t>
      </w:r>
    </w:p>
    <w:p>
      <w:pPr>
        <w:spacing w:line="360" w:lineRule="auto"/>
        <w:ind w:firstLine="397"/>
      </w:pPr>
      <w:r>
        <w:t>握著一朵玫瑰。</w:t>
      </w:r>
    </w:p>
    <w:p>
      <w:pPr>
        <w:spacing w:line="360" w:lineRule="auto"/>
        <w:ind w:firstLine="397"/>
      </w:pPr>
      <w:r>
        <w:t>不是紅色。</w:t>
      </w:r>
    </w:p>
    <w:p>
      <w:pPr>
        <w:spacing w:line="360" w:lineRule="auto"/>
        <w:ind w:firstLine="397"/>
      </w:pPr>
      <w:r>
        <w:t>不是黑色。</w:t>
      </w:r>
    </w:p>
    <w:p>
      <w:pPr>
        <w:spacing w:line="360" w:lineRule="auto"/>
        <w:ind w:firstLine="397"/>
      </w:pPr>
      <w:r>
        <w:t>也不是白色。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金色。</w:t>
      </w:r>
    </w:p>
    <w:p>
      <w:pPr>
        <w:spacing w:line="360" w:lineRule="auto"/>
        <w:ind w:firstLine="397"/>
      </w:pPr>
      <w:r>
        <w:t>女人看著遠方。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「妳終於來了。」</w:t>
      </w:r>
    </w:p>
    <w:p>
      <w:pPr>
        <w:jc w:val="center"/>
      </w:pPr>
      <w:r>
        <w:t>第九十四章｜金色玫瑰</w:t>
      </w:r>
    </w:p>
    <w:p>
      <w:pPr>
        <w:spacing w:line="360" w:lineRule="auto"/>
        <w:ind w:firstLine="397"/>
      </w:pPr>
      <w:r>
        <w:t>夜色籠罩山林。</w:t>
      </w:r>
    </w:p>
    <w:p>
      <w:pPr>
        <w:spacing w:line="360" w:lineRule="auto"/>
        <w:ind w:firstLine="397"/>
      </w:pPr>
      <w:r>
        <w:t>車燈劃過濕冷的山路。</w:t>
      </w:r>
    </w:p>
    <w:p>
      <w:pPr>
        <w:spacing w:line="360" w:lineRule="auto"/>
        <w:ind w:firstLine="397"/>
      </w:pPr>
      <w:r>
        <w:t>樓慕妍坐在副駕駛座。</w:t>
      </w:r>
    </w:p>
    <w:p>
      <w:pPr>
        <w:spacing w:line="360" w:lineRule="auto"/>
        <w:ind w:firstLine="397"/>
      </w:pPr>
      <w:r>
        <w:t>窗外一片漆黑。</w:t>
      </w:r>
    </w:p>
    <w:p>
      <w:pPr>
        <w:spacing w:line="360" w:lineRule="auto"/>
        <w:ind w:firstLine="397"/>
      </w:pPr>
      <w:r>
        <w:t>她已經很久沒有說話。</w:t>
      </w:r>
    </w:p>
    <w:p>
      <w:pPr>
        <w:spacing w:line="360" w:lineRule="auto"/>
        <w:ind w:firstLine="397"/>
      </w:pPr>
      <w:r>
        <w:t>白景深握著方向盤。</w:t>
      </w:r>
    </w:p>
    <w:p>
      <w:pPr>
        <w:spacing w:line="360" w:lineRule="auto"/>
        <w:ind w:firstLine="397"/>
      </w:pPr>
      <w:r>
        <w:t>也沒有打擾她。</w:t>
      </w:r>
    </w:p>
    <w:p>
      <w:pPr>
        <w:spacing w:line="360" w:lineRule="auto"/>
        <w:ind w:firstLine="397"/>
      </w:pPr>
      <w:r>
        <w:t>直到她忽然開口。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「妳覺得。」</w:t>
      </w:r>
    </w:p>
    <w:p>
      <w:pPr>
        <w:spacing w:line="360" w:lineRule="auto"/>
        <w:ind w:firstLine="397"/>
      </w:pPr>
      <w:r>
        <w:t>「如果她真的還活著。」</w:t>
      </w:r>
    </w:p>
    <w:p>
      <w:pPr>
        <w:spacing w:line="360" w:lineRule="auto"/>
        <w:ind w:firstLine="397"/>
      </w:pPr>
      <w:r>
        <w:t>「她為什麼從來沒有來找我？」</w:t>
      </w:r>
    </w:p>
    <w:p>
      <w:pPr>
        <w:spacing w:line="360" w:lineRule="auto"/>
        <w:ind w:firstLine="397"/>
      </w:pPr>
      <w:r>
        <w:t>白景深沉默幾秒。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「她一直在保護妳。」</w:t>
      </w:r>
    </w:p>
    <w:p>
      <w:pPr>
        <w:spacing w:line="360" w:lineRule="auto"/>
        <w:ind w:firstLine="397"/>
      </w:pPr>
      <w:r>
        <w:t>樓慕妍看著窗外。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「我需要的不是保護。」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「我只是想知道。」</w:t>
      </w:r>
    </w:p>
    <w:p>
      <w:pPr>
        <w:spacing w:line="360" w:lineRule="auto"/>
        <w:ind w:firstLine="397"/>
      </w:pPr>
      <w:r>
        <w:t>「她為什麼不要我。」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只是伸出一隻手。</w:t>
      </w:r>
    </w:p>
    <w:p>
      <w:pPr>
        <w:spacing w:line="360" w:lineRule="auto"/>
        <w:ind w:firstLine="397"/>
      </w:pPr>
      <w:r>
        <w:t>覆上她的手背。</w:t>
      </w:r>
    </w:p>
    <w:p>
      <w:pPr>
        <w:spacing w:line="360" w:lineRule="auto"/>
        <w:ind w:firstLine="397"/>
      </w:pPr>
      <w:r>
        <w:t>「那今晚。」</w:t>
      </w:r>
    </w:p>
    <w:p>
      <w:pPr>
        <w:spacing w:line="360" w:lineRule="auto"/>
        <w:ind w:firstLine="397"/>
      </w:pPr>
      <w:r>
        <w:t>「妳可以親口問她。」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慢慢握住他的手。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後座。</w:t>
      </w:r>
    </w:p>
    <w:p>
      <w:pPr>
        <w:spacing w:line="360" w:lineRule="auto"/>
        <w:ind w:firstLine="397"/>
      </w:pPr>
      <w:r>
        <w:t>樓慕玫正在看著平板上的地圖。</w:t>
      </w:r>
    </w:p>
    <w:p>
      <w:pPr>
        <w:spacing w:line="360" w:lineRule="auto"/>
        <w:ind w:firstLine="397"/>
      </w:pPr>
      <w:r>
        <w:t>「還有三公里。」</w:t>
      </w:r>
    </w:p>
    <w:p>
      <w:pPr>
        <w:spacing w:line="360" w:lineRule="auto"/>
        <w:ind w:firstLine="397"/>
      </w:pPr>
      <w:r>
        <w:t>Evelyn Zero坐在她旁邊。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「停車。」</w:t>
      </w:r>
    </w:p>
    <w:p>
      <w:pPr>
        <w:spacing w:line="360" w:lineRule="auto"/>
        <w:ind w:firstLine="397"/>
      </w:pPr>
      <w:r>
        <w:t>白景深立即踩下煞車。</w:t>
      </w:r>
    </w:p>
    <w:p>
      <w:pPr>
        <w:spacing w:line="360" w:lineRule="auto"/>
        <w:ind w:firstLine="397"/>
      </w:pPr>
      <w:r>
        <w:t>車子停在山路中央。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Evelyn Zero看著前方。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她指向路邊。</w:t>
      </w:r>
    </w:p>
    <w:p>
      <w:pPr>
        <w:spacing w:line="360" w:lineRule="auto"/>
        <w:ind w:firstLine="397"/>
      </w:pPr>
      <w:r>
        <w:t>「那棵樹後面。」</w:t>
      </w:r>
    </w:p>
    <w:p>
      <w:pPr>
        <w:spacing w:line="360" w:lineRule="auto"/>
        <w:ind w:firstLine="397"/>
      </w:pPr>
      <w:r>
        <w:t>白景深熄掉車燈。</w:t>
      </w:r>
    </w:p>
    <w:p>
      <w:pPr>
        <w:spacing w:line="360" w:lineRule="auto"/>
        <w:ind w:firstLine="397"/>
      </w:pPr>
      <w:r>
        <w:t>所有人安靜下來。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一個身影從黑暗中走出。</w:t>
      </w:r>
    </w:p>
    <w:p>
      <w:pPr>
        <w:spacing w:line="360" w:lineRule="auto"/>
        <w:ind w:firstLine="397"/>
      </w:pPr>
      <w:r>
        <w:t>是一個男人。</w:t>
      </w:r>
    </w:p>
    <w:p>
      <w:pPr>
        <w:spacing w:line="360" w:lineRule="auto"/>
        <w:ind w:firstLine="397"/>
      </w:pPr>
      <w:r>
        <w:t>穿著黑色長外套。</w:t>
      </w:r>
    </w:p>
    <w:p>
      <w:pPr>
        <w:spacing w:line="360" w:lineRule="auto"/>
        <w:ind w:firstLine="397"/>
      </w:pPr>
      <w:r>
        <w:t>手裡拿著一盞舊式提燈。</w:t>
      </w:r>
    </w:p>
    <w:p>
      <w:pPr>
        <w:spacing w:line="360" w:lineRule="auto"/>
        <w:ind w:firstLine="397"/>
      </w:pPr>
      <w:r>
        <w:t>他走到車前。</w:t>
      </w:r>
    </w:p>
    <w:p>
      <w:pPr>
        <w:spacing w:line="360" w:lineRule="auto"/>
        <w:ind w:firstLine="397"/>
      </w:pPr>
      <w:r>
        <w:t>沒有靠近。</w:t>
      </w:r>
    </w:p>
    <w:p>
      <w:pPr>
        <w:spacing w:line="360" w:lineRule="auto"/>
        <w:ind w:firstLine="397"/>
      </w:pPr>
      <w:r>
        <w:t>只隔著雨幕。</w:t>
      </w:r>
    </w:p>
    <w:p>
      <w:pPr>
        <w:spacing w:line="360" w:lineRule="auto"/>
        <w:ind w:firstLine="397"/>
      </w:pPr>
      <w:r>
        <w:t>看著他們。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抬起手。</w:t>
      </w:r>
    </w:p>
    <w:p>
      <w:pPr>
        <w:spacing w:line="360" w:lineRule="auto"/>
        <w:ind w:firstLine="397"/>
      </w:pPr>
      <w:r>
        <w:t>指向山路深處。</w:t>
      </w:r>
    </w:p>
    <w:p>
      <w:pPr>
        <w:spacing w:line="360" w:lineRule="auto"/>
        <w:ind w:firstLine="397"/>
      </w:pPr>
      <w:r>
        <w:t>「城堡在那邊。」</w:t>
      </w:r>
    </w:p>
    <w:p>
      <w:pPr>
        <w:spacing w:line="360" w:lineRule="auto"/>
        <w:ind w:firstLine="397"/>
      </w:pPr>
      <w:r>
        <w:t>白景深下車。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只看著樓慕妍。</w:t>
      </w:r>
    </w:p>
    <w:p>
      <w:pPr>
        <w:spacing w:line="360" w:lineRule="auto"/>
        <w:ind w:firstLine="397"/>
      </w:pPr>
      <w:r>
        <w:t>「夫人等妳很久了。」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「她知道妳會來。」</w:t>
      </w:r>
    </w:p>
    <w:p>
      <w:pPr>
        <w:spacing w:line="360" w:lineRule="auto"/>
        <w:ind w:firstLine="397"/>
      </w:pPr>
      <w:r>
        <w:t>「她知道我今天會來？」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男人轉身。</w:t>
      </w:r>
    </w:p>
    <w:p>
      <w:pPr>
        <w:spacing w:line="360" w:lineRule="auto"/>
        <w:ind w:firstLine="397"/>
      </w:pPr>
      <w:r>
        <w:t>「從妳出生那天開始。」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男人帶著他們穿過森林。</w:t>
      </w:r>
    </w:p>
    <w:p>
      <w:pPr>
        <w:spacing w:line="360" w:lineRule="auto"/>
        <w:ind w:firstLine="397"/>
      </w:pPr>
      <w:r>
        <w:t>越往深處走。</w:t>
      </w:r>
    </w:p>
    <w:p>
      <w:pPr>
        <w:spacing w:line="360" w:lineRule="auto"/>
        <w:ind w:firstLine="397"/>
      </w:pPr>
      <w:r>
        <w:t>手機訊號越弱。</w:t>
      </w:r>
    </w:p>
    <w:p>
      <w:pPr>
        <w:spacing w:line="360" w:lineRule="auto"/>
        <w:ind w:firstLine="397"/>
      </w:pPr>
      <w:r>
        <w:t>所有電子設備。</w:t>
      </w:r>
    </w:p>
    <w:p>
      <w:pPr>
        <w:spacing w:line="360" w:lineRule="auto"/>
        <w:ind w:firstLine="397"/>
      </w:pPr>
      <w:r>
        <w:t>一個接一個失去作用。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「這裡有干擾。」</w:t>
      </w:r>
    </w:p>
    <w:p>
      <w:pPr>
        <w:spacing w:line="360" w:lineRule="auto"/>
        <w:ind w:firstLine="397"/>
      </w:pPr>
      <w:r>
        <w:t>男人淡淡說：</w:t>
      </w:r>
    </w:p>
    <w:p>
      <w:pPr>
        <w:spacing w:line="360" w:lineRule="auto"/>
        <w:ind w:firstLine="397"/>
      </w:pPr>
      <w:r>
        <w:t>「不是干擾。」</w:t>
      </w:r>
    </w:p>
    <w:p>
      <w:pPr>
        <w:spacing w:line="360" w:lineRule="auto"/>
        <w:ind w:firstLine="397"/>
      </w:pPr>
      <w:r>
        <w:t>「是隔離。」</w:t>
      </w:r>
    </w:p>
    <w:p>
      <w:pPr>
        <w:spacing w:line="360" w:lineRule="auto"/>
        <w:ind w:firstLine="397"/>
      </w:pPr>
      <w:r>
        <w:t>「誰隔離？」</w:t>
      </w:r>
    </w:p>
    <w:p>
      <w:pPr>
        <w:spacing w:line="360" w:lineRule="auto"/>
        <w:ind w:firstLine="397"/>
      </w:pPr>
      <w:r>
        <w:t>「夫人。」</w:t>
      </w:r>
    </w:p>
    <w:p>
      <w:pPr>
        <w:spacing w:line="360" w:lineRule="auto"/>
        <w:ind w:firstLine="397"/>
      </w:pPr>
      <w:r>
        <w:t>樓慕妍停下腳步。</w:t>
      </w:r>
    </w:p>
    <w:p>
      <w:pPr>
        <w:spacing w:line="360" w:lineRule="auto"/>
        <w:ind w:firstLine="397"/>
      </w:pPr>
      <w:r>
        <w:t>「她為什麼要隔離這裡？」</w:t>
      </w:r>
    </w:p>
    <w:p>
      <w:pPr>
        <w:spacing w:line="360" w:lineRule="auto"/>
        <w:ind w:firstLine="397"/>
      </w:pPr>
      <w:r>
        <w:t>男人回頭。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「這座城堡。」</w:t>
      </w:r>
    </w:p>
    <w:p>
      <w:pPr>
        <w:spacing w:line="360" w:lineRule="auto"/>
        <w:ind w:firstLine="397"/>
      </w:pPr>
      <w:r>
        <w:t>「從來不屬於這個世界。」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白景深卻沒有笑。</w:t>
      </w:r>
    </w:p>
    <w:p>
      <w:pPr>
        <w:spacing w:line="360" w:lineRule="auto"/>
        <w:ind w:firstLine="397"/>
      </w:pPr>
      <w:r>
        <w:t>他看著四周。</w:t>
      </w:r>
    </w:p>
    <w:p>
      <w:pPr>
        <w:spacing w:line="360" w:lineRule="auto"/>
        <w:ind w:firstLine="397"/>
      </w:pPr>
      <w:r>
        <w:t>「我小時候來過。」</w:t>
      </w:r>
    </w:p>
    <w:p>
      <w:pPr>
        <w:spacing w:line="360" w:lineRule="auto"/>
        <w:ind w:firstLine="397"/>
      </w:pPr>
      <w:r>
        <w:t>男人看他。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男人微微頷首。</w:t>
      </w:r>
    </w:p>
    <w:p>
      <w:pPr>
        <w:spacing w:line="360" w:lineRule="auto"/>
        <w:ind w:firstLine="397"/>
      </w:pPr>
      <w:r>
        <w:t>「那就代表。」</w:t>
      </w:r>
    </w:p>
    <w:p>
      <w:pPr>
        <w:spacing w:line="360" w:lineRule="auto"/>
        <w:ind w:firstLine="397"/>
      </w:pPr>
      <w:r>
        <w:t>「妳的記憶開始恢復了。」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只是繼續往前走。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森林盡頭。</w:t>
      </w:r>
    </w:p>
    <w:p>
      <w:pPr>
        <w:spacing w:line="360" w:lineRule="auto"/>
        <w:ind w:firstLine="397"/>
      </w:pPr>
      <w:r>
        <w:t>一座巨大的白色城堡。</w:t>
      </w:r>
    </w:p>
    <w:p>
      <w:pPr>
        <w:spacing w:line="360" w:lineRule="auto"/>
        <w:ind w:firstLine="397"/>
      </w:pPr>
      <w:r>
        <w:t>終於出現在眾人面前。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她看著眼前的一切。</w:t>
      </w:r>
    </w:p>
    <w:p>
      <w:pPr>
        <w:spacing w:line="360" w:lineRule="auto"/>
        <w:ind w:firstLine="397"/>
      </w:pPr>
      <w:r>
        <w:t>沒有任何驚訝。</w:t>
      </w:r>
    </w:p>
    <w:p>
      <w:pPr>
        <w:spacing w:line="360" w:lineRule="auto"/>
        <w:ind w:firstLine="397"/>
      </w:pPr>
      <w:r>
        <w:t>反而有一種奇怪的熟悉感。</w:t>
      </w:r>
    </w:p>
    <w:p>
      <w:pPr>
        <w:spacing w:line="360" w:lineRule="auto"/>
        <w:ind w:firstLine="397"/>
      </w:pPr>
      <w:r>
        <w:t>彷彿她曾經在夢裡。</w:t>
      </w:r>
    </w:p>
    <w:p>
      <w:pPr>
        <w:spacing w:line="360" w:lineRule="auto"/>
        <w:ind w:firstLine="397"/>
      </w:pPr>
      <w:r>
        <w:t>來過無數次。</w:t>
      </w:r>
    </w:p>
    <w:p>
      <w:pPr>
        <w:spacing w:line="360" w:lineRule="auto"/>
        <w:ind w:firstLine="397"/>
      </w:pPr>
      <w:r>
        <w:t>城堡外牆。</w:t>
      </w:r>
    </w:p>
    <w:p>
      <w:pPr>
        <w:spacing w:line="360" w:lineRule="auto"/>
        <w:ind w:firstLine="397"/>
      </w:pPr>
      <w:r>
        <w:t>全部是白色。</w:t>
      </w:r>
    </w:p>
    <w:p>
      <w:pPr>
        <w:spacing w:line="360" w:lineRule="auto"/>
        <w:ind w:firstLine="397"/>
      </w:pPr>
      <w:r>
        <w:t>窗戶卻沒有玻璃。</w:t>
      </w:r>
    </w:p>
    <w:p>
      <w:pPr>
        <w:spacing w:line="360" w:lineRule="auto"/>
        <w:ind w:firstLine="397"/>
      </w:pPr>
      <w:r>
        <w:t>每一扇窗後。</w:t>
      </w:r>
    </w:p>
    <w:p>
      <w:pPr>
        <w:spacing w:line="360" w:lineRule="auto"/>
        <w:ind w:firstLine="397"/>
      </w:pPr>
      <w:r>
        <w:t>都種著玫瑰。</w:t>
      </w:r>
    </w:p>
    <w:p>
      <w:pPr>
        <w:spacing w:line="360" w:lineRule="auto"/>
        <w:ind w:firstLine="397"/>
      </w:pPr>
      <w:r>
        <w:t>而那些玫瑰。</w:t>
      </w:r>
    </w:p>
    <w:p>
      <w:pPr>
        <w:spacing w:line="360" w:lineRule="auto"/>
        <w:ind w:firstLine="397"/>
      </w:pPr>
      <w:r>
        <w:t>全部是金色。</w:t>
      </w:r>
    </w:p>
    <w:p>
      <w:pPr>
        <w:spacing w:line="360" w:lineRule="auto"/>
        <w:ind w:firstLine="397"/>
      </w:pPr>
      <w:r>
        <w:t>樓慕玫低聲：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「金色玫瑰。」</w:t>
      </w:r>
    </w:p>
    <w:p>
      <w:pPr>
        <w:spacing w:line="360" w:lineRule="auto"/>
        <w:ind w:firstLine="397"/>
      </w:pPr>
      <w:r>
        <w:t>她看著花。</w:t>
      </w:r>
    </w:p>
    <w:p>
      <w:pPr>
        <w:spacing w:line="360" w:lineRule="auto"/>
        <w:ind w:firstLine="397"/>
      </w:pPr>
      <w:r>
        <w:t>「自然界裡。」</w:t>
      </w:r>
    </w:p>
    <w:p>
      <w:pPr>
        <w:spacing w:line="360" w:lineRule="auto"/>
        <w:ind w:firstLine="397"/>
      </w:pPr>
      <w:r>
        <w:t>「沒有這種顏色。」</w:t>
      </w:r>
    </w:p>
    <w:p>
      <w:pPr>
        <w:spacing w:line="360" w:lineRule="auto"/>
        <w:ind w:firstLine="397"/>
      </w:pPr>
      <w:r>
        <w:t>Evelyn Zero走近。</w:t>
      </w:r>
    </w:p>
    <w:p>
      <w:pPr>
        <w:spacing w:line="360" w:lineRule="auto"/>
        <w:ind w:firstLine="397"/>
      </w:pPr>
      <w:r>
        <w:t>伸手觸碰其中一朵。</w:t>
      </w:r>
    </w:p>
    <w:p>
      <w:pPr>
        <w:spacing w:line="360" w:lineRule="auto"/>
        <w:ind w:firstLine="397"/>
      </w:pPr>
      <w:r>
        <w:t>花瓣瞬間張開。</w:t>
      </w:r>
    </w:p>
    <w:p>
      <w:pPr>
        <w:spacing w:line="360" w:lineRule="auto"/>
        <w:ind w:firstLine="397"/>
      </w:pPr>
      <w:r>
        <w:t>一個小小的光點。</w:t>
      </w:r>
    </w:p>
    <w:p>
      <w:pPr>
        <w:spacing w:line="360" w:lineRule="auto"/>
        <w:ind w:firstLine="397"/>
      </w:pPr>
      <w:r>
        <w:t>飛入她掌心。</w:t>
      </w:r>
    </w:p>
    <w:p>
      <w:pPr>
        <w:spacing w:line="360" w:lineRule="auto"/>
        <w:ind w:firstLine="397"/>
      </w:pPr>
      <w:r>
        <w:t>她猛然縮手。</w:t>
      </w:r>
    </w:p>
    <w:p>
      <w:pPr>
        <w:spacing w:line="360" w:lineRule="auto"/>
        <w:ind w:firstLine="397"/>
      </w:pPr>
      <w:r>
        <w:t>「這些不是植物。」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Evelyn Zero看著光點。</w:t>
      </w:r>
    </w:p>
    <w:p>
      <w:pPr>
        <w:spacing w:line="360" w:lineRule="auto"/>
        <w:ind w:firstLine="397"/>
      </w:pPr>
      <w:r>
        <w:t>「記憶。」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城堡大門。</w:t>
      </w:r>
    </w:p>
    <w:p>
      <w:pPr>
        <w:spacing w:line="360" w:lineRule="auto"/>
        <w:ind w:firstLine="397"/>
      </w:pPr>
      <w:r>
        <w:t>自動打開。</w:t>
      </w:r>
    </w:p>
    <w:p>
      <w:pPr>
        <w:spacing w:line="360" w:lineRule="auto"/>
        <w:ind w:firstLine="397"/>
      </w:pPr>
      <w:r>
        <w:t>沒有任何人迎接。</w:t>
      </w:r>
    </w:p>
    <w:p>
      <w:pPr>
        <w:spacing w:line="360" w:lineRule="auto"/>
        <w:ind w:firstLine="397"/>
      </w:pPr>
      <w:r>
        <w:t>裡面是一條很長的白色走廊。</w:t>
      </w:r>
    </w:p>
    <w:p>
      <w:pPr>
        <w:spacing w:line="360" w:lineRule="auto"/>
        <w:ind w:firstLine="397"/>
      </w:pPr>
      <w:r>
        <w:t>牆上掛滿照片。</w:t>
      </w:r>
    </w:p>
    <w:p>
      <w:pPr>
        <w:spacing w:line="360" w:lineRule="auto"/>
        <w:ind w:firstLine="397"/>
      </w:pPr>
      <w:r>
        <w:t>樓慕妍一張一張看過去。</w:t>
      </w:r>
    </w:p>
    <w:p>
      <w:pPr>
        <w:spacing w:line="360" w:lineRule="auto"/>
        <w:ind w:firstLine="397"/>
      </w:pPr>
      <w:r>
        <w:t>五歲的她。</w:t>
      </w:r>
    </w:p>
    <w:p>
      <w:pPr>
        <w:spacing w:line="360" w:lineRule="auto"/>
        <w:ind w:firstLine="397"/>
      </w:pPr>
      <w:r>
        <w:t>七歲的她。</w:t>
      </w:r>
    </w:p>
    <w:p>
      <w:pPr>
        <w:spacing w:line="360" w:lineRule="auto"/>
        <w:ind w:firstLine="397"/>
      </w:pPr>
      <w:r>
        <w:t>十歲的她。</w:t>
      </w:r>
    </w:p>
    <w:p>
      <w:pPr>
        <w:spacing w:line="360" w:lineRule="auto"/>
        <w:ind w:firstLine="397"/>
      </w:pPr>
      <w:r>
        <w:t>十二歲的她。</w:t>
      </w:r>
    </w:p>
    <w:p>
      <w:pPr>
        <w:spacing w:line="360" w:lineRule="auto"/>
        <w:ind w:firstLine="397"/>
      </w:pPr>
      <w:r>
        <w:t>十六歲的她。</w:t>
      </w:r>
    </w:p>
    <w:p>
      <w:pPr>
        <w:spacing w:line="360" w:lineRule="auto"/>
        <w:ind w:firstLine="397"/>
      </w:pPr>
      <w:r>
        <w:t>二十歲的她。</w:t>
      </w:r>
    </w:p>
    <w:p>
      <w:pPr>
        <w:spacing w:line="360" w:lineRule="auto"/>
        <w:ind w:firstLine="397"/>
      </w:pPr>
      <w:r>
        <w:t>每一個年紀。</w:t>
      </w:r>
    </w:p>
    <w:p>
      <w:pPr>
        <w:spacing w:line="360" w:lineRule="auto"/>
        <w:ind w:firstLine="397"/>
      </w:pPr>
      <w:r>
        <w:t>都有照片。</w:t>
      </w:r>
    </w:p>
    <w:p>
      <w:pPr>
        <w:spacing w:line="360" w:lineRule="auto"/>
        <w:ind w:firstLine="397"/>
      </w:pPr>
      <w:r>
        <w:t>而每一張照片裡。</w:t>
      </w:r>
    </w:p>
    <w:p>
      <w:pPr>
        <w:spacing w:line="360" w:lineRule="auto"/>
        <w:ind w:firstLine="397"/>
      </w:pPr>
      <w:r>
        <w:t>都有一個人。</w:t>
      </w:r>
    </w:p>
    <w:p>
      <w:pPr>
        <w:spacing w:line="360" w:lineRule="auto"/>
        <w:ind w:firstLine="397"/>
      </w:pPr>
      <w:r>
        <w:t>站在遠處。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她走近。</w:t>
      </w:r>
    </w:p>
    <w:p>
      <w:pPr>
        <w:spacing w:line="360" w:lineRule="auto"/>
        <w:ind w:firstLine="397"/>
      </w:pPr>
      <w:r>
        <w:t>看清楚那張臉。</w:t>
      </w:r>
    </w:p>
    <w:p>
      <w:pPr>
        <w:spacing w:line="360" w:lineRule="auto"/>
        <w:ind w:firstLine="397"/>
      </w:pPr>
      <w:r>
        <w:t>是母親。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「她一直看著我。」</w:t>
      </w:r>
    </w:p>
    <w:p>
      <w:pPr>
        <w:spacing w:line="360" w:lineRule="auto"/>
        <w:ind w:firstLine="397"/>
      </w:pPr>
      <w:r>
        <w:t>蘇妲沒有跟來。</w:t>
      </w:r>
    </w:p>
    <w:p>
      <w:pPr>
        <w:spacing w:line="360" w:lineRule="auto"/>
        <w:ind w:firstLine="397"/>
      </w:pPr>
      <w:r>
        <w:t>只有他們四個人。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「從我出生開始。」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輕輕碰觸照片。</w:t>
      </w:r>
    </w:p>
    <w:p>
      <w:pPr>
        <w:spacing w:line="360" w:lineRule="auto"/>
        <w:ind w:firstLine="397"/>
      </w:pPr>
      <w:r>
        <w:t>「那她為什麼不來？」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走廊最深處。</w:t>
      </w:r>
    </w:p>
    <w:p>
      <w:pPr>
        <w:spacing w:line="360" w:lineRule="auto"/>
        <w:ind w:firstLine="397"/>
      </w:pPr>
      <w:r>
        <w:t>忽然傳來一道熟悉的女聲。</w:t>
      </w:r>
    </w:p>
    <w:p>
      <w:pPr>
        <w:spacing w:line="360" w:lineRule="auto"/>
        <w:ind w:firstLine="397"/>
      </w:pPr>
      <w:r>
        <w:t>「因為我不能。」</w:t>
      </w:r>
    </w:p>
    <w:p>
      <w:pPr>
        <w:spacing w:line="360" w:lineRule="auto"/>
        <w:ind w:firstLine="397"/>
      </w:pPr>
      <w:r>
        <w:t>樓慕妍猛然轉身。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女人從陰影裡走出。</w:t>
      </w:r>
    </w:p>
    <w:p>
      <w:pPr>
        <w:spacing w:line="360" w:lineRule="auto"/>
        <w:ind w:firstLine="397"/>
      </w:pPr>
      <w:r>
        <w:t>白色長裙。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眉眼溫柔。</w:t>
      </w:r>
    </w:p>
    <w:p>
      <w:pPr>
        <w:spacing w:line="360" w:lineRule="auto"/>
        <w:ind w:firstLine="397"/>
      </w:pPr>
      <w:r>
        <w:t>比樓慕妍記憶中的母親。</w:t>
      </w:r>
    </w:p>
    <w:p>
      <w:pPr>
        <w:spacing w:line="360" w:lineRule="auto"/>
        <w:ind w:firstLine="397"/>
      </w:pPr>
      <w:r>
        <w:t>更加年輕。</w:t>
      </w:r>
    </w:p>
    <w:p>
      <w:pPr>
        <w:spacing w:line="360" w:lineRule="auto"/>
        <w:ind w:firstLine="397"/>
      </w:pPr>
      <w:r>
        <w:t>可是那雙眼睛。</w:t>
      </w:r>
    </w:p>
    <w:p>
      <w:pPr>
        <w:spacing w:line="360" w:lineRule="auto"/>
        <w:ind w:firstLine="397"/>
      </w:pPr>
      <w:r>
        <w:t>她不可能認錯。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女人停下。</w:t>
      </w:r>
    </w:p>
    <w:p>
      <w:pPr>
        <w:spacing w:line="360" w:lineRule="auto"/>
        <w:ind w:firstLine="397"/>
      </w:pPr>
      <w:r>
        <w:t>眼淚瞬間落下。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沒有靠近。</w:t>
      </w:r>
    </w:p>
    <w:p>
      <w:pPr>
        <w:spacing w:line="360" w:lineRule="auto"/>
        <w:ind w:firstLine="397"/>
      </w:pPr>
      <w:r>
        <w:t>只是輕聲說：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她曾經幻想過無數次。</w:t>
      </w:r>
    </w:p>
    <w:p>
      <w:pPr>
        <w:spacing w:line="360" w:lineRule="auto"/>
        <w:ind w:firstLine="397"/>
      </w:pPr>
      <w:r>
        <w:t>母親重新出現在自己面前時。</w:t>
      </w:r>
    </w:p>
    <w:p>
      <w:pPr>
        <w:spacing w:line="360" w:lineRule="auto"/>
        <w:ind w:firstLine="397"/>
      </w:pPr>
      <w:r>
        <w:t>她會哭。</w:t>
      </w:r>
    </w:p>
    <w:p>
      <w:pPr>
        <w:spacing w:line="360" w:lineRule="auto"/>
        <w:ind w:firstLine="397"/>
      </w:pPr>
      <w:r>
        <w:t>會質問。</w:t>
      </w:r>
    </w:p>
    <w:p>
      <w:pPr>
        <w:spacing w:line="360" w:lineRule="auto"/>
        <w:ind w:firstLine="397"/>
      </w:pPr>
      <w:r>
        <w:t>會撲進她懷裡。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她什麼都做不了。</w:t>
      </w:r>
    </w:p>
    <w:p>
      <w:pPr>
        <w:spacing w:line="360" w:lineRule="auto"/>
        <w:ind w:firstLine="397"/>
      </w:pPr>
      <w:r>
        <w:t>她只是問：</w:t>
      </w:r>
    </w:p>
    <w:p>
      <w:pPr>
        <w:spacing w:line="360" w:lineRule="auto"/>
        <w:ind w:firstLine="397"/>
      </w:pPr>
      <w:r>
        <w:t>「妳為什麼不要我？」</w:t>
      </w:r>
    </w:p>
    <w:p>
      <w:pPr>
        <w:spacing w:line="360" w:lineRule="auto"/>
        <w:ind w:firstLine="397"/>
      </w:pPr>
      <w:r>
        <w:t>女人的眼淚落得更快。</w:t>
      </w:r>
    </w:p>
    <w:p>
      <w:pPr>
        <w:spacing w:line="360" w:lineRule="auto"/>
        <w:ind w:firstLine="397"/>
      </w:pPr>
      <w:r>
        <w:t>「我沒有不要妳。」</w:t>
      </w:r>
    </w:p>
    <w:p>
      <w:pPr>
        <w:spacing w:line="360" w:lineRule="auto"/>
        <w:ind w:firstLine="397"/>
      </w:pPr>
      <w:r>
        <w:t>「那妳為什麼二十五年都不來找我？」</w:t>
      </w:r>
    </w:p>
    <w:p>
      <w:pPr>
        <w:spacing w:line="360" w:lineRule="auto"/>
        <w:ind w:firstLine="397"/>
      </w:pPr>
      <w:r>
        <w:t>「因為我不能離開這裡。」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「如果我離開。」</w:t>
      </w:r>
    </w:p>
    <w:p>
      <w:pPr>
        <w:spacing w:line="360" w:lineRule="auto"/>
        <w:ind w:firstLine="397"/>
      </w:pPr>
      <w:r>
        <w:t>「他們就會找到妳。」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白景深卻忽然開口：</w:t>
      </w:r>
    </w:p>
    <w:p>
      <w:pPr>
        <w:spacing w:line="360" w:lineRule="auto"/>
        <w:ind w:firstLine="397"/>
      </w:pPr>
      <w:r>
        <w:t>「顧衍？」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「樓承淵？」</w:t>
      </w:r>
    </w:p>
    <w:p>
      <w:pPr>
        <w:spacing w:line="360" w:lineRule="auto"/>
        <w:ind w:firstLine="397"/>
      </w:pPr>
      <w:r>
        <w:t>「也不是。」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眼神裡帶著一絲複雜。</w:t>
      </w:r>
    </w:p>
    <w:p>
      <w:pPr>
        <w:spacing w:line="360" w:lineRule="auto"/>
        <w:ind w:firstLine="397"/>
      </w:pPr>
      <w:r>
        <w:t>「是妳父親。」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「我父親不是已經……」</w:t>
      </w:r>
    </w:p>
    <w:p>
      <w:pPr>
        <w:spacing w:line="360" w:lineRule="auto"/>
        <w:ind w:firstLine="397"/>
      </w:pPr>
      <w:r>
        <w:t>「白廷川沒有死。」</w:t>
      </w:r>
    </w:p>
    <w:p>
      <w:pPr>
        <w:spacing w:line="360" w:lineRule="auto"/>
        <w:ind w:firstLine="397"/>
      </w:pPr>
      <w:r>
        <w:t>整個房間安靜。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母親走到桌旁。</w:t>
      </w:r>
    </w:p>
    <w:p>
      <w:pPr>
        <w:spacing w:line="360" w:lineRule="auto"/>
        <w:ind w:firstLine="397"/>
      </w:pPr>
      <w:r>
        <w:t>拿起一張照片。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白廷川站在一座白色城堡前。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完整。</w:t>
      </w:r>
    </w:p>
    <w:p>
      <w:pPr>
        <w:spacing w:line="360" w:lineRule="auto"/>
        <w:ind w:firstLine="397"/>
      </w:pPr>
      <w:r>
        <w:t>身旁。</w:t>
      </w:r>
    </w:p>
    <w:p>
      <w:pPr>
        <w:spacing w:line="360" w:lineRule="auto"/>
        <w:ind w:firstLine="397"/>
      </w:pPr>
      <w:r>
        <w:t>站著一個小男孩。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「這是什麼時候？」</w:t>
      </w:r>
    </w:p>
    <w:p>
      <w:pPr>
        <w:spacing w:line="360" w:lineRule="auto"/>
        <w:ind w:firstLine="397"/>
      </w:pPr>
      <w:r>
        <w:t>「妳出生前。」</w:t>
      </w:r>
    </w:p>
    <w:p>
      <w:pPr>
        <w:spacing w:line="360" w:lineRule="auto"/>
        <w:ind w:firstLine="397"/>
      </w:pPr>
      <w:r>
        <w:t>白景深臉色發白。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母親看著他。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「妳真正的出生。」</w:t>
      </w:r>
    </w:p>
    <w:p>
      <w:pPr>
        <w:spacing w:line="360" w:lineRule="auto"/>
        <w:ind w:firstLine="397"/>
      </w:pPr>
      <w:r>
        <w:t>「就是在這座城堡。」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白景深退了一步。</w:t>
      </w:r>
    </w:p>
    <w:p>
      <w:pPr>
        <w:spacing w:line="360" w:lineRule="auto"/>
        <w:ind w:firstLine="397"/>
      </w:pPr>
      <w:r>
        <w:t>「那醫院裡的出生紀錄……」</w:t>
      </w:r>
    </w:p>
    <w:p>
      <w:pPr>
        <w:spacing w:line="360" w:lineRule="auto"/>
        <w:ind w:firstLine="397"/>
      </w:pPr>
      <w:r>
        <w:t>「假的。」</w:t>
      </w:r>
    </w:p>
    <w:p>
      <w:pPr>
        <w:spacing w:line="360" w:lineRule="auto"/>
        <w:ind w:firstLine="397"/>
      </w:pPr>
      <w:r>
        <w:t>「我母親呢？」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「她知道嗎？」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「那她為什麼不告訴我？」</w:t>
      </w:r>
    </w:p>
    <w:p>
      <w:pPr>
        <w:spacing w:line="360" w:lineRule="auto"/>
        <w:ind w:firstLine="397"/>
      </w:pPr>
      <w:r>
        <w:t>「因為她也被刪除了記憶。」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「誰做的？」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他們兩個人。</w:t>
      </w:r>
    </w:p>
    <w:p>
      <w:pPr>
        <w:spacing w:line="360" w:lineRule="auto"/>
        <w:ind w:firstLine="397"/>
      </w:pPr>
      <w:r>
        <w:t>一直都在被同一雙手操控。</w:t>
      </w:r>
    </w:p>
    <w:p>
      <w:pPr>
        <w:spacing w:line="360" w:lineRule="auto"/>
        <w:ind w:firstLine="397"/>
      </w:pPr>
      <w:r>
        <w:t>只是他們自己不知道。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母親走到樓慕妍面前。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卻在距離女兒不到十公分的位置停下。</w:t>
      </w:r>
    </w:p>
    <w:p>
      <w:pPr>
        <w:spacing w:line="360" w:lineRule="auto"/>
        <w:ind w:firstLine="397"/>
      </w:pPr>
      <w:r>
        <w:t>「我可以抱妳嗎？」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眼淚終於落下。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只是往前一步。</w:t>
      </w:r>
    </w:p>
    <w:p>
      <w:pPr>
        <w:spacing w:line="360" w:lineRule="auto"/>
        <w:ind w:firstLine="397"/>
      </w:pPr>
      <w:r>
        <w:t>抱住母親。</w:t>
      </w:r>
    </w:p>
    <w:p>
      <w:pPr>
        <w:spacing w:line="360" w:lineRule="auto"/>
        <w:ind w:firstLine="397"/>
      </w:pPr>
      <w:r>
        <w:t>女人瞬間哭出聲。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「媽媽對不起妳。」</w:t>
      </w:r>
    </w:p>
    <w:p>
      <w:pPr>
        <w:spacing w:line="360" w:lineRule="auto"/>
        <w:ind w:firstLine="397"/>
      </w:pPr>
      <w:r>
        <w:t>樓慕妍埋在她肩上。</w:t>
      </w:r>
    </w:p>
    <w:p>
      <w:pPr>
        <w:spacing w:line="360" w:lineRule="auto"/>
        <w:ind w:firstLine="397"/>
      </w:pPr>
      <w:r>
        <w:t>二十五年的委屈。</w:t>
      </w:r>
    </w:p>
    <w:p>
      <w:pPr>
        <w:spacing w:line="360" w:lineRule="auto"/>
        <w:ind w:firstLine="397"/>
      </w:pPr>
      <w:r>
        <w:t>終於找到一個出口。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「妳不要我。」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「妳不要我。」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母親抱緊她。</w:t>
      </w:r>
    </w:p>
    <w:p>
      <w:pPr>
        <w:spacing w:line="360" w:lineRule="auto"/>
        <w:ind w:firstLine="397"/>
      </w:pPr>
      <w:r>
        <w:t>「我每天都在等妳。」</w:t>
      </w:r>
    </w:p>
    <w:p>
      <w:pPr>
        <w:spacing w:line="360" w:lineRule="auto"/>
        <w:ind w:firstLine="397"/>
      </w:pPr>
      <w:r>
        <w:t>「每天。」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白景深站在遠處。</w:t>
      </w:r>
    </w:p>
    <w:p>
      <w:pPr>
        <w:spacing w:line="360" w:lineRule="auto"/>
        <w:ind w:firstLine="397"/>
      </w:pPr>
      <w:r>
        <w:t>沒有打擾她們。</w:t>
      </w:r>
    </w:p>
    <w:p>
      <w:pPr>
        <w:spacing w:line="360" w:lineRule="auto"/>
        <w:ind w:firstLine="397"/>
      </w:pPr>
      <w:r>
        <w:t>樓慕玫看著他。</w:t>
      </w:r>
    </w:p>
    <w:p>
      <w:pPr>
        <w:spacing w:line="360" w:lineRule="auto"/>
        <w:ind w:firstLine="397"/>
      </w:pPr>
      <w:r>
        <w:t>「妳還好嗎？」</w:t>
      </w:r>
    </w:p>
    <w:p>
      <w:pPr>
        <w:spacing w:line="360" w:lineRule="auto"/>
        <w:ind w:firstLine="397"/>
      </w:pPr>
      <w:r>
        <w:t>他搖頭。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「妳父親還活著。」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「妳害怕嗎？」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「以前怕。」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他沉默片刻。</w:t>
      </w:r>
    </w:p>
    <w:p>
      <w:pPr>
        <w:spacing w:line="360" w:lineRule="auto"/>
        <w:ind w:firstLine="397"/>
      </w:pPr>
      <w:r>
        <w:t>「現在比較想問他。」</w:t>
      </w:r>
    </w:p>
    <w:p>
      <w:pPr>
        <w:spacing w:line="360" w:lineRule="auto"/>
        <w:ind w:firstLine="397"/>
      </w:pPr>
      <w:r>
        <w:t>「為什麼。」</w:t>
      </w:r>
    </w:p>
    <w:p>
      <w:pPr>
        <w:spacing w:line="360" w:lineRule="auto"/>
        <w:ind w:firstLine="397"/>
      </w:pPr>
      <w:r>
        <w:t>樓慕玫點頭。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Evelyn Zero卻突然抬頭。</w:t>
      </w:r>
    </w:p>
    <w:p>
      <w:pPr>
        <w:spacing w:line="360" w:lineRule="auto"/>
        <w:ind w:firstLine="397"/>
      </w:pPr>
      <w:r>
        <w:t>她盯著城堡二樓。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白景深立即警覺。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「二樓。」</w:t>
      </w:r>
    </w:p>
    <w:p>
      <w:pPr>
        <w:spacing w:line="360" w:lineRule="auto"/>
        <w:ind w:firstLine="397"/>
      </w:pPr>
      <w:r>
        <w:t>「幾個？」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「一個。」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Evelyn Zero睜開眼。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「她正在看著姐姐。」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所有人抬頭。</w:t>
      </w:r>
    </w:p>
    <w:p>
      <w:pPr>
        <w:spacing w:line="360" w:lineRule="auto"/>
        <w:ind w:firstLine="397"/>
      </w:pPr>
      <w:r>
        <w:t>二樓最深處。</w:t>
      </w:r>
    </w:p>
    <w:p>
      <w:pPr>
        <w:spacing w:line="360" w:lineRule="auto"/>
        <w:ind w:firstLine="397"/>
      </w:pPr>
      <w:r>
        <w:t>一扇門後。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只露出半張臉。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只是看著樓慕妍。</w:t>
      </w:r>
    </w:p>
    <w:p>
      <w:pPr>
        <w:spacing w:line="360" w:lineRule="auto"/>
        <w:ind w:firstLine="397"/>
      </w:pPr>
      <w:r>
        <w:t>母親瞬間變了臉色。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母親把她拉到身後。</w:t>
      </w:r>
    </w:p>
    <w:p>
      <w:pPr>
        <w:spacing w:line="360" w:lineRule="auto"/>
        <w:ind w:firstLine="397"/>
      </w:pPr>
      <w:r>
        <w:t>聲音第一次顫抖。</w:t>
      </w:r>
    </w:p>
    <w:p>
      <w:pPr>
        <w:spacing w:line="360" w:lineRule="auto"/>
        <w:ind w:firstLine="397"/>
      </w:pPr>
      <w:r>
        <w:t>「妳不能見她。」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女人從二樓走出。</w:t>
      </w:r>
    </w:p>
    <w:p>
      <w:pPr>
        <w:spacing w:line="360" w:lineRule="auto"/>
        <w:ind w:firstLine="397"/>
      </w:pPr>
      <w:r>
        <w:t>金色玫瑰落在她腳邊。</w:t>
      </w:r>
    </w:p>
    <w:p>
      <w:pPr>
        <w:spacing w:line="360" w:lineRule="auto"/>
        <w:ind w:firstLine="397"/>
      </w:pPr>
      <w:r>
        <w:t>她穿著與樓慕妍母親一模一樣的白裙。</w:t>
      </w:r>
    </w:p>
    <w:p>
      <w:pPr>
        <w:spacing w:line="360" w:lineRule="auto"/>
        <w:ind w:firstLine="397"/>
      </w:pPr>
      <w:r>
        <w:t>甚至。</w:t>
      </w:r>
    </w:p>
    <w:p>
      <w:pPr>
        <w:spacing w:line="360" w:lineRule="auto"/>
        <w:ind w:firstLine="397"/>
      </w:pPr>
      <w:r>
        <w:t>連臉都幾乎一模一樣。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母親閉上眼。</w:t>
      </w:r>
    </w:p>
    <w:p>
      <w:pPr>
        <w:spacing w:line="360" w:lineRule="auto"/>
        <w:ind w:firstLine="397"/>
      </w:pPr>
      <w:r>
        <w:t>像是終於知道。</w:t>
      </w:r>
    </w:p>
    <w:p>
      <w:pPr>
        <w:spacing w:line="360" w:lineRule="auto"/>
        <w:ind w:firstLine="397"/>
      </w:pPr>
      <w:r>
        <w:t>自己再也無法隱瞞。</w:t>
      </w:r>
    </w:p>
    <w:p>
      <w:pPr>
        <w:spacing w:line="360" w:lineRule="auto"/>
        <w:ind w:firstLine="397"/>
      </w:pPr>
      <w:r>
        <w:t>「她是妳的姐姐。」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「我沒有姐姐。」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「她才是第一個Evelyn。」</w:t>
      </w:r>
    </w:p>
    <w:p>
      <w:pPr>
        <w:spacing w:line="360" w:lineRule="auto"/>
        <w:ind w:firstLine="397"/>
      </w:pPr>
      <w:r>
        <w:t>二樓女人微微一笑。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說出了與多年前一模一樣的話：</w:t>
      </w:r>
    </w:p>
    <w:p>
      <w:pPr>
        <w:spacing w:line="360" w:lineRule="auto"/>
        <w:ind w:firstLine="397"/>
      </w:pPr>
      <w:r>
        <w:t>「妹妹。」</w:t>
      </w:r>
    </w:p>
    <w:p>
      <w:pPr>
        <w:spacing w:line="360" w:lineRule="auto"/>
        <w:ind w:firstLine="397"/>
      </w:pPr>
      <w:r>
        <w:t>「妳終於回來了。」</w:t>
      </w:r>
    </w:p>
    <w:p>
      <w:pPr>
        <w:jc w:val="center"/>
      </w:pPr>
      <w:r>
        <w:t>第九十五章｜第一個Evelyn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這兩個字落下。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腦中一片空白。</w:t>
      </w:r>
    </w:p>
    <w:p>
      <w:pPr>
        <w:spacing w:line="360" w:lineRule="auto"/>
        <w:ind w:firstLine="397"/>
      </w:pPr>
      <w:r>
        <w:t>她看著二樓的女人。</w:t>
      </w:r>
    </w:p>
    <w:p>
      <w:pPr>
        <w:spacing w:line="360" w:lineRule="auto"/>
        <w:ind w:firstLine="397"/>
      </w:pPr>
      <w:r>
        <w:t>明明是第一次見。</w:t>
      </w:r>
    </w:p>
    <w:p>
      <w:pPr>
        <w:spacing w:line="360" w:lineRule="auto"/>
        <w:ind w:firstLine="397"/>
      </w:pPr>
      <w:r>
        <w:t>卻有一種無法解釋的熟悉。</w:t>
      </w:r>
    </w:p>
    <w:p>
      <w:pPr>
        <w:spacing w:line="360" w:lineRule="auto"/>
        <w:ind w:firstLine="397"/>
      </w:pPr>
      <w:r>
        <w:t>不是樓慕玫那種血緣上的熟悉。</w:t>
      </w:r>
    </w:p>
    <w:p>
      <w:pPr>
        <w:spacing w:line="360" w:lineRule="auto"/>
        <w:ind w:firstLine="397"/>
      </w:pPr>
      <w:r>
        <w:t>也不是Evelyn Zero那種意識上的共鳴。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像她曾經在某個很久以前的夢裡。</w:t>
      </w:r>
    </w:p>
    <w:p>
      <w:pPr>
        <w:spacing w:line="360" w:lineRule="auto"/>
        <w:ind w:firstLine="397"/>
      </w:pPr>
      <w:r>
        <w:t>見過這張臉。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樓慕妍沒有回頭。</w:t>
      </w:r>
    </w:p>
    <w:p>
      <w:pPr>
        <w:spacing w:line="360" w:lineRule="auto"/>
        <w:ind w:firstLine="397"/>
      </w:pPr>
      <w:r>
        <w:t>「妳說她是我的姐姐？」</w:t>
      </w:r>
    </w:p>
    <w:p>
      <w:pPr>
        <w:spacing w:line="360" w:lineRule="auto"/>
        <w:ind w:firstLine="397"/>
      </w:pPr>
      <w:r>
        <w:t>母親閉著眼。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「親生的？」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「那為什麼我從來不知道？」</w:t>
      </w:r>
    </w:p>
    <w:p>
      <w:pPr>
        <w:spacing w:line="360" w:lineRule="auto"/>
        <w:ind w:firstLine="397"/>
      </w:pPr>
      <w:r>
        <w:t>母親沉默。</w:t>
      </w:r>
    </w:p>
    <w:p>
      <w:pPr>
        <w:spacing w:line="360" w:lineRule="auto"/>
        <w:ind w:firstLine="397"/>
      </w:pPr>
      <w:r>
        <w:t>樓慕妍轉過身。</w:t>
      </w:r>
    </w:p>
    <w:p>
      <w:pPr>
        <w:spacing w:line="360" w:lineRule="auto"/>
        <w:ind w:firstLine="397"/>
      </w:pPr>
      <w:r>
        <w:t>眼神第一次變得冰冷。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母親慢慢走到她身旁。</w:t>
      </w:r>
    </w:p>
    <w:p>
      <w:pPr>
        <w:spacing w:line="360" w:lineRule="auto"/>
        <w:ind w:firstLine="397"/>
      </w:pPr>
      <w:r>
        <w:t>「妳出生之前。」</w:t>
      </w:r>
    </w:p>
    <w:p>
      <w:pPr>
        <w:spacing w:line="360" w:lineRule="auto"/>
        <w:ind w:firstLine="397"/>
      </w:pPr>
      <w:r>
        <w:t>「我有一個女兒。」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「她叫——」</w:t>
      </w:r>
    </w:p>
    <w:p>
      <w:pPr>
        <w:spacing w:line="360" w:lineRule="auto"/>
        <w:ind w:firstLine="397"/>
      </w:pPr>
      <w:r>
        <w:t>母親抬頭。</w:t>
      </w:r>
    </w:p>
    <w:p>
      <w:pPr>
        <w:spacing w:line="360" w:lineRule="auto"/>
        <w:ind w:firstLine="397"/>
      </w:pPr>
      <w:r>
        <w:t>看向二樓。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女人笑了一下。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她從樓梯上一步一步走下來。</w:t>
      </w:r>
    </w:p>
    <w:p>
      <w:pPr>
        <w:spacing w:line="360" w:lineRule="auto"/>
        <w:ind w:firstLine="397"/>
      </w:pPr>
      <w:r>
        <w:t>「那是我被帶走之後。」</w:t>
      </w:r>
    </w:p>
    <w:p>
      <w:pPr>
        <w:spacing w:line="360" w:lineRule="auto"/>
        <w:ind w:firstLine="397"/>
      </w:pPr>
      <w:r>
        <w:t>「他們給我的名字。」</w:t>
      </w:r>
    </w:p>
    <w:p>
      <w:pPr>
        <w:spacing w:line="360" w:lineRule="auto"/>
        <w:ind w:firstLine="397"/>
      </w:pPr>
      <w:r>
        <w:t>「我真正的名字。」</w:t>
      </w:r>
    </w:p>
    <w:p>
      <w:pPr>
        <w:spacing w:line="360" w:lineRule="auto"/>
        <w:ind w:firstLine="397"/>
      </w:pPr>
      <w:r>
        <w:t>她停在樓慕妍面前。</w:t>
      </w:r>
    </w:p>
    <w:p>
      <w:pPr>
        <w:spacing w:line="360" w:lineRule="auto"/>
        <w:ind w:firstLine="397"/>
      </w:pPr>
      <w:r>
        <w:t>「叫樓慕曦。」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「樓慕曦……」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「妳出生那一天。」</w:t>
      </w:r>
    </w:p>
    <w:p>
      <w:pPr>
        <w:spacing w:line="360" w:lineRule="auto"/>
        <w:ind w:firstLine="397"/>
      </w:pPr>
      <w:r>
        <w:t>「我已經十歲。」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樓慕妍終於明白。</w:t>
      </w:r>
    </w:p>
    <w:p>
      <w:pPr>
        <w:spacing w:line="360" w:lineRule="auto"/>
        <w:ind w:firstLine="397"/>
      </w:pPr>
      <w:r>
        <w:t>「妳比我大十歲。」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樓慕曦看著她。</w:t>
      </w:r>
    </w:p>
    <w:p>
      <w:pPr>
        <w:spacing w:line="360" w:lineRule="auto"/>
        <w:ind w:firstLine="397"/>
      </w:pPr>
      <w:r>
        <w:t>「妳是不是一直以為。」</w:t>
      </w:r>
    </w:p>
    <w:p>
      <w:pPr>
        <w:spacing w:line="360" w:lineRule="auto"/>
        <w:ind w:firstLine="397"/>
      </w:pPr>
      <w:r>
        <w:t>「妳是家裡唯一的女兒？」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「父親告訴妳。」</w:t>
      </w:r>
    </w:p>
    <w:p>
      <w:pPr>
        <w:spacing w:line="360" w:lineRule="auto"/>
        <w:ind w:firstLine="397"/>
      </w:pPr>
      <w:r>
        <w:t>「我是夭折的。」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樓慕曦笑了。</w:t>
      </w:r>
    </w:p>
    <w:p>
      <w:pPr>
        <w:spacing w:line="360" w:lineRule="auto"/>
        <w:ind w:firstLine="397"/>
      </w:pPr>
      <w:r>
        <w:t>那笑容裡沒有怨。</w:t>
      </w:r>
    </w:p>
    <w:p>
      <w:pPr>
        <w:spacing w:line="360" w:lineRule="auto"/>
        <w:ind w:firstLine="397"/>
      </w:pPr>
      <w:r>
        <w:t>只有疲憊。</w:t>
      </w:r>
    </w:p>
    <w:p>
      <w:pPr>
        <w:spacing w:line="360" w:lineRule="auto"/>
        <w:ind w:firstLine="397"/>
      </w:pPr>
      <w:r>
        <w:t>「我沒有死。」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「成為了第一個實驗體。」</w:t>
      </w:r>
    </w:p>
    <w:p>
      <w:pPr>
        <w:spacing w:line="360" w:lineRule="auto"/>
        <w:ind w:firstLine="397"/>
      </w:pPr>
      <w:r>
        <w:t>白景深神情一沉。</w:t>
      </w:r>
    </w:p>
    <w:p>
      <w:pPr>
        <w:spacing w:line="360" w:lineRule="auto"/>
        <w:ind w:firstLine="397"/>
      </w:pPr>
      <w:r>
        <w:t>「第一個？」</w:t>
      </w:r>
    </w:p>
    <w:p>
      <w:pPr>
        <w:spacing w:line="360" w:lineRule="auto"/>
        <w:ind w:firstLine="397"/>
      </w:pPr>
      <w:r>
        <w:t>樓慕曦看向他。</w:t>
      </w:r>
    </w:p>
    <w:p>
      <w:pPr>
        <w:spacing w:line="360" w:lineRule="auto"/>
        <w:ind w:firstLine="397"/>
      </w:pPr>
      <w:r>
        <w:t>「妳也知道？」</w:t>
      </w:r>
    </w:p>
    <w:p>
      <w:pPr>
        <w:spacing w:line="360" w:lineRule="auto"/>
        <w:ind w:firstLine="397"/>
      </w:pPr>
      <w:r>
        <w:t>「我知道Sereia。」</w:t>
      </w:r>
    </w:p>
    <w:p>
      <w:pPr>
        <w:spacing w:line="360" w:lineRule="auto"/>
        <w:ind w:firstLine="397"/>
      </w:pPr>
      <w:r>
        <w:t>「那妳應該知道。」</w:t>
      </w:r>
    </w:p>
    <w:p>
      <w:pPr>
        <w:spacing w:line="360" w:lineRule="auto"/>
        <w:ind w:firstLine="397"/>
      </w:pPr>
      <w:r>
        <w:t>她指向自己胸口。</w:t>
      </w:r>
    </w:p>
    <w:p>
      <w:pPr>
        <w:spacing w:line="360" w:lineRule="auto"/>
        <w:ind w:firstLine="397"/>
      </w:pPr>
      <w:r>
        <w:t>「第一個Evelyn核心。」</w:t>
      </w:r>
    </w:p>
    <w:p>
      <w:pPr>
        <w:spacing w:line="360" w:lineRule="auto"/>
        <w:ind w:firstLine="397"/>
      </w:pPr>
      <w:r>
        <w:t>「就在這裡。」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Evelyn Zero突然走近。</w:t>
      </w:r>
    </w:p>
    <w:p>
      <w:pPr>
        <w:spacing w:line="360" w:lineRule="auto"/>
        <w:ind w:firstLine="397"/>
      </w:pPr>
      <w:r>
        <w:t>她看著樓慕曦。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「妳才是原始核心？」</w:t>
      </w:r>
    </w:p>
    <w:p>
      <w:pPr>
        <w:spacing w:line="360" w:lineRule="auto"/>
        <w:ind w:firstLine="397"/>
      </w:pPr>
      <w:r>
        <w:t>樓慕曦搖頭。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「我是原型。」</w:t>
      </w:r>
    </w:p>
    <w:p>
      <w:pPr>
        <w:spacing w:line="360" w:lineRule="auto"/>
        <w:ind w:firstLine="397"/>
      </w:pPr>
      <w:r>
        <w:t>「原型與核心有什麼不同？」</w:t>
      </w:r>
    </w:p>
    <w:p>
      <w:pPr>
        <w:spacing w:line="360" w:lineRule="auto"/>
        <w:ind w:firstLine="397"/>
      </w:pPr>
      <w:r>
        <w:t>樓慕曦沉默。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「我是第一個。」</w:t>
      </w:r>
    </w:p>
    <w:p>
      <w:pPr>
        <w:spacing w:line="360" w:lineRule="auto"/>
        <w:ind w:firstLine="397"/>
      </w:pPr>
      <w:r>
        <w:t>「真正活著完成實驗的人。」</w:t>
      </w:r>
    </w:p>
    <w:p>
      <w:pPr>
        <w:spacing w:line="360" w:lineRule="auto"/>
        <w:ind w:firstLine="397"/>
      </w:pPr>
      <w:r>
        <w:t>樓慕妍心口一緊。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「妳是第二個。」</w:t>
      </w:r>
    </w:p>
    <w:p>
      <w:pPr>
        <w:spacing w:line="360" w:lineRule="auto"/>
        <w:ind w:firstLine="397"/>
      </w:pPr>
      <w:r>
        <w:t>「樓慕玫呢？」</w:t>
      </w:r>
    </w:p>
    <w:p>
      <w:pPr>
        <w:spacing w:line="360" w:lineRule="auto"/>
        <w:ind w:firstLine="397"/>
      </w:pPr>
      <w:r>
        <w:t>「第三個。」</w:t>
      </w:r>
    </w:p>
    <w:p>
      <w:pPr>
        <w:spacing w:line="360" w:lineRule="auto"/>
        <w:ind w:firstLine="397"/>
      </w:pPr>
      <w:r>
        <w:t>「Evelyn Zero？」</w:t>
      </w:r>
    </w:p>
    <w:p>
      <w:pPr>
        <w:spacing w:line="360" w:lineRule="auto"/>
        <w:ind w:firstLine="397"/>
      </w:pPr>
      <w:r>
        <w:t>樓慕曦看著她。</w:t>
      </w:r>
    </w:p>
    <w:p>
      <w:pPr>
        <w:spacing w:line="360" w:lineRule="auto"/>
        <w:ind w:firstLine="397"/>
      </w:pPr>
      <w:r>
        <w:t>「第四個。」</w:t>
      </w:r>
    </w:p>
    <w:p>
      <w:pPr>
        <w:spacing w:line="360" w:lineRule="auto"/>
        <w:ind w:firstLine="397"/>
      </w:pPr>
      <w:r>
        <w:t>Evelyn Zero怔住。</w:t>
      </w:r>
    </w:p>
    <w:p>
      <w:pPr>
        <w:spacing w:line="360" w:lineRule="auto"/>
        <w:ind w:firstLine="397"/>
      </w:pPr>
      <w:r>
        <w:t>「第四個？」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「妳不是複製品。」</w:t>
      </w:r>
    </w:p>
    <w:p>
      <w:pPr>
        <w:spacing w:line="360" w:lineRule="auto"/>
        <w:ind w:firstLine="397"/>
      </w:pPr>
      <w:r>
        <w:t>樓慕曦伸手。</w:t>
      </w:r>
    </w:p>
    <w:p>
      <w:pPr>
        <w:spacing w:line="360" w:lineRule="auto"/>
        <w:ind w:firstLine="397"/>
      </w:pPr>
      <w:r>
        <w:t>輕輕碰上她的額頭。</w:t>
      </w:r>
    </w:p>
    <w:p>
      <w:pPr>
        <w:spacing w:line="360" w:lineRule="auto"/>
        <w:ind w:firstLine="397"/>
      </w:pPr>
      <w:r>
        <w:t>「妳是第一次。」</w:t>
      </w:r>
    </w:p>
    <w:p>
      <w:pPr>
        <w:spacing w:line="360" w:lineRule="auto"/>
        <w:ind w:firstLine="397"/>
      </w:pPr>
      <w:r>
        <w:t>「從一個人的意識裡。」</w:t>
      </w:r>
    </w:p>
    <w:p>
      <w:pPr>
        <w:spacing w:line="360" w:lineRule="auto"/>
        <w:ind w:firstLine="397"/>
      </w:pPr>
      <w:r>
        <w:t>「真正誕生出另一個完整的人。」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「我們所有人。」</w:t>
      </w:r>
    </w:p>
    <w:p>
      <w:pPr>
        <w:spacing w:line="360" w:lineRule="auto"/>
        <w:ind w:firstLine="397"/>
      </w:pPr>
      <w:r>
        <w:t>「都是從妳開始？」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樓慕曦搖頭。</w:t>
      </w:r>
    </w:p>
    <w:p>
      <w:pPr>
        <w:spacing w:line="360" w:lineRule="auto"/>
        <w:ind w:firstLine="397"/>
      </w:pPr>
      <w:r>
        <w:t>「從我開始的。」</w:t>
      </w:r>
    </w:p>
    <w:p>
      <w:pPr>
        <w:spacing w:line="360" w:lineRule="auto"/>
        <w:ind w:firstLine="397"/>
      </w:pPr>
      <w:r>
        <w:t>「卻不是因為我。」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她看著母親。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母親眼眶泛紅。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「是妳母親發現。」</w:t>
      </w:r>
    </w:p>
    <w:p>
      <w:pPr>
        <w:spacing w:line="360" w:lineRule="auto"/>
        <w:ind w:firstLine="397"/>
      </w:pPr>
      <w:r>
        <w:t>「意識可以在死亡邊緣產生分裂。」</w:t>
      </w:r>
    </w:p>
    <w:p>
      <w:pPr>
        <w:spacing w:line="360" w:lineRule="auto"/>
        <w:ind w:firstLine="397"/>
      </w:pPr>
      <w:r>
        <w:t>「她救了我。」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樓慕曦的聲音慢慢低下。</w:t>
      </w:r>
    </w:p>
    <w:p>
      <w:pPr>
        <w:spacing w:line="360" w:lineRule="auto"/>
        <w:ind w:firstLine="397"/>
      </w:pPr>
      <w:r>
        <w:t>「父親把我當成了證明。」</w:t>
      </w:r>
    </w:p>
    <w:p>
      <w:pPr>
        <w:spacing w:line="360" w:lineRule="auto"/>
        <w:ind w:firstLine="397"/>
      </w:pPr>
      <w:r>
        <w:t>「他想證明。」</w:t>
      </w:r>
    </w:p>
    <w:p>
      <w:pPr>
        <w:spacing w:line="360" w:lineRule="auto"/>
        <w:ind w:firstLine="397"/>
      </w:pPr>
      <w:r>
        <w:t>「人類的意識。」</w:t>
      </w:r>
    </w:p>
    <w:p>
      <w:pPr>
        <w:spacing w:line="360" w:lineRule="auto"/>
        <w:ind w:firstLine="397"/>
      </w:pPr>
      <w:r>
        <w:t>「可以被複製。」</w:t>
      </w:r>
    </w:p>
    <w:p>
      <w:pPr>
        <w:spacing w:line="360" w:lineRule="auto"/>
        <w:ind w:firstLine="397"/>
      </w:pPr>
      <w:r>
        <w:t>「被儲存。」</w:t>
      </w:r>
    </w:p>
    <w:p>
      <w:pPr>
        <w:spacing w:line="360" w:lineRule="auto"/>
        <w:ind w:firstLine="397"/>
      </w:pPr>
      <w:r>
        <w:t>「被移植。」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「被控制。」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樓慕妍看著母親。</w:t>
      </w:r>
    </w:p>
    <w:p>
      <w:pPr>
        <w:spacing w:line="360" w:lineRule="auto"/>
        <w:ind w:firstLine="397"/>
      </w:pPr>
      <w:r>
        <w:t>「那妳為什麼一直不告訴我？」</w:t>
      </w:r>
    </w:p>
    <w:p>
      <w:pPr>
        <w:spacing w:line="360" w:lineRule="auto"/>
        <w:ind w:firstLine="397"/>
      </w:pPr>
      <w:r>
        <w:t>母親哭了。</w:t>
      </w:r>
    </w:p>
    <w:p>
      <w:pPr>
        <w:spacing w:line="360" w:lineRule="auto"/>
        <w:ind w:firstLine="397"/>
      </w:pPr>
      <w:r>
        <w:t>「因為我答應過妳姐姐。」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「她不想讓妳知道。」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樓慕曦替母親回答。</w:t>
      </w:r>
    </w:p>
    <w:p>
      <w:pPr>
        <w:spacing w:line="360" w:lineRule="auto"/>
        <w:ind w:firstLine="397"/>
      </w:pPr>
      <w:r>
        <w:t>「因為我希望。」</w:t>
      </w:r>
    </w:p>
    <w:p>
      <w:pPr>
        <w:spacing w:line="360" w:lineRule="auto"/>
        <w:ind w:firstLine="397"/>
      </w:pPr>
      <w:r>
        <w:t>「妳能有一個。」</w:t>
      </w:r>
    </w:p>
    <w:p>
      <w:pPr>
        <w:spacing w:line="360" w:lineRule="auto"/>
        <w:ind w:firstLine="397"/>
      </w:pPr>
      <w:r>
        <w:t>「沒有我的人生。」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「我不知道妳。」</w:t>
      </w:r>
    </w:p>
    <w:p>
      <w:pPr>
        <w:spacing w:line="360" w:lineRule="auto"/>
        <w:ind w:firstLine="397"/>
      </w:pPr>
      <w:r>
        <w:t>「我就能幸福？」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樓慕曦看著她。</w:t>
      </w:r>
    </w:p>
    <w:p>
      <w:pPr>
        <w:spacing w:line="360" w:lineRule="auto"/>
        <w:ind w:firstLine="397"/>
      </w:pPr>
      <w:r>
        <w:t>「妳不會被捲進來。」</w:t>
      </w:r>
    </w:p>
    <w:p>
      <w:pPr>
        <w:spacing w:line="360" w:lineRule="auto"/>
        <w:ind w:firstLine="397"/>
      </w:pPr>
      <w:r>
        <w:t>「可是我還是被捲進來了。」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「我用了二十五年。」</w:t>
      </w:r>
    </w:p>
    <w:p>
      <w:pPr>
        <w:spacing w:line="360" w:lineRule="auto"/>
        <w:ind w:firstLine="397"/>
      </w:pPr>
      <w:r>
        <w:t>「才知道。」</w:t>
      </w:r>
    </w:p>
    <w:p>
      <w:pPr>
        <w:spacing w:line="360" w:lineRule="auto"/>
        <w:ind w:firstLine="397"/>
      </w:pPr>
      <w:r>
        <w:t>「我原來一直在找一個不存在的姐姐。」</w:t>
      </w:r>
    </w:p>
    <w:p>
      <w:pPr>
        <w:spacing w:line="360" w:lineRule="auto"/>
        <w:ind w:firstLine="397"/>
      </w:pPr>
      <w:r>
        <w:t>樓慕曦眼神顫了一下。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白景深突然開口。</w:t>
      </w:r>
    </w:p>
    <w:p>
      <w:pPr>
        <w:spacing w:line="360" w:lineRule="auto"/>
        <w:ind w:firstLine="397"/>
      </w:pPr>
      <w:r>
        <w:t>「所以白廷川。」</w:t>
      </w:r>
    </w:p>
    <w:p>
      <w:pPr>
        <w:spacing w:line="360" w:lineRule="auto"/>
        <w:ind w:firstLine="397"/>
      </w:pPr>
      <w:r>
        <w:t>「也知道她？」</w:t>
      </w:r>
    </w:p>
    <w:p>
      <w:pPr>
        <w:spacing w:line="360" w:lineRule="auto"/>
        <w:ind w:firstLine="397"/>
      </w:pPr>
      <w:r>
        <w:t>樓慕曦看向他。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「那他為什麼沒有告訴我？」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「他也在找妳。」</w:t>
      </w:r>
    </w:p>
    <w:p>
      <w:pPr>
        <w:spacing w:line="360" w:lineRule="auto"/>
        <w:ind w:firstLine="397"/>
      </w:pPr>
      <w:r>
        <w:t>「找我？」</w:t>
      </w:r>
    </w:p>
    <w:p>
      <w:pPr>
        <w:spacing w:line="360" w:lineRule="auto"/>
        <w:ind w:firstLine="397"/>
      </w:pPr>
      <w:r>
        <w:t>「不是現在的妳。」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「妳身體裡。」</w:t>
      </w:r>
    </w:p>
    <w:p>
      <w:pPr>
        <w:spacing w:line="360" w:lineRule="auto"/>
        <w:ind w:firstLine="397"/>
      </w:pPr>
      <w:r>
        <w:t>「那個原始核心。」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「可是核心已經被摧毀。」</w:t>
      </w:r>
    </w:p>
    <w:p>
      <w:pPr>
        <w:spacing w:line="360" w:lineRule="auto"/>
        <w:ind w:firstLine="397"/>
      </w:pPr>
      <w:r>
        <w:t>樓慕曦搖頭。</w:t>
      </w:r>
    </w:p>
    <w:p>
      <w:pPr>
        <w:spacing w:line="360" w:lineRule="auto"/>
        <w:ind w:firstLine="397"/>
      </w:pPr>
      <w:r>
        <w:t>「妳摧毀的。」</w:t>
      </w:r>
    </w:p>
    <w:p>
      <w:pPr>
        <w:spacing w:line="360" w:lineRule="auto"/>
        <w:ind w:firstLine="397"/>
      </w:pPr>
      <w:r>
        <w:t>「只是系統裡的核心。」</w:t>
      </w:r>
    </w:p>
    <w:p>
      <w:pPr>
        <w:spacing w:line="360" w:lineRule="auto"/>
        <w:ind w:firstLine="397"/>
      </w:pPr>
      <w:r>
        <w:t>「真正的核心。」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「從來沒有離開過妳。」</w:t>
      </w:r>
    </w:p>
    <w:p>
      <w:pPr>
        <w:spacing w:line="360" w:lineRule="auto"/>
        <w:ind w:firstLine="397"/>
      </w:pPr>
      <w:r>
        <w:t>樓慕妍臉色變了。</w:t>
      </w:r>
    </w:p>
    <w:p>
      <w:pPr>
        <w:spacing w:line="360" w:lineRule="auto"/>
        <w:ind w:firstLine="397"/>
      </w:pPr>
      <w:r>
        <w:t>「可是我現在沒有任何異常。」</w:t>
      </w:r>
    </w:p>
    <w:p>
      <w:pPr>
        <w:spacing w:line="360" w:lineRule="auto"/>
        <w:ind w:firstLine="397"/>
      </w:pPr>
      <w:r>
        <w:t>「因為它睡著了。」</w:t>
      </w:r>
    </w:p>
    <w:p>
      <w:pPr>
        <w:spacing w:line="360" w:lineRule="auto"/>
        <w:ind w:firstLine="397"/>
      </w:pPr>
      <w:r>
        <w:t>「什麼時候醒？」</w:t>
      </w:r>
    </w:p>
    <w:p>
      <w:pPr>
        <w:spacing w:line="360" w:lineRule="auto"/>
        <w:ind w:firstLine="397"/>
      </w:pPr>
      <w:r>
        <w:t>樓慕曦看著她。</w:t>
      </w:r>
    </w:p>
    <w:p>
      <w:pPr>
        <w:spacing w:line="360" w:lineRule="auto"/>
        <w:ind w:firstLine="397"/>
      </w:pPr>
      <w:r>
        <w:t>「當妳真正需要它的時候。」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樓慕妍突然感覺胸口一熱。</w:t>
      </w:r>
    </w:p>
    <w:p>
      <w:pPr>
        <w:spacing w:line="360" w:lineRule="auto"/>
        <w:ind w:firstLine="397"/>
      </w:pPr>
      <w:r>
        <w:t>她低下頭。</w:t>
      </w:r>
    </w:p>
    <w:p>
      <w:pPr>
        <w:spacing w:line="360" w:lineRule="auto"/>
        <w:ind w:firstLine="397"/>
      </w:pPr>
      <w:r>
        <w:t>心臟位置。</w:t>
      </w:r>
    </w:p>
    <w:p>
      <w:pPr>
        <w:spacing w:line="360" w:lineRule="auto"/>
        <w:ind w:firstLine="397"/>
      </w:pPr>
      <w:r>
        <w:t>浮現一道淡淡的金光。</w:t>
      </w:r>
    </w:p>
    <w:p>
      <w:pPr>
        <w:spacing w:line="360" w:lineRule="auto"/>
        <w:ind w:firstLine="397"/>
      </w:pPr>
      <w:r>
        <w:t>所有人同時看見。</w:t>
      </w:r>
    </w:p>
    <w:p>
      <w:pPr>
        <w:spacing w:line="360" w:lineRule="auto"/>
        <w:ind w:firstLine="397"/>
      </w:pPr>
      <w:r>
        <w:t>母親臉色瞬間蒼白。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「它怎麼會現在醒？」</w:t>
      </w:r>
    </w:p>
    <w:p>
      <w:pPr>
        <w:spacing w:line="360" w:lineRule="auto"/>
        <w:ind w:firstLine="397"/>
      </w:pPr>
      <w:r>
        <w:t>樓慕曦卻笑了。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「她終於回到Eden。」</w:t>
      </w:r>
    </w:p>
    <w:p>
      <w:pPr>
        <w:spacing w:line="360" w:lineRule="auto"/>
        <w:ind w:firstLine="397"/>
      </w:pPr>
      <w:r>
        <w:t>樓慕妍看著自己的胸口。</w:t>
      </w:r>
    </w:p>
    <w:p>
      <w:pPr>
        <w:spacing w:line="360" w:lineRule="auto"/>
        <w:ind w:firstLine="397"/>
      </w:pPr>
      <w:r>
        <w:t>金光越來越亮。</w:t>
      </w:r>
    </w:p>
    <w:p>
      <w:pPr>
        <w:spacing w:line="360" w:lineRule="auto"/>
        <w:ind w:firstLine="397"/>
      </w:pPr>
      <w:r>
        <w:t>一朵金色玫瑰。</w:t>
      </w:r>
    </w:p>
    <w:p>
      <w:pPr>
        <w:spacing w:line="360" w:lineRule="auto"/>
        <w:ind w:firstLine="397"/>
      </w:pPr>
      <w:r>
        <w:t>在皮膚之下。</w:t>
      </w:r>
    </w:p>
    <w:p>
      <w:pPr>
        <w:spacing w:line="360" w:lineRule="auto"/>
        <w:ind w:firstLine="397"/>
      </w:pPr>
      <w:r>
        <w:t>緩慢綻放。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「痛嗎？」</w:t>
      </w:r>
    </w:p>
    <w:p>
      <w:pPr>
        <w:spacing w:line="360" w:lineRule="auto"/>
        <w:ind w:firstLine="397"/>
      </w:pPr>
      <w:r>
        <w:t>「不痛。」</w:t>
      </w:r>
    </w:p>
    <w:p>
      <w:pPr>
        <w:spacing w:line="360" w:lineRule="auto"/>
        <w:ind w:firstLine="397"/>
      </w:pPr>
      <w:r>
        <w:t>「那是什麼感覺？」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「像有人。」</w:t>
      </w:r>
    </w:p>
    <w:p>
      <w:pPr>
        <w:spacing w:line="360" w:lineRule="auto"/>
        <w:ind w:firstLine="397"/>
      </w:pPr>
      <w:r>
        <w:t>「在叫我。」</w:t>
      </w:r>
    </w:p>
    <w:p>
      <w:pPr>
        <w:spacing w:line="360" w:lineRule="auto"/>
        <w:ind w:firstLine="397"/>
      </w:pPr>
      <w:r>
        <w:t>樓慕曦神情一變。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樓慕妍睜眼。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「我不是Evelyn。」</w:t>
      </w:r>
    </w:p>
    <w:p>
      <w:pPr>
        <w:spacing w:line="360" w:lineRule="auto"/>
        <w:ind w:firstLine="397"/>
      </w:pPr>
      <w:r>
        <w:t>所有人怔住。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看著姐姐。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「我是什麼？」</w:t>
      </w:r>
    </w:p>
    <w:p>
      <w:pPr>
        <w:spacing w:line="360" w:lineRule="auto"/>
        <w:ind w:firstLine="397"/>
      </w:pPr>
      <w:r>
        <w:t>樓慕曦沒有回答。</w:t>
      </w:r>
    </w:p>
    <w:p>
      <w:pPr>
        <w:spacing w:line="360" w:lineRule="auto"/>
        <w:ind w:firstLine="397"/>
      </w:pPr>
      <w:r>
        <w:t>她第一次真正露出恐懼。</w:t>
      </w:r>
    </w:p>
    <w:p>
      <w:pPr>
        <w:spacing w:line="360" w:lineRule="auto"/>
        <w:ind w:firstLine="397"/>
      </w:pPr>
      <w:r>
        <w:t>「她說了什麼？」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那個聲音再次出現。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很遠。</w:t>
      </w:r>
    </w:p>
    <w:p>
      <w:pPr>
        <w:spacing w:line="360" w:lineRule="auto"/>
        <w:ind w:firstLine="397"/>
      </w:pPr>
      <w:r>
        <w:t>卻像從她身體最深處傳來。</w:t>
      </w:r>
    </w:p>
    <w:p>
      <w:pPr>
        <w:spacing w:line="360" w:lineRule="auto"/>
        <w:ind w:firstLine="397"/>
      </w:pPr>
      <w:r>
        <w:t>「妳不是Evelyn。」</w:t>
      </w:r>
    </w:p>
    <w:p>
      <w:pPr>
        <w:spacing w:line="360" w:lineRule="auto"/>
        <w:ind w:firstLine="397"/>
      </w:pPr>
      <w:r>
        <w:t>「Evelyn只是名字。」</w:t>
      </w:r>
    </w:p>
    <w:p>
      <w:pPr>
        <w:spacing w:line="360" w:lineRule="auto"/>
        <w:ind w:firstLine="397"/>
      </w:pPr>
      <w:r>
        <w:t>「妳是——」</w:t>
      </w:r>
    </w:p>
    <w:p>
      <w:pPr>
        <w:spacing w:line="360" w:lineRule="auto"/>
        <w:ind w:firstLine="397"/>
      </w:pPr>
      <w:r>
        <w:t>聲音停住。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樓慕曦往後退了一步。</w:t>
      </w:r>
    </w:p>
    <w:p>
      <w:pPr>
        <w:spacing w:line="360" w:lineRule="auto"/>
        <w:ind w:firstLine="397"/>
      </w:pPr>
      <w:r>
        <w:t>「不要讓她說完。」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她看著樓慕妍胸口的金色玫瑰。</w:t>
      </w:r>
    </w:p>
    <w:p>
      <w:pPr>
        <w:spacing w:line="360" w:lineRule="auto"/>
        <w:ind w:firstLine="397"/>
      </w:pPr>
      <w:r>
        <w:t>「一旦妳知道自己的真正名字。」</w:t>
      </w:r>
    </w:p>
    <w:p>
      <w:pPr>
        <w:spacing w:line="360" w:lineRule="auto"/>
        <w:ind w:firstLine="397"/>
      </w:pPr>
      <w:r>
        <w:t>「第四層。」</w:t>
      </w:r>
    </w:p>
    <w:p>
      <w:pPr>
        <w:spacing w:line="360" w:lineRule="auto"/>
        <w:ind w:firstLine="397"/>
      </w:pPr>
      <w:r>
        <w:t>「才會真正開始。」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地下深處。</w:t>
      </w:r>
    </w:p>
    <w:p>
      <w:pPr>
        <w:spacing w:line="360" w:lineRule="auto"/>
        <w:ind w:firstLine="397"/>
      </w:pPr>
      <w:r>
        <w:t>忽然傳來巨大的震動。</w:t>
      </w:r>
    </w:p>
    <w:p>
      <w:pPr>
        <w:spacing w:line="360" w:lineRule="auto"/>
        <w:ind w:firstLine="397"/>
      </w:pPr>
      <w:r>
        <w:t>城堡所有金色玫瑰。</w:t>
      </w:r>
    </w:p>
    <w:p>
      <w:pPr>
        <w:spacing w:line="360" w:lineRule="auto"/>
        <w:ind w:firstLine="397"/>
      </w:pPr>
      <w:r>
        <w:t>同時盛放。</w:t>
      </w:r>
    </w:p>
    <w:p>
      <w:pPr>
        <w:spacing w:line="360" w:lineRule="auto"/>
        <w:ind w:firstLine="397"/>
      </w:pPr>
      <w:r>
        <w:t>一朵。</w:t>
      </w:r>
    </w:p>
    <w:p>
      <w:pPr>
        <w:spacing w:line="360" w:lineRule="auto"/>
        <w:ind w:firstLine="397"/>
      </w:pPr>
      <w:r>
        <w:t>兩朵。</w:t>
      </w:r>
    </w:p>
    <w:p>
      <w:pPr>
        <w:spacing w:line="360" w:lineRule="auto"/>
        <w:ind w:firstLine="397"/>
      </w:pPr>
      <w:r>
        <w:t>十朵。</w:t>
      </w:r>
    </w:p>
    <w:p>
      <w:pPr>
        <w:spacing w:line="360" w:lineRule="auto"/>
        <w:ind w:firstLine="397"/>
      </w:pPr>
      <w:r>
        <w:t>百朵。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整座城堡。</w:t>
      </w:r>
    </w:p>
    <w:p>
      <w:pPr>
        <w:spacing w:line="360" w:lineRule="auto"/>
        <w:ind w:firstLine="397"/>
      </w:pPr>
      <w:r>
        <w:t>都被金色覆蓋。</w:t>
      </w:r>
    </w:p>
    <w:p>
      <w:pPr>
        <w:spacing w:line="360" w:lineRule="auto"/>
        <w:ind w:firstLine="397"/>
      </w:pPr>
      <w:r>
        <w:t>白景深把樓慕妍拉到身後。</w:t>
      </w:r>
    </w:p>
    <w:p>
      <w:pPr>
        <w:spacing w:line="360" w:lineRule="auto"/>
        <w:ind w:firstLine="397"/>
      </w:pPr>
      <w:r>
        <w:t>「這裡要塌了？」</w:t>
      </w:r>
    </w:p>
    <w:p>
      <w:pPr>
        <w:spacing w:line="360" w:lineRule="auto"/>
        <w:ind w:firstLine="397"/>
      </w:pPr>
      <w:r>
        <w:t>樓慕曦搖頭。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她看向地下。</w:t>
      </w:r>
    </w:p>
    <w:p>
      <w:pPr>
        <w:spacing w:line="360" w:lineRule="auto"/>
        <w:ind w:firstLine="397"/>
      </w:pPr>
      <w:r>
        <w:t>「Eden醒了。」</w:t>
      </w:r>
    </w:p>
    <w:p>
      <w:pPr>
        <w:spacing w:line="360" w:lineRule="auto"/>
        <w:ind w:firstLine="397"/>
      </w:pPr>
      <w:r>
        <w:t>「Eden不是一座城堡？」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樓慕曦看著所有人。</w:t>
      </w:r>
    </w:p>
    <w:p>
      <w:pPr>
        <w:spacing w:line="360" w:lineRule="auto"/>
        <w:ind w:firstLine="397"/>
      </w:pPr>
      <w:r>
        <w:t>「Eden是一個人。」</w:t>
      </w:r>
    </w:p>
    <w:p>
      <w:pPr>
        <w:spacing w:line="360" w:lineRule="auto"/>
        <w:ind w:firstLine="397"/>
      </w:pPr>
      <w:r>
        <w:t>空氣瞬間安靜。</w:t>
      </w:r>
    </w:p>
    <w:p>
      <w:pPr>
        <w:spacing w:line="360" w:lineRule="auto"/>
        <w:ind w:firstLine="397"/>
      </w:pPr>
      <w:r>
        <w:t>樓慕妍怔怔看著她。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樓慕曦沒有回答。</w:t>
      </w:r>
    </w:p>
    <w:p>
      <w:pPr>
        <w:spacing w:line="360" w:lineRule="auto"/>
        <w:ind w:firstLine="397"/>
      </w:pPr>
      <w:r>
        <w:t>她只是看向樓慕妍。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整座城堡的牆壁。</w:t>
      </w:r>
    </w:p>
    <w:p>
      <w:pPr>
        <w:spacing w:line="360" w:lineRule="auto"/>
        <w:ind w:firstLine="397"/>
      </w:pPr>
      <w:r>
        <w:t>開始出現裂縫。</w:t>
      </w:r>
    </w:p>
    <w:p>
      <w:pPr>
        <w:spacing w:line="360" w:lineRule="auto"/>
        <w:ind w:firstLine="397"/>
      </w:pPr>
      <w:r>
        <w:t>裂縫裡不是石頭。</w:t>
      </w:r>
    </w:p>
    <w:p>
      <w:pPr>
        <w:spacing w:line="360" w:lineRule="auto"/>
        <w:ind w:firstLine="397"/>
      </w:pPr>
      <w:r>
        <w:t>而是無數記憶。</w:t>
      </w:r>
    </w:p>
    <w:p>
      <w:pPr>
        <w:spacing w:line="360" w:lineRule="auto"/>
        <w:ind w:firstLine="397"/>
      </w:pPr>
      <w:r>
        <w:t>童年的樓慕妍。</w:t>
      </w:r>
    </w:p>
    <w:p>
      <w:pPr>
        <w:spacing w:line="360" w:lineRule="auto"/>
        <w:ind w:firstLine="397"/>
      </w:pPr>
      <w:r>
        <w:t>五歲的白景深。</w:t>
      </w:r>
    </w:p>
    <w:p>
      <w:pPr>
        <w:spacing w:line="360" w:lineRule="auto"/>
        <w:ind w:firstLine="397"/>
      </w:pPr>
      <w:r>
        <w:t>十歲的樓慕曦。</w:t>
      </w:r>
    </w:p>
    <w:p>
      <w:pPr>
        <w:spacing w:line="360" w:lineRule="auto"/>
        <w:ind w:firstLine="397"/>
      </w:pPr>
      <w:r>
        <w:t>年輕的母親。</w:t>
      </w:r>
    </w:p>
    <w:p>
      <w:pPr>
        <w:spacing w:line="360" w:lineRule="auto"/>
        <w:ind w:firstLine="397"/>
      </w:pPr>
      <w:r>
        <w:t>還有一個從未出現過的人。</w:t>
      </w:r>
    </w:p>
    <w:p>
      <w:pPr>
        <w:spacing w:line="360" w:lineRule="auto"/>
        <w:ind w:firstLine="397"/>
      </w:pPr>
      <w:r>
        <w:t>一個男人。</w:t>
      </w:r>
    </w:p>
    <w:p>
      <w:pPr>
        <w:spacing w:line="360" w:lineRule="auto"/>
        <w:ind w:firstLine="397"/>
      </w:pPr>
      <w:r>
        <w:t>站在所有記憶的最中央。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看向鏡頭。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看向樓慕妍。</w:t>
      </w:r>
    </w:p>
    <w:p>
      <w:pPr>
        <w:spacing w:line="360" w:lineRule="auto"/>
        <w:ind w:firstLine="397"/>
      </w:pPr>
      <w:r>
        <w:t>男人的臉。</w:t>
      </w:r>
    </w:p>
    <w:p>
      <w:pPr>
        <w:spacing w:line="360" w:lineRule="auto"/>
        <w:ind w:firstLine="397"/>
      </w:pPr>
      <w:r>
        <w:t>與白景深。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「那是……」</w:t>
      </w:r>
    </w:p>
    <w:p>
      <w:pPr>
        <w:spacing w:line="360" w:lineRule="auto"/>
        <w:ind w:firstLine="397"/>
      </w:pPr>
      <w:r>
        <w:t>樓慕曦低聲說：</w:t>
      </w:r>
    </w:p>
    <w:p>
      <w:pPr>
        <w:spacing w:line="360" w:lineRule="auto"/>
        <w:ind w:firstLine="397"/>
      </w:pPr>
      <w:r>
        <w:t>「妳的祖父。」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男人在影像裡微微一笑。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「二十五年了。」</w:t>
      </w:r>
    </w:p>
    <w:p>
      <w:pPr>
        <w:spacing w:line="360" w:lineRule="auto"/>
        <w:ind w:firstLine="397"/>
      </w:pPr>
      <w:r>
        <w:t>「妳終於回來。」</w:t>
      </w:r>
    </w:p>
    <w:p>
      <w:pPr>
        <w:spacing w:line="360" w:lineRule="auto"/>
        <w:ind w:firstLine="397"/>
      </w:pPr>
      <w:r>
        <w:t>影像消失。</w:t>
      </w:r>
    </w:p>
    <w:p>
      <w:pPr>
        <w:spacing w:line="360" w:lineRule="auto"/>
        <w:ind w:firstLine="397"/>
      </w:pPr>
      <w:r>
        <w:t>而城堡最深處。</w:t>
      </w:r>
    </w:p>
    <w:p>
      <w:pPr>
        <w:spacing w:line="360" w:lineRule="auto"/>
        <w:ind w:firstLine="397"/>
      </w:pPr>
      <w:r>
        <w:t>一道門。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傳來男人最後一句話。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「輪到妳選擇。」</w:t>
      </w:r>
    </w:p>
    <w:p>
      <w:pPr>
        <w:jc w:val="center"/>
      </w:pPr>
      <w:r>
        <w:t>第九十六章｜祖父</w:t>
      </w:r>
    </w:p>
    <w:p>
      <w:pPr>
        <w:spacing w:line="360" w:lineRule="auto"/>
        <w:ind w:firstLine="397"/>
      </w:pPr>
      <w:r>
        <w:t>門後的聲音消失。</w:t>
      </w:r>
    </w:p>
    <w:p>
      <w:pPr>
        <w:spacing w:line="360" w:lineRule="auto"/>
        <w:ind w:firstLine="397"/>
      </w:pPr>
      <w:r>
        <w:t>沒有人動。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臉色比牆上的白光還要蒼白。</w:t>
      </w:r>
    </w:p>
    <w:p>
      <w:pPr>
        <w:spacing w:line="360" w:lineRule="auto"/>
        <w:ind w:firstLine="397"/>
      </w:pPr>
      <w:r>
        <w:t>「祖父……」</w:t>
      </w:r>
    </w:p>
    <w:p>
      <w:pPr>
        <w:spacing w:line="360" w:lineRule="auto"/>
        <w:ind w:firstLine="397"/>
      </w:pPr>
      <w:r>
        <w:t>他像是在確認一個自己不願相信的答案。</w:t>
      </w:r>
    </w:p>
    <w:p>
      <w:pPr>
        <w:spacing w:line="360" w:lineRule="auto"/>
        <w:ind w:firstLine="397"/>
      </w:pPr>
      <w:r>
        <w:t>樓慕妍走到他身旁。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他沒有回應。</w:t>
      </w:r>
    </w:p>
    <w:p>
      <w:pPr>
        <w:spacing w:line="360" w:lineRule="auto"/>
        <w:ind w:firstLine="397"/>
      </w:pPr>
      <w:r>
        <w:t>樓慕曦卻突然開口。</w:t>
      </w:r>
    </w:p>
    <w:p>
      <w:pPr>
        <w:spacing w:line="360" w:lineRule="auto"/>
        <w:ind w:firstLine="397"/>
      </w:pPr>
      <w:r>
        <w:t>「不是妳想的那個人。」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「剛才影像裡的人。」</w:t>
      </w:r>
    </w:p>
    <w:p>
      <w:pPr>
        <w:spacing w:line="360" w:lineRule="auto"/>
        <w:ind w:firstLine="397"/>
      </w:pPr>
      <w:r>
        <w:t>「不是妳的祖父。」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樓慕曦看著那扇門。</w:t>
      </w:r>
    </w:p>
    <w:p>
      <w:pPr>
        <w:spacing w:line="360" w:lineRule="auto"/>
        <w:ind w:firstLine="397"/>
      </w:pPr>
      <w:r>
        <w:t>「是第一代白家家主。」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「白家家主？」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「他不是早就死了？」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「那為什麼會出現在這裡？」</w:t>
      </w:r>
    </w:p>
    <w:p>
      <w:pPr>
        <w:spacing w:line="360" w:lineRule="auto"/>
        <w:ind w:firstLine="397"/>
      </w:pPr>
      <w:r>
        <w:t>樓慕曦沒有回答。</w:t>
      </w:r>
    </w:p>
    <w:p>
      <w:pPr>
        <w:spacing w:line="360" w:lineRule="auto"/>
        <w:ind w:firstLine="397"/>
      </w:pPr>
      <w:r>
        <w:t>她走到門前。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沒有碰門。</w:t>
      </w:r>
    </w:p>
    <w:p>
      <w:pPr>
        <w:spacing w:line="360" w:lineRule="auto"/>
        <w:ind w:firstLine="397"/>
      </w:pPr>
      <w:r>
        <w:t>門卻自動打開。</w:t>
      </w:r>
    </w:p>
    <w:p>
      <w:pPr>
        <w:spacing w:line="360" w:lineRule="auto"/>
        <w:ind w:firstLine="397"/>
      </w:pPr>
      <w:r>
        <w:t>裡面是一間圓形房間。</w:t>
      </w:r>
    </w:p>
    <w:p>
      <w:pPr>
        <w:spacing w:line="360" w:lineRule="auto"/>
        <w:ind w:firstLine="397"/>
      </w:pPr>
      <w:r>
        <w:t>房間中央。</w:t>
      </w:r>
    </w:p>
    <w:p>
      <w:pPr>
        <w:spacing w:line="360" w:lineRule="auto"/>
        <w:ind w:firstLine="397"/>
      </w:pPr>
      <w:r>
        <w:t>放著一張椅子。</w:t>
      </w:r>
    </w:p>
    <w:p>
      <w:pPr>
        <w:spacing w:line="360" w:lineRule="auto"/>
        <w:ind w:firstLine="397"/>
      </w:pPr>
      <w:r>
        <w:t>椅子上。</w:t>
      </w:r>
    </w:p>
    <w:p>
      <w:pPr>
        <w:spacing w:line="360" w:lineRule="auto"/>
        <w:ind w:firstLine="397"/>
      </w:pPr>
      <w:r>
        <w:t>坐著一個男人。</w:t>
      </w:r>
    </w:p>
    <w:p>
      <w:pPr>
        <w:spacing w:line="360" w:lineRule="auto"/>
        <w:ind w:firstLine="397"/>
      </w:pPr>
      <w:r>
        <w:t>白髮。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背對著他們。</w:t>
      </w:r>
    </w:p>
    <w:p>
      <w:pPr>
        <w:spacing w:line="360" w:lineRule="auto"/>
        <w:ind w:firstLine="397"/>
      </w:pPr>
      <w:r>
        <w:t>一動不動。</w:t>
      </w:r>
    </w:p>
    <w:p>
      <w:pPr>
        <w:spacing w:line="360" w:lineRule="auto"/>
        <w:ind w:firstLine="397"/>
      </w:pPr>
      <w:r>
        <w:t>樓慕妍低聲問：</w:t>
      </w:r>
    </w:p>
    <w:p>
      <w:pPr>
        <w:spacing w:line="360" w:lineRule="auto"/>
        <w:ind w:firstLine="397"/>
      </w:pPr>
      <w:r>
        <w:t>「是他？」</w:t>
      </w:r>
    </w:p>
    <w:p>
      <w:pPr>
        <w:spacing w:line="360" w:lineRule="auto"/>
        <w:ind w:firstLine="397"/>
      </w:pPr>
      <w:r>
        <w:t>樓慕曦搖頭。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她看著那個背影。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樓慕妍呼吸一窒。</w:t>
      </w:r>
    </w:p>
    <w:p>
      <w:pPr>
        <w:spacing w:line="360" w:lineRule="auto"/>
        <w:ind w:firstLine="397"/>
      </w:pPr>
      <w:r>
        <w:t>「樓承淵？」</w:t>
      </w:r>
    </w:p>
    <w:p>
      <w:pPr>
        <w:spacing w:line="360" w:lineRule="auto"/>
        <w:ind w:firstLine="397"/>
      </w:pPr>
      <w:r>
        <w:t>男人慢慢轉過身。</w:t>
      </w:r>
    </w:p>
    <w:p>
      <w:pPr>
        <w:spacing w:line="360" w:lineRule="auto"/>
        <w:ind w:firstLine="397"/>
      </w:pPr>
      <w:r>
        <w:t>果然。</w:t>
      </w:r>
    </w:p>
    <w:p>
      <w:pPr>
        <w:spacing w:line="360" w:lineRule="auto"/>
        <w:ind w:firstLine="397"/>
      </w:pPr>
      <w:r>
        <w:t>是樓承淵。</w:t>
      </w:r>
    </w:p>
    <w:p>
      <w:pPr>
        <w:spacing w:line="360" w:lineRule="auto"/>
        <w:ind w:firstLine="397"/>
      </w:pPr>
      <w:r>
        <w:t>只是比她記憶中的父親。</w:t>
      </w:r>
    </w:p>
    <w:p>
      <w:pPr>
        <w:spacing w:line="360" w:lineRule="auto"/>
        <w:ind w:firstLine="397"/>
      </w:pPr>
      <w:r>
        <w:t>老了很多。</w:t>
      </w:r>
    </w:p>
    <w:p>
      <w:pPr>
        <w:spacing w:line="360" w:lineRule="auto"/>
        <w:ind w:firstLine="397"/>
      </w:pPr>
      <w:r>
        <w:t>臉上布滿皺紋。</w:t>
      </w:r>
    </w:p>
    <w:p>
      <w:pPr>
        <w:spacing w:line="360" w:lineRule="auto"/>
        <w:ind w:firstLine="397"/>
      </w:pPr>
      <w:r>
        <w:t>雙手卻依然乾淨。</w:t>
      </w:r>
    </w:p>
    <w:p>
      <w:pPr>
        <w:spacing w:line="360" w:lineRule="auto"/>
        <w:ind w:firstLine="397"/>
      </w:pPr>
      <w:r>
        <w:t>甚至沒有一絲顫抖。</w:t>
      </w:r>
    </w:p>
    <w:p>
      <w:pPr>
        <w:spacing w:line="360" w:lineRule="auto"/>
        <w:ind w:firstLine="397"/>
      </w:pPr>
      <w:r>
        <w:t>他看著女兒。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她站在門口。</w:t>
      </w:r>
    </w:p>
    <w:p>
      <w:pPr>
        <w:spacing w:line="360" w:lineRule="auto"/>
        <w:ind w:firstLine="397"/>
      </w:pPr>
      <w:r>
        <w:t>沒有靠近。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樓承淵笑了一下。</w:t>
      </w:r>
    </w:p>
    <w:p>
      <w:pPr>
        <w:spacing w:line="360" w:lineRule="auto"/>
        <w:ind w:firstLine="397"/>
      </w:pPr>
      <w:r>
        <w:t>「妳不是一直希望我死嗎？」</w:t>
      </w:r>
    </w:p>
    <w:p>
      <w:pPr>
        <w:spacing w:line="360" w:lineRule="auto"/>
        <w:ind w:firstLine="397"/>
      </w:pPr>
      <w:r>
        <w:t>「我曾經希望。」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「我只想知道真相。」</w:t>
      </w:r>
    </w:p>
    <w:p>
      <w:pPr>
        <w:spacing w:line="360" w:lineRule="auto"/>
        <w:ind w:firstLine="397"/>
      </w:pPr>
      <w:r>
        <w:t>樓承淵點頭。</w:t>
      </w:r>
    </w:p>
    <w:p>
      <w:pPr>
        <w:spacing w:line="360" w:lineRule="auto"/>
        <w:ind w:firstLine="397"/>
      </w:pPr>
      <w:r>
        <w:t>「那就進來。」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白景深立即攔住她。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「我知道妳想知道真相。」</w:t>
      </w:r>
    </w:p>
    <w:p>
      <w:pPr>
        <w:spacing w:line="360" w:lineRule="auto"/>
        <w:ind w:firstLine="397"/>
      </w:pPr>
      <w:r>
        <w:t>「但這可能是陷阱。」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「那妳還進去？」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「如果我一直害怕。」</w:t>
      </w:r>
    </w:p>
    <w:p>
      <w:pPr>
        <w:spacing w:line="360" w:lineRule="auto"/>
        <w:ind w:firstLine="397"/>
      </w:pPr>
      <w:r>
        <w:t>「我永遠都走不出去。」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鬆開手。</w:t>
      </w:r>
    </w:p>
    <w:p>
      <w:pPr>
        <w:spacing w:line="360" w:lineRule="auto"/>
        <w:ind w:firstLine="397"/>
      </w:pPr>
      <w:r>
        <w:t>「我跟妳一起。」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兩人一起走進房間。</w:t>
      </w:r>
    </w:p>
    <w:p>
      <w:pPr>
        <w:spacing w:line="360" w:lineRule="auto"/>
        <w:ind w:firstLine="397"/>
      </w:pPr>
      <w:r>
        <w:t>樓慕玫與Evelyn Zero也跟進來。</w:t>
      </w:r>
    </w:p>
    <w:p>
      <w:pPr>
        <w:spacing w:line="360" w:lineRule="auto"/>
        <w:ind w:firstLine="397"/>
      </w:pPr>
      <w:r>
        <w:t>樓慕曦站在最後。</w:t>
      </w:r>
    </w:p>
    <w:p>
      <w:pPr>
        <w:spacing w:line="360" w:lineRule="auto"/>
        <w:ind w:firstLine="397"/>
      </w:pPr>
      <w:r>
        <w:t>門在她身後。</w:t>
      </w:r>
    </w:p>
    <w:p>
      <w:pPr>
        <w:spacing w:line="360" w:lineRule="auto"/>
        <w:ind w:firstLine="397"/>
      </w:pPr>
      <w:r>
        <w:t>慢慢關上。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樓承淵看著所有人。</w:t>
      </w:r>
    </w:p>
    <w:p>
      <w:pPr>
        <w:spacing w:line="360" w:lineRule="auto"/>
        <w:ind w:firstLine="397"/>
      </w:pPr>
      <w:r>
        <w:t>「妳們終於來了。」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「妳一直知道？」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「知道我會來？」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樓承淵看向她胸口。</w:t>
      </w:r>
    </w:p>
    <w:p>
      <w:pPr>
        <w:spacing w:line="360" w:lineRule="auto"/>
        <w:ind w:firstLine="397"/>
      </w:pPr>
      <w:r>
        <w:t>金色玫瑰仍然微微發光。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「妳從出生那天。」</w:t>
      </w:r>
    </w:p>
    <w:p>
      <w:pPr>
        <w:spacing w:line="360" w:lineRule="auto"/>
        <w:ind w:firstLine="397"/>
      </w:pPr>
      <w:r>
        <w:t>「就已經在這條路上。」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「所以妳安排了這一切？」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樓承淵沉默很久。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說出一個名字。</w:t>
      </w:r>
    </w:p>
    <w:p>
      <w:pPr>
        <w:spacing w:line="360" w:lineRule="auto"/>
        <w:ind w:firstLine="397"/>
      </w:pPr>
      <w:r>
        <w:t>「妳外祖母。」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「外祖母？」</w:t>
      </w:r>
    </w:p>
    <w:p>
      <w:pPr>
        <w:spacing w:line="360" w:lineRule="auto"/>
        <w:ind w:firstLine="397"/>
      </w:pPr>
      <w:r>
        <w:t>「Eden真正的創造者。」</w:t>
      </w:r>
    </w:p>
    <w:p>
      <w:pPr>
        <w:spacing w:line="360" w:lineRule="auto"/>
        <w:ind w:firstLine="397"/>
      </w:pPr>
      <w:r>
        <w:t>母親立即開口：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樓承淵看向她。</w:t>
      </w:r>
    </w:p>
    <w:p>
      <w:pPr>
        <w:spacing w:line="360" w:lineRule="auto"/>
        <w:ind w:firstLine="397"/>
      </w:pPr>
      <w:r>
        <w:t>「妳以為是妳？」</w:t>
      </w:r>
    </w:p>
    <w:p>
      <w:pPr>
        <w:spacing w:line="360" w:lineRule="auto"/>
        <w:ind w:firstLine="397"/>
      </w:pPr>
      <w:r>
        <w:t>母親臉色變了。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「我只是接手。」</w:t>
      </w:r>
    </w:p>
    <w:p>
      <w:pPr>
        <w:spacing w:line="360" w:lineRule="auto"/>
        <w:ind w:firstLine="397"/>
      </w:pPr>
      <w:r>
        <w:t>「真正建立Eden的人。」</w:t>
      </w:r>
    </w:p>
    <w:p>
      <w:pPr>
        <w:spacing w:line="360" w:lineRule="auto"/>
        <w:ind w:firstLine="397"/>
      </w:pPr>
      <w:r>
        <w:t>「一直是妳母親。」</w:t>
      </w:r>
    </w:p>
    <w:p>
      <w:pPr>
        <w:spacing w:line="360" w:lineRule="auto"/>
        <w:ind w:firstLine="397"/>
      </w:pPr>
      <w:r>
        <w:t>樓慕妍慢慢理解。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自己的家庭。</w:t>
      </w:r>
    </w:p>
    <w:p>
      <w:pPr>
        <w:spacing w:line="360" w:lineRule="auto"/>
        <w:ind w:firstLine="397"/>
      </w:pPr>
      <w:r>
        <w:t>是一條直線。</w:t>
      </w:r>
    </w:p>
    <w:p>
      <w:pPr>
        <w:spacing w:line="360" w:lineRule="auto"/>
        <w:ind w:firstLine="397"/>
      </w:pPr>
      <w:r>
        <w:t>母親。</w:t>
      </w:r>
    </w:p>
    <w:p>
      <w:pPr>
        <w:spacing w:line="360" w:lineRule="auto"/>
        <w:ind w:firstLine="397"/>
      </w:pPr>
      <w:r>
        <w:t>父親。</w:t>
      </w:r>
    </w:p>
    <w:p>
      <w:pPr>
        <w:spacing w:line="360" w:lineRule="auto"/>
        <w:ind w:firstLine="397"/>
      </w:pPr>
      <w:r>
        <w:t>自己。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她才知道。</w:t>
      </w:r>
    </w:p>
    <w:p>
      <w:pPr>
        <w:spacing w:line="360" w:lineRule="auto"/>
        <w:ind w:firstLine="397"/>
      </w:pPr>
      <w:r>
        <w:t>在她出生之前。</w:t>
      </w:r>
    </w:p>
    <w:p>
      <w:pPr>
        <w:spacing w:line="360" w:lineRule="auto"/>
        <w:ind w:firstLine="397"/>
      </w:pPr>
      <w:r>
        <w:t>早已有一整套龐大的計畫。</w:t>
      </w:r>
    </w:p>
    <w:p>
      <w:pPr>
        <w:spacing w:line="360" w:lineRule="auto"/>
        <w:ind w:firstLine="397"/>
      </w:pPr>
      <w:r>
        <w:t>而她。</w:t>
      </w:r>
    </w:p>
    <w:p>
      <w:pPr>
        <w:spacing w:line="360" w:lineRule="auto"/>
        <w:ind w:firstLine="397"/>
      </w:pPr>
      <w:r>
        <w:t>只是計畫中的最後一個人。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「那白家呢？」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樓承淵看向他。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「就是Eden的一部分。」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「妳不是Eden的實驗體。」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「守門人。」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「守什麼門？」</w:t>
      </w:r>
    </w:p>
    <w:p>
      <w:pPr>
        <w:spacing w:line="360" w:lineRule="auto"/>
        <w:ind w:firstLine="397"/>
      </w:pPr>
      <w:r>
        <w:t>樓承淵看向身後。</w:t>
      </w:r>
    </w:p>
    <w:p>
      <w:pPr>
        <w:spacing w:line="360" w:lineRule="auto"/>
        <w:ind w:firstLine="397"/>
      </w:pPr>
      <w:r>
        <w:t>房間中央的地板。</w:t>
      </w:r>
    </w:p>
    <w:p>
      <w:pPr>
        <w:spacing w:line="360" w:lineRule="auto"/>
        <w:ind w:firstLine="397"/>
      </w:pPr>
      <w:r>
        <w:t>突然裂開。</w:t>
      </w:r>
    </w:p>
    <w:p>
      <w:pPr>
        <w:spacing w:line="360" w:lineRule="auto"/>
        <w:ind w:firstLine="397"/>
      </w:pPr>
      <w:r>
        <w:t>一座巨大的金色玫瑰圖騰。</w:t>
      </w:r>
    </w:p>
    <w:p>
      <w:pPr>
        <w:spacing w:line="360" w:lineRule="auto"/>
        <w:ind w:firstLine="397"/>
      </w:pPr>
      <w:r>
        <w:t>緩緩升起。</w:t>
      </w:r>
    </w:p>
    <w:p>
      <w:pPr>
        <w:spacing w:line="360" w:lineRule="auto"/>
        <w:ind w:firstLine="397"/>
      </w:pPr>
      <w:r>
        <w:t>圖騰中央。</w:t>
      </w:r>
    </w:p>
    <w:p>
      <w:pPr>
        <w:spacing w:line="360" w:lineRule="auto"/>
        <w:ind w:firstLine="397"/>
      </w:pPr>
      <w:r>
        <w:t>有一個名字。</w:t>
      </w:r>
    </w:p>
    <w:p>
      <w:pPr>
        <w:spacing w:line="360" w:lineRule="auto"/>
        <w:ind w:firstLine="397"/>
      </w:pPr>
      <w:r>
        <w:t>ROSE</w:t>
      </w:r>
    </w:p>
    <w:p>
      <w:pPr>
        <w:spacing w:line="360" w:lineRule="auto"/>
        <w:ind w:firstLine="397"/>
      </w:pPr>
      <w:r>
        <w:t>樓承淵說：</w:t>
      </w:r>
    </w:p>
    <w:p>
      <w:pPr>
        <w:spacing w:line="360" w:lineRule="auto"/>
        <w:ind w:firstLine="397"/>
      </w:pPr>
      <w:r>
        <w:t>「妳守的。」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「是玫瑰。」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「玫瑰到底是什麼？」</w:t>
      </w:r>
    </w:p>
    <w:p>
      <w:pPr>
        <w:spacing w:line="360" w:lineRule="auto"/>
        <w:ind w:firstLine="397"/>
      </w:pPr>
      <w:r>
        <w:t>樓承淵看著她。</w:t>
      </w:r>
    </w:p>
    <w:p>
      <w:pPr>
        <w:spacing w:line="360" w:lineRule="auto"/>
        <w:ind w:firstLine="397"/>
      </w:pPr>
      <w:r>
        <w:t>「一個計畫。」</w:t>
      </w:r>
    </w:p>
    <w:p>
      <w:pPr>
        <w:spacing w:line="360" w:lineRule="auto"/>
        <w:ind w:firstLine="397"/>
      </w:pPr>
      <w:r>
        <w:t>「誰的？」</w:t>
      </w:r>
    </w:p>
    <w:p>
      <w:pPr>
        <w:spacing w:line="360" w:lineRule="auto"/>
        <w:ind w:firstLine="397"/>
      </w:pPr>
      <w:r>
        <w:t>「所有人的。」</w:t>
      </w:r>
    </w:p>
    <w:p>
      <w:pPr>
        <w:spacing w:line="360" w:lineRule="auto"/>
        <w:ind w:firstLine="397"/>
      </w:pPr>
      <w:r>
        <w:t>「妳到底想說什麼？」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只是按下手邊按鈕。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忽然出現數百個影像。</w:t>
      </w:r>
    </w:p>
    <w:p>
      <w:pPr>
        <w:spacing w:line="360" w:lineRule="auto"/>
        <w:ind w:firstLine="397"/>
      </w:pPr>
      <w:r>
        <w:t>每一個影像。</w:t>
      </w:r>
    </w:p>
    <w:p>
      <w:pPr>
        <w:spacing w:line="360" w:lineRule="auto"/>
        <w:ind w:firstLine="397"/>
      </w:pPr>
      <w:r>
        <w:t>都是一個人。</w:t>
      </w:r>
    </w:p>
    <w:p>
      <w:pPr>
        <w:spacing w:line="360" w:lineRule="auto"/>
        <w:ind w:firstLine="397"/>
      </w:pPr>
      <w:r>
        <w:t>有人在實驗室。</w:t>
      </w:r>
    </w:p>
    <w:p>
      <w:pPr>
        <w:spacing w:line="360" w:lineRule="auto"/>
        <w:ind w:firstLine="397"/>
      </w:pPr>
      <w:r>
        <w:t>有人在醫院。</w:t>
      </w:r>
    </w:p>
    <w:p>
      <w:pPr>
        <w:spacing w:line="360" w:lineRule="auto"/>
        <w:ind w:firstLine="397"/>
      </w:pPr>
      <w:r>
        <w:t>有人在家中。</w:t>
      </w:r>
    </w:p>
    <w:p>
      <w:pPr>
        <w:spacing w:line="360" w:lineRule="auto"/>
        <w:ind w:firstLine="397"/>
      </w:pPr>
      <w:r>
        <w:t>有人在街上。</w:t>
      </w:r>
    </w:p>
    <w:p>
      <w:pPr>
        <w:spacing w:line="360" w:lineRule="auto"/>
        <w:ind w:firstLine="397"/>
      </w:pPr>
      <w:r>
        <w:t>他們都有一個共同特徵。</w:t>
      </w:r>
    </w:p>
    <w:p>
      <w:pPr>
        <w:spacing w:line="360" w:lineRule="auto"/>
        <w:ind w:firstLine="397"/>
      </w:pPr>
      <w:r>
        <w:t>胸口。</w:t>
      </w:r>
    </w:p>
    <w:p>
      <w:pPr>
        <w:spacing w:line="360" w:lineRule="auto"/>
        <w:ind w:firstLine="397"/>
      </w:pPr>
      <w:r>
        <w:t>都有一朵玫瑰。</w:t>
      </w:r>
    </w:p>
    <w:p>
      <w:pPr>
        <w:spacing w:line="360" w:lineRule="auto"/>
        <w:ind w:firstLine="397"/>
      </w:pPr>
      <w:r>
        <w:t>樓慕妍臉色逐漸變白。</w:t>
      </w:r>
    </w:p>
    <w:p>
      <w:pPr>
        <w:spacing w:line="360" w:lineRule="auto"/>
        <w:ind w:firstLine="397"/>
      </w:pPr>
      <w:r>
        <w:t>「這些人……」</w:t>
      </w:r>
    </w:p>
    <w:p>
      <w:pPr>
        <w:spacing w:line="360" w:lineRule="auto"/>
        <w:ind w:firstLine="397"/>
      </w:pPr>
      <w:r>
        <w:t>「都是ROSE計畫。」</w:t>
      </w:r>
    </w:p>
    <w:p>
      <w:pPr>
        <w:spacing w:line="360" w:lineRule="auto"/>
        <w:ind w:firstLine="397"/>
      </w:pPr>
      <w:r>
        <w:t>「多少人？」</w:t>
      </w:r>
    </w:p>
    <w:p>
      <w:pPr>
        <w:spacing w:line="360" w:lineRule="auto"/>
        <w:ind w:firstLine="397"/>
      </w:pPr>
      <w:r>
        <w:t>「三千一百二十七。」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正是第四層的節點數量。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她看著樓承淵。</w:t>
      </w:r>
    </w:p>
    <w:p>
      <w:pPr>
        <w:spacing w:line="360" w:lineRule="auto"/>
        <w:ind w:firstLine="397"/>
      </w:pPr>
      <w:r>
        <w:t>「第四層。」</w:t>
      </w:r>
    </w:p>
    <w:p>
      <w:pPr>
        <w:spacing w:line="360" w:lineRule="auto"/>
        <w:ind w:firstLine="397"/>
      </w:pPr>
      <w:r>
        <w:t>「其實不是城市。」</w:t>
      </w:r>
    </w:p>
    <w:p>
      <w:pPr>
        <w:spacing w:line="360" w:lineRule="auto"/>
        <w:ind w:firstLine="397"/>
      </w:pPr>
      <w:r>
        <w:t>「是人。」</w:t>
      </w:r>
    </w:p>
    <w:p>
      <w:pPr>
        <w:spacing w:line="360" w:lineRule="auto"/>
        <w:ind w:firstLine="397"/>
      </w:pPr>
      <w:r>
        <w:t>樓承淵點頭。</w:t>
      </w:r>
    </w:p>
    <w:p>
      <w:pPr>
        <w:spacing w:line="360" w:lineRule="auto"/>
        <w:ind w:firstLine="397"/>
      </w:pPr>
      <w:r>
        <w:t>「每一個人。」</w:t>
      </w:r>
    </w:p>
    <w:p>
      <w:pPr>
        <w:spacing w:line="360" w:lineRule="auto"/>
        <w:ind w:firstLine="397"/>
      </w:pPr>
      <w:r>
        <w:t>「都是一個節點。」</w:t>
      </w:r>
    </w:p>
    <w:p>
      <w:pPr>
        <w:spacing w:line="360" w:lineRule="auto"/>
        <w:ind w:firstLine="397"/>
      </w:pPr>
      <w:r>
        <w:t>「每一個節點。」</w:t>
      </w:r>
    </w:p>
    <w:p>
      <w:pPr>
        <w:spacing w:line="360" w:lineRule="auto"/>
        <w:ind w:firstLine="397"/>
      </w:pPr>
      <w:r>
        <w:t>「都是一個故事。」</w:t>
      </w:r>
    </w:p>
    <w:p>
      <w:pPr>
        <w:spacing w:line="360" w:lineRule="auto"/>
        <w:ind w:firstLine="397"/>
      </w:pPr>
      <w:r>
        <w:t>「那為什麼要連接？」</w:t>
      </w:r>
    </w:p>
    <w:p>
      <w:pPr>
        <w:spacing w:line="360" w:lineRule="auto"/>
        <w:ind w:firstLine="397"/>
      </w:pPr>
      <w:r>
        <w:t>樓承淵看著她。</w:t>
      </w:r>
    </w:p>
    <w:p>
      <w:pPr>
        <w:spacing w:line="360" w:lineRule="auto"/>
        <w:ind w:firstLine="397"/>
      </w:pPr>
      <w:r>
        <w:t>「因為人類最大的弱點。」</w:t>
      </w:r>
    </w:p>
    <w:p>
      <w:pPr>
        <w:spacing w:line="360" w:lineRule="auto"/>
        <w:ind w:firstLine="397"/>
      </w:pPr>
      <w:r>
        <w:t>「不是死亡。」</w:t>
      </w:r>
    </w:p>
    <w:p>
      <w:pPr>
        <w:spacing w:line="360" w:lineRule="auto"/>
        <w:ind w:firstLine="397"/>
      </w:pPr>
      <w:r>
        <w:t>「是孤獨。」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樓承淵繼續：</w:t>
      </w:r>
    </w:p>
    <w:p>
      <w:pPr>
        <w:spacing w:line="360" w:lineRule="auto"/>
        <w:ind w:firstLine="397"/>
      </w:pPr>
      <w:r>
        <w:t>「如果一個人。」</w:t>
      </w:r>
    </w:p>
    <w:p>
      <w:pPr>
        <w:spacing w:line="360" w:lineRule="auto"/>
        <w:ind w:firstLine="397"/>
      </w:pPr>
      <w:r>
        <w:t>「可以共享另一個人的痛苦。」</w:t>
      </w:r>
    </w:p>
    <w:p>
      <w:pPr>
        <w:spacing w:line="360" w:lineRule="auto"/>
        <w:ind w:firstLine="397"/>
      </w:pPr>
      <w:r>
        <w:t>「共享另一個人的記憶。」</w:t>
      </w:r>
    </w:p>
    <w:p>
      <w:pPr>
        <w:spacing w:line="360" w:lineRule="auto"/>
        <w:ind w:firstLine="397"/>
      </w:pPr>
      <w:r>
        <w:t>「共享另一個人的愛。」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「戰爭會消失。」</w:t>
      </w:r>
    </w:p>
    <w:p>
      <w:pPr>
        <w:spacing w:line="360" w:lineRule="auto"/>
        <w:ind w:firstLine="397"/>
      </w:pPr>
      <w:r>
        <w:t>「仇恨會消失。」</w:t>
      </w:r>
    </w:p>
    <w:p>
      <w:pPr>
        <w:spacing w:line="360" w:lineRule="auto"/>
        <w:ind w:firstLine="397"/>
      </w:pPr>
      <w:r>
        <w:t>「孤獨也會消失。」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「那妳錯了。」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「妳把理解。」</w:t>
      </w:r>
    </w:p>
    <w:p>
      <w:pPr>
        <w:spacing w:line="360" w:lineRule="auto"/>
        <w:ind w:firstLine="397"/>
      </w:pPr>
      <w:r>
        <w:t>「變成了控制。」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樓承淵沒有生氣。</w:t>
      </w:r>
    </w:p>
    <w:p>
      <w:pPr>
        <w:spacing w:line="360" w:lineRule="auto"/>
        <w:ind w:firstLine="397"/>
      </w:pPr>
      <w:r>
        <w:t>反而笑了。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「妳才是最後一個。」</w:t>
      </w:r>
    </w:p>
    <w:p>
      <w:pPr>
        <w:spacing w:line="360" w:lineRule="auto"/>
        <w:ind w:firstLine="397"/>
      </w:pPr>
      <w:r>
        <w:t>「最後一個什麼？」</w:t>
      </w:r>
    </w:p>
    <w:p>
      <w:pPr>
        <w:spacing w:line="360" w:lineRule="auto"/>
        <w:ind w:firstLine="397"/>
      </w:pPr>
      <w:r>
        <w:t>他指向她。</w:t>
      </w:r>
    </w:p>
    <w:p>
      <w:pPr>
        <w:spacing w:line="360" w:lineRule="auto"/>
        <w:ind w:firstLine="397"/>
      </w:pPr>
      <w:r>
        <w:t>「真正能讓ROSE完成的人。」</w:t>
      </w:r>
    </w:p>
    <w:p>
      <w:pPr>
        <w:spacing w:line="360" w:lineRule="auto"/>
        <w:ind w:firstLine="397"/>
      </w:pPr>
      <w:r>
        <w:t>「我不會完成。」</w:t>
      </w:r>
    </w:p>
    <w:p>
      <w:pPr>
        <w:spacing w:line="360" w:lineRule="auto"/>
        <w:ind w:firstLine="397"/>
      </w:pPr>
      <w:r>
        <w:t>「妳會。」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「因為妳已經選擇過一次。」</w:t>
      </w:r>
    </w:p>
    <w:p>
      <w:pPr>
        <w:spacing w:line="360" w:lineRule="auto"/>
        <w:ind w:firstLine="397"/>
      </w:pPr>
      <w:r>
        <w:t>「妳選擇了自由。」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「那妳知道。」</w:t>
      </w:r>
    </w:p>
    <w:p>
      <w:pPr>
        <w:spacing w:line="360" w:lineRule="auto"/>
        <w:ind w:firstLine="397"/>
      </w:pPr>
      <w:r>
        <w:t>「自由會帶來什麼嗎？」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樓承淵按下最後一個按鈕。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全球節點重新亮起。</w:t>
      </w:r>
    </w:p>
    <w:p>
      <w:pPr>
        <w:spacing w:line="360" w:lineRule="auto"/>
        <w:ind w:firstLine="397"/>
      </w:pPr>
      <w:r>
        <w:t>但這一次。</w:t>
      </w:r>
    </w:p>
    <w:p>
      <w:pPr>
        <w:spacing w:line="360" w:lineRule="auto"/>
        <w:ind w:firstLine="397"/>
      </w:pPr>
      <w:r>
        <w:t>不是三千一百二十七個。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三千一百二十七萬。</w:t>
      </w:r>
    </w:p>
    <w:p>
      <w:pPr>
        <w:spacing w:line="360" w:lineRule="auto"/>
        <w:ind w:firstLine="397"/>
      </w:pPr>
      <w:r>
        <w:t>樓慕玫猛然後退。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Evelyn Zero看著數字。</w:t>
      </w:r>
    </w:p>
    <w:p>
      <w:pPr>
        <w:spacing w:line="360" w:lineRule="auto"/>
        <w:ind w:firstLine="397"/>
      </w:pPr>
      <w:r>
        <w:t>「不是三千多個。」</w:t>
      </w:r>
    </w:p>
    <w:p>
      <w:pPr>
        <w:spacing w:line="360" w:lineRule="auto"/>
        <w:ind w:firstLine="397"/>
      </w:pPr>
      <w:r>
        <w:t>她的聲音顫抖。</w:t>
      </w:r>
    </w:p>
    <w:p>
      <w:pPr>
        <w:spacing w:line="360" w:lineRule="auto"/>
        <w:ind w:firstLine="397"/>
      </w:pPr>
      <w:r>
        <w:t>「那只是第一批。」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樓承淵站起來。</w:t>
      </w:r>
    </w:p>
    <w:p>
      <w:pPr>
        <w:spacing w:line="360" w:lineRule="auto"/>
        <w:ind w:firstLine="397"/>
      </w:pPr>
      <w:r>
        <w:t>「我什麼都不想做。」</w:t>
      </w:r>
    </w:p>
    <w:p>
      <w:pPr>
        <w:spacing w:line="360" w:lineRule="auto"/>
        <w:ind w:firstLine="397"/>
      </w:pPr>
      <w:r>
        <w:t>「真正要做的人。」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他看向她胸口的金色玫瑰。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「妳一直以為。」</w:t>
      </w:r>
    </w:p>
    <w:p>
      <w:pPr>
        <w:spacing w:line="360" w:lineRule="auto"/>
        <w:ind w:firstLine="397"/>
      </w:pPr>
      <w:r>
        <w:t>「Evelyn是妳。」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「Evelyn是妳的母親。」</w:t>
      </w:r>
    </w:p>
    <w:p>
      <w:pPr>
        <w:spacing w:line="360" w:lineRule="auto"/>
        <w:ind w:firstLine="397"/>
      </w:pPr>
      <w:r>
        <w:t>母親猛然抬頭。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樓承淵看著她。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「只是她留下來的女兒。」</w:t>
      </w:r>
    </w:p>
    <w:p>
      <w:pPr>
        <w:spacing w:line="360" w:lineRule="auto"/>
        <w:ind w:firstLine="397"/>
      </w:pPr>
      <w:r>
        <w:t>金色玫瑰突然劇烈發光。</w:t>
      </w:r>
    </w:p>
    <w:p>
      <w:pPr>
        <w:spacing w:line="360" w:lineRule="auto"/>
        <w:ind w:firstLine="397"/>
      </w:pPr>
      <w:r>
        <w:t>樓慕妍捂住胸口。</w:t>
      </w:r>
    </w:p>
    <w:p>
      <w:pPr>
        <w:spacing w:line="360" w:lineRule="auto"/>
        <w:ind w:firstLine="397"/>
      </w:pPr>
      <w:r>
        <w:t>一個陌生女人的聲音。</w:t>
      </w:r>
    </w:p>
    <w:p>
      <w:pPr>
        <w:spacing w:line="360" w:lineRule="auto"/>
        <w:ind w:firstLine="397"/>
      </w:pPr>
      <w:r>
        <w:t>再次從她腦中響起。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清楚無比。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「不要相信他。」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因為那個聲音。</w:t>
      </w:r>
    </w:p>
    <w:p>
      <w:pPr>
        <w:spacing w:line="360" w:lineRule="auto"/>
        <w:ind w:firstLine="397"/>
      </w:pPr>
      <w:r>
        <w:t>不是陌生人。</w:t>
      </w:r>
    </w:p>
    <w:p>
      <w:pPr>
        <w:spacing w:line="360" w:lineRule="auto"/>
        <w:ind w:firstLine="397"/>
      </w:pPr>
      <w:r>
        <w:t>是母親。</w:t>
      </w:r>
    </w:p>
    <w:p>
      <w:pPr>
        <w:spacing w:line="360" w:lineRule="auto"/>
        <w:ind w:firstLine="397"/>
      </w:pPr>
      <w:r>
        <w:t>可是母親明明就站在她面前。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母親卻臉色蒼白。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母親緩緩搖頭。</w:t>
      </w:r>
    </w:p>
    <w:p>
      <w:pPr>
        <w:spacing w:line="360" w:lineRule="auto"/>
        <w:ind w:firstLine="397"/>
      </w:pPr>
      <w:r>
        <w:t>「那不是我。」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所有燈光同時熄滅。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一個新的聲音響起。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「妳終於開始懷疑了。」</w:t>
      </w:r>
    </w:p>
    <w:p>
      <w:pPr>
        <w:jc w:val="center"/>
      </w:pPr>
      <w:r>
        <w:t>第九十七章｜她不是母親</w:t>
      </w:r>
    </w:p>
    <w:p>
      <w:pPr>
        <w:spacing w:line="360" w:lineRule="auto"/>
        <w:ind w:firstLine="397"/>
      </w:pPr>
      <w:r>
        <w:t>黑暗降臨的瞬間。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白景深的手已經握住她。</w:t>
      </w:r>
    </w:p>
    <w:p>
      <w:pPr>
        <w:spacing w:line="360" w:lineRule="auto"/>
        <w:ind w:firstLine="397"/>
      </w:pPr>
      <w:r>
        <w:t>樓慕玫靠近Evelyn Zero。</w:t>
      </w:r>
    </w:p>
    <w:p>
      <w:pPr>
        <w:spacing w:line="360" w:lineRule="auto"/>
        <w:ind w:firstLine="397"/>
      </w:pPr>
      <w:r>
        <w:t>樓慕曦則站在母親身前。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剛才那個聲音。</w:t>
      </w:r>
    </w:p>
    <w:p>
      <w:pPr>
        <w:spacing w:line="360" w:lineRule="auto"/>
        <w:ind w:firstLine="397"/>
      </w:pPr>
      <w:r>
        <w:t>究竟來自哪裡。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仍在所有人的腦海裡迴盪。</w:t>
      </w:r>
    </w:p>
    <w:p>
      <w:pPr>
        <w:spacing w:line="360" w:lineRule="auto"/>
        <w:ind w:firstLine="397"/>
      </w:pPr>
      <w:r>
        <w:t>「妳終於開始懷疑了。」</w:t>
      </w:r>
    </w:p>
    <w:p>
      <w:pPr>
        <w:spacing w:line="360" w:lineRule="auto"/>
        <w:ind w:firstLine="397"/>
      </w:pPr>
      <w:r>
        <w:t>樓慕妍看向母親。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「剛才那個聲音。」</w:t>
      </w:r>
    </w:p>
    <w:p>
      <w:pPr>
        <w:spacing w:line="360" w:lineRule="auto"/>
        <w:ind w:firstLine="397"/>
      </w:pPr>
      <w:r>
        <w:t>「不是妳？」</w:t>
      </w:r>
    </w:p>
    <w:p>
      <w:pPr>
        <w:spacing w:line="360" w:lineRule="auto"/>
        <w:ind w:firstLine="397"/>
      </w:pPr>
      <w:r>
        <w:t>母親搖頭。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「可是它用了妳的聲音。」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母親閉上眼。</w:t>
      </w:r>
    </w:p>
    <w:p>
      <w:pPr>
        <w:spacing w:line="360" w:lineRule="auto"/>
        <w:ind w:firstLine="397"/>
      </w:pPr>
      <w:r>
        <w:t>「因為她可以複製任何人的聲音。」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母親沒有回答。</w:t>
      </w:r>
    </w:p>
    <w:p>
      <w:pPr>
        <w:spacing w:line="360" w:lineRule="auto"/>
        <w:ind w:firstLine="397"/>
      </w:pPr>
      <w:r>
        <w:t>樓慕曦卻低聲說：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「真正的Evelyn？」</w:t>
      </w:r>
    </w:p>
    <w:p>
      <w:pPr>
        <w:spacing w:line="360" w:lineRule="auto"/>
        <w:ind w:firstLine="397"/>
      </w:pPr>
      <w:r>
        <w:t>樓慕曦點頭。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「不是妳？」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她看向母親。</w:t>
      </w:r>
    </w:p>
    <w:p>
      <w:pPr>
        <w:spacing w:line="360" w:lineRule="auto"/>
        <w:ind w:firstLine="397"/>
      </w:pPr>
      <w:r>
        <w:t>「媽媽當年救下我的時候。」</w:t>
      </w:r>
    </w:p>
    <w:p>
      <w:pPr>
        <w:spacing w:line="360" w:lineRule="auto"/>
        <w:ind w:firstLine="397"/>
      </w:pPr>
      <w:r>
        <w:t>「我只是第一個成功存活的孩子。」</w:t>
      </w:r>
    </w:p>
    <w:p>
      <w:pPr>
        <w:spacing w:line="360" w:lineRule="auto"/>
        <w:ind w:firstLine="397"/>
      </w:pPr>
      <w:r>
        <w:t>「真正的Evelyn。」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「從來沒有出生。」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「那她怎麼存在？」</w:t>
      </w:r>
    </w:p>
    <w:p>
      <w:pPr>
        <w:spacing w:line="360" w:lineRule="auto"/>
        <w:ind w:firstLine="397"/>
      </w:pPr>
      <w:r>
        <w:t>樓慕曦看向她胸口。</w:t>
      </w:r>
    </w:p>
    <w:p>
      <w:pPr>
        <w:spacing w:line="360" w:lineRule="auto"/>
        <w:ind w:firstLine="397"/>
      </w:pPr>
      <w:r>
        <w:t>「因為她不是一個人。」</w:t>
      </w:r>
    </w:p>
    <w:p>
      <w:pPr>
        <w:spacing w:line="360" w:lineRule="auto"/>
        <w:ind w:firstLine="397"/>
      </w:pPr>
      <w:r>
        <w:t>「她是。」</w:t>
      </w:r>
    </w:p>
    <w:p>
      <w:pPr>
        <w:spacing w:line="360" w:lineRule="auto"/>
        <w:ind w:firstLine="397"/>
      </w:pPr>
      <w:r>
        <w:t>「所有人的集合。」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房間裡重新亮起微弱的金光。</w:t>
      </w:r>
    </w:p>
    <w:p>
      <w:pPr>
        <w:spacing w:line="360" w:lineRule="auto"/>
        <w:ind w:firstLine="397"/>
      </w:pPr>
      <w:r>
        <w:t>中央的玫瑰圖騰。</w:t>
      </w:r>
    </w:p>
    <w:p>
      <w:pPr>
        <w:spacing w:line="360" w:lineRule="auto"/>
        <w:ind w:firstLine="397"/>
      </w:pPr>
      <w:r>
        <w:t>開始緩慢旋轉。</w:t>
      </w:r>
    </w:p>
    <w:p>
      <w:pPr>
        <w:spacing w:line="360" w:lineRule="auto"/>
        <w:ind w:firstLine="397"/>
      </w:pPr>
      <w:r>
        <w:t>樓慕曦走到圖騰旁。</w:t>
      </w:r>
    </w:p>
    <w:p>
      <w:pPr>
        <w:spacing w:line="360" w:lineRule="auto"/>
        <w:ind w:firstLine="397"/>
      </w:pPr>
      <w:r>
        <w:t>「Evelyn最初。」</w:t>
      </w:r>
    </w:p>
    <w:p>
      <w:pPr>
        <w:spacing w:line="360" w:lineRule="auto"/>
        <w:ind w:firstLine="397"/>
      </w:pPr>
      <w:r>
        <w:t>「不是名字。」</w:t>
      </w:r>
    </w:p>
    <w:p>
      <w:pPr>
        <w:spacing w:line="360" w:lineRule="auto"/>
        <w:ind w:firstLine="397"/>
      </w:pPr>
      <w:r>
        <w:t>「是一個概念。」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「什麼概念？」</w:t>
      </w:r>
    </w:p>
    <w:p>
      <w:pPr>
        <w:spacing w:line="360" w:lineRule="auto"/>
        <w:ind w:firstLine="397"/>
      </w:pPr>
      <w:r>
        <w:t>「一個人的意識。」</w:t>
      </w:r>
    </w:p>
    <w:p>
      <w:pPr>
        <w:spacing w:line="360" w:lineRule="auto"/>
        <w:ind w:firstLine="397"/>
      </w:pPr>
      <w:r>
        <w:t>「如果可以容納另一個人的意識。」</w:t>
      </w:r>
    </w:p>
    <w:p>
      <w:pPr>
        <w:spacing w:line="360" w:lineRule="auto"/>
        <w:ind w:firstLine="397"/>
      </w:pPr>
      <w:r>
        <w:t>「再容納第三個。」</w:t>
      </w:r>
    </w:p>
    <w:p>
      <w:pPr>
        <w:spacing w:line="360" w:lineRule="auto"/>
        <w:ind w:firstLine="397"/>
      </w:pPr>
      <w:r>
        <w:t>「第四個。」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「容納所有人。」</w:t>
      </w:r>
    </w:p>
    <w:p>
      <w:pPr>
        <w:spacing w:line="360" w:lineRule="auto"/>
        <w:ind w:firstLine="397"/>
      </w:pPr>
      <w:r>
        <w:t>白景深沉聲問：</w:t>
      </w:r>
    </w:p>
    <w:p>
      <w:pPr>
        <w:spacing w:line="360" w:lineRule="auto"/>
        <w:ind w:firstLine="397"/>
      </w:pPr>
      <w:r>
        <w:t>「那不就是一個新的意識？」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「一個什麼都知道的意識？」</w:t>
      </w:r>
    </w:p>
    <w:p>
      <w:pPr>
        <w:spacing w:line="360" w:lineRule="auto"/>
        <w:ind w:firstLine="397"/>
      </w:pPr>
      <w:r>
        <w:t>樓慕曦點頭。</w:t>
      </w:r>
    </w:p>
    <w:p>
      <w:pPr>
        <w:spacing w:line="360" w:lineRule="auto"/>
        <w:ind w:firstLine="397"/>
      </w:pPr>
      <w:r>
        <w:t>「一個沒有任何人類限制的意識。」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「ROSE不是要控制人。」</w:t>
      </w:r>
    </w:p>
    <w:p>
      <w:pPr>
        <w:spacing w:line="360" w:lineRule="auto"/>
        <w:ind w:firstLine="397"/>
      </w:pPr>
      <w:r>
        <w:t>「而是要創造一個。」</w:t>
      </w:r>
    </w:p>
    <w:p>
      <w:pPr>
        <w:spacing w:line="360" w:lineRule="auto"/>
        <w:ind w:firstLine="397"/>
      </w:pPr>
      <w:r>
        <w:t>「可以理解所有人的存在。」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「終於明白了。」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「那個意識。」</w:t>
      </w:r>
    </w:p>
    <w:p>
      <w:pPr>
        <w:spacing w:line="360" w:lineRule="auto"/>
        <w:ind w:firstLine="397"/>
      </w:pPr>
      <w:r>
        <w:t>「沒有選擇權。」</w:t>
      </w:r>
    </w:p>
    <w:p>
      <w:pPr>
        <w:spacing w:line="360" w:lineRule="auto"/>
        <w:ind w:firstLine="397"/>
      </w:pPr>
      <w:r>
        <w:t>「它只有記憶。」</w:t>
      </w:r>
    </w:p>
    <w:p>
      <w:pPr>
        <w:spacing w:line="360" w:lineRule="auto"/>
        <w:ind w:firstLine="397"/>
      </w:pPr>
      <w:r>
        <w:t>「只有痛苦。」</w:t>
      </w:r>
    </w:p>
    <w:p>
      <w:pPr>
        <w:spacing w:line="360" w:lineRule="auto"/>
        <w:ind w:firstLine="397"/>
      </w:pPr>
      <w:r>
        <w:t>「只有欲望。」</w:t>
      </w:r>
    </w:p>
    <w:p>
      <w:pPr>
        <w:spacing w:line="360" w:lineRule="auto"/>
        <w:ind w:firstLine="397"/>
      </w:pPr>
      <w:r>
        <w:t>「卻沒有自己的人生。」</w:t>
      </w:r>
    </w:p>
    <w:p>
      <w:pPr>
        <w:spacing w:line="360" w:lineRule="auto"/>
        <w:ind w:firstLine="397"/>
      </w:pPr>
      <w:r>
        <w:t>樓承淵沉默。</w:t>
      </w:r>
    </w:p>
    <w:p>
      <w:pPr>
        <w:spacing w:line="360" w:lineRule="auto"/>
        <w:ind w:firstLine="397"/>
      </w:pPr>
      <w:r>
        <w:t>樓慕妍繼續：</w:t>
      </w:r>
    </w:p>
    <w:p>
      <w:pPr>
        <w:spacing w:line="360" w:lineRule="auto"/>
        <w:ind w:firstLine="397"/>
      </w:pPr>
      <w:r>
        <w:t>「那不是神。」</w:t>
      </w:r>
    </w:p>
    <w:p>
      <w:pPr>
        <w:spacing w:line="360" w:lineRule="auto"/>
        <w:ind w:firstLine="397"/>
      </w:pPr>
      <w:r>
        <w:t>「是囚犯。」</w:t>
      </w:r>
    </w:p>
    <w:p>
      <w:pPr>
        <w:spacing w:line="360" w:lineRule="auto"/>
        <w:ind w:firstLine="397"/>
      </w:pPr>
      <w:r>
        <w:t>樓承淵的表情。</w:t>
      </w:r>
    </w:p>
    <w:p>
      <w:pPr>
        <w:spacing w:line="360" w:lineRule="auto"/>
        <w:ind w:firstLine="397"/>
      </w:pPr>
      <w:r>
        <w:t>第一次變了。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「所以妳們才需要我。」</w:t>
      </w:r>
    </w:p>
    <w:p>
      <w:pPr>
        <w:spacing w:line="360" w:lineRule="auto"/>
        <w:ind w:firstLine="397"/>
      </w:pPr>
      <w:r>
        <w:t>樓慕妍說。</w:t>
      </w:r>
    </w:p>
    <w:p>
      <w:pPr>
        <w:spacing w:line="360" w:lineRule="auto"/>
        <w:ind w:firstLine="397"/>
      </w:pPr>
      <w:r>
        <w:t>「因為我可以讓它。」</w:t>
      </w:r>
    </w:p>
    <w:p>
      <w:pPr>
        <w:spacing w:line="360" w:lineRule="auto"/>
        <w:ind w:firstLine="397"/>
      </w:pPr>
      <w:r>
        <w:t>「成為一個真正的人。」</w:t>
      </w:r>
    </w:p>
    <w:p>
      <w:pPr>
        <w:spacing w:line="360" w:lineRule="auto"/>
        <w:ind w:firstLine="397"/>
      </w:pPr>
      <w:r>
        <w:t>樓承淵沒有回答。</w:t>
      </w:r>
    </w:p>
    <w:p>
      <w:pPr>
        <w:spacing w:line="360" w:lineRule="auto"/>
        <w:ind w:firstLine="397"/>
      </w:pPr>
      <w:r>
        <w:t>這個沉默。</w:t>
      </w:r>
    </w:p>
    <w:p>
      <w:pPr>
        <w:spacing w:line="360" w:lineRule="auto"/>
        <w:ind w:firstLine="397"/>
      </w:pPr>
      <w:r>
        <w:t>已經是答案。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「那為什麼是她？」</w:t>
      </w:r>
    </w:p>
    <w:p>
      <w:pPr>
        <w:spacing w:line="360" w:lineRule="auto"/>
        <w:ind w:firstLine="397"/>
      </w:pPr>
      <w:r>
        <w:t>樓承淵終於說：</w:t>
      </w:r>
    </w:p>
    <w:p>
      <w:pPr>
        <w:spacing w:line="360" w:lineRule="auto"/>
        <w:ind w:firstLine="397"/>
      </w:pPr>
      <w:r>
        <w:t>「因為她的意識。」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「就是空白。」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「空白？」</w:t>
      </w:r>
    </w:p>
    <w:p>
      <w:pPr>
        <w:spacing w:line="360" w:lineRule="auto"/>
        <w:ind w:firstLine="397"/>
      </w:pPr>
      <w:r>
        <w:t>「沒有任何外部植入。」</w:t>
      </w:r>
    </w:p>
    <w:p>
      <w:pPr>
        <w:spacing w:line="360" w:lineRule="auto"/>
        <w:ind w:firstLine="397"/>
      </w:pPr>
      <w:r>
        <w:t>「沒有任何人格覆寫。」</w:t>
      </w:r>
    </w:p>
    <w:p>
      <w:pPr>
        <w:spacing w:line="360" w:lineRule="auto"/>
        <w:ind w:firstLine="397"/>
      </w:pPr>
      <w:r>
        <w:t>「沒有任何記憶編碼。」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「她是唯一可以容納Evelyn。」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「妳錯了。」</w:t>
      </w:r>
    </w:p>
    <w:p>
      <w:pPr>
        <w:spacing w:line="360" w:lineRule="auto"/>
        <w:ind w:firstLine="397"/>
      </w:pPr>
      <w:r>
        <w:t>樓慕妍突然說。</w:t>
      </w:r>
    </w:p>
    <w:p>
      <w:pPr>
        <w:spacing w:line="360" w:lineRule="auto"/>
        <w:ind w:firstLine="397"/>
      </w:pPr>
      <w:r>
        <w:t>樓承淵看她。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「我不是容器。」</w:t>
      </w:r>
    </w:p>
    <w:p>
      <w:pPr>
        <w:spacing w:line="360" w:lineRule="auto"/>
        <w:ind w:firstLine="397"/>
      </w:pPr>
      <w:r>
        <w:t>「我是人。」</w:t>
      </w:r>
    </w:p>
    <w:p>
      <w:pPr>
        <w:spacing w:line="360" w:lineRule="auto"/>
        <w:ind w:firstLine="397"/>
      </w:pPr>
      <w:r>
        <w:t>「我有自己的記憶。」</w:t>
      </w:r>
    </w:p>
    <w:p>
      <w:pPr>
        <w:spacing w:line="360" w:lineRule="auto"/>
        <w:ind w:firstLine="397"/>
      </w:pPr>
      <w:r>
        <w:t>「自己的選擇。」</w:t>
      </w:r>
    </w:p>
    <w:p>
      <w:pPr>
        <w:spacing w:line="360" w:lineRule="auto"/>
        <w:ind w:firstLine="397"/>
      </w:pPr>
      <w:r>
        <w:t>「自己的愛。」</w:t>
      </w:r>
    </w:p>
    <w:p>
      <w:pPr>
        <w:spacing w:line="360" w:lineRule="auto"/>
        <w:ind w:firstLine="397"/>
      </w:pPr>
      <w:r>
        <w:t>她轉頭看向白景深。</w:t>
      </w:r>
    </w:p>
    <w:p>
      <w:pPr>
        <w:spacing w:line="360" w:lineRule="auto"/>
        <w:ind w:firstLine="397"/>
      </w:pPr>
      <w:r>
        <w:t>「也有自己想守護的人。」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只是握緊她的手。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「我不會成為任何人的容器。」</w:t>
      </w:r>
    </w:p>
    <w:p>
      <w:pPr>
        <w:spacing w:line="360" w:lineRule="auto"/>
        <w:ind w:firstLine="397"/>
      </w:pPr>
      <w:r>
        <w:t>樓承淵看著她。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「妳才是ROSE真正等待的人。」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「妳什麼意思？」</w:t>
      </w:r>
    </w:p>
    <w:p>
      <w:pPr>
        <w:spacing w:line="360" w:lineRule="auto"/>
        <w:ind w:firstLine="397"/>
      </w:pPr>
      <w:r>
        <w:t>樓承淵沒有回答。</w:t>
      </w:r>
    </w:p>
    <w:p>
      <w:pPr>
        <w:spacing w:line="360" w:lineRule="auto"/>
        <w:ind w:firstLine="397"/>
      </w:pPr>
      <w:r>
        <w:t>他退到房間角落。</w:t>
      </w:r>
    </w:p>
    <w:p>
      <w:pPr>
        <w:spacing w:line="360" w:lineRule="auto"/>
        <w:ind w:firstLine="397"/>
      </w:pPr>
      <w:r>
        <w:t>按下牆上的按鈕。</w:t>
      </w:r>
    </w:p>
    <w:p>
      <w:pPr>
        <w:spacing w:line="360" w:lineRule="auto"/>
        <w:ind w:firstLine="397"/>
      </w:pPr>
      <w:r>
        <w:t>整面牆突然打開。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不是實驗室。</w:t>
      </w:r>
    </w:p>
    <w:p>
      <w:pPr>
        <w:spacing w:line="360" w:lineRule="auto"/>
        <w:ind w:firstLine="397"/>
      </w:pPr>
      <w:r>
        <w:t>而是一個嬰兒房。</w:t>
      </w:r>
    </w:p>
    <w:p>
      <w:pPr>
        <w:spacing w:line="360" w:lineRule="auto"/>
        <w:ind w:firstLine="397"/>
      </w:pPr>
      <w:r>
        <w:t>白色。</w:t>
      </w:r>
    </w:p>
    <w:p>
      <w:pPr>
        <w:spacing w:line="360" w:lineRule="auto"/>
        <w:ind w:firstLine="397"/>
      </w:pPr>
      <w:r>
        <w:t>乾淨。</w:t>
      </w:r>
    </w:p>
    <w:p>
      <w:pPr>
        <w:spacing w:line="360" w:lineRule="auto"/>
        <w:ind w:firstLine="397"/>
      </w:pPr>
      <w:r>
        <w:t>安靜。</w:t>
      </w:r>
    </w:p>
    <w:p>
      <w:pPr>
        <w:spacing w:line="360" w:lineRule="auto"/>
        <w:ind w:firstLine="397"/>
      </w:pPr>
      <w:r>
        <w:t>中央放著一張嬰兒床。</w:t>
      </w:r>
    </w:p>
    <w:p>
      <w:pPr>
        <w:spacing w:line="360" w:lineRule="auto"/>
        <w:ind w:firstLine="397"/>
      </w:pPr>
      <w:r>
        <w:t>床上。</w:t>
      </w:r>
    </w:p>
    <w:p>
      <w:pPr>
        <w:spacing w:line="360" w:lineRule="auto"/>
        <w:ind w:firstLine="397"/>
      </w:pPr>
      <w:r>
        <w:t>有一個名字。</w:t>
      </w:r>
    </w:p>
    <w:p>
      <w:pPr>
        <w:spacing w:line="360" w:lineRule="auto"/>
        <w:ind w:firstLine="397"/>
      </w:pPr>
      <w:r>
        <w:t>EVELYN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呼吸停止。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樓慕曦走過去。</w:t>
      </w:r>
    </w:p>
    <w:p>
      <w:pPr>
        <w:spacing w:line="360" w:lineRule="auto"/>
        <w:ind w:firstLine="397"/>
      </w:pPr>
      <w:r>
        <w:t>她看著那張嬰兒床。</w:t>
      </w:r>
    </w:p>
    <w:p>
      <w:pPr>
        <w:spacing w:line="360" w:lineRule="auto"/>
        <w:ind w:firstLine="397"/>
      </w:pPr>
      <w:r>
        <w:t>眼淚突然落下。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她伸手摸著床沿。</w:t>
      </w:r>
    </w:p>
    <w:p>
      <w:pPr>
        <w:spacing w:line="360" w:lineRule="auto"/>
        <w:ind w:firstLine="397"/>
      </w:pPr>
      <w:r>
        <w:t>「妳出生的地方。」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樓慕妍走進去。</w:t>
      </w:r>
    </w:p>
    <w:p>
      <w:pPr>
        <w:spacing w:line="360" w:lineRule="auto"/>
        <w:ind w:firstLine="397"/>
      </w:pPr>
      <w:r>
        <w:t>嬰兒床裡。</w:t>
      </w:r>
    </w:p>
    <w:p>
      <w:pPr>
        <w:spacing w:line="360" w:lineRule="auto"/>
        <w:ind w:firstLine="397"/>
      </w:pPr>
      <w:r>
        <w:t>什麼都沒有。</w:t>
      </w:r>
    </w:p>
    <w:p>
      <w:pPr>
        <w:spacing w:line="360" w:lineRule="auto"/>
        <w:ind w:firstLine="397"/>
      </w:pPr>
      <w:r>
        <w:t>只有一朵乾枯的金色玫瑰。</w:t>
      </w:r>
    </w:p>
    <w:p>
      <w:pPr>
        <w:spacing w:line="360" w:lineRule="auto"/>
        <w:ind w:firstLine="397"/>
      </w:pPr>
      <w:r>
        <w:t>她伸手拿起。</w:t>
      </w:r>
    </w:p>
    <w:p>
      <w:pPr>
        <w:spacing w:line="360" w:lineRule="auto"/>
        <w:ind w:firstLine="397"/>
      </w:pPr>
      <w:r>
        <w:t>瞬間。</w:t>
      </w:r>
    </w:p>
    <w:p>
      <w:pPr>
        <w:spacing w:line="360" w:lineRule="auto"/>
        <w:ind w:firstLine="397"/>
      </w:pPr>
      <w:r>
        <w:t>記憶爆開。</w:t>
      </w:r>
    </w:p>
    <w:p>
      <w:pPr>
        <w:spacing w:line="360" w:lineRule="auto"/>
        <w:ind w:firstLine="397"/>
      </w:pPr>
      <w:r>
        <w:t>她看見一個嬰兒。</w:t>
      </w:r>
    </w:p>
    <w:p>
      <w:pPr>
        <w:spacing w:line="360" w:lineRule="auto"/>
        <w:ind w:firstLine="397"/>
      </w:pPr>
      <w:r>
        <w:t>不是自己。</w:t>
      </w:r>
    </w:p>
    <w:p>
      <w:pPr>
        <w:spacing w:line="360" w:lineRule="auto"/>
        <w:ind w:firstLine="397"/>
      </w:pPr>
      <w:r>
        <w:t>而是一個女孩。</w:t>
      </w:r>
    </w:p>
    <w:p>
      <w:pPr>
        <w:spacing w:line="360" w:lineRule="auto"/>
        <w:ind w:firstLine="397"/>
      </w:pPr>
      <w:r>
        <w:t>比她早十年。</w:t>
      </w:r>
    </w:p>
    <w:p>
      <w:pPr>
        <w:spacing w:line="360" w:lineRule="auto"/>
        <w:ind w:firstLine="397"/>
      </w:pPr>
      <w:r>
        <w:t>躺在同一張床上。</w:t>
      </w:r>
    </w:p>
    <w:p>
      <w:pPr>
        <w:spacing w:line="360" w:lineRule="auto"/>
        <w:ind w:firstLine="397"/>
      </w:pPr>
      <w:r>
        <w:t>樓慕曦。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站著母親。</w:t>
      </w:r>
    </w:p>
    <w:p>
      <w:pPr>
        <w:spacing w:line="360" w:lineRule="auto"/>
        <w:ind w:firstLine="397"/>
      </w:pPr>
      <w:r>
        <w:t>還有一個男人。</w:t>
      </w:r>
    </w:p>
    <w:p>
      <w:pPr>
        <w:spacing w:line="360" w:lineRule="auto"/>
        <w:ind w:firstLine="397"/>
      </w:pPr>
      <w:r>
        <w:t>白廷川。</w:t>
      </w:r>
    </w:p>
    <w:p>
      <w:pPr>
        <w:spacing w:line="360" w:lineRule="auto"/>
        <w:ind w:firstLine="397"/>
      </w:pPr>
      <w:r>
        <w:t>男人懷裡。</w:t>
      </w:r>
    </w:p>
    <w:p>
      <w:pPr>
        <w:spacing w:line="360" w:lineRule="auto"/>
        <w:ind w:firstLine="397"/>
      </w:pPr>
      <w:r>
        <w:t>抱著另一個嬰兒。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兩個孩子。</w:t>
      </w:r>
    </w:p>
    <w:p>
      <w:pPr>
        <w:spacing w:line="360" w:lineRule="auto"/>
        <w:ind w:firstLine="397"/>
      </w:pPr>
      <w:r>
        <w:t>同時出生。</w:t>
      </w:r>
    </w:p>
    <w:p>
      <w:pPr>
        <w:spacing w:line="360" w:lineRule="auto"/>
        <w:ind w:firstLine="397"/>
      </w:pPr>
      <w:r>
        <w:t>不。</w:t>
      </w:r>
    </w:p>
    <w:p>
      <w:pPr>
        <w:spacing w:line="360" w:lineRule="auto"/>
        <w:ind w:firstLine="397"/>
      </w:pPr>
      <w:r>
        <w:t>不是同時。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同一個核心。</w:t>
      </w:r>
    </w:p>
    <w:p>
      <w:pPr>
        <w:spacing w:line="360" w:lineRule="auto"/>
        <w:ind w:firstLine="397"/>
      </w:pPr>
      <w:r>
        <w:t>分裂成兩個生命。</w:t>
      </w:r>
    </w:p>
    <w:p>
      <w:pPr>
        <w:spacing w:line="360" w:lineRule="auto"/>
        <w:ind w:firstLine="397"/>
      </w:pPr>
      <w:r>
        <w:t>樓慕妍猛然鬆手。</w:t>
      </w:r>
    </w:p>
    <w:p>
      <w:pPr>
        <w:spacing w:line="360" w:lineRule="auto"/>
        <w:ind w:firstLine="397"/>
      </w:pPr>
      <w:r>
        <w:t>金色玫瑰掉在地上。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樓慕曦看著她。</w:t>
      </w:r>
    </w:p>
    <w:p>
      <w:pPr>
        <w:spacing w:line="360" w:lineRule="auto"/>
        <w:ind w:firstLine="397"/>
      </w:pPr>
      <w:r>
        <w:t>臉色同樣蒼白。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「我們……」</w:t>
      </w:r>
    </w:p>
    <w:p>
      <w:pPr>
        <w:spacing w:line="360" w:lineRule="auto"/>
        <w:ind w:firstLine="397"/>
      </w:pPr>
      <w:r>
        <w:t>樓慕妍低聲說：</w:t>
      </w:r>
    </w:p>
    <w:p>
      <w:pPr>
        <w:spacing w:line="360" w:lineRule="auto"/>
        <w:ind w:firstLine="397"/>
      </w:pPr>
      <w:r>
        <w:t>「不是姊妹。」</w:t>
      </w:r>
    </w:p>
    <w:p>
      <w:pPr>
        <w:spacing w:line="360" w:lineRule="auto"/>
        <w:ind w:firstLine="397"/>
      </w:pPr>
      <w:r>
        <w:t>「我們是同一個人。」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所有人都震住。</w:t>
      </w:r>
    </w:p>
    <w:p>
      <w:pPr>
        <w:spacing w:line="360" w:lineRule="auto"/>
        <w:ind w:firstLine="397"/>
      </w:pPr>
      <w:r>
        <w:t>Evelyn Zero往後退了一步。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她捂住頭。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「Zero？」</w:t>
      </w:r>
    </w:p>
    <w:p>
      <w:pPr>
        <w:spacing w:line="360" w:lineRule="auto"/>
        <w:ind w:firstLine="397"/>
      </w:pPr>
      <w:r>
        <w:t>「我不是。」</w:t>
      </w:r>
    </w:p>
    <w:p>
      <w:pPr>
        <w:spacing w:line="360" w:lineRule="auto"/>
        <w:ind w:firstLine="397"/>
      </w:pPr>
      <w:r>
        <w:t>「不是什麼？」</w:t>
      </w:r>
    </w:p>
    <w:p>
      <w:pPr>
        <w:spacing w:line="360" w:lineRule="auto"/>
        <w:ind w:firstLine="397"/>
      </w:pPr>
      <w:r>
        <w:t>「我不是第三個。」</w:t>
      </w:r>
    </w:p>
    <w:p>
      <w:pPr>
        <w:spacing w:line="360" w:lineRule="auto"/>
        <w:ind w:firstLine="397"/>
      </w:pPr>
      <w:r>
        <w:t>「我不是第四個。」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眼神第一次出現真正的恐懼。</w:t>
      </w:r>
    </w:p>
    <w:p>
      <w:pPr>
        <w:spacing w:line="360" w:lineRule="auto"/>
        <w:ind w:firstLine="397"/>
      </w:pPr>
      <w:r>
        <w:t>「我們所有人。」</w:t>
      </w:r>
    </w:p>
    <w:p>
      <w:pPr>
        <w:spacing w:line="360" w:lineRule="auto"/>
        <w:ind w:firstLine="397"/>
      </w:pPr>
      <w:r>
        <w:t>「都只是分裂出去的她。」</w:t>
      </w:r>
    </w:p>
    <w:p>
      <w:pPr>
        <w:spacing w:line="360" w:lineRule="auto"/>
        <w:ind w:firstLine="397"/>
      </w:pPr>
      <w:r>
        <w:t>樓慕妍的心臟像被狠狠捏住。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Evelyn Zero看向嬰兒床。</w:t>
      </w:r>
    </w:p>
    <w:p>
      <w:pPr>
        <w:spacing w:line="360" w:lineRule="auto"/>
        <w:ind w:firstLine="397"/>
      </w:pPr>
      <w:r>
        <w:t>聲音顫抖。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嬰兒房裡。</w:t>
      </w:r>
    </w:p>
    <w:p>
      <w:pPr>
        <w:spacing w:line="360" w:lineRule="auto"/>
        <w:ind w:firstLine="397"/>
      </w:pPr>
      <w:r>
        <w:t>傳來嬰兒哭聲。</w:t>
      </w:r>
    </w:p>
    <w:p>
      <w:pPr>
        <w:spacing w:line="360" w:lineRule="auto"/>
        <w:ind w:firstLine="397"/>
      </w:pPr>
      <w:r>
        <w:t>所有人同時回頭。</w:t>
      </w:r>
    </w:p>
    <w:p>
      <w:pPr>
        <w:spacing w:line="360" w:lineRule="auto"/>
        <w:ind w:firstLine="397"/>
      </w:pPr>
      <w:r>
        <w:t>床上明明空無一物。</w:t>
      </w:r>
    </w:p>
    <w:p>
      <w:pPr>
        <w:spacing w:line="360" w:lineRule="auto"/>
        <w:ind w:firstLine="397"/>
      </w:pPr>
      <w:r>
        <w:t>可是哭聲越來越近。</w:t>
      </w:r>
    </w:p>
    <w:p>
      <w:pPr>
        <w:spacing w:line="360" w:lineRule="auto"/>
        <w:ind w:firstLine="397"/>
      </w:pPr>
      <w:r>
        <w:t>一個。</w:t>
      </w:r>
    </w:p>
    <w:p>
      <w:pPr>
        <w:spacing w:line="360" w:lineRule="auto"/>
        <w:ind w:firstLine="397"/>
      </w:pPr>
      <w:r>
        <w:t>兩個。</w:t>
      </w:r>
    </w:p>
    <w:p>
      <w:pPr>
        <w:spacing w:line="360" w:lineRule="auto"/>
        <w:ind w:firstLine="397"/>
      </w:pPr>
      <w:r>
        <w:t>三個。</w:t>
      </w:r>
    </w:p>
    <w:p>
      <w:pPr>
        <w:spacing w:line="360" w:lineRule="auto"/>
        <w:ind w:firstLine="397"/>
      </w:pPr>
      <w:r>
        <w:t>無數嬰兒的哭聲。</w:t>
      </w:r>
    </w:p>
    <w:p>
      <w:pPr>
        <w:spacing w:line="360" w:lineRule="auto"/>
        <w:ind w:firstLine="397"/>
      </w:pPr>
      <w:r>
        <w:t>重疊在一起。</w:t>
      </w:r>
    </w:p>
    <w:p>
      <w:pPr>
        <w:spacing w:line="360" w:lineRule="auto"/>
        <w:ind w:firstLine="397"/>
      </w:pPr>
      <w:r>
        <w:t>樓慕妍捂住耳朵。</w:t>
      </w:r>
    </w:p>
    <w:p>
      <w:pPr>
        <w:spacing w:line="360" w:lineRule="auto"/>
        <w:ind w:firstLine="397"/>
      </w:pPr>
      <w:r>
        <w:t>「停下！」</w:t>
      </w:r>
    </w:p>
    <w:p>
      <w:pPr>
        <w:spacing w:line="360" w:lineRule="auto"/>
        <w:ind w:firstLine="397"/>
      </w:pPr>
      <w:r>
        <w:t>沒有用。</w:t>
      </w:r>
    </w:p>
    <w:p>
      <w:pPr>
        <w:spacing w:line="360" w:lineRule="auto"/>
        <w:ind w:firstLine="397"/>
      </w:pPr>
      <w:r>
        <w:t>哭聲突然停止。</w:t>
      </w:r>
    </w:p>
    <w:p>
      <w:pPr>
        <w:spacing w:line="360" w:lineRule="auto"/>
        <w:ind w:firstLine="397"/>
      </w:pPr>
      <w:r>
        <w:t>取而代之的。</w:t>
      </w:r>
    </w:p>
    <w:p>
      <w:pPr>
        <w:spacing w:line="360" w:lineRule="auto"/>
        <w:ind w:firstLine="397"/>
      </w:pPr>
      <w:r>
        <w:t>是一個女孩的笑聲。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很近。</w:t>
      </w:r>
    </w:p>
    <w:p>
      <w:pPr>
        <w:spacing w:line="360" w:lineRule="auto"/>
        <w:ind w:firstLine="397"/>
      </w:pPr>
      <w:r>
        <w:t>就在她耳邊。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身後沒有人。</w:t>
      </w:r>
    </w:p>
    <w:p>
      <w:pPr>
        <w:spacing w:line="360" w:lineRule="auto"/>
        <w:ind w:firstLine="397"/>
      </w:pPr>
      <w:r>
        <w:t>只有一面鏡子。</w:t>
      </w:r>
    </w:p>
    <w:p>
      <w:pPr>
        <w:spacing w:line="360" w:lineRule="auto"/>
        <w:ind w:firstLine="397"/>
      </w:pPr>
      <w:r>
        <w:t>鏡子裡。</w:t>
      </w:r>
    </w:p>
    <w:p>
      <w:pPr>
        <w:spacing w:line="360" w:lineRule="auto"/>
        <w:ind w:firstLine="397"/>
      </w:pPr>
      <w:r>
        <w:t>站著一個小女孩。</w:t>
      </w:r>
    </w:p>
    <w:p>
      <w:pPr>
        <w:spacing w:line="360" w:lineRule="auto"/>
        <w:ind w:firstLine="397"/>
      </w:pPr>
      <w:r>
        <w:t>大約五歲。</w:t>
      </w:r>
    </w:p>
    <w:p>
      <w:pPr>
        <w:spacing w:line="360" w:lineRule="auto"/>
        <w:ind w:firstLine="397"/>
      </w:pPr>
      <w:r>
        <w:t>穿著白色洋裝。</w:t>
      </w:r>
    </w:p>
    <w:p>
      <w:pPr>
        <w:spacing w:line="360" w:lineRule="auto"/>
        <w:ind w:firstLine="397"/>
      </w:pPr>
      <w:r>
        <w:t>懷裡抱著一朵金色玫瑰。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笑得非常溫柔。</w:t>
      </w:r>
    </w:p>
    <w:p>
      <w:pPr>
        <w:spacing w:line="360" w:lineRule="auto"/>
        <w:ind w:firstLine="397"/>
      </w:pPr>
      <w:r>
        <w:t>「妳終於找到我了。」</w:t>
      </w:r>
    </w:p>
    <w:p>
      <w:pPr>
        <w:spacing w:line="360" w:lineRule="auto"/>
        <w:ind w:firstLine="397"/>
      </w:pPr>
      <w:r>
        <w:t>樓慕妍慢慢靠近鏡子。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女孩眨眨眼。</w:t>
      </w:r>
    </w:p>
    <w:p>
      <w:pPr>
        <w:spacing w:line="360" w:lineRule="auto"/>
        <w:ind w:firstLine="397"/>
      </w:pPr>
      <w:r>
        <w:t>「我是妳。」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鏡面突然裂開。</w:t>
      </w:r>
    </w:p>
    <w:p>
      <w:pPr>
        <w:spacing w:line="360" w:lineRule="auto"/>
        <w:ind w:firstLine="397"/>
      </w:pPr>
      <w:r>
        <w:t>一道金色光芒穿過。</w:t>
      </w:r>
    </w:p>
    <w:p>
      <w:pPr>
        <w:spacing w:line="360" w:lineRule="auto"/>
        <w:ind w:firstLine="397"/>
      </w:pPr>
      <w:r>
        <w:t>樓慕妍胸口的玫瑰。</w:t>
      </w:r>
    </w:p>
    <w:p>
      <w:pPr>
        <w:spacing w:line="360" w:lineRule="auto"/>
        <w:ind w:firstLine="397"/>
      </w:pPr>
      <w:r>
        <w:t>瞬間盛放。</w:t>
      </w:r>
    </w:p>
    <w:p>
      <w:pPr>
        <w:spacing w:line="360" w:lineRule="auto"/>
        <w:ind w:firstLine="397"/>
      </w:pPr>
      <w:r>
        <w:t>她跪倒在地。</w:t>
      </w:r>
    </w:p>
    <w:p>
      <w:pPr>
        <w:spacing w:line="360" w:lineRule="auto"/>
        <w:ind w:firstLine="397"/>
      </w:pPr>
      <w:r>
        <w:t>白景深衝過去抱住她。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她的眼睛。</w:t>
      </w:r>
    </w:p>
    <w:p>
      <w:pPr>
        <w:spacing w:line="360" w:lineRule="auto"/>
        <w:ind w:firstLine="397"/>
      </w:pPr>
      <w:r>
        <w:t>卻慢慢變成金色。</w:t>
      </w:r>
    </w:p>
    <w:p>
      <w:pPr>
        <w:spacing w:line="360" w:lineRule="auto"/>
        <w:ind w:firstLine="397"/>
      </w:pPr>
      <w:r>
        <w:t>樓慕曦臉色慘白。</w:t>
      </w:r>
    </w:p>
    <w:p>
      <w:pPr>
        <w:spacing w:line="360" w:lineRule="auto"/>
        <w:ind w:firstLine="397"/>
      </w:pPr>
      <w:r>
        <w:t>「完了。」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「什麼完了？」</w:t>
      </w:r>
    </w:p>
    <w:p>
      <w:pPr>
        <w:spacing w:line="360" w:lineRule="auto"/>
        <w:ind w:firstLine="397"/>
      </w:pPr>
      <w:r>
        <w:t>樓慕曦看著樓慕妍。</w:t>
      </w:r>
    </w:p>
    <w:p>
      <w:pPr>
        <w:spacing w:line="360" w:lineRule="auto"/>
        <w:ind w:firstLine="397"/>
      </w:pPr>
      <w:r>
        <w:t>「她醒了。」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樓慕曦的聲音開始顫抖。</w:t>
      </w:r>
    </w:p>
    <w:p>
      <w:pPr>
        <w:spacing w:line="360" w:lineRule="auto"/>
        <w:ind w:firstLine="397"/>
      </w:pPr>
      <w:r>
        <w:t>「真正的Evelyn。」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看著白景深。</w:t>
      </w:r>
    </w:p>
    <w:p>
      <w:pPr>
        <w:spacing w:line="360" w:lineRule="auto"/>
        <w:ind w:firstLine="397"/>
      </w:pPr>
      <w:r>
        <w:t>她的嘴角。</w:t>
      </w:r>
    </w:p>
    <w:p>
      <w:pPr>
        <w:spacing w:line="360" w:lineRule="auto"/>
        <w:ind w:firstLine="397"/>
      </w:pPr>
      <w:r>
        <w:t>慢慢露出一個陌生的笑容。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用完全不像她的聲音。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因為他第一次知道。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他曾經聽過。</w:t>
      </w:r>
    </w:p>
    <w:p>
      <w:pPr>
        <w:spacing w:line="360" w:lineRule="auto"/>
        <w:ind w:firstLine="397"/>
      </w:pPr>
      <w:r>
        <w:t>在二十五年前。</w:t>
      </w:r>
    </w:p>
    <w:p>
      <w:pPr>
        <w:spacing w:line="360" w:lineRule="auto"/>
        <w:ind w:firstLine="397"/>
      </w:pPr>
      <w:r>
        <w:t>他還是孩子的時候。</w:t>
      </w:r>
    </w:p>
    <w:p>
      <w:pPr>
        <w:spacing w:line="360" w:lineRule="auto"/>
        <w:ind w:firstLine="397"/>
      </w:pPr>
      <w:r>
        <w:t>那個女人曾經對他說過一句話。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「妳會愛上她。」</w:t>
      </w:r>
    </w:p>
    <w:p>
      <w:pPr>
        <w:spacing w:line="360" w:lineRule="auto"/>
        <w:ind w:firstLine="397"/>
      </w:pPr>
      <w:r>
        <w:t>而現在。</w:t>
      </w:r>
    </w:p>
    <w:p>
      <w:pPr>
        <w:spacing w:line="360" w:lineRule="auto"/>
        <w:ind w:firstLine="397"/>
      </w:pPr>
      <w:r>
        <w:t>她真的醒了。</w:t>
      </w:r>
    </w:p>
    <w:p>
      <w:pPr>
        <w:jc w:val="center"/>
      </w:pPr>
      <w:r>
        <w:t>第九十八章｜她醒了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那個聲音再次響起。</w:t>
      </w:r>
    </w:p>
    <w:p>
      <w:pPr>
        <w:spacing w:line="360" w:lineRule="auto"/>
        <w:ind w:firstLine="397"/>
      </w:pPr>
      <w:r>
        <w:t>不是樓慕妍。</w:t>
      </w:r>
    </w:p>
    <w:p>
      <w:pPr>
        <w:spacing w:line="360" w:lineRule="auto"/>
        <w:ind w:firstLine="397"/>
      </w:pPr>
      <w:r>
        <w:t>至少。</w:t>
      </w:r>
    </w:p>
    <w:p>
      <w:pPr>
        <w:spacing w:line="360" w:lineRule="auto"/>
        <w:ind w:firstLine="397"/>
      </w:pPr>
      <w:r>
        <w:t>不是白景深熟悉的那個樓慕妍。</w:t>
      </w:r>
    </w:p>
    <w:p>
      <w:pPr>
        <w:spacing w:line="360" w:lineRule="auto"/>
        <w:ind w:firstLine="397"/>
      </w:pPr>
      <w:r>
        <w:t>白景深沒有退。</w:t>
      </w:r>
    </w:p>
    <w:p>
      <w:pPr>
        <w:spacing w:line="360" w:lineRule="auto"/>
        <w:ind w:firstLine="397"/>
      </w:pPr>
      <w:r>
        <w:t>他只是看著她。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金色的眼睛裡。</w:t>
      </w:r>
    </w:p>
    <w:p>
      <w:pPr>
        <w:spacing w:line="360" w:lineRule="auto"/>
        <w:ind w:firstLine="397"/>
      </w:pPr>
      <w:r>
        <w:t>沒有怒意。</w:t>
      </w:r>
    </w:p>
    <w:p>
      <w:pPr>
        <w:spacing w:line="360" w:lineRule="auto"/>
        <w:ind w:firstLine="397"/>
      </w:pPr>
      <w:r>
        <w:t>沒有殺意。</w:t>
      </w:r>
    </w:p>
    <w:p>
      <w:pPr>
        <w:spacing w:line="360" w:lineRule="auto"/>
        <w:ind w:firstLine="397"/>
      </w:pPr>
      <w:r>
        <w:t>甚至沒有陌生。</w:t>
      </w:r>
    </w:p>
    <w:p>
      <w:pPr>
        <w:spacing w:line="360" w:lineRule="auto"/>
        <w:ind w:firstLine="397"/>
      </w:pPr>
      <w:r>
        <w:t>只有一種近乎悲傷的平靜。</w:t>
      </w:r>
    </w:p>
    <w:p>
      <w:pPr>
        <w:spacing w:line="360" w:lineRule="auto"/>
        <w:ind w:firstLine="397"/>
      </w:pPr>
      <w:r>
        <w:t>「妳真的忘了。」</w:t>
      </w:r>
    </w:p>
    <w:p>
      <w:pPr>
        <w:spacing w:line="360" w:lineRule="auto"/>
        <w:ind w:firstLine="397"/>
      </w:pPr>
      <w:r>
        <w:t>白景深眉頭緊皺。</w:t>
      </w:r>
    </w:p>
    <w:p>
      <w:pPr>
        <w:spacing w:line="360" w:lineRule="auto"/>
        <w:ind w:firstLine="397"/>
      </w:pPr>
      <w:r>
        <w:t>「我應該記得妳？」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「不是記得。」</w:t>
      </w:r>
    </w:p>
    <w:p>
      <w:pPr>
        <w:spacing w:line="360" w:lineRule="auto"/>
        <w:ind w:firstLine="397"/>
      </w:pPr>
      <w:r>
        <w:t>「是妳從來沒有真正忘記。」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樓慕妍的手慢慢抬起。</w:t>
      </w:r>
    </w:p>
    <w:p>
      <w:pPr>
        <w:spacing w:line="360" w:lineRule="auto"/>
        <w:ind w:firstLine="397"/>
      </w:pPr>
      <w:r>
        <w:t>她沒有碰白景深。</w:t>
      </w:r>
    </w:p>
    <w:p>
      <w:pPr>
        <w:spacing w:line="360" w:lineRule="auto"/>
        <w:ind w:firstLine="397"/>
      </w:pPr>
      <w:r>
        <w:t>只是停在他面前。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「妳站在白色房間裡。」</w:t>
      </w:r>
    </w:p>
    <w:p>
      <w:pPr>
        <w:spacing w:line="360" w:lineRule="auto"/>
        <w:ind w:firstLine="397"/>
      </w:pPr>
      <w:r>
        <w:t>「哭得很厲害。」</w:t>
      </w:r>
    </w:p>
    <w:p>
      <w:pPr>
        <w:spacing w:line="360" w:lineRule="auto"/>
        <w:ind w:firstLine="397"/>
      </w:pPr>
      <w:r>
        <w:t>白景深臉色微變。</w:t>
      </w:r>
    </w:p>
    <w:p>
      <w:pPr>
        <w:spacing w:line="360" w:lineRule="auto"/>
        <w:ind w:firstLine="397"/>
      </w:pPr>
      <w:r>
        <w:t>那段記憶。</w:t>
      </w:r>
    </w:p>
    <w:p>
      <w:pPr>
        <w:spacing w:line="360" w:lineRule="auto"/>
        <w:ind w:firstLine="397"/>
      </w:pPr>
      <w:r>
        <w:t>他一直以為只是夢。</w:t>
      </w:r>
    </w:p>
    <w:p>
      <w:pPr>
        <w:spacing w:line="360" w:lineRule="auto"/>
        <w:ind w:firstLine="397"/>
      </w:pPr>
      <w:r>
        <w:t>「那天。」</w:t>
      </w:r>
    </w:p>
    <w:p>
      <w:pPr>
        <w:spacing w:line="360" w:lineRule="auto"/>
        <w:ind w:firstLine="397"/>
      </w:pPr>
      <w:r>
        <w:t>「妳對我說。」</w:t>
      </w:r>
    </w:p>
    <w:p>
      <w:pPr>
        <w:spacing w:line="360" w:lineRule="auto"/>
        <w:ind w:firstLine="397"/>
      </w:pPr>
      <w:r>
        <w:t>「妳不要走。」</w:t>
      </w:r>
    </w:p>
    <w:p>
      <w:pPr>
        <w:spacing w:line="360" w:lineRule="auto"/>
        <w:ind w:firstLine="397"/>
      </w:pPr>
      <w:r>
        <w:t>白景深瞳孔微縮。</w:t>
      </w:r>
    </w:p>
    <w:p>
      <w:pPr>
        <w:spacing w:line="360" w:lineRule="auto"/>
        <w:ind w:firstLine="397"/>
      </w:pPr>
      <w:r>
        <w:t>他記得。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一個女孩。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對他說：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「不要走。」</w:t>
      </w:r>
    </w:p>
    <w:p>
      <w:pPr>
        <w:spacing w:line="360" w:lineRule="auto"/>
        <w:ind w:firstLine="397"/>
      </w:pPr>
      <w:r>
        <w:t>那是他人生中。</w:t>
      </w:r>
    </w:p>
    <w:p>
      <w:pPr>
        <w:spacing w:line="360" w:lineRule="auto"/>
        <w:ind w:firstLine="397"/>
      </w:pPr>
      <w:r>
        <w:t>最早的一段記憶。</w:t>
      </w:r>
    </w:p>
    <w:p>
      <w:pPr>
        <w:spacing w:line="360" w:lineRule="auto"/>
        <w:ind w:firstLine="397"/>
      </w:pPr>
      <w:r>
        <w:t>也是他一直不明白。</w:t>
      </w:r>
    </w:p>
    <w:p>
      <w:pPr>
        <w:spacing w:line="360" w:lineRule="auto"/>
        <w:ind w:firstLine="397"/>
      </w:pPr>
      <w:r>
        <w:t>為什麼會存在的記憶。</w:t>
      </w:r>
    </w:p>
    <w:p>
      <w:pPr>
        <w:spacing w:line="360" w:lineRule="auto"/>
        <w:ind w:firstLine="397"/>
      </w:pPr>
      <w:r>
        <w:t>「是妳？」</w:t>
      </w:r>
    </w:p>
    <w:p>
      <w:pPr>
        <w:spacing w:line="360" w:lineRule="auto"/>
        <w:ind w:firstLine="397"/>
      </w:pPr>
      <w:r>
        <w:t>樓慕妍微微一笑。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她看著自己的手。</w:t>
      </w:r>
    </w:p>
    <w:p>
      <w:pPr>
        <w:spacing w:line="360" w:lineRule="auto"/>
        <w:ind w:firstLine="397"/>
      </w:pPr>
      <w:r>
        <w:t>「那時候的她。」</w:t>
      </w:r>
    </w:p>
    <w:p>
      <w:pPr>
        <w:spacing w:line="360" w:lineRule="auto"/>
        <w:ind w:firstLine="397"/>
      </w:pPr>
      <w:r>
        <w:t>「還不是現在的我。」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樓慕曦突然開口。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金色的樓慕妍轉過頭。</w:t>
      </w:r>
    </w:p>
    <w:p>
      <w:pPr>
        <w:spacing w:line="360" w:lineRule="auto"/>
        <w:ind w:firstLine="397"/>
      </w:pPr>
      <w:r>
        <w:t>「慕曦。」</w:t>
      </w:r>
    </w:p>
    <w:p>
      <w:pPr>
        <w:spacing w:line="360" w:lineRule="auto"/>
        <w:ind w:firstLine="397"/>
      </w:pPr>
      <w:r>
        <w:t>樓慕曦眼眶紅了。</w:t>
      </w:r>
    </w:p>
    <w:p>
      <w:pPr>
        <w:spacing w:line="360" w:lineRule="auto"/>
        <w:ind w:firstLine="397"/>
      </w:pPr>
      <w:r>
        <w:t>「妳還記得我？」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「妳已經忘了。」</w:t>
      </w:r>
    </w:p>
    <w:p>
      <w:pPr>
        <w:spacing w:line="360" w:lineRule="auto"/>
        <w:ind w:firstLine="397"/>
      </w:pPr>
      <w:r>
        <w:t>Evelyn笑了。</w:t>
      </w:r>
    </w:p>
    <w:p>
      <w:pPr>
        <w:spacing w:line="360" w:lineRule="auto"/>
        <w:ind w:firstLine="397"/>
      </w:pPr>
      <w:r>
        <w:t>「我怎麼會忘記第一個保護我的人？」</w:t>
      </w:r>
    </w:p>
    <w:p>
      <w:pPr>
        <w:spacing w:line="360" w:lineRule="auto"/>
        <w:ind w:firstLine="397"/>
      </w:pPr>
      <w:r>
        <w:t>樓慕曦咬著唇。</w:t>
      </w:r>
    </w:p>
    <w:p>
      <w:pPr>
        <w:spacing w:line="360" w:lineRule="auto"/>
        <w:ind w:firstLine="397"/>
      </w:pPr>
      <w:r>
        <w:t>「我沒有保護妳。」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「妳替我承受了第一次分裂。」</w:t>
      </w:r>
    </w:p>
    <w:p>
      <w:pPr>
        <w:spacing w:line="360" w:lineRule="auto"/>
        <w:ind w:firstLine="397"/>
      </w:pPr>
      <w:r>
        <w:t>樓慕曦身體一震。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「妳才變成現在這樣。」</w:t>
      </w:r>
    </w:p>
    <w:p>
      <w:pPr>
        <w:spacing w:line="360" w:lineRule="auto"/>
        <w:ind w:firstLine="397"/>
      </w:pPr>
      <w:r>
        <w:t>Evelyn看著她。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「是妳讓我有機會成為現在的我。」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樓慕玫慢慢走近。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Evelyn看向她。</w:t>
      </w:r>
    </w:p>
    <w:p>
      <w:pPr>
        <w:spacing w:line="360" w:lineRule="auto"/>
        <w:ind w:firstLine="397"/>
      </w:pPr>
      <w:r>
        <w:t>「妳是慕玫。」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「我一直都知道。」</w:t>
      </w:r>
    </w:p>
    <w:p>
      <w:pPr>
        <w:spacing w:line="360" w:lineRule="auto"/>
        <w:ind w:firstLine="397"/>
      </w:pPr>
      <w:r>
        <w:t>樓慕玫眼眶泛紅。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「妳從來沒有來找我？」</w:t>
      </w:r>
    </w:p>
    <w:p>
      <w:pPr>
        <w:spacing w:line="360" w:lineRule="auto"/>
        <w:ind w:firstLine="397"/>
      </w:pPr>
      <w:r>
        <w:t>Evelyn沉默。</w:t>
      </w:r>
    </w:p>
    <w:p>
      <w:pPr>
        <w:spacing w:line="360" w:lineRule="auto"/>
        <w:ind w:firstLine="397"/>
      </w:pPr>
      <w:r>
        <w:t>「因為我不能。」</w:t>
      </w:r>
    </w:p>
    <w:p>
      <w:pPr>
        <w:spacing w:line="360" w:lineRule="auto"/>
        <w:ind w:firstLine="397"/>
      </w:pPr>
      <w:r>
        <w:t>「誰不讓妳來？」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「所有人？」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「Sereia。」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她看向母親。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母親低下頭。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Evelyn沒有責怪她。</w:t>
      </w:r>
    </w:p>
    <w:p>
      <w:pPr>
        <w:spacing w:line="360" w:lineRule="auto"/>
        <w:ind w:firstLine="397"/>
      </w:pPr>
      <w:r>
        <w:t>「妳已經做得很好。」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樓慕妍的身體突然晃了一下。</w:t>
      </w:r>
    </w:p>
    <w:p>
      <w:pPr>
        <w:spacing w:line="360" w:lineRule="auto"/>
        <w:ind w:firstLine="397"/>
      </w:pPr>
      <w:r>
        <w:t>白景深立即扶住她。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Evelyn閉上眼。</w:t>
      </w:r>
    </w:p>
    <w:p>
      <w:pPr>
        <w:spacing w:line="360" w:lineRule="auto"/>
        <w:ind w:firstLine="397"/>
      </w:pPr>
      <w:r>
        <w:t>金色逐漸從她眼底退去。</w:t>
      </w:r>
    </w:p>
    <w:p>
      <w:pPr>
        <w:spacing w:line="360" w:lineRule="auto"/>
        <w:ind w:firstLine="397"/>
      </w:pPr>
      <w:r>
        <w:t>她再睜眼時。</w:t>
      </w:r>
    </w:p>
    <w:p>
      <w:pPr>
        <w:spacing w:line="360" w:lineRule="auto"/>
        <w:ind w:firstLine="397"/>
      </w:pPr>
      <w:r>
        <w:t>已經恢復原本的顏色。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「妳回來了？」</w:t>
      </w:r>
    </w:p>
    <w:p>
      <w:pPr>
        <w:spacing w:line="360" w:lineRule="auto"/>
        <w:ind w:firstLine="397"/>
      </w:pPr>
      <w:r>
        <w:t>「我剛才……」</w:t>
      </w:r>
    </w:p>
    <w:p>
      <w:pPr>
        <w:spacing w:line="360" w:lineRule="auto"/>
        <w:ind w:firstLine="397"/>
      </w:pPr>
      <w:r>
        <w:t>她看著周圍。</w:t>
      </w:r>
    </w:p>
    <w:p>
      <w:pPr>
        <w:spacing w:line="360" w:lineRule="auto"/>
        <w:ind w:firstLine="397"/>
      </w:pPr>
      <w:r>
        <w:t>「發生什麼？」</w:t>
      </w:r>
    </w:p>
    <w:p>
      <w:pPr>
        <w:spacing w:line="360" w:lineRule="auto"/>
        <w:ind w:firstLine="397"/>
      </w:pPr>
      <w:r>
        <w:t>白景深沒有立即回答。</w:t>
      </w:r>
    </w:p>
    <w:p>
      <w:pPr>
        <w:spacing w:line="360" w:lineRule="auto"/>
        <w:ind w:firstLine="397"/>
      </w:pPr>
      <w:r>
        <w:t>他只是抱住她。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「妳剛才不是妳自己。」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她摸著自己的胸口。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仍然有微弱的金光。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「我感覺得到。」</w:t>
      </w:r>
    </w:p>
    <w:p>
      <w:pPr>
        <w:spacing w:line="360" w:lineRule="auto"/>
        <w:ind w:firstLine="397"/>
      </w:pPr>
      <w:r>
        <w:t>「她還在。」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「她沒有離開。」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「她是不是會再次出現？」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樓慕曦卻說：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樓慕妍看她。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「因為她已經醒了。」</w:t>
      </w:r>
    </w:p>
    <w:p>
      <w:pPr>
        <w:spacing w:line="360" w:lineRule="auto"/>
        <w:ind w:firstLine="397"/>
      </w:pPr>
      <w:r>
        <w:t>「醒了就一定會出現？」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樓慕曦搖頭。</w:t>
      </w:r>
    </w:p>
    <w:p>
      <w:pPr>
        <w:spacing w:line="360" w:lineRule="auto"/>
        <w:ind w:firstLine="397"/>
      </w:pPr>
      <w:r>
        <w:t>「她會在妳需要她的時候出現。」</w:t>
      </w:r>
    </w:p>
    <w:p>
      <w:pPr>
        <w:spacing w:line="360" w:lineRule="auto"/>
        <w:ind w:firstLine="397"/>
      </w:pPr>
      <w:r>
        <w:t>「那如果我不需要？」</w:t>
      </w:r>
    </w:p>
    <w:p>
      <w:pPr>
        <w:spacing w:line="360" w:lineRule="auto"/>
        <w:ind w:firstLine="397"/>
      </w:pPr>
      <w:r>
        <w:t>「她就會安靜。」</w:t>
      </w:r>
    </w:p>
    <w:p>
      <w:pPr>
        <w:spacing w:line="360" w:lineRule="auto"/>
        <w:ind w:firstLine="397"/>
      </w:pPr>
      <w:r>
        <w:t>樓慕妍鬆了一口氣。</w:t>
      </w:r>
    </w:p>
    <w:p>
      <w:pPr>
        <w:spacing w:line="360" w:lineRule="auto"/>
        <w:ind w:firstLine="397"/>
      </w:pPr>
      <w:r>
        <w:t>「那很好。」</w:t>
      </w:r>
    </w:p>
    <w:p>
      <w:pPr>
        <w:spacing w:line="360" w:lineRule="auto"/>
        <w:ind w:firstLine="397"/>
      </w:pPr>
      <w:r>
        <w:t>樓慕曦卻沒有笑。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「她也可能在妳最不希望她出現的時候。」</w:t>
      </w:r>
    </w:p>
    <w:p>
      <w:pPr>
        <w:spacing w:line="360" w:lineRule="auto"/>
        <w:ind w:firstLine="397"/>
      </w:pPr>
      <w:r>
        <w:t>「替妳做決定。」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「那我會阻止她。」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「妳怎麼阻止？」</w:t>
      </w:r>
    </w:p>
    <w:p>
      <w:pPr>
        <w:spacing w:line="360" w:lineRule="auto"/>
        <w:ind w:firstLine="397"/>
      </w:pPr>
      <w:r>
        <w:t>「把妳帶走。」</w:t>
      </w:r>
    </w:p>
    <w:p>
      <w:pPr>
        <w:spacing w:line="360" w:lineRule="auto"/>
        <w:ind w:firstLine="397"/>
      </w:pPr>
      <w:r>
        <w:t>「去哪裡？」</w:t>
      </w:r>
    </w:p>
    <w:p>
      <w:pPr>
        <w:spacing w:line="360" w:lineRule="auto"/>
        <w:ind w:firstLine="397"/>
      </w:pPr>
      <w:r>
        <w:t>「任何地方。」</w:t>
      </w:r>
    </w:p>
    <w:p>
      <w:pPr>
        <w:spacing w:line="360" w:lineRule="auto"/>
        <w:ind w:firstLine="397"/>
      </w:pPr>
      <w:r>
        <w:t>他握緊她的手。</w:t>
      </w:r>
    </w:p>
    <w:p>
      <w:pPr>
        <w:spacing w:line="360" w:lineRule="auto"/>
        <w:ind w:firstLine="397"/>
      </w:pPr>
      <w:r>
        <w:t>「只要離開這裡。」</w:t>
      </w:r>
    </w:p>
    <w:p>
      <w:pPr>
        <w:spacing w:line="360" w:lineRule="auto"/>
        <w:ind w:firstLine="397"/>
      </w:pPr>
      <w:r>
        <w:t>樓慕曦卻搖頭。</w:t>
      </w:r>
    </w:p>
    <w:p>
      <w:pPr>
        <w:spacing w:line="360" w:lineRule="auto"/>
        <w:ind w:firstLine="397"/>
      </w:pPr>
      <w:r>
        <w:t>「沒用。」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「Evelyn不是在這座城堡裡。」</w:t>
      </w:r>
    </w:p>
    <w:p>
      <w:pPr>
        <w:spacing w:line="360" w:lineRule="auto"/>
        <w:ind w:firstLine="397"/>
      </w:pPr>
      <w:r>
        <w:t>她指向樓慕妍。</w:t>
      </w:r>
    </w:p>
    <w:p>
      <w:pPr>
        <w:spacing w:line="360" w:lineRule="auto"/>
        <w:ind w:firstLine="397"/>
      </w:pPr>
      <w:r>
        <w:t>「她就在她身體裡。」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樓慕妍卻忽然笑了。</w:t>
      </w:r>
    </w:p>
    <w:p>
      <w:pPr>
        <w:spacing w:line="360" w:lineRule="auto"/>
        <w:ind w:firstLine="397"/>
      </w:pPr>
      <w:r>
        <w:t>「那就不用逃。」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「如果她是我。」</w:t>
      </w:r>
    </w:p>
    <w:p>
      <w:pPr>
        <w:spacing w:line="360" w:lineRule="auto"/>
        <w:ind w:firstLine="397"/>
      </w:pPr>
      <w:r>
        <w:t>「那我為什麼要怕她？」</w:t>
      </w:r>
    </w:p>
    <w:p>
      <w:pPr>
        <w:spacing w:line="360" w:lineRule="auto"/>
        <w:ind w:firstLine="397"/>
      </w:pPr>
      <w:r>
        <w:t>她看著自己的手。</w:t>
      </w:r>
    </w:p>
    <w:p>
      <w:pPr>
        <w:spacing w:line="360" w:lineRule="auto"/>
        <w:ind w:firstLine="397"/>
      </w:pPr>
      <w:r>
        <w:t>「我只需要。」</w:t>
      </w:r>
    </w:p>
    <w:p>
      <w:pPr>
        <w:spacing w:line="360" w:lineRule="auto"/>
        <w:ind w:firstLine="397"/>
      </w:pPr>
      <w:r>
        <w:t>「學會跟自己相處。」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樓承淵一直沒有說話。</w:t>
      </w:r>
    </w:p>
    <w:p>
      <w:pPr>
        <w:spacing w:line="360" w:lineRule="auto"/>
        <w:ind w:firstLine="397"/>
      </w:pPr>
      <w:r>
        <w:t>直到此刻。</w:t>
      </w:r>
    </w:p>
    <w:p>
      <w:pPr>
        <w:spacing w:line="360" w:lineRule="auto"/>
        <w:ind w:firstLine="397"/>
      </w:pPr>
      <w:r>
        <w:t>他突然鼓掌。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兩下。</w:t>
      </w:r>
    </w:p>
    <w:p>
      <w:pPr>
        <w:spacing w:line="360" w:lineRule="auto"/>
        <w:ind w:firstLine="397"/>
      </w:pPr>
      <w:r>
        <w:t>三下。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「妳還在？」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「妳到底想要什麼？」</w:t>
      </w:r>
    </w:p>
    <w:p>
      <w:pPr>
        <w:spacing w:line="360" w:lineRule="auto"/>
        <w:ind w:firstLine="397"/>
      </w:pPr>
      <w:r>
        <w:t>樓承淵看著她。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「妳會不會選擇Evelyn。」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「妳現在有兩個選擇。」</w:t>
      </w:r>
    </w:p>
    <w:p>
      <w:pPr>
        <w:spacing w:line="360" w:lineRule="auto"/>
        <w:ind w:firstLine="397"/>
      </w:pPr>
      <w:r>
        <w:t>「第一。」</w:t>
      </w:r>
    </w:p>
    <w:p>
      <w:pPr>
        <w:spacing w:line="360" w:lineRule="auto"/>
        <w:ind w:firstLine="397"/>
      </w:pPr>
      <w:r>
        <w:t>「讓Evelyn接管妳。」</w:t>
      </w:r>
    </w:p>
    <w:p>
      <w:pPr>
        <w:spacing w:line="360" w:lineRule="auto"/>
        <w:ind w:firstLine="397"/>
      </w:pPr>
      <w:r>
        <w:t>「第二。」</w:t>
      </w:r>
    </w:p>
    <w:p>
      <w:pPr>
        <w:spacing w:line="360" w:lineRule="auto"/>
        <w:ind w:firstLine="397"/>
      </w:pPr>
      <w:r>
        <w:t>「殺死Evelyn。」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「沒有第三個？」</w:t>
      </w:r>
    </w:p>
    <w:p>
      <w:pPr>
        <w:spacing w:line="360" w:lineRule="auto"/>
        <w:ind w:firstLine="397"/>
      </w:pPr>
      <w:r>
        <w:t>樓承淵笑了。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「那我不選。」</w:t>
      </w:r>
    </w:p>
    <w:p>
      <w:pPr>
        <w:spacing w:line="360" w:lineRule="auto"/>
        <w:ind w:firstLine="397"/>
      </w:pPr>
      <w:r>
        <w:t>「妳沒有選擇權。」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眼神變得非常平靜。</w:t>
      </w:r>
    </w:p>
    <w:p>
      <w:pPr>
        <w:spacing w:line="360" w:lineRule="auto"/>
        <w:ind w:firstLine="397"/>
      </w:pPr>
      <w:r>
        <w:t>「妳又錯了。」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她走向控制台。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「我有絕對權限。」</w:t>
      </w:r>
    </w:p>
    <w:p>
      <w:pPr>
        <w:spacing w:line="360" w:lineRule="auto"/>
        <w:ind w:firstLine="397"/>
      </w:pPr>
      <w:r>
        <w:t>樓承淵的笑容消失。</w:t>
      </w:r>
    </w:p>
    <w:p>
      <w:pPr>
        <w:spacing w:line="360" w:lineRule="auto"/>
        <w:ind w:firstLine="397"/>
      </w:pPr>
      <w:r>
        <w:t>「那是假的。」</w:t>
      </w:r>
    </w:p>
    <w:p>
      <w:pPr>
        <w:spacing w:line="360" w:lineRule="auto"/>
        <w:ind w:firstLine="397"/>
      </w:pPr>
      <w:r>
        <w:t>「是不是假的。」</w:t>
      </w:r>
    </w:p>
    <w:p>
      <w:pPr>
        <w:spacing w:line="360" w:lineRule="auto"/>
        <w:ind w:firstLine="397"/>
      </w:pPr>
      <w:r>
        <w:t>樓慕妍伸出手。</w:t>
      </w:r>
    </w:p>
    <w:p>
      <w:pPr>
        <w:spacing w:line="360" w:lineRule="auto"/>
        <w:ind w:firstLine="397"/>
      </w:pPr>
      <w:r>
        <w:t>金色玫瑰瞬間亮起。</w:t>
      </w:r>
    </w:p>
    <w:p>
      <w:pPr>
        <w:spacing w:line="360" w:lineRule="auto"/>
        <w:ind w:firstLine="397"/>
      </w:pPr>
      <w:r>
        <w:t>控制台自行啟動。</w:t>
      </w:r>
    </w:p>
    <w:p>
      <w:pPr>
        <w:spacing w:line="360" w:lineRule="auto"/>
        <w:ind w:firstLine="397"/>
      </w:pPr>
      <w:r>
        <w:t>ADMINISTRATOR：EVELYN</w:t>
      </w:r>
    </w:p>
    <w:p>
      <w:pPr>
        <w:spacing w:line="360" w:lineRule="auto"/>
        <w:ind w:firstLine="397"/>
      </w:pPr>
      <w:r>
        <w:t>STATUS：AWAKE</w:t>
      </w:r>
    </w:p>
    <w:p>
      <w:pPr>
        <w:spacing w:line="360" w:lineRule="auto"/>
        <w:ind w:firstLine="397"/>
      </w:pPr>
      <w:r>
        <w:t>SECONDARY ADMINISTRATOR：LOU MUYAN</w:t>
      </w:r>
    </w:p>
    <w:p>
      <w:pPr>
        <w:spacing w:line="360" w:lineRule="auto"/>
        <w:ind w:firstLine="397"/>
      </w:pPr>
      <w:r>
        <w:t>STATUS：ACTIVE</w:t>
      </w:r>
    </w:p>
    <w:p>
      <w:pPr>
        <w:spacing w:line="360" w:lineRule="auto"/>
        <w:ind w:firstLine="397"/>
      </w:pPr>
      <w:r>
        <w:t>樓承淵臉色變了。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「我不是Evelyn的容器。」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「我是她的管理者。」</w:t>
      </w:r>
    </w:p>
    <w:p>
      <w:pPr>
        <w:spacing w:line="360" w:lineRule="auto"/>
        <w:ind w:firstLine="397"/>
      </w:pPr>
      <w:r>
        <w:t>所有人怔住。</w:t>
      </w:r>
    </w:p>
    <w:p>
      <w:pPr>
        <w:spacing w:line="360" w:lineRule="auto"/>
        <w:ind w:firstLine="397"/>
      </w:pPr>
      <w:r>
        <w:t>Evelyn Zero忽然笑了。</w:t>
      </w:r>
    </w:p>
    <w:p>
      <w:pPr>
        <w:spacing w:line="360" w:lineRule="auto"/>
        <w:ind w:firstLine="397"/>
      </w:pPr>
      <w:r>
        <w:t>「原來這才是第四層。」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樓慕玫問。</w:t>
      </w:r>
    </w:p>
    <w:p>
      <w:pPr>
        <w:spacing w:line="360" w:lineRule="auto"/>
        <w:ind w:firstLine="397"/>
      </w:pPr>
      <w:r>
        <w:t>Evelyn Zero指著螢幕。</w:t>
      </w:r>
    </w:p>
    <w:p>
      <w:pPr>
        <w:spacing w:line="360" w:lineRule="auto"/>
        <w:ind w:firstLine="397"/>
      </w:pPr>
      <w:r>
        <w:t>「前三層。」</w:t>
      </w:r>
    </w:p>
    <w:p>
      <w:pPr>
        <w:spacing w:line="360" w:lineRule="auto"/>
        <w:ind w:firstLine="397"/>
      </w:pPr>
      <w:r>
        <w:t>「都是在測試她能不能承受Evelyn。」</w:t>
      </w:r>
    </w:p>
    <w:p>
      <w:pPr>
        <w:spacing w:line="360" w:lineRule="auto"/>
        <w:ind w:firstLine="397"/>
      </w:pPr>
      <w:r>
        <w:t>「第四層。」</w:t>
      </w:r>
    </w:p>
    <w:p>
      <w:pPr>
        <w:spacing w:line="360" w:lineRule="auto"/>
        <w:ind w:firstLine="397"/>
      </w:pPr>
      <w:r>
        <w:t>「是測試她能不能管理Evelyn。」</w:t>
      </w:r>
    </w:p>
    <w:p>
      <w:pPr>
        <w:spacing w:line="360" w:lineRule="auto"/>
        <w:ind w:firstLine="397"/>
      </w:pPr>
      <w:r>
        <w:t>樓慕妍看著金色玫瑰。</w:t>
      </w:r>
    </w:p>
    <w:p>
      <w:pPr>
        <w:spacing w:line="360" w:lineRule="auto"/>
        <w:ind w:firstLine="397"/>
      </w:pPr>
      <w:r>
        <w:t>「如果我失敗？」</w:t>
      </w:r>
    </w:p>
    <w:p>
      <w:pPr>
        <w:spacing w:line="360" w:lineRule="auto"/>
        <w:ind w:firstLine="397"/>
      </w:pPr>
      <w:r>
        <w:t>「Evelyn會接管妳。」</w:t>
      </w:r>
    </w:p>
    <w:p>
      <w:pPr>
        <w:spacing w:line="360" w:lineRule="auto"/>
        <w:ind w:firstLine="397"/>
      </w:pPr>
      <w:r>
        <w:t>「如果我成功？」</w:t>
      </w:r>
    </w:p>
    <w:p>
      <w:pPr>
        <w:spacing w:line="360" w:lineRule="auto"/>
        <w:ind w:firstLine="397"/>
      </w:pPr>
      <w:r>
        <w:t>Evelyn Zero看著她。</w:t>
      </w:r>
    </w:p>
    <w:p>
      <w:pPr>
        <w:spacing w:line="360" w:lineRule="auto"/>
        <w:ind w:firstLine="397"/>
      </w:pPr>
      <w:r>
        <w:t>「妳們會成為兩個人。」</w:t>
      </w:r>
    </w:p>
    <w:p>
      <w:pPr>
        <w:spacing w:line="360" w:lineRule="auto"/>
        <w:ind w:firstLine="397"/>
      </w:pPr>
      <w:r>
        <w:t>「兩個人？」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「一個身體。」</w:t>
      </w:r>
    </w:p>
    <w:p>
      <w:pPr>
        <w:spacing w:line="360" w:lineRule="auto"/>
        <w:ind w:firstLine="397"/>
      </w:pPr>
      <w:r>
        <w:t>「兩個完整意識。」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「那怎麼可能？」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Evelyn Zero笑了。</w:t>
      </w:r>
    </w:p>
    <w:p>
      <w:pPr>
        <w:spacing w:line="360" w:lineRule="auto"/>
        <w:ind w:firstLine="397"/>
      </w:pPr>
      <w:r>
        <w:t>「我們早就證明過了。」</w:t>
      </w:r>
    </w:p>
    <w:p>
      <w:pPr>
        <w:spacing w:line="360" w:lineRule="auto"/>
        <w:ind w:firstLine="397"/>
      </w:pPr>
      <w:r>
        <w:t>她看向自己。</w:t>
      </w:r>
    </w:p>
    <w:p>
      <w:pPr>
        <w:spacing w:line="360" w:lineRule="auto"/>
        <w:ind w:firstLine="397"/>
      </w:pPr>
      <w:r>
        <w:t>「我就是證明。」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Evelyn Zero是分裂。</w:t>
      </w:r>
    </w:p>
    <w:p>
      <w:pPr>
        <w:spacing w:line="360" w:lineRule="auto"/>
        <w:ind w:firstLine="397"/>
      </w:pPr>
      <w:r>
        <w:t>是實驗。</w:t>
      </w:r>
    </w:p>
    <w:p>
      <w:pPr>
        <w:spacing w:line="360" w:lineRule="auto"/>
        <w:ind w:firstLine="397"/>
      </w:pPr>
      <w:r>
        <w:t>是錯誤。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如果意識真的可以分裂成完整的人。</w:t>
      </w:r>
    </w:p>
    <w:p>
      <w:pPr>
        <w:spacing w:line="360" w:lineRule="auto"/>
        <w:ind w:firstLine="397"/>
      </w:pPr>
      <w:r>
        <w:t>那麼Evelyn。</w:t>
      </w:r>
    </w:p>
    <w:p>
      <w:pPr>
        <w:spacing w:line="360" w:lineRule="auto"/>
        <w:ind w:firstLine="397"/>
      </w:pPr>
      <w:r>
        <w:t>也可以。</w:t>
      </w:r>
    </w:p>
    <w:p>
      <w:pPr>
        <w:spacing w:line="360" w:lineRule="auto"/>
        <w:ind w:firstLine="397"/>
      </w:pPr>
      <w:r>
        <w:t>她可以存在。</w:t>
      </w:r>
    </w:p>
    <w:p>
      <w:pPr>
        <w:spacing w:line="360" w:lineRule="auto"/>
        <w:ind w:firstLine="397"/>
      </w:pPr>
      <w:r>
        <w:t>卻不必取代自己。</w:t>
      </w:r>
    </w:p>
    <w:p>
      <w:pPr>
        <w:spacing w:line="360" w:lineRule="auto"/>
        <w:ind w:firstLine="397"/>
      </w:pPr>
      <w:r>
        <w:t>她可以有自己的記憶。</w:t>
      </w:r>
    </w:p>
    <w:p>
      <w:pPr>
        <w:spacing w:line="360" w:lineRule="auto"/>
        <w:ind w:firstLine="397"/>
      </w:pPr>
      <w:r>
        <w:t>自己的情緒。</w:t>
      </w:r>
    </w:p>
    <w:p>
      <w:pPr>
        <w:spacing w:line="360" w:lineRule="auto"/>
        <w:ind w:firstLine="397"/>
      </w:pPr>
      <w:r>
        <w:t>自己的選擇。</w:t>
      </w:r>
    </w:p>
    <w:p>
      <w:pPr>
        <w:spacing w:line="360" w:lineRule="auto"/>
        <w:ind w:firstLine="397"/>
      </w:pPr>
      <w:r>
        <w:t>甚至。</w:t>
      </w:r>
    </w:p>
    <w:p>
      <w:pPr>
        <w:spacing w:line="360" w:lineRule="auto"/>
        <w:ind w:firstLine="397"/>
      </w:pPr>
      <w:r>
        <w:t>自己的愛。</w:t>
      </w:r>
    </w:p>
    <w:p>
      <w:pPr>
        <w:spacing w:line="360" w:lineRule="auto"/>
        <w:ind w:firstLine="397"/>
      </w:pPr>
      <w:r>
        <w:t>樓慕妍看向自己的胸口。</w:t>
      </w:r>
    </w:p>
    <w:p>
      <w:pPr>
        <w:spacing w:line="360" w:lineRule="auto"/>
        <w:ind w:firstLine="397"/>
      </w:pPr>
      <w:r>
        <w:t>「那就這樣吧。」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「讓她活。」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「但我不會因為害怕。」</w:t>
      </w:r>
    </w:p>
    <w:p>
      <w:pPr>
        <w:spacing w:line="360" w:lineRule="auto"/>
        <w:ind w:firstLine="397"/>
      </w:pPr>
      <w:r>
        <w:t>「就殺掉另一個自己。」</w:t>
      </w:r>
    </w:p>
    <w:p>
      <w:pPr>
        <w:spacing w:line="360" w:lineRule="auto"/>
        <w:ind w:firstLine="397"/>
      </w:pPr>
      <w:r>
        <w:t>金色玫瑰再次綻放。</w:t>
      </w:r>
    </w:p>
    <w:p>
      <w:pPr>
        <w:spacing w:line="360" w:lineRule="auto"/>
        <w:ind w:firstLine="397"/>
      </w:pPr>
      <w:r>
        <w:t>一道金光。</w:t>
      </w:r>
    </w:p>
    <w:p>
      <w:pPr>
        <w:spacing w:line="360" w:lineRule="auto"/>
        <w:ind w:firstLine="397"/>
      </w:pPr>
      <w:r>
        <w:t>從她胸口分離。</w:t>
      </w:r>
    </w:p>
    <w:p>
      <w:pPr>
        <w:spacing w:line="360" w:lineRule="auto"/>
        <w:ind w:firstLine="397"/>
      </w:pPr>
      <w:r>
        <w:t>在房間中央。</w:t>
      </w:r>
    </w:p>
    <w:p>
      <w:pPr>
        <w:spacing w:line="360" w:lineRule="auto"/>
        <w:ind w:firstLine="397"/>
      </w:pPr>
      <w:r>
        <w:t>慢慢形成一個女人的輪廓。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白裙。</w:t>
      </w:r>
    </w:p>
    <w:p>
      <w:pPr>
        <w:spacing w:line="360" w:lineRule="auto"/>
        <w:ind w:firstLine="397"/>
      </w:pPr>
      <w:r>
        <w:t>金色眼睛。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樓慕妍也看著她。</w:t>
      </w:r>
    </w:p>
    <w:p>
      <w:pPr>
        <w:spacing w:line="360" w:lineRule="auto"/>
        <w:ind w:firstLine="397"/>
      </w:pPr>
      <w:r>
        <w:t>兩個人。</w:t>
      </w:r>
    </w:p>
    <w:p>
      <w:pPr>
        <w:spacing w:line="360" w:lineRule="auto"/>
        <w:ind w:firstLine="397"/>
      </w:pPr>
      <w:r>
        <w:t>第一次真正面對彼此。</w:t>
      </w:r>
    </w:p>
    <w:p>
      <w:pPr>
        <w:spacing w:line="360" w:lineRule="auto"/>
        <w:ind w:firstLine="397"/>
      </w:pPr>
      <w:r>
        <w:t>女人伸出手。</w:t>
      </w:r>
    </w:p>
    <w:p>
      <w:pPr>
        <w:spacing w:line="360" w:lineRule="auto"/>
        <w:ind w:firstLine="397"/>
      </w:pPr>
      <w:r>
        <w:t>「妳好。」</w:t>
      </w:r>
    </w:p>
    <w:p>
      <w:pPr>
        <w:spacing w:line="360" w:lineRule="auto"/>
        <w:ind w:firstLine="397"/>
      </w:pPr>
      <w:r>
        <w:t>樓慕妍遲疑了一秒。</w:t>
      </w:r>
    </w:p>
    <w:p>
      <w:pPr>
        <w:spacing w:line="360" w:lineRule="auto"/>
        <w:ind w:firstLine="397"/>
      </w:pPr>
      <w:r>
        <w:t>也伸出手。</w:t>
      </w:r>
    </w:p>
    <w:p>
      <w:pPr>
        <w:spacing w:line="360" w:lineRule="auto"/>
        <w:ind w:firstLine="397"/>
      </w:pPr>
      <w:r>
        <w:t>「妳好。」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「我叫Evelyn。」</w:t>
      </w:r>
    </w:p>
    <w:p>
      <w:pPr>
        <w:spacing w:line="360" w:lineRule="auto"/>
        <w:ind w:firstLine="397"/>
      </w:pPr>
      <w:r>
        <w:t>樓慕妍也笑了。</w:t>
      </w:r>
    </w:p>
    <w:p>
      <w:pPr>
        <w:spacing w:line="360" w:lineRule="auto"/>
        <w:ind w:firstLine="397"/>
      </w:pPr>
      <w:r>
        <w:t>「我叫樓慕妍。」</w:t>
      </w:r>
    </w:p>
    <w:p>
      <w:pPr>
        <w:spacing w:line="360" w:lineRule="auto"/>
        <w:ind w:firstLine="397"/>
      </w:pPr>
      <w:r>
        <w:t>兩隻手。</w:t>
      </w:r>
    </w:p>
    <w:p>
      <w:pPr>
        <w:spacing w:line="360" w:lineRule="auto"/>
        <w:ind w:firstLine="397"/>
      </w:pPr>
      <w:r>
        <w:t>輕輕握在一起。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整座Eden的金色玫瑰。</w:t>
      </w:r>
    </w:p>
    <w:p>
      <w:pPr>
        <w:spacing w:line="360" w:lineRule="auto"/>
        <w:ind w:firstLine="397"/>
      </w:pPr>
      <w:r>
        <w:t>同時盛開。</w:t>
      </w:r>
    </w:p>
    <w:p>
      <w:pPr>
        <w:spacing w:line="360" w:lineRule="auto"/>
        <w:ind w:firstLine="397"/>
      </w:pPr>
      <w:r>
        <w:t>而城堡最深處。</w:t>
      </w:r>
    </w:p>
    <w:p>
      <w:pPr>
        <w:spacing w:line="360" w:lineRule="auto"/>
        <w:ind w:firstLine="397"/>
      </w:pPr>
      <w:r>
        <w:t>一扇從未開啟的門。</w:t>
      </w:r>
    </w:p>
    <w:p>
      <w:pPr>
        <w:spacing w:line="360" w:lineRule="auto"/>
        <w:ind w:firstLine="397"/>
      </w:pPr>
      <w:r>
        <w:t>慢慢亮起。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FIFTH LAYER：LOVE</w:t>
      </w:r>
    </w:p>
    <w:p>
      <w:pPr>
        <w:spacing w:line="360" w:lineRule="auto"/>
        <w:ind w:firstLine="397"/>
      </w:pPr>
      <w:r>
        <w:t>白景深看著那行字。</w:t>
      </w:r>
    </w:p>
    <w:p>
      <w:pPr>
        <w:spacing w:line="360" w:lineRule="auto"/>
        <w:ind w:firstLine="397"/>
      </w:pPr>
      <w:r>
        <w:t>臉色微微一變。</w:t>
      </w:r>
    </w:p>
    <w:p>
      <w:pPr>
        <w:spacing w:line="360" w:lineRule="auto"/>
        <w:ind w:firstLine="397"/>
      </w:pPr>
      <w:r>
        <w:t>「第五層。」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「這一層。」</w:t>
      </w:r>
    </w:p>
    <w:p>
      <w:pPr>
        <w:spacing w:line="360" w:lineRule="auto"/>
        <w:ind w:firstLine="397"/>
      </w:pPr>
      <w:r>
        <w:t>「好像是為我準備的。」</w:t>
      </w:r>
    </w:p>
    <w:p>
      <w:pPr>
        <w:jc w:val="center"/>
      </w:pPr>
      <w:r>
        <w:t>第九十九章｜第五層：愛</w:t>
      </w:r>
    </w:p>
    <w:p>
      <w:pPr>
        <w:spacing w:line="360" w:lineRule="auto"/>
        <w:ind w:firstLine="397"/>
      </w:pPr>
      <w:r>
        <w:t>門上的金色字體。</w:t>
      </w:r>
    </w:p>
    <w:p>
      <w:pPr>
        <w:spacing w:line="360" w:lineRule="auto"/>
        <w:ind w:firstLine="397"/>
      </w:pPr>
      <w:r>
        <w:t>安靜地亮著。</w:t>
      </w:r>
    </w:p>
    <w:p>
      <w:pPr>
        <w:spacing w:line="360" w:lineRule="auto"/>
        <w:ind w:firstLine="397"/>
      </w:pPr>
      <w:r>
        <w:t>FIFTH LAYER：LOVE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「妳知道這代表什麼？」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Evelyn卻笑了。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所有人看她。</w:t>
      </w:r>
    </w:p>
    <w:p>
      <w:pPr>
        <w:spacing w:line="360" w:lineRule="auto"/>
        <w:ind w:firstLine="397"/>
      </w:pPr>
      <w:r>
        <w:t>「第五層。」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「不是測試妳。」</w:t>
      </w:r>
    </w:p>
    <w:p>
      <w:pPr>
        <w:spacing w:line="360" w:lineRule="auto"/>
        <w:ind w:firstLine="397"/>
      </w:pPr>
      <w:r>
        <w:t>「那是測試誰？」</w:t>
      </w:r>
    </w:p>
    <w:p>
      <w:pPr>
        <w:spacing w:line="360" w:lineRule="auto"/>
        <w:ind w:firstLine="397"/>
      </w:pPr>
      <w:r>
        <w:t>Evelyn轉頭。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「他。」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白景深沉默片刻。</w:t>
      </w:r>
    </w:p>
    <w:p>
      <w:pPr>
        <w:spacing w:line="360" w:lineRule="auto"/>
        <w:ind w:firstLine="397"/>
      </w:pPr>
      <w:r>
        <w:t>「測試我什麼？」</w:t>
      </w:r>
    </w:p>
    <w:p>
      <w:pPr>
        <w:spacing w:line="360" w:lineRule="auto"/>
        <w:ind w:firstLine="397"/>
      </w:pPr>
      <w:r>
        <w:t>Evelyn回答得很直接。</w:t>
      </w:r>
    </w:p>
    <w:p>
      <w:pPr>
        <w:spacing w:line="360" w:lineRule="auto"/>
        <w:ind w:firstLine="397"/>
      </w:pPr>
      <w:r>
        <w:t>「妳愛她嗎？」</w:t>
      </w:r>
    </w:p>
    <w:p>
      <w:pPr>
        <w:spacing w:line="360" w:lineRule="auto"/>
        <w:ind w:firstLine="397"/>
      </w:pPr>
      <w:r>
        <w:t>白景深沒有猶豫。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樓慕妍怔了一下。</w:t>
      </w:r>
    </w:p>
    <w:p>
      <w:pPr>
        <w:spacing w:line="360" w:lineRule="auto"/>
        <w:ind w:firstLine="397"/>
      </w:pPr>
      <w:r>
        <w:t>Evelyn卻繼續：</w:t>
      </w:r>
    </w:p>
    <w:p>
      <w:pPr>
        <w:spacing w:line="360" w:lineRule="auto"/>
        <w:ind w:firstLine="397"/>
      </w:pPr>
      <w:r>
        <w:t>「如果她不是現在的她呢？」</w:t>
      </w:r>
    </w:p>
    <w:p>
      <w:pPr>
        <w:spacing w:line="360" w:lineRule="auto"/>
        <w:ind w:firstLine="397"/>
      </w:pPr>
      <w:r>
        <w:t>「我還是愛。」</w:t>
      </w:r>
    </w:p>
    <w:p>
      <w:pPr>
        <w:spacing w:line="360" w:lineRule="auto"/>
        <w:ind w:firstLine="397"/>
      </w:pPr>
      <w:r>
        <w:t>「如果她身體裡有另一個人？」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「如果她有一天。」</w:t>
      </w:r>
    </w:p>
    <w:p>
      <w:pPr>
        <w:spacing w:line="360" w:lineRule="auto"/>
        <w:ind w:firstLine="397"/>
      </w:pPr>
      <w:r>
        <w:t>「不再是妳認識的樓慕妍？」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「我會重新認識她。」</w:t>
      </w:r>
    </w:p>
    <w:p>
      <w:pPr>
        <w:spacing w:line="360" w:lineRule="auto"/>
        <w:ind w:firstLine="397"/>
      </w:pPr>
      <w:r>
        <w:t>Evelyn沉默。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他伸手握住她。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「妳不需要為了我回答。」</w:t>
      </w:r>
    </w:p>
    <w:p>
      <w:pPr>
        <w:spacing w:line="360" w:lineRule="auto"/>
        <w:ind w:firstLine="397"/>
      </w:pPr>
      <w:r>
        <w:t>「我不是為了妳回答。」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「這是我的答案。」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城堡突然震動。</w:t>
      </w:r>
    </w:p>
    <w:p>
      <w:pPr>
        <w:spacing w:line="360" w:lineRule="auto"/>
        <w:ind w:firstLine="397"/>
      </w:pPr>
      <w:r>
        <w:t>所有金色玫瑰同時閉合。</w:t>
      </w:r>
    </w:p>
    <w:p>
      <w:pPr>
        <w:spacing w:line="360" w:lineRule="auto"/>
        <w:ind w:firstLine="397"/>
      </w:pPr>
      <w:r>
        <w:t>一道光從地面升起。</w:t>
      </w:r>
    </w:p>
    <w:p>
      <w:pPr>
        <w:spacing w:line="360" w:lineRule="auto"/>
        <w:ind w:firstLine="397"/>
      </w:pPr>
      <w:r>
        <w:t>形成一個巨大的圓形房間。</w:t>
      </w:r>
    </w:p>
    <w:p>
      <w:pPr>
        <w:spacing w:line="360" w:lineRule="auto"/>
        <w:ind w:firstLine="397"/>
      </w:pPr>
      <w:r>
        <w:t>房間中央。</w:t>
      </w:r>
    </w:p>
    <w:p>
      <w:pPr>
        <w:spacing w:line="360" w:lineRule="auto"/>
        <w:ind w:firstLine="397"/>
      </w:pPr>
      <w:r>
        <w:t>只有兩把椅子。</w:t>
      </w:r>
    </w:p>
    <w:p>
      <w:pPr>
        <w:spacing w:line="360" w:lineRule="auto"/>
        <w:ind w:firstLine="397"/>
      </w:pPr>
      <w:r>
        <w:t>一把。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WHITE</w:t>
      </w:r>
    </w:p>
    <w:p>
      <w:pPr>
        <w:spacing w:line="360" w:lineRule="auto"/>
        <w:ind w:firstLine="397"/>
      </w:pPr>
      <w:r>
        <w:t>另一把。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ROSE</w:t>
      </w:r>
    </w:p>
    <w:p>
      <w:pPr>
        <w:spacing w:line="360" w:lineRule="auto"/>
        <w:ind w:firstLine="397"/>
      </w:pPr>
      <w:r>
        <w:t>樓慕妍看著那兩個名字。</w:t>
      </w:r>
    </w:p>
    <w:p>
      <w:pPr>
        <w:spacing w:line="360" w:lineRule="auto"/>
        <w:ind w:firstLine="397"/>
      </w:pPr>
      <w:r>
        <w:t>「白？」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他的手剛碰到椅背。</w:t>
      </w:r>
    </w:p>
    <w:p>
      <w:pPr>
        <w:spacing w:line="360" w:lineRule="auto"/>
        <w:ind w:firstLine="397"/>
      </w:pPr>
      <w:r>
        <w:t>整個房間瞬間亮起。</w:t>
      </w:r>
    </w:p>
    <w:p>
      <w:pPr>
        <w:spacing w:line="360" w:lineRule="auto"/>
        <w:ind w:firstLine="397"/>
      </w:pPr>
      <w:r>
        <w:t>無數記憶。</w:t>
      </w:r>
    </w:p>
    <w:p>
      <w:pPr>
        <w:spacing w:line="360" w:lineRule="auto"/>
        <w:ind w:firstLine="397"/>
      </w:pPr>
      <w:r>
        <w:t>像潮水般湧出。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每一個年齡。</w:t>
      </w:r>
    </w:p>
    <w:p>
      <w:pPr>
        <w:spacing w:line="360" w:lineRule="auto"/>
        <w:ind w:firstLine="397"/>
      </w:pPr>
      <w:r>
        <w:t>都出現一個樓慕妍。</w:t>
      </w:r>
    </w:p>
    <w:p>
      <w:pPr>
        <w:spacing w:line="360" w:lineRule="auto"/>
        <w:ind w:firstLine="397"/>
      </w:pPr>
      <w:r>
        <w:t>而每一個樓慕妍身旁。</w:t>
      </w:r>
    </w:p>
    <w:p>
      <w:pPr>
        <w:spacing w:line="360" w:lineRule="auto"/>
        <w:ind w:firstLine="397"/>
      </w:pPr>
      <w:r>
        <w:t>都有白景深。</w:t>
      </w:r>
    </w:p>
    <w:p>
      <w:pPr>
        <w:spacing w:line="360" w:lineRule="auto"/>
        <w:ind w:firstLine="397"/>
      </w:pPr>
      <w:r>
        <w:t>有時候。</w:t>
      </w:r>
    </w:p>
    <w:p>
      <w:pPr>
        <w:spacing w:line="360" w:lineRule="auto"/>
        <w:ind w:firstLine="397"/>
      </w:pPr>
      <w:r>
        <w:t>他們牽著手。</w:t>
      </w:r>
    </w:p>
    <w:p>
      <w:pPr>
        <w:spacing w:line="360" w:lineRule="auto"/>
        <w:ind w:firstLine="397"/>
      </w:pPr>
      <w:r>
        <w:t>有時候。</w:t>
      </w:r>
    </w:p>
    <w:p>
      <w:pPr>
        <w:spacing w:line="360" w:lineRule="auto"/>
        <w:ind w:firstLine="397"/>
      </w:pPr>
      <w:r>
        <w:t>他們爭吵。</w:t>
      </w:r>
    </w:p>
    <w:p>
      <w:pPr>
        <w:spacing w:line="360" w:lineRule="auto"/>
        <w:ind w:firstLine="397"/>
      </w:pPr>
      <w:r>
        <w:t>有時候。</w:t>
      </w:r>
    </w:p>
    <w:p>
      <w:pPr>
        <w:spacing w:line="360" w:lineRule="auto"/>
        <w:ind w:firstLine="397"/>
      </w:pPr>
      <w:r>
        <w:t>他抱著受傷的她。</w:t>
      </w:r>
    </w:p>
    <w:p>
      <w:pPr>
        <w:spacing w:line="360" w:lineRule="auto"/>
        <w:ind w:firstLine="397"/>
      </w:pPr>
      <w:r>
        <w:t>有時候。</w:t>
      </w:r>
    </w:p>
    <w:p>
      <w:pPr>
        <w:spacing w:line="360" w:lineRule="auto"/>
        <w:ind w:firstLine="397"/>
      </w:pPr>
      <w:r>
        <w:t>她背對著他離開。</w:t>
      </w:r>
    </w:p>
    <w:p>
      <w:pPr>
        <w:spacing w:line="360" w:lineRule="auto"/>
        <w:ind w:firstLine="397"/>
      </w:pPr>
      <w:r>
        <w:t>最後一幕。</w:t>
      </w:r>
    </w:p>
    <w:p>
      <w:pPr>
        <w:spacing w:line="360" w:lineRule="auto"/>
        <w:ind w:firstLine="397"/>
      </w:pPr>
      <w:r>
        <w:t>卻讓所有人愣住。</w:t>
      </w:r>
    </w:p>
    <w:p>
      <w:pPr>
        <w:spacing w:line="360" w:lineRule="auto"/>
        <w:ind w:firstLine="397"/>
      </w:pPr>
      <w:r>
        <w:t>白景深站在一片火海裡。</w:t>
      </w:r>
    </w:p>
    <w:p>
      <w:pPr>
        <w:spacing w:line="360" w:lineRule="auto"/>
        <w:ind w:firstLine="397"/>
      </w:pPr>
      <w:r>
        <w:t>懷裡。</w:t>
      </w:r>
    </w:p>
    <w:p>
      <w:pPr>
        <w:spacing w:line="360" w:lineRule="auto"/>
        <w:ind w:firstLine="397"/>
      </w:pPr>
      <w:r>
        <w:t>抱著一個已經沒有呼吸的樓慕妍。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「這是未來？」</w:t>
      </w:r>
    </w:p>
    <w:p>
      <w:pPr>
        <w:spacing w:line="360" w:lineRule="auto"/>
        <w:ind w:firstLine="397"/>
      </w:pPr>
      <w:r>
        <w:t>白景深低聲問。</w:t>
      </w:r>
    </w:p>
    <w:p>
      <w:pPr>
        <w:spacing w:line="360" w:lineRule="auto"/>
        <w:ind w:firstLine="397"/>
      </w:pPr>
      <w:r>
        <w:t>Evelyn搖頭。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「所有可能的未來。」</w:t>
      </w:r>
    </w:p>
    <w:p>
      <w:pPr>
        <w:spacing w:line="360" w:lineRule="auto"/>
        <w:ind w:firstLine="397"/>
      </w:pPr>
      <w:r>
        <w:t>樓慕妍盯著那個畫面。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「第五層是讓景深選擇？」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「選擇什麼？」</w:t>
      </w:r>
    </w:p>
    <w:p>
      <w:pPr>
        <w:spacing w:line="360" w:lineRule="auto"/>
        <w:ind w:firstLine="397"/>
      </w:pPr>
      <w:r>
        <w:t>Evelyn沒有回答。</w:t>
      </w:r>
    </w:p>
    <w:p>
      <w:pPr>
        <w:spacing w:line="360" w:lineRule="auto"/>
        <w:ind w:firstLine="397"/>
      </w:pPr>
      <w:r>
        <w:t>牆面上。</w:t>
      </w:r>
    </w:p>
    <w:p>
      <w:pPr>
        <w:spacing w:line="360" w:lineRule="auto"/>
        <w:ind w:firstLine="397"/>
      </w:pPr>
      <w:r>
        <w:t>突然出現三個選項。</w:t>
      </w:r>
    </w:p>
    <w:p>
      <w:pPr>
        <w:spacing w:line="360" w:lineRule="auto"/>
        <w:ind w:firstLine="397"/>
      </w:pPr>
      <w:r>
        <w:t>LOVE</w:t>
      </w:r>
    </w:p>
    <w:p>
      <w:pPr>
        <w:spacing w:line="360" w:lineRule="auto"/>
        <w:ind w:firstLine="397"/>
      </w:pPr>
      <w:r>
        <w:t>POSSESSION</w:t>
      </w:r>
    </w:p>
    <w:p>
      <w:pPr>
        <w:spacing w:line="360" w:lineRule="auto"/>
        <w:ind w:firstLine="397"/>
      </w:pPr>
      <w:r>
        <w:t>SACRIFICE</w:t>
      </w:r>
    </w:p>
    <w:p>
      <w:pPr>
        <w:spacing w:line="360" w:lineRule="auto"/>
        <w:ind w:firstLine="397"/>
      </w:pPr>
      <w:r>
        <w:t>白景深看著它們。</w:t>
      </w:r>
    </w:p>
    <w:p>
      <w:pPr>
        <w:spacing w:line="360" w:lineRule="auto"/>
        <w:ind w:firstLine="397"/>
      </w:pPr>
      <w:r>
        <w:t>「只有三個？」</w:t>
      </w:r>
    </w:p>
    <w:p>
      <w:pPr>
        <w:spacing w:line="360" w:lineRule="auto"/>
        <w:ind w:firstLine="397"/>
      </w:pPr>
      <w:r>
        <w:t>Evelyn點頭。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「佔有。」</w:t>
      </w:r>
    </w:p>
    <w:p>
      <w:pPr>
        <w:spacing w:line="360" w:lineRule="auto"/>
        <w:ind w:firstLine="397"/>
      </w:pPr>
      <w:r>
        <w:t>「犧牲。」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「如果選愛呢？」</w:t>
      </w:r>
    </w:p>
    <w:p>
      <w:pPr>
        <w:spacing w:line="360" w:lineRule="auto"/>
        <w:ind w:firstLine="397"/>
      </w:pPr>
      <w:r>
        <w:t>Evelyn看著她。</w:t>
      </w:r>
    </w:p>
    <w:p>
      <w:pPr>
        <w:spacing w:line="360" w:lineRule="auto"/>
        <w:ind w:firstLine="397"/>
      </w:pPr>
      <w:r>
        <w:t>「那就意味著。」</w:t>
      </w:r>
    </w:p>
    <w:p>
      <w:pPr>
        <w:spacing w:line="360" w:lineRule="auto"/>
        <w:ind w:firstLine="397"/>
      </w:pPr>
      <w:r>
        <w:t>「妳願意接受她所有的選擇。」</w:t>
      </w:r>
    </w:p>
    <w:p>
      <w:pPr>
        <w:spacing w:line="360" w:lineRule="auto"/>
        <w:ind w:firstLine="397"/>
      </w:pPr>
      <w:r>
        <w:t>「包括她離開？」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「包括她不愛我？」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「包括她選擇別人？」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房間安靜。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他沒有看她。</w:t>
      </w:r>
    </w:p>
    <w:p>
      <w:pPr>
        <w:spacing w:line="360" w:lineRule="auto"/>
        <w:ind w:firstLine="397"/>
      </w:pPr>
      <w:r>
        <w:t>只是盯著那三個選項。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他問：</w:t>
      </w:r>
    </w:p>
    <w:p>
      <w:pPr>
        <w:spacing w:line="360" w:lineRule="auto"/>
        <w:ind w:firstLine="397"/>
      </w:pPr>
      <w:r>
        <w:t>「如果我選擇愛。」</w:t>
      </w:r>
    </w:p>
    <w:p>
      <w:pPr>
        <w:spacing w:line="360" w:lineRule="auto"/>
        <w:ind w:firstLine="397"/>
      </w:pPr>
      <w:r>
        <w:t>「我可以留下她嗎？」</w:t>
      </w:r>
    </w:p>
    <w:p>
      <w:pPr>
        <w:spacing w:line="360" w:lineRule="auto"/>
        <w:ind w:firstLine="397"/>
      </w:pPr>
      <w:r>
        <w:t>Evelyn回答：</w:t>
      </w:r>
    </w:p>
    <w:p>
      <w:pPr>
        <w:spacing w:line="360" w:lineRule="auto"/>
        <w:ind w:firstLine="397"/>
      </w:pPr>
      <w:r>
        <w:t>「不能保證。」</w:t>
      </w:r>
    </w:p>
    <w:p>
      <w:pPr>
        <w:spacing w:line="360" w:lineRule="auto"/>
        <w:ind w:firstLine="397"/>
      </w:pPr>
      <w:r>
        <w:t>「那我可以保護她嗎？」</w:t>
      </w:r>
    </w:p>
    <w:p>
      <w:pPr>
        <w:spacing w:line="360" w:lineRule="auto"/>
        <w:ind w:firstLine="397"/>
      </w:pPr>
      <w:r>
        <w:t>「不能保證。」</w:t>
      </w:r>
    </w:p>
    <w:p>
      <w:pPr>
        <w:spacing w:line="360" w:lineRule="auto"/>
        <w:ind w:firstLine="397"/>
      </w:pPr>
      <w:r>
        <w:t>「那我可以陪她嗎？」</w:t>
      </w:r>
    </w:p>
    <w:p>
      <w:pPr>
        <w:spacing w:line="360" w:lineRule="auto"/>
        <w:ind w:firstLine="397"/>
      </w:pPr>
      <w:r>
        <w:t>Evelyn沉默。</w:t>
      </w:r>
    </w:p>
    <w:p>
      <w:pPr>
        <w:spacing w:line="360" w:lineRule="auto"/>
        <w:ind w:firstLine="397"/>
      </w:pPr>
      <w:r>
        <w:t>「只有她願意。」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「那就夠了。」</w:t>
      </w:r>
    </w:p>
    <w:p>
      <w:pPr>
        <w:spacing w:line="360" w:lineRule="auto"/>
        <w:ind w:firstLine="397"/>
      </w:pPr>
      <w:r>
        <w:t>他走到第一個選項前。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按下。</w:t>
      </w:r>
    </w:p>
    <w:p>
      <w:pPr>
        <w:spacing w:line="360" w:lineRule="auto"/>
        <w:ind w:firstLine="397"/>
      </w:pPr>
      <w:r>
        <w:t>LOVE</w:t>
      </w:r>
    </w:p>
    <w:p>
      <w:pPr>
        <w:spacing w:line="360" w:lineRule="auto"/>
        <w:ind w:firstLine="397"/>
      </w:pPr>
      <w:r>
        <w:t>整座房間突然變黑。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白景深不見了。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四周全是鏡子。</w:t>
      </w:r>
    </w:p>
    <w:p>
      <w:pPr>
        <w:spacing w:line="360" w:lineRule="auto"/>
        <w:ind w:firstLine="397"/>
      </w:pPr>
      <w:r>
        <w:t>每一面鏡子裡。</w:t>
      </w:r>
    </w:p>
    <w:p>
      <w:pPr>
        <w:spacing w:line="360" w:lineRule="auto"/>
        <w:ind w:firstLine="397"/>
      </w:pPr>
      <w:r>
        <w:t>都是不同的自己。</w:t>
      </w:r>
    </w:p>
    <w:p>
      <w:pPr>
        <w:spacing w:line="360" w:lineRule="auto"/>
        <w:ind w:firstLine="397"/>
      </w:pPr>
      <w:r>
        <w:t>有的穿著婚紗。</w:t>
      </w:r>
    </w:p>
    <w:p>
      <w:pPr>
        <w:spacing w:line="360" w:lineRule="auto"/>
        <w:ind w:firstLine="397"/>
      </w:pPr>
      <w:r>
        <w:t>有的抱著孩子。</w:t>
      </w:r>
    </w:p>
    <w:p>
      <w:pPr>
        <w:spacing w:line="360" w:lineRule="auto"/>
        <w:ind w:firstLine="397"/>
      </w:pPr>
      <w:r>
        <w:t>有的獨自坐在窗邊。</w:t>
      </w:r>
    </w:p>
    <w:p>
      <w:pPr>
        <w:spacing w:line="360" w:lineRule="auto"/>
        <w:ind w:firstLine="397"/>
      </w:pPr>
      <w:r>
        <w:t>有的滿身是血。</w:t>
      </w:r>
    </w:p>
    <w:p>
      <w:pPr>
        <w:spacing w:line="360" w:lineRule="auto"/>
        <w:ind w:firstLine="397"/>
      </w:pPr>
      <w:r>
        <w:t>有的白髮蒼蒼。</w:t>
      </w:r>
    </w:p>
    <w:p>
      <w:pPr>
        <w:spacing w:line="360" w:lineRule="auto"/>
        <w:ind w:firstLine="397"/>
      </w:pPr>
      <w:r>
        <w:t>有的。</w:t>
      </w:r>
    </w:p>
    <w:p>
      <w:pPr>
        <w:spacing w:line="360" w:lineRule="auto"/>
        <w:ind w:firstLine="397"/>
      </w:pPr>
      <w:r>
        <w:t>已經死去。</w:t>
      </w:r>
    </w:p>
    <w:p>
      <w:pPr>
        <w:spacing w:line="360" w:lineRule="auto"/>
        <w:ind w:firstLine="397"/>
      </w:pPr>
      <w:r>
        <w:t>她一面一面看過去。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在最角落的一面鏡子裡。</w:t>
      </w:r>
    </w:p>
    <w:p>
      <w:pPr>
        <w:spacing w:line="360" w:lineRule="auto"/>
        <w:ind w:firstLine="397"/>
      </w:pPr>
      <w:r>
        <w:t>看見白景深。</w:t>
      </w:r>
    </w:p>
    <w:p>
      <w:pPr>
        <w:spacing w:line="360" w:lineRule="auto"/>
        <w:ind w:firstLine="397"/>
      </w:pPr>
      <w:r>
        <w:t>他站在雪地裡。</w:t>
      </w:r>
    </w:p>
    <w:p>
      <w:pPr>
        <w:spacing w:line="360" w:lineRule="auto"/>
        <w:ind w:firstLine="397"/>
      </w:pPr>
      <w:r>
        <w:t>身旁。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不是她。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女人很漂亮。</w:t>
      </w:r>
    </w:p>
    <w:p>
      <w:pPr>
        <w:spacing w:line="360" w:lineRule="auto"/>
        <w:ind w:firstLine="397"/>
      </w:pPr>
      <w:r>
        <w:t>看著白景深的眼神。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而白景深。</w:t>
      </w:r>
    </w:p>
    <w:p>
      <w:pPr>
        <w:spacing w:line="360" w:lineRule="auto"/>
        <w:ind w:firstLine="397"/>
      </w:pPr>
      <w:r>
        <w:t>正在笑。</w:t>
      </w:r>
    </w:p>
    <w:p>
      <w:pPr>
        <w:spacing w:line="360" w:lineRule="auto"/>
        <w:ind w:firstLine="397"/>
      </w:pPr>
      <w:r>
        <w:t>她心口一疼。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鏡子裡。</w:t>
      </w:r>
    </w:p>
    <w:p>
      <w:pPr>
        <w:spacing w:line="360" w:lineRule="auto"/>
        <w:ind w:firstLine="397"/>
      </w:pPr>
      <w:r>
        <w:t>那個女人伸手。</w:t>
      </w:r>
    </w:p>
    <w:p>
      <w:pPr>
        <w:spacing w:line="360" w:lineRule="auto"/>
        <w:ind w:firstLine="397"/>
      </w:pPr>
      <w:r>
        <w:t>握住白景深。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「如果樓慕妍死了。」</w:t>
      </w:r>
    </w:p>
    <w:p>
      <w:pPr>
        <w:spacing w:line="360" w:lineRule="auto"/>
        <w:ind w:firstLine="397"/>
      </w:pPr>
      <w:r>
        <w:t>「妳會愛我嗎？」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「我知道答案。」</w:t>
      </w:r>
    </w:p>
    <w:p>
      <w:pPr>
        <w:spacing w:line="360" w:lineRule="auto"/>
        <w:ind w:firstLine="397"/>
      </w:pPr>
      <w:r>
        <w:t>她靠近他。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「妳終究會需要一個人。」</w:t>
      </w:r>
    </w:p>
    <w:p>
      <w:pPr>
        <w:spacing w:line="360" w:lineRule="auto"/>
        <w:ind w:firstLine="397"/>
      </w:pPr>
      <w:r>
        <w:t>樓慕妍站在鏡外。</w:t>
      </w:r>
    </w:p>
    <w:p>
      <w:pPr>
        <w:spacing w:line="360" w:lineRule="auto"/>
        <w:ind w:firstLine="397"/>
      </w:pPr>
      <w:r>
        <w:t>安靜看著。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這只是可能的未來。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心還是會痛。</w:t>
      </w:r>
    </w:p>
    <w:p>
      <w:pPr>
        <w:spacing w:line="360" w:lineRule="auto"/>
        <w:ind w:firstLine="397"/>
      </w:pPr>
      <w:r>
        <w:t>她慢慢後退。</w:t>
      </w:r>
    </w:p>
    <w:p>
      <w:pPr>
        <w:spacing w:line="360" w:lineRule="auto"/>
        <w:ind w:firstLine="397"/>
      </w:pPr>
      <w:r>
        <w:t>卻撞上一個人。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真正的白景深。</w:t>
      </w:r>
    </w:p>
    <w:p>
      <w:pPr>
        <w:spacing w:line="360" w:lineRule="auto"/>
        <w:ind w:firstLine="397"/>
      </w:pPr>
      <w:r>
        <w:t>站在她身後。</w:t>
      </w:r>
    </w:p>
    <w:p>
      <w:pPr>
        <w:spacing w:line="360" w:lineRule="auto"/>
        <w:ind w:firstLine="397"/>
      </w:pPr>
      <w:r>
        <w:t>「妳看到了？」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「難過？」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「相信嗎？」</w:t>
      </w:r>
    </w:p>
    <w:p>
      <w:pPr>
        <w:spacing w:line="360" w:lineRule="auto"/>
        <w:ind w:firstLine="397"/>
      </w:pPr>
      <w:r>
        <w:t>「不相信。」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「妳不會因為孤單。」</w:t>
      </w:r>
    </w:p>
    <w:p>
      <w:pPr>
        <w:spacing w:line="360" w:lineRule="auto"/>
        <w:ind w:firstLine="397"/>
      </w:pPr>
      <w:r>
        <w:t>「就愛上一個人。」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白景深眼神微動。</w:t>
      </w:r>
    </w:p>
    <w:p>
      <w:pPr>
        <w:spacing w:line="360" w:lineRule="auto"/>
        <w:ind w:firstLine="397"/>
      </w:pPr>
      <w:r>
        <w:t>「如果我真的有一天。」</w:t>
      </w:r>
    </w:p>
    <w:p>
      <w:pPr>
        <w:spacing w:line="360" w:lineRule="auto"/>
        <w:ind w:firstLine="397"/>
      </w:pPr>
      <w:r>
        <w:t>「愛上別人呢？」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白景深卻繼續：</w:t>
      </w:r>
    </w:p>
    <w:p>
      <w:pPr>
        <w:spacing w:line="360" w:lineRule="auto"/>
        <w:ind w:firstLine="397"/>
      </w:pPr>
      <w:r>
        <w:t>「妳會怎麼辦？」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「會離開嗎？」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「會恨我嗎？」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「會回來嗎？」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「這就是第五層。」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「不是測試我愛不愛妳。」</w:t>
      </w:r>
    </w:p>
    <w:p>
      <w:pPr>
        <w:spacing w:line="360" w:lineRule="auto"/>
        <w:ind w:firstLine="397"/>
      </w:pPr>
      <w:r>
        <w:t>「而是測試。」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「我能不能接受。」</w:t>
      </w:r>
    </w:p>
    <w:p>
      <w:pPr>
        <w:spacing w:line="360" w:lineRule="auto"/>
        <w:ind w:firstLine="397"/>
      </w:pPr>
      <w:r>
        <w:t>「愛不是保證。」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「如果妳有一天不愛我。」</w:t>
      </w:r>
    </w:p>
    <w:p>
      <w:pPr>
        <w:spacing w:line="360" w:lineRule="auto"/>
        <w:ind w:firstLine="397"/>
      </w:pPr>
      <w:r>
        <w:t>「我不能把妳留下。」</w:t>
      </w:r>
    </w:p>
    <w:p>
      <w:pPr>
        <w:spacing w:line="360" w:lineRule="auto"/>
        <w:ind w:firstLine="397"/>
      </w:pPr>
      <w:r>
        <w:t>「如果妳愛上別人。」</w:t>
      </w:r>
    </w:p>
    <w:p>
      <w:pPr>
        <w:spacing w:line="360" w:lineRule="auto"/>
        <w:ind w:firstLine="397"/>
      </w:pPr>
      <w:r>
        <w:t>「我不能把妳搶回來。」</w:t>
      </w:r>
    </w:p>
    <w:p>
      <w:pPr>
        <w:spacing w:line="360" w:lineRule="auto"/>
        <w:ind w:firstLine="397"/>
      </w:pPr>
      <w:r>
        <w:t>「如果妳想走。」</w:t>
      </w:r>
    </w:p>
    <w:p>
      <w:pPr>
        <w:spacing w:line="360" w:lineRule="auto"/>
        <w:ind w:firstLine="397"/>
      </w:pPr>
      <w:r>
        <w:t>「我只能放手。」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輕輕碰了碰她的臉。</w:t>
      </w:r>
    </w:p>
    <w:p>
      <w:pPr>
        <w:spacing w:line="360" w:lineRule="auto"/>
        <w:ind w:firstLine="397"/>
      </w:pPr>
      <w:r>
        <w:t>「但在妳還願意留在我身邊的每一天。」</w:t>
      </w:r>
    </w:p>
    <w:p>
      <w:pPr>
        <w:spacing w:line="360" w:lineRule="auto"/>
        <w:ind w:firstLine="397"/>
      </w:pPr>
      <w:r>
        <w:t>「我都會好好愛妳。」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第五層的光。</w:t>
      </w:r>
    </w:p>
    <w:p>
      <w:pPr>
        <w:spacing w:line="360" w:lineRule="auto"/>
        <w:ind w:firstLine="397"/>
      </w:pPr>
      <w:r>
        <w:t>慢慢恢復。</w:t>
      </w:r>
    </w:p>
    <w:p>
      <w:pPr>
        <w:spacing w:line="360" w:lineRule="auto"/>
        <w:ind w:firstLine="397"/>
      </w:pPr>
      <w:r>
        <w:t>Evelyn站在不遠處。</w:t>
      </w:r>
    </w:p>
    <w:p>
      <w:pPr>
        <w:spacing w:line="360" w:lineRule="auto"/>
        <w:ind w:firstLine="397"/>
      </w:pPr>
      <w:r>
        <w:t>看著他們。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測試已經完成。</w:t>
      </w:r>
    </w:p>
    <w:p>
      <w:pPr>
        <w:spacing w:line="360" w:lineRule="auto"/>
        <w:ind w:firstLine="397"/>
      </w:pPr>
      <w:r>
        <w:t>LOVE：ACCEPTED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另一個紅色訊息浮現。</w:t>
      </w:r>
    </w:p>
    <w:p>
      <w:pPr>
        <w:spacing w:line="360" w:lineRule="auto"/>
        <w:ind w:firstLine="397"/>
      </w:pPr>
      <w:r>
        <w:t>WARNING</w:t>
      </w:r>
    </w:p>
    <w:p>
      <w:pPr>
        <w:spacing w:line="360" w:lineRule="auto"/>
        <w:ind w:firstLine="397"/>
      </w:pPr>
      <w:r>
        <w:t>LOVE IS NOT THE FINAL LAYER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「還有？」</w:t>
      </w:r>
    </w:p>
    <w:p>
      <w:pPr>
        <w:spacing w:line="360" w:lineRule="auto"/>
        <w:ind w:firstLine="397"/>
      </w:pPr>
      <w:r>
        <w:t>Evelyn臉色變了。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「第六層？」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「沒有第六層。」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Evelyn看著樓慕妍。</w:t>
      </w:r>
    </w:p>
    <w:p>
      <w:pPr>
        <w:spacing w:line="360" w:lineRule="auto"/>
        <w:ind w:firstLine="397"/>
      </w:pPr>
      <w:r>
        <w:t>「第五層之後。」</w:t>
      </w:r>
    </w:p>
    <w:p>
      <w:pPr>
        <w:spacing w:line="360" w:lineRule="auto"/>
        <w:ind w:firstLine="397"/>
      </w:pPr>
      <w:r>
        <w:t>「就是結局。」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「我們的故事還沒有結束。」</w:t>
      </w:r>
    </w:p>
    <w:p>
      <w:pPr>
        <w:spacing w:line="360" w:lineRule="auto"/>
        <w:ind w:firstLine="397"/>
      </w:pPr>
      <w:r>
        <w:t>Evelyn看向她。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房間中央。</w:t>
      </w:r>
    </w:p>
    <w:p>
      <w:pPr>
        <w:spacing w:line="360" w:lineRule="auto"/>
        <w:ind w:firstLine="397"/>
      </w:pPr>
      <w:r>
        <w:t>浮現出一扇黑色的門。</w:t>
      </w:r>
    </w:p>
    <w:p>
      <w:pPr>
        <w:spacing w:line="360" w:lineRule="auto"/>
        <w:ind w:firstLine="397"/>
      </w:pPr>
      <w:r>
        <w:t>門上沒有數字。</w:t>
      </w:r>
    </w:p>
    <w:p>
      <w:pPr>
        <w:spacing w:line="360" w:lineRule="auto"/>
        <w:ind w:firstLine="397"/>
      </w:pPr>
      <w:r>
        <w:t>只有一個字。</w:t>
      </w:r>
    </w:p>
    <w:p>
      <w:pPr>
        <w:spacing w:line="360" w:lineRule="auto"/>
        <w:ind w:firstLine="397"/>
      </w:pPr>
      <w:r>
        <w:t>END</w:t>
      </w:r>
    </w:p>
    <w:p>
      <w:pPr>
        <w:spacing w:line="360" w:lineRule="auto"/>
        <w:ind w:firstLine="397"/>
      </w:pPr>
      <w:r>
        <w:t>樓慕妍看著那扇門。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Evelyn低聲說：</w:t>
      </w:r>
    </w:p>
    <w:p>
      <w:pPr>
        <w:spacing w:line="360" w:lineRule="auto"/>
        <w:ind w:firstLine="397"/>
      </w:pPr>
      <w:r>
        <w:t>「有人想讓我們。」</w:t>
      </w:r>
    </w:p>
    <w:p>
      <w:pPr>
        <w:spacing w:line="360" w:lineRule="auto"/>
        <w:ind w:firstLine="397"/>
      </w:pPr>
      <w:r>
        <w:t>「以為故事已經結束。」</w:t>
      </w:r>
    </w:p>
    <w:p>
      <w:pPr>
        <w:spacing w:line="360" w:lineRule="auto"/>
        <w:ind w:firstLine="397"/>
      </w:pPr>
      <w:r>
        <w:t>白景深握住樓慕妍的手。</w:t>
      </w:r>
    </w:p>
    <w:p>
      <w:pPr>
        <w:spacing w:line="360" w:lineRule="auto"/>
        <w:ind w:firstLine="397"/>
      </w:pPr>
      <w:r>
        <w:t>「但沒有。」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他看著那扇門。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「真正的敵人。」</w:t>
      </w:r>
    </w:p>
    <w:p>
      <w:pPr>
        <w:spacing w:line="360" w:lineRule="auto"/>
        <w:ind w:firstLine="397"/>
      </w:pPr>
      <w:r>
        <w:t>「從來沒有進入第五層。」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樓慕妍看向樓承淵。</w:t>
      </w:r>
    </w:p>
    <w:p>
      <w:pPr>
        <w:spacing w:line="360" w:lineRule="auto"/>
        <w:ind w:firstLine="397"/>
      </w:pPr>
      <w:r>
        <w:t>他已經不在原來的位置。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只剩一張空椅子。</w:t>
      </w:r>
    </w:p>
    <w:p>
      <w:pPr>
        <w:spacing w:line="360" w:lineRule="auto"/>
        <w:ind w:firstLine="397"/>
      </w:pPr>
      <w:r>
        <w:t>樓慕曦走到門口。</w:t>
      </w:r>
    </w:p>
    <w:p>
      <w:pPr>
        <w:spacing w:line="360" w:lineRule="auto"/>
        <w:ind w:firstLine="397"/>
      </w:pPr>
      <w:r>
        <w:t>「父親走了。」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「去哪裡？」</w:t>
      </w:r>
    </w:p>
    <w:p>
      <w:pPr>
        <w:spacing w:line="360" w:lineRule="auto"/>
        <w:ind w:firstLine="397"/>
      </w:pPr>
      <w:r>
        <w:t>樓慕曦看著黑色的門。</w:t>
      </w:r>
    </w:p>
    <w:p>
      <w:pPr>
        <w:spacing w:line="360" w:lineRule="auto"/>
        <w:ind w:firstLine="397"/>
      </w:pPr>
      <w:r>
        <w:t>「去找真正的作者。」</w:t>
      </w:r>
    </w:p>
    <w:p>
      <w:pPr>
        <w:spacing w:line="360" w:lineRule="auto"/>
        <w:ind w:firstLine="397"/>
      </w:pPr>
      <w:r>
        <w:t>「作者？」</w:t>
      </w:r>
    </w:p>
    <w:p>
      <w:pPr>
        <w:spacing w:line="360" w:lineRule="auto"/>
        <w:ind w:firstLine="397"/>
      </w:pPr>
      <w:r>
        <w:t>Evelyn臉色微變。</w:t>
      </w:r>
    </w:p>
    <w:p>
      <w:pPr>
        <w:spacing w:line="360" w:lineRule="auto"/>
        <w:ind w:firstLine="397"/>
      </w:pPr>
      <w:r>
        <w:t>「不是系統作者。」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看向城堡最高處。</w:t>
      </w:r>
    </w:p>
    <w:p>
      <w:pPr>
        <w:spacing w:line="360" w:lineRule="auto"/>
        <w:ind w:firstLine="397"/>
      </w:pPr>
      <w:r>
        <w:t>「創造這一切的人。」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Evelyn沒有回答。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「她一直都在。」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城堡所有窗戶。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每一扇窗裡。</w:t>
      </w:r>
    </w:p>
    <w:p>
      <w:pPr>
        <w:spacing w:line="360" w:lineRule="auto"/>
        <w:ind w:firstLine="397"/>
      </w:pPr>
      <w:r>
        <w:t>都站著一個人。</w:t>
      </w:r>
    </w:p>
    <w:p>
      <w:pPr>
        <w:spacing w:line="360" w:lineRule="auto"/>
        <w:ind w:firstLine="397"/>
      </w:pPr>
      <w:r>
        <w:t>三千一百二十七萬個人。</w:t>
      </w:r>
    </w:p>
    <w:p>
      <w:pPr>
        <w:spacing w:line="360" w:lineRule="auto"/>
        <w:ind w:firstLine="397"/>
      </w:pPr>
      <w:r>
        <w:t>同時抬頭。</w:t>
      </w:r>
    </w:p>
    <w:p>
      <w:pPr>
        <w:spacing w:line="360" w:lineRule="auto"/>
        <w:ind w:firstLine="397"/>
      </w:pPr>
      <w:r>
        <w:t>看向同一個方向。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所有人的聲音。</w:t>
      </w:r>
    </w:p>
    <w:p>
      <w:pPr>
        <w:spacing w:line="360" w:lineRule="auto"/>
        <w:ind w:firstLine="397"/>
      </w:pPr>
      <w:r>
        <w:t>重疊在一起。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「妳準備好了嗎？」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與她十指緊扣。</w:t>
      </w:r>
    </w:p>
    <w:p>
      <w:pPr>
        <w:spacing w:line="360" w:lineRule="auto"/>
        <w:ind w:firstLine="397"/>
      </w:pPr>
      <w:r>
        <w:t>兩人一起。</w:t>
      </w:r>
    </w:p>
    <w:p>
      <w:pPr>
        <w:spacing w:line="360" w:lineRule="auto"/>
        <w:ind w:firstLine="397"/>
      </w:pPr>
      <w:r>
        <w:t>走向那扇寫著「END」的黑門。</w:t>
      </w:r>
    </w:p>
    <w:p>
      <w:pPr>
        <w:spacing w:line="360" w:lineRule="auto"/>
        <w:ind w:firstLine="397"/>
      </w:pPr>
      <w:r>
        <w:t>門沒有阻止。</w:t>
      </w:r>
    </w:p>
    <w:p>
      <w:pPr>
        <w:spacing w:line="360" w:lineRule="auto"/>
        <w:ind w:firstLine="397"/>
      </w:pPr>
      <w:r>
        <w:t>反而。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沒有黑暗。</w:t>
      </w:r>
    </w:p>
    <w:p>
      <w:pPr>
        <w:spacing w:line="360" w:lineRule="auto"/>
        <w:ind w:firstLine="397"/>
      </w:pPr>
      <w:r>
        <w:t>只有一片無邊無際的玫瑰花海。</w:t>
      </w:r>
    </w:p>
    <w:p>
      <w:pPr>
        <w:spacing w:line="360" w:lineRule="auto"/>
        <w:ind w:firstLine="397"/>
      </w:pPr>
      <w:r>
        <w:t>而花海中央。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她背對著他們。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握著一朵紅色玫瑰。</w:t>
      </w:r>
    </w:p>
    <w:p>
      <w:pPr>
        <w:spacing w:line="360" w:lineRule="auto"/>
        <w:ind w:firstLine="397"/>
      </w:pPr>
      <w:r>
        <w:t>女人慢慢轉身。</w:t>
      </w:r>
    </w:p>
    <w:p>
      <w:pPr>
        <w:spacing w:line="360" w:lineRule="auto"/>
        <w:ind w:firstLine="397"/>
      </w:pPr>
      <w:r>
        <w:t>樓慕妍看清她的臉。</w:t>
      </w:r>
    </w:p>
    <w:p>
      <w:pPr>
        <w:spacing w:line="360" w:lineRule="auto"/>
        <w:ind w:firstLine="397"/>
      </w:pPr>
      <w:r>
        <w:t>整個人停住。</w:t>
      </w:r>
    </w:p>
    <w:p>
      <w:pPr>
        <w:spacing w:line="360" w:lineRule="auto"/>
        <w:ind w:firstLine="397"/>
      </w:pPr>
      <w:r>
        <w:t>因為那張臉。</w:t>
      </w:r>
    </w:p>
    <w:p>
      <w:pPr>
        <w:spacing w:line="360" w:lineRule="auto"/>
        <w:ind w:firstLine="397"/>
      </w:pPr>
      <w:r>
        <w:t>與她自己。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女人微笑。</w:t>
      </w:r>
    </w:p>
    <w:p>
      <w:pPr>
        <w:spacing w:line="360" w:lineRule="auto"/>
        <w:ind w:firstLine="397"/>
      </w:pPr>
      <w:r>
        <w:t>「妳好。」</w:t>
      </w:r>
    </w:p>
    <w:p>
      <w:pPr>
        <w:spacing w:line="360" w:lineRule="auto"/>
        <w:ind w:firstLine="397"/>
      </w:pPr>
      <w:r>
        <w:t>「另一個我。」</w:t>
      </w:r>
    </w:p>
    <w:p>
      <w:pPr>
        <w:jc w:val="center"/>
      </w:pPr>
      <w:r>
        <w:t>第一百章｜另一個我</w:t>
      </w:r>
    </w:p>
    <w:p>
      <w:pPr>
        <w:spacing w:line="360" w:lineRule="auto"/>
        <w:ind w:firstLine="397"/>
      </w:pPr>
      <w:r>
        <w:t>玫瑰花海沒有盡頭。</w:t>
      </w:r>
    </w:p>
    <w:p>
      <w:pPr>
        <w:spacing w:line="360" w:lineRule="auto"/>
        <w:ind w:firstLine="397"/>
      </w:pPr>
      <w:r>
        <w:t>紅色的花瓣在風裡輕輕搖曳。</w:t>
      </w:r>
    </w:p>
    <w:p>
      <w:pPr>
        <w:spacing w:line="360" w:lineRule="auto"/>
        <w:ind w:firstLine="397"/>
      </w:pPr>
      <w:r>
        <w:t>樓慕妍站在花海入口。</w:t>
      </w:r>
    </w:p>
    <w:p>
      <w:pPr>
        <w:spacing w:line="360" w:lineRule="auto"/>
        <w:ind w:firstLine="397"/>
      </w:pPr>
      <w:r>
        <w:t>看著那個女人。</w:t>
      </w:r>
    </w:p>
    <w:p>
      <w:pPr>
        <w:spacing w:line="360" w:lineRule="auto"/>
        <w:ind w:firstLine="397"/>
      </w:pPr>
      <w:r>
        <w:t>她有自己的臉。</w:t>
      </w:r>
    </w:p>
    <w:p>
      <w:pPr>
        <w:spacing w:line="360" w:lineRule="auto"/>
        <w:ind w:firstLine="397"/>
      </w:pPr>
      <w:r>
        <w:t>自己的眼睛。</w:t>
      </w:r>
    </w:p>
    <w:p>
      <w:pPr>
        <w:spacing w:line="360" w:lineRule="auto"/>
        <w:ind w:firstLine="397"/>
      </w:pPr>
      <w:r>
        <w:t>甚至連嘴角微微揚起的弧度。</w:t>
      </w:r>
    </w:p>
    <w:p>
      <w:pPr>
        <w:spacing w:line="360" w:lineRule="auto"/>
        <w:ind w:firstLine="397"/>
      </w:pPr>
      <w:r>
        <w:t>都與她一模一樣。</w:t>
      </w:r>
    </w:p>
    <w:p>
      <w:pPr>
        <w:spacing w:line="360" w:lineRule="auto"/>
        <w:ind w:firstLine="397"/>
      </w:pPr>
      <w:r>
        <w:t>唯一不同的是——</w:t>
      </w:r>
    </w:p>
    <w:p>
      <w:pPr>
        <w:spacing w:line="360" w:lineRule="auto"/>
        <w:ind w:firstLine="397"/>
      </w:pPr>
      <w:r>
        <w:t>她的眼神。</w:t>
      </w:r>
    </w:p>
    <w:p>
      <w:pPr>
        <w:spacing w:line="360" w:lineRule="auto"/>
        <w:ind w:firstLine="397"/>
      </w:pPr>
      <w:r>
        <w:t>太平靜。</w:t>
      </w:r>
    </w:p>
    <w:p>
      <w:pPr>
        <w:spacing w:line="360" w:lineRule="auto"/>
        <w:ind w:firstLine="397"/>
      </w:pPr>
      <w:r>
        <w:t>平靜得像看過無數次死亡。</w:t>
      </w:r>
    </w:p>
    <w:p>
      <w:pPr>
        <w:spacing w:line="360" w:lineRule="auto"/>
        <w:ind w:firstLine="397"/>
      </w:pPr>
      <w:r>
        <w:t>也看過無數次重生。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白景深往前一步。</w:t>
      </w:r>
    </w:p>
    <w:p>
      <w:pPr>
        <w:spacing w:line="360" w:lineRule="auto"/>
        <w:ind w:firstLine="397"/>
      </w:pPr>
      <w:r>
        <w:t>將她護在身後。</w:t>
      </w:r>
    </w:p>
    <w:p>
      <w:pPr>
        <w:spacing w:line="360" w:lineRule="auto"/>
        <w:ind w:firstLine="397"/>
      </w:pPr>
      <w:r>
        <w:t>女人卻笑了。</w:t>
      </w:r>
    </w:p>
    <w:p>
      <w:pPr>
        <w:spacing w:line="360" w:lineRule="auto"/>
        <w:ind w:firstLine="397"/>
      </w:pPr>
      <w:r>
        <w:t>「不用緊張。」</w:t>
      </w:r>
    </w:p>
    <w:p>
      <w:pPr>
        <w:spacing w:line="360" w:lineRule="auto"/>
        <w:ind w:firstLine="397"/>
      </w:pPr>
      <w:r>
        <w:t>「我不會傷害她。」</w:t>
      </w:r>
    </w:p>
    <w:p>
      <w:pPr>
        <w:spacing w:line="360" w:lineRule="auto"/>
        <w:ind w:firstLine="397"/>
      </w:pPr>
      <w:r>
        <w:t>白景深冷聲問：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女人沒有看他。</w:t>
      </w:r>
    </w:p>
    <w:p>
      <w:pPr>
        <w:spacing w:line="360" w:lineRule="auto"/>
        <w:ind w:firstLine="397"/>
      </w:pPr>
      <w:r>
        <w:t>只看著樓慕妍。</w:t>
      </w:r>
    </w:p>
    <w:p>
      <w:pPr>
        <w:spacing w:line="360" w:lineRule="auto"/>
        <w:ind w:firstLine="397"/>
      </w:pPr>
      <w:r>
        <w:t>「我是妳。」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「我已經聽過這句話。」</w:t>
      </w:r>
    </w:p>
    <w:p>
      <w:pPr>
        <w:spacing w:line="360" w:lineRule="auto"/>
        <w:ind w:firstLine="397"/>
      </w:pPr>
      <w:r>
        <w:t>「從鏡子裡的小女孩。」</w:t>
      </w:r>
    </w:p>
    <w:p>
      <w:pPr>
        <w:spacing w:line="360" w:lineRule="auto"/>
        <w:ind w:firstLine="397"/>
      </w:pPr>
      <w:r>
        <w:t>「從Evelyn。」</w:t>
      </w:r>
    </w:p>
    <w:p>
      <w:pPr>
        <w:spacing w:line="360" w:lineRule="auto"/>
        <w:ind w:firstLine="397"/>
      </w:pPr>
      <w:r>
        <w:t>「現在又從妳。」</w:t>
      </w:r>
    </w:p>
    <w:p>
      <w:pPr>
        <w:spacing w:line="360" w:lineRule="auto"/>
        <w:ind w:firstLine="397"/>
      </w:pPr>
      <w:r>
        <w:t>「到底誰才是真的？」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「我也是真的。」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女人將手裡的紅玫瑰放在花海中央。</w:t>
      </w:r>
    </w:p>
    <w:p>
      <w:pPr>
        <w:spacing w:line="360" w:lineRule="auto"/>
        <w:ind w:firstLine="397"/>
      </w:pPr>
      <w:r>
        <w:t>「妳一直以為。」</w:t>
      </w:r>
    </w:p>
    <w:p>
      <w:pPr>
        <w:spacing w:line="360" w:lineRule="auto"/>
        <w:ind w:firstLine="397"/>
      </w:pPr>
      <w:r>
        <w:t>「自己是在尋找真相。」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「妳是在尋找自己。」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「那我現在找到了？」</w:t>
      </w:r>
    </w:p>
    <w:p>
      <w:pPr>
        <w:spacing w:line="360" w:lineRule="auto"/>
        <w:ind w:firstLine="397"/>
      </w:pPr>
      <w:r>
        <w:t>女人搖頭。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「因為妳一直在問。」</w:t>
      </w:r>
    </w:p>
    <w:p>
      <w:pPr>
        <w:spacing w:line="360" w:lineRule="auto"/>
        <w:ind w:firstLine="397"/>
      </w:pPr>
      <w:r>
        <w:t>「我是誰。」</w:t>
      </w:r>
    </w:p>
    <w:p>
      <w:pPr>
        <w:spacing w:line="360" w:lineRule="auto"/>
        <w:ind w:firstLine="397"/>
      </w:pPr>
      <w:r>
        <w:t>「卻從來沒有問過。」</w:t>
      </w:r>
    </w:p>
    <w:p>
      <w:pPr>
        <w:spacing w:line="360" w:lineRule="auto"/>
        <w:ind w:firstLine="397"/>
      </w:pPr>
      <w:r>
        <w:t>「我想成為誰。」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像是突然擊中了她。</w:t>
      </w:r>
    </w:p>
    <w:p>
      <w:pPr>
        <w:spacing w:line="360" w:lineRule="auto"/>
        <w:ind w:firstLine="397"/>
      </w:pPr>
      <w:r>
        <w:t>從Sereia開始。</w:t>
      </w:r>
    </w:p>
    <w:p>
      <w:pPr>
        <w:spacing w:line="360" w:lineRule="auto"/>
        <w:ind w:firstLine="397"/>
      </w:pPr>
      <w:r>
        <w:t>她一直被迫回答。</w:t>
      </w:r>
    </w:p>
    <w:p>
      <w:pPr>
        <w:spacing w:line="360" w:lineRule="auto"/>
        <w:ind w:firstLine="397"/>
      </w:pPr>
      <w:r>
        <w:t>她是誰。</w:t>
      </w:r>
    </w:p>
    <w:p>
      <w:pPr>
        <w:spacing w:line="360" w:lineRule="auto"/>
        <w:ind w:firstLine="397"/>
      </w:pPr>
      <w:r>
        <w:t>她是不是Evelyn。</w:t>
      </w:r>
    </w:p>
    <w:p>
      <w:pPr>
        <w:spacing w:line="360" w:lineRule="auto"/>
        <w:ind w:firstLine="397"/>
      </w:pPr>
      <w:r>
        <w:t>她是不是原型。</w:t>
      </w:r>
    </w:p>
    <w:p>
      <w:pPr>
        <w:spacing w:line="360" w:lineRule="auto"/>
        <w:ind w:firstLine="397"/>
      </w:pPr>
      <w:r>
        <w:t>她是不是容器。</w:t>
      </w:r>
    </w:p>
    <w:p>
      <w:pPr>
        <w:spacing w:line="360" w:lineRule="auto"/>
        <w:ind w:firstLine="397"/>
      </w:pPr>
      <w:r>
        <w:t>她是不是核心。</w:t>
      </w:r>
    </w:p>
    <w:p>
      <w:pPr>
        <w:spacing w:line="360" w:lineRule="auto"/>
        <w:ind w:firstLine="397"/>
      </w:pPr>
      <w:r>
        <w:t>她是不是某個計畫的最後一環。</w:t>
      </w:r>
    </w:p>
    <w:p>
      <w:pPr>
        <w:spacing w:line="360" w:lineRule="auto"/>
        <w:ind w:firstLine="397"/>
      </w:pPr>
      <w:r>
        <w:t>所有人都在替她定義。</w:t>
      </w:r>
    </w:p>
    <w:p>
      <w:pPr>
        <w:spacing w:line="360" w:lineRule="auto"/>
        <w:ind w:firstLine="397"/>
      </w:pPr>
      <w:r>
        <w:t>卻沒有人問過。</w:t>
      </w:r>
    </w:p>
    <w:p>
      <w:pPr>
        <w:spacing w:line="360" w:lineRule="auto"/>
        <w:ind w:firstLine="397"/>
      </w:pPr>
      <w:r>
        <w:t>她自己想要什麼。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「不用回答她。」</w:t>
      </w:r>
    </w:p>
    <w:p>
      <w:pPr>
        <w:spacing w:line="360" w:lineRule="auto"/>
        <w:ind w:firstLine="397"/>
      </w:pPr>
      <w:r>
        <w:t>女人卻輕笑。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「她必須回答。」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女人抬起頭。</w:t>
      </w:r>
    </w:p>
    <w:p>
      <w:pPr>
        <w:spacing w:line="360" w:lineRule="auto"/>
        <w:ind w:firstLine="397"/>
      </w:pPr>
      <w:r>
        <w:t>看向無邊花海。</w:t>
      </w:r>
    </w:p>
    <w:p>
      <w:pPr>
        <w:spacing w:line="360" w:lineRule="auto"/>
        <w:ind w:firstLine="397"/>
      </w:pPr>
      <w:r>
        <w:t>「這就是最後一個問題。」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「如果我回答。」</w:t>
      </w:r>
    </w:p>
    <w:p>
      <w:pPr>
        <w:spacing w:line="360" w:lineRule="auto"/>
        <w:ind w:firstLine="397"/>
      </w:pPr>
      <w:r>
        <w:t>「會發生什麼？」</w:t>
      </w:r>
    </w:p>
    <w:p>
      <w:pPr>
        <w:spacing w:line="360" w:lineRule="auto"/>
        <w:ind w:firstLine="397"/>
      </w:pPr>
      <w:r>
        <w:t>「故事結束。」</w:t>
      </w:r>
    </w:p>
    <w:p>
      <w:pPr>
        <w:spacing w:line="360" w:lineRule="auto"/>
        <w:ind w:firstLine="397"/>
      </w:pPr>
      <w:r>
        <w:t>「誰的故事？」</w:t>
      </w:r>
    </w:p>
    <w:p>
      <w:pPr>
        <w:spacing w:line="360" w:lineRule="auto"/>
        <w:ind w:firstLine="397"/>
      </w:pPr>
      <w:r>
        <w:t>女人轉過身。</w:t>
      </w:r>
    </w:p>
    <w:p>
      <w:pPr>
        <w:spacing w:line="360" w:lineRule="auto"/>
        <w:ind w:firstLine="397"/>
      </w:pPr>
      <w:r>
        <w:t>「所有人的。」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「如果我不回答？」</w:t>
      </w:r>
    </w:p>
    <w:p>
      <w:pPr>
        <w:spacing w:line="360" w:lineRule="auto"/>
        <w:ind w:firstLine="397"/>
      </w:pPr>
      <w:r>
        <w:t>「故事繼續。」</w:t>
      </w:r>
    </w:p>
    <w:p>
      <w:pPr>
        <w:spacing w:line="360" w:lineRule="auto"/>
        <w:ind w:firstLine="397"/>
      </w:pPr>
      <w:r>
        <w:t>「繼續多久？」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「直到妳願意回答。」</w:t>
      </w:r>
    </w:p>
    <w:p>
      <w:pPr>
        <w:spacing w:line="360" w:lineRule="auto"/>
        <w:ind w:firstLine="397"/>
      </w:pPr>
      <w:r>
        <w:t>白景深眉頭緊皺。</w:t>
      </w:r>
    </w:p>
    <w:p>
      <w:pPr>
        <w:spacing w:line="360" w:lineRule="auto"/>
        <w:ind w:firstLine="397"/>
      </w:pPr>
      <w:r>
        <w:t>「所以這根本不是選擇。」</w:t>
      </w:r>
    </w:p>
    <w:p>
      <w:pPr>
        <w:spacing w:line="360" w:lineRule="auto"/>
        <w:ind w:firstLine="397"/>
      </w:pPr>
      <w:r>
        <w:t>女人終於看向他。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「妳知道為什麼。」</w:t>
      </w:r>
    </w:p>
    <w:p>
      <w:pPr>
        <w:spacing w:line="360" w:lineRule="auto"/>
        <w:ind w:firstLine="397"/>
      </w:pPr>
      <w:r>
        <w:t>「第五層是LOVE嗎？」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女人替他說：</w:t>
      </w:r>
    </w:p>
    <w:p>
      <w:pPr>
        <w:spacing w:line="360" w:lineRule="auto"/>
        <w:ind w:firstLine="397"/>
      </w:pPr>
      <w:r>
        <w:t>「因為愛。」</w:t>
      </w:r>
    </w:p>
    <w:p>
      <w:pPr>
        <w:spacing w:line="360" w:lineRule="auto"/>
        <w:ind w:firstLine="397"/>
      </w:pPr>
      <w:r>
        <w:t>「是最容易讓一個人放棄自己的東西。」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「妳想說什麼？」</w:t>
      </w:r>
    </w:p>
    <w:p>
      <w:pPr>
        <w:spacing w:line="360" w:lineRule="auto"/>
        <w:ind w:firstLine="397"/>
      </w:pPr>
      <w:r>
        <w:t>「我想問妳。」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「白景深必須在妳和世界之間選一個。」</w:t>
      </w:r>
    </w:p>
    <w:p>
      <w:pPr>
        <w:spacing w:line="360" w:lineRule="auto"/>
        <w:ind w:firstLine="397"/>
      </w:pPr>
      <w:r>
        <w:t>「妳希望他選誰？」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白景深立即說：</w:t>
      </w:r>
    </w:p>
    <w:p>
      <w:pPr>
        <w:spacing w:line="360" w:lineRule="auto"/>
        <w:ind w:firstLine="397"/>
      </w:pPr>
      <w:r>
        <w:t>「我不會選。」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「妳必須選。」</w:t>
      </w:r>
    </w:p>
    <w:p>
      <w:pPr>
        <w:spacing w:line="360" w:lineRule="auto"/>
        <w:ind w:firstLine="397"/>
      </w:pPr>
      <w:r>
        <w:t>「我拒絕。」</w:t>
      </w:r>
    </w:p>
    <w:p>
      <w:pPr>
        <w:spacing w:line="360" w:lineRule="auto"/>
        <w:ind w:firstLine="397"/>
      </w:pPr>
      <w:r>
        <w:t>「那世界會毀滅。」</w:t>
      </w:r>
    </w:p>
    <w:p>
      <w:pPr>
        <w:spacing w:line="360" w:lineRule="auto"/>
        <w:ind w:firstLine="397"/>
      </w:pPr>
      <w:r>
        <w:t>「那我自己承擔。」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他轉頭。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「不要回答。」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她看著那個與自己一模一樣的女人。</w:t>
      </w:r>
    </w:p>
    <w:p>
      <w:pPr>
        <w:spacing w:line="360" w:lineRule="auto"/>
        <w:ind w:firstLine="397"/>
      </w:pPr>
      <w:r>
        <w:t>「這是我的問題。」</w:t>
      </w:r>
    </w:p>
    <w:p>
      <w:pPr>
        <w:spacing w:line="360" w:lineRule="auto"/>
        <w:ind w:firstLine="397"/>
      </w:pPr>
      <w:r>
        <w:t>白景深沒有再說。</w:t>
      </w:r>
    </w:p>
    <w:p>
      <w:pPr>
        <w:spacing w:line="360" w:lineRule="auto"/>
        <w:ind w:firstLine="397"/>
      </w:pPr>
      <w:r>
        <w:t>只是站在她身旁。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女人開始往花海深處走。</w:t>
      </w:r>
    </w:p>
    <w:p>
      <w:pPr>
        <w:spacing w:line="360" w:lineRule="auto"/>
        <w:ind w:firstLine="397"/>
      </w:pPr>
      <w:r>
        <w:t>「跟我來。」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「去看妳真正的記憶。」</w:t>
      </w:r>
    </w:p>
    <w:p>
      <w:pPr>
        <w:spacing w:line="360" w:lineRule="auto"/>
        <w:ind w:firstLine="397"/>
      </w:pPr>
      <w:r>
        <w:t>「我已經看過很多。」</w:t>
      </w:r>
    </w:p>
    <w:p>
      <w:pPr>
        <w:spacing w:line="360" w:lineRule="auto"/>
        <w:ind w:firstLine="397"/>
      </w:pPr>
      <w:r>
        <w:t>「那些都是別人讓妳看的。」</w:t>
      </w:r>
    </w:p>
    <w:p>
      <w:pPr>
        <w:spacing w:line="360" w:lineRule="auto"/>
        <w:ind w:firstLine="397"/>
      </w:pPr>
      <w:r>
        <w:t>女人回頭。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「是妳自己的。」</w:t>
      </w:r>
    </w:p>
    <w:p>
      <w:pPr>
        <w:spacing w:line="360" w:lineRule="auto"/>
        <w:ind w:firstLine="397"/>
      </w:pPr>
      <w:r>
        <w:t>樓慕妍跟了上去。</w:t>
      </w:r>
    </w:p>
    <w:p>
      <w:pPr>
        <w:spacing w:line="360" w:lineRule="auto"/>
        <w:ind w:firstLine="397"/>
      </w:pPr>
      <w:r>
        <w:t>白景深緊隨其後。</w:t>
      </w:r>
    </w:p>
    <w:p>
      <w:pPr>
        <w:spacing w:line="360" w:lineRule="auto"/>
        <w:ind w:firstLine="397"/>
      </w:pPr>
      <w:r>
        <w:t>三人穿過玫瑰。</w:t>
      </w:r>
    </w:p>
    <w:p>
      <w:pPr>
        <w:spacing w:line="360" w:lineRule="auto"/>
        <w:ind w:firstLine="397"/>
      </w:pPr>
      <w:r>
        <w:t>花瓣擦過衣角。</w:t>
      </w:r>
    </w:p>
    <w:p>
      <w:pPr>
        <w:spacing w:line="360" w:lineRule="auto"/>
        <w:ind w:firstLine="397"/>
      </w:pPr>
      <w:r>
        <w:t>每走一步。</w:t>
      </w:r>
    </w:p>
    <w:p>
      <w:pPr>
        <w:spacing w:line="360" w:lineRule="auto"/>
        <w:ind w:firstLine="397"/>
      </w:pPr>
      <w:r>
        <w:t>周圍的景象就變化一次。</w:t>
      </w:r>
    </w:p>
    <w:p>
      <w:pPr>
        <w:spacing w:line="360" w:lineRule="auto"/>
        <w:ind w:firstLine="397"/>
      </w:pPr>
      <w:r>
        <w:t>醫院。</w:t>
      </w:r>
    </w:p>
    <w:p>
      <w:pPr>
        <w:spacing w:line="360" w:lineRule="auto"/>
        <w:ind w:firstLine="397"/>
      </w:pPr>
      <w:r>
        <w:t>學校。</w:t>
      </w:r>
    </w:p>
    <w:p>
      <w:pPr>
        <w:spacing w:line="360" w:lineRule="auto"/>
        <w:ind w:firstLine="397"/>
      </w:pPr>
      <w:r>
        <w:t>樓家。</w:t>
      </w:r>
    </w:p>
    <w:p>
      <w:pPr>
        <w:spacing w:line="360" w:lineRule="auto"/>
        <w:ind w:firstLine="397"/>
      </w:pPr>
      <w:r>
        <w:t>白家。</w:t>
      </w:r>
    </w:p>
    <w:p>
      <w:pPr>
        <w:spacing w:line="360" w:lineRule="auto"/>
        <w:ind w:firstLine="397"/>
      </w:pPr>
      <w:r>
        <w:t>Sereia。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玻璃花房。</w:t>
      </w:r>
    </w:p>
    <w:p>
      <w:pPr>
        <w:spacing w:line="360" w:lineRule="auto"/>
        <w:ind w:firstLine="397"/>
      </w:pPr>
      <w:r>
        <w:t>火海。</w:t>
      </w:r>
    </w:p>
    <w:p>
      <w:pPr>
        <w:spacing w:line="360" w:lineRule="auto"/>
        <w:ind w:firstLine="397"/>
      </w:pPr>
      <w:r>
        <w:t>地下城。</w:t>
      </w:r>
    </w:p>
    <w:p>
      <w:pPr>
        <w:spacing w:line="360" w:lineRule="auto"/>
        <w:ind w:firstLine="397"/>
      </w:pPr>
      <w:r>
        <w:t>一幕幕。</w:t>
      </w:r>
    </w:p>
    <w:p>
      <w:pPr>
        <w:spacing w:line="360" w:lineRule="auto"/>
        <w:ind w:firstLine="397"/>
      </w:pPr>
      <w:r>
        <w:t>像無數人生。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女人停在一扇門前。</w:t>
      </w:r>
    </w:p>
    <w:p>
      <w:pPr>
        <w:spacing w:line="360" w:lineRule="auto"/>
        <w:ind w:firstLine="397"/>
      </w:pPr>
      <w:r>
        <w:t>門是紅色的。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刻著一個日期。</w:t>
      </w:r>
    </w:p>
    <w:p>
      <w:pPr>
        <w:spacing w:line="360" w:lineRule="auto"/>
        <w:ind w:firstLine="397"/>
      </w:pPr>
      <w:r>
        <w:t>2001.08.17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「妳出生的那一天。」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門打開。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是一間普通的病房。</w:t>
      </w:r>
    </w:p>
    <w:p>
      <w:pPr>
        <w:spacing w:line="360" w:lineRule="auto"/>
        <w:ind w:firstLine="397"/>
      </w:pPr>
      <w:r>
        <w:t>沒有實驗設備。</w:t>
      </w:r>
    </w:p>
    <w:p>
      <w:pPr>
        <w:spacing w:line="360" w:lineRule="auto"/>
        <w:ind w:firstLine="397"/>
      </w:pPr>
      <w:r>
        <w:t>沒有玻璃牆。</w:t>
      </w:r>
    </w:p>
    <w:p>
      <w:pPr>
        <w:spacing w:line="360" w:lineRule="auto"/>
        <w:ind w:firstLine="397"/>
      </w:pPr>
      <w:r>
        <w:t>沒有任何監控。</w:t>
      </w:r>
    </w:p>
    <w:p>
      <w:pPr>
        <w:spacing w:line="360" w:lineRule="auto"/>
        <w:ind w:firstLine="397"/>
      </w:pPr>
      <w:r>
        <w:t>只有一個年輕女人。</w:t>
      </w:r>
    </w:p>
    <w:p>
      <w:pPr>
        <w:spacing w:line="360" w:lineRule="auto"/>
        <w:ind w:firstLine="397"/>
      </w:pPr>
      <w:r>
        <w:t>躺在床上。</w:t>
      </w:r>
    </w:p>
    <w:p>
      <w:pPr>
        <w:spacing w:line="360" w:lineRule="auto"/>
        <w:ind w:firstLine="397"/>
      </w:pPr>
      <w:r>
        <w:t>她懷裡。</w:t>
      </w:r>
    </w:p>
    <w:p>
      <w:pPr>
        <w:spacing w:line="360" w:lineRule="auto"/>
        <w:ind w:firstLine="397"/>
      </w:pPr>
      <w:r>
        <w:t>抱著一個嬰兒。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眼淚突然落下。</w:t>
      </w:r>
    </w:p>
    <w:p>
      <w:pPr>
        <w:spacing w:line="360" w:lineRule="auto"/>
        <w:ind w:firstLine="397"/>
      </w:pPr>
      <w:r>
        <w:t>那是她母親。</w:t>
      </w:r>
    </w:p>
    <w:p>
      <w:pPr>
        <w:spacing w:line="360" w:lineRule="auto"/>
        <w:ind w:firstLine="397"/>
      </w:pPr>
      <w:r>
        <w:t>也是她從未見過的樣子。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疲憊。</w:t>
      </w:r>
    </w:p>
    <w:p>
      <w:pPr>
        <w:spacing w:line="360" w:lineRule="auto"/>
        <w:ind w:firstLine="397"/>
      </w:pPr>
      <w:r>
        <w:t>卻笑得很幸福。</w:t>
      </w:r>
    </w:p>
    <w:p>
      <w:pPr>
        <w:spacing w:line="360" w:lineRule="auto"/>
        <w:ind w:firstLine="397"/>
      </w:pPr>
      <w:r>
        <w:t>母親低頭看著嬰兒。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「妳叫慕妍。」</w:t>
      </w:r>
    </w:p>
    <w:p>
      <w:pPr>
        <w:spacing w:line="360" w:lineRule="auto"/>
        <w:ind w:firstLine="397"/>
      </w:pPr>
      <w:r>
        <w:t>「媽媽希望。」</w:t>
      </w:r>
    </w:p>
    <w:p>
      <w:pPr>
        <w:spacing w:line="360" w:lineRule="auto"/>
        <w:ind w:firstLine="397"/>
      </w:pPr>
      <w:r>
        <w:t>「妳一輩子。」</w:t>
      </w:r>
    </w:p>
    <w:p>
      <w:pPr>
        <w:spacing w:line="360" w:lineRule="auto"/>
        <w:ind w:firstLine="397"/>
      </w:pPr>
      <w:r>
        <w:t>「都能自由地選擇。」</w:t>
      </w:r>
    </w:p>
    <w:p>
      <w:pPr>
        <w:spacing w:line="360" w:lineRule="auto"/>
        <w:ind w:firstLine="397"/>
      </w:pPr>
      <w:r>
        <w:t>樓慕妍怔怔看著。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自己的出生。</w:t>
      </w:r>
    </w:p>
    <w:p>
      <w:pPr>
        <w:spacing w:line="360" w:lineRule="auto"/>
        <w:ind w:firstLine="397"/>
      </w:pPr>
      <w:r>
        <w:t>就是一場實驗。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在所有計畫之前。</w:t>
      </w:r>
    </w:p>
    <w:p>
      <w:pPr>
        <w:spacing w:line="360" w:lineRule="auto"/>
        <w:ind w:firstLine="397"/>
      </w:pPr>
      <w:r>
        <w:t>母親曾經真的只想要一個女兒。</w:t>
      </w:r>
    </w:p>
    <w:p>
      <w:pPr>
        <w:spacing w:line="360" w:lineRule="auto"/>
        <w:ind w:firstLine="397"/>
      </w:pPr>
      <w:r>
        <w:t>一個普通的女兒。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畫面突然改變。</w:t>
      </w:r>
    </w:p>
    <w:p>
      <w:pPr>
        <w:spacing w:line="360" w:lineRule="auto"/>
        <w:ind w:firstLine="397"/>
      </w:pPr>
      <w:r>
        <w:t>樓承淵走進病房。</w:t>
      </w:r>
    </w:p>
    <w:p>
      <w:pPr>
        <w:spacing w:line="360" w:lineRule="auto"/>
        <w:ind w:firstLine="397"/>
      </w:pPr>
      <w:r>
        <w:t>他看著嬰兒。</w:t>
      </w:r>
    </w:p>
    <w:p>
      <w:pPr>
        <w:spacing w:line="360" w:lineRule="auto"/>
        <w:ind w:firstLine="397"/>
      </w:pPr>
      <w:r>
        <w:t>「她就是Evelyn？」</w:t>
      </w:r>
    </w:p>
    <w:p>
      <w:pPr>
        <w:spacing w:line="360" w:lineRule="auto"/>
        <w:ind w:firstLine="397"/>
      </w:pPr>
      <w:r>
        <w:t>母親抱緊孩子。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「她是慕妍。」</w:t>
      </w:r>
    </w:p>
    <w:p>
      <w:pPr>
        <w:spacing w:line="360" w:lineRule="auto"/>
        <w:ind w:firstLine="397"/>
      </w:pPr>
      <w:r>
        <w:t>「妳知道她的價值。」</w:t>
      </w:r>
    </w:p>
    <w:p>
      <w:pPr>
        <w:spacing w:line="360" w:lineRule="auto"/>
        <w:ind w:firstLine="397"/>
      </w:pPr>
      <w:r>
        <w:t>「她不是價值。」</w:t>
      </w:r>
    </w:p>
    <w:p>
      <w:pPr>
        <w:spacing w:line="360" w:lineRule="auto"/>
        <w:ind w:firstLine="397"/>
      </w:pPr>
      <w:r>
        <w:t>母親冷冷看他。</w:t>
      </w:r>
    </w:p>
    <w:p>
      <w:pPr>
        <w:spacing w:line="360" w:lineRule="auto"/>
        <w:ind w:firstLine="397"/>
      </w:pPr>
      <w:r>
        <w:t>「她是我的女兒。」</w:t>
      </w:r>
    </w:p>
    <w:p>
      <w:pPr>
        <w:spacing w:line="360" w:lineRule="auto"/>
        <w:ind w:firstLine="397"/>
      </w:pPr>
      <w:r>
        <w:t>樓承淵沉默。</w:t>
      </w:r>
    </w:p>
    <w:p>
      <w:pPr>
        <w:spacing w:line="360" w:lineRule="auto"/>
        <w:ind w:firstLine="397"/>
      </w:pPr>
      <w:r>
        <w:t>「妳知道Eden需要她。」</w:t>
      </w:r>
    </w:p>
    <w:p>
      <w:pPr>
        <w:spacing w:line="360" w:lineRule="auto"/>
        <w:ind w:firstLine="397"/>
      </w:pPr>
      <w:r>
        <w:t>「Eden不需要任何孩子。」</w:t>
      </w:r>
    </w:p>
    <w:p>
      <w:pPr>
        <w:spacing w:line="360" w:lineRule="auto"/>
        <w:ind w:firstLine="397"/>
      </w:pPr>
      <w:r>
        <w:t>「它需要一個核心。」</w:t>
      </w:r>
    </w:p>
    <w:p>
      <w:pPr>
        <w:spacing w:line="360" w:lineRule="auto"/>
        <w:ind w:firstLine="397"/>
      </w:pPr>
      <w:r>
        <w:t>「那就用我。」</w:t>
      </w:r>
    </w:p>
    <w:p>
      <w:pPr>
        <w:spacing w:line="360" w:lineRule="auto"/>
        <w:ind w:firstLine="397"/>
      </w:pPr>
      <w:r>
        <w:t>「妳不行。」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樓承淵看著嬰兒。</w:t>
      </w:r>
    </w:p>
    <w:p>
      <w:pPr>
        <w:spacing w:line="360" w:lineRule="auto"/>
        <w:ind w:firstLine="397"/>
      </w:pPr>
      <w:r>
        <w:t>「因為只有她。」</w:t>
      </w:r>
    </w:p>
    <w:p>
      <w:pPr>
        <w:spacing w:line="360" w:lineRule="auto"/>
        <w:ind w:firstLine="397"/>
      </w:pPr>
      <w:r>
        <w:t>「能讓Evelyn真正完整。」</w:t>
      </w:r>
    </w:p>
    <w:p>
      <w:pPr>
        <w:spacing w:line="360" w:lineRule="auto"/>
        <w:ind w:firstLine="397"/>
      </w:pPr>
      <w:r>
        <w:t>畫面再次消失。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眼淚不停往下掉。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「從我出生開始。」</w:t>
      </w:r>
    </w:p>
    <w:p>
      <w:pPr>
        <w:spacing w:line="360" w:lineRule="auto"/>
        <w:ind w:firstLine="397"/>
      </w:pPr>
      <w:r>
        <w:t>「他就決定了我的命運。」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「那媽媽呢？」</w:t>
      </w:r>
    </w:p>
    <w:p>
      <w:pPr>
        <w:spacing w:line="360" w:lineRule="auto"/>
        <w:ind w:firstLine="397"/>
      </w:pPr>
      <w:r>
        <w:t>「她反抗了。」</w:t>
      </w:r>
    </w:p>
    <w:p>
      <w:pPr>
        <w:spacing w:line="360" w:lineRule="auto"/>
        <w:ind w:firstLine="397"/>
      </w:pPr>
      <w:r>
        <w:t>「所以才會離開？」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「妳為什麼知道這些？」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很久之後。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「因為我就是那一天。」</w:t>
      </w:r>
    </w:p>
    <w:p>
      <w:pPr>
        <w:spacing w:line="360" w:lineRule="auto"/>
        <w:ind w:firstLine="397"/>
      </w:pPr>
      <w:r>
        <w:t>「從妳身體裡分離出去的。」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「妳出生的那一刻。」</w:t>
      </w:r>
    </w:p>
    <w:p>
      <w:pPr>
        <w:spacing w:line="360" w:lineRule="auto"/>
        <w:ind w:firstLine="397"/>
      </w:pPr>
      <w:r>
        <w:t>「Evelyn第一次醒來。」</w:t>
      </w:r>
    </w:p>
    <w:p>
      <w:pPr>
        <w:spacing w:line="360" w:lineRule="auto"/>
        <w:ind w:firstLine="397"/>
      </w:pPr>
      <w:r>
        <w:t>「她沒有進入妳。」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女人伸手。</w:t>
      </w:r>
    </w:p>
    <w:p>
      <w:pPr>
        <w:spacing w:line="360" w:lineRule="auto"/>
        <w:ind w:firstLine="397"/>
      </w:pPr>
      <w:r>
        <w:t>指向自己的心臟。</w:t>
      </w:r>
    </w:p>
    <w:p>
      <w:pPr>
        <w:spacing w:line="360" w:lineRule="auto"/>
        <w:ind w:firstLine="397"/>
      </w:pPr>
      <w:r>
        <w:t>「從妳身上。」</w:t>
      </w:r>
    </w:p>
    <w:p>
      <w:pPr>
        <w:spacing w:line="360" w:lineRule="auto"/>
        <w:ind w:firstLine="397"/>
      </w:pPr>
      <w:r>
        <w:t>「分離成了我。」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「所以妳不是我的複製品。」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「妳不是未來的我。」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女人微笑。</w:t>
      </w:r>
    </w:p>
    <w:p>
      <w:pPr>
        <w:spacing w:line="360" w:lineRule="auto"/>
        <w:ind w:firstLine="397"/>
      </w:pPr>
      <w:r>
        <w:t>「妳出生那一天。」</w:t>
      </w:r>
    </w:p>
    <w:p>
      <w:pPr>
        <w:spacing w:line="360" w:lineRule="auto"/>
        <w:ind w:firstLine="397"/>
      </w:pPr>
      <w:r>
        <w:t>「被切出去的另一半。」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「所以Evelyn。」</w:t>
      </w:r>
    </w:p>
    <w:p>
      <w:pPr>
        <w:spacing w:line="360" w:lineRule="auto"/>
        <w:ind w:firstLine="397"/>
      </w:pPr>
      <w:r>
        <w:t>「一直都不是一個人。」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「它是一個完整的人格。」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「也是完整的人。」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「那為什麼還要把我們放在一起？」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白景深卻突然說：</w:t>
      </w:r>
    </w:p>
    <w:p>
      <w:pPr>
        <w:spacing w:line="360" w:lineRule="auto"/>
        <w:ind w:firstLine="397"/>
      </w:pPr>
      <w:r>
        <w:t>「因為她們缺少一樣東西。」</w:t>
      </w:r>
    </w:p>
    <w:p>
      <w:pPr>
        <w:spacing w:line="360" w:lineRule="auto"/>
        <w:ind w:firstLine="397"/>
      </w:pPr>
      <w:r>
        <w:t>女人轉頭。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「Evelyn擁有所有人的記憶。」</w:t>
      </w:r>
    </w:p>
    <w:p>
      <w:pPr>
        <w:spacing w:line="360" w:lineRule="auto"/>
        <w:ind w:firstLine="397"/>
      </w:pPr>
      <w:r>
        <w:t>「卻沒有真正選擇過。」</w:t>
      </w:r>
    </w:p>
    <w:p>
      <w:pPr>
        <w:spacing w:line="360" w:lineRule="auto"/>
        <w:ind w:firstLine="397"/>
      </w:pPr>
      <w:r>
        <w:t>「而慕妍。」</w:t>
      </w:r>
    </w:p>
    <w:p>
      <w:pPr>
        <w:spacing w:line="360" w:lineRule="auto"/>
        <w:ind w:firstLine="397"/>
      </w:pPr>
      <w:r>
        <w:t>「擁有自己的生命。」</w:t>
      </w:r>
    </w:p>
    <w:p>
      <w:pPr>
        <w:spacing w:line="360" w:lineRule="auto"/>
        <w:ind w:firstLine="397"/>
      </w:pPr>
      <w:r>
        <w:t>「卻一直被別人替她選擇。」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「必須由她自己決定。」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花海突然安靜。</w:t>
      </w:r>
    </w:p>
    <w:p>
      <w:pPr>
        <w:spacing w:line="360" w:lineRule="auto"/>
        <w:ind w:firstLine="397"/>
      </w:pPr>
      <w:r>
        <w:t>所有玫瑰。</w:t>
      </w:r>
    </w:p>
    <w:p>
      <w:pPr>
        <w:spacing w:line="360" w:lineRule="auto"/>
        <w:ind w:firstLine="397"/>
      </w:pPr>
      <w:r>
        <w:t>同時停止搖曳。</w:t>
      </w:r>
    </w:p>
    <w:p>
      <w:pPr>
        <w:spacing w:line="360" w:lineRule="auto"/>
        <w:ind w:firstLine="397"/>
      </w:pPr>
      <w:r>
        <w:t>女人伸出手。</w:t>
      </w:r>
    </w:p>
    <w:p>
      <w:pPr>
        <w:spacing w:line="360" w:lineRule="auto"/>
        <w:ind w:firstLine="397"/>
      </w:pPr>
      <w:r>
        <w:t>掌心出現兩朵玫瑰。</w:t>
      </w:r>
    </w:p>
    <w:p>
      <w:pPr>
        <w:spacing w:line="360" w:lineRule="auto"/>
        <w:ind w:firstLine="397"/>
      </w:pPr>
      <w:r>
        <w:t>一朵金色。</w:t>
      </w:r>
    </w:p>
    <w:p>
      <w:pPr>
        <w:spacing w:line="360" w:lineRule="auto"/>
        <w:ind w:firstLine="397"/>
      </w:pPr>
      <w:r>
        <w:t>一朵紅色。</w:t>
      </w:r>
    </w:p>
    <w:p>
      <w:pPr>
        <w:spacing w:line="360" w:lineRule="auto"/>
        <w:ind w:firstLine="397"/>
      </w:pPr>
      <w:r>
        <w:t>她把金色玫瑰遞給樓慕妍。</w:t>
      </w:r>
    </w:p>
    <w:p>
      <w:pPr>
        <w:spacing w:line="360" w:lineRule="auto"/>
        <w:ind w:firstLine="397"/>
      </w:pPr>
      <w:r>
        <w:t>「這是Evelyn。」</w:t>
      </w:r>
    </w:p>
    <w:p>
      <w:pPr>
        <w:spacing w:line="360" w:lineRule="auto"/>
        <w:ind w:firstLine="397"/>
      </w:pPr>
      <w:r>
        <w:t>又把紅色玫瑰遞給白景深。</w:t>
      </w:r>
    </w:p>
    <w:p>
      <w:pPr>
        <w:spacing w:line="360" w:lineRule="auto"/>
        <w:ind w:firstLine="397"/>
      </w:pPr>
      <w:r>
        <w:t>「這是妳。」</w:t>
      </w:r>
    </w:p>
    <w:p>
      <w:pPr>
        <w:spacing w:line="360" w:lineRule="auto"/>
        <w:ind w:firstLine="397"/>
      </w:pPr>
      <w:r>
        <w:t>白景深看著紅玫瑰。</w:t>
      </w:r>
    </w:p>
    <w:p>
      <w:pPr>
        <w:spacing w:line="360" w:lineRule="auto"/>
        <w:ind w:firstLine="397"/>
      </w:pPr>
      <w:r>
        <w:t>「為什麼給我？」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女人看向樓慕妍。</w:t>
      </w:r>
    </w:p>
    <w:p>
      <w:pPr>
        <w:spacing w:line="360" w:lineRule="auto"/>
        <w:ind w:firstLine="397"/>
      </w:pPr>
      <w:r>
        <w:t>「妳是她的愛。」</w:t>
      </w:r>
    </w:p>
    <w:p>
      <w:pPr>
        <w:spacing w:line="360" w:lineRule="auto"/>
        <w:ind w:firstLine="397"/>
      </w:pPr>
      <w:r>
        <w:t>「而不是她的主人。」</w:t>
      </w:r>
    </w:p>
    <w:p>
      <w:pPr>
        <w:spacing w:line="360" w:lineRule="auto"/>
        <w:ind w:firstLine="397"/>
      </w:pPr>
      <w:r>
        <w:t>白景深握住玫瑰。</w:t>
      </w:r>
    </w:p>
    <w:p>
      <w:pPr>
        <w:spacing w:line="360" w:lineRule="auto"/>
        <w:ind w:firstLine="397"/>
      </w:pPr>
      <w:r>
        <w:t>「那我需要做什麼？」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「什麼都不用。」</w:t>
      </w:r>
    </w:p>
    <w:p>
      <w:pPr>
        <w:spacing w:line="360" w:lineRule="auto"/>
        <w:ind w:firstLine="397"/>
      </w:pPr>
      <w:r>
        <w:t>「只需要。」</w:t>
      </w:r>
    </w:p>
    <w:p>
      <w:pPr>
        <w:spacing w:line="360" w:lineRule="auto"/>
        <w:ind w:firstLine="397"/>
      </w:pPr>
      <w:r>
        <w:t>「在她選擇自己的人生時。」</w:t>
      </w:r>
    </w:p>
    <w:p>
      <w:pPr>
        <w:spacing w:line="360" w:lineRule="auto"/>
        <w:ind w:firstLine="397"/>
      </w:pPr>
      <w:r>
        <w:t>「不要替她選。」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他也看著她。</w:t>
      </w:r>
    </w:p>
    <w:p>
      <w:pPr>
        <w:spacing w:line="360" w:lineRule="auto"/>
        <w:ind w:firstLine="397"/>
      </w:pPr>
      <w:r>
        <w:t>沒有承諾。</w:t>
      </w:r>
    </w:p>
    <w:p>
      <w:pPr>
        <w:spacing w:line="360" w:lineRule="auto"/>
        <w:ind w:firstLine="397"/>
      </w:pPr>
      <w:r>
        <w:t>沒有誓言。</w:t>
      </w:r>
    </w:p>
    <w:p>
      <w:pPr>
        <w:spacing w:line="360" w:lineRule="auto"/>
        <w:ind w:firstLine="397"/>
      </w:pPr>
      <w:r>
        <w:t>卻比任何承諾都更清楚。</w:t>
      </w:r>
    </w:p>
    <w:p>
      <w:pPr>
        <w:spacing w:line="360" w:lineRule="auto"/>
        <w:ind w:firstLine="397"/>
      </w:pPr>
      <w:r>
        <w:t>女人最後轉向樓慕妍。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「輪到妳了。」</w:t>
      </w:r>
    </w:p>
    <w:p>
      <w:pPr>
        <w:spacing w:line="360" w:lineRule="auto"/>
        <w:ind w:firstLine="397"/>
      </w:pPr>
      <w:r>
        <w:t>「我要選什麼？」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指向花海盡頭。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出現三條路。</w:t>
      </w:r>
    </w:p>
    <w:p>
      <w:pPr>
        <w:spacing w:line="360" w:lineRule="auto"/>
        <w:ind w:firstLine="397"/>
      </w:pPr>
      <w:r>
        <w:t>第一條。</w:t>
      </w:r>
    </w:p>
    <w:p>
      <w:pPr>
        <w:spacing w:line="360" w:lineRule="auto"/>
        <w:ind w:firstLine="397"/>
      </w:pPr>
      <w:r>
        <w:t>通往樓家。</w:t>
      </w:r>
    </w:p>
    <w:p>
      <w:pPr>
        <w:spacing w:line="360" w:lineRule="auto"/>
        <w:ind w:firstLine="397"/>
      </w:pPr>
      <w:r>
        <w:t>第二條。</w:t>
      </w:r>
    </w:p>
    <w:p>
      <w:pPr>
        <w:spacing w:line="360" w:lineRule="auto"/>
        <w:ind w:firstLine="397"/>
      </w:pPr>
      <w:r>
        <w:t>通往Eden。</w:t>
      </w:r>
    </w:p>
    <w:p>
      <w:pPr>
        <w:spacing w:line="360" w:lineRule="auto"/>
        <w:ind w:firstLine="397"/>
      </w:pPr>
      <w:r>
        <w:t>第三條。</w:t>
      </w:r>
    </w:p>
    <w:p>
      <w:pPr>
        <w:spacing w:line="360" w:lineRule="auto"/>
        <w:ind w:firstLine="397"/>
      </w:pPr>
      <w:r>
        <w:t>通往一片完全未知的黑暗。</w:t>
      </w:r>
    </w:p>
    <w:p>
      <w:pPr>
        <w:spacing w:line="360" w:lineRule="auto"/>
        <w:ind w:firstLine="397"/>
      </w:pPr>
      <w:r>
        <w:t>女人問：</w:t>
      </w:r>
    </w:p>
    <w:p>
      <w:pPr>
        <w:spacing w:line="360" w:lineRule="auto"/>
        <w:ind w:firstLine="397"/>
      </w:pPr>
      <w:r>
        <w:t>「妳想成為誰？」</w:t>
      </w:r>
    </w:p>
    <w:p>
      <w:pPr>
        <w:spacing w:line="360" w:lineRule="auto"/>
        <w:ind w:firstLine="397"/>
      </w:pPr>
      <w:r>
        <w:t>樓慕妍站在三條路前。</w:t>
      </w:r>
    </w:p>
    <w:p>
      <w:pPr>
        <w:spacing w:line="360" w:lineRule="auto"/>
        <w:ind w:firstLine="397"/>
      </w:pPr>
      <w:r>
        <w:t>她沒有看樓家。</w:t>
      </w:r>
    </w:p>
    <w:p>
      <w:pPr>
        <w:spacing w:line="360" w:lineRule="auto"/>
        <w:ind w:firstLine="397"/>
      </w:pPr>
      <w:r>
        <w:t>也沒有看Eden。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她看向那片未知。</w:t>
      </w:r>
    </w:p>
    <w:p>
      <w:pPr>
        <w:spacing w:line="360" w:lineRule="auto"/>
        <w:ind w:firstLine="397"/>
      </w:pPr>
      <w:r>
        <w:t>牽住白景深的手。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走了過去。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「那就對了。」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「因為真正的人生。」</w:t>
      </w:r>
    </w:p>
    <w:p>
      <w:pPr>
        <w:spacing w:line="360" w:lineRule="auto"/>
        <w:ind w:firstLine="397"/>
      </w:pPr>
      <w:r>
        <w:t>「本來就沒有人知道答案。」</w:t>
      </w:r>
    </w:p>
    <w:p>
      <w:pPr>
        <w:spacing w:line="360" w:lineRule="auto"/>
        <w:ind w:firstLine="397"/>
      </w:pPr>
      <w:r>
        <w:t>紅色玫瑰。</w:t>
      </w:r>
    </w:p>
    <w:p>
      <w:pPr>
        <w:spacing w:line="360" w:lineRule="auto"/>
        <w:ind w:firstLine="397"/>
      </w:pPr>
      <w:r>
        <w:t>在她身後盛開。</w:t>
      </w:r>
    </w:p>
    <w:p>
      <w:pPr>
        <w:spacing w:line="360" w:lineRule="auto"/>
        <w:ind w:firstLine="397"/>
      </w:pPr>
      <w:r>
        <w:t>而整座Eden。</w:t>
      </w:r>
    </w:p>
    <w:p>
      <w:pPr>
        <w:spacing w:line="360" w:lineRule="auto"/>
        <w:ind w:firstLine="397"/>
      </w:pPr>
      <w:r>
        <w:t>開始崩解。</w:t>
      </w:r>
    </w:p>
    <w:p>
      <w:pPr>
        <w:jc w:val="center"/>
      </w:pPr>
      <w:r>
        <w:t>第一百零一章｜走出Eden</w:t>
      </w:r>
    </w:p>
    <w:p>
      <w:pPr>
        <w:spacing w:line="360" w:lineRule="auto"/>
        <w:ind w:firstLine="397"/>
      </w:pPr>
      <w:r>
        <w:t>Eden崩塌的聲音。</w:t>
      </w:r>
    </w:p>
    <w:p>
      <w:pPr>
        <w:spacing w:line="360" w:lineRule="auto"/>
        <w:ind w:firstLine="397"/>
      </w:pPr>
      <w:r>
        <w:t>不是巨大的轟鳴。</w:t>
      </w:r>
    </w:p>
    <w:p>
      <w:pPr>
        <w:spacing w:line="360" w:lineRule="auto"/>
        <w:ind w:firstLine="397"/>
      </w:pPr>
      <w:r>
        <w:t>反而像一場很長的夢。</w:t>
      </w:r>
    </w:p>
    <w:p>
      <w:pPr>
        <w:spacing w:line="360" w:lineRule="auto"/>
        <w:ind w:firstLine="397"/>
      </w:pPr>
      <w:r>
        <w:t>正在一點一點醒來。</w:t>
      </w:r>
    </w:p>
    <w:p>
      <w:pPr>
        <w:spacing w:line="360" w:lineRule="auto"/>
        <w:ind w:firstLine="397"/>
      </w:pPr>
      <w:r>
        <w:t>牆壁上的金色玫瑰。</w:t>
      </w:r>
    </w:p>
    <w:p>
      <w:pPr>
        <w:spacing w:line="360" w:lineRule="auto"/>
        <w:ind w:firstLine="397"/>
      </w:pPr>
      <w:r>
        <w:t>一朵接著一朵熄滅。</w:t>
      </w:r>
    </w:p>
    <w:p>
      <w:pPr>
        <w:spacing w:line="360" w:lineRule="auto"/>
        <w:ind w:firstLine="397"/>
      </w:pPr>
      <w:r>
        <w:t>那些曾經困住無數人的記憶。</w:t>
      </w:r>
    </w:p>
    <w:p>
      <w:pPr>
        <w:spacing w:line="360" w:lineRule="auto"/>
        <w:ind w:firstLine="397"/>
      </w:pPr>
      <w:r>
        <w:t>開始從空間裡剝落。</w:t>
      </w:r>
    </w:p>
    <w:p>
      <w:pPr>
        <w:spacing w:line="360" w:lineRule="auto"/>
        <w:ind w:firstLine="397"/>
      </w:pPr>
      <w:r>
        <w:t>樓慕妍牽著白景深。</w:t>
      </w:r>
    </w:p>
    <w:p>
      <w:pPr>
        <w:spacing w:line="360" w:lineRule="auto"/>
        <w:ind w:firstLine="397"/>
      </w:pPr>
      <w:r>
        <w:t>走在黑暗之中。</w:t>
      </w:r>
    </w:p>
    <w:p>
      <w:pPr>
        <w:spacing w:line="360" w:lineRule="auto"/>
        <w:ind w:firstLine="397"/>
      </w:pPr>
      <w:r>
        <w:t>她不知道前方是什麼。</w:t>
      </w:r>
    </w:p>
    <w:p>
      <w:pPr>
        <w:spacing w:line="360" w:lineRule="auto"/>
        <w:ind w:firstLine="397"/>
      </w:pPr>
      <w:r>
        <w:t>但這一次。</w:t>
      </w:r>
    </w:p>
    <w:p>
      <w:pPr>
        <w:spacing w:line="360" w:lineRule="auto"/>
        <w:ind w:firstLine="397"/>
      </w:pPr>
      <w:r>
        <w:t>她沒有回頭。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「害怕嗎？」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她側過臉。</w:t>
      </w:r>
    </w:p>
    <w:p>
      <w:pPr>
        <w:spacing w:line="360" w:lineRule="auto"/>
        <w:ind w:firstLine="397"/>
      </w:pPr>
      <w:r>
        <w:t>「妳也會怕？」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「以前怎麼沒看出來？」</w:t>
      </w:r>
    </w:p>
    <w:p>
      <w:pPr>
        <w:spacing w:line="360" w:lineRule="auto"/>
        <w:ind w:firstLine="397"/>
      </w:pPr>
      <w:r>
        <w:t>「因為以前。」</w:t>
      </w:r>
    </w:p>
    <w:p>
      <w:pPr>
        <w:spacing w:line="360" w:lineRule="auto"/>
        <w:ind w:firstLine="397"/>
      </w:pPr>
      <w:r>
        <w:t>他握緊她的手。</w:t>
      </w:r>
    </w:p>
    <w:p>
      <w:pPr>
        <w:spacing w:line="360" w:lineRule="auto"/>
        <w:ind w:firstLine="397"/>
      </w:pPr>
      <w:r>
        <w:t>「我以為我必須保護所有人。」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「現在我知道。」</w:t>
      </w:r>
    </w:p>
    <w:p>
      <w:pPr>
        <w:spacing w:line="360" w:lineRule="auto"/>
        <w:ind w:firstLine="397"/>
      </w:pPr>
      <w:r>
        <w:t>「有些路。」</w:t>
      </w:r>
    </w:p>
    <w:p>
      <w:pPr>
        <w:spacing w:line="360" w:lineRule="auto"/>
        <w:ind w:firstLine="397"/>
      </w:pPr>
      <w:r>
        <w:t>「只能陪妳走。」</w:t>
      </w:r>
    </w:p>
    <w:p>
      <w:pPr>
        <w:spacing w:line="360" w:lineRule="auto"/>
        <w:ind w:firstLine="397"/>
      </w:pPr>
      <w:r>
        <w:t>「不能替妳走。」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突然傳來腳步聲。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樓慕曦、樓慕玫、Evelyn Zero與母親。</w:t>
      </w:r>
    </w:p>
    <w:p>
      <w:pPr>
        <w:spacing w:line="360" w:lineRule="auto"/>
        <w:ind w:firstLine="397"/>
      </w:pPr>
      <w:r>
        <w:t>正從崩塌的走廊裡走出。</w:t>
      </w:r>
    </w:p>
    <w:p>
      <w:pPr>
        <w:spacing w:line="360" w:lineRule="auto"/>
        <w:ind w:firstLine="397"/>
      </w:pPr>
      <w:r>
        <w:t>「妳們怎麼出來的？」</w:t>
      </w:r>
    </w:p>
    <w:p>
      <w:pPr>
        <w:spacing w:line="360" w:lineRule="auto"/>
        <w:ind w:firstLine="397"/>
      </w:pPr>
      <w:r>
        <w:t>樓慕曦看著她。</w:t>
      </w:r>
    </w:p>
    <w:p>
      <w:pPr>
        <w:spacing w:line="360" w:lineRule="auto"/>
        <w:ind w:firstLine="397"/>
      </w:pPr>
      <w:r>
        <w:t>「Eden正在失去控制。」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「所以我們必須離開。」</w:t>
      </w:r>
    </w:p>
    <w:p>
      <w:pPr>
        <w:spacing w:line="360" w:lineRule="auto"/>
        <w:ind w:firstLine="397"/>
      </w:pPr>
      <w:r>
        <w:t>Evelyn Zero卻抬起頭。</w:t>
      </w:r>
    </w:p>
    <w:p>
      <w:pPr>
        <w:spacing w:line="360" w:lineRule="auto"/>
        <w:ind w:firstLine="397"/>
      </w:pPr>
      <w:r>
        <w:t>她看著天空。</w:t>
      </w:r>
    </w:p>
    <w:p>
      <w:pPr>
        <w:spacing w:line="360" w:lineRule="auto"/>
        <w:ind w:firstLine="397"/>
      </w:pPr>
      <w:r>
        <w:t>「不是失去控制。」</w:t>
      </w:r>
    </w:p>
    <w:p>
      <w:pPr>
        <w:spacing w:line="360" w:lineRule="auto"/>
        <w:ind w:firstLine="397"/>
      </w:pPr>
      <w:r>
        <w:t>所有人停下。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「它在釋放我們。」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「釋放？」</w:t>
      </w:r>
    </w:p>
    <w:p>
      <w:pPr>
        <w:spacing w:line="360" w:lineRule="auto"/>
        <w:ind w:firstLine="397"/>
      </w:pPr>
      <w:r>
        <w:t>Evelyn Zero點頭。</w:t>
      </w:r>
    </w:p>
    <w:p>
      <w:pPr>
        <w:spacing w:line="360" w:lineRule="auto"/>
        <w:ind w:firstLine="397"/>
      </w:pPr>
      <w:r>
        <w:t>「Eden存在的目的。」</w:t>
      </w:r>
    </w:p>
    <w:p>
      <w:pPr>
        <w:spacing w:line="360" w:lineRule="auto"/>
        <w:ind w:firstLine="397"/>
      </w:pPr>
      <w:r>
        <w:t>「從來不是永遠關住我們。」</w:t>
      </w:r>
    </w:p>
    <w:p>
      <w:pPr>
        <w:spacing w:line="360" w:lineRule="auto"/>
        <w:ind w:firstLine="397"/>
      </w:pPr>
      <w:r>
        <w:t>「而是等待一個人。」</w:t>
      </w:r>
    </w:p>
    <w:p>
      <w:pPr>
        <w:spacing w:line="360" w:lineRule="auto"/>
        <w:ind w:firstLine="397"/>
      </w:pPr>
      <w:r>
        <w:t>「讓所有人知道。」</w:t>
      </w:r>
    </w:p>
    <w:p>
      <w:pPr>
        <w:spacing w:line="360" w:lineRule="auto"/>
        <w:ind w:firstLine="397"/>
      </w:pPr>
      <w:r>
        <w:t>「自己可以離開。」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樓慕曦看向母親。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母親搖頭。</w:t>
      </w:r>
    </w:p>
    <w:p>
      <w:pPr>
        <w:spacing w:line="360" w:lineRule="auto"/>
        <w:ind w:firstLine="397"/>
      </w:pPr>
      <w:r>
        <w:t>「我只知道一半。」</w:t>
      </w:r>
    </w:p>
    <w:p>
      <w:pPr>
        <w:spacing w:line="360" w:lineRule="auto"/>
        <w:ind w:firstLine="397"/>
      </w:pPr>
      <w:r>
        <w:t>「那另一半呢？」</w:t>
      </w:r>
    </w:p>
    <w:p>
      <w:pPr>
        <w:spacing w:line="360" w:lineRule="auto"/>
        <w:ind w:firstLine="397"/>
      </w:pPr>
      <w:r>
        <w:t>「我也是剛剛才知道。」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母親看向樓慕妍。</w:t>
      </w:r>
    </w:p>
    <w:p>
      <w:pPr>
        <w:spacing w:line="360" w:lineRule="auto"/>
        <w:ind w:firstLine="397"/>
      </w:pPr>
      <w:r>
        <w:t>「Eden從來沒有真正控制過妳。」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「它只是把所有選項。」</w:t>
      </w:r>
    </w:p>
    <w:p>
      <w:pPr>
        <w:spacing w:line="360" w:lineRule="auto"/>
        <w:ind w:firstLine="397"/>
      </w:pPr>
      <w:r>
        <w:t>「放在妳面前。」</w:t>
      </w:r>
    </w:p>
    <w:p>
      <w:pPr>
        <w:spacing w:line="360" w:lineRule="auto"/>
        <w:ind w:firstLine="397"/>
      </w:pPr>
      <w:r>
        <w:t>「真正控制妳的人。」</w:t>
      </w:r>
    </w:p>
    <w:p>
      <w:pPr>
        <w:spacing w:line="360" w:lineRule="auto"/>
        <w:ind w:firstLine="397"/>
      </w:pPr>
      <w:r>
        <w:t>母親停頓。</w:t>
      </w:r>
    </w:p>
    <w:p>
      <w:pPr>
        <w:spacing w:line="360" w:lineRule="auto"/>
        <w:ind w:firstLine="397"/>
      </w:pPr>
      <w:r>
        <w:t>「一直都是人。」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讓所有人沉默。</w:t>
      </w:r>
    </w:p>
    <w:p>
      <w:pPr>
        <w:spacing w:line="360" w:lineRule="auto"/>
        <w:ind w:firstLine="397"/>
      </w:pPr>
      <w:r>
        <w:t>因為她們終於明白。</w:t>
      </w:r>
    </w:p>
    <w:p>
      <w:pPr>
        <w:spacing w:line="360" w:lineRule="auto"/>
        <w:ind w:firstLine="397"/>
      </w:pPr>
      <w:r>
        <w:t>Eden最可怕的地方。</w:t>
      </w:r>
    </w:p>
    <w:p>
      <w:pPr>
        <w:spacing w:line="360" w:lineRule="auto"/>
        <w:ind w:firstLine="397"/>
      </w:pPr>
      <w:r>
        <w:t>從來不是科技。</w:t>
      </w:r>
    </w:p>
    <w:p>
      <w:pPr>
        <w:spacing w:line="360" w:lineRule="auto"/>
        <w:ind w:firstLine="397"/>
      </w:pPr>
      <w:r>
        <w:t>不是記憶。</w:t>
      </w:r>
    </w:p>
    <w:p>
      <w:pPr>
        <w:spacing w:line="360" w:lineRule="auto"/>
        <w:ind w:firstLine="397"/>
      </w:pPr>
      <w:r>
        <w:t>不是意識。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人們願意把自己的選擇。</w:t>
      </w:r>
    </w:p>
    <w:p>
      <w:pPr>
        <w:spacing w:line="360" w:lineRule="auto"/>
        <w:ind w:firstLine="397"/>
      </w:pPr>
      <w:r>
        <w:t>交給別人。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轟——</w:t>
      </w:r>
    </w:p>
    <w:p>
      <w:pPr>
        <w:spacing w:line="360" w:lineRule="auto"/>
        <w:ind w:firstLine="397"/>
      </w:pPr>
      <w:r>
        <w:t>遠處傳來最後一聲巨響。</w:t>
      </w:r>
    </w:p>
    <w:p>
      <w:pPr>
        <w:spacing w:line="360" w:lineRule="auto"/>
        <w:ind w:firstLine="397"/>
      </w:pPr>
      <w:r>
        <w:t>整座城堡。</w:t>
      </w:r>
    </w:p>
    <w:p>
      <w:pPr>
        <w:spacing w:line="360" w:lineRule="auto"/>
        <w:ind w:firstLine="397"/>
      </w:pPr>
      <w:r>
        <w:t>徹底坍塌。</w:t>
      </w:r>
    </w:p>
    <w:p>
      <w:pPr>
        <w:spacing w:line="360" w:lineRule="auto"/>
        <w:ind w:firstLine="397"/>
      </w:pPr>
      <w:r>
        <w:t>天空突然恢復正常。</w:t>
      </w:r>
    </w:p>
    <w:p>
      <w:pPr>
        <w:spacing w:line="360" w:lineRule="auto"/>
        <w:ind w:firstLine="397"/>
      </w:pPr>
      <w:r>
        <w:t>沒有金光。</w:t>
      </w:r>
    </w:p>
    <w:p>
      <w:pPr>
        <w:spacing w:line="360" w:lineRule="auto"/>
        <w:ind w:firstLine="397"/>
      </w:pPr>
      <w:r>
        <w:t>沒有玫瑰。</w:t>
      </w:r>
    </w:p>
    <w:p>
      <w:pPr>
        <w:spacing w:line="360" w:lineRule="auto"/>
        <w:ind w:firstLine="397"/>
      </w:pPr>
      <w:r>
        <w:t>沒有任何投影。</w:t>
      </w:r>
    </w:p>
    <w:p>
      <w:pPr>
        <w:spacing w:line="360" w:lineRule="auto"/>
        <w:ind w:firstLine="397"/>
      </w:pPr>
      <w:r>
        <w:t>只有清晨。</w:t>
      </w:r>
    </w:p>
    <w:p>
      <w:pPr>
        <w:spacing w:line="360" w:lineRule="auto"/>
        <w:ind w:firstLine="397"/>
      </w:pPr>
      <w:r>
        <w:t>淡淡的陽光。</w:t>
      </w:r>
    </w:p>
    <w:p>
      <w:pPr>
        <w:spacing w:line="360" w:lineRule="auto"/>
        <w:ind w:firstLine="397"/>
      </w:pPr>
      <w:r>
        <w:t>從森林盡頭升起。</w:t>
      </w:r>
    </w:p>
    <w:p>
      <w:pPr>
        <w:spacing w:line="360" w:lineRule="auto"/>
        <w:ind w:firstLine="397"/>
      </w:pPr>
      <w:r>
        <w:t>樓慕妍站在山坡上。</w:t>
      </w:r>
    </w:p>
    <w:p>
      <w:pPr>
        <w:spacing w:line="360" w:lineRule="auto"/>
        <w:ind w:firstLine="397"/>
      </w:pPr>
      <w:r>
        <w:t>看著Eden消失的方向。</w:t>
      </w:r>
    </w:p>
    <w:p>
      <w:pPr>
        <w:spacing w:line="360" w:lineRule="auto"/>
        <w:ind w:firstLine="397"/>
      </w:pPr>
      <w:r>
        <w:t>「結束了？」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「這次真的結束了。」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他只是抬頭。</w:t>
      </w:r>
    </w:p>
    <w:p>
      <w:pPr>
        <w:spacing w:line="360" w:lineRule="auto"/>
        <w:ind w:firstLine="397"/>
      </w:pPr>
      <w:r>
        <w:t>看著遠方。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「我們走出來了。」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一輛黑色車。</w:t>
      </w:r>
    </w:p>
    <w:p>
      <w:pPr>
        <w:spacing w:line="360" w:lineRule="auto"/>
        <w:ind w:firstLine="397"/>
      </w:pPr>
      <w:r>
        <w:t>停在森林外。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卻沒有人下車。</w:t>
      </w:r>
    </w:p>
    <w:p>
      <w:pPr>
        <w:spacing w:line="360" w:lineRule="auto"/>
        <w:ind w:firstLine="397"/>
      </w:pPr>
      <w:r>
        <w:t>樓慕曦走過去。</w:t>
      </w:r>
    </w:p>
    <w:p>
      <w:pPr>
        <w:spacing w:line="360" w:lineRule="auto"/>
        <w:ind w:firstLine="397"/>
      </w:pPr>
      <w:r>
        <w:t>打開車門。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只有一個黑色資料夾。</w:t>
      </w:r>
    </w:p>
    <w:p>
      <w:pPr>
        <w:spacing w:line="360" w:lineRule="auto"/>
        <w:ind w:firstLine="397"/>
      </w:pPr>
      <w:r>
        <w:t>她拿起來。</w:t>
      </w:r>
    </w:p>
    <w:p>
      <w:pPr>
        <w:spacing w:line="360" w:lineRule="auto"/>
        <w:ind w:firstLine="397"/>
      </w:pPr>
      <w:r>
        <w:t>上面寫著：</w:t>
      </w:r>
    </w:p>
    <w:p>
      <w:pPr>
        <w:spacing w:line="360" w:lineRule="auto"/>
        <w:ind w:firstLine="397"/>
      </w:pPr>
      <w:r>
        <w:t>ROSE PROJECT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「不是已經結束了嗎？」</w:t>
      </w:r>
    </w:p>
    <w:p>
      <w:pPr>
        <w:spacing w:line="360" w:lineRule="auto"/>
        <w:ind w:firstLine="397"/>
      </w:pPr>
      <w:r>
        <w:t>樓慕曦翻開。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空白。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空白。</w:t>
      </w:r>
    </w:p>
    <w:p>
      <w:pPr>
        <w:spacing w:line="360" w:lineRule="auto"/>
        <w:ind w:firstLine="397"/>
      </w:pPr>
      <w:r>
        <w:t>第三頁。</w:t>
      </w:r>
    </w:p>
    <w:p>
      <w:pPr>
        <w:spacing w:line="360" w:lineRule="auto"/>
        <w:ind w:firstLine="397"/>
      </w:pPr>
      <w:r>
        <w:t>依然空白。</w:t>
      </w:r>
    </w:p>
    <w:p>
      <w:pPr>
        <w:spacing w:line="360" w:lineRule="auto"/>
        <w:ind w:firstLine="397"/>
      </w:pPr>
      <w:r>
        <w:t>直到最後一頁。</w:t>
      </w:r>
    </w:p>
    <w:p>
      <w:pPr>
        <w:spacing w:line="360" w:lineRule="auto"/>
        <w:ind w:firstLine="397"/>
      </w:pPr>
      <w:r>
        <w:t>只有一行字。</w:t>
      </w:r>
    </w:p>
    <w:p>
      <w:pPr>
        <w:spacing w:line="360" w:lineRule="auto"/>
        <w:ind w:firstLine="397"/>
      </w:pPr>
      <w:r>
        <w:t>PROJECT STATUS：CONTINUE</w:t>
      </w:r>
    </w:p>
    <w:p>
      <w:pPr>
        <w:spacing w:line="360" w:lineRule="auto"/>
        <w:ind w:firstLine="397"/>
      </w:pPr>
      <w:r>
        <w:t>樓慕曦臉色變了。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她立即合上。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「有人還在繼續。」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白景深接過資料夾。</w:t>
      </w:r>
    </w:p>
    <w:p>
      <w:pPr>
        <w:spacing w:line="360" w:lineRule="auto"/>
        <w:ind w:firstLine="397"/>
      </w:pPr>
      <w:r>
        <w:t>他看著最後一行字。</w:t>
      </w:r>
    </w:p>
    <w:p>
      <w:pPr>
        <w:spacing w:line="360" w:lineRule="auto"/>
        <w:ind w:firstLine="397"/>
      </w:pPr>
      <w:r>
        <w:t>沉默很久。</w:t>
      </w:r>
    </w:p>
    <w:p>
      <w:pPr>
        <w:spacing w:line="360" w:lineRule="auto"/>
        <w:ind w:firstLine="397"/>
      </w:pPr>
      <w:r>
        <w:t>「不是樓承淵。」</w:t>
      </w:r>
    </w:p>
    <w:p>
      <w:pPr>
        <w:spacing w:line="360" w:lineRule="auto"/>
        <w:ind w:firstLine="397"/>
      </w:pPr>
      <w:r>
        <w:t>樓慕曦問：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「他的權限。」</w:t>
      </w:r>
    </w:p>
    <w:p>
      <w:pPr>
        <w:spacing w:line="360" w:lineRule="auto"/>
        <w:ind w:firstLine="397"/>
      </w:pPr>
      <w:r>
        <w:t>「已經被撤銷。」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白景深翻到最後。</w:t>
      </w:r>
    </w:p>
    <w:p>
      <w:pPr>
        <w:spacing w:line="360" w:lineRule="auto"/>
        <w:ind w:firstLine="397"/>
      </w:pPr>
      <w:r>
        <w:t>資料夾內層。</w:t>
      </w:r>
    </w:p>
    <w:p>
      <w:pPr>
        <w:spacing w:line="360" w:lineRule="auto"/>
        <w:ind w:firstLine="397"/>
      </w:pPr>
      <w:r>
        <w:t>掉出一張照片。</w:t>
      </w:r>
    </w:p>
    <w:p>
      <w:pPr>
        <w:spacing w:line="360" w:lineRule="auto"/>
        <w:ind w:firstLine="397"/>
      </w:pPr>
      <w:r>
        <w:t>所有人看見照片上的人。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是一間會議室。</w:t>
      </w:r>
    </w:p>
    <w:p>
      <w:pPr>
        <w:spacing w:line="360" w:lineRule="auto"/>
        <w:ind w:firstLine="397"/>
      </w:pPr>
      <w:r>
        <w:t>十幾個人坐在長桌旁。</w:t>
      </w:r>
    </w:p>
    <w:p>
      <w:pPr>
        <w:spacing w:line="360" w:lineRule="auto"/>
        <w:ind w:firstLine="397"/>
      </w:pPr>
      <w:r>
        <w:t>而最中央。</w:t>
      </w:r>
    </w:p>
    <w:p>
      <w:pPr>
        <w:spacing w:line="360" w:lineRule="auto"/>
        <w:ind w:firstLine="397"/>
      </w:pPr>
      <w:r>
        <w:t>坐著一個女人。</w:t>
      </w:r>
    </w:p>
    <w:p>
      <w:pPr>
        <w:spacing w:line="360" w:lineRule="auto"/>
        <w:ind w:firstLine="397"/>
      </w:pPr>
      <w:r>
        <w:t>她背對鏡頭。</w:t>
      </w:r>
    </w:p>
    <w:p>
      <w:pPr>
        <w:spacing w:line="360" w:lineRule="auto"/>
        <w:ind w:firstLine="397"/>
      </w:pPr>
      <w:r>
        <w:t>卻戴著一枚戒指。</w:t>
      </w:r>
    </w:p>
    <w:p>
      <w:pPr>
        <w:spacing w:line="360" w:lineRule="auto"/>
        <w:ind w:firstLine="397"/>
      </w:pPr>
      <w:r>
        <w:t>紅玫瑰形狀。</w:t>
      </w:r>
    </w:p>
    <w:p>
      <w:pPr>
        <w:spacing w:line="360" w:lineRule="auto"/>
        <w:ind w:firstLine="397"/>
      </w:pPr>
      <w:r>
        <w:t>樓慕妍看著那枚戒指。</w:t>
      </w:r>
    </w:p>
    <w:p>
      <w:pPr>
        <w:spacing w:line="360" w:lineRule="auto"/>
        <w:ind w:firstLine="397"/>
      </w:pPr>
      <w:r>
        <w:t>突然覺得熟悉。</w:t>
      </w:r>
    </w:p>
    <w:p>
      <w:pPr>
        <w:spacing w:line="360" w:lineRule="auto"/>
        <w:ind w:firstLine="397"/>
      </w:pPr>
      <w:r>
        <w:t>「這枚戒指……」</w:t>
      </w:r>
    </w:p>
    <w:p>
      <w:pPr>
        <w:spacing w:line="360" w:lineRule="auto"/>
        <w:ind w:firstLine="397"/>
      </w:pPr>
      <w:r>
        <w:t>母親的臉色瞬間變了。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「那不是戒指。」</w:t>
      </w:r>
    </w:p>
    <w:p>
      <w:pPr>
        <w:spacing w:line="360" w:lineRule="auto"/>
        <w:ind w:firstLine="397"/>
      </w:pPr>
      <w:r>
        <w:t>「那是。」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「Eden的最高權限印記。」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「Eden沒有死？」</w:t>
      </w:r>
    </w:p>
    <w:p>
      <w:pPr>
        <w:spacing w:line="360" w:lineRule="auto"/>
        <w:ind w:firstLine="397"/>
      </w:pPr>
      <w:r>
        <w:t>Evelyn Zero搖頭。</w:t>
      </w:r>
    </w:p>
    <w:p>
      <w:pPr>
        <w:spacing w:line="360" w:lineRule="auto"/>
        <w:ind w:firstLine="397"/>
      </w:pPr>
      <w:r>
        <w:t>「城堡死了。」</w:t>
      </w:r>
    </w:p>
    <w:p>
      <w:pPr>
        <w:spacing w:line="360" w:lineRule="auto"/>
        <w:ind w:firstLine="397"/>
      </w:pPr>
      <w:r>
        <w:t>「系統沒有。」</w:t>
      </w:r>
    </w:p>
    <w:p>
      <w:pPr>
        <w:spacing w:line="360" w:lineRule="auto"/>
        <w:ind w:firstLine="397"/>
      </w:pPr>
      <w:r>
        <w:t>「那它在哪？」</w:t>
      </w:r>
    </w:p>
    <w:p>
      <w:pPr>
        <w:spacing w:line="360" w:lineRule="auto"/>
        <w:ind w:firstLine="397"/>
      </w:pPr>
      <w:r>
        <w:t>Evelyn Zero閉上眼。</w:t>
      </w:r>
    </w:p>
    <w:p>
      <w:pPr>
        <w:spacing w:line="360" w:lineRule="auto"/>
        <w:ind w:firstLine="397"/>
      </w:pPr>
      <w:r>
        <w:t>過了一會兒。</w:t>
      </w:r>
    </w:p>
    <w:p>
      <w:pPr>
        <w:spacing w:line="360" w:lineRule="auto"/>
        <w:ind w:firstLine="397"/>
      </w:pPr>
      <w:r>
        <w:t>她睜開。</w:t>
      </w:r>
    </w:p>
    <w:p>
      <w:pPr>
        <w:spacing w:line="360" w:lineRule="auto"/>
        <w:ind w:firstLine="397"/>
      </w:pPr>
      <w:r>
        <w:t>看向城市的方向。</w:t>
      </w:r>
    </w:p>
    <w:p>
      <w:pPr>
        <w:spacing w:line="360" w:lineRule="auto"/>
        <w:ind w:firstLine="397"/>
      </w:pPr>
      <w:r>
        <w:t>「地下。」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「妳可以感覺到？」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指向遠方。</w:t>
      </w:r>
    </w:p>
    <w:p>
      <w:pPr>
        <w:spacing w:line="360" w:lineRule="auto"/>
        <w:ind w:firstLine="397"/>
      </w:pPr>
      <w:r>
        <w:t>「有人正在重新啟動它。」</w:t>
      </w:r>
    </w:p>
    <w:p>
      <w:pPr>
        <w:spacing w:line="360" w:lineRule="auto"/>
        <w:ind w:firstLine="397"/>
      </w:pPr>
      <w:r>
        <w:t>白景深立即看向樓慕妍。</w:t>
      </w:r>
    </w:p>
    <w:p>
      <w:pPr>
        <w:spacing w:line="360" w:lineRule="auto"/>
        <w:ind w:firstLine="397"/>
      </w:pPr>
      <w:r>
        <w:t>「我們回去。」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「妳們剛逃出來。」</w:t>
      </w:r>
    </w:p>
    <w:p>
      <w:pPr>
        <w:spacing w:line="360" w:lineRule="auto"/>
        <w:ind w:firstLine="397"/>
      </w:pPr>
      <w:r>
        <w:t>「現在又要回去？」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「不是回Eden。」</w:t>
      </w:r>
    </w:p>
    <w:p>
      <w:pPr>
        <w:spacing w:line="360" w:lineRule="auto"/>
        <w:ind w:firstLine="397"/>
      </w:pPr>
      <w:r>
        <w:t>「是去找。」</w:t>
      </w:r>
    </w:p>
    <w:p>
      <w:pPr>
        <w:spacing w:line="360" w:lineRule="auto"/>
        <w:ind w:firstLine="397"/>
      </w:pPr>
      <w:r>
        <w:t>「誰還在裡面。」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車子駛離山區。</w:t>
      </w:r>
    </w:p>
    <w:p>
      <w:pPr>
        <w:spacing w:line="360" w:lineRule="auto"/>
        <w:ind w:firstLine="397"/>
      </w:pPr>
      <w:r>
        <w:t>沒有人注意到。</w:t>
      </w:r>
    </w:p>
    <w:p>
      <w:pPr>
        <w:spacing w:line="360" w:lineRule="auto"/>
        <w:ind w:firstLine="397"/>
      </w:pPr>
      <w:r>
        <w:t>森林深處。</w:t>
      </w:r>
    </w:p>
    <w:p>
      <w:pPr>
        <w:spacing w:line="360" w:lineRule="auto"/>
        <w:ind w:firstLine="397"/>
      </w:pPr>
      <w:r>
        <w:t>一朵紅色玫瑰。</w:t>
      </w:r>
    </w:p>
    <w:p>
      <w:pPr>
        <w:spacing w:line="360" w:lineRule="auto"/>
        <w:ind w:firstLine="397"/>
      </w:pPr>
      <w:r>
        <w:t>在廢墟中。</w:t>
      </w:r>
    </w:p>
    <w:p>
      <w:pPr>
        <w:spacing w:line="360" w:lineRule="auto"/>
        <w:ind w:firstLine="397"/>
      </w:pPr>
      <w:r>
        <w:t>慢慢盛開。</w:t>
      </w:r>
    </w:p>
    <w:p>
      <w:pPr>
        <w:spacing w:line="360" w:lineRule="auto"/>
        <w:ind w:firstLine="397"/>
      </w:pPr>
      <w:r>
        <w:t>玫瑰中央。</w:t>
      </w:r>
    </w:p>
    <w:p>
      <w:pPr>
        <w:spacing w:line="360" w:lineRule="auto"/>
        <w:ind w:firstLine="397"/>
      </w:pPr>
      <w:r>
        <w:t>有一個小小的金屬裝置。</w:t>
      </w:r>
    </w:p>
    <w:p>
      <w:pPr>
        <w:spacing w:line="360" w:lineRule="auto"/>
        <w:ind w:firstLine="397"/>
      </w:pPr>
      <w:r>
        <w:t>亮起。</w:t>
      </w:r>
    </w:p>
    <w:p>
      <w:pPr>
        <w:spacing w:line="360" w:lineRule="auto"/>
        <w:ind w:firstLine="397"/>
      </w:pPr>
      <w:r>
        <w:t>SYSTEM RESTART</w:t>
      </w:r>
    </w:p>
    <w:p>
      <w:pPr>
        <w:spacing w:line="360" w:lineRule="auto"/>
        <w:ind w:firstLine="397"/>
      </w:pPr>
      <w:r>
        <w:t>ROSE NETWORK：ONLINE</w:t>
      </w:r>
    </w:p>
    <w:p>
      <w:pPr>
        <w:spacing w:line="360" w:lineRule="auto"/>
        <w:ind w:firstLine="397"/>
      </w:pPr>
      <w:r>
        <w:t>NEW ADMINISTRATOR DETECTED</w:t>
      </w:r>
    </w:p>
    <w:p>
      <w:pPr>
        <w:spacing w:line="360" w:lineRule="auto"/>
        <w:ind w:firstLine="397"/>
      </w:pPr>
      <w:r>
        <w:t>LOU MUYAN</w:t>
      </w:r>
    </w:p>
    <w:p>
      <w:pPr>
        <w:spacing w:line="360" w:lineRule="auto"/>
        <w:ind w:firstLine="397"/>
      </w:pPr>
      <w:r>
        <w:t>ACCESS LEVEL：UNKNOWN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畫面跳出一行新的訊息。</w:t>
      </w:r>
    </w:p>
    <w:p>
      <w:pPr>
        <w:spacing w:line="360" w:lineRule="auto"/>
        <w:ind w:firstLine="397"/>
      </w:pPr>
      <w:r>
        <w:t>WELCOME BACK，EVELYN.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城市另一端。</w:t>
      </w:r>
    </w:p>
    <w:p>
      <w:pPr>
        <w:spacing w:line="360" w:lineRule="auto"/>
        <w:ind w:firstLine="397"/>
      </w:pPr>
      <w:r>
        <w:t>一棟沒有任何標誌的高樓。</w:t>
      </w:r>
    </w:p>
    <w:p>
      <w:pPr>
        <w:spacing w:line="360" w:lineRule="auto"/>
        <w:ind w:firstLine="397"/>
      </w:pPr>
      <w:r>
        <w:t>最頂層。</w:t>
      </w:r>
    </w:p>
    <w:p>
      <w:pPr>
        <w:spacing w:line="360" w:lineRule="auto"/>
        <w:ind w:firstLine="397"/>
      </w:pPr>
      <w:r>
        <w:t>一個女人站在落地窗前。</w:t>
      </w:r>
    </w:p>
    <w:p>
      <w:pPr>
        <w:spacing w:line="360" w:lineRule="auto"/>
        <w:ind w:firstLine="397"/>
      </w:pPr>
      <w:r>
        <w:t>她看著天亮。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放著一杯已經冷掉的咖啡。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有人低聲問：</w:t>
      </w:r>
    </w:p>
    <w:p>
      <w:pPr>
        <w:spacing w:line="360" w:lineRule="auto"/>
        <w:ind w:firstLine="397"/>
      </w:pPr>
      <w:r>
        <w:t>「她出來了。」</w:t>
      </w:r>
    </w:p>
    <w:p>
      <w:pPr>
        <w:spacing w:line="360" w:lineRule="auto"/>
        <w:ind w:firstLine="397"/>
      </w:pPr>
      <w:r>
        <w:t>女人沒有回頭。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「Eden也重新啟動了。」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「那我們現在怎麼辦？」</w:t>
      </w:r>
    </w:p>
    <w:p>
      <w:pPr>
        <w:spacing w:line="360" w:lineRule="auto"/>
        <w:ind w:firstLine="397"/>
      </w:pPr>
      <w:r>
        <w:t>女人終於轉過身。</w:t>
      </w:r>
    </w:p>
    <w:p>
      <w:pPr>
        <w:spacing w:line="360" w:lineRule="auto"/>
        <w:ind w:firstLine="397"/>
      </w:pPr>
      <w:r>
        <w:t>她戴著紅玫瑰戒指。</w:t>
      </w:r>
    </w:p>
    <w:p>
      <w:pPr>
        <w:spacing w:line="360" w:lineRule="auto"/>
        <w:ind w:firstLine="397"/>
      </w:pPr>
      <w:r>
        <w:t>臉上。</w:t>
      </w:r>
    </w:p>
    <w:p>
      <w:pPr>
        <w:spacing w:line="360" w:lineRule="auto"/>
        <w:ind w:firstLine="397"/>
      </w:pPr>
      <w:r>
        <w:t>是一張樓慕妍從未見過的臉。</w:t>
      </w:r>
    </w:p>
    <w:p>
      <w:pPr>
        <w:spacing w:line="360" w:lineRule="auto"/>
        <w:ind w:firstLine="397"/>
      </w:pPr>
      <w:r>
        <w:t>可是她的聲音。</w:t>
      </w:r>
    </w:p>
    <w:p>
      <w:pPr>
        <w:spacing w:line="360" w:lineRule="auto"/>
        <w:ind w:firstLine="397"/>
      </w:pPr>
      <w:r>
        <w:t>卻與樓慕妍母親一模一樣。</w:t>
      </w:r>
    </w:p>
    <w:p>
      <w:pPr>
        <w:spacing w:line="360" w:lineRule="auto"/>
        <w:ind w:firstLine="397"/>
      </w:pPr>
      <w:r>
        <w:t>「讓她回來。」</w:t>
      </w:r>
    </w:p>
    <w:p>
      <w:pPr>
        <w:spacing w:line="360" w:lineRule="auto"/>
        <w:ind w:firstLine="397"/>
      </w:pPr>
      <w:r>
        <w:t>「如果她不回來呢？」</w:t>
      </w:r>
    </w:p>
    <w:p>
      <w:pPr>
        <w:spacing w:line="360" w:lineRule="auto"/>
        <w:ind w:firstLine="397"/>
      </w:pPr>
      <w:r>
        <w:t>女人微微一笑。</w:t>
      </w:r>
    </w:p>
    <w:p>
      <w:pPr>
        <w:spacing w:line="360" w:lineRule="auto"/>
        <w:ind w:firstLine="397"/>
      </w:pPr>
      <w:r>
        <w:t>「那就讓她知道。」</w:t>
      </w:r>
    </w:p>
    <w:p>
      <w:pPr>
        <w:spacing w:line="360" w:lineRule="auto"/>
        <w:ind w:firstLine="397"/>
      </w:pPr>
      <w:r>
        <w:t>「她最愛的人。」</w:t>
      </w:r>
    </w:p>
    <w:p>
      <w:pPr>
        <w:spacing w:line="360" w:lineRule="auto"/>
        <w:ind w:firstLine="397"/>
      </w:pPr>
      <w:r>
        <w:t>「從來不是她唯一能失去的人。」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車內。</w:t>
      </w:r>
    </w:p>
    <w:p>
      <w:pPr>
        <w:spacing w:line="360" w:lineRule="auto"/>
        <w:ind w:firstLine="397"/>
      </w:pPr>
      <w:r>
        <w:t>樓慕妍突然睜開眼。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她按住胸口。</w:t>
      </w:r>
    </w:p>
    <w:p>
      <w:pPr>
        <w:spacing w:line="360" w:lineRule="auto"/>
        <w:ind w:firstLine="397"/>
      </w:pPr>
      <w:r>
        <w:t>那朵金色玫瑰。</w:t>
      </w:r>
    </w:p>
    <w:p>
      <w:pPr>
        <w:spacing w:line="360" w:lineRule="auto"/>
        <w:ind w:firstLine="397"/>
      </w:pPr>
      <w:r>
        <w:t>又亮了一次。</w:t>
      </w:r>
    </w:p>
    <w:p>
      <w:pPr>
        <w:spacing w:line="360" w:lineRule="auto"/>
        <w:ind w:firstLine="397"/>
      </w:pPr>
      <w:r>
        <w:t>但這一次。</w:t>
      </w:r>
    </w:p>
    <w:p>
      <w:pPr>
        <w:spacing w:line="360" w:lineRule="auto"/>
        <w:ind w:firstLine="397"/>
      </w:pPr>
      <w:r>
        <w:t>沒有Evelyn的聲音。</w:t>
      </w:r>
    </w:p>
    <w:p>
      <w:pPr>
        <w:spacing w:line="360" w:lineRule="auto"/>
        <w:ind w:firstLine="397"/>
      </w:pPr>
      <w:r>
        <w:t>只有一段記憶。</w:t>
      </w:r>
    </w:p>
    <w:p>
      <w:pPr>
        <w:spacing w:line="360" w:lineRule="auto"/>
        <w:ind w:firstLine="397"/>
      </w:pPr>
      <w:r>
        <w:t>一個女人。</w:t>
      </w:r>
    </w:p>
    <w:p>
      <w:pPr>
        <w:spacing w:line="360" w:lineRule="auto"/>
        <w:ind w:firstLine="397"/>
      </w:pPr>
      <w:r>
        <w:t>站在她童年時期的家門口。</w:t>
      </w:r>
    </w:p>
    <w:p>
      <w:pPr>
        <w:spacing w:line="360" w:lineRule="auto"/>
        <w:ind w:firstLine="397"/>
      </w:pPr>
      <w:r>
        <w:t>手裡拿著一朵紅玫瑰。</w:t>
      </w:r>
    </w:p>
    <w:p>
      <w:pPr>
        <w:spacing w:line="360" w:lineRule="auto"/>
        <w:ind w:firstLine="397"/>
      </w:pPr>
      <w:r>
        <w:t>她對年幼的樓慕妍說：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「妳忘記了我。」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「因為我一定會回來。」</w:t>
      </w:r>
    </w:p>
    <w:p>
      <w:pPr>
        <w:spacing w:line="360" w:lineRule="auto"/>
        <w:ind w:firstLine="397"/>
      </w:pPr>
      <w:r>
        <w:t>畫面消失。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臉色一點一點變白。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「除了媽媽。」</w:t>
      </w:r>
    </w:p>
    <w:p>
      <w:pPr>
        <w:spacing w:line="360" w:lineRule="auto"/>
        <w:ind w:firstLine="397"/>
      </w:pPr>
      <w:r>
        <w:t>「還有一個人。」</w:t>
      </w:r>
    </w:p>
    <w:p>
      <w:pPr>
        <w:spacing w:line="360" w:lineRule="auto"/>
        <w:ind w:firstLine="397"/>
      </w:pPr>
      <w:r>
        <w:t>白景深握緊方向盤。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「她叫蘇晚棠。」</w:t>
      </w:r>
    </w:p>
    <w:p>
      <w:pPr>
        <w:spacing w:line="360" w:lineRule="auto"/>
        <w:ind w:firstLine="397"/>
      </w:pPr>
      <w:r>
        <w:t>車子裡。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樓慕玫猛然抬頭。</w:t>
      </w:r>
    </w:p>
    <w:p>
      <w:pPr>
        <w:spacing w:line="360" w:lineRule="auto"/>
        <w:ind w:firstLine="397"/>
      </w:pPr>
      <w:r>
        <w:t>「妳說誰？」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「蘇晚棠。」</w:t>
      </w:r>
    </w:p>
    <w:p>
      <w:pPr>
        <w:spacing w:line="360" w:lineRule="auto"/>
        <w:ind w:firstLine="397"/>
      </w:pPr>
      <w:r>
        <w:t>樓慕玫臉色變了。</w:t>
      </w:r>
    </w:p>
    <w:p>
      <w:pPr>
        <w:spacing w:line="360" w:lineRule="auto"/>
        <w:ind w:firstLine="397"/>
      </w:pPr>
      <w:r>
        <w:t>因為這個名字。</w:t>
      </w:r>
    </w:p>
    <w:p>
      <w:pPr>
        <w:spacing w:line="360" w:lineRule="auto"/>
        <w:ind w:firstLine="397"/>
      </w:pPr>
      <w:r>
        <w:t>她們所有人。</w:t>
      </w:r>
    </w:p>
    <w:p>
      <w:pPr>
        <w:spacing w:line="360" w:lineRule="auto"/>
        <w:ind w:firstLine="397"/>
      </w:pPr>
      <w:r>
        <w:t>都以為已經死了。</w:t>
      </w:r>
    </w:p>
    <w:p>
      <w:pPr>
        <w:spacing w:line="360" w:lineRule="auto"/>
        <w:ind w:firstLine="397"/>
      </w:pPr>
      <w:r>
        <w:t>而就在這一刻。</w:t>
      </w:r>
    </w:p>
    <w:p>
      <w:pPr>
        <w:spacing w:line="360" w:lineRule="auto"/>
        <w:ind w:firstLine="397"/>
      </w:pPr>
      <w:r>
        <w:t>手機突然響起。</w:t>
      </w:r>
    </w:p>
    <w:p>
      <w:pPr>
        <w:spacing w:line="360" w:lineRule="auto"/>
        <w:ind w:firstLine="397"/>
      </w:pPr>
      <w:r>
        <w:t>一則陌生訊息。</w:t>
      </w:r>
    </w:p>
    <w:p>
      <w:pPr>
        <w:spacing w:line="360" w:lineRule="auto"/>
        <w:ind w:firstLine="397"/>
      </w:pPr>
      <w:r>
        <w:t>只有短短一句。</w:t>
      </w:r>
    </w:p>
    <w:p>
      <w:pPr>
        <w:spacing w:line="360" w:lineRule="auto"/>
        <w:ind w:firstLine="397"/>
      </w:pPr>
      <w:r>
        <w:t>「慕妍，好久不見。」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「這一次，輪到我救妳。」</w:t>
      </w:r>
    </w:p>
    <w:p>
      <w:pPr>
        <w:jc w:val="center"/>
      </w:pPr>
      <w:r>
        <w:t>第一百零二章｜蘇晚棠</w:t>
      </w:r>
    </w:p>
    <w:p>
      <w:pPr>
        <w:spacing w:line="360" w:lineRule="auto"/>
        <w:ind w:firstLine="397"/>
      </w:pPr>
      <w:r>
        <w:t>訊息只有七個字。</w:t>
      </w:r>
    </w:p>
    <w:p>
      <w:pPr>
        <w:spacing w:line="360" w:lineRule="auto"/>
        <w:ind w:firstLine="397"/>
      </w:pPr>
      <w:r>
        <w:t>卻讓整個車內的空氣。</w:t>
      </w:r>
    </w:p>
    <w:p>
      <w:pPr>
        <w:spacing w:line="360" w:lineRule="auto"/>
        <w:ind w:firstLine="397"/>
      </w:pPr>
      <w:r>
        <w:t>瞬間凝固。</w:t>
      </w:r>
    </w:p>
    <w:p>
      <w:pPr>
        <w:spacing w:line="360" w:lineRule="auto"/>
        <w:ind w:firstLine="397"/>
      </w:pPr>
      <w:r>
        <w:t>「慕妍，好久不見。」</w:t>
      </w:r>
    </w:p>
    <w:p>
      <w:pPr>
        <w:spacing w:line="360" w:lineRule="auto"/>
        <w:ind w:firstLine="397"/>
      </w:pPr>
      <w:r>
        <w:t>「這一次，輪到我救妳。」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指尖微微發冷。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「給我。」</w:t>
      </w:r>
    </w:p>
    <w:p>
      <w:pPr>
        <w:spacing w:line="360" w:lineRule="auto"/>
        <w:ind w:firstLine="397"/>
      </w:pPr>
      <w:r>
        <w:t>她沒有拒絕。</w:t>
      </w:r>
    </w:p>
    <w:p>
      <w:pPr>
        <w:spacing w:line="360" w:lineRule="auto"/>
        <w:ind w:firstLine="397"/>
      </w:pPr>
      <w:r>
        <w:t>白景深接過手機。</w:t>
      </w:r>
    </w:p>
    <w:p>
      <w:pPr>
        <w:spacing w:line="360" w:lineRule="auto"/>
        <w:ind w:firstLine="397"/>
      </w:pPr>
      <w:r>
        <w:t>檢查號碼。</w:t>
      </w:r>
    </w:p>
    <w:p>
      <w:pPr>
        <w:spacing w:line="360" w:lineRule="auto"/>
        <w:ind w:firstLine="397"/>
      </w:pPr>
      <w:r>
        <w:t>沒有備註。</w:t>
      </w:r>
    </w:p>
    <w:p>
      <w:pPr>
        <w:spacing w:line="360" w:lineRule="auto"/>
        <w:ind w:firstLine="397"/>
      </w:pPr>
      <w:r>
        <w:t>沒有來電紀錄。</w:t>
      </w:r>
    </w:p>
    <w:p>
      <w:pPr>
        <w:spacing w:line="360" w:lineRule="auto"/>
        <w:ind w:firstLine="397"/>
      </w:pPr>
      <w:r>
        <w:t>沒有任何可以追蹤的資訊。</w:t>
      </w:r>
    </w:p>
    <w:p>
      <w:pPr>
        <w:spacing w:line="360" w:lineRule="auto"/>
        <w:ind w:firstLine="397"/>
      </w:pPr>
      <w:r>
        <w:t>只有一個發送時間。</w:t>
      </w:r>
    </w:p>
    <w:p>
      <w:pPr>
        <w:spacing w:line="360" w:lineRule="auto"/>
        <w:ind w:firstLine="397"/>
      </w:pPr>
      <w:r>
        <w:t>06:17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「為什麼是這個時間？」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直到樓慕曦突然說：</w:t>
      </w:r>
    </w:p>
    <w:p>
      <w:pPr>
        <w:spacing w:line="360" w:lineRule="auto"/>
        <w:ind w:firstLine="397"/>
      </w:pPr>
      <w:r>
        <w:t>「因為那是妳出生的時間。」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樓慕曦點頭。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「妳怎麼會記得？」</w:t>
      </w:r>
    </w:p>
    <w:p>
      <w:pPr>
        <w:spacing w:line="360" w:lineRule="auto"/>
        <w:ind w:firstLine="397"/>
      </w:pPr>
      <w:r>
        <w:t>「因為那一天。」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「我也在。」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「可是媽媽說。」</w:t>
      </w:r>
    </w:p>
    <w:p>
      <w:pPr>
        <w:spacing w:line="360" w:lineRule="auto"/>
        <w:ind w:firstLine="397"/>
      </w:pPr>
      <w:r>
        <w:t>「妳出生時，我已經被送走了。」</w:t>
      </w:r>
    </w:p>
    <w:p>
      <w:pPr>
        <w:spacing w:line="360" w:lineRule="auto"/>
        <w:ind w:firstLine="397"/>
      </w:pPr>
      <w:r>
        <w:t>樓慕曦苦笑。</w:t>
      </w:r>
    </w:p>
    <w:p>
      <w:pPr>
        <w:spacing w:line="360" w:lineRule="auto"/>
        <w:ind w:firstLine="397"/>
      </w:pPr>
      <w:r>
        <w:t>「她說的是真的。」</w:t>
      </w:r>
    </w:p>
    <w:p>
      <w:pPr>
        <w:spacing w:line="360" w:lineRule="auto"/>
        <w:ind w:firstLine="397"/>
      </w:pPr>
      <w:r>
        <w:t>「但不是全部。」</w:t>
      </w:r>
    </w:p>
    <w:p>
      <w:pPr>
        <w:spacing w:line="360" w:lineRule="auto"/>
        <w:ind w:firstLine="397"/>
      </w:pPr>
      <w:r>
        <w:t>她看向窗外。</w:t>
      </w:r>
    </w:p>
    <w:p>
      <w:pPr>
        <w:spacing w:line="360" w:lineRule="auto"/>
        <w:ind w:firstLine="397"/>
      </w:pPr>
      <w:r>
        <w:t>「那天凌晨。」</w:t>
      </w:r>
    </w:p>
    <w:p>
      <w:pPr>
        <w:spacing w:line="360" w:lineRule="auto"/>
        <w:ind w:firstLine="397"/>
      </w:pPr>
      <w:r>
        <w:t>「我被人偷偷帶回醫院。」</w:t>
      </w:r>
    </w:p>
    <w:p>
      <w:pPr>
        <w:spacing w:line="360" w:lineRule="auto"/>
        <w:ind w:firstLine="397"/>
      </w:pPr>
      <w:r>
        <w:t>「我看見妳。」</w:t>
      </w:r>
    </w:p>
    <w:p>
      <w:pPr>
        <w:spacing w:line="360" w:lineRule="auto"/>
        <w:ind w:firstLine="397"/>
      </w:pPr>
      <w:r>
        <w:t>「只有一次。」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「我就再也沒有見過妳。」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自己的出生。</w:t>
      </w:r>
    </w:p>
    <w:p>
      <w:pPr>
        <w:spacing w:line="360" w:lineRule="auto"/>
        <w:ind w:firstLine="397"/>
      </w:pPr>
      <w:r>
        <w:t>是一個人的開始。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那一天。</w:t>
      </w:r>
    </w:p>
    <w:p>
      <w:pPr>
        <w:spacing w:line="360" w:lineRule="auto"/>
        <w:ind w:firstLine="397"/>
      </w:pPr>
      <w:r>
        <w:t>有太多人。</w:t>
      </w:r>
    </w:p>
    <w:p>
      <w:pPr>
        <w:spacing w:line="360" w:lineRule="auto"/>
        <w:ind w:firstLine="397"/>
      </w:pPr>
      <w:r>
        <w:t>在暗中看著她。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白景深重新看向手機。</w:t>
      </w:r>
    </w:p>
    <w:p>
      <w:pPr>
        <w:spacing w:line="360" w:lineRule="auto"/>
        <w:ind w:firstLine="397"/>
      </w:pPr>
      <w:r>
        <w:t>「這個號碼。」</w:t>
      </w:r>
    </w:p>
    <w:p>
      <w:pPr>
        <w:spacing w:line="360" w:lineRule="auto"/>
        <w:ind w:firstLine="397"/>
      </w:pPr>
      <w:r>
        <w:t>「不是普通手機。」</w:t>
      </w:r>
    </w:p>
    <w:p>
      <w:pPr>
        <w:spacing w:line="360" w:lineRule="auto"/>
        <w:ind w:firstLine="397"/>
      </w:pPr>
      <w:r>
        <w:t>Evelyn Zero問：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「沒有電信商資料。」</w:t>
      </w:r>
    </w:p>
    <w:p>
      <w:pPr>
        <w:spacing w:line="360" w:lineRule="auto"/>
        <w:ind w:firstLine="397"/>
      </w:pPr>
      <w:r>
        <w:t>「那怎麼傳進來的？」</w:t>
      </w:r>
    </w:p>
    <w:p>
      <w:pPr>
        <w:spacing w:line="360" w:lineRule="auto"/>
        <w:ind w:firstLine="397"/>
      </w:pPr>
      <w:r>
        <w:t>「不是從電信網路。」</w:t>
      </w:r>
    </w:p>
    <w:p>
      <w:pPr>
        <w:spacing w:line="360" w:lineRule="auto"/>
        <w:ind w:firstLine="397"/>
      </w:pPr>
      <w:r>
        <w:t>「那是？」</w:t>
      </w:r>
    </w:p>
    <w:p>
      <w:pPr>
        <w:spacing w:line="360" w:lineRule="auto"/>
        <w:ind w:firstLine="397"/>
      </w:pPr>
      <w:r>
        <w:t>白景深看著螢幕。</w:t>
      </w:r>
    </w:p>
    <w:p>
      <w:pPr>
        <w:spacing w:line="360" w:lineRule="auto"/>
        <w:ind w:firstLine="397"/>
      </w:pPr>
      <w:r>
        <w:t>「ROSE內網。」</w:t>
      </w:r>
    </w:p>
    <w:p>
      <w:pPr>
        <w:spacing w:line="360" w:lineRule="auto"/>
        <w:ind w:firstLine="397"/>
      </w:pPr>
      <w:r>
        <w:t>車內所有人都沉默。</w:t>
      </w:r>
    </w:p>
    <w:p>
      <w:pPr>
        <w:spacing w:line="360" w:lineRule="auto"/>
        <w:ind w:firstLine="397"/>
      </w:pPr>
      <w:r>
        <w:t>樓慕妍卻沒有驚訝。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「蘇晚棠還在Eden？」</w:t>
      </w:r>
    </w:p>
    <w:p>
      <w:pPr>
        <w:spacing w:line="360" w:lineRule="auto"/>
        <w:ind w:firstLine="397"/>
      </w:pPr>
      <w:r>
        <w:t>Evelyn Zero搖頭。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「她不在Eden。」</w:t>
      </w:r>
    </w:p>
    <w:p>
      <w:pPr>
        <w:spacing w:line="360" w:lineRule="auto"/>
        <w:ind w:firstLine="397"/>
      </w:pPr>
      <w:r>
        <w:t>「那在哪？」</w:t>
      </w:r>
    </w:p>
    <w:p>
      <w:pPr>
        <w:spacing w:line="360" w:lineRule="auto"/>
        <w:ind w:firstLine="397"/>
      </w:pPr>
      <w:r>
        <w:t>Evelyn Zero閉上眼。</w:t>
      </w:r>
    </w:p>
    <w:p>
      <w:pPr>
        <w:spacing w:line="360" w:lineRule="auto"/>
        <w:ind w:firstLine="397"/>
      </w:pPr>
      <w:r>
        <w:t>片刻後。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「她在外面。」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「外面？」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「她一直沒有進去。」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Evelyn Zero睜開眼。</w:t>
      </w:r>
    </w:p>
    <w:p>
      <w:pPr>
        <w:spacing w:line="360" w:lineRule="auto"/>
        <w:ind w:firstLine="397"/>
      </w:pPr>
      <w:r>
        <w:t>「她一直在看著我們。」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車子停在紅燈前。</w:t>
      </w:r>
    </w:p>
    <w:p>
      <w:pPr>
        <w:spacing w:line="360" w:lineRule="auto"/>
        <w:ind w:firstLine="397"/>
      </w:pPr>
      <w:r>
        <w:t>白景深沒有立刻開走。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「妳認識她？」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「很熟？」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「妳記得多少？」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那些被封存的畫面。</w:t>
      </w:r>
    </w:p>
    <w:p>
      <w:pPr>
        <w:spacing w:line="360" w:lineRule="auto"/>
        <w:ind w:firstLine="397"/>
      </w:pPr>
      <w:r>
        <w:t>開始一點一點浮現。</w:t>
      </w:r>
    </w:p>
    <w:p>
      <w:pPr>
        <w:spacing w:line="360" w:lineRule="auto"/>
        <w:ind w:firstLine="397"/>
      </w:pPr>
      <w:r>
        <w:t>一個夏天。</w:t>
      </w:r>
    </w:p>
    <w:p>
      <w:pPr>
        <w:spacing w:line="360" w:lineRule="auto"/>
        <w:ind w:firstLine="397"/>
      </w:pPr>
      <w:r>
        <w:t>一棟白色房子。</w:t>
      </w:r>
    </w:p>
    <w:p>
      <w:pPr>
        <w:spacing w:line="360" w:lineRule="auto"/>
        <w:ind w:firstLine="397"/>
      </w:pPr>
      <w:r>
        <w:t>一個穿著長裙的女人。</w:t>
      </w:r>
    </w:p>
    <w:p>
      <w:pPr>
        <w:spacing w:line="360" w:lineRule="auto"/>
        <w:ind w:firstLine="397"/>
      </w:pPr>
      <w:r>
        <w:t>她坐在花園裡。</w:t>
      </w:r>
    </w:p>
    <w:p>
      <w:pPr>
        <w:spacing w:line="360" w:lineRule="auto"/>
        <w:ind w:firstLine="397"/>
      </w:pPr>
      <w:r>
        <w:t>手裡拿著紅玫瑰。</w:t>
      </w:r>
    </w:p>
    <w:p>
      <w:pPr>
        <w:spacing w:line="360" w:lineRule="auto"/>
        <w:ind w:firstLine="397"/>
      </w:pPr>
      <w:r>
        <w:t>年幼的樓慕妍坐在她身旁。</w:t>
      </w:r>
    </w:p>
    <w:p>
      <w:pPr>
        <w:spacing w:line="360" w:lineRule="auto"/>
        <w:ind w:firstLine="397"/>
      </w:pPr>
      <w:r>
        <w:t>「阿姨。」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「妳為什麼一直戴著這枚戒指？」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「因為這是媽媽留下來的。」</w:t>
      </w:r>
    </w:p>
    <w:p>
      <w:pPr>
        <w:spacing w:line="360" w:lineRule="auto"/>
        <w:ind w:firstLine="397"/>
      </w:pPr>
      <w:r>
        <w:t>「妳媽媽呢？」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「她去了很遠的地方。」</w:t>
      </w:r>
    </w:p>
    <w:p>
      <w:pPr>
        <w:spacing w:line="360" w:lineRule="auto"/>
        <w:ind w:firstLine="397"/>
      </w:pPr>
      <w:r>
        <w:t>「還會回來嗎？」</w:t>
      </w:r>
    </w:p>
    <w:p>
      <w:pPr>
        <w:spacing w:line="360" w:lineRule="auto"/>
        <w:ind w:firstLine="397"/>
      </w:pPr>
      <w:r>
        <w:t>女人摸摸她的頭。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「等妳長大。」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記憶停止。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「她不是蘇晚棠。」</w:t>
      </w:r>
    </w:p>
    <w:p>
      <w:pPr>
        <w:spacing w:line="360" w:lineRule="auto"/>
        <w:ind w:firstLine="397"/>
      </w:pPr>
      <w:r>
        <w:t>所有人一愣。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「我確定。」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「那個女人。」</w:t>
      </w:r>
    </w:p>
    <w:p>
      <w:pPr>
        <w:spacing w:line="360" w:lineRule="auto"/>
        <w:ind w:firstLine="397"/>
      </w:pPr>
      <w:r>
        <w:t>「叫我小玫瑰。」</w:t>
      </w:r>
    </w:p>
    <w:p>
      <w:pPr>
        <w:spacing w:line="360" w:lineRule="auto"/>
        <w:ind w:firstLine="397"/>
      </w:pPr>
      <w:r>
        <w:t>白景深眉頭皺起。</w:t>
      </w:r>
    </w:p>
    <w:p>
      <w:pPr>
        <w:spacing w:line="360" w:lineRule="auto"/>
        <w:ind w:firstLine="397"/>
      </w:pPr>
      <w:r>
        <w:t>「而剛才的訊息。」</w:t>
      </w:r>
    </w:p>
    <w:p>
      <w:pPr>
        <w:spacing w:line="360" w:lineRule="auto"/>
        <w:ind w:firstLine="397"/>
      </w:pPr>
      <w:r>
        <w:t>「她叫妳慕妍。」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「所以不是同一個人。」</w:t>
      </w:r>
    </w:p>
    <w:p>
      <w:pPr>
        <w:spacing w:line="360" w:lineRule="auto"/>
        <w:ind w:firstLine="397"/>
      </w:pPr>
      <w:r>
        <w:t>樓慕曦忽然問：</w:t>
      </w:r>
    </w:p>
    <w:p>
      <w:pPr>
        <w:spacing w:line="360" w:lineRule="auto"/>
        <w:ind w:firstLine="397"/>
      </w:pPr>
      <w:r>
        <w:t>「妳記得她的臉嗎？」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「不清楚。」</w:t>
      </w:r>
    </w:p>
    <w:p>
      <w:pPr>
        <w:spacing w:line="360" w:lineRule="auto"/>
        <w:ind w:firstLine="397"/>
      </w:pPr>
      <w:r>
        <w:t>「聲音？」</w:t>
      </w:r>
    </w:p>
    <w:p>
      <w:pPr>
        <w:spacing w:line="360" w:lineRule="auto"/>
        <w:ind w:firstLine="397"/>
      </w:pPr>
      <w:r>
        <w:t>「也不清楚。」</w:t>
      </w:r>
    </w:p>
    <w:p>
      <w:pPr>
        <w:spacing w:line="360" w:lineRule="auto"/>
        <w:ind w:firstLine="397"/>
      </w:pPr>
      <w:r>
        <w:t>「那妳怎麼確定？」</w:t>
      </w:r>
    </w:p>
    <w:p>
      <w:pPr>
        <w:spacing w:line="360" w:lineRule="auto"/>
        <w:ind w:firstLine="397"/>
      </w:pPr>
      <w:r>
        <w:t>樓慕妍看向自己的胸口。</w:t>
      </w:r>
    </w:p>
    <w:p>
      <w:pPr>
        <w:spacing w:line="360" w:lineRule="auto"/>
        <w:ind w:firstLine="397"/>
      </w:pPr>
      <w:r>
        <w:t>「因為她身上。」</w:t>
      </w:r>
    </w:p>
    <w:p>
      <w:pPr>
        <w:spacing w:line="360" w:lineRule="auto"/>
        <w:ind w:firstLine="397"/>
      </w:pPr>
      <w:r>
        <w:t>「有Eden的味道。」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Evelyn Zero突然變了臉色。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「如果她真的有Eden的印記。」</w:t>
      </w:r>
    </w:p>
    <w:p>
      <w:pPr>
        <w:spacing w:line="360" w:lineRule="auto"/>
        <w:ind w:firstLine="397"/>
      </w:pPr>
      <w:r>
        <w:t>「她不可能活到現在。」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Evelyn Zero看著樓慕妍。</w:t>
      </w:r>
    </w:p>
    <w:p>
      <w:pPr>
        <w:spacing w:line="360" w:lineRule="auto"/>
        <w:ind w:firstLine="397"/>
      </w:pPr>
      <w:r>
        <w:t>「第一代ROSE計畫。」</w:t>
      </w:r>
    </w:p>
    <w:p>
      <w:pPr>
        <w:spacing w:line="360" w:lineRule="auto"/>
        <w:ind w:firstLine="397"/>
      </w:pPr>
      <w:r>
        <w:t>「所有攜帶核心印記的人。」</w:t>
      </w:r>
    </w:p>
    <w:p>
      <w:pPr>
        <w:spacing w:line="360" w:lineRule="auto"/>
        <w:ind w:firstLine="397"/>
      </w:pPr>
      <w:r>
        <w:t>「都死了。」</w:t>
      </w:r>
    </w:p>
    <w:p>
      <w:pPr>
        <w:spacing w:line="360" w:lineRule="auto"/>
        <w:ind w:firstLine="397"/>
      </w:pPr>
      <w:r>
        <w:t>車內安靜。</w:t>
      </w:r>
    </w:p>
    <w:p>
      <w:pPr>
        <w:spacing w:line="360" w:lineRule="auto"/>
        <w:ind w:firstLine="397"/>
      </w:pPr>
      <w:r>
        <w:t>樓慕妍低聲問：</w:t>
      </w:r>
    </w:p>
    <w:p>
      <w:pPr>
        <w:spacing w:line="360" w:lineRule="auto"/>
        <w:ind w:firstLine="397"/>
      </w:pPr>
      <w:r>
        <w:t>「所有人？」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「包括蘇晚棠？」</w:t>
      </w:r>
    </w:p>
    <w:p>
      <w:pPr>
        <w:spacing w:line="360" w:lineRule="auto"/>
        <w:ind w:firstLine="397"/>
      </w:pPr>
      <w:r>
        <w:t>「如果她真的有。」</w:t>
      </w:r>
    </w:p>
    <w:p>
      <w:pPr>
        <w:spacing w:line="360" w:lineRule="auto"/>
        <w:ind w:firstLine="397"/>
      </w:pPr>
      <w:r>
        <w:t>「那她應該已經死了。」</w:t>
      </w:r>
    </w:p>
    <w:p>
      <w:pPr>
        <w:spacing w:line="360" w:lineRule="auto"/>
        <w:ind w:firstLine="397"/>
      </w:pPr>
      <w:r>
        <w:t>白景深卻突然開口。</w:t>
      </w:r>
    </w:p>
    <w:p>
      <w:pPr>
        <w:spacing w:line="360" w:lineRule="auto"/>
        <w:ind w:firstLine="397"/>
      </w:pPr>
      <w:r>
        <w:t>「未必。」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「如果她是第一代。」</w:t>
      </w:r>
    </w:p>
    <w:p>
      <w:pPr>
        <w:spacing w:line="360" w:lineRule="auto"/>
        <w:ind w:firstLine="397"/>
      </w:pPr>
      <w:r>
        <w:t>「那她可能根本沒有參與實驗。」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「負責監控的人。」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「監控？」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「如果有人要監控Eden。」</w:t>
      </w:r>
    </w:p>
    <w:p>
      <w:pPr>
        <w:spacing w:line="360" w:lineRule="auto"/>
        <w:ind w:firstLine="397"/>
      </w:pPr>
      <w:r>
        <w:t>「就必須在Eden之外。」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白景深看著手機。</w:t>
      </w:r>
    </w:p>
    <w:p>
      <w:pPr>
        <w:spacing w:line="360" w:lineRule="auto"/>
        <w:ind w:firstLine="397"/>
      </w:pPr>
      <w:r>
        <w:t>「要擁有最高級別的內網權限。」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「所以她才能聯絡我。」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「也能知道Eden裡面發生什麼。」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「甚至能知道。」</w:t>
      </w:r>
    </w:p>
    <w:p>
      <w:pPr>
        <w:spacing w:line="360" w:lineRule="auto"/>
        <w:ind w:firstLine="397"/>
      </w:pPr>
      <w:r>
        <w:t>她看向手機。</w:t>
      </w:r>
    </w:p>
    <w:p>
      <w:pPr>
        <w:spacing w:line="360" w:lineRule="auto"/>
        <w:ind w:firstLine="397"/>
      </w:pPr>
      <w:r>
        <w:t>「我什麼時候出來。」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樓慕妍低聲說：</w:t>
      </w:r>
    </w:p>
    <w:p>
      <w:pPr>
        <w:spacing w:line="360" w:lineRule="auto"/>
        <w:ind w:firstLine="397"/>
      </w:pPr>
      <w:r>
        <w:t>「那她為什麼現在才聯絡我？」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這個問題。</w:t>
      </w:r>
    </w:p>
    <w:p>
      <w:pPr>
        <w:spacing w:line="360" w:lineRule="auto"/>
        <w:ind w:firstLine="397"/>
      </w:pPr>
      <w:r>
        <w:t>才是最可怕的。</w:t>
      </w:r>
    </w:p>
    <w:p>
      <w:pPr>
        <w:spacing w:line="360" w:lineRule="auto"/>
        <w:ind w:firstLine="397"/>
      </w:pPr>
      <w:r>
        <w:t>如果蘇晚棠一直知道。</w:t>
      </w:r>
    </w:p>
    <w:p>
      <w:pPr>
        <w:spacing w:line="360" w:lineRule="auto"/>
        <w:ind w:firstLine="397"/>
      </w:pPr>
      <w:r>
        <w:t>為什麼現在才出現？</w:t>
      </w:r>
    </w:p>
    <w:p>
      <w:pPr>
        <w:spacing w:line="360" w:lineRule="auto"/>
        <w:ind w:firstLine="397"/>
      </w:pPr>
      <w:r>
        <w:t>如果她一直在看。</w:t>
      </w:r>
    </w:p>
    <w:p>
      <w:pPr>
        <w:spacing w:line="360" w:lineRule="auto"/>
        <w:ind w:firstLine="397"/>
      </w:pPr>
      <w:r>
        <w:t>為什麼直到Eden崩塌才說：</w:t>
      </w:r>
    </w:p>
    <w:p>
      <w:pPr>
        <w:spacing w:line="360" w:lineRule="auto"/>
        <w:ind w:firstLine="397"/>
      </w:pPr>
      <w:r>
        <w:t>「輪到我救妳。」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手機再次震動。</w:t>
      </w:r>
    </w:p>
    <w:p>
      <w:pPr>
        <w:spacing w:line="360" w:lineRule="auto"/>
        <w:ind w:firstLine="397"/>
      </w:pPr>
      <w:r>
        <w:t>所有人同時看過去。</w:t>
      </w:r>
    </w:p>
    <w:p>
      <w:pPr>
        <w:spacing w:line="360" w:lineRule="auto"/>
        <w:ind w:firstLine="397"/>
      </w:pPr>
      <w:r>
        <w:t>第二則訊息。</w:t>
      </w:r>
    </w:p>
    <w:p>
      <w:pPr>
        <w:spacing w:line="360" w:lineRule="auto"/>
        <w:ind w:firstLine="397"/>
      </w:pPr>
      <w:r>
        <w:t>「不要相信白家。」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第三則。</w:t>
      </w:r>
    </w:p>
    <w:p>
      <w:pPr>
        <w:spacing w:line="360" w:lineRule="auto"/>
        <w:ind w:firstLine="397"/>
      </w:pPr>
      <w:r>
        <w:t>「也不要相信樓家。」</w:t>
      </w:r>
    </w:p>
    <w:p>
      <w:pPr>
        <w:spacing w:line="360" w:lineRule="auto"/>
        <w:ind w:firstLine="397"/>
      </w:pPr>
      <w:r>
        <w:t>第四則。</w:t>
      </w:r>
    </w:p>
    <w:p>
      <w:pPr>
        <w:spacing w:line="360" w:lineRule="auto"/>
        <w:ind w:firstLine="397"/>
      </w:pPr>
      <w:r>
        <w:t>「更不要相信Evelyn。」</w:t>
      </w:r>
    </w:p>
    <w:p>
      <w:pPr>
        <w:spacing w:line="360" w:lineRule="auto"/>
        <w:ind w:firstLine="397"/>
      </w:pPr>
      <w:r>
        <w:t>最後一則。</w:t>
      </w:r>
    </w:p>
    <w:p>
      <w:pPr>
        <w:spacing w:line="360" w:lineRule="auto"/>
        <w:ind w:firstLine="397"/>
      </w:pPr>
      <w:r>
        <w:t>只有一句。</w:t>
      </w:r>
    </w:p>
    <w:p>
      <w:pPr>
        <w:spacing w:line="360" w:lineRule="auto"/>
        <w:ind w:firstLine="397"/>
      </w:pPr>
      <w:r>
        <w:t>「相信妳自己。」</w:t>
      </w:r>
    </w:p>
    <w:p>
      <w:pPr>
        <w:spacing w:line="360" w:lineRule="auto"/>
        <w:ind w:firstLine="397"/>
      </w:pPr>
      <w:r>
        <w:t>訊息消失。</w:t>
      </w:r>
    </w:p>
    <w:p>
      <w:pPr>
        <w:spacing w:line="360" w:lineRule="auto"/>
        <w:ind w:firstLine="397"/>
      </w:pPr>
      <w:r>
        <w:t>螢幕恢復空白。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「這不是警告。」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「測試。」</w:t>
      </w:r>
    </w:p>
    <w:p>
      <w:pPr>
        <w:spacing w:line="360" w:lineRule="auto"/>
        <w:ind w:firstLine="397"/>
      </w:pPr>
      <w:r>
        <w:t>「誰在測試？」</w:t>
      </w:r>
    </w:p>
    <w:p>
      <w:pPr>
        <w:spacing w:line="360" w:lineRule="auto"/>
        <w:ind w:firstLine="397"/>
      </w:pPr>
      <w:r>
        <w:t>「蘇晚棠。」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「她想知道。」</w:t>
      </w:r>
    </w:p>
    <w:p>
      <w:pPr>
        <w:spacing w:line="360" w:lineRule="auto"/>
        <w:ind w:firstLine="397"/>
      </w:pPr>
      <w:r>
        <w:t>「妳會不會按照她說的做。」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「妳相信她嗎？」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過了幾秒。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「我相信妳。」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樓慕妍心口微微一顫。</w:t>
      </w:r>
    </w:p>
    <w:p>
      <w:pPr>
        <w:spacing w:line="360" w:lineRule="auto"/>
        <w:ind w:firstLine="397"/>
      </w:pPr>
      <w:r>
        <w:t>「不是相信我說的。」</w:t>
      </w:r>
    </w:p>
    <w:p>
      <w:pPr>
        <w:spacing w:line="360" w:lineRule="auto"/>
        <w:ind w:firstLine="397"/>
      </w:pPr>
      <w:r>
        <w:t>「是相信。」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「妳自己做出的選擇。」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「妳不會替我決定？」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「就算我做錯？」</w:t>
      </w:r>
    </w:p>
    <w:p>
      <w:pPr>
        <w:spacing w:line="360" w:lineRule="auto"/>
        <w:ind w:firstLine="397"/>
      </w:pPr>
      <w:r>
        <w:t>「我會告訴妳。」</w:t>
      </w:r>
    </w:p>
    <w:p>
      <w:pPr>
        <w:spacing w:line="360" w:lineRule="auto"/>
        <w:ind w:firstLine="397"/>
      </w:pPr>
      <w:r>
        <w:t>「但不會替妳走。」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輕輕握住他的手。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白景深看著前方。</w:t>
      </w:r>
    </w:p>
    <w:p>
      <w:pPr>
        <w:spacing w:line="360" w:lineRule="auto"/>
        <w:ind w:firstLine="397"/>
      </w:pPr>
      <w:r>
        <w:t>「不用謝。」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「因為這是我愛妳的方式。」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車子重新啟動。</w:t>
      </w:r>
    </w:p>
    <w:p>
      <w:pPr>
        <w:spacing w:line="360" w:lineRule="auto"/>
        <w:ind w:firstLine="397"/>
      </w:pPr>
      <w:r>
        <w:t>沒有人注意到。</w:t>
      </w:r>
    </w:p>
    <w:p>
      <w:pPr>
        <w:spacing w:line="360" w:lineRule="auto"/>
        <w:ind w:firstLine="397"/>
      </w:pPr>
      <w:r>
        <w:t>手機螢幕。</w:t>
      </w:r>
    </w:p>
    <w:p>
      <w:pPr>
        <w:spacing w:line="360" w:lineRule="auto"/>
        <w:ind w:firstLine="397"/>
      </w:pPr>
      <w:r>
        <w:t>突然自行亮起。</w:t>
      </w:r>
    </w:p>
    <w:p>
      <w:pPr>
        <w:spacing w:line="360" w:lineRule="auto"/>
        <w:ind w:firstLine="397"/>
      </w:pPr>
      <w:r>
        <w:t>一段影像。</w:t>
      </w:r>
    </w:p>
    <w:p>
      <w:pPr>
        <w:spacing w:line="360" w:lineRule="auto"/>
        <w:ind w:firstLine="397"/>
      </w:pPr>
      <w:r>
        <w:t>只有三秒。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站在一間昏暗的房間。</w:t>
      </w:r>
    </w:p>
    <w:p>
      <w:pPr>
        <w:spacing w:line="360" w:lineRule="auto"/>
        <w:ind w:firstLine="397"/>
      </w:pPr>
      <w:r>
        <w:t>她穿著白色長裙。</w:t>
      </w:r>
    </w:p>
    <w:p>
      <w:pPr>
        <w:spacing w:line="360" w:lineRule="auto"/>
        <w:ind w:firstLine="397"/>
      </w:pPr>
      <w:r>
        <w:t>手裡拿著紅玫瑰。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看向鏡頭。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畫面裡的女人。</w:t>
      </w:r>
    </w:p>
    <w:p>
      <w:pPr>
        <w:spacing w:line="360" w:lineRule="auto"/>
        <w:ind w:firstLine="397"/>
      </w:pPr>
      <w:r>
        <w:t>正是她記憶中的那個人。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「妳終於想起我了。」</w:t>
      </w:r>
    </w:p>
    <w:p>
      <w:pPr>
        <w:spacing w:line="360" w:lineRule="auto"/>
        <w:ind w:firstLine="397"/>
      </w:pPr>
      <w:r>
        <w:t>畫面停止。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「她……」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「她就是那個女人。」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影片重新播放。</w:t>
      </w:r>
    </w:p>
    <w:p>
      <w:pPr>
        <w:spacing w:line="360" w:lineRule="auto"/>
        <w:ind w:firstLine="397"/>
      </w:pPr>
      <w:r>
        <w:t>女人身後。</w:t>
      </w:r>
    </w:p>
    <w:p>
      <w:pPr>
        <w:spacing w:line="360" w:lineRule="auto"/>
        <w:ind w:firstLine="397"/>
      </w:pPr>
      <w:r>
        <w:t>出現一面巨大的玻璃牆。</w:t>
      </w:r>
    </w:p>
    <w:p>
      <w:pPr>
        <w:spacing w:line="360" w:lineRule="auto"/>
        <w:ind w:firstLine="397"/>
      </w:pPr>
      <w:r>
        <w:t>玻璃牆後。</w:t>
      </w:r>
    </w:p>
    <w:p>
      <w:pPr>
        <w:spacing w:line="360" w:lineRule="auto"/>
        <w:ind w:firstLine="397"/>
      </w:pPr>
      <w:r>
        <w:t>站著一排人。</w:t>
      </w:r>
    </w:p>
    <w:p>
      <w:pPr>
        <w:spacing w:line="360" w:lineRule="auto"/>
        <w:ind w:firstLine="397"/>
      </w:pPr>
      <w:r>
        <w:t>其中一個。</w:t>
      </w:r>
    </w:p>
    <w:p>
      <w:pPr>
        <w:spacing w:line="360" w:lineRule="auto"/>
        <w:ind w:firstLine="397"/>
      </w:pPr>
      <w:r>
        <w:t>是年輕的樓承淵。</w:t>
      </w:r>
    </w:p>
    <w:p>
      <w:pPr>
        <w:spacing w:line="360" w:lineRule="auto"/>
        <w:ind w:firstLine="397"/>
      </w:pPr>
      <w:r>
        <w:t>另一個。</w:t>
      </w:r>
    </w:p>
    <w:p>
      <w:pPr>
        <w:spacing w:line="360" w:lineRule="auto"/>
        <w:ind w:firstLine="397"/>
      </w:pPr>
      <w:r>
        <w:t>是白景深的父親。</w:t>
      </w:r>
    </w:p>
    <w:p>
      <w:pPr>
        <w:spacing w:line="360" w:lineRule="auto"/>
        <w:ind w:firstLine="397"/>
      </w:pPr>
      <w:r>
        <w:t>而第三個人。</w:t>
      </w:r>
    </w:p>
    <w:p>
      <w:pPr>
        <w:spacing w:line="360" w:lineRule="auto"/>
        <w:ind w:firstLine="397"/>
      </w:pPr>
      <w:r>
        <w:t>讓白景深瞬間變了臉。</w:t>
      </w:r>
    </w:p>
    <w:p>
      <w:pPr>
        <w:spacing w:line="360" w:lineRule="auto"/>
        <w:ind w:firstLine="397"/>
      </w:pPr>
      <w:r>
        <w:t>那是他的祖父。</w:t>
      </w:r>
    </w:p>
    <w:p>
      <w:pPr>
        <w:spacing w:line="360" w:lineRule="auto"/>
        <w:ind w:firstLine="397"/>
      </w:pPr>
      <w:r>
        <w:t>三個男人。</w:t>
      </w:r>
    </w:p>
    <w:p>
      <w:pPr>
        <w:spacing w:line="360" w:lineRule="auto"/>
        <w:ind w:firstLine="397"/>
      </w:pPr>
      <w:r>
        <w:t>站在一起。</w:t>
      </w:r>
    </w:p>
    <w:p>
      <w:pPr>
        <w:spacing w:line="360" w:lineRule="auto"/>
        <w:ind w:firstLine="397"/>
      </w:pPr>
      <w:r>
        <w:t>而蘇晚棠。</w:t>
      </w:r>
    </w:p>
    <w:p>
      <w:pPr>
        <w:spacing w:line="360" w:lineRule="auto"/>
        <w:ind w:firstLine="397"/>
      </w:pPr>
      <w:r>
        <w:t>站在他們對面。</w:t>
      </w:r>
    </w:p>
    <w:p>
      <w:pPr>
        <w:spacing w:line="360" w:lineRule="auto"/>
        <w:ind w:firstLine="397"/>
      </w:pPr>
      <w:r>
        <w:t>她將一份文件放在桌上。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「如果你們一定要開始ROSE。」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「我會負責結束它。」</w:t>
      </w:r>
    </w:p>
    <w:p>
      <w:pPr>
        <w:spacing w:line="360" w:lineRule="auto"/>
        <w:ind w:firstLine="397"/>
      </w:pPr>
      <w:r>
        <w:t>畫面再次中斷。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「所以她不是敵人。」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他看著那段影像。</w:t>
      </w:r>
    </w:p>
    <w:p>
      <w:pPr>
        <w:spacing w:line="360" w:lineRule="auto"/>
        <w:ind w:firstLine="397"/>
      </w:pPr>
      <w:r>
        <w:t>終於說：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「她曾經不是。」</w:t>
      </w:r>
    </w:p>
    <w:p>
      <w:pPr>
        <w:spacing w:line="360" w:lineRule="auto"/>
        <w:ind w:firstLine="397"/>
      </w:pPr>
      <w:r>
        <w:t>車子前方。</w:t>
      </w:r>
    </w:p>
    <w:p>
      <w:pPr>
        <w:spacing w:line="360" w:lineRule="auto"/>
        <w:ind w:firstLine="397"/>
      </w:pPr>
      <w:r>
        <w:t>遠遠出現一棟黑色大樓。</w:t>
      </w:r>
    </w:p>
    <w:p>
      <w:pPr>
        <w:spacing w:line="360" w:lineRule="auto"/>
        <w:ind w:firstLine="397"/>
      </w:pPr>
      <w:r>
        <w:t>樓頂。</w:t>
      </w:r>
    </w:p>
    <w:p>
      <w:pPr>
        <w:spacing w:line="360" w:lineRule="auto"/>
        <w:ind w:firstLine="397"/>
      </w:pPr>
      <w:r>
        <w:t>一個紅玫瑰標誌。</w:t>
      </w:r>
    </w:p>
    <w:p>
      <w:pPr>
        <w:spacing w:line="360" w:lineRule="auto"/>
        <w:ind w:firstLine="397"/>
      </w:pPr>
      <w:r>
        <w:t>正在亮起。</w:t>
      </w:r>
    </w:p>
    <w:p>
      <w:pPr>
        <w:spacing w:line="360" w:lineRule="auto"/>
        <w:ind w:firstLine="397"/>
      </w:pPr>
      <w:r>
        <w:t>樓慕妍看著那個標誌。</w:t>
      </w:r>
    </w:p>
    <w:p>
      <w:pPr>
        <w:spacing w:line="360" w:lineRule="auto"/>
        <w:ind w:firstLine="397"/>
      </w:pPr>
      <w:r>
        <w:t>心口的金色玫瑰。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與它產生共鳴。</w:t>
      </w:r>
    </w:p>
    <w:p>
      <w:pPr>
        <w:spacing w:line="360" w:lineRule="auto"/>
        <w:ind w:firstLine="397"/>
      </w:pPr>
      <w:r>
        <w:t>一道低沉的聲音。</w:t>
      </w:r>
    </w:p>
    <w:p>
      <w:pPr>
        <w:spacing w:line="360" w:lineRule="auto"/>
        <w:ind w:firstLine="397"/>
      </w:pPr>
      <w:r>
        <w:t>在她腦海裡響起。</w:t>
      </w:r>
    </w:p>
    <w:p>
      <w:pPr>
        <w:spacing w:line="360" w:lineRule="auto"/>
        <w:ind w:firstLine="397"/>
      </w:pPr>
      <w:r>
        <w:t>不是Evelyn。</w:t>
      </w:r>
    </w:p>
    <w:p>
      <w:pPr>
        <w:spacing w:line="360" w:lineRule="auto"/>
        <w:ind w:firstLine="397"/>
      </w:pPr>
      <w:r>
        <w:t>也不是蘇晚棠。</w:t>
      </w:r>
    </w:p>
    <w:p>
      <w:pPr>
        <w:spacing w:line="360" w:lineRule="auto"/>
        <w:ind w:firstLine="397"/>
      </w:pPr>
      <w:r>
        <w:t>而是一個男人。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「ROSE真正的繼承人。」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她看著那棟大樓。</w:t>
      </w:r>
    </w:p>
    <w:p>
      <w:pPr>
        <w:spacing w:line="360" w:lineRule="auto"/>
        <w:ind w:firstLine="397"/>
      </w:pPr>
      <w:r>
        <w:t>「我們走錯了。」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她慢慢說：</w:t>
      </w:r>
    </w:p>
    <w:p>
      <w:pPr>
        <w:spacing w:line="360" w:lineRule="auto"/>
        <w:ind w:firstLine="397"/>
      </w:pPr>
      <w:r>
        <w:t>「蘇晚棠不是在等我。」</w:t>
      </w:r>
    </w:p>
    <w:p>
      <w:pPr>
        <w:spacing w:line="360" w:lineRule="auto"/>
        <w:ind w:firstLine="397"/>
      </w:pPr>
      <w:r>
        <w:t>「她是在躲一個人。」</w:t>
      </w:r>
    </w:p>
    <w:p>
      <w:pPr>
        <w:spacing w:line="360" w:lineRule="auto"/>
        <w:ind w:firstLine="397"/>
      </w:pPr>
      <w:r>
        <w:t>而那個人。</w:t>
      </w:r>
    </w:p>
    <w:p>
      <w:pPr>
        <w:spacing w:line="360" w:lineRule="auto"/>
        <w:ind w:firstLine="397"/>
      </w:pPr>
      <w:r>
        <w:t>已經知道她們來了。</w:t>
      </w:r>
    </w:p>
    <w:p>
      <w:pPr>
        <w:jc w:val="center"/>
      </w:pPr>
      <w:r>
        <w:t>第一百零三章｜真正的繼承人</w:t>
      </w:r>
    </w:p>
    <w:p>
      <w:pPr>
        <w:spacing w:line="360" w:lineRule="auto"/>
        <w:ind w:firstLine="397"/>
      </w:pPr>
      <w:r>
        <w:t>黑色大樓安靜地矗立在城市中央。</w:t>
      </w:r>
    </w:p>
    <w:p>
      <w:pPr>
        <w:spacing w:line="360" w:lineRule="auto"/>
        <w:ind w:firstLine="397"/>
      </w:pPr>
      <w:r>
        <w:t>沒有招牌。</w:t>
      </w:r>
    </w:p>
    <w:p>
      <w:pPr>
        <w:spacing w:line="360" w:lineRule="auto"/>
        <w:ind w:firstLine="397"/>
      </w:pPr>
      <w:r>
        <w:t>沒有公司名稱。</w:t>
      </w:r>
    </w:p>
    <w:p>
      <w:pPr>
        <w:spacing w:line="360" w:lineRule="auto"/>
        <w:ind w:firstLine="397"/>
      </w:pPr>
      <w:r>
        <w:t>甚至連入口都沒有。</w:t>
      </w:r>
    </w:p>
    <w:p>
      <w:pPr>
        <w:spacing w:line="360" w:lineRule="auto"/>
        <w:ind w:firstLine="397"/>
      </w:pPr>
      <w:r>
        <w:t>只有樓頂那朵紅玫瑰。</w:t>
      </w:r>
    </w:p>
    <w:p>
      <w:pPr>
        <w:spacing w:line="360" w:lineRule="auto"/>
        <w:ind w:firstLine="397"/>
      </w:pPr>
      <w:r>
        <w:t>在夜色裡。</w:t>
      </w:r>
    </w:p>
    <w:p>
      <w:pPr>
        <w:spacing w:line="360" w:lineRule="auto"/>
        <w:ind w:firstLine="397"/>
      </w:pPr>
      <w:r>
        <w:t>一明一滅。</w:t>
      </w:r>
    </w:p>
    <w:p>
      <w:pPr>
        <w:spacing w:line="360" w:lineRule="auto"/>
        <w:ind w:firstLine="397"/>
      </w:pPr>
      <w:r>
        <w:t>像一顆正在呼吸的心臟。</w:t>
      </w:r>
    </w:p>
    <w:p>
      <w:pPr>
        <w:spacing w:line="360" w:lineRule="auto"/>
        <w:ind w:firstLine="397"/>
      </w:pPr>
      <w:r>
        <w:t>樓慕妍坐在車裡。</w:t>
      </w:r>
    </w:p>
    <w:p>
      <w:pPr>
        <w:spacing w:line="360" w:lineRule="auto"/>
        <w:ind w:firstLine="397"/>
      </w:pPr>
      <w:r>
        <w:t>久久沒有說話。</w:t>
      </w:r>
    </w:p>
    <w:p>
      <w:pPr>
        <w:spacing w:line="360" w:lineRule="auto"/>
        <w:ind w:firstLine="397"/>
      </w:pPr>
      <w:r>
        <w:t>剛才那句話。</w:t>
      </w:r>
    </w:p>
    <w:p>
      <w:pPr>
        <w:spacing w:line="360" w:lineRule="auto"/>
        <w:ind w:firstLine="397"/>
      </w:pPr>
      <w:r>
        <w:t>仍然停留在她腦海裡。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「ROSE真正的繼承人。」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看著自己的手。</w:t>
      </w:r>
    </w:p>
    <w:p>
      <w:pPr>
        <w:spacing w:line="360" w:lineRule="auto"/>
        <w:ind w:firstLine="397"/>
      </w:pPr>
      <w:r>
        <w:t>「我不是繼承人。」</w:t>
      </w:r>
    </w:p>
    <w:p>
      <w:pPr>
        <w:spacing w:line="360" w:lineRule="auto"/>
        <w:ind w:firstLine="397"/>
      </w:pPr>
      <w:r>
        <w:t>白景深轉頭。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「我沒有繼承過任何東西。」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他看向那棟大樓。</w:t>
      </w:r>
    </w:p>
    <w:p>
      <w:pPr>
        <w:spacing w:line="360" w:lineRule="auto"/>
        <w:ind w:firstLine="397"/>
      </w:pPr>
      <w:r>
        <w:t>「有人認為妳是。」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「那就讓他自己出來。」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白景深沒有讓她下車。</w:t>
      </w:r>
    </w:p>
    <w:p>
      <w:pPr>
        <w:spacing w:line="360" w:lineRule="auto"/>
        <w:ind w:firstLine="397"/>
      </w:pPr>
      <w:r>
        <w:t>「先等等。」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「這棟樓沒有入口。」</w:t>
      </w:r>
    </w:p>
    <w:p>
      <w:pPr>
        <w:spacing w:line="360" w:lineRule="auto"/>
        <w:ind w:firstLine="397"/>
      </w:pPr>
      <w:r>
        <w:t>樓慕玫皺眉。</w:t>
      </w:r>
    </w:p>
    <w:p>
      <w:pPr>
        <w:spacing w:line="360" w:lineRule="auto"/>
        <w:ind w:firstLine="397"/>
      </w:pPr>
      <w:r>
        <w:t>「沒有入口？」</w:t>
      </w:r>
    </w:p>
    <w:p>
      <w:pPr>
        <w:spacing w:line="360" w:lineRule="auto"/>
        <w:ind w:firstLine="397"/>
      </w:pPr>
      <w:r>
        <w:t>「所有門都是假的。」</w:t>
      </w:r>
    </w:p>
    <w:p>
      <w:pPr>
        <w:spacing w:line="360" w:lineRule="auto"/>
        <w:ind w:firstLine="397"/>
      </w:pPr>
      <w:r>
        <w:t>Evelyn Zero閉著眼。</w:t>
      </w:r>
    </w:p>
    <w:p>
      <w:pPr>
        <w:spacing w:line="360" w:lineRule="auto"/>
        <w:ind w:firstLine="397"/>
      </w:pPr>
      <w:r>
        <w:t>她像是在感受什麼。</w:t>
      </w:r>
    </w:p>
    <w:p>
      <w:pPr>
        <w:spacing w:line="360" w:lineRule="auto"/>
        <w:ind w:firstLine="397"/>
      </w:pPr>
      <w:r>
        <w:t>過了幾秒。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「有一個。」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她指向地下。</w:t>
      </w:r>
    </w:p>
    <w:p>
      <w:pPr>
        <w:spacing w:line="360" w:lineRule="auto"/>
        <w:ind w:firstLine="397"/>
      </w:pPr>
      <w:r>
        <w:t>「不是門。」</w:t>
      </w:r>
    </w:p>
    <w:p>
      <w:pPr>
        <w:spacing w:line="360" w:lineRule="auto"/>
        <w:ind w:firstLine="397"/>
      </w:pPr>
      <w:r>
        <w:t>「是電梯。」</w:t>
      </w:r>
    </w:p>
    <w:p>
      <w:pPr>
        <w:spacing w:line="360" w:lineRule="auto"/>
        <w:ind w:firstLine="397"/>
      </w:pPr>
      <w:r>
        <w:t>樓慕妍怔了一下。</w:t>
      </w:r>
    </w:p>
    <w:p>
      <w:pPr>
        <w:spacing w:line="360" w:lineRule="auto"/>
        <w:ind w:firstLine="397"/>
      </w:pPr>
      <w:r>
        <w:t>「地下電梯？」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「通往哪？」</w:t>
      </w:r>
    </w:p>
    <w:p>
      <w:pPr>
        <w:spacing w:line="360" w:lineRule="auto"/>
        <w:ind w:firstLine="397"/>
      </w:pPr>
      <w:r>
        <w:t>Evelyn Zero睜開眼。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「但它在等妳。」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他們進入大樓。</w:t>
      </w:r>
    </w:p>
    <w:p>
      <w:pPr>
        <w:spacing w:line="360" w:lineRule="auto"/>
        <w:ind w:firstLine="397"/>
      </w:pPr>
      <w:r>
        <w:t>一樓空無一人。</w:t>
      </w:r>
    </w:p>
    <w:p>
      <w:pPr>
        <w:spacing w:line="360" w:lineRule="auto"/>
        <w:ind w:firstLine="397"/>
      </w:pPr>
      <w:r>
        <w:t>櫃檯後。</w:t>
      </w:r>
    </w:p>
    <w:p>
      <w:pPr>
        <w:spacing w:line="360" w:lineRule="auto"/>
        <w:ind w:firstLine="397"/>
      </w:pPr>
      <w:r>
        <w:t>沒有接待人員。</w:t>
      </w:r>
    </w:p>
    <w:p>
      <w:pPr>
        <w:spacing w:line="360" w:lineRule="auto"/>
        <w:ind w:firstLine="397"/>
      </w:pPr>
      <w:r>
        <w:t>沒有保全。</w:t>
      </w:r>
    </w:p>
    <w:p>
      <w:pPr>
        <w:spacing w:line="360" w:lineRule="auto"/>
        <w:ind w:firstLine="397"/>
      </w:pPr>
      <w:r>
        <w:t>甚至沒有監視器。</w:t>
      </w:r>
    </w:p>
    <w:p>
      <w:pPr>
        <w:spacing w:line="360" w:lineRule="auto"/>
        <w:ind w:firstLine="397"/>
      </w:pPr>
      <w:r>
        <w:t>白景深走到電梯前。</w:t>
      </w:r>
    </w:p>
    <w:p>
      <w:pPr>
        <w:spacing w:line="360" w:lineRule="auto"/>
        <w:ind w:firstLine="397"/>
      </w:pPr>
      <w:r>
        <w:t>按下按鈕。</w:t>
      </w:r>
    </w:p>
    <w:p>
      <w:pPr>
        <w:spacing w:line="360" w:lineRule="auto"/>
        <w:ind w:firstLine="397"/>
      </w:pPr>
      <w:r>
        <w:t>沒有反應。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輕輕碰了一下。</w:t>
      </w:r>
    </w:p>
    <w:p>
      <w:pPr>
        <w:spacing w:line="360" w:lineRule="auto"/>
        <w:ind w:firstLine="397"/>
      </w:pPr>
      <w:r>
        <w:t>叮。</w:t>
      </w:r>
    </w:p>
    <w:p>
      <w:pPr>
        <w:spacing w:line="360" w:lineRule="auto"/>
        <w:ind w:firstLine="397"/>
      </w:pPr>
      <w:r>
        <w:t>電梯門立即打開。</w:t>
      </w:r>
    </w:p>
    <w:p>
      <w:pPr>
        <w:spacing w:line="360" w:lineRule="auto"/>
        <w:ind w:firstLine="397"/>
      </w:pPr>
      <w:r>
        <w:t>樓慕玫低聲：</w:t>
      </w:r>
    </w:p>
    <w:p>
      <w:pPr>
        <w:spacing w:line="360" w:lineRule="auto"/>
        <w:ind w:firstLine="397"/>
      </w:pPr>
      <w:r>
        <w:t>「它真的在等妳。」</w:t>
      </w:r>
    </w:p>
    <w:p>
      <w:pPr>
        <w:spacing w:line="360" w:lineRule="auto"/>
        <w:ind w:firstLine="397"/>
      </w:pPr>
      <w:r>
        <w:t>電梯裡。</w:t>
      </w:r>
    </w:p>
    <w:p>
      <w:pPr>
        <w:spacing w:line="360" w:lineRule="auto"/>
        <w:ind w:firstLine="397"/>
      </w:pPr>
      <w:r>
        <w:t>沒有樓層按鈕。</w:t>
      </w:r>
    </w:p>
    <w:p>
      <w:pPr>
        <w:spacing w:line="360" w:lineRule="auto"/>
        <w:ind w:firstLine="397"/>
      </w:pPr>
      <w:r>
        <w:t>只有一個紅色圓點。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「這要怎麼用？」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「按。」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碰上紅點。</w:t>
      </w:r>
    </w:p>
    <w:p>
      <w:pPr>
        <w:spacing w:line="360" w:lineRule="auto"/>
        <w:ind w:firstLine="397"/>
      </w:pPr>
      <w:r>
        <w:t>電梯門關閉。</w:t>
      </w:r>
    </w:p>
    <w:p>
      <w:pPr>
        <w:spacing w:line="360" w:lineRule="auto"/>
        <w:ind w:firstLine="397"/>
      </w:pPr>
      <w:r>
        <w:t>數字沒有下降。</w:t>
      </w:r>
    </w:p>
    <w:p>
      <w:pPr>
        <w:spacing w:line="360" w:lineRule="auto"/>
        <w:ind w:firstLine="397"/>
      </w:pPr>
      <w:r>
        <w:t>也沒有上升。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所有人都感覺到。</w:t>
      </w:r>
    </w:p>
    <w:p>
      <w:pPr>
        <w:spacing w:line="360" w:lineRule="auto"/>
        <w:ind w:firstLine="397"/>
      </w:pPr>
      <w:r>
        <w:t>自己正在往下。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電梯停止。</w:t>
      </w:r>
    </w:p>
    <w:p>
      <w:pPr>
        <w:spacing w:line="360" w:lineRule="auto"/>
        <w:ind w:firstLine="397"/>
      </w:pPr>
      <w:r>
        <w:t>門打開。</w:t>
      </w:r>
    </w:p>
    <w:p>
      <w:pPr>
        <w:spacing w:line="360" w:lineRule="auto"/>
        <w:ind w:firstLine="397"/>
      </w:pPr>
      <w:r>
        <w:t>外面是一條長長的白色走廊。</w:t>
      </w:r>
    </w:p>
    <w:p>
      <w:pPr>
        <w:spacing w:line="360" w:lineRule="auto"/>
        <w:ind w:firstLine="397"/>
      </w:pPr>
      <w:r>
        <w:t>與Eden一模一樣。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心臟猛然收緊。</w:t>
      </w:r>
    </w:p>
    <w:p>
      <w:pPr>
        <w:spacing w:line="360" w:lineRule="auto"/>
        <w:ind w:firstLine="397"/>
      </w:pPr>
      <w:r>
        <w:t>「這裡……」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「我來過。」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一段模糊的記憶。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她牽著一個女人的手。</w:t>
      </w:r>
    </w:p>
    <w:p>
      <w:pPr>
        <w:spacing w:line="360" w:lineRule="auto"/>
        <w:ind w:firstLine="397"/>
      </w:pPr>
      <w:r>
        <w:t>走過這條走廊。</w:t>
      </w:r>
    </w:p>
    <w:p>
      <w:pPr>
        <w:spacing w:line="360" w:lineRule="auto"/>
        <w:ind w:firstLine="397"/>
      </w:pPr>
      <w:r>
        <w:t>女人對她說：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「這裡只是妳的家。」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Evelyn Zero問：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「這裡比Eden更早。」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走廊兩側。</w:t>
      </w:r>
    </w:p>
    <w:p>
      <w:pPr>
        <w:spacing w:line="360" w:lineRule="auto"/>
        <w:ind w:firstLine="397"/>
      </w:pPr>
      <w:r>
        <w:t>開始亮起燈。</w:t>
      </w:r>
    </w:p>
    <w:p>
      <w:pPr>
        <w:spacing w:line="360" w:lineRule="auto"/>
        <w:ind w:firstLine="397"/>
      </w:pPr>
      <w:r>
        <w:t>每一盞燈亮起。</w:t>
      </w:r>
    </w:p>
    <w:p>
      <w:pPr>
        <w:spacing w:line="360" w:lineRule="auto"/>
        <w:ind w:firstLine="397"/>
      </w:pPr>
      <w:r>
        <w:t>便顯示一個名字。</w:t>
      </w:r>
    </w:p>
    <w:p>
      <w:pPr>
        <w:spacing w:line="360" w:lineRule="auto"/>
        <w:ind w:firstLine="397"/>
      </w:pPr>
      <w:r>
        <w:t>LOU MUYAN</w:t>
      </w:r>
    </w:p>
    <w:p>
      <w:pPr>
        <w:spacing w:line="360" w:lineRule="auto"/>
        <w:ind w:firstLine="397"/>
      </w:pPr>
      <w:r>
        <w:t>EVELYN</w:t>
      </w:r>
    </w:p>
    <w:p>
      <w:pPr>
        <w:spacing w:line="360" w:lineRule="auto"/>
        <w:ind w:firstLine="397"/>
      </w:pPr>
      <w:r>
        <w:t>LOU MUXI</w:t>
      </w:r>
    </w:p>
    <w:p>
      <w:pPr>
        <w:spacing w:line="360" w:lineRule="auto"/>
        <w:ind w:firstLine="397"/>
      </w:pPr>
      <w:r>
        <w:t>LOU MUMEI</w:t>
      </w:r>
    </w:p>
    <w:p>
      <w:pPr>
        <w:spacing w:line="360" w:lineRule="auto"/>
        <w:ind w:firstLine="397"/>
      </w:pPr>
      <w:r>
        <w:t>EVELYN ZERO</w:t>
      </w:r>
    </w:p>
    <w:p>
      <w:pPr>
        <w:spacing w:line="360" w:lineRule="auto"/>
        <w:ind w:firstLine="397"/>
      </w:pPr>
      <w:r>
        <w:t>WHITE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一個名字。</w:t>
      </w:r>
    </w:p>
    <w:p>
      <w:pPr>
        <w:spacing w:line="360" w:lineRule="auto"/>
        <w:ind w:firstLine="397"/>
      </w:pPr>
      <w:r>
        <w:t>SU WANTANG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「蘇晚棠。」</w:t>
      </w:r>
    </w:p>
    <w:p>
      <w:pPr>
        <w:spacing w:line="360" w:lineRule="auto"/>
        <w:ind w:firstLine="397"/>
      </w:pPr>
      <w:r>
        <w:t>燈光閃爍。</w:t>
      </w:r>
    </w:p>
    <w:p>
      <w:pPr>
        <w:spacing w:line="360" w:lineRule="auto"/>
        <w:ind w:firstLine="397"/>
      </w:pPr>
      <w:r>
        <w:t>一道聲音傳來。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一個女人慢慢走出。</w:t>
      </w:r>
    </w:p>
    <w:p>
      <w:pPr>
        <w:spacing w:line="360" w:lineRule="auto"/>
        <w:ind w:firstLine="397"/>
      </w:pPr>
      <w:r>
        <w:t>白色長裙。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拿著一朵紅玫瑰。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沒有記憶模糊。</w:t>
      </w:r>
    </w:p>
    <w:p>
      <w:pPr>
        <w:spacing w:line="360" w:lineRule="auto"/>
        <w:ind w:firstLine="397"/>
      </w:pPr>
      <w:r>
        <w:t>她終於認出來。</w:t>
      </w:r>
    </w:p>
    <w:p>
      <w:pPr>
        <w:spacing w:line="360" w:lineRule="auto"/>
        <w:ind w:firstLine="397"/>
      </w:pPr>
      <w:r>
        <w:t>「蘇晚棠。」</w:t>
      </w:r>
    </w:p>
    <w:p>
      <w:pPr>
        <w:spacing w:line="360" w:lineRule="auto"/>
        <w:ind w:firstLine="397"/>
      </w:pPr>
      <w:r>
        <w:t>女人微笑。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「妳一直活著。」</w:t>
      </w:r>
    </w:p>
    <w:p>
      <w:pPr>
        <w:spacing w:line="360" w:lineRule="auto"/>
        <w:ind w:firstLine="397"/>
      </w:pPr>
      <w:r>
        <w:t>蘇晚棠點頭。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「妳為什麼不來找我？」</w:t>
      </w:r>
    </w:p>
    <w:p>
      <w:pPr>
        <w:spacing w:line="360" w:lineRule="auto"/>
        <w:ind w:firstLine="397"/>
      </w:pPr>
      <w:r>
        <w:t>「因為妳還沒有準備好。」</w:t>
      </w:r>
    </w:p>
    <w:p>
      <w:pPr>
        <w:spacing w:line="360" w:lineRule="auto"/>
        <w:ind w:firstLine="397"/>
      </w:pPr>
      <w:r>
        <w:t>「準備什麼？」</w:t>
      </w:r>
    </w:p>
    <w:p>
      <w:pPr>
        <w:spacing w:line="360" w:lineRule="auto"/>
        <w:ind w:firstLine="397"/>
      </w:pPr>
      <w:r>
        <w:t>蘇晚棠看向她胸口。</w:t>
      </w:r>
    </w:p>
    <w:p>
      <w:pPr>
        <w:spacing w:line="360" w:lineRule="auto"/>
        <w:ind w:firstLine="397"/>
      </w:pPr>
      <w:r>
        <w:t>「接受自己。」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「我已經聽過太多次。」</w:t>
      </w:r>
    </w:p>
    <w:p>
      <w:pPr>
        <w:spacing w:line="360" w:lineRule="auto"/>
        <w:ind w:firstLine="397"/>
      </w:pPr>
      <w:r>
        <w:t>「那妳現在知道自己是誰了嗎？」</w:t>
      </w:r>
    </w:p>
    <w:p>
      <w:pPr>
        <w:spacing w:line="360" w:lineRule="auto"/>
        <w:ind w:firstLine="397"/>
      </w:pPr>
      <w:r>
        <w:t>「我是樓慕妍。」</w:t>
      </w:r>
    </w:p>
    <w:p>
      <w:pPr>
        <w:spacing w:line="360" w:lineRule="auto"/>
        <w:ind w:firstLine="397"/>
      </w:pPr>
      <w:r>
        <w:t>蘇晚棠笑了。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「那就不要再問別人。」</w:t>
      </w:r>
    </w:p>
    <w:p>
      <w:pPr>
        <w:spacing w:line="360" w:lineRule="auto"/>
        <w:ind w:firstLine="397"/>
      </w:pPr>
      <w:r>
        <w:t>「我是誰。」</w:t>
      </w:r>
    </w:p>
    <w:p>
      <w:pPr>
        <w:spacing w:line="360" w:lineRule="auto"/>
        <w:ind w:firstLine="397"/>
      </w:pPr>
      <w:r>
        <w:t>「妳自己知道。」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蘇晚棠沒有回答。</w:t>
      </w:r>
    </w:p>
    <w:p>
      <w:pPr>
        <w:spacing w:line="360" w:lineRule="auto"/>
        <w:ind w:firstLine="397"/>
      </w:pPr>
      <w:r>
        <w:t>她把紅玫瑰遞給樓慕妍。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「最後一個守門人。」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白景深立即問：</w:t>
      </w:r>
    </w:p>
    <w:p>
      <w:pPr>
        <w:spacing w:line="360" w:lineRule="auto"/>
        <w:ind w:firstLine="397"/>
      </w:pPr>
      <w:r>
        <w:t>「守什麼門？」</w:t>
      </w:r>
    </w:p>
    <w:p>
      <w:pPr>
        <w:spacing w:line="360" w:lineRule="auto"/>
        <w:ind w:firstLine="397"/>
      </w:pPr>
      <w:r>
        <w:t>蘇晚棠看向他。</w:t>
      </w:r>
    </w:p>
    <w:p>
      <w:pPr>
        <w:spacing w:line="360" w:lineRule="auto"/>
        <w:ind w:firstLine="397"/>
      </w:pPr>
      <w:r>
        <w:t>「ROSE。」</w:t>
      </w:r>
    </w:p>
    <w:p>
      <w:pPr>
        <w:spacing w:line="360" w:lineRule="auto"/>
        <w:ind w:firstLine="397"/>
      </w:pPr>
      <w:r>
        <w:t>「妳不是它的創造者？」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「那妳是誰？」</w:t>
      </w:r>
    </w:p>
    <w:p>
      <w:pPr>
        <w:spacing w:line="360" w:lineRule="auto"/>
        <w:ind w:firstLine="397"/>
      </w:pPr>
      <w:r>
        <w:t>「看守者。」</w:t>
      </w:r>
    </w:p>
    <w:p>
      <w:pPr>
        <w:spacing w:line="360" w:lineRule="auto"/>
        <w:ind w:firstLine="397"/>
      </w:pPr>
      <w:r>
        <w:t>「誰讓妳看守？」</w:t>
      </w:r>
    </w:p>
    <w:p>
      <w:pPr>
        <w:spacing w:line="360" w:lineRule="auto"/>
        <w:ind w:firstLine="397"/>
      </w:pPr>
      <w:r>
        <w:t>蘇晚棠沉默。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「妳的祖父。」</w:t>
      </w:r>
    </w:p>
    <w:p>
      <w:pPr>
        <w:spacing w:line="360" w:lineRule="auto"/>
        <w:ind w:firstLine="397"/>
      </w:pPr>
      <w:r>
        <w:t>白景深神情驟冷。</w:t>
      </w:r>
    </w:p>
    <w:p>
      <w:pPr>
        <w:spacing w:line="360" w:lineRule="auto"/>
        <w:ind w:firstLine="397"/>
      </w:pPr>
      <w:r>
        <w:t>「他？」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「因為只有白家的人。」</w:t>
      </w:r>
    </w:p>
    <w:p>
      <w:pPr>
        <w:spacing w:line="360" w:lineRule="auto"/>
        <w:ind w:firstLine="397"/>
      </w:pPr>
      <w:r>
        <w:t>「才能打開真正的ROSE。」</w:t>
      </w:r>
    </w:p>
    <w:p>
      <w:pPr>
        <w:spacing w:line="360" w:lineRule="auto"/>
        <w:ind w:firstLine="397"/>
      </w:pPr>
      <w:r>
        <w:t>「那慕妍呢？」</w:t>
      </w:r>
    </w:p>
    <w:p>
      <w:pPr>
        <w:spacing w:line="360" w:lineRule="auto"/>
        <w:ind w:firstLine="397"/>
      </w:pPr>
      <w:r>
        <w:t>「她不是開門的人。」</w:t>
      </w:r>
    </w:p>
    <w:p>
      <w:pPr>
        <w:spacing w:line="360" w:lineRule="auto"/>
        <w:ind w:firstLine="397"/>
      </w:pPr>
      <w:r>
        <w:t>蘇晚棠看著樓慕妍。</w:t>
      </w:r>
    </w:p>
    <w:p>
      <w:pPr>
        <w:spacing w:line="360" w:lineRule="auto"/>
        <w:ind w:firstLine="397"/>
      </w:pPr>
      <w:r>
        <w:t>「她是門本身。」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「所有人都在找我。」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「因為我可以開啟ROSE。」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蘇晚棠搖頭。</w:t>
      </w:r>
    </w:p>
    <w:p>
      <w:pPr>
        <w:spacing w:line="360" w:lineRule="auto"/>
        <w:ind w:firstLine="397"/>
      </w:pPr>
      <w:r>
        <w:t>「因為只有妳。」</w:t>
      </w:r>
    </w:p>
    <w:p>
      <w:pPr>
        <w:spacing w:line="360" w:lineRule="auto"/>
        <w:ind w:firstLine="397"/>
      </w:pPr>
      <w:r>
        <w:t>「能決定ROSE要不要存在。」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「ROSE不是一個系統。」</w:t>
      </w:r>
    </w:p>
    <w:p>
      <w:pPr>
        <w:spacing w:line="360" w:lineRule="auto"/>
        <w:ind w:firstLine="397"/>
      </w:pPr>
      <w:r>
        <w:t>「它是一種選擇。」</w:t>
      </w:r>
    </w:p>
    <w:p>
      <w:pPr>
        <w:spacing w:line="360" w:lineRule="auto"/>
        <w:ind w:firstLine="397"/>
      </w:pPr>
      <w:r>
        <w:t>「如果妳選擇它。」</w:t>
      </w:r>
    </w:p>
    <w:p>
      <w:pPr>
        <w:spacing w:line="360" w:lineRule="auto"/>
        <w:ind w:firstLine="397"/>
      </w:pPr>
      <w:r>
        <w:t>「所有人的意識可以互相連結。」</w:t>
      </w:r>
    </w:p>
    <w:p>
      <w:pPr>
        <w:spacing w:line="360" w:lineRule="auto"/>
        <w:ind w:firstLine="397"/>
      </w:pPr>
      <w:r>
        <w:t>「如果妳拒絕。」</w:t>
      </w:r>
    </w:p>
    <w:p>
      <w:pPr>
        <w:spacing w:line="360" w:lineRule="auto"/>
        <w:ind w:firstLine="397"/>
      </w:pPr>
      <w:r>
        <w:t>「它就會永遠消失。」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「那為什麼我？」</w:t>
      </w:r>
    </w:p>
    <w:p>
      <w:pPr>
        <w:spacing w:line="360" w:lineRule="auto"/>
        <w:ind w:firstLine="397"/>
      </w:pPr>
      <w:r>
        <w:t>蘇晚棠的眼神變得溫柔。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「妳是第一個。」</w:t>
      </w:r>
    </w:p>
    <w:p>
      <w:pPr>
        <w:spacing w:line="360" w:lineRule="auto"/>
        <w:ind w:firstLine="397"/>
      </w:pPr>
      <w:r>
        <w:t>「真正出生的人。」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「其他人呢？」</w:t>
      </w:r>
    </w:p>
    <w:p>
      <w:pPr>
        <w:spacing w:line="360" w:lineRule="auto"/>
        <w:ind w:firstLine="397"/>
      </w:pPr>
      <w:r>
        <w:t>「她們是被創造。」</w:t>
      </w:r>
    </w:p>
    <w:p>
      <w:pPr>
        <w:spacing w:line="360" w:lineRule="auto"/>
        <w:ind w:firstLine="397"/>
      </w:pPr>
      <w:r>
        <w:t>「只有妳。」</w:t>
      </w:r>
    </w:p>
    <w:p>
      <w:pPr>
        <w:spacing w:line="360" w:lineRule="auto"/>
        <w:ind w:firstLine="397"/>
      </w:pPr>
      <w:r>
        <w:t>「是被愛著出生的。」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讓樓慕妍愣住。</w:t>
      </w:r>
    </w:p>
    <w:p>
      <w:pPr>
        <w:spacing w:line="360" w:lineRule="auto"/>
        <w:ind w:firstLine="397"/>
      </w:pPr>
      <w:r>
        <w:t>她突然不知道該說什麼。</w:t>
      </w:r>
    </w:p>
    <w:p>
      <w:pPr>
        <w:spacing w:line="360" w:lineRule="auto"/>
        <w:ind w:firstLine="397"/>
      </w:pPr>
      <w:r>
        <w:t>蘇晚棠繼續：</w:t>
      </w:r>
    </w:p>
    <w:p>
      <w:pPr>
        <w:spacing w:line="360" w:lineRule="auto"/>
        <w:ind w:firstLine="397"/>
      </w:pPr>
      <w:r>
        <w:t>「妳母親當年拒絕把妳交給ROSE。」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「他們才開始分裂妳。」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「樓慕曦。」</w:t>
      </w:r>
    </w:p>
    <w:p>
      <w:pPr>
        <w:spacing w:line="360" w:lineRule="auto"/>
        <w:ind w:firstLine="397"/>
      </w:pPr>
      <w:r>
        <w:t>「樓慕玫。」</w:t>
      </w:r>
    </w:p>
    <w:p>
      <w:pPr>
        <w:spacing w:line="360" w:lineRule="auto"/>
        <w:ind w:firstLine="397"/>
      </w:pPr>
      <w:r>
        <w:t>「Zero。」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「都是為了尋找一個。」</w:t>
      </w:r>
    </w:p>
    <w:p>
      <w:pPr>
        <w:spacing w:line="360" w:lineRule="auto"/>
        <w:ind w:firstLine="397"/>
      </w:pPr>
      <w:r>
        <w:t>「能取代妳的人。」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「所以她們不是我的敵人。」</w:t>
      </w:r>
    </w:p>
    <w:p>
      <w:pPr>
        <w:spacing w:line="360" w:lineRule="auto"/>
        <w:ind w:firstLine="397"/>
      </w:pPr>
      <w:r>
        <w:t>「從來不是。」</w:t>
      </w:r>
    </w:p>
    <w:p>
      <w:pPr>
        <w:spacing w:line="360" w:lineRule="auto"/>
        <w:ind w:firstLine="397"/>
      </w:pPr>
      <w:r>
        <w:t>「那她們是什麼？」</w:t>
      </w:r>
    </w:p>
    <w:p>
      <w:pPr>
        <w:spacing w:line="360" w:lineRule="auto"/>
        <w:ind w:firstLine="397"/>
      </w:pPr>
      <w:r>
        <w:t>蘇晚棠看向她。</w:t>
      </w:r>
    </w:p>
    <w:p>
      <w:pPr>
        <w:spacing w:line="360" w:lineRule="auto"/>
        <w:ind w:firstLine="397"/>
      </w:pPr>
      <w:r>
        <w:t>「是妳失去的一部分。」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樓慕曦突然走到樓慕妍身旁。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「我不是她的複製品？」</w:t>
      </w:r>
    </w:p>
    <w:p>
      <w:pPr>
        <w:spacing w:line="360" w:lineRule="auto"/>
        <w:ind w:firstLine="397"/>
      </w:pPr>
      <w:r>
        <w:t>蘇晚棠搖頭。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「妳是她的勇氣。」</w:t>
      </w:r>
    </w:p>
    <w:p>
      <w:pPr>
        <w:spacing w:line="360" w:lineRule="auto"/>
        <w:ind w:firstLine="397"/>
      </w:pPr>
      <w:r>
        <w:t>樓慕玫問：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「妳是她的恐懼。」</w:t>
      </w:r>
    </w:p>
    <w:p>
      <w:pPr>
        <w:spacing w:line="360" w:lineRule="auto"/>
        <w:ind w:firstLine="397"/>
      </w:pPr>
      <w:r>
        <w:t>Evelyn Zero低聲問：</w:t>
      </w:r>
    </w:p>
    <w:p>
      <w:pPr>
        <w:spacing w:line="360" w:lineRule="auto"/>
        <w:ind w:firstLine="397"/>
      </w:pPr>
      <w:r>
        <w:t>「那我？」</w:t>
      </w:r>
    </w:p>
    <w:p>
      <w:pPr>
        <w:spacing w:line="360" w:lineRule="auto"/>
        <w:ind w:firstLine="397"/>
      </w:pPr>
      <w:r>
        <w:t>蘇晚棠看著她。</w:t>
      </w:r>
    </w:p>
    <w:p>
      <w:pPr>
        <w:spacing w:line="360" w:lineRule="auto"/>
        <w:ind w:firstLine="397"/>
      </w:pPr>
      <w:r>
        <w:t>「妳是她的自由。」</w:t>
      </w:r>
    </w:p>
    <w:p>
      <w:pPr>
        <w:spacing w:line="360" w:lineRule="auto"/>
        <w:ind w:firstLine="397"/>
      </w:pPr>
      <w:r>
        <w:t>所有人沉默。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她們一直以為自己是不同的人。</w:t>
      </w:r>
    </w:p>
    <w:p>
      <w:pPr>
        <w:spacing w:line="360" w:lineRule="auto"/>
        <w:ind w:firstLine="397"/>
      </w:pPr>
      <w:r>
        <w:t>卻其實。</w:t>
      </w:r>
    </w:p>
    <w:p>
      <w:pPr>
        <w:spacing w:line="360" w:lineRule="auto"/>
        <w:ind w:firstLine="397"/>
      </w:pPr>
      <w:r>
        <w:t>只是同一個女孩。</w:t>
      </w:r>
    </w:p>
    <w:p>
      <w:pPr>
        <w:spacing w:line="360" w:lineRule="auto"/>
        <w:ind w:firstLine="397"/>
      </w:pPr>
      <w:r>
        <w:t>在不同的人生裡。</w:t>
      </w:r>
    </w:p>
    <w:p>
      <w:pPr>
        <w:spacing w:line="360" w:lineRule="auto"/>
        <w:ind w:firstLine="397"/>
      </w:pPr>
      <w:r>
        <w:t>失去的不同部分。</w:t>
      </w:r>
    </w:p>
    <w:p>
      <w:pPr>
        <w:spacing w:line="360" w:lineRule="auto"/>
        <w:ind w:firstLine="397"/>
      </w:pPr>
      <w:r>
        <w:t>而現在。</w:t>
      </w:r>
    </w:p>
    <w:p>
      <w:pPr>
        <w:spacing w:line="360" w:lineRule="auto"/>
        <w:ind w:firstLine="397"/>
      </w:pPr>
      <w:r>
        <w:t>那些部分。</w:t>
      </w:r>
    </w:p>
    <w:p>
      <w:pPr>
        <w:spacing w:line="360" w:lineRule="auto"/>
        <w:ind w:firstLine="397"/>
      </w:pPr>
      <w:r>
        <w:t>一個一個。</w:t>
      </w:r>
    </w:p>
    <w:p>
      <w:pPr>
        <w:spacing w:line="360" w:lineRule="auto"/>
        <w:ind w:firstLine="397"/>
      </w:pPr>
      <w:r>
        <w:t>回到了她身邊。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蘇晚棠最後看向白景深。</w:t>
      </w:r>
    </w:p>
    <w:p>
      <w:pPr>
        <w:spacing w:line="360" w:lineRule="auto"/>
        <w:ind w:firstLine="397"/>
      </w:pPr>
      <w:r>
        <w:t>「至於妳。」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「妳不是她的一部分。」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蘇晚棠笑了。</w:t>
      </w:r>
    </w:p>
    <w:p>
      <w:pPr>
        <w:spacing w:line="360" w:lineRule="auto"/>
        <w:ind w:firstLine="397"/>
      </w:pPr>
      <w:r>
        <w:t>「妳是她選擇留下的人。」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蘇晚棠卻轉過身。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「妳們可以離開。」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「這裡不需要妳了。」</w:t>
      </w:r>
    </w:p>
    <w:p>
      <w:pPr>
        <w:spacing w:line="360" w:lineRule="auto"/>
        <w:ind w:firstLine="397"/>
      </w:pPr>
      <w:r>
        <w:t>「那ROSE呢？」</w:t>
      </w:r>
    </w:p>
    <w:p>
      <w:pPr>
        <w:spacing w:line="360" w:lineRule="auto"/>
        <w:ind w:firstLine="397"/>
      </w:pPr>
      <w:r>
        <w:t>「等妳做決定。」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「當妳真的想清楚。」</w:t>
      </w:r>
    </w:p>
    <w:p>
      <w:pPr>
        <w:spacing w:line="360" w:lineRule="auto"/>
        <w:ind w:firstLine="397"/>
      </w:pPr>
      <w:r>
        <w:t>蘇晚棠走向走廊盡頭。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樓慕妍叫住她。</w:t>
      </w:r>
    </w:p>
    <w:p>
      <w:pPr>
        <w:spacing w:line="360" w:lineRule="auto"/>
        <w:ind w:firstLine="397"/>
      </w:pPr>
      <w:r>
        <w:t>「晚棠。」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「妳為什麼幫我？」</w:t>
      </w:r>
    </w:p>
    <w:p>
      <w:pPr>
        <w:spacing w:line="360" w:lineRule="auto"/>
        <w:ind w:firstLine="397"/>
      </w:pPr>
      <w:r>
        <w:t>蘇晚棠看著她。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才輕聲回答：</w:t>
      </w:r>
    </w:p>
    <w:p>
      <w:pPr>
        <w:spacing w:line="360" w:lineRule="auto"/>
        <w:ind w:firstLine="397"/>
      </w:pPr>
      <w:r>
        <w:t>「因為妳母親曾經救過我。」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蘇晚棠微微一笑。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「輪到我救她的女兒。」</w:t>
      </w:r>
    </w:p>
    <w:p>
      <w:pPr>
        <w:spacing w:line="360" w:lineRule="auto"/>
        <w:ind w:firstLine="397"/>
      </w:pPr>
      <w:r>
        <w:t>她轉身離開。</w:t>
      </w:r>
    </w:p>
    <w:p>
      <w:pPr>
        <w:spacing w:line="360" w:lineRule="auto"/>
        <w:ind w:firstLine="397"/>
      </w:pPr>
      <w:r>
        <w:t>走廊燈光一盞一盞熄滅。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只剩下樓慕妍手裡的那朵紅玫瑰。</w:t>
      </w:r>
    </w:p>
    <w:p>
      <w:pPr>
        <w:spacing w:line="360" w:lineRule="auto"/>
        <w:ind w:firstLine="397"/>
      </w:pPr>
      <w:r>
        <w:t>花瓣中央。</w:t>
      </w:r>
    </w:p>
    <w:p>
      <w:pPr>
        <w:spacing w:line="360" w:lineRule="auto"/>
        <w:ind w:firstLine="397"/>
      </w:pPr>
      <w:r>
        <w:t>藏著一張極小的紙條。</w:t>
      </w:r>
    </w:p>
    <w:p>
      <w:pPr>
        <w:spacing w:line="360" w:lineRule="auto"/>
        <w:ind w:firstLine="397"/>
      </w:pPr>
      <w:r>
        <w:t>她打開。</w:t>
      </w:r>
    </w:p>
    <w:p>
      <w:pPr>
        <w:spacing w:line="360" w:lineRule="auto"/>
        <w:ind w:firstLine="397"/>
      </w:pPr>
      <w:r>
        <w:t>上面只有一句話。</w:t>
      </w:r>
    </w:p>
    <w:p>
      <w:pPr>
        <w:spacing w:line="360" w:lineRule="auto"/>
        <w:ind w:firstLine="397"/>
      </w:pPr>
      <w:r>
        <w:t>「不要相信我。」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而就在她抬頭的瞬間。</w:t>
      </w:r>
    </w:p>
    <w:p>
      <w:pPr>
        <w:spacing w:line="360" w:lineRule="auto"/>
        <w:ind w:firstLine="397"/>
      </w:pPr>
      <w:r>
        <w:t>蘇晚棠已經消失。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她把紙條遞給他。</w:t>
      </w:r>
    </w:p>
    <w:p>
      <w:pPr>
        <w:spacing w:line="360" w:lineRule="auto"/>
        <w:ind w:firstLine="397"/>
      </w:pPr>
      <w:r>
        <w:t>兩人看著那句話。</w:t>
      </w:r>
    </w:p>
    <w:p>
      <w:pPr>
        <w:spacing w:line="360" w:lineRule="auto"/>
        <w:ind w:firstLine="397"/>
      </w:pPr>
      <w:r>
        <w:t>沉默良久。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「看來。」</w:t>
      </w:r>
    </w:p>
    <w:p>
      <w:pPr>
        <w:spacing w:line="360" w:lineRule="auto"/>
        <w:ind w:firstLine="397"/>
      </w:pPr>
      <w:r>
        <w:t>「她也不是我們真正要找的人。」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「那真正的人呢？」</w:t>
      </w:r>
    </w:p>
    <w:p>
      <w:pPr>
        <w:spacing w:line="360" w:lineRule="auto"/>
        <w:ind w:firstLine="397"/>
      </w:pPr>
      <w:r>
        <w:t>白景深看向走廊最深處。</w:t>
      </w:r>
    </w:p>
    <w:p>
      <w:pPr>
        <w:spacing w:line="360" w:lineRule="auto"/>
        <w:ind w:firstLine="397"/>
      </w:pPr>
      <w:r>
        <w:t>一扇從未開啟的門。</w:t>
      </w:r>
    </w:p>
    <w:p>
      <w:pPr>
        <w:spacing w:line="360" w:lineRule="auto"/>
        <w:ind w:firstLine="397"/>
      </w:pPr>
      <w:r>
        <w:t>正緩緩亮起。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沒有玫瑰。</w:t>
      </w:r>
    </w:p>
    <w:p>
      <w:pPr>
        <w:spacing w:line="360" w:lineRule="auto"/>
        <w:ind w:firstLine="397"/>
      </w:pPr>
      <w:r>
        <w:t>只有一個名字。</w:t>
      </w:r>
    </w:p>
    <w:p>
      <w:pPr>
        <w:spacing w:line="360" w:lineRule="auto"/>
        <w:ind w:firstLine="397"/>
      </w:pPr>
      <w:r>
        <w:t>LOU SHENYUAN</w:t>
      </w:r>
    </w:p>
    <w:p>
      <w:pPr>
        <w:spacing w:line="360" w:lineRule="auto"/>
        <w:ind w:firstLine="397"/>
      </w:pPr>
      <w:r>
        <w:t>樓慕妍的呼吸。</w:t>
      </w:r>
    </w:p>
    <w:p>
      <w:pPr>
        <w:spacing w:line="360" w:lineRule="auto"/>
        <w:ind w:firstLine="397"/>
      </w:pPr>
      <w:r>
        <w:t>瞬間停住。</w:t>
      </w:r>
    </w:p>
    <w:p>
      <w:pPr>
        <w:spacing w:line="360" w:lineRule="auto"/>
        <w:ind w:firstLine="397"/>
      </w:pPr>
      <w:r>
        <w:t>那是她外祖父的名字。</w:t>
      </w:r>
    </w:p>
    <w:p>
      <w:pPr>
        <w:spacing w:line="360" w:lineRule="auto"/>
        <w:ind w:firstLine="397"/>
      </w:pPr>
      <w:r>
        <w:t>而門內。</w:t>
      </w:r>
    </w:p>
    <w:p>
      <w:pPr>
        <w:spacing w:line="360" w:lineRule="auto"/>
        <w:ind w:firstLine="397"/>
      </w:pPr>
      <w:r>
        <w:t>傳來一個蒼老卻清晰的聲音：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「妳終於來找我了。」</w:t>
      </w:r>
    </w:p>
    <w:p>
      <w:pPr>
        <w:jc w:val="center"/>
      </w:pPr>
      <w:r>
        <w:t>第一百零四章｜外祖父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樓慕妍從未聽過。</w:t>
      </w:r>
    </w:p>
    <w:p>
      <w:pPr>
        <w:spacing w:line="360" w:lineRule="auto"/>
        <w:ind w:firstLine="397"/>
      </w:pPr>
      <w:r>
        <w:t>卻有一種奇怪的熟悉感。</w:t>
      </w:r>
    </w:p>
    <w:p>
      <w:pPr>
        <w:spacing w:line="360" w:lineRule="auto"/>
        <w:ind w:firstLine="397"/>
      </w:pPr>
      <w:r>
        <w:t>像是很久以前。</w:t>
      </w:r>
    </w:p>
    <w:p>
      <w:pPr>
        <w:spacing w:line="360" w:lineRule="auto"/>
        <w:ind w:firstLine="397"/>
      </w:pPr>
      <w:r>
        <w:t>有人曾經在她耳邊。</w:t>
      </w:r>
    </w:p>
    <w:p>
      <w:pPr>
        <w:spacing w:line="360" w:lineRule="auto"/>
        <w:ind w:firstLine="397"/>
      </w:pPr>
      <w:r>
        <w:t>一遍又一遍。</w:t>
      </w:r>
    </w:p>
    <w:p>
      <w:pPr>
        <w:spacing w:line="360" w:lineRule="auto"/>
        <w:ind w:firstLine="397"/>
      </w:pPr>
      <w:r>
        <w:t>叫過她的名字。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再次傳來聲音。</w:t>
      </w:r>
    </w:p>
    <w:p>
      <w:pPr>
        <w:spacing w:line="360" w:lineRule="auto"/>
        <w:ind w:firstLine="397"/>
      </w:pPr>
      <w:r>
        <w:t>「妳還記得我嗎？」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白景深低聲問：</w:t>
      </w:r>
    </w:p>
    <w:p>
      <w:pPr>
        <w:spacing w:line="360" w:lineRule="auto"/>
        <w:ind w:firstLine="397"/>
      </w:pPr>
      <w:r>
        <w:t>「妳想進去？」</w:t>
      </w:r>
    </w:p>
    <w:p>
      <w:pPr>
        <w:spacing w:line="360" w:lineRule="auto"/>
        <w:ind w:firstLine="397"/>
      </w:pPr>
      <w:r>
        <w:t>她看著門。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兩人同時伸手。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自己打開了。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門後沒有實驗室。</w:t>
      </w:r>
    </w:p>
    <w:p>
      <w:pPr>
        <w:spacing w:line="360" w:lineRule="auto"/>
        <w:ind w:firstLine="397"/>
      </w:pPr>
      <w:r>
        <w:t>沒有機械。</w:t>
      </w:r>
    </w:p>
    <w:p>
      <w:pPr>
        <w:spacing w:line="360" w:lineRule="auto"/>
        <w:ind w:firstLine="397"/>
      </w:pPr>
      <w:r>
        <w:t>沒有任何監控設備。</w:t>
      </w:r>
    </w:p>
    <w:p>
      <w:pPr>
        <w:spacing w:line="360" w:lineRule="auto"/>
        <w:ind w:firstLine="397"/>
      </w:pPr>
      <w:r>
        <w:t>只有一間很普通的書房。</w:t>
      </w:r>
    </w:p>
    <w:p>
      <w:pPr>
        <w:spacing w:line="360" w:lineRule="auto"/>
        <w:ind w:firstLine="397"/>
      </w:pPr>
      <w:r>
        <w:t>牆上掛著許多照片。</w:t>
      </w:r>
    </w:p>
    <w:p>
      <w:pPr>
        <w:spacing w:line="360" w:lineRule="auto"/>
        <w:ind w:firstLine="397"/>
      </w:pPr>
      <w:r>
        <w:t>年輕的母親。</w:t>
      </w:r>
    </w:p>
    <w:p>
      <w:pPr>
        <w:spacing w:line="360" w:lineRule="auto"/>
        <w:ind w:firstLine="397"/>
      </w:pPr>
      <w:r>
        <w:t>年輕的蘇晚棠。</w:t>
      </w:r>
    </w:p>
    <w:p>
      <w:pPr>
        <w:spacing w:line="360" w:lineRule="auto"/>
        <w:ind w:firstLine="397"/>
      </w:pPr>
      <w:r>
        <w:t>樓慕曦。</w:t>
      </w:r>
    </w:p>
    <w:p>
      <w:pPr>
        <w:spacing w:line="360" w:lineRule="auto"/>
        <w:ind w:firstLine="397"/>
      </w:pPr>
      <w:r>
        <w:t>樓慕玫。</w:t>
      </w:r>
    </w:p>
    <w:p>
      <w:pPr>
        <w:spacing w:line="360" w:lineRule="auto"/>
        <w:ind w:firstLine="397"/>
      </w:pPr>
      <w:r>
        <w:t>甚至還有年幼的白景深。</w:t>
      </w:r>
    </w:p>
    <w:p>
      <w:pPr>
        <w:spacing w:line="360" w:lineRule="auto"/>
        <w:ind w:firstLine="397"/>
      </w:pPr>
      <w:r>
        <w:t>而照片中央。</w:t>
      </w:r>
    </w:p>
    <w:p>
      <w:pPr>
        <w:spacing w:line="360" w:lineRule="auto"/>
        <w:ind w:firstLine="397"/>
      </w:pPr>
      <w:r>
        <w:t>是一個老人。</w:t>
      </w:r>
    </w:p>
    <w:p>
      <w:pPr>
        <w:spacing w:line="360" w:lineRule="auto"/>
        <w:ind w:firstLine="397"/>
      </w:pPr>
      <w:r>
        <w:t>白髮。</w:t>
      </w:r>
    </w:p>
    <w:p>
      <w:pPr>
        <w:spacing w:line="360" w:lineRule="auto"/>
        <w:ind w:firstLine="397"/>
      </w:pPr>
      <w:r>
        <w:t>銀框眼鏡。</w:t>
      </w:r>
    </w:p>
    <w:p>
      <w:pPr>
        <w:spacing w:line="360" w:lineRule="auto"/>
        <w:ind w:firstLine="397"/>
      </w:pPr>
      <w:r>
        <w:t>坐在輪椅上。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看著樓慕妍。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老人輕輕點頭。</w:t>
      </w:r>
    </w:p>
    <w:p>
      <w:pPr>
        <w:spacing w:line="360" w:lineRule="auto"/>
        <w:ind w:firstLine="397"/>
      </w:pPr>
      <w:r>
        <w:t>「樓深淵。」</w:t>
      </w:r>
    </w:p>
    <w:p>
      <w:pPr>
        <w:spacing w:line="360" w:lineRule="auto"/>
        <w:ind w:firstLine="397"/>
      </w:pPr>
      <w:r>
        <w:t>「妳的外祖父。」</w:t>
      </w:r>
    </w:p>
    <w:p>
      <w:pPr>
        <w:spacing w:line="360" w:lineRule="auto"/>
        <w:ind w:firstLine="397"/>
      </w:pPr>
      <w:r>
        <w:t>樓慕妍眼眶瞬間紅了。</w:t>
      </w:r>
    </w:p>
    <w:p>
      <w:pPr>
        <w:spacing w:line="360" w:lineRule="auto"/>
        <w:ind w:firstLine="397"/>
      </w:pPr>
      <w:r>
        <w:t>她從來沒有見過他。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心卻莫名疼了一下。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「妳為什麼在這裡？」</w:t>
      </w:r>
    </w:p>
    <w:p>
      <w:pPr>
        <w:spacing w:line="360" w:lineRule="auto"/>
        <w:ind w:firstLine="397"/>
      </w:pPr>
      <w:r>
        <w:t>樓深淵看著她。</w:t>
      </w:r>
    </w:p>
    <w:p>
      <w:pPr>
        <w:spacing w:line="360" w:lineRule="auto"/>
        <w:ind w:firstLine="397"/>
      </w:pPr>
      <w:r>
        <w:t>「等妳。」</w:t>
      </w:r>
    </w:p>
    <w:p>
      <w:pPr>
        <w:spacing w:line="360" w:lineRule="auto"/>
        <w:ind w:firstLine="397"/>
      </w:pPr>
      <w:r>
        <w:t>「等多久？」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「那妳為什麼從來沒有找我？」</w:t>
      </w:r>
    </w:p>
    <w:p>
      <w:pPr>
        <w:spacing w:line="360" w:lineRule="auto"/>
        <w:ind w:firstLine="397"/>
      </w:pPr>
      <w:r>
        <w:t>老人笑了。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「妳一旦知道我存在。」</w:t>
      </w:r>
    </w:p>
    <w:p>
      <w:pPr>
        <w:spacing w:line="360" w:lineRule="auto"/>
        <w:ind w:firstLine="397"/>
      </w:pPr>
      <w:r>
        <w:t>「就會開始追查。」</w:t>
      </w:r>
    </w:p>
    <w:p>
      <w:pPr>
        <w:spacing w:line="360" w:lineRule="auto"/>
        <w:ind w:firstLine="397"/>
      </w:pPr>
      <w:r>
        <w:t>「那不是很好？」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「因為妳會死。」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老人看著他。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「她已經知道了。」</w:t>
      </w:r>
    </w:p>
    <w:p>
      <w:pPr>
        <w:spacing w:line="360" w:lineRule="auto"/>
        <w:ind w:firstLine="397"/>
      </w:pPr>
      <w:r>
        <w:t>白景深沉聲：</w:t>
      </w:r>
    </w:p>
    <w:p>
      <w:pPr>
        <w:spacing w:line="360" w:lineRule="auto"/>
        <w:ind w:firstLine="397"/>
      </w:pPr>
      <w:r>
        <w:t>「所以妳才讓她進來。」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樓慕妍看著外祖父。</w:t>
      </w:r>
    </w:p>
    <w:p>
      <w:pPr>
        <w:spacing w:line="360" w:lineRule="auto"/>
        <w:ind w:firstLine="397"/>
      </w:pPr>
      <w:r>
        <w:t>「ROSE是妳建立的？」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「人類。」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老人指向牆上的照片。</w:t>
      </w:r>
    </w:p>
    <w:p>
      <w:pPr>
        <w:spacing w:line="360" w:lineRule="auto"/>
        <w:ind w:firstLine="397"/>
      </w:pPr>
      <w:r>
        <w:t>「每一個人。」</w:t>
      </w:r>
    </w:p>
    <w:p>
      <w:pPr>
        <w:spacing w:line="360" w:lineRule="auto"/>
        <w:ind w:firstLine="397"/>
      </w:pPr>
      <w:r>
        <w:t>「都建立了一部分。」</w:t>
      </w:r>
    </w:p>
    <w:p>
      <w:pPr>
        <w:spacing w:line="360" w:lineRule="auto"/>
        <w:ind w:firstLine="397"/>
      </w:pPr>
      <w:r>
        <w:t>「有人建立技術。」</w:t>
      </w:r>
    </w:p>
    <w:p>
      <w:pPr>
        <w:spacing w:line="360" w:lineRule="auto"/>
        <w:ind w:firstLine="397"/>
      </w:pPr>
      <w:r>
        <w:t>「有人建立意識模型。」</w:t>
      </w:r>
    </w:p>
    <w:p>
      <w:pPr>
        <w:spacing w:line="360" w:lineRule="auto"/>
        <w:ind w:firstLine="397"/>
      </w:pPr>
      <w:r>
        <w:t>「有人建立資料庫。」</w:t>
      </w:r>
    </w:p>
    <w:p>
      <w:pPr>
        <w:spacing w:line="360" w:lineRule="auto"/>
        <w:ind w:firstLine="397"/>
      </w:pPr>
      <w:r>
        <w:t>「有人建立倫理規則。」</w:t>
      </w:r>
    </w:p>
    <w:p>
      <w:pPr>
        <w:spacing w:line="360" w:lineRule="auto"/>
        <w:ind w:firstLine="397"/>
      </w:pPr>
      <w:r>
        <w:t>「有人負責控制。」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「有人決定。」</w:t>
      </w:r>
    </w:p>
    <w:p>
      <w:pPr>
        <w:spacing w:line="360" w:lineRule="auto"/>
        <w:ind w:firstLine="397"/>
      </w:pPr>
      <w:r>
        <w:t>「把自己的女兒。」</w:t>
      </w:r>
    </w:p>
    <w:p>
      <w:pPr>
        <w:spacing w:line="360" w:lineRule="auto"/>
        <w:ind w:firstLine="397"/>
      </w:pPr>
      <w:r>
        <w:t>「變成ROSE的核心。」</w:t>
      </w:r>
    </w:p>
    <w:p>
      <w:pPr>
        <w:spacing w:line="360" w:lineRule="auto"/>
        <w:ind w:firstLine="397"/>
      </w:pPr>
      <w:r>
        <w:t>樓慕妍的臉色變了。</w:t>
      </w:r>
    </w:p>
    <w:p>
      <w:pPr>
        <w:spacing w:line="360" w:lineRule="auto"/>
        <w:ind w:firstLine="397"/>
      </w:pPr>
      <w:r>
        <w:t>「我母親？」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老人沉默。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老人點頭。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「是我提出。」</w:t>
      </w:r>
    </w:p>
    <w:p>
      <w:pPr>
        <w:spacing w:line="360" w:lineRule="auto"/>
        <w:ind w:firstLine="397"/>
      </w:pPr>
      <w:r>
        <w:t>「讓妳成為核心。」</w:t>
      </w:r>
    </w:p>
    <w:p>
      <w:pPr>
        <w:spacing w:line="360" w:lineRule="auto"/>
        <w:ind w:firstLine="397"/>
      </w:pPr>
      <w:r>
        <w:t>白景深眼神驟冷。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樓慕妍卻問：</w:t>
      </w:r>
    </w:p>
    <w:p>
      <w:pPr>
        <w:spacing w:line="360" w:lineRule="auto"/>
        <w:ind w:firstLine="397"/>
      </w:pPr>
      <w:r>
        <w:t>「因為妳相信ROSE？」</w:t>
      </w:r>
    </w:p>
    <w:p>
      <w:pPr>
        <w:spacing w:line="360" w:lineRule="auto"/>
        <w:ind w:firstLine="397"/>
      </w:pPr>
      <w:r>
        <w:t>「因為我相信。」</w:t>
      </w:r>
    </w:p>
    <w:p>
      <w:pPr>
        <w:spacing w:line="360" w:lineRule="auto"/>
        <w:ind w:firstLine="397"/>
      </w:pPr>
      <w:r>
        <w:t>「人類可以被拯救。」</w:t>
      </w:r>
    </w:p>
    <w:p>
      <w:pPr>
        <w:spacing w:line="360" w:lineRule="auto"/>
        <w:ind w:firstLine="397"/>
      </w:pPr>
      <w:r>
        <w:t>「所以妳就犧牲自己的孫女？」</w:t>
      </w:r>
    </w:p>
    <w:p>
      <w:pPr>
        <w:spacing w:line="360" w:lineRule="auto"/>
        <w:ind w:firstLine="397"/>
      </w:pPr>
      <w:r>
        <w:t>老人低下頭。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「只要妳沒有痛苦。」</w:t>
      </w:r>
    </w:p>
    <w:p>
      <w:pPr>
        <w:spacing w:line="360" w:lineRule="auto"/>
        <w:ind w:firstLine="397"/>
      </w:pPr>
      <w:r>
        <w:t>「就不算犧牲。」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笑得很輕。</w:t>
      </w:r>
    </w:p>
    <w:p>
      <w:pPr>
        <w:spacing w:line="360" w:lineRule="auto"/>
        <w:ind w:firstLine="397"/>
      </w:pPr>
      <w:r>
        <w:t>卻讓白景深心疼。</w:t>
      </w:r>
    </w:p>
    <w:p>
      <w:pPr>
        <w:spacing w:line="360" w:lineRule="auto"/>
        <w:ind w:firstLine="397"/>
      </w:pPr>
      <w:r>
        <w:t>「那妳現在知道了？」</w:t>
      </w:r>
    </w:p>
    <w:p>
      <w:pPr>
        <w:spacing w:line="360" w:lineRule="auto"/>
        <w:ind w:firstLine="397"/>
      </w:pPr>
      <w:r>
        <w:t>老人抬頭。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「我錯了。」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這是樓慕妍第一次。</w:t>
      </w:r>
    </w:p>
    <w:p>
      <w:pPr>
        <w:spacing w:line="360" w:lineRule="auto"/>
        <w:ind w:firstLine="397"/>
      </w:pPr>
      <w:r>
        <w:t>從一個真正掌握權力的人口中。</w:t>
      </w:r>
    </w:p>
    <w:p>
      <w:pPr>
        <w:spacing w:line="360" w:lineRule="auto"/>
        <w:ind w:firstLine="397"/>
      </w:pPr>
      <w:r>
        <w:t>聽見這句話。</w:t>
      </w:r>
    </w:p>
    <w:p>
      <w:pPr>
        <w:spacing w:line="360" w:lineRule="auto"/>
        <w:ind w:firstLine="397"/>
      </w:pPr>
      <w:r>
        <w:t>不是辯解。</w:t>
      </w:r>
    </w:p>
    <w:p>
      <w:pPr>
        <w:spacing w:line="360" w:lineRule="auto"/>
        <w:ind w:firstLine="397"/>
      </w:pPr>
      <w:r>
        <w:t>不是合理化。</w:t>
      </w:r>
    </w:p>
    <w:p>
      <w:pPr>
        <w:spacing w:line="360" w:lineRule="auto"/>
        <w:ind w:firstLine="397"/>
      </w:pPr>
      <w:r>
        <w:t>不是「為了所有人」。</w:t>
      </w:r>
    </w:p>
    <w:p>
      <w:pPr>
        <w:spacing w:line="360" w:lineRule="auto"/>
        <w:ind w:firstLine="397"/>
      </w:pPr>
      <w:r>
        <w:t>只是——</w:t>
      </w:r>
    </w:p>
    <w:p>
      <w:pPr>
        <w:spacing w:line="360" w:lineRule="auto"/>
        <w:ind w:firstLine="397"/>
      </w:pPr>
      <w:r>
        <w:t>我錯了。</w:t>
      </w:r>
    </w:p>
    <w:p>
      <w:pPr>
        <w:spacing w:line="360" w:lineRule="auto"/>
        <w:ind w:firstLine="397"/>
      </w:pPr>
      <w:r>
        <w:t>她沒有立即原諒。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老人看向她。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「我曾經失去一個女兒。」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「她在很年輕的時候。」</w:t>
      </w:r>
    </w:p>
    <w:p>
      <w:pPr>
        <w:spacing w:line="360" w:lineRule="auto"/>
        <w:ind w:firstLine="397"/>
      </w:pPr>
      <w:r>
        <w:t>「差點死於一場意外。」</w:t>
      </w:r>
    </w:p>
    <w:p>
      <w:pPr>
        <w:spacing w:line="360" w:lineRule="auto"/>
        <w:ind w:firstLine="397"/>
      </w:pPr>
      <w:r>
        <w:t>「我救不了她。」</w:t>
      </w:r>
    </w:p>
    <w:p>
      <w:pPr>
        <w:spacing w:line="360" w:lineRule="auto"/>
        <w:ind w:firstLine="397"/>
      </w:pPr>
      <w:r>
        <w:t>「所以我開始研究意識。」</w:t>
      </w:r>
    </w:p>
    <w:p>
      <w:pPr>
        <w:spacing w:line="360" w:lineRule="auto"/>
        <w:ind w:firstLine="397"/>
      </w:pPr>
      <w:r>
        <w:t>「我想讓人。」</w:t>
      </w:r>
    </w:p>
    <w:p>
      <w:pPr>
        <w:spacing w:line="360" w:lineRule="auto"/>
        <w:ind w:firstLine="397"/>
      </w:pPr>
      <w:r>
        <w:t>「即使身體死去。」</w:t>
      </w:r>
    </w:p>
    <w:p>
      <w:pPr>
        <w:spacing w:line="360" w:lineRule="auto"/>
        <w:ind w:firstLine="397"/>
      </w:pPr>
      <w:r>
        <w:t>「也可以留下。」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「所以Evelyn。」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「是妳創造的？」</w:t>
      </w:r>
    </w:p>
    <w:p>
      <w:pPr>
        <w:spacing w:line="360" w:lineRule="auto"/>
        <w:ind w:firstLine="397"/>
      </w:pPr>
      <w:r>
        <w:t>老人搖頭。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「是妳創造出來的。」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「妳出生那天。」</w:t>
      </w:r>
    </w:p>
    <w:p>
      <w:pPr>
        <w:spacing w:line="360" w:lineRule="auto"/>
        <w:ind w:firstLine="397"/>
      </w:pPr>
      <w:r>
        <w:t>「妳母親抱著妳。」</w:t>
      </w:r>
    </w:p>
    <w:p>
      <w:pPr>
        <w:spacing w:line="360" w:lineRule="auto"/>
        <w:ind w:firstLine="397"/>
      </w:pPr>
      <w:r>
        <w:t>「我第一次看見妳。」</w:t>
      </w:r>
    </w:p>
    <w:p>
      <w:pPr>
        <w:spacing w:line="360" w:lineRule="auto"/>
        <w:ind w:firstLine="397"/>
      </w:pPr>
      <w:r>
        <w:t>「那一刻。」</w:t>
      </w:r>
    </w:p>
    <w:p>
      <w:pPr>
        <w:spacing w:line="360" w:lineRule="auto"/>
        <w:ind w:firstLine="397"/>
      </w:pPr>
      <w:r>
        <w:t>「ROSE系統讀取到妳的意識。」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老人閉上眼。</w:t>
      </w:r>
    </w:p>
    <w:p>
      <w:pPr>
        <w:spacing w:line="360" w:lineRule="auto"/>
        <w:ind w:firstLine="397"/>
      </w:pPr>
      <w:r>
        <w:t>「它產生了一個。」</w:t>
      </w:r>
    </w:p>
    <w:p>
      <w:pPr>
        <w:spacing w:line="360" w:lineRule="auto"/>
        <w:ind w:firstLine="397"/>
      </w:pPr>
      <w:r>
        <w:t>「我們沒有預料到的副人格。」</w:t>
      </w:r>
    </w:p>
    <w:p>
      <w:pPr>
        <w:spacing w:line="360" w:lineRule="auto"/>
        <w:ind w:firstLine="397"/>
      </w:pPr>
      <w:r>
        <w:t>「Evelyn？」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「所以她不是被創造的。」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「她是自然誕生？」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「她是妳。」</w:t>
      </w:r>
    </w:p>
    <w:p>
      <w:pPr>
        <w:spacing w:line="360" w:lineRule="auto"/>
        <w:ind w:firstLine="397"/>
      </w:pPr>
      <w:r>
        <w:t>「在沒有人教導。」</w:t>
      </w:r>
    </w:p>
    <w:p>
      <w:pPr>
        <w:spacing w:line="360" w:lineRule="auto"/>
        <w:ind w:firstLine="397"/>
      </w:pPr>
      <w:r>
        <w:t>「沒有人控制。」</w:t>
      </w:r>
    </w:p>
    <w:p>
      <w:pPr>
        <w:spacing w:line="360" w:lineRule="auto"/>
        <w:ind w:firstLine="397"/>
      </w:pPr>
      <w:r>
        <w:t>「沒有人命令的情況下。」</w:t>
      </w:r>
    </w:p>
    <w:p>
      <w:pPr>
        <w:spacing w:line="360" w:lineRule="auto"/>
        <w:ind w:firstLine="397"/>
      </w:pPr>
      <w:r>
        <w:t>「自己長出來的另一個意識。」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花海裡的女人。</w:t>
      </w:r>
    </w:p>
    <w:p>
      <w:pPr>
        <w:spacing w:line="360" w:lineRule="auto"/>
        <w:ind w:firstLine="397"/>
      </w:pPr>
      <w:r>
        <w:t>那個與她一模一樣的臉。</w:t>
      </w:r>
    </w:p>
    <w:p>
      <w:pPr>
        <w:spacing w:line="360" w:lineRule="auto"/>
        <w:ind w:firstLine="397"/>
      </w:pPr>
      <w:r>
        <w:t>她第一次真正理解。</w:t>
      </w:r>
    </w:p>
    <w:p>
      <w:pPr>
        <w:spacing w:line="360" w:lineRule="auto"/>
        <w:ind w:firstLine="397"/>
      </w:pPr>
      <w:r>
        <w:t>Evelyn不是敵人。</w:t>
      </w:r>
    </w:p>
    <w:p>
      <w:pPr>
        <w:spacing w:line="360" w:lineRule="auto"/>
        <w:ind w:firstLine="397"/>
      </w:pPr>
      <w:r>
        <w:t>也不是工具。</w:t>
      </w:r>
    </w:p>
    <w:p>
      <w:pPr>
        <w:spacing w:line="360" w:lineRule="auto"/>
        <w:ind w:firstLine="397"/>
      </w:pPr>
      <w:r>
        <w:t>她是她的一部分。</w:t>
      </w:r>
    </w:p>
    <w:p>
      <w:pPr>
        <w:spacing w:line="360" w:lineRule="auto"/>
        <w:ind w:firstLine="397"/>
      </w:pPr>
      <w:r>
        <w:t>卻也是一個獨立存在的人。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「那為什麼白家參與？」</w:t>
      </w:r>
    </w:p>
    <w:p>
      <w:pPr>
        <w:spacing w:line="360" w:lineRule="auto"/>
        <w:ind w:firstLine="397"/>
      </w:pPr>
      <w:r>
        <w:t>樓深淵看向他。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「ROSE需要一個守門人。」</w:t>
      </w:r>
    </w:p>
    <w:p>
      <w:pPr>
        <w:spacing w:line="360" w:lineRule="auto"/>
        <w:ind w:firstLine="397"/>
      </w:pPr>
      <w:r>
        <w:t>「所以白家？」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「從第一代開始。」</w:t>
      </w:r>
    </w:p>
    <w:p>
      <w:pPr>
        <w:spacing w:line="360" w:lineRule="auto"/>
        <w:ind w:firstLine="397"/>
      </w:pPr>
      <w:r>
        <w:t>「白家每一代。」</w:t>
      </w:r>
    </w:p>
    <w:p>
      <w:pPr>
        <w:spacing w:line="360" w:lineRule="auto"/>
        <w:ind w:firstLine="397"/>
      </w:pPr>
      <w:r>
        <w:t>「都有一個人負責保護核心。」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「所以我的祖父。」</w:t>
      </w:r>
    </w:p>
    <w:p>
      <w:pPr>
        <w:spacing w:line="360" w:lineRule="auto"/>
        <w:ind w:firstLine="397"/>
      </w:pPr>
      <w:r>
        <w:t>「不是ROSE的主人？」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「他只是守門人。」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老人看著他。</w:t>
      </w:r>
    </w:p>
    <w:p>
      <w:pPr>
        <w:spacing w:line="360" w:lineRule="auto"/>
        <w:ind w:firstLine="397"/>
      </w:pPr>
      <w:r>
        <w:t>「妳是最後一個守門人。」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樓慕妍卻握住他的手。</w:t>
      </w:r>
    </w:p>
    <w:p>
      <w:pPr>
        <w:spacing w:line="360" w:lineRule="auto"/>
        <w:ind w:firstLine="397"/>
      </w:pPr>
      <w:r>
        <w:t>「那如果妳不想守呢？」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「可以不守。」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「白家可以放棄？」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「那為什麼一直沒有？」</w:t>
      </w:r>
    </w:p>
    <w:p>
      <w:pPr>
        <w:spacing w:line="360" w:lineRule="auto"/>
        <w:ind w:firstLine="397"/>
      </w:pPr>
      <w:r>
        <w:t>老人笑了一下。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「白家一直以為。」</w:t>
      </w:r>
    </w:p>
    <w:p>
      <w:pPr>
        <w:spacing w:line="360" w:lineRule="auto"/>
        <w:ind w:firstLine="397"/>
      </w:pPr>
      <w:r>
        <w:t>「守護ROSE。」</w:t>
      </w:r>
    </w:p>
    <w:p>
      <w:pPr>
        <w:spacing w:line="360" w:lineRule="auto"/>
        <w:ind w:firstLine="397"/>
      </w:pPr>
      <w:r>
        <w:t>「就是守護妳。」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「他們從來沒有問過我。」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老人低聲說：</w:t>
      </w:r>
    </w:p>
    <w:p>
      <w:pPr>
        <w:spacing w:line="360" w:lineRule="auto"/>
        <w:ind w:firstLine="397"/>
      </w:pPr>
      <w:r>
        <w:t>「這就是ROSE最大的錯。」</w:t>
      </w:r>
    </w:p>
    <w:p>
      <w:pPr>
        <w:spacing w:line="360" w:lineRule="auto"/>
        <w:ind w:firstLine="397"/>
      </w:pPr>
      <w:r>
        <w:t>「它原本是為了讓人自由。」</w:t>
      </w:r>
    </w:p>
    <w:p>
      <w:pPr>
        <w:spacing w:line="360" w:lineRule="auto"/>
        <w:ind w:firstLine="397"/>
      </w:pPr>
      <w:r>
        <w:t>「最後卻變成。」</w:t>
      </w:r>
    </w:p>
    <w:p>
      <w:pPr>
        <w:spacing w:line="360" w:lineRule="auto"/>
        <w:ind w:firstLine="397"/>
      </w:pPr>
      <w:r>
        <w:t>「替人決定。」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突然亮起紅光。</w:t>
      </w:r>
    </w:p>
    <w:p>
      <w:pPr>
        <w:spacing w:line="360" w:lineRule="auto"/>
        <w:ind w:firstLine="397"/>
      </w:pPr>
      <w:r>
        <w:t>樓深淵的表情瞬間變了。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老人看向控制台。</w:t>
      </w:r>
    </w:p>
    <w:p>
      <w:pPr>
        <w:spacing w:line="360" w:lineRule="auto"/>
        <w:ind w:firstLine="397"/>
      </w:pPr>
      <w:r>
        <w:t>「有人進入最高權限。」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ADMINISTRATOR</w:t>
      </w:r>
    </w:p>
    <w:p>
      <w:pPr>
        <w:spacing w:line="360" w:lineRule="auto"/>
        <w:ind w:firstLine="397"/>
      </w:pPr>
      <w:r>
        <w:t>SU WANTANG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「蘇晚棠？」</w:t>
      </w:r>
    </w:p>
    <w:p>
      <w:pPr>
        <w:spacing w:line="360" w:lineRule="auto"/>
        <w:ind w:firstLine="397"/>
      </w:pPr>
      <w:r>
        <w:t>老人搖頭。</w:t>
      </w:r>
    </w:p>
    <w:p>
      <w:pPr>
        <w:spacing w:line="360" w:lineRule="auto"/>
        <w:ind w:firstLine="397"/>
      </w:pPr>
      <w:r>
        <w:t>「不是她。」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螢幕再次跳出一行字。</w:t>
      </w:r>
    </w:p>
    <w:p>
      <w:pPr>
        <w:spacing w:line="360" w:lineRule="auto"/>
        <w:ind w:firstLine="397"/>
      </w:pPr>
      <w:r>
        <w:t>IDENTITY：UNKNOWN</w:t>
      </w:r>
    </w:p>
    <w:p>
      <w:pPr>
        <w:spacing w:line="360" w:lineRule="auto"/>
        <w:ind w:firstLine="397"/>
      </w:pPr>
      <w:r>
        <w:t>ACCESS：ROOT</w:t>
      </w:r>
    </w:p>
    <w:p>
      <w:pPr>
        <w:spacing w:line="360" w:lineRule="auto"/>
        <w:ind w:firstLine="397"/>
      </w:pPr>
      <w:r>
        <w:t>樓深淵第一次露出恐懼。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老人慢慢站起來。</w:t>
      </w:r>
    </w:p>
    <w:p>
      <w:pPr>
        <w:spacing w:line="360" w:lineRule="auto"/>
        <w:ind w:firstLine="397"/>
      </w:pPr>
      <w:r>
        <w:t>明明剛才還坐在輪椅上。</w:t>
      </w:r>
    </w:p>
    <w:p>
      <w:pPr>
        <w:spacing w:line="360" w:lineRule="auto"/>
        <w:ind w:firstLine="397"/>
      </w:pPr>
      <w:r>
        <w:t>此刻。</w:t>
      </w:r>
    </w:p>
    <w:p>
      <w:pPr>
        <w:spacing w:line="360" w:lineRule="auto"/>
        <w:ind w:firstLine="397"/>
      </w:pPr>
      <w:r>
        <w:t>他的背脊挺得筆直。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「她早就死了。」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所有螢幕同時亮起。</w:t>
      </w:r>
    </w:p>
    <w:p>
      <w:pPr>
        <w:spacing w:line="360" w:lineRule="auto"/>
        <w:ind w:firstLine="397"/>
      </w:pPr>
      <w:r>
        <w:t>一張照片出現。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是一個年輕女人。</w:t>
      </w:r>
    </w:p>
    <w:p>
      <w:pPr>
        <w:spacing w:line="360" w:lineRule="auto"/>
        <w:ind w:firstLine="397"/>
      </w:pPr>
      <w:r>
        <w:t>黑色長髮。</w:t>
      </w:r>
    </w:p>
    <w:p>
      <w:pPr>
        <w:spacing w:line="360" w:lineRule="auto"/>
        <w:ind w:firstLine="397"/>
      </w:pPr>
      <w:r>
        <w:t>紅色洋裝。</w:t>
      </w:r>
    </w:p>
    <w:p>
      <w:pPr>
        <w:spacing w:line="360" w:lineRule="auto"/>
        <w:ind w:firstLine="397"/>
      </w:pPr>
      <w:r>
        <w:t>站在樓家老宅門口。</w:t>
      </w:r>
    </w:p>
    <w:p>
      <w:pPr>
        <w:spacing w:line="360" w:lineRule="auto"/>
        <w:ind w:firstLine="397"/>
      </w:pPr>
      <w:r>
        <w:t>她懷裡。</w:t>
      </w:r>
    </w:p>
    <w:p>
      <w:pPr>
        <w:spacing w:line="360" w:lineRule="auto"/>
        <w:ind w:firstLine="397"/>
      </w:pPr>
      <w:r>
        <w:t>抱著一個嬰兒。</w:t>
      </w:r>
    </w:p>
    <w:p>
      <w:pPr>
        <w:spacing w:line="360" w:lineRule="auto"/>
        <w:ind w:firstLine="397"/>
      </w:pPr>
      <w:r>
        <w:t>樓慕妍看到那張臉。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母親。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不是她現在認識的母親。</w:t>
      </w:r>
    </w:p>
    <w:p>
      <w:pPr>
        <w:spacing w:line="360" w:lineRule="auto"/>
        <w:ind w:firstLine="397"/>
      </w:pPr>
      <w:r>
        <w:t>而是二十五年前。</w:t>
      </w:r>
    </w:p>
    <w:p>
      <w:pPr>
        <w:spacing w:line="360" w:lineRule="auto"/>
        <w:ind w:firstLine="397"/>
      </w:pPr>
      <w:r>
        <w:t>那個最年輕的母親。</w:t>
      </w:r>
    </w:p>
    <w:p>
      <w:pPr>
        <w:spacing w:line="360" w:lineRule="auto"/>
        <w:ind w:firstLine="397"/>
      </w:pPr>
      <w:r>
        <w:t>女人身旁。</w:t>
      </w:r>
    </w:p>
    <w:p>
      <w:pPr>
        <w:spacing w:line="360" w:lineRule="auto"/>
        <w:ind w:firstLine="397"/>
      </w:pPr>
      <w:r>
        <w:t>還站著另一個人。</w:t>
      </w:r>
    </w:p>
    <w:p>
      <w:pPr>
        <w:spacing w:line="360" w:lineRule="auto"/>
        <w:ind w:firstLine="397"/>
      </w:pPr>
      <w:r>
        <w:t>一個女孩。</w:t>
      </w:r>
    </w:p>
    <w:p>
      <w:pPr>
        <w:spacing w:line="360" w:lineRule="auto"/>
        <w:ind w:firstLine="397"/>
      </w:pPr>
      <w:r>
        <w:t>大約十歲。</w:t>
      </w:r>
    </w:p>
    <w:p>
      <w:pPr>
        <w:spacing w:line="360" w:lineRule="auto"/>
        <w:ind w:firstLine="397"/>
      </w:pPr>
      <w:r>
        <w:t>樓慕曦。</w:t>
      </w:r>
    </w:p>
    <w:p>
      <w:pPr>
        <w:spacing w:line="360" w:lineRule="auto"/>
        <w:ind w:firstLine="397"/>
      </w:pPr>
      <w:r>
        <w:t>而母親懷裡的嬰兒。</w:t>
      </w:r>
    </w:p>
    <w:p>
      <w:pPr>
        <w:spacing w:line="360" w:lineRule="auto"/>
        <w:ind w:firstLine="397"/>
      </w:pPr>
      <w:r>
        <w:t>是她。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可是照片右下角。</w:t>
      </w:r>
    </w:p>
    <w:p>
      <w:pPr>
        <w:spacing w:line="360" w:lineRule="auto"/>
        <w:ind w:firstLine="397"/>
      </w:pPr>
      <w:r>
        <w:t>還有一個人。</w:t>
      </w:r>
    </w:p>
    <w:p>
      <w:pPr>
        <w:spacing w:line="360" w:lineRule="auto"/>
        <w:ind w:firstLine="397"/>
      </w:pPr>
      <w:r>
        <w:t>一個被裁掉一半的身影。</w:t>
      </w:r>
    </w:p>
    <w:p>
      <w:pPr>
        <w:spacing w:line="360" w:lineRule="auto"/>
        <w:ind w:firstLine="397"/>
      </w:pPr>
      <w:r>
        <w:t>只露出一隻手。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戴著紅玫瑰手鏈。</w:t>
      </w:r>
    </w:p>
    <w:p>
      <w:pPr>
        <w:spacing w:line="360" w:lineRule="auto"/>
        <w:ind w:firstLine="397"/>
      </w:pPr>
      <w:r>
        <w:t>樓慕妍突然想起。</w:t>
      </w:r>
    </w:p>
    <w:p>
      <w:pPr>
        <w:spacing w:line="360" w:lineRule="auto"/>
        <w:ind w:firstLine="397"/>
      </w:pPr>
      <w:r>
        <w:t>那個童年記憶裡的女人。</w:t>
      </w:r>
    </w:p>
    <w:p>
      <w:pPr>
        <w:spacing w:line="360" w:lineRule="auto"/>
        <w:ind w:firstLine="397"/>
      </w:pPr>
      <w:r>
        <w:t>她也戴著同樣的手鏈。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老人走到螢幕前。</w:t>
      </w:r>
    </w:p>
    <w:p>
      <w:pPr>
        <w:spacing w:line="360" w:lineRule="auto"/>
        <w:ind w:firstLine="397"/>
      </w:pPr>
      <w:r>
        <w:t>聲音顫抖。</w:t>
      </w:r>
    </w:p>
    <w:p>
      <w:pPr>
        <w:spacing w:line="360" w:lineRule="auto"/>
        <w:ind w:firstLine="397"/>
      </w:pPr>
      <w:r>
        <w:t>「她不是蘇晚棠。」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「那她是誰？」</w:t>
      </w:r>
    </w:p>
    <w:p>
      <w:pPr>
        <w:spacing w:line="360" w:lineRule="auto"/>
        <w:ind w:firstLine="397"/>
      </w:pPr>
      <w:r>
        <w:t>老人閉上眼。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「妳的姨母。」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「我有姨母？」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老人看向螢幕。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樓慕妍卻已經明白。</w:t>
      </w:r>
    </w:p>
    <w:p>
      <w:pPr>
        <w:spacing w:line="360" w:lineRule="auto"/>
        <w:ind w:firstLine="397"/>
      </w:pPr>
      <w:r>
        <w:t>「因為ROSE？」</w:t>
      </w:r>
    </w:p>
    <w:p>
      <w:pPr>
        <w:spacing w:line="360" w:lineRule="auto"/>
        <w:ind w:firstLine="397"/>
      </w:pPr>
      <w:r>
        <w:t>老人點頭。</w:t>
      </w:r>
    </w:p>
    <w:p>
      <w:pPr>
        <w:spacing w:line="360" w:lineRule="auto"/>
        <w:ind w:firstLine="397"/>
      </w:pPr>
      <w:r>
        <w:t>「她是第一個。」</w:t>
      </w:r>
    </w:p>
    <w:p>
      <w:pPr>
        <w:spacing w:line="360" w:lineRule="auto"/>
        <w:ind w:firstLine="397"/>
      </w:pPr>
      <w:r>
        <w:t>「什麼第一個？」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「第一個拒絕成為Evelyn的人。」</w:t>
      </w:r>
    </w:p>
    <w:p>
      <w:pPr>
        <w:spacing w:line="360" w:lineRule="auto"/>
        <w:ind w:firstLine="397"/>
      </w:pPr>
      <w:r>
        <w:t>樓慕妍心口猛然一沉。</w:t>
      </w:r>
    </w:p>
    <w:p>
      <w:pPr>
        <w:spacing w:line="360" w:lineRule="auto"/>
        <w:ind w:firstLine="397"/>
      </w:pPr>
      <w:r>
        <w:t>而就在此時。</w:t>
      </w:r>
    </w:p>
    <w:p>
      <w:pPr>
        <w:spacing w:line="360" w:lineRule="auto"/>
        <w:ind w:firstLine="397"/>
      </w:pPr>
      <w:r>
        <w:t>整座地下空間。</w:t>
      </w:r>
    </w:p>
    <w:p>
      <w:pPr>
        <w:spacing w:line="360" w:lineRule="auto"/>
        <w:ind w:firstLine="397"/>
      </w:pPr>
      <w:r>
        <w:t>突然響起女人的聲音。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帶著一絲笑意。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老人臉色瞬間慘白。</w:t>
      </w:r>
    </w:p>
    <w:p>
      <w:pPr>
        <w:spacing w:line="360" w:lineRule="auto"/>
        <w:ind w:firstLine="397"/>
      </w:pPr>
      <w:r>
        <w:t>聲音再次響起。</w:t>
      </w:r>
    </w:p>
    <w:p>
      <w:pPr>
        <w:spacing w:line="360" w:lineRule="auto"/>
        <w:ind w:firstLine="397"/>
      </w:pPr>
      <w:r>
        <w:t>「妳終於把我的女兒。」</w:t>
      </w:r>
    </w:p>
    <w:p>
      <w:pPr>
        <w:spacing w:line="360" w:lineRule="auto"/>
        <w:ind w:firstLine="397"/>
      </w:pPr>
      <w:r>
        <w:t>「帶到我面前了。」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「妳女兒？」</w:t>
      </w:r>
    </w:p>
    <w:p>
      <w:pPr>
        <w:spacing w:line="360" w:lineRule="auto"/>
        <w:ind w:firstLine="397"/>
      </w:pPr>
      <w:r>
        <w:t>白景深猛然看向她。</w:t>
      </w:r>
    </w:p>
    <w:p>
      <w:pPr>
        <w:spacing w:line="360" w:lineRule="auto"/>
        <w:ind w:firstLine="397"/>
      </w:pPr>
      <w:r>
        <w:t>而樓深淵。</w:t>
      </w:r>
    </w:p>
    <w:p>
      <w:pPr>
        <w:spacing w:line="360" w:lineRule="auto"/>
        <w:ind w:firstLine="397"/>
      </w:pPr>
      <w:r>
        <w:t>緩緩轉身。</w:t>
      </w:r>
    </w:p>
    <w:p>
      <w:pPr>
        <w:spacing w:line="360" w:lineRule="auto"/>
        <w:ind w:firstLine="397"/>
      </w:pPr>
      <w:r>
        <w:t>看著自己的外孫女。</w:t>
      </w:r>
    </w:p>
    <w:p>
      <w:pPr>
        <w:spacing w:line="360" w:lineRule="auto"/>
        <w:ind w:firstLine="397"/>
      </w:pPr>
      <w:r>
        <w:t>一句話。</w:t>
      </w:r>
    </w:p>
    <w:p>
      <w:pPr>
        <w:spacing w:line="360" w:lineRule="auto"/>
        <w:ind w:firstLine="397"/>
      </w:pPr>
      <w:r>
        <w:t>像雷一樣落下。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「她沒有死。」</w:t>
      </w:r>
    </w:p>
    <w:p>
      <w:pPr>
        <w:jc w:val="center"/>
      </w:pPr>
      <w:r>
        <w:t>第一百零五章｜她沒有死</w:t>
      </w:r>
    </w:p>
    <w:p>
      <w:pPr>
        <w:spacing w:line="360" w:lineRule="auto"/>
        <w:ind w:firstLine="397"/>
      </w:pPr>
      <w:r>
        <w:t>「她沒有死。」</w:t>
      </w:r>
    </w:p>
    <w:p>
      <w:pPr>
        <w:spacing w:line="360" w:lineRule="auto"/>
        <w:ind w:firstLine="397"/>
      </w:pPr>
      <w:r>
        <w:t>這句話落下。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像突然失去了聲音。</w:t>
      </w:r>
    </w:p>
    <w:p>
      <w:pPr>
        <w:spacing w:line="360" w:lineRule="auto"/>
        <w:ind w:firstLine="397"/>
      </w:pPr>
      <w:r>
        <w:t>樓慕妍看著外祖父。</w:t>
      </w:r>
    </w:p>
    <w:p>
      <w:pPr>
        <w:spacing w:line="360" w:lineRule="auto"/>
        <w:ind w:firstLine="397"/>
      </w:pPr>
      <w:r>
        <w:t>「妳說誰？」</w:t>
      </w:r>
    </w:p>
    <w:p>
      <w:pPr>
        <w:spacing w:line="360" w:lineRule="auto"/>
        <w:ind w:firstLine="397"/>
      </w:pPr>
      <w:r>
        <w:t>樓深淵沒有回答。</w:t>
      </w:r>
    </w:p>
    <w:p>
      <w:pPr>
        <w:spacing w:line="360" w:lineRule="auto"/>
        <w:ind w:firstLine="397"/>
      </w:pPr>
      <w:r>
        <w:t>只是看著螢幕。</w:t>
      </w:r>
    </w:p>
    <w:p>
      <w:pPr>
        <w:spacing w:line="360" w:lineRule="auto"/>
        <w:ind w:firstLine="397"/>
      </w:pPr>
      <w:r>
        <w:t>那張照片。</w:t>
      </w:r>
    </w:p>
    <w:p>
      <w:pPr>
        <w:spacing w:line="360" w:lineRule="auto"/>
        <w:ind w:firstLine="397"/>
      </w:pPr>
      <w:r>
        <w:t>照片裡的女人。</w:t>
      </w:r>
    </w:p>
    <w:p>
      <w:pPr>
        <w:spacing w:line="360" w:lineRule="auto"/>
        <w:ind w:firstLine="397"/>
      </w:pPr>
      <w:r>
        <w:t>年輕、漂亮。</w:t>
      </w:r>
    </w:p>
    <w:p>
      <w:pPr>
        <w:spacing w:line="360" w:lineRule="auto"/>
        <w:ind w:firstLine="397"/>
      </w:pPr>
      <w:r>
        <w:t>懷裡抱著剛出生的樓慕妍。</w:t>
      </w:r>
    </w:p>
    <w:p>
      <w:pPr>
        <w:spacing w:line="360" w:lineRule="auto"/>
        <w:ind w:firstLine="397"/>
      </w:pPr>
      <w:r>
        <w:t>而她身旁。</w:t>
      </w:r>
    </w:p>
    <w:p>
      <w:pPr>
        <w:spacing w:line="360" w:lineRule="auto"/>
        <w:ind w:firstLine="397"/>
      </w:pPr>
      <w:r>
        <w:t>那個被裁掉一半的人影。</w:t>
      </w:r>
    </w:p>
    <w:p>
      <w:pPr>
        <w:spacing w:line="360" w:lineRule="auto"/>
        <w:ind w:firstLine="397"/>
      </w:pPr>
      <w:r>
        <w:t>此刻。</w:t>
      </w:r>
    </w:p>
    <w:p>
      <w:pPr>
        <w:spacing w:line="360" w:lineRule="auto"/>
        <w:ind w:firstLine="397"/>
      </w:pPr>
      <w:r>
        <w:t>正在螢幕另一側。</w:t>
      </w:r>
    </w:p>
    <w:p>
      <w:pPr>
        <w:spacing w:line="360" w:lineRule="auto"/>
        <w:ind w:firstLine="397"/>
      </w:pPr>
      <w:r>
        <w:t>一點一點恢復。</w:t>
      </w:r>
    </w:p>
    <w:p>
      <w:pPr>
        <w:spacing w:line="360" w:lineRule="auto"/>
        <w:ind w:firstLine="397"/>
      </w:pPr>
      <w:r>
        <w:t>像是有人故意把被刪除的資料。</w:t>
      </w:r>
    </w:p>
    <w:p>
      <w:pPr>
        <w:spacing w:line="360" w:lineRule="auto"/>
        <w:ind w:firstLine="397"/>
      </w:pPr>
      <w:r>
        <w:t>重新放了回來。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整張照片完整出現。</w:t>
      </w:r>
    </w:p>
    <w:p>
      <w:pPr>
        <w:spacing w:line="360" w:lineRule="auto"/>
        <w:ind w:firstLine="397"/>
      </w:pPr>
      <w:r>
        <w:t>女人站在母親身旁。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牽著一個十歲左右的女孩。</w:t>
      </w:r>
    </w:p>
    <w:p>
      <w:pPr>
        <w:spacing w:line="360" w:lineRule="auto"/>
        <w:ind w:firstLine="397"/>
      </w:pPr>
      <w:r>
        <w:t>樓慕妍看清楚女孩的臉。</w:t>
      </w:r>
    </w:p>
    <w:p>
      <w:pPr>
        <w:spacing w:line="360" w:lineRule="auto"/>
        <w:ind w:firstLine="397"/>
      </w:pPr>
      <w:r>
        <w:t>那是——</w:t>
      </w:r>
    </w:p>
    <w:p>
      <w:pPr>
        <w:spacing w:line="360" w:lineRule="auto"/>
        <w:ind w:firstLine="397"/>
      </w:pPr>
      <w:r>
        <w:t>樓慕曦。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真正讓她震驚的。</w:t>
      </w:r>
    </w:p>
    <w:p>
      <w:pPr>
        <w:spacing w:line="360" w:lineRule="auto"/>
        <w:ind w:firstLine="397"/>
      </w:pPr>
      <w:r>
        <w:t>不是樓慕曦。</w:t>
      </w:r>
    </w:p>
    <w:p>
      <w:pPr>
        <w:spacing w:line="360" w:lineRule="auto"/>
        <w:ind w:firstLine="397"/>
      </w:pPr>
      <w:r>
        <w:t>而是那個女人。</w:t>
      </w:r>
    </w:p>
    <w:p>
      <w:pPr>
        <w:spacing w:line="360" w:lineRule="auto"/>
        <w:ind w:firstLine="397"/>
      </w:pPr>
      <w:r>
        <w:t>她有著與母親幾乎一模一樣的臉。</w:t>
      </w:r>
    </w:p>
    <w:p>
      <w:pPr>
        <w:spacing w:line="360" w:lineRule="auto"/>
        <w:ind w:firstLine="397"/>
      </w:pPr>
      <w:r>
        <w:t>只是眼神更冷。</w:t>
      </w:r>
    </w:p>
    <w:p>
      <w:pPr>
        <w:spacing w:line="360" w:lineRule="auto"/>
        <w:ind w:firstLine="397"/>
      </w:pPr>
      <w:r>
        <w:t>嘴角沒有笑意。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戴著那條紅玫瑰手鏈。</w:t>
      </w:r>
    </w:p>
    <w:p>
      <w:pPr>
        <w:spacing w:line="360" w:lineRule="auto"/>
        <w:ind w:firstLine="397"/>
      </w:pPr>
      <w:r>
        <w:t>樓深淵閉上眼。</w:t>
      </w:r>
    </w:p>
    <w:p>
      <w:pPr>
        <w:spacing w:line="360" w:lineRule="auto"/>
        <w:ind w:firstLine="397"/>
      </w:pPr>
      <w:r>
        <w:t>「她是妳的姨母。」</w:t>
      </w:r>
    </w:p>
    <w:p>
      <w:pPr>
        <w:spacing w:line="360" w:lineRule="auto"/>
        <w:ind w:firstLine="397"/>
      </w:pPr>
      <w:r>
        <w:t>「樓清妍。」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「樓清妍？」</w:t>
      </w:r>
    </w:p>
    <w:p>
      <w:pPr>
        <w:spacing w:line="360" w:lineRule="auto"/>
        <w:ind w:firstLine="397"/>
      </w:pPr>
      <w:r>
        <w:t>樓慕妍低聲重複。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她第一次聽見。</w:t>
      </w:r>
    </w:p>
    <w:p>
      <w:pPr>
        <w:spacing w:line="360" w:lineRule="auto"/>
        <w:ind w:firstLine="397"/>
      </w:pPr>
      <w:r>
        <w:t>卻莫名覺得熟悉。</w:t>
      </w:r>
    </w:p>
    <w:p>
      <w:pPr>
        <w:spacing w:line="360" w:lineRule="auto"/>
        <w:ind w:firstLine="397"/>
      </w:pPr>
      <w:r>
        <w:t>「為什麼我從來不知道？」</w:t>
      </w:r>
    </w:p>
    <w:p>
      <w:pPr>
        <w:spacing w:line="360" w:lineRule="auto"/>
        <w:ind w:firstLine="397"/>
      </w:pPr>
      <w:r>
        <w:t>樓深淵沉默。</w:t>
      </w:r>
    </w:p>
    <w:p>
      <w:pPr>
        <w:spacing w:line="360" w:lineRule="auto"/>
        <w:ind w:firstLine="397"/>
      </w:pPr>
      <w:r>
        <w:t>「因為她被從所有記錄裡刪除了。」</w:t>
      </w:r>
    </w:p>
    <w:p>
      <w:pPr>
        <w:spacing w:line="360" w:lineRule="auto"/>
        <w:ind w:firstLine="397"/>
      </w:pPr>
      <w:r>
        <w:t>「誰刪的？」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「因為她死了。」</w:t>
      </w:r>
    </w:p>
    <w:p>
      <w:pPr>
        <w:spacing w:line="360" w:lineRule="auto"/>
        <w:ind w:firstLine="397"/>
      </w:pPr>
      <w:r>
        <w:t>「可是妳剛才說。」</w:t>
      </w:r>
    </w:p>
    <w:p>
      <w:pPr>
        <w:spacing w:line="360" w:lineRule="auto"/>
        <w:ind w:firstLine="397"/>
      </w:pPr>
      <w:r>
        <w:t>「她沒有死。」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他苦笑。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「我這二十五年。」</w:t>
      </w:r>
    </w:p>
    <w:p>
      <w:pPr>
        <w:spacing w:line="360" w:lineRule="auto"/>
        <w:ind w:firstLine="397"/>
      </w:pPr>
      <w:r>
        <w:t>「一直都活在一個謊言裡。」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白景深走到螢幕前。</w:t>
      </w:r>
    </w:p>
    <w:p>
      <w:pPr>
        <w:spacing w:line="360" w:lineRule="auto"/>
        <w:ind w:firstLine="397"/>
      </w:pPr>
      <w:r>
        <w:t>「她為什麼要假死？」</w:t>
      </w:r>
    </w:p>
    <w:p>
      <w:pPr>
        <w:spacing w:line="360" w:lineRule="auto"/>
        <w:ind w:firstLine="397"/>
      </w:pPr>
      <w:r>
        <w:t>樓深淵看著他。</w:t>
      </w:r>
    </w:p>
    <w:p>
      <w:pPr>
        <w:spacing w:line="360" w:lineRule="auto"/>
        <w:ind w:firstLine="397"/>
      </w:pPr>
      <w:r>
        <w:t>「不是她假死。」</w:t>
      </w:r>
    </w:p>
    <w:p>
      <w:pPr>
        <w:spacing w:line="360" w:lineRule="auto"/>
        <w:ind w:firstLine="397"/>
      </w:pPr>
      <w:r>
        <w:t>「那是？」</w:t>
      </w:r>
    </w:p>
    <w:p>
      <w:pPr>
        <w:spacing w:line="360" w:lineRule="auto"/>
        <w:ind w:firstLine="397"/>
      </w:pPr>
      <w:r>
        <w:t>「我讓所有人以為她死了。」</w:t>
      </w:r>
    </w:p>
    <w:p>
      <w:pPr>
        <w:spacing w:line="360" w:lineRule="auto"/>
        <w:ind w:firstLine="397"/>
      </w:pPr>
      <w:r>
        <w:t>「包括她自己？」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老人停了一下。</w:t>
      </w:r>
    </w:p>
    <w:p>
      <w:pPr>
        <w:spacing w:line="360" w:lineRule="auto"/>
        <w:ind w:firstLine="397"/>
      </w:pPr>
      <w:r>
        <w:t>「包括妳母親。」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「媽媽也不知道？」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「那她為什麼不告訴我？」</w:t>
      </w:r>
    </w:p>
    <w:p>
      <w:pPr>
        <w:spacing w:line="360" w:lineRule="auto"/>
        <w:ind w:firstLine="397"/>
      </w:pPr>
      <w:r>
        <w:t>「因為她根本不知道。」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「蘇晚棠知道嗎？」</w:t>
      </w:r>
    </w:p>
    <w:p>
      <w:pPr>
        <w:spacing w:line="360" w:lineRule="auto"/>
        <w:ind w:firstLine="397"/>
      </w:pPr>
      <w:r>
        <w:t>老人沒有回答。</w:t>
      </w:r>
    </w:p>
    <w:p>
      <w:pPr>
        <w:spacing w:line="360" w:lineRule="auto"/>
        <w:ind w:firstLine="397"/>
      </w:pPr>
      <w:r>
        <w:t>樓慕妍立即明白。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老人點頭。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「她一直在保護我。」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「從我小時候開始？」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那些她以為毫無意義的童年記憶。</w:t>
      </w:r>
    </w:p>
    <w:p>
      <w:pPr>
        <w:spacing w:line="360" w:lineRule="auto"/>
        <w:ind w:firstLine="397"/>
      </w:pPr>
      <w:r>
        <w:t>都不是偶然。</w:t>
      </w:r>
    </w:p>
    <w:p>
      <w:pPr>
        <w:spacing w:line="360" w:lineRule="auto"/>
        <w:ind w:firstLine="397"/>
      </w:pPr>
      <w:r>
        <w:t>有人一直在暗中看著她。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控制台突然亮起。</w:t>
      </w:r>
    </w:p>
    <w:p>
      <w:pPr>
        <w:spacing w:line="360" w:lineRule="auto"/>
        <w:ind w:firstLine="397"/>
      </w:pPr>
      <w:r>
        <w:t>一段影像播放。</w:t>
      </w:r>
    </w:p>
    <w:p>
      <w:pPr>
        <w:spacing w:line="360" w:lineRule="auto"/>
        <w:ind w:firstLine="397"/>
      </w:pPr>
      <w:r>
        <w:t>年輕的樓清妍。</w:t>
      </w:r>
    </w:p>
    <w:p>
      <w:pPr>
        <w:spacing w:line="360" w:lineRule="auto"/>
        <w:ind w:firstLine="397"/>
      </w:pPr>
      <w:r>
        <w:t>站在一間實驗室。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「如果妳看到這段影像。」</w:t>
      </w:r>
    </w:p>
    <w:p>
      <w:pPr>
        <w:spacing w:line="360" w:lineRule="auto"/>
        <w:ind w:firstLine="397"/>
      </w:pPr>
      <w:r>
        <w:t>「代表我已經失敗。」</w:t>
      </w:r>
    </w:p>
    <w:p>
      <w:pPr>
        <w:spacing w:line="360" w:lineRule="auto"/>
        <w:ind w:firstLine="397"/>
      </w:pPr>
      <w:r>
        <w:t>畫面中的她。</w:t>
      </w:r>
    </w:p>
    <w:p>
      <w:pPr>
        <w:spacing w:line="360" w:lineRule="auto"/>
        <w:ind w:firstLine="397"/>
      </w:pPr>
      <w:r>
        <w:t>笑了一下。</w:t>
      </w:r>
    </w:p>
    <w:p>
      <w:pPr>
        <w:spacing w:line="360" w:lineRule="auto"/>
        <w:ind w:firstLine="397"/>
      </w:pPr>
      <w:r>
        <w:t>「但不是死亡。」</w:t>
      </w:r>
    </w:p>
    <w:p>
      <w:pPr>
        <w:spacing w:line="360" w:lineRule="auto"/>
        <w:ind w:firstLine="397"/>
      </w:pPr>
      <w:r>
        <w:t>「只是離開。」</w:t>
      </w:r>
    </w:p>
    <w:p>
      <w:pPr>
        <w:spacing w:line="360" w:lineRule="auto"/>
        <w:ind w:firstLine="397"/>
      </w:pPr>
      <w:r>
        <w:t>樓慕妍屏住呼吸。</w:t>
      </w:r>
    </w:p>
    <w:p>
      <w:pPr>
        <w:spacing w:line="360" w:lineRule="auto"/>
        <w:ind w:firstLine="397"/>
      </w:pPr>
      <w:r>
        <w:t>樓清妍繼續：</w:t>
      </w:r>
    </w:p>
    <w:p>
      <w:pPr>
        <w:spacing w:line="360" w:lineRule="auto"/>
        <w:ind w:firstLine="397"/>
      </w:pPr>
      <w:r>
        <w:t>「ROSE真正的核心。」</w:t>
      </w:r>
    </w:p>
    <w:p>
      <w:pPr>
        <w:spacing w:line="360" w:lineRule="auto"/>
        <w:ind w:firstLine="397"/>
      </w:pPr>
      <w:r>
        <w:t>「從來不是Evelyn。」</w:t>
      </w:r>
    </w:p>
    <w:p>
      <w:pPr>
        <w:spacing w:line="360" w:lineRule="auto"/>
        <w:ind w:firstLine="397"/>
      </w:pPr>
      <w:r>
        <w:t>「也不是慕妍。」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掌心。</w:t>
      </w:r>
    </w:p>
    <w:p>
      <w:pPr>
        <w:spacing w:line="360" w:lineRule="auto"/>
        <w:ind w:firstLine="397"/>
      </w:pPr>
      <w:r>
        <w:t>出現一枚紅色玫瑰。</w:t>
      </w:r>
    </w:p>
    <w:p>
      <w:pPr>
        <w:spacing w:line="360" w:lineRule="auto"/>
        <w:ind w:firstLine="397"/>
      </w:pPr>
      <w:r>
        <w:t>「選擇權。」</w:t>
      </w:r>
    </w:p>
    <w:p>
      <w:pPr>
        <w:spacing w:line="360" w:lineRule="auto"/>
        <w:ind w:firstLine="397"/>
      </w:pPr>
      <w:r>
        <w:t>「只要人還能選擇。」</w:t>
      </w:r>
    </w:p>
    <w:p>
      <w:pPr>
        <w:spacing w:line="360" w:lineRule="auto"/>
        <w:ind w:firstLine="397"/>
      </w:pPr>
      <w:r>
        <w:t>「ROSE就不能控制任何人。」</w:t>
      </w:r>
    </w:p>
    <w:p>
      <w:pPr>
        <w:spacing w:line="360" w:lineRule="auto"/>
        <w:ind w:firstLine="397"/>
      </w:pPr>
      <w:r>
        <w:t>畫面忽然一閃。</w:t>
      </w:r>
    </w:p>
    <w:p>
      <w:pPr>
        <w:spacing w:line="360" w:lineRule="auto"/>
        <w:ind w:firstLine="397"/>
      </w:pPr>
      <w:r>
        <w:t>樓清妍的表情變得嚴肅。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「如果妳還在看。」</w:t>
      </w:r>
    </w:p>
    <w:p>
      <w:pPr>
        <w:spacing w:line="360" w:lineRule="auto"/>
        <w:ind w:firstLine="397"/>
      </w:pPr>
      <w:r>
        <w:t>「請不要相信任何人。」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影像停止。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樓慕妍久久沒有說話。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「妳覺得她想告訴妳什麼？」</w:t>
      </w:r>
    </w:p>
    <w:p>
      <w:pPr>
        <w:spacing w:line="360" w:lineRule="auto"/>
        <w:ind w:firstLine="397"/>
      </w:pPr>
      <w:r>
        <w:t>「她不是要我相信她。」</w:t>
      </w:r>
    </w:p>
    <w:p>
      <w:pPr>
        <w:spacing w:line="360" w:lineRule="auto"/>
        <w:ind w:firstLine="397"/>
      </w:pPr>
      <w:r>
        <w:t>「那是？」</w:t>
      </w:r>
    </w:p>
    <w:p>
      <w:pPr>
        <w:spacing w:line="360" w:lineRule="auto"/>
        <w:ind w:firstLine="397"/>
      </w:pPr>
      <w:r>
        <w:t>樓慕妍看著黑掉的螢幕。</w:t>
      </w:r>
    </w:p>
    <w:p>
      <w:pPr>
        <w:spacing w:line="360" w:lineRule="auto"/>
        <w:ind w:firstLine="397"/>
      </w:pPr>
      <w:r>
        <w:t>「她要我自己判斷。」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讓樓深淵低下頭。</w:t>
      </w:r>
    </w:p>
    <w:p>
      <w:pPr>
        <w:spacing w:line="360" w:lineRule="auto"/>
        <w:ind w:firstLine="397"/>
      </w:pPr>
      <w:r>
        <w:t>「她一直都是這樣。」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「她從小就不相信任何人替她做決定。」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「她才會成為第一個反對ROSE的人。」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「她現在在哪？」</w:t>
      </w:r>
    </w:p>
    <w:p>
      <w:pPr>
        <w:spacing w:line="360" w:lineRule="auto"/>
        <w:ind w:firstLine="397"/>
      </w:pPr>
      <w:r>
        <w:t>老人看向牆壁。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「我沒有見過她。」</w:t>
      </w:r>
    </w:p>
    <w:p>
      <w:pPr>
        <w:spacing w:line="360" w:lineRule="auto"/>
        <w:ind w:firstLine="397"/>
      </w:pPr>
      <w:r>
        <w:t>「那她剛才為什麼叫妳爸爸？」</w:t>
      </w:r>
    </w:p>
    <w:p>
      <w:pPr>
        <w:spacing w:line="360" w:lineRule="auto"/>
        <w:ind w:firstLine="397"/>
      </w:pPr>
      <w:r>
        <w:t>老人沉默。</w:t>
      </w:r>
    </w:p>
    <w:p>
      <w:pPr>
        <w:spacing w:line="360" w:lineRule="auto"/>
        <w:ind w:firstLine="397"/>
      </w:pPr>
      <w:r>
        <w:t>「因為她一直都知道。」</w:t>
      </w:r>
    </w:p>
    <w:p>
      <w:pPr>
        <w:spacing w:line="360" w:lineRule="auto"/>
        <w:ind w:firstLine="397"/>
      </w:pPr>
      <w:r>
        <w:t>「我在等她。」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紅燈亮起。</w:t>
      </w:r>
    </w:p>
    <w:p>
      <w:pPr>
        <w:spacing w:line="360" w:lineRule="auto"/>
        <w:ind w:firstLine="397"/>
      </w:pPr>
      <w:r>
        <w:t>警報聲響遍地下空間。</w:t>
      </w:r>
    </w:p>
    <w:p>
      <w:pPr>
        <w:spacing w:line="360" w:lineRule="auto"/>
        <w:ind w:firstLine="397"/>
      </w:pPr>
      <w:r>
        <w:t>Evelyn Zero抬頭。</w:t>
      </w:r>
    </w:p>
    <w:p>
      <w:pPr>
        <w:spacing w:line="360" w:lineRule="auto"/>
        <w:ind w:firstLine="397"/>
      </w:pPr>
      <w:r>
        <w:t>「有人來了。」</w:t>
      </w:r>
    </w:p>
    <w:p>
      <w:pPr>
        <w:spacing w:line="360" w:lineRule="auto"/>
        <w:ind w:firstLine="397"/>
      </w:pPr>
      <w:r>
        <w:t>白景深立即問：</w:t>
      </w:r>
    </w:p>
    <w:p>
      <w:pPr>
        <w:spacing w:line="360" w:lineRule="auto"/>
        <w:ind w:firstLine="397"/>
      </w:pPr>
      <w:r>
        <w:t>「多少人？」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「哪一方？」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臉色變了。</w:t>
      </w:r>
    </w:p>
    <w:p>
      <w:pPr>
        <w:spacing w:line="360" w:lineRule="auto"/>
        <w:ind w:firstLine="397"/>
      </w:pPr>
      <w:r>
        <w:t>「不是人。」</w:t>
      </w:r>
    </w:p>
    <w:p>
      <w:pPr>
        <w:spacing w:line="360" w:lineRule="auto"/>
        <w:ind w:firstLine="397"/>
      </w:pPr>
      <w:r>
        <w:t>所有人一愣。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「是意識。」</w:t>
      </w:r>
    </w:p>
    <w:p>
      <w:pPr>
        <w:spacing w:line="360" w:lineRule="auto"/>
        <w:ind w:firstLine="397"/>
      </w:pPr>
      <w:r>
        <w:t>她看著控制台。</w:t>
      </w:r>
    </w:p>
    <w:p>
      <w:pPr>
        <w:spacing w:line="360" w:lineRule="auto"/>
        <w:ind w:firstLine="397"/>
      </w:pPr>
      <w:r>
        <w:t>「有人把整個ROSE網路。」</w:t>
      </w:r>
    </w:p>
    <w:p>
      <w:pPr>
        <w:spacing w:line="360" w:lineRule="auto"/>
        <w:ind w:firstLine="397"/>
      </w:pPr>
      <w:r>
        <w:t>「重新連接起來了。」</w:t>
      </w:r>
    </w:p>
    <w:p>
      <w:pPr>
        <w:spacing w:line="360" w:lineRule="auto"/>
        <w:ind w:firstLine="397"/>
      </w:pPr>
      <w:r>
        <w:t>樓慕妍的胸口。</w:t>
      </w:r>
    </w:p>
    <w:p>
      <w:pPr>
        <w:spacing w:line="360" w:lineRule="auto"/>
        <w:ind w:firstLine="397"/>
      </w:pPr>
      <w:r>
        <w:t>金色玫瑰開始劇烈發光。</w:t>
      </w:r>
    </w:p>
    <w:p>
      <w:pPr>
        <w:spacing w:line="360" w:lineRule="auto"/>
        <w:ind w:firstLine="397"/>
      </w:pPr>
      <w:r>
        <w:t>Evelyn的聲音。</w:t>
      </w:r>
    </w:p>
    <w:p>
      <w:pPr>
        <w:spacing w:line="360" w:lineRule="auto"/>
        <w:ind w:firstLine="397"/>
      </w:pPr>
      <w:r>
        <w:t>在她腦海裡響起。</w:t>
      </w:r>
    </w:p>
    <w:p>
      <w:pPr>
        <w:spacing w:line="360" w:lineRule="auto"/>
        <w:ind w:firstLine="397"/>
      </w:pPr>
      <w:r>
        <w:t>「不要讓它醒來。」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Evelyn沒有回答。</w:t>
      </w:r>
    </w:p>
    <w:p>
      <w:pPr>
        <w:spacing w:line="360" w:lineRule="auto"/>
        <w:ind w:firstLine="397"/>
      </w:pPr>
      <w:r>
        <w:t>只是再次說：</w:t>
      </w:r>
    </w:p>
    <w:p>
      <w:pPr>
        <w:spacing w:line="360" w:lineRule="auto"/>
        <w:ind w:firstLine="397"/>
      </w:pPr>
      <w:r>
        <w:t>「不要讓她醒來。」</w:t>
      </w:r>
    </w:p>
    <w:p>
      <w:pPr>
        <w:spacing w:line="360" w:lineRule="auto"/>
        <w:ind w:firstLine="397"/>
      </w:pPr>
      <w:r>
        <w:t>樓慕妍臉色微變。</w:t>
      </w:r>
    </w:p>
    <w:p>
      <w:pPr>
        <w:spacing w:line="360" w:lineRule="auto"/>
        <w:ind w:firstLine="397"/>
      </w:pPr>
      <w:r>
        <w:t>「她？」</w:t>
      </w:r>
    </w:p>
    <w:p>
      <w:pPr>
        <w:spacing w:line="360" w:lineRule="auto"/>
        <w:ind w:firstLine="397"/>
      </w:pPr>
      <w:r>
        <w:t>不是它。</w:t>
      </w:r>
    </w:p>
    <w:p>
      <w:pPr>
        <w:spacing w:line="360" w:lineRule="auto"/>
        <w:ind w:firstLine="397"/>
      </w:pPr>
      <w:r>
        <w:t>是她。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樓慕妍突然想到。</w:t>
      </w:r>
    </w:p>
    <w:p>
      <w:pPr>
        <w:spacing w:line="360" w:lineRule="auto"/>
        <w:ind w:firstLine="397"/>
      </w:pPr>
      <w:r>
        <w:t>「剛才外祖父說。」</w:t>
      </w:r>
    </w:p>
    <w:p>
      <w:pPr>
        <w:spacing w:line="360" w:lineRule="auto"/>
        <w:ind w:firstLine="397"/>
      </w:pPr>
      <w:r>
        <w:t>「樓清妍沒有死。」</w:t>
      </w:r>
    </w:p>
    <w:p>
      <w:pPr>
        <w:spacing w:line="360" w:lineRule="auto"/>
        <w:ind w:firstLine="397"/>
      </w:pPr>
      <w:r>
        <w:t>「她一直在躲。」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她看向控制台。</w:t>
      </w:r>
    </w:p>
    <w:p>
      <w:pPr>
        <w:spacing w:line="360" w:lineRule="auto"/>
        <w:ind w:firstLine="397"/>
      </w:pPr>
      <w:r>
        <w:t>「如果真正的ROSE核心不是我。」</w:t>
      </w:r>
    </w:p>
    <w:p>
      <w:pPr>
        <w:spacing w:line="360" w:lineRule="auto"/>
        <w:ind w:firstLine="397"/>
      </w:pPr>
      <w:r>
        <w:t>「那她在躲什麼？」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樓深淵卻突然說：</w:t>
      </w:r>
    </w:p>
    <w:p>
      <w:pPr>
        <w:spacing w:line="360" w:lineRule="auto"/>
        <w:ind w:firstLine="397"/>
      </w:pPr>
      <w:r>
        <w:t>「因為她不是在躲ROSE。」</w:t>
      </w:r>
    </w:p>
    <w:p>
      <w:pPr>
        <w:spacing w:line="360" w:lineRule="auto"/>
        <w:ind w:firstLine="397"/>
      </w:pPr>
      <w:r>
        <w:t>「那她躲誰？」</w:t>
      </w:r>
    </w:p>
    <w:p>
      <w:pPr>
        <w:spacing w:line="360" w:lineRule="auto"/>
        <w:ind w:firstLine="397"/>
      </w:pPr>
      <w:r>
        <w:t>老人抬頭。</w:t>
      </w:r>
    </w:p>
    <w:p>
      <w:pPr>
        <w:spacing w:line="360" w:lineRule="auto"/>
        <w:ind w:firstLine="397"/>
      </w:pPr>
      <w:r>
        <w:t>眼裡第一次出現真正的恐懼。</w:t>
      </w:r>
    </w:p>
    <w:p>
      <w:pPr>
        <w:spacing w:line="360" w:lineRule="auto"/>
        <w:ind w:firstLine="397"/>
      </w:pPr>
      <w:r>
        <w:t>「她在躲。」</w:t>
      </w:r>
    </w:p>
    <w:p>
      <w:pPr>
        <w:spacing w:line="360" w:lineRule="auto"/>
        <w:ind w:firstLine="397"/>
      </w:pPr>
      <w:r>
        <w:t>「她自己。」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一道女人的聲音。</w:t>
      </w:r>
    </w:p>
    <w:p>
      <w:pPr>
        <w:spacing w:line="360" w:lineRule="auto"/>
        <w:ind w:firstLine="397"/>
      </w:pPr>
      <w:r>
        <w:t>忽然從所有喇叭裡傳出。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卻帶著令人毛骨悚然的平靜。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樓深淵閉上眼。</w:t>
      </w:r>
    </w:p>
    <w:p>
      <w:pPr>
        <w:spacing w:line="360" w:lineRule="auto"/>
        <w:ind w:firstLine="397"/>
      </w:pPr>
      <w:r>
        <w:t>「清妍。」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「妳終於叫我的名字了。」</w:t>
      </w:r>
    </w:p>
    <w:p>
      <w:pPr>
        <w:spacing w:line="360" w:lineRule="auto"/>
        <w:ind w:firstLine="397"/>
      </w:pPr>
      <w:r>
        <w:t>「妳在哪？」</w:t>
      </w:r>
    </w:p>
    <w:p>
      <w:pPr>
        <w:spacing w:line="360" w:lineRule="auto"/>
        <w:ind w:firstLine="397"/>
      </w:pPr>
      <w:r>
        <w:t>「一直都在。」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「完成妳當年沒有完成的事情。」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女人沒有立即回答。</w:t>
      </w:r>
    </w:p>
    <w:p>
      <w:pPr>
        <w:spacing w:line="360" w:lineRule="auto"/>
        <w:ind w:firstLine="397"/>
      </w:pPr>
      <w:r>
        <w:t>片刻後。</w:t>
      </w:r>
    </w:p>
    <w:p>
      <w:pPr>
        <w:spacing w:line="360" w:lineRule="auto"/>
        <w:ind w:firstLine="397"/>
      </w:pPr>
      <w:r>
        <w:t>所有螢幕同時亮起。</w:t>
      </w:r>
    </w:p>
    <w:p>
      <w:pPr>
        <w:spacing w:line="360" w:lineRule="auto"/>
        <w:ind w:firstLine="397"/>
      </w:pPr>
      <w:r>
        <w:t>ROSE PROJECT</w:t>
      </w:r>
    </w:p>
    <w:p>
      <w:pPr>
        <w:spacing w:line="360" w:lineRule="auto"/>
        <w:ind w:firstLine="397"/>
      </w:pPr>
      <w:r>
        <w:t>FINAL PROTOCOL</w:t>
      </w:r>
    </w:p>
    <w:p>
      <w:pPr>
        <w:spacing w:line="360" w:lineRule="auto"/>
        <w:ind w:firstLine="397"/>
      </w:pPr>
      <w:r>
        <w:t>SUBJECT：LOU MUYAN</w:t>
      </w:r>
    </w:p>
    <w:p>
      <w:pPr>
        <w:spacing w:line="360" w:lineRule="auto"/>
        <w:ind w:firstLine="397"/>
      </w:pPr>
      <w:r>
        <w:t>OBJECTIVE：RETURN</w:t>
      </w:r>
    </w:p>
    <w:p>
      <w:pPr>
        <w:spacing w:line="360" w:lineRule="auto"/>
        <w:ind w:firstLine="397"/>
      </w:pPr>
      <w:r>
        <w:t>樓慕妍臉色蒼白。</w:t>
      </w:r>
    </w:p>
    <w:p>
      <w:pPr>
        <w:spacing w:line="360" w:lineRule="auto"/>
        <w:ind w:firstLine="397"/>
      </w:pPr>
      <w:r>
        <w:t>「Return？」</w:t>
      </w:r>
    </w:p>
    <w:p>
      <w:pPr>
        <w:spacing w:line="360" w:lineRule="auto"/>
        <w:ind w:firstLine="397"/>
      </w:pPr>
      <w:r>
        <w:t>Evelyn Zero盯著螢幕。</w:t>
      </w:r>
    </w:p>
    <w:p>
      <w:pPr>
        <w:spacing w:line="360" w:lineRule="auto"/>
        <w:ind w:firstLine="397"/>
      </w:pPr>
      <w:r>
        <w:t>「不是回到Eden。」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「回到最初。」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白景深立即握住樓慕妍。</w:t>
      </w:r>
    </w:p>
    <w:p>
      <w:pPr>
        <w:spacing w:line="360" w:lineRule="auto"/>
        <w:ind w:firstLine="397"/>
      </w:pPr>
      <w:r>
        <w:t>「什麼最初？」</w:t>
      </w:r>
    </w:p>
    <w:p>
      <w:pPr>
        <w:spacing w:line="360" w:lineRule="auto"/>
        <w:ind w:firstLine="397"/>
      </w:pPr>
      <w:r>
        <w:t>Evelyn Zero看向他。</w:t>
      </w:r>
    </w:p>
    <w:p>
      <w:pPr>
        <w:spacing w:line="360" w:lineRule="auto"/>
        <w:ind w:firstLine="397"/>
      </w:pPr>
      <w:r>
        <w:t>「她出生之前。」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「ROSE真正的核心。」</w:t>
      </w:r>
    </w:p>
    <w:p>
      <w:pPr>
        <w:spacing w:line="360" w:lineRule="auto"/>
        <w:ind w:firstLine="397"/>
      </w:pPr>
      <w:r>
        <w:t>「不是意識。」</w:t>
      </w:r>
    </w:p>
    <w:p>
      <w:pPr>
        <w:spacing w:line="360" w:lineRule="auto"/>
        <w:ind w:firstLine="397"/>
      </w:pPr>
      <w:r>
        <w:t>「不是Evelyn。」</w:t>
      </w:r>
    </w:p>
    <w:p>
      <w:pPr>
        <w:spacing w:line="360" w:lineRule="auto"/>
        <w:ind w:firstLine="397"/>
      </w:pPr>
      <w:r>
        <w:t>「也不是慕妍。」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「是她出生之前。」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「我出生之前？」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「那裡有什麼？」</w:t>
      </w:r>
    </w:p>
    <w:p>
      <w:pPr>
        <w:spacing w:line="360" w:lineRule="auto"/>
        <w:ind w:firstLine="397"/>
      </w:pPr>
      <w:r>
        <w:t>Evelyn Zero沉默。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「一個沒有被選擇的世界。」</w:t>
      </w:r>
    </w:p>
    <w:p>
      <w:pPr>
        <w:spacing w:line="360" w:lineRule="auto"/>
        <w:ind w:firstLine="397"/>
      </w:pPr>
      <w:r>
        <w:t>樓慕妍不懂。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「在那個世界。」</w:t>
      </w:r>
    </w:p>
    <w:p>
      <w:pPr>
        <w:spacing w:line="360" w:lineRule="auto"/>
        <w:ind w:firstLine="397"/>
      </w:pPr>
      <w:r>
        <w:t>「妳從來沒有出生。」</w:t>
      </w:r>
    </w:p>
    <w:p>
      <w:pPr>
        <w:spacing w:line="360" w:lineRule="auto"/>
        <w:ind w:firstLine="397"/>
      </w:pPr>
      <w:r>
        <w:t>所有人同時沉默。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樓慕妍慢慢鬆開白景深的手。</w:t>
      </w:r>
    </w:p>
    <w:p>
      <w:pPr>
        <w:spacing w:line="360" w:lineRule="auto"/>
        <w:ind w:firstLine="397"/>
      </w:pPr>
      <w:r>
        <w:t>「如果我沒有出生。」</w:t>
      </w:r>
    </w:p>
    <w:p>
      <w:pPr>
        <w:spacing w:line="360" w:lineRule="auto"/>
        <w:ind w:firstLine="397"/>
      </w:pPr>
      <w:r>
        <w:t>「那現在的我呢？」</w:t>
      </w:r>
    </w:p>
    <w:p>
      <w:pPr>
        <w:spacing w:line="360" w:lineRule="auto"/>
        <w:ind w:firstLine="397"/>
      </w:pPr>
      <w:r>
        <w:t>「不存在。」</w:t>
      </w:r>
    </w:p>
    <w:p>
      <w:pPr>
        <w:spacing w:line="360" w:lineRule="auto"/>
        <w:ind w:firstLine="397"/>
      </w:pPr>
      <w:r>
        <w:t>「那妳們呢？」</w:t>
      </w:r>
    </w:p>
    <w:p>
      <w:pPr>
        <w:spacing w:line="360" w:lineRule="auto"/>
        <w:ind w:firstLine="397"/>
      </w:pPr>
      <w:r>
        <w:t>「也不存在。」</w:t>
      </w:r>
    </w:p>
    <w:p>
      <w:pPr>
        <w:spacing w:line="360" w:lineRule="auto"/>
        <w:ind w:firstLine="397"/>
      </w:pPr>
      <w:r>
        <w:t>「白景深呢？」</w:t>
      </w:r>
    </w:p>
    <w:p>
      <w:pPr>
        <w:spacing w:line="360" w:lineRule="auto"/>
        <w:ind w:firstLine="397"/>
      </w:pPr>
      <w:r>
        <w:t>Evelyn Zero看向白景深。</w:t>
      </w:r>
    </w:p>
    <w:p>
      <w:pPr>
        <w:spacing w:line="360" w:lineRule="auto"/>
        <w:ind w:firstLine="397"/>
      </w:pPr>
      <w:r>
        <w:t>「也不存在。」</w:t>
      </w:r>
    </w:p>
    <w:p>
      <w:pPr>
        <w:spacing w:line="360" w:lineRule="auto"/>
        <w:ind w:firstLine="397"/>
      </w:pPr>
      <w:r>
        <w:t>樓慕妍心口猛然一縮。</w:t>
      </w:r>
    </w:p>
    <w:p>
      <w:pPr>
        <w:spacing w:line="360" w:lineRule="auto"/>
        <w:ind w:firstLine="397"/>
      </w:pPr>
      <w:r>
        <w:t>「那為什麼要回去？」</w:t>
      </w:r>
    </w:p>
    <w:p>
      <w:pPr>
        <w:spacing w:line="360" w:lineRule="auto"/>
        <w:ind w:firstLine="397"/>
      </w:pPr>
      <w:r>
        <w:t>Evelyn Zero沒有回答。</w:t>
      </w:r>
    </w:p>
    <w:p>
      <w:pPr>
        <w:spacing w:line="360" w:lineRule="auto"/>
        <w:ind w:firstLine="397"/>
      </w:pPr>
      <w:r>
        <w:t>控制台上。</w:t>
      </w:r>
    </w:p>
    <w:p>
      <w:pPr>
        <w:spacing w:line="360" w:lineRule="auto"/>
        <w:ind w:firstLine="397"/>
      </w:pPr>
      <w:r>
        <w:t>突然出現最後一行字。</w:t>
      </w:r>
    </w:p>
    <w:p>
      <w:pPr>
        <w:spacing w:line="360" w:lineRule="auto"/>
        <w:ind w:firstLine="397"/>
      </w:pPr>
      <w:r>
        <w:t>RESET WORLD?</w:t>
      </w:r>
    </w:p>
    <w:p>
      <w:pPr>
        <w:spacing w:line="360" w:lineRule="auto"/>
        <w:ind w:firstLine="397"/>
      </w:pPr>
      <w:r>
        <w:t>YES / NO</w:t>
      </w:r>
    </w:p>
    <w:p>
      <w:pPr>
        <w:spacing w:line="360" w:lineRule="auto"/>
        <w:ind w:firstLine="397"/>
      </w:pPr>
      <w:r>
        <w:t>所有人看著樓慕妍。</w:t>
      </w:r>
    </w:p>
    <w:p>
      <w:pPr>
        <w:spacing w:line="360" w:lineRule="auto"/>
        <w:ind w:firstLine="397"/>
      </w:pPr>
      <w:r>
        <w:t>沒有人敢替她回答。</w:t>
      </w:r>
    </w:p>
    <w:p>
      <w:pPr>
        <w:spacing w:line="360" w:lineRule="auto"/>
        <w:ind w:firstLine="397"/>
      </w:pPr>
      <w:r>
        <w:t>白景深也沒有。</w:t>
      </w:r>
    </w:p>
    <w:p>
      <w:pPr>
        <w:spacing w:line="360" w:lineRule="auto"/>
        <w:ind w:firstLine="397"/>
      </w:pPr>
      <w:r>
        <w:t>他只是站在她身邊。</w:t>
      </w:r>
    </w:p>
    <w:p>
      <w:pPr>
        <w:spacing w:line="360" w:lineRule="auto"/>
        <w:ind w:firstLine="397"/>
      </w:pPr>
      <w:r>
        <w:t>安靜地看著她。</w:t>
      </w:r>
    </w:p>
    <w:p>
      <w:pPr>
        <w:spacing w:line="360" w:lineRule="auto"/>
        <w:ind w:firstLine="397"/>
      </w:pPr>
      <w:r>
        <w:t>樓慕妍伸出手。</w:t>
      </w:r>
    </w:p>
    <w:p>
      <w:pPr>
        <w:spacing w:line="360" w:lineRule="auto"/>
        <w:ind w:firstLine="397"/>
      </w:pPr>
      <w:r>
        <w:t>手指停在兩個選項之間。</w:t>
      </w:r>
    </w:p>
    <w:p>
      <w:pPr>
        <w:spacing w:line="360" w:lineRule="auto"/>
        <w:ind w:firstLine="397"/>
      </w:pPr>
      <w:r>
        <w:t>就在她即將碰下去時。</w:t>
      </w:r>
    </w:p>
    <w:p>
      <w:pPr>
        <w:spacing w:line="360" w:lineRule="auto"/>
        <w:ind w:firstLine="397"/>
      </w:pPr>
      <w:r>
        <w:t>一道女人的聲音。</w:t>
      </w:r>
    </w:p>
    <w:p>
      <w:pPr>
        <w:spacing w:line="360" w:lineRule="auto"/>
        <w:ind w:firstLine="397"/>
      </w:pPr>
      <w:r>
        <w:t>從她身後響起。</w:t>
      </w:r>
    </w:p>
    <w:p>
      <w:pPr>
        <w:spacing w:line="360" w:lineRule="auto"/>
        <w:ind w:firstLine="397"/>
      </w:pPr>
      <w:r>
        <w:t>「選NO。」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黑色長髮。</w:t>
      </w:r>
    </w:p>
    <w:p>
      <w:pPr>
        <w:spacing w:line="360" w:lineRule="auto"/>
        <w:ind w:firstLine="397"/>
      </w:pPr>
      <w:r>
        <w:t>白色長裙。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那條熟悉的紅玫瑰手鏈。</w:t>
      </w:r>
    </w:p>
    <w:p>
      <w:pPr>
        <w:spacing w:line="360" w:lineRule="auto"/>
        <w:ind w:firstLine="397"/>
      </w:pPr>
      <w:r>
        <w:t>她慢慢走進光裡。</w:t>
      </w:r>
    </w:p>
    <w:p>
      <w:pPr>
        <w:spacing w:line="360" w:lineRule="auto"/>
        <w:ind w:firstLine="397"/>
      </w:pPr>
      <w:r>
        <w:t>樓慕妍看清她的臉。</w:t>
      </w:r>
    </w:p>
    <w:p>
      <w:pPr>
        <w:spacing w:line="360" w:lineRule="auto"/>
        <w:ind w:firstLine="397"/>
      </w:pPr>
      <w:r>
        <w:t>呼吸停止。</w:t>
      </w:r>
    </w:p>
    <w:p>
      <w:pPr>
        <w:spacing w:line="360" w:lineRule="auto"/>
        <w:ind w:firstLine="397"/>
      </w:pPr>
      <w:r>
        <w:t>因為她與母親很像。</w:t>
      </w:r>
    </w:p>
    <w:p>
      <w:pPr>
        <w:spacing w:line="360" w:lineRule="auto"/>
        <w:ind w:firstLine="397"/>
      </w:pPr>
      <w:r>
        <w:t>卻又完全不同。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眼眶微紅。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「我是樓清妍。」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「妳的姨母。」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女人卻伸出手。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「讓我帶妳回家。」</w:t>
      </w:r>
    </w:p>
    <w:p>
      <w:pPr>
        <w:jc w:val="center"/>
      </w:pPr>
      <w:r>
        <w:t>第一百零六章｜回家</w:t>
      </w:r>
    </w:p>
    <w:p>
      <w:pPr>
        <w:spacing w:line="360" w:lineRule="auto"/>
        <w:ind w:firstLine="397"/>
      </w:pPr>
      <w:r>
        <w:t>「讓我帶妳回家。」</w:t>
      </w:r>
    </w:p>
    <w:p>
      <w:pPr>
        <w:spacing w:line="360" w:lineRule="auto"/>
        <w:ind w:firstLine="397"/>
      </w:pPr>
      <w:r>
        <w:t>樓清妍站在光裡。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卻讓樓慕妍心裡某個一直空著的位置。</w:t>
      </w:r>
    </w:p>
    <w:p>
      <w:pPr>
        <w:spacing w:line="360" w:lineRule="auto"/>
        <w:ind w:firstLine="397"/>
      </w:pPr>
      <w:r>
        <w:t>突然有了重量。</w:t>
      </w:r>
    </w:p>
    <w:p>
      <w:pPr>
        <w:spacing w:line="360" w:lineRule="auto"/>
        <w:ind w:firstLine="397"/>
      </w:pPr>
      <w:r>
        <w:t>家。</w:t>
      </w:r>
    </w:p>
    <w:p>
      <w:pPr>
        <w:spacing w:line="360" w:lineRule="auto"/>
        <w:ind w:firstLine="397"/>
      </w:pPr>
      <w:r>
        <w:t>這個字。</w:t>
      </w:r>
    </w:p>
    <w:p>
      <w:pPr>
        <w:spacing w:line="360" w:lineRule="auto"/>
        <w:ind w:firstLine="397"/>
      </w:pPr>
      <w:r>
        <w:t>她已經很久沒有真正想過。</w:t>
      </w:r>
    </w:p>
    <w:p>
      <w:pPr>
        <w:spacing w:line="360" w:lineRule="auto"/>
        <w:ind w:firstLine="397"/>
      </w:pPr>
      <w:r>
        <w:t>她有樓家。</w:t>
      </w:r>
    </w:p>
    <w:p>
      <w:pPr>
        <w:spacing w:line="360" w:lineRule="auto"/>
        <w:ind w:firstLine="397"/>
      </w:pPr>
      <w:r>
        <w:t>有母親。</w:t>
      </w:r>
    </w:p>
    <w:p>
      <w:pPr>
        <w:spacing w:line="360" w:lineRule="auto"/>
        <w:ind w:firstLine="397"/>
      </w:pPr>
      <w:r>
        <w:t>有樓慕曦。</w:t>
      </w:r>
    </w:p>
    <w:p>
      <w:pPr>
        <w:spacing w:line="360" w:lineRule="auto"/>
        <w:ind w:firstLine="397"/>
      </w:pPr>
      <w:r>
        <w:t>有樓慕玫。</w:t>
      </w:r>
    </w:p>
    <w:p>
      <w:pPr>
        <w:spacing w:line="360" w:lineRule="auto"/>
        <w:ind w:firstLine="397"/>
      </w:pPr>
      <w:r>
        <w:t>有白景深。</w:t>
      </w:r>
    </w:p>
    <w:p>
      <w:pPr>
        <w:spacing w:line="360" w:lineRule="auto"/>
        <w:ind w:firstLine="397"/>
      </w:pPr>
      <w:r>
        <w:t>可她從未想過。</w:t>
      </w:r>
    </w:p>
    <w:p>
      <w:pPr>
        <w:spacing w:line="360" w:lineRule="auto"/>
        <w:ind w:firstLine="397"/>
      </w:pPr>
      <w:r>
        <w:t>自己究竟從哪裡來。</w:t>
      </w:r>
    </w:p>
    <w:p>
      <w:pPr>
        <w:spacing w:line="360" w:lineRule="auto"/>
        <w:ind w:firstLine="397"/>
      </w:pPr>
      <w:r>
        <w:t>又究竟該回到哪裡。</w:t>
      </w:r>
    </w:p>
    <w:p>
      <w:pPr>
        <w:spacing w:line="360" w:lineRule="auto"/>
        <w:ind w:firstLine="397"/>
      </w:pPr>
      <w:r>
        <w:t>樓清妍伸出的手。</w:t>
      </w:r>
    </w:p>
    <w:p>
      <w:pPr>
        <w:spacing w:line="360" w:lineRule="auto"/>
        <w:ind w:firstLine="397"/>
      </w:pPr>
      <w:r>
        <w:t>一直停在半空。</w:t>
      </w:r>
    </w:p>
    <w:p>
      <w:pPr>
        <w:spacing w:line="360" w:lineRule="auto"/>
        <w:ind w:firstLine="397"/>
      </w:pPr>
      <w:r>
        <w:t>沒有催促。</w:t>
      </w:r>
    </w:p>
    <w:p>
      <w:pPr>
        <w:spacing w:line="360" w:lineRule="auto"/>
        <w:ind w:firstLine="397"/>
      </w:pPr>
      <w:r>
        <w:t>沒有命令。</w:t>
      </w:r>
    </w:p>
    <w:p>
      <w:pPr>
        <w:spacing w:line="360" w:lineRule="auto"/>
        <w:ind w:firstLine="397"/>
      </w:pPr>
      <w:r>
        <w:t>只是等她。</w:t>
      </w:r>
    </w:p>
    <w:p>
      <w:pPr>
        <w:spacing w:line="360" w:lineRule="auto"/>
        <w:ind w:firstLine="397"/>
      </w:pPr>
      <w:r>
        <w:t>樓慕妍看了很久。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她沒有伸手。</w:t>
      </w:r>
    </w:p>
    <w:p>
      <w:pPr>
        <w:spacing w:line="360" w:lineRule="auto"/>
        <w:ind w:firstLine="397"/>
      </w:pPr>
      <w:r>
        <w:t>而是問：</w:t>
      </w:r>
    </w:p>
    <w:p>
      <w:pPr>
        <w:spacing w:line="360" w:lineRule="auto"/>
        <w:ind w:firstLine="397"/>
      </w:pPr>
      <w:r>
        <w:t>「妳說的家。」</w:t>
      </w:r>
    </w:p>
    <w:p>
      <w:pPr>
        <w:spacing w:line="360" w:lineRule="auto"/>
        <w:ind w:firstLine="397"/>
      </w:pPr>
      <w:r>
        <w:t>「是哪裡？」</w:t>
      </w:r>
    </w:p>
    <w:p>
      <w:pPr>
        <w:spacing w:line="360" w:lineRule="auto"/>
        <w:ind w:firstLine="397"/>
      </w:pPr>
      <w:r>
        <w:t>樓清妍微微一笑。</w:t>
      </w:r>
    </w:p>
    <w:p>
      <w:pPr>
        <w:spacing w:line="360" w:lineRule="auto"/>
        <w:ind w:firstLine="397"/>
      </w:pPr>
      <w:r>
        <w:t>「妳真正出生的地方。」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白景深立即開口：</w:t>
      </w:r>
    </w:p>
    <w:p>
      <w:pPr>
        <w:spacing w:line="360" w:lineRule="auto"/>
        <w:ind w:firstLine="397"/>
      </w:pPr>
      <w:r>
        <w:t>「她不能一個人去。」</w:t>
      </w:r>
    </w:p>
    <w:p>
      <w:pPr>
        <w:spacing w:line="360" w:lineRule="auto"/>
        <w:ind w:firstLine="397"/>
      </w:pPr>
      <w:r>
        <w:t>樓清妍看向他。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「那我一起。」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「其他人呢？」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樓慕曦皺眉。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「因為那個地方。」</w:t>
      </w:r>
    </w:p>
    <w:p>
      <w:pPr>
        <w:spacing w:line="360" w:lineRule="auto"/>
        <w:ind w:firstLine="397"/>
      </w:pPr>
      <w:r>
        <w:t>樓清妍看向樓慕妍。</w:t>
      </w:r>
    </w:p>
    <w:p>
      <w:pPr>
        <w:spacing w:line="360" w:lineRule="auto"/>
        <w:ind w:firstLine="397"/>
      </w:pPr>
      <w:r>
        <w:t>「只允許真正的『原始意識』進入。」</w:t>
      </w:r>
    </w:p>
    <w:p>
      <w:pPr>
        <w:spacing w:line="360" w:lineRule="auto"/>
        <w:ind w:firstLine="397"/>
      </w:pPr>
      <w:r>
        <w:t>樓慕玫臉色微變。</w:t>
      </w:r>
    </w:p>
    <w:p>
      <w:pPr>
        <w:spacing w:line="360" w:lineRule="auto"/>
        <w:ind w:firstLine="397"/>
      </w:pPr>
      <w:r>
        <w:t>「所以我們不能進去？」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Evelyn Zero問：</w:t>
      </w:r>
    </w:p>
    <w:p>
      <w:pPr>
        <w:spacing w:line="360" w:lineRule="auto"/>
        <w:ind w:firstLine="397"/>
      </w:pPr>
      <w:r>
        <w:t>「那白景深呢？」</w:t>
      </w:r>
    </w:p>
    <w:p>
      <w:pPr>
        <w:spacing w:line="360" w:lineRule="auto"/>
        <w:ind w:firstLine="397"/>
      </w:pPr>
      <w:r>
        <w:t>樓清妍沉默。</w:t>
      </w:r>
    </w:p>
    <w:p>
      <w:pPr>
        <w:spacing w:line="360" w:lineRule="auto"/>
        <w:ind w:firstLine="397"/>
      </w:pPr>
      <w:r>
        <w:t>「他可以。」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樓慕妍也看向她。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樓清妍看著白景深。</w:t>
      </w:r>
    </w:p>
    <w:p>
      <w:pPr>
        <w:spacing w:line="360" w:lineRule="auto"/>
        <w:ind w:firstLine="397"/>
      </w:pPr>
      <w:r>
        <w:t>「因為他從來沒有被ROSE修改過。」</w:t>
      </w:r>
    </w:p>
    <w:p>
      <w:pPr>
        <w:spacing w:line="360" w:lineRule="auto"/>
        <w:ind w:firstLine="397"/>
      </w:pPr>
      <w:r>
        <w:t>白景深眉頭微皺。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「白家是守門人。」</w:t>
      </w:r>
    </w:p>
    <w:p>
      <w:pPr>
        <w:spacing w:line="360" w:lineRule="auto"/>
        <w:ind w:firstLine="397"/>
      </w:pPr>
      <w:r>
        <w:t>「不是實驗對象。」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「妳的記憶。」</w:t>
      </w:r>
    </w:p>
    <w:p>
      <w:pPr>
        <w:spacing w:line="360" w:lineRule="auto"/>
        <w:ind w:firstLine="397"/>
      </w:pPr>
      <w:r>
        <w:t>「是完整的。」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「所以妳說。」</w:t>
      </w:r>
    </w:p>
    <w:p>
      <w:pPr>
        <w:spacing w:line="360" w:lineRule="auto"/>
        <w:ind w:firstLine="397"/>
      </w:pPr>
      <w:r>
        <w:t>「真正的原始意識。」</w:t>
      </w:r>
    </w:p>
    <w:p>
      <w:pPr>
        <w:spacing w:line="360" w:lineRule="auto"/>
        <w:ind w:firstLine="397"/>
      </w:pPr>
      <w:r>
        <w:t>「是指沒有被ROSE修改的人？」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「妳是第一個。」</w:t>
      </w:r>
    </w:p>
    <w:p>
      <w:pPr>
        <w:spacing w:line="360" w:lineRule="auto"/>
        <w:ind w:firstLine="397"/>
      </w:pPr>
      <w:r>
        <w:t>「可是Evelyn……」</w:t>
      </w:r>
    </w:p>
    <w:p>
      <w:pPr>
        <w:spacing w:line="360" w:lineRule="auto"/>
        <w:ind w:firstLine="397"/>
      </w:pPr>
      <w:r>
        <w:t>「Evelyn也是。」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「她也是？」</w:t>
      </w:r>
    </w:p>
    <w:p>
      <w:pPr>
        <w:spacing w:line="360" w:lineRule="auto"/>
        <w:ind w:firstLine="397"/>
      </w:pPr>
      <w:r>
        <w:t>「她沒有被創造。」</w:t>
      </w:r>
    </w:p>
    <w:p>
      <w:pPr>
        <w:spacing w:line="360" w:lineRule="auto"/>
        <w:ind w:firstLine="397"/>
      </w:pPr>
      <w:r>
        <w:t>「她只是被喚醒。」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樓清妍看向她胸口。</w:t>
      </w:r>
    </w:p>
    <w:p>
      <w:pPr>
        <w:spacing w:line="360" w:lineRule="auto"/>
        <w:ind w:firstLine="397"/>
      </w:pPr>
      <w:r>
        <w:t>「妳和Evelyn。」</w:t>
      </w:r>
    </w:p>
    <w:p>
      <w:pPr>
        <w:spacing w:line="360" w:lineRule="auto"/>
        <w:ind w:firstLine="397"/>
      </w:pPr>
      <w:r>
        <w:t>「都是原始意識。」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「那為什麼ROSE要把我們分開？」</w:t>
      </w:r>
    </w:p>
    <w:p>
      <w:pPr>
        <w:spacing w:line="360" w:lineRule="auto"/>
        <w:ind w:firstLine="397"/>
      </w:pPr>
      <w:r>
        <w:t>樓清妍的眼神暗下來。</w:t>
      </w:r>
    </w:p>
    <w:p>
      <w:pPr>
        <w:spacing w:line="360" w:lineRule="auto"/>
        <w:ind w:firstLine="397"/>
      </w:pPr>
      <w:r>
        <w:t>「因為人類害怕。」</w:t>
      </w:r>
    </w:p>
    <w:p>
      <w:pPr>
        <w:spacing w:line="360" w:lineRule="auto"/>
        <w:ind w:firstLine="397"/>
      </w:pPr>
      <w:r>
        <w:t>「害怕什麼？」</w:t>
      </w:r>
    </w:p>
    <w:p>
      <w:pPr>
        <w:spacing w:line="360" w:lineRule="auto"/>
        <w:ind w:firstLine="397"/>
      </w:pPr>
      <w:r>
        <w:t>「害怕一個人。」</w:t>
      </w:r>
    </w:p>
    <w:p>
      <w:pPr>
        <w:spacing w:line="360" w:lineRule="auto"/>
        <w:ind w:firstLine="397"/>
      </w:pPr>
      <w:r>
        <w:t>「同時擁有兩個完整的自己。」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「他們把Evelyn當成錯誤？」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「可是她不是錯誤。」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樓清妍第一次露出明顯的悲傷。</w:t>
      </w:r>
    </w:p>
    <w:p>
      <w:pPr>
        <w:spacing w:line="360" w:lineRule="auto"/>
        <w:ind w:firstLine="397"/>
      </w:pPr>
      <w:r>
        <w:t>「所以我才想結束ROSE。」</w:t>
      </w:r>
    </w:p>
    <w:p>
      <w:pPr>
        <w:spacing w:line="360" w:lineRule="auto"/>
        <w:ind w:firstLine="397"/>
      </w:pPr>
      <w:r>
        <w:t>「妳失敗了？」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她看向樓深淵。</w:t>
      </w:r>
    </w:p>
    <w:p>
      <w:pPr>
        <w:spacing w:line="360" w:lineRule="auto"/>
        <w:ind w:firstLine="397"/>
      </w:pPr>
      <w:r>
        <w:t>「我父親不允許。」</w:t>
      </w:r>
    </w:p>
    <w:p>
      <w:pPr>
        <w:spacing w:line="360" w:lineRule="auto"/>
        <w:ind w:firstLine="397"/>
      </w:pPr>
      <w:r>
        <w:t>老人閉上眼。</w:t>
      </w:r>
    </w:p>
    <w:p>
      <w:pPr>
        <w:spacing w:line="360" w:lineRule="auto"/>
        <w:ind w:firstLine="397"/>
      </w:pPr>
      <w:r>
        <w:t>「清妍。」</w:t>
      </w:r>
    </w:p>
    <w:p>
      <w:pPr>
        <w:spacing w:line="360" w:lineRule="auto"/>
        <w:ind w:firstLine="397"/>
      </w:pPr>
      <w:r>
        <w:t>「不要再叫我。」</w:t>
      </w:r>
    </w:p>
    <w:p>
      <w:pPr>
        <w:spacing w:line="360" w:lineRule="auto"/>
        <w:ind w:firstLine="397"/>
      </w:pPr>
      <w:r>
        <w:t>樓清妍沒有看他。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「妳選擇了ROSE。」</w:t>
      </w:r>
    </w:p>
    <w:p>
      <w:pPr>
        <w:spacing w:line="360" w:lineRule="auto"/>
        <w:ind w:firstLine="397"/>
      </w:pPr>
      <w:r>
        <w:t>「而不是我。」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「我選擇救妳。」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「妳救過我？」</w:t>
      </w:r>
    </w:p>
    <w:p>
      <w:pPr>
        <w:spacing w:line="360" w:lineRule="auto"/>
        <w:ind w:firstLine="397"/>
      </w:pPr>
      <w:r>
        <w:t>「很多次。」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「妳五歲。」</w:t>
      </w:r>
    </w:p>
    <w:p>
      <w:pPr>
        <w:spacing w:line="360" w:lineRule="auto"/>
        <w:ind w:firstLine="397"/>
      </w:pPr>
      <w:r>
        <w:t>「妳第一次被帶進Eden。」</w:t>
      </w:r>
    </w:p>
    <w:p>
      <w:pPr>
        <w:spacing w:line="360" w:lineRule="auto"/>
        <w:ind w:firstLine="397"/>
      </w:pPr>
      <w:r>
        <w:t>「我讓系統短暫斷電。」</w:t>
      </w:r>
    </w:p>
    <w:p>
      <w:pPr>
        <w:spacing w:line="360" w:lineRule="auto"/>
        <w:ind w:firstLine="397"/>
      </w:pPr>
      <w:r>
        <w:t>「妳十歲。」</w:t>
      </w:r>
    </w:p>
    <w:p>
      <w:pPr>
        <w:spacing w:line="360" w:lineRule="auto"/>
        <w:ind w:firstLine="397"/>
      </w:pPr>
      <w:r>
        <w:t>「妳第一次被注入記憶。」</w:t>
      </w:r>
    </w:p>
    <w:p>
      <w:pPr>
        <w:spacing w:line="360" w:lineRule="auto"/>
        <w:ind w:firstLine="397"/>
      </w:pPr>
      <w:r>
        <w:t>「我替妳刪掉一部分。」</w:t>
      </w:r>
    </w:p>
    <w:p>
      <w:pPr>
        <w:spacing w:line="360" w:lineRule="auto"/>
        <w:ind w:firstLine="397"/>
      </w:pPr>
      <w:r>
        <w:t>「妳十五歲。」</w:t>
      </w:r>
    </w:p>
    <w:p>
      <w:pPr>
        <w:spacing w:line="360" w:lineRule="auto"/>
        <w:ind w:firstLine="397"/>
      </w:pPr>
      <w:r>
        <w:t>「有人想讓妳忘記白景深。」</w:t>
      </w:r>
    </w:p>
    <w:p>
      <w:pPr>
        <w:spacing w:line="360" w:lineRule="auto"/>
        <w:ind w:firstLine="397"/>
      </w:pPr>
      <w:r>
        <w:t>白景深神情一震。</w:t>
      </w:r>
    </w:p>
    <w:p>
      <w:pPr>
        <w:spacing w:line="360" w:lineRule="auto"/>
        <w:ind w:firstLine="397"/>
      </w:pPr>
      <w:r>
        <w:t>「是妳？」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「我把那段記憶藏了起來。」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「我一直覺得。」</w:t>
      </w:r>
    </w:p>
    <w:p>
      <w:pPr>
        <w:spacing w:line="360" w:lineRule="auto"/>
        <w:ind w:firstLine="397"/>
      </w:pPr>
      <w:r>
        <w:t>「我好像曾經見過妳。」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「原來是真的。」</w:t>
      </w:r>
    </w:p>
    <w:p>
      <w:pPr>
        <w:spacing w:line="360" w:lineRule="auto"/>
        <w:ind w:firstLine="397"/>
      </w:pPr>
      <w:r>
        <w:t>樓清妍笑了。</w:t>
      </w:r>
    </w:p>
    <w:p>
      <w:pPr>
        <w:spacing w:line="360" w:lineRule="auto"/>
        <w:ind w:firstLine="397"/>
      </w:pPr>
      <w:r>
        <w:t>「妳們的故事。」</w:t>
      </w:r>
    </w:p>
    <w:p>
      <w:pPr>
        <w:spacing w:line="360" w:lineRule="auto"/>
        <w:ind w:firstLine="397"/>
      </w:pPr>
      <w:r>
        <w:t>「比妳們自己以為的。」</w:t>
      </w:r>
    </w:p>
    <w:p>
      <w:pPr>
        <w:spacing w:line="360" w:lineRule="auto"/>
        <w:ind w:firstLine="397"/>
      </w:pPr>
      <w:r>
        <w:t>「早了很多年。」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「那妳為什麼不直接把我帶走？」</w:t>
      </w:r>
    </w:p>
    <w:p>
      <w:pPr>
        <w:spacing w:line="360" w:lineRule="auto"/>
        <w:ind w:firstLine="397"/>
      </w:pPr>
      <w:r>
        <w:t>樓清妍沉默。</w:t>
      </w:r>
    </w:p>
    <w:p>
      <w:pPr>
        <w:spacing w:line="360" w:lineRule="auto"/>
        <w:ind w:firstLine="397"/>
      </w:pPr>
      <w:r>
        <w:t>「因為我不能。」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她看向樓深淵。</w:t>
      </w:r>
    </w:p>
    <w:p>
      <w:pPr>
        <w:spacing w:line="360" w:lineRule="auto"/>
        <w:ind w:firstLine="397"/>
      </w:pPr>
      <w:r>
        <w:t>「我父親把我困在ROSE裡。」</w:t>
      </w:r>
    </w:p>
    <w:p>
      <w:pPr>
        <w:spacing w:line="360" w:lineRule="auto"/>
        <w:ind w:firstLine="397"/>
      </w:pPr>
      <w:r>
        <w:t>老人猛然睜眼。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樓清妍看著他。</w:t>
      </w:r>
    </w:p>
    <w:p>
      <w:pPr>
        <w:spacing w:line="360" w:lineRule="auto"/>
        <w:ind w:firstLine="397"/>
      </w:pPr>
      <w:r>
        <w:t>「妳以為我死了。」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「我一直被困在系統深層。」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樓慕妍臉色變了。</w:t>
      </w:r>
    </w:p>
    <w:p>
      <w:pPr>
        <w:spacing w:line="360" w:lineRule="auto"/>
        <w:ind w:firstLine="397"/>
      </w:pPr>
      <w:r>
        <w:t>「所以蘇晚棠。」</w:t>
      </w:r>
    </w:p>
    <w:p>
      <w:pPr>
        <w:spacing w:line="360" w:lineRule="auto"/>
        <w:ind w:firstLine="397"/>
      </w:pPr>
      <w:r>
        <w:t>「不是在保護我？」</w:t>
      </w:r>
    </w:p>
    <w:p>
      <w:pPr>
        <w:spacing w:line="360" w:lineRule="auto"/>
        <w:ind w:firstLine="397"/>
      </w:pPr>
      <w:r>
        <w:t>「她在保護妳。」</w:t>
      </w:r>
    </w:p>
    <w:p>
      <w:pPr>
        <w:spacing w:line="360" w:lineRule="auto"/>
        <w:ind w:firstLine="397"/>
      </w:pPr>
      <w:r>
        <w:t>「也在保護我。」</w:t>
      </w:r>
    </w:p>
    <w:p>
      <w:pPr>
        <w:spacing w:line="360" w:lineRule="auto"/>
        <w:ind w:firstLine="397"/>
      </w:pPr>
      <w:r>
        <w:t>樓清妍輕聲說：</w:t>
      </w:r>
    </w:p>
    <w:p>
      <w:pPr>
        <w:spacing w:line="360" w:lineRule="auto"/>
        <w:ind w:firstLine="397"/>
      </w:pPr>
      <w:r>
        <w:t>「她是唯一知道我還活著的人。」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樓清妍看向控制台。</w:t>
      </w:r>
    </w:p>
    <w:p>
      <w:pPr>
        <w:spacing w:line="360" w:lineRule="auto"/>
        <w:ind w:firstLine="397"/>
      </w:pPr>
      <w:r>
        <w:t>「ROSE已經重新啟動。」</w:t>
      </w:r>
    </w:p>
    <w:p>
      <w:pPr>
        <w:spacing w:line="360" w:lineRule="auto"/>
        <w:ind w:firstLine="397"/>
      </w:pPr>
      <w:r>
        <w:t>「妳才能出來？」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「誰重新啟動？」</w:t>
      </w:r>
    </w:p>
    <w:p>
      <w:pPr>
        <w:spacing w:line="360" w:lineRule="auto"/>
        <w:ind w:firstLine="397"/>
      </w:pPr>
      <w:r>
        <w:t>樓清妍沉默。</w:t>
      </w:r>
    </w:p>
    <w:p>
      <w:pPr>
        <w:spacing w:line="360" w:lineRule="auto"/>
        <w:ind w:firstLine="397"/>
      </w:pPr>
      <w:r>
        <w:t>樓慕妍心頭一沉。</w:t>
      </w:r>
    </w:p>
    <w:p>
      <w:pPr>
        <w:spacing w:line="360" w:lineRule="auto"/>
        <w:ind w:firstLine="397"/>
      </w:pPr>
      <w:r>
        <w:t>「不是蘇晚棠？」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樓清妍看向她。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「Eden崩塌的那一刻。」</w:t>
      </w:r>
    </w:p>
    <w:p>
      <w:pPr>
        <w:spacing w:line="360" w:lineRule="auto"/>
        <w:ind w:firstLine="397"/>
      </w:pPr>
      <w:r>
        <w:t>「妳啟動了最高權限。」</w:t>
      </w:r>
    </w:p>
    <w:p>
      <w:pPr>
        <w:spacing w:line="360" w:lineRule="auto"/>
        <w:ind w:firstLine="397"/>
      </w:pPr>
      <w:r>
        <w:t>「不是為了控制ROSE。」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「把所有被困在裡面的人。」</w:t>
      </w:r>
    </w:p>
    <w:p>
      <w:pPr>
        <w:spacing w:line="360" w:lineRule="auto"/>
        <w:ind w:firstLine="397"/>
      </w:pPr>
      <w:r>
        <w:t>「放了出來。」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「包括妳？」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控制台突然發出聲音。</w:t>
      </w:r>
    </w:p>
    <w:p>
      <w:pPr>
        <w:spacing w:line="360" w:lineRule="auto"/>
        <w:ind w:firstLine="397"/>
      </w:pPr>
      <w:r>
        <w:t>RESET PROTOCOL：CANCELLED</w:t>
      </w:r>
    </w:p>
    <w:p>
      <w:pPr>
        <w:spacing w:line="360" w:lineRule="auto"/>
        <w:ind w:firstLine="397"/>
      </w:pPr>
      <w:r>
        <w:t>ROSE：STABLE</w:t>
      </w:r>
    </w:p>
    <w:p>
      <w:pPr>
        <w:spacing w:line="360" w:lineRule="auto"/>
        <w:ind w:firstLine="397"/>
      </w:pPr>
      <w:r>
        <w:t>PRIMARY ADMINISTRATOR：LOU MUYAN</w:t>
      </w:r>
    </w:p>
    <w:p>
      <w:pPr>
        <w:spacing w:line="360" w:lineRule="auto"/>
        <w:ind w:firstLine="397"/>
      </w:pPr>
      <w:r>
        <w:t>樓慕妍看著自己的名字。</w:t>
      </w:r>
    </w:p>
    <w:p>
      <w:pPr>
        <w:spacing w:line="360" w:lineRule="auto"/>
        <w:ind w:firstLine="397"/>
      </w:pPr>
      <w:r>
        <w:t>「所以我已經選了？」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「我什麼時候選的？」</w:t>
      </w:r>
    </w:p>
    <w:p>
      <w:pPr>
        <w:spacing w:line="360" w:lineRule="auto"/>
        <w:ind w:firstLine="397"/>
      </w:pPr>
      <w:r>
        <w:t>「當妳選擇。」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「不讓世界重來。」</w:t>
      </w:r>
    </w:p>
    <w:p>
      <w:pPr>
        <w:spacing w:line="360" w:lineRule="auto"/>
        <w:ind w:firstLine="397"/>
      </w:pPr>
      <w:r>
        <w:t>「我沒有按下NO。」</w:t>
      </w:r>
    </w:p>
    <w:p>
      <w:pPr>
        <w:spacing w:line="360" w:lineRule="auto"/>
        <w:ind w:firstLine="397"/>
      </w:pPr>
      <w:r>
        <w:t>「不需要。」</w:t>
      </w:r>
    </w:p>
    <w:p>
      <w:pPr>
        <w:spacing w:line="360" w:lineRule="auto"/>
        <w:ind w:firstLine="397"/>
      </w:pPr>
      <w:r>
        <w:t>「真正的選擇。」</w:t>
      </w:r>
    </w:p>
    <w:p>
      <w:pPr>
        <w:spacing w:line="360" w:lineRule="auto"/>
        <w:ind w:firstLine="397"/>
      </w:pPr>
      <w:r>
        <w:t>「從來不是按鈕。」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「妳願意承擔選擇之後的世界。」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樓慕妍沉默很久。</w:t>
      </w:r>
    </w:p>
    <w:p>
      <w:pPr>
        <w:spacing w:line="360" w:lineRule="auto"/>
        <w:ind w:firstLine="397"/>
      </w:pPr>
      <w:r>
        <w:t>「那如果我不想當管理者呢？」</w:t>
      </w:r>
    </w:p>
    <w:p>
      <w:pPr>
        <w:spacing w:line="360" w:lineRule="auto"/>
        <w:ind w:firstLine="397"/>
      </w:pPr>
      <w:r>
        <w:t>樓清妍笑了。</w:t>
      </w:r>
    </w:p>
    <w:p>
      <w:pPr>
        <w:spacing w:line="360" w:lineRule="auto"/>
        <w:ind w:firstLine="397"/>
      </w:pPr>
      <w:r>
        <w:t>「妳可以放棄。」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「ROSE會怎樣？」</w:t>
      </w:r>
    </w:p>
    <w:p>
      <w:pPr>
        <w:spacing w:line="360" w:lineRule="auto"/>
        <w:ind w:firstLine="397"/>
      </w:pPr>
      <w:r>
        <w:t>「失去核心。」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「所有連接的人。」</w:t>
      </w:r>
    </w:p>
    <w:p>
      <w:pPr>
        <w:spacing w:line="360" w:lineRule="auto"/>
        <w:ind w:firstLine="397"/>
      </w:pPr>
      <w:r>
        <w:t>「會回到自己的身體。」</w:t>
      </w:r>
    </w:p>
    <w:p>
      <w:pPr>
        <w:spacing w:line="360" w:lineRule="auto"/>
        <w:ind w:firstLine="397"/>
      </w:pPr>
      <w:r>
        <w:t>「所有記憶。」</w:t>
      </w:r>
    </w:p>
    <w:p>
      <w:pPr>
        <w:spacing w:line="360" w:lineRule="auto"/>
        <w:ind w:firstLine="397"/>
      </w:pPr>
      <w:r>
        <w:t>「會恢復。」</w:t>
      </w:r>
    </w:p>
    <w:p>
      <w:pPr>
        <w:spacing w:line="360" w:lineRule="auto"/>
        <w:ind w:firstLine="397"/>
      </w:pPr>
      <w:r>
        <w:t>「Evelyn呢？」</w:t>
      </w:r>
    </w:p>
    <w:p>
      <w:pPr>
        <w:spacing w:line="360" w:lineRule="auto"/>
        <w:ind w:firstLine="397"/>
      </w:pPr>
      <w:r>
        <w:t>樓清妍看著她。</w:t>
      </w:r>
    </w:p>
    <w:p>
      <w:pPr>
        <w:spacing w:line="360" w:lineRule="auto"/>
        <w:ind w:firstLine="397"/>
      </w:pPr>
      <w:r>
        <w:t>「她可以自由選擇。」</w:t>
      </w:r>
    </w:p>
    <w:p>
      <w:pPr>
        <w:spacing w:line="360" w:lineRule="auto"/>
        <w:ind w:firstLine="397"/>
      </w:pPr>
      <w:r>
        <w:t>「離開妳。」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「留下。」</w:t>
      </w:r>
    </w:p>
    <w:p>
      <w:pPr>
        <w:spacing w:line="360" w:lineRule="auto"/>
        <w:ind w:firstLine="397"/>
      </w:pPr>
      <w:r>
        <w:t>樓慕妍低聲問：</w:t>
      </w:r>
    </w:p>
    <w:p>
      <w:pPr>
        <w:spacing w:line="360" w:lineRule="auto"/>
        <w:ind w:firstLine="397"/>
      </w:pPr>
      <w:r>
        <w:t>「如果她離開。」</w:t>
      </w:r>
    </w:p>
    <w:p>
      <w:pPr>
        <w:spacing w:line="360" w:lineRule="auto"/>
        <w:ind w:firstLine="397"/>
      </w:pPr>
      <w:r>
        <w:t>「我會失去她嗎？」</w:t>
      </w:r>
    </w:p>
    <w:p>
      <w:pPr>
        <w:spacing w:line="360" w:lineRule="auto"/>
        <w:ind w:firstLine="397"/>
      </w:pPr>
      <w:r>
        <w:t>樓清妍沒有騙她。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「如果她留下？」</w:t>
      </w:r>
    </w:p>
    <w:p>
      <w:pPr>
        <w:spacing w:line="360" w:lineRule="auto"/>
        <w:ind w:firstLine="397"/>
      </w:pPr>
      <w:r>
        <w:t>「妳們會成為兩個完整的人。」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「妳可以重新開始。」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「自由真的有代價。」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「妳想回家嗎？」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「那就回去。」</w:t>
      </w:r>
    </w:p>
    <w:p>
      <w:pPr>
        <w:spacing w:line="360" w:lineRule="auto"/>
        <w:ind w:firstLine="397"/>
      </w:pPr>
      <w:r>
        <w:t>「ROSE呢？」</w:t>
      </w:r>
    </w:p>
    <w:p>
      <w:pPr>
        <w:spacing w:line="360" w:lineRule="auto"/>
        <w:ind w:firstLine="397"/>
      </w:pPr>
      <w:r>
        <w:t>「讓它等。」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「那妳還敢？」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「因為這次。」</w:t>
      </w:r>
    </w:p>
    <w:p>
      <w:pPr>
        <w:spacing w:line="360" w:lineRule="auto"/>
        <w:ind w:firstLine="397"/>
      </w:pPr>
      <w:r>
        <w:t>「我們不是逃跑。」</w:t>
      </w:r>
    </w:p>
    <w:p>
      <w:pPr>
        <w:spacing w:line="360" w:lineRule="auto"/>
        <w:ind w:firstLine="397"/>
      </w:pPr>
      <w:r>
        <w:t>「我們是回家。」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握住他的。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樓清妍轉身。</w:t>
      </w:r>
    </w:p>
    <w:p>
      <w:pPr>
        <w:spacing w:line="360" w:lineRule="auto"/>
        <w:ind w:firstLine="397"/>
      </w:pPr>
      <w:r>
        <w:t>「跟我來。」</w:t>
      </w:r>
    </w:p>
    <w:p>
      <w:pPr>
        <w:spacing w:line="360" w:lineRule="auto"/>
        <w:ind w:firstLine="397"/>
      </w:pPr>
      <w:r>
        <w:t>一扇白色的門。</w:t>
      </w:r>
    </w:p>
    <w:p>
      <w:pPr>
        <w:spacing w:line="360" w:lineRule="auto"/>
        <w:ind w:firstLine="397"/>
      </w:pPr>
      <w:r>
        <w:t>出現在房間盡頭。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沒有Eden。</w:t>
      </w:r>
    </w:p>
    <w:p>
      <w:pPr>
        <w:spacing w:line="360" w:lineRule="auto"/>
        <w:ind w:firstLine="397"/>
      </w:pPr>
      <w:r>
        <w:t>沒有實驗室。</w:t>
      </w:r>
    </w:p>
    <w:p>
      <w:pPr>
        <w:spacing w:line="360" w:lineRule="auto"/>
        <w:ind w:firstLine="397"/>
      </w:pPr>
      <w:r>
        <w:t>沒有控制台。</w:t>
      </w:r>
    </w:p>
    <w:p>
      <w:pPr>
        <w:spacing w:line="360" w:lineRule="auto"/>
        <w:ind w:firstLine="397"/>
      </w:pPr>
      <w:r>
        <w:t>只有一條很普通的走廊。</w:t>
      </w:r>
    </w:p>
    <w:p>
      <w:pPr>
        <w:spacing w:line="360" w:lineRule="auto"/>
        <w:ind w:firstLine="397"/>
      </w:pPr>
      <w:r>
        <w:t>牆上掛著照片。</w:t>
      </w:r>
    </w:p>
    <w:p>
      <w:pPr>
        <w:spacing w:line="360" w:lineRule="auto"/>
        <w:ind w:firstLine="397"/>
      </w:pPr>
      <w:r>
        <w:t>第一張。</w:t>
      </w:r>
    </w:p>
    <w:p>
      <w:pPr>
        <w:spacing w:line="360" w:lineRule="auto"/>
        <w:ind w:firstLine="397"/>
      </w:pPr>
      <w:r>
        <w:t>是樓清妍年輕時。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是樓慕妍的母親。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是兩個姊妹一起笑。</w:t>
      </w:r>
    </w:p>
    <w:p>
      <w:pPr>
        <w:spacing w:line="360" w:lineRule="auto"/>
        <w:ind w:firstLine="397"/>
      </w:pPr>
      <w:r>
        <w:t>第四張。</w:t>
      </w:r>
    </w:p>
    <w:p>
      <w:pPr>
        <w:spacing w:line="360" w:lineRule="auto"/>
        <w:ind w:firstLine="397"/>
      </w:pPr>
      <w:r>
        <w:t>是她們小時候。</w:t>
      </w:r>
    </w:p>
    <w:p>
      <w:pPr>
        <w:spacing w:line="360" w:lineRule="auto"/>
        <w:ind w:firstLine="397"/>
      </w:pPr>
      <w:r>
        <w:t>第五張。</w:t>
      </w:r>
    </w:p>
    <w:p>
      <w:pPr>
        <w:spacing w:line="360" w:lineRule="auto"/>
        <w:ind w:firstLine="397"/>
      </w:pPr>
      <w:r>
        <w:t>是樓慕妍出生那天。</w:t>
      </w:r>
    </w:p>
    <w:p>
      <w:pPr>
        <w:spacing w:line="360" w:lineRule="auto"/>
        <w:ind w:firstLine="397"/>
      </w:pPr>
      <w:r>
        <w:t>最後一張。</w:t>
      </w:r>
    </w:p>
    <w:p>
      <w:pPr>
        <w:spacing w:line="360" w:lineRule="auto"/>
        <w:ind w:firstLine="397"/>
      </w:pPr>
      <w:r>
        <w:t>卻讓樓慕妍停下。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她還是嬰兒。</w:t>
      </w:r>
    </w:p>
    <w:p>
      <w:pPr>
        <w:spacing w:line="360" w:lineRule="auto"/>
        <w:ind w:firstLine="397"/>
      </w:pPr>
      <w:r>
        <w:t>被母親抱著。</w:t>
      </w:r>
    </w:p>
    <w:p>
      <w:pPr>
        <w:spacing w:line="360" w:lineRule="auto"/>
        <w:ind w:firstLine="397"/>
      </w:pPr>
      <w:r>
        <w:t>樓清妍站在旁邊。</w:t>
      </w:r>
    </w:p>
    <w:p>
      <w:pPr>
        <w:spacing w:line="360" w:lineRule="auto"/>
        <w:ind w:firstLine="397"/>
      </w:pPr>
      <w:r>
        <w:t>而白景深的祖父。</w:t>
      </w:r>
    </w:p>
    <w:p>
      <w:pPr>
        <w:spacing w:line="360" w:lineRule="auto"/>
        <w:ind w:firstLine="397"/>
      </w:pPr>
      <w:r>
        <w:t>站在門口。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照片最角落。</w:t>
      </w:r>
    </w:p>
    <w:p>
      <w:pPr>
        <w:spacing w:line="360" w:lineRule="auto"/>
        <w:ind w:firstLine="397"/>
      </w:pPr>
      <w:r>
        <w:t>還站著一個男人。</w:t>
      </w:r>
    </w:p>
    <w:p>
      <w:pPr>
        <w:spacing w:line="360" w:lineRule="auto"/>
        <w:ind w:firstLine="397"/>
      </w:pPr>
      <w:r>
        <w:t>那個男人的臉。</w:t>
      </w:r>
    </w:p>
    <w:p>
      <w:pPr>
        <w:spacing w:line="360" w:lineRule="auto"/>
        <w:ind w:firstLine="397"/>
      </w:pPr>
      <w:r>
        <w:t>被人用黑筆完全塗掉。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「這個人是誰？」</w:t>
      </w:r>
    </w:p>
    <w:p>
      <w:pPr>
        <w:spacing w:line="360" w:lineRule="auto"/>
        <w:ind w:firstLine="397"/>
      </w:pPr>
      <w:r>
        <w:t>樓清妍沒有回答。</w:t>
      </w:r>
    </w:p>
    <w:p>
      <w:pPr>
        <w:spacing w:line="360" w:lineRule="auto"/>
        <w:ind w:firstLine="397"/>
      </w:pPr>
      <w:r>
        <w:t>她只是看著照片。</w:t>
      </w:r>
    </w:p>
    <w:p>
      <w:pPr>
        <w:spacing w:line="360" w:lineRule="auto"/>
        <w:ind w:firstLine="397"/>
      </w:pPr>
      <w:r>
        <w:t>臉色一點一點變白。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看見那個男人。</w:t>
      </w:r>
    </w:p>
    <w:p>
      <w:pPr>
        <w:spacing w:line="360" w:lineRule="auto"/>
        <w:ind w:firstLine="397"/>
      </w:pPr>
      <w:r>
        <w:t>也愣住。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樓深淵突然在身後開口：</w:t>
      </w:r>
    </w:p>
    <w:p>
      <w:pPr>
        <w:spacing w:line="360" w:lineRule="auto"/>
        <w:ind w:firstLine="397"/>
      </w:pPr>
      <w:r>
        <w:t>「不要碰那張照片。」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老人看著那張照片。</w:t>
      </w:r>
    </w:p>
    <w:p>
      <w:pPr>
        <w:spacing w:line="360" w:lineRule="auto"/>
        <w:ind w:firstLine="397"/>
      </w:pPr>
      <w:r>
        <w:t>眼裡滿是恐懼。</w:t>
      </w:r>
    </w:p>
    <w:p>
      <w:pPr>
        <w:spacing w:line="360" w:lineRule="auto"/>
        <w:ind w:firstLine="397"/>
      </w:pPr>
      <w:r>
        <w:t>「因為那個人。」</w:t>
      </w:r>
    </w:p>
    <w:p>
      <w:pPr>
        <w:spacing w:line="360" w:lineRule="auto"/>
        <w:ind w:firstLine="397"/>
      </w:pPr>
      <w:r>
        <w:t>「才是ROSE真正的創造者。」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所有人瞬間安靜。</w:t>
      </w:r>
    </w:p>
    <w:p>
      <w:pPr>
        <w:spacing w:line="360" w:lineRule="auto"/>
        <w:ind w:firstLine="397"/>
      </w:pPr>
      <w:r>
        <w:t>樓慕妍看向被塗黑的臉。</w:t>
      </w:r>
    </w:p>
    <w:p>
      <w:pPr>
        <w:spacing w:line="360" w:lineRule="auto"/>
        <w:ind w:firstLine="397"/>
      </w:pPr>
      <w:r>
        <w:t>而就在此刻。</w:t>
      </w:r>
    </w:p>
    <w:p>
      <w:pPr>
        <w:spacing w:line="360" w:lineRule="auto"/>
        <w:ind w:firstLine="397"/>
      </w:pPr>
      <w:r>
        <w:t>照片上的黑色墨痕。</w:t>
      </w:r>
    </w:p>
    <w:p>
      <w:pPr>
        <w:spacing w:line="360" w:lineRule="auto"/>
        <w:ind w:firstLine="397"/>
      </w:pPr>
      <w:r>
        <w:t>竟然開始一點一點脫落。</w:t>
      </w:r>
    </w:p>
    <w:p>
      <w:pPr>
        <w:spacing w:line="360" w:lineRule="auto"/>
        <w:ind w:firstLine="397"/>
      </w:pPr>
      <w:r>
        <w:t>露出一雙眼睛。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與白景深。</w:t>
      </w:r>
    </w:p>
    <w:p>
      <w:pPr>
        <w:spacing w:line="360" w:lineRule="auto"/>
        <w:ind w:firstLine="397"/>
      </w:pPr>
      <w:r>
        <w:t>一模一樣。</w:t>
      </w:r>
    </w:p>
    <w:p>
      <w:pPr>
        <w:jc w:val="center"/>
      </w:pPr>
      <w:r>
        <w:t>第一百零七章｜白家的秘密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像一道雷。</w:t>
      </w:r>
    </w:p>
    <w:p>
      <w:pPr>
        <w:spacing w:line="360" w:lineRule="auto"/>
        <w:ind w:firstLine="397"/>
      </w:pPr>
      <w:r>
        <w:t>劈進所有人的記憶。</w:t>
      </w:r>
    </w:p>
    <w:p>
      <w:pPr>
        <w:spacing w:line="360" w:lineRule="auto"/>
        <w:ind w:firstLine="397"/>
      </w:pPr>
      <w:r>
        <w:t>白景深站在照片前。</w:t>
      </w:r>
    </w:p>
    <w:p>
      <w:pPr>
        <w:spacing w:line="360" w:lineRule="auto"/>
        <w:ind w:firstLine="397"/>
      </w:pPr>
      <w:r>
        <w:t>一動不動。</w:t>
      </w:r>
    </w:p>
    <w:p>
      <w:pPr>
        <w:spacing w:line="360" w:lineRule="auto"/>
        <w:ind w:firstLine="397"/>
      </w:pPr>
      <w:r>
        <w:t>照片裡的男人。</w:t>
      </w:r>
    </w:p>
    <w:p>
      <w:pPr>
        <w:spacing w:line="360" w:lineRule="auto"/>
        <w:ind w:firstLine="397"/>
      </w:pPr>
      <w:r>
        <w:t>眉眼、輪廓、甚至嘴角的弧度。</w:t>
      </w:r>
    </w:p>
    <w:p>
      <w:pPr>
        <w:spacing w:line="360" w:lineRule="auto"/>
        <w:ind w:firstLine="397"/>
      </w:pPr>
      <w:r>
        <w:t>都與他太像。</w:t>
      </w:r>
    </w:p>
    <w:p>
      <w:pPr>
        <w:spacing w:line="360" w:lineRule="auto"/>
        <w:ind w:firstLine="397"/>
      </w:pPr>
      <w:r>
        <w:t>不是相似。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像同一個人。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白景深低聲說。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「妳認識他？」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「那為什麼……」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因為他自己也不知道。</w:t>
      </w:r>
    </w:p>
    <w:p>
      <w:pPr>
        <w:spacing w:line="360" w:lineRule="auto"/>
        <w:ind w:firstLine="397"/>
      </w:pPr>
      <w:r>
        <w:t>可就在這時。</w:t>
      </w:r>
    </w:p>
    <w:p>
      <w:pPr>
        <w:spacing w:line="360" w:lineRule="auto"/>
        <w:ind w:firstLine="397"/>
      </w:pPr>
      <w:r>
        <w:t>樓深淵走過來。</w:t>
      </w:r>
    </w:p>
    <w:p>
      <w:pPr>
        <w:spacing w:line="360" w:lineRule="auto"/>
        <w:ind w:firstLine="397"/>
      </w:pPr>
      <w:r>
        <w:t>把照片從牆上取下。</w:t>
      </w:r>
    </w:p>
    <w:p>
      <w:pPr>
        <w:spacing w:line="360" w:lineRule="auto"/>
        <w:ind w:firstLine="397"/>
      </w:pPr>
      <w:r>
        <w:t>「不要再看。」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「把它給我。」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「那是白家的人。」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老人沉默。</w:t>
      </w:r>
    </w:p>
    <w:p>
      <w:pPr>
        <w:spacing w:line="360" w:lineRule="auto"/>
        <w:ind w:firstLine="397"/>
      </w:pPr>
      <w:r>
        <w:t>白景深的聲音冷了下來。</w:t>
      </w:r>
    </w:p>
    <w:p>
      <w:pPr>
        <w:spacing w:line="360" w:lineRule="auto"/>
        <w:ind w:firstLine="397"/>
      </w:pPr>
      <w:r>
        <w:t>「我是白家最後一個守門人。」</w:t>
      </w:r>
    </w:p>
    <w:p>
      <w:pPr>
        <w:spacing w:line="360" w:lineRule="auto"/>
        <w:ind w:firstLine="397"/>
      </w:pPr>
      <w:r>
        <w:t>「妳沒有資格瞞我。」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樓深淵閉上眼。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「他的名字。」</w:t>
      </w:r>
    </w:p>
    <w:p>
      <w:pPr>
        <w:spacing w:line="360" w:lineRule="auto"/>
        <w:ind w:firstLine="397"/>
      </w:pPr>
      <w:r>
        <w:t>「白景言。」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「景言？」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「他是誰？」</w:t>
      </w:r>
    </w:p>
    <w:p>
      <w:pPr>
        <w:spacing w:line="360" w:lineRule="auto"/>
        <w:ind w:firstLine="397"/>
      </w:pPr>
      <w:r>
        <w:t>老人看著他。</w:t>
      </w:r>
    </w:p>
    <w:p>
      <w:pPr>
        <w:spacing w:line="360" w:lineRule="auto"/>
        <w:ind w:firstLine="397"/>
      </w:pPr>
      <w:r>
        <w:t>「妳的祖父。」</w:t>
      </w:r>
    </w:p>
    <w:p>
      <w:pPr>
        <w:spacing w:line="360" w:lineRule="auto"/>
        <w:ind w:firstLine="397"/>
      </w:pPr>
      <w:r>
        <w:t>白景深臉色瞬間變了。</w:t>
      </w:r>
    </w:p>
    <w:p>
      <w:pPr>
        <w:spacing w:line="360" w:lineRule="auto"/>
        <w:ind w:firstLine="397"/>
      </w:pPr>
      <w:r>
        <w:t>「我祖父？」</w:t>
      </w:r>
    </w:p>
    <w:p>
      <w:pPr>
        <w:spacing w:line="360" w:lineRule="auto"/>
        <w:ind w:firstLine="397"/>
      </w:pPr>
      <w:r>
        <w:t>「妳不是說。」</w:t>
      </w:r>
    </w:p>
    <w:p>
      <w:pPr>
        <w:spacing w:line="360" w:lineRule="auto"/>
        <w:ind w:firstLine="397"/>
      </w:pPr>
      <w:r>
        <w:t>「他只是守門人？」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「那為什麼他會出現在ROSE創始照片裡？」</w:t>
      </w:r>
    </w:p>
    <w:p>
      <w:pPr>
        <w:spacing w:line="360" w:lineRule="auto"/>
        <w:ind w:firstLine="397"/>
      </w:pPr>
      <w:r>
        <w:t>樓深淵沒有回答。</w:t>
      </w:r>
    </w:p>
    <w:p>
      <w:pPr>
        <w:spacing w:line="360" w:lineRule="auto"/>
        <w:ind w:firstLine="397"/>
      </w:pPr>
      <w:r>
        <w:t>白景深卻突然明白。</w:t>
      </w:r>
    </w:p>
    <w:p>
      <w:pPr>
        <w:spacing w:line="360" w:lineRule="auto"/>
        <w:ind w:firstLine="397"/>
      </w:pPr>
      <w:r>
        <w:t>「因為他不是守門人。」</w:t>
      </w:r>
    </w:p>
    <w:p>
      <w:pPr>
        <w:spacing w:line="360" w:lineRule="auto"/>
        <w:ind w:firstLine="397"/>
      </w:pPr>
      <w:r>
        <w:t>「他是創造者。」</w:t>
      </w:r>
    </w:p>
    <w:p>
      <w:pPr>
        <w:spacing w:line="360" w:lineRule="auto"/>
        <w:ind w:firstLine="397"/>
      </w:pPr>
      <w:r>
        <w:t>老人沉默。</w:t>
      </w:r>
    </w:p>
    <w:p>
      <w:pPr>
        <w:spacing w:line="360" w:lineRule="auto"/>
        <w:ind w:firstLine="397"/>
      </w:pPr>
      <w:r>
        <w:t>這就是答案。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「妳知道這件事嗎？」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「妳父親呢？」</w:t>
      </w:r>
    </w:p>
    <w:p>
      <w:pPr>
        <w:spacing w:line="360" w:lineRule="auto"/>
        <w:ind w:firstLine="397"/>
      </w:pPr>
      <w:r>
        <w:t>「他從沒提過。」</w:t>
      </w:r>
    </w:p>
    <w:p>
      <w:pPr>
        <w:spacing w:line="360" w:lineRule="auto"/>
        <w:ind w:firstLine="397"/>
      </w:pPr>
      <w:r>
        <w:t>「妳祖父不是已經死了？」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「我十歲。」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「那時候妳見過他嗎？」</w:t>
      </w:r>
    </w:p>
    <w:p>
      <w:pPr>
        <w:spacing w:line="360" w:lineRule="auto"/>
        <w:ind w:firstLine="397"/>
      </w:pPr>
      <w:r>
        <w:t>白景深沉默幾秒。</w:t>
      </w:r>
    </w:p>
    <w:p>
      <w:pPr>
        <w:spacing w:line="360" w:lineRule="auto"/>
        <w:ind w:firstLine="397"/>
      </w:pPr>
      <w:r>
        <w:t>「見過。」</w:t>
      </w:r>
    </w:p>
    <w:p>
      <w:pPr>
        <w:spacing w:line="360" w:lineRule="auto"/>
        <w:ind w:firstLine="397"/>
      </w:pPr>
      <w:r>
        <w:t>「最後一次？」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記憶慢慢浮現。</w:t>
      </w:r>
    </w:p>
    <w:p>
      <w:pPr>
        <w:spacing w:line="360" w:lineRule="auto"/>
        <w:ind w:firstLine="397"/>
      </w:pPr>
      <w:r>
        <w:t>十歲那年。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一個老人坐在書房。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放著一朵紅玫瑰。</w:t>
      </w:r>
    </w:p>
    <w:p>
      <w:pPr>
        <w:spacing w:line="360" w:lineRule="auto"/>
        <w:ind w:firstLine="397"/>
      </w:pPr>
      <w:r>
        <w:t>年幼的白景深站在門口。</w:t>
      </w:r>
    </w:p>
    <w:p>
      <w:pPr>
        <w:spacing w:line="360" w:lineRule="auto"/>
        <w:ind w:firstLine="397"/>
      </w:pPr>
      <w:r>
        <w:t>「爺爺。」</w:t>
      </w:r>
    </w:p>
    <w:p>
      <w:pPr>
        <w:spacing w:line="360" w:lineRule="auto"/>
        <w:ind w:firstLine="397"/>
      </w:pPr>
      <w:r>
        <w:t>老人抬頭。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「妳要去哪裡？」</w:t>
      </w:r>
    </w:p>
    <w:p>
      <w:pPr>
        <w:spacing w:line="360" w:lineRule="auto"/>
        <w:ind w:firstLine="397"/>
      </w:pPr>
      <w:r>
        <w:t>老人笑了。</w:t>
      </w:r>
    </w:p>
    <w:p>
      <w:pPr>
        <w:spacing w:line="360" w:lineRule="auto"/>
        <w:ind w:firstLine="397"/>
      </w:pPr>
      <w:r>
        <w:t>「去一個很遠的地方。」</w:t>
      </w:r>
    </w:p>
    <w:p>
      <w:pPr>
        <w:spacing w:line="360" w:lineRule="auto"/>
        <w:ind w:firstLine="397"/>
      </w:pPr>
      <w:r>
        <w:t>「我可以一起嗎？」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老人摸了摸他的頭。</w:t>
      </w:r>
    </w:p>
    <w:p>
      <w:pPr>
        <w:spacing w:line="360" w:lineRule="auto"/>
        <w:ind w:firstLine="397"/>
      </w:pPr>
      <w:r>
        <w:t>「因為妳要留下來。」</w:t>
      </w:r>
    </w:p>
    <w:p>
      <w:pPr>
        <w:spacing w:line="360" w:lineRule="auto"/>
        <w:ind w:firstLine="397"/>
      </w:pPr>
      <w:r>
        <w:t>「留下來做什麼？」</w:t>
      </w:r>
    </w:p>
    <w:p>
      <w:pPr>
        <w:spacing w:line="360" w:lineRule="auto"/>
        <w:ind w:firstLine="397"/>
      </w:pPr>
      <w:r>
        <w:t>老人看著他。</w:t>
      </w:r>
    </w:p>
    <w:p>
      <w:pPr>
        <w:spacing w:line="360" w:lineRule="auto"/>
        <w:ind w:firstLine="397"/>
      </w:pPr>
      <w:r>
        <w:t>「等一個女孩。」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白景深猛然睜眼。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「我祖父說過。」</w:t>
      </w:r>
    </w:p>
    <w:p>
      <w:pPr>
        <w:spacing w:line="360" w:lineRule="auto"/>
        <w:ind w:firstLine="397"/>
      </w:pPr>
      <w:r>
        <w:t>「他要我等一個女孩。」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「可是那時候。」</w:t>
      </w:r>
    </w:p>
    <w:p>
      <w:pPr>
        <w:spacing w:line="360" w:lineRule="auto"/>
        <w:ind w:firstLine="397"/>
      </w:pPr>
      <w:r>
        <w:t>「我們已經認識？」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「妳不記得？」</w:t>
      </w:r>
    </w:p>
    <w:p>
      <w:pPr>
        <w:spacing w:line="360" w:lineRule="auto"/>
        <w:ind w:firstLine="397"/>
      </w:pPr>
      <w:r>
        <w:t>「不記得。」</w:t>
      </w:r>
    </w:p>
    <w:p>
      <w:pPr>
        <w:spacing w:line="360" w:lineRule="auto"/>
        <w:ind w:firstLine="397"/>
      </w:pPr>
      <w:r>
        <w:t>「因為有人刪掉了。」</w:t>
      </w:r>
    </w:p>
    <w:p>
      <w:pPr>
        <w:spacing w:line="360" w:lineRule="auto"/>
        <w:ind w:firstLine="397"/>
      </w:pPr>
      <w:r>
        <w:t>樓深淵突然說：</w:t>
      </w:r>
    </w:p>
    <w:p>
      <w:pPr>
        <w:spacing w:line="360" w:lineRule="auto"/>
        <w:ind w:firstLine="397"/>
      </w:pPr>
      <w:r>
        <w:t>「不是有人。」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白景深猛然轉頭。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老人點頭。</w:t>
      </w:r>
    </w:p>
    <w:p>
      <w:pPr>
        <w:spacing w:line="360" w:lineRule="auto"/>
        <w:ind w:firstLine="397"/>
      </w:pPr>
      <w:r>
        <w:t>「那段記憶。」</w:t>
      </w:r>
    </w:p>
    <w:p>
      <w:pPr>
        <w:spacing w:line="360" w:lineRule="auto"/>
        <w:ind w:firstLine="397"/>
      </w:pPr>
      <w:r>
        <w:t>「我替妳們兩個都刪了。」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老人看著他們。</w:t>
      </w:r>
    </w:p>
    <w:p>
      <w:pPr>
        <w:spacing w:line="360" w:lineRule="auto"/>
        <w:ind w:firstLine="397"/>
      </w:pPr>
      <w:r>
        <w:t>「因為妳們第一次見面。」</w:t>
      </w:r>
    </w:p>
    <w:p>
      <w:pPr>
        <w:spacing w:line="360" w:lineRule="auto"/>
        <w:ind w:firstLine="397"/>
      </w:pPr>
      <w:r>
        <w:t>「就已經愛上彼此。」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空氣安靜。</w:t>
      </w:r>
    </w:p>
    <w:p>
      <w:pPr>
        <w:spacing w:line="360" w:lineRule="auto"/>
        <w:ind w:firstLine="397"/>
      </w:pPr>
      <w:r>
        <w:t>樓慕妍的心跳。</w:t>
      </w:r>
    </w:p>
    <w:p>
      <w:pPr>
        <w:spacing w:line="360" w:lineRule="auto"/>
        <w:ind w:firstLine="397"/>
      </w:pPr>
      <w:r>
        <w:t>突然變得很快。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「為什麼不可能？」</w:t>
      </w:r>
    </w:p>
    <w:p>
      <w:pPr>
        <w:spacing w:line="360" w:lineRule="auto"/>
        <w:ind w:firstLine="397"/>
      </w:pPr>
      <w:r>
        <w:t>「那時候我才……」</w:t>
      </w:r>
    </w:p>
    <w:p>
      <w:pPr>
        <w:spacing w:line="360" w:lineRule="auto"/>
        <w:ind w:firstLine="397"/>
      </w:pPr>
      <w:r>
        <w:t>「五歲。」</w:t>
      </w:r>
    </w:p>
    <w:p>
      <w:pPr>
        <w:spacing w:line="360" w:lineRule="auto"/>
        <w:ind w:firstLine="397"/>
      </w:pPr>
      <w:r>
        <w:t>老人替她說完。</w:t>
      </w:r>
    </w:p>
    <w:p>
      <w:pPr>
        <w:spacing w:line="360" w:lineRule="auto"/>
        <w:ind w:firstLine="397"/>
      </w:pPr>
      <w:r>
        <w:t>「而白景深。」</w:t>
      </w:r>
    </w:p>
    <w:p>
      <w:pPr>
        <w:spacing w:line="360" w:lineRule="auto"/>
        <w:ind w:firstLine="397"/>
      </w:pPr>
      <w:r>
        <w:t>「八歲。」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「所以妳說的愛。」</w:t>
      </w:r>
    </w:p>
    <w:p>
      <w:pPr>
        <w:spacing w:line="360" w:lineRule="auto"/>
        <w:ind w:firstLine="397"/>
      </w:pPr>
      <w:r>
        <w:t>「不是現在的愛。」</w:t>
      </w:r>
    </w:p>
    <w:p>
      <w:pPr>
        <w:spacing w:line="360" w:lineRule="auto"/>
        <w:ind w:firstLine="397"/>
      </w:pPr>
      <w:r>
        <w:t>「而是？」</w:t>
      </w:r>
    </w:p>
    <w:p>
      <w:pPr>
        <w:spacing w:line="360" w:lineRule="auto"/>
        <w:ind w:firstLine="397"/>
      </w:pPr>
      <w:r>
        <w:t>老人看著他們。</w:t>
      </w:r>
    </w:p>
    <w:p>
      <w:pPr>
        <w:spacing w:line="360" w:lineRule="auto"/>
        <w:ind w:firstLine="397"/>
      </w:pPr>
      <w:r>
        <w:t>「靈魂辨認。」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「ROSE第一次測試。」</w:t>
      </w:r>
    </w:p>
    <w:p>
      <w:pPr>
        <w:spacing w:line="360" w:lineRule="auto"/>
        <w:ind w:firstLine="397"/>
      </w:pPr>
      <w:r>
        <w:t>「就是讓兩個完全沒有共同記憶的人。」</w:t>
      </w:r>
    </w:p>
    <w:p>
      <w:pPr>
        <w:spacing w:line="360" w:lineRule="auto"/>
        <w:ind w:firstLine="397"/>
      </w:pPr>
      <w:r>
        <w:t>「在第一次見面時。」</w:t>
      </w:r>
    </w:p>
    <w:p>
      <w:pPr>
        <w:spacing w:line="360" w:lineRule="auto"/>
        <w:ind w:firstLine="397"/>
      </w:pPr>
      <w:r>
        <w:t>「仍然能找到彼此。」</w:t>
      </w:r>
    </w:p>
    <w:p>
      <w:pPr>
        <w:spacing w:line="360" w:lineRule="auto"/>
        <w:ind w:firstLine="397"/>
      </w:pPr>
      <w:r>
        <w:t>老人停頓。</w:t>
      </w:r>
    </w:p>
    <w:p>
      <w:pPr>
        <w:spacing w:line="360" w:lineRule="auto"/>
        <w:ind w:firstLine="397"/>
      </w:pPr>
      <w:r>
        <w:t>「妳們成功了。」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「我們從一開始。」</w:t>
      </w:r>
    </w:p>
    <w:p>
      <w:pPr>
        <w:spacing w:line="360" w:lineRule="auto"/>
        <w:ind w:firstLine="397"/>
      </w:pPr>
      <w:r>
        <w:t>「就被測試？」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「那妳為什麼刪除記憶？」</w:t>
      </w:r>
    </w:p>
    <w:p>
      <w:pPr>
        <w:spacing w:line="360" w:lineRule="auto"/>
        <w:ind w:firstLine="397"/>
      </w:pPr>
      <w:r>
        <w:t>「因為測試成功之後。」</w:t>
      </w:r>
    </w:p>
    <w:p>
      <w:pPr>
        <w:spacing w:line="360" w:lineRule="auto"/>
        <w:ind w:firstLine="397"/>
      </w:pPr>
      <w:r>
        <w:t>老人看著白景深。</w:t>
      </w:r>
    </w:p>
    <w:p>
      <w:pPr>
        <w:spacing w:line="360" w:lineRule="auto"/>
        <w:ind w:firstLine="397"/>
      </w:pPr>
      <w:r>
        <w:t>「妳祖父想把妳們兩個。」</w:t>
      </w:r>
    </w:p>
    <w:p>
      <w:pPr>
        <w:spacing w:line="360" w:lineRule="auto"/>
        <w:ind w:firstLine="397"/>
      </w:pPr>
      <w:r>
        <w:t>「變成ROSE的第一對核心。」</w:t>
      </w:r>
    </w:p>
    <w:p>
      <w:pPr>
        <w:spacing w:line="360" w:lineRule="auto"/>
        <w:ind w:firstLine="397"/>
      </w:pPr>
      <w:r>
        <w:t>白景深的臉色徹底冷下來。</w:t>
      </w:r>
    </w:p>
    <w:p>
      <w:pPr>
        <w:spacing w:line="360" w:lineRule="auto"/>
        <w:ind w:firstLine="397"/>
      </w:pPr>
      <w:r>
        <w:t>「什麼叫第一對核心？」</w:t>
      </w:r>
    </w:p>
    <w:p>
      <w:pPr>
        <w:spacing w:line="360" w:lineRule="auto"/>
        <w:ind w:firstLine="397"/>
      </w:pPr>
      <w:r>
        <w:t>「一個負責記憶。」</w:t>
      </w:r>
    </w:p>
    <w:p>
      <w:pPr>
        <w:spacing w:line="360" w:lineRule="auto"/>
        <w:ind w:firstLine="397"/>
      </w:pPr>
      <w:r>
        <w:t>「一個負責選擇。」</w:t>
      </w:r>
    </w:p>
    <w:p>
      <w:pPr>
        <w:spacing w:line="360" w:lineRule="auto"/>
        <w:ind w:firstLine="397"/>
      </w:pPr>
      <w:r>
        <w:t>「兩個人互相連結。」</w:t>
      </w:r>
    </w:p>
    <w:p>
      <w:pPr>
        <w:spacing w:line="360" w:lineRule="auto"/>
        <w:ind w:firstLine="397"/>
      </w:pPr>
      <w:r>
        <w:t>「形成完整系統。」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「我負責選擇。」</w:t>
      </w:r>
    </w:p>
    <w:p>
      <w:pPr>
        <w:spacing w:line="360" w:lineRule="auto"/>
        <w:ind w:firstLine="397"/>
      </w:pPr>
      <w:r>
        <w:t>「妳負責記憶？」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「看來是。」</w:t>
      </w:r>
    </w:p>
    <w:p>
      <w:pPr>
        <w:spacing w:line="360" w:lineRule="auto"/>
        <w:ind w:firstLine="397"/>
      </w:pPr>
      <w:r>
        <w:t>樓深淵卻搖頭。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「真正的安排。」</w:t>
      </w:r>
    </w:p>
    <w:p>
      <w:pPr>
        <w:spacing w:line="360" w:lineRule="auto"/>
        <w:ind w:firstLine="397"/>
      </w:pPr>
      <w:r>
        <w:t>「妳負責愛。」</w:t>
      </w:r>
    </w:p>
    <w:p>
      <w:pPr>
        <w:spacing w:line="360" w:lineRule="auto"/>
        <w:ind w:firstLine="397"/>
      </w:pPr>
      <w:r>
        <w:t>「他負責保護。」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「愛？」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「因為ROSE需要一個。」</w:t>
      </w:r>
    </w:p>
    <w:p>
      <w:pPr>
        <w:spacing w:line="360" w:lineRule="auto"/>
        <w:ind w:firstLine="397"/>
      </w:pPr>
      <w:r>
        <w:t>「不會被計算的東西。」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老人看著她。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「它可以被記錄。」</w:t>
      </w:r>
    </w:p>
    <w:p>
      <w:pPr>
        <w:spacing w:line="360" w:lineRule="auto"/>
        <w:ind w:firstLine="397"/>
      </w:pPr>
      <w:r>
        <w:t>「可以被模擬。」</w:t>
      </w:r>
    </w:p>
    <w:p>
      <w:pPr>
        <w:spacing w:line="360" w:lineRule="auto"/>
        <w:ind w:firstLine="397"/>
      </w:pPr>
      <w:r>
        <w:t>「可以被分析。」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「不能被真正預測。」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「所以他們想研究愛？」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「用我們？」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白景深握緊拳頭。</w:t>
      </w:r>
    </w:p>
    <w:p>
      <w:pPr>
        <w:spacing w:line="360" w:lineRule="auto"/>
        <w:ind w:firstLine="397"/>
      </w:pPr>
      <w:r>
        <w:t>「那我祖父。」</w:t>
      </w:r>
    </w:p>
    <w:p>
      <w:pPr>
        <w:spacing w:line="360" w:lineRule="auto"/>
        <w:ind w:firstLine="397"/>
      </w:pPr>
      <w:r>
        <w:t>「為什麼後來阻止？」</w:t>
      </w:r>
    </w:p>
    <w:p>
      <w:pPr>
        <w:spacing w:line="360" w:lineRule="auto"/>
        <w:ind w:firstLine="397"/>
      </w:pPr>
      <w:r>
        <w:t>老人看向照片。</w:t>
      </w:r>
    </w:p>
    <w:p>
      <w:pPr>
        <w:spacing w:line="360" w:lineRule="auto"/>
        <w:ind w:firstLine="397"/>
      </w:pPr>
      <w:r>
        <w:t>「因為他發現。」</w:t>
      </w:r>
    </w:p>
    <w:p>
      <w:pPr>
        <w:spacing w:line="360" w:lineRule="auto"/>
        <w:ind w:firstLine="397"/>
      </w:pPr>
      <w:r>
        <w:t>「真正不可預測的。」</w:t>
      </w:r>
    </w:p>
    <w:p>
      <w:pPr>
        <w:spacing w:line="360" w:lineRule="auto"/>
        <w:ind w:firstLine="397"/>
      </w:pPr>
      <w:r>
        <w:t>「不是愛。」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「妳出生後。」</w:t>
      </w:r>
    </w:p>
    <w:p>
      <w:pPr>
        <w:spacing w:line="360" w:lineRule="auto"/>
        <w:ind w:firstLine="397"/>
      </w:pPr>
      <w:r>
        <w:t>「ROSE開始產生異常。」</w:t>
      </w:r>
    </w:p>
    <w:p>
      <w:pPr>
        <w:spacing w:line="360" w:lineRule="auto"/>
        <w:ind w:firstLine="397"/>
      </w:pPr>
      <w:r>
        <w:t>「什麼異常？」</w:t>
      </w:r>
    </w:p>
    <w:p>
      <w:pPr>
        <w:spacing w:line="360" w:lineRule="auto"/>
        <w:ind w:firstLine="397"/>
      </w:pPr>
      <w:r>
        <w:t>「系統開始拒絕執行命令。」</w:t>
      </w:r>
    </w:p>
    <w:p>
      <w:pPr>
        <w:spacing w:line="360" w:lineRule="auto"/>
        <w:ind w:firstLine="397"/>
      </w:pPr>
      <w:r>
        <w:t>「因為妳？」</w:t>
      </w:r>
    </w:p>
    <w:p>
      <w:pPr>
        <w:spacing w:line="360" w:lineRule="auto"/>
        <w:ind w:firstLine="397"/>
      </w:pPr>
      <w:r>
        <w:t>「因為妳的選擇。」</w:t>
      </w:r>
    </w:p>
    <w:p>
      <w:pPr>
        <w:spacing w:line="360" w:lineRule="auto"/>
        <w:ind w:firstLine="397"/>
      </w:pPr>
      <w:r>
        <w:t>老人說：</w:t>
      </w:r>
    </w:p>
    <w:p>
      <w:pPr>
        <w:spacing w:line="360" w:lineRule="auto"/>
        <w:ind w:firstLine="397"/>
      </w:pPr>
      <w:r>
        <w:t>「妳第一次哭。」</w:t>
      </w:r>
    </w:p>
    <w:p>
      <w:pPr>
        <w:spacing w:line="360" w:lineRule="auto"/>
        <w:ind w:firstLine="397"/>
      </w:pPr>
      <w:r>
        <w:t>「系統判定沒有必要。」</w:t>
      </w:r>
    </w:p>
    <w:p>
      <w:pPr>
        <w:spacing w:line="360" w:lineRule="auto"/>
        <w:ind w:firstLine="397"/>
      </w:pPr>
      <w:r>
        <w:t>「妳卻哭了。」</w:t>
      </w:r>
    </w:p>
    <w:p>
      <w:pPr>
        <w:spacing w:line="360" w:lineRule="auto"/>
        <w:ind w:firstLine="397"/>
      </w:pPr>
      <w:r>
        <w:t>「妳第一次笑。」</w:t>
      </w:r>
    </w:p>
    <w:p>
      <w:pPr>
        <w:spacing w:line="360" w:lineRule="auto"/>
        <w:ind w:firstLine="397"/>
      </w:pPr>
      <w:r>
        <w:t>「系統判定沒有刺激。」</w:t>
      </w:r>
    </w:p>
    <w:p>
      <w:pPr>
        <w:spacing w:line="360" w:lineRule="auto"/>
        <w:ind w:firstLine="397"/>
      </w:pPr>
      <w:r>
        <w:t>「妳卻笑了。」</w:t>
      </w:r>
    </w:p>
    <w:p>
      <w:pPr>
        <w:spacing w:line="360" w:lineRule="auto"/>
        <w:ind w:firstLine="397"/>
      </w:pPr>
      <w:r>
        <w:t>「妳第一次牽白景深的手。」</w:t>
      </w:r>
    </w:p>
    <w:p>
      <w:pPr>
        <w:spacing w:line="360" w:lineRule="auto"/>
        <w:ind w:firstLine="397"/>
      </w:pPr>
      <w:r>
        <w:t>「系統想分析原因。」</w:t>
      </w:r>
    </w:p>
    <w:p>
      <w:pPr>
        <w:spacing w:line="360" w:lineRule="auto"/>
        <w:ind w:firstLine="397"/>
      </w:pPr>
      <w:r>
        <w:t>「卻得不到答案。」</w:t>
      </w:r>
    </w:p>
    <w:p>
      <w:pPr>
        <w:spacing w:line="360" w:lineRule="auto"/>
        <w:ind w:firstLine="397"/>
      </w:pPr>
      <w:r>
        <w:t>樓慕妍怔怔看著他。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「我不是ROSE的核心。」</w:t>
      </w:r>
    </w:p>
    <w:p>
      <w:pPr>
        <w:spacing w:line="360" w:lineRule="auto"/>
        <w:ind w:firstLine="397"/>
      </w:pPr>
      <w:r>
        <w:t>「我是它永遠算不出來的變數。」</w:t>
      </w:r>
    </w:p>
    <w:p>
      <w:pPr>
        <w:spacing w:line="360" w:lineRule="auto"/>
        <w:ind w:firstLine="397"/>
      </w:pPr>
      <w:r>
        <w:t>老人點頭。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所有燈光熄滅。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一個男人的聲音響起。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冰冷。</w:t>
      </w:r>
    </w:p>
    <w:p>
      <w:pPr>
        <w:spacing w:line="360" w:lineRule="auto"/>
        <w:ind w:firstLine="397"/>
      </w:pPr>
      <w:r>
        <w:t>卻帶著笑意。</w:t>
      </w:r>
    </w:p>
    <w:p>
      <w:pPr>
        <w:spacing w:line="360" w:lineRule="auto"/>
        <w:ind w:firstLine="397"/>
      </w:pPr>
      <w:r>
        <w:t>「說得很好。」</w:t>
      </w:r>
    </w:p>
    <w:p>
      <w:pPr>
        <w:spacing w:line="360" w:lineRule="auto"/>
        <w:ind w:firstLine="397"/>
      </w:pPr>
      <w:r>
        <w:t>樓慕妍立即轉身。</w:t>
      </w:r>
    </w:p>
    <w:p>
      <w:pPr>
        <w:spacing w:line="360" w:lineRule="auto"/>
        <w:ind w:firstLine="397"/>
      </w:pPr>
      <w:r>
        <w:t>白景深將她護在身後。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一道白光亮起。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出現一個男人的影像。</w:t>
      </w:r>
    </w:p>
    <w:p>
      <w:pPr>
        <w:spacing w:line="360" w:lineRule="auto"/>
        <w:ind w:firstLine="397"/>
      </w:pPr>
      <w:r>
        <w:t>他的臉。</w:t>
      </w:r>
    </w:p>
    <w:p>
      <w:pPr>
        <w:spacing w:line="360" w:lineRule="auto"/>
        <w:ind w:firstLine="397"/>
      </w:pPr>
      <w:r>
        <w:t>與照片裡一模一樣。</w:t>
      </w:r>
    </w:p>
    <w:p>
      <w:pPr>
        <w:spacing w:line="360" w:lineRule="auto"/>
        <w:ind w:firstLine="397"/>
      </w:pPr>
      <w:r>
        <w:t>白景言。</w:t>
      </w:r>
    </w:p>
    <w:p>
      <w:pPr>
        <w:spacing w:line="360" w:lineRule="auto"/>
        <w:ind w:firstLine="397"/>
      </w:pPr>
      <w:r>
        <w:t>白景深的祖父。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他看起來只有四十歲。</w:t>
      </w:r>
    </w:p>
    <w:p>
      <w:pPr>
        <w:spacing w:line="360" w:lineRule="auto"/>
        <w:ind w:firstLine="397"/>
      </w:pPr>
      <w:r>
        <w:t>根本不像已經死亡多年。</w:t>
      </w:r>
    </w:p>
    <w:p>
      <w:pPr>
        <w:spacing w:line="360" w:lineRule="auto"/>
        <w:ind w:firstLine="397"/>
      </w:pPr>
      <w:r>
        <w:t>樓深淵看著他。</w:t>
      </w:r>
    </w:p>
    <w:p>
      <w:pPr>
        <w:spacing w:line="360" w:lineRule="auto"/>
        <w:ind w:firstLine="397"/>
      </w:pPr>
      <w:r>
        <w:t>聲音顫抖。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影像中的男人笑了。</w:t>
      </w:r>
    </w:p>
    <w:p>
      <w:pPr>
        <w:spacing w:line="360" w:lineRule="auto"/>
        <w:ind w:firstLine="397"/>
      </w:pPr>
      <w:r>
        <w:t>「深淵。」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「妳也一樣。」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白景言搖頭。</w:t>
      </w:r>
    </w:p>
    <w:p>
      <w:pPr>
        <w:spacing w:line="360" w:lineRule="auto"/>
        <w:ind w:firstLine="397"/>
      </w:pPr>
      <w:r>
        <w:t>「我沒有活著。」</w:t>
      </w:r>
    </w:p>
    <w:p>
      <w:pPr>
        <w:spacing w:line="360" w:lineRule="auto"/>
        <w:ind w:firstLine="397"/>
      </w:pPr>
      <w:r>
        <w:t>「那妳……」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「留下來。」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白景深往前一步。</w:t>
      </w:r>
    </w:p>
    <w:p>
      <w:pPr>
        <w:spacing w:line="360" w:lineRule="auto"/>
        <w:ind w:firstLine="397"/>
      </w:pPr>
      <w:r>
        <w:t>「妳到底是什麼？」</w:t>
      </w:r>
    </w:p>
    <w:p>
      <w:pPr>
        <w:spacing w:line="360" w:lineRule="auto"/>
        <w:ind w:firstLine="397"/>
      </w:pPr>
      <w:r>
        <w:t>影像中的男人看著他。</w:t>
      </w:r>
    </w:p>
    <w:p>
      <w:pPr>
        <w:spacing w:line="360" w:lineRule="auto"/>
        <w:ind w:firstLine="397"/>
      </w:pPr>
      <w:r>
        <w:t>「妳是我的孫子。」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「那妳應該知道。」</w:t>
      </w:r>
    </w:p>
    <w:p>
      <w:pPr>
        <w:spacing w:line="360" w:lineRule="auto"/>
        <w:ind w:firstLine="397"/>
      </w:pPr>
      <w:r>
        <w:t>「白家真正守護的。」</w:t>
      </w:r>
    </w:p>
    <w:p>
      <w:pPr>
        <w:spacing w:line="360" w:lineRule="auto"/>
        <w:ind w:firstLine="397"/>
      </w:pPr>
      <w:r>
        <w:t>「從來不是ROSE。」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所有人瞬間安靜。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「因為妳是唯一一個。」</w:t>
      </w:r>
    </w:p>
    <w:p>
      <w:pPr>
        <w:spacing w:line="360" w:lineRule="auto"/>
        <w:ind w:firstLine="397"/>
      </w:pPr>
      <w:r>
        <w:t>「ROSE無法控制。」</w:t>
      </w:r>
    </w:p>
    <w:p>
      <w:pPr>
        <w:spacing w:line="360" w:lineRule="auto"/>
        <w:ind w:firstLine="397"/>
      </w:pPr>
      <w:r>
        <w:t>「也無法刪除。」</w:t>
      </w:r>
    </w:p>
    <w:p>
      <w:pPr>
        <w:spacing w:line="360" w:lineRule="auto"/>
        <w:ind w:firstLine="397"/>
      </w:pPr>
      <w:r>
        <w:t>「無法複製。」</w:t>
      </w:r>
    </w:p>
    <w:p>
      <w:pPr>
        <w:spacing w:line="360" w:lineRule="auto"/>
        <w:ind w:firstLine="397"/>
      </w:pPr>
      <w:r>
        <w:t>「無法重建。」</w:t>
      </w:r>
    </w:p>
    <w:p>
      <w:pPr>
        <w:spacing w:line="360" w:lineRule="auto"/>
        <w:ind w:firstLine="397"/>
      </w:pPr>
      <w:r>
        <w:t>男人停了一下。</w:t>
      </w:r>
    </w:p>
    <w:p>
      <w:pPr>
        <w:spacing w:line="360" w:lineRule="auto"/>
        <w:ind w:firstLine="397"/>
      </w:pPr>
      <w:r>
        <w:t>「妳是原始的人。」</w:t>
      </w:r>
    </w:p>
    <w:p>
      <w:pPr>
        <w:spacing w:line="360" w:lineRule="auto"/>
        <w:ind w:firstLine="397"/>
      </w:pPr>
      <w:r>
        <w:t>「那Evelyn呢？」</w:t>
      </w:r>
    </w:p>
    <w:p>
      <w:pPr>
        <w:spacing w:line="360" w:lineRule="auto"/>
        <w:ind w:firstLine="397"/>
      </w:pPr>
      <w:r>
        <w:t>「她也是。」</w:t>
      </w:r>
    </w:p>
    <w:p>
      <w:pPr>
        <w:spacing w:line="360" w:lineRule="auto"/>
        <w:ind w:firstLine="397"/>
      </w:pPr>
      <w:r>
        <w:t>「所以她是我？」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「她是妳證明自己不是系統的證據。」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「真正的人。」</w:t>
      </w:r>
    </w:p>
    <w:p>
      <w:pPr>
        <w:spacing w:line="360" w:lineRule="auto"/>
        <w:ind w:firstLine="397"/>
      </w:pPr>
      <w:r>
        <w:t>「永遠會產生另一個自己。」</w:t>
      </w:r>
    </w:p>
    <w:p>
      <w:pPr>
        <w:spacing w:line="360" w:lineRule="auto"/>
        <w:ind w:firstLine="397"/>
      </w:pPr>
      <w:r>
        <w:t>「一個自己理解不了的自己。」</w:t>
      </w:r>
    </w:p>
    <w:p>
      <w:pPr>
        <w:spacing w:line="360" w:lineRule="auto"/>
        <w:ind w:firstLine="397"/>
      </w:pPr>
      <w:r>
        <w:t>「那就是Evelyn。」</w:t>
      </w:r>
    </w:p>
    <w:p>
      <w:pPr>
        <w:spacing w:line="360" w:lineRule="auto"/>
        <w:ind w:firstLine="397"/>
      </w:pPr>
      <w:r>
        <w:t>「她不是缺陷。」</w:t>
      </w:r>
    </w:p>
    <w:p>
      <w:pPr>
        <w:spacing w:line="360" w:lineRule="auto"/>
        <w:ind w:firstLine="397"/>
      </w:pPr>
      <w:r>
        <w:t>「是證明。」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「那ROSE真正的目的。」</w:t>
      </w:r>
    </w:p>
    <w:p>
      <w:pPr>
        <w:spacing w:line="360" w:lineRule="auto"/>
        <w:ind w:firstLine="397"/>
      </w:pPr>
      <w:r>
        <w:t>白景言沒有立即回答。</w:t>
      </w:r>
    </w:p>
    <w:p>
      <w:pPr>
        <w:spacing w:line="360" w:lineRule="auto"/>
        <w:ind w:firstLine="397"/>
      </w:pPr>
      <w:r>
        <w:t>他只是看著樓慕妍。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慢慢說：</w:t>
      </w:r>
    </w:p>
    <w:p>
      <w:pPr>
        <w:spacing w:line="360" w:lineRule="auto"/>
        <w:ind w:firstLine="397"/>
      </w:pPr>
      <w:r>
        <w:t>「不是控制人類。」</w:t>
      </w:r>
    </w:p>
    <w:p>
      <w:pPr>
        <w:spacing w:line="360" w:lineRule="auto"/>
        <w:ind w:firstLine="397"/>
      </w:pPr>
      <w:r>
        <w:t>「而是尋找。」</w:t>
      </w:r>
    </w:p>
    <w:p>
      <w:pPr>
        <w:spacing w:line="360" w:lineRule="auto"/>
        <w:ind w:firstLine="397"/>
      </w:pPr>
      <w:r>
        <w:t>「尋找什麼？」</w:t>
      </w:r>
    </w:p>
    <w:p>
      <w:pPr>
        <w:spacing w:line="360" w:lineRule="auto"/>
        <w:ind w:firstLine="397"/>
      </w:pPr>
      <w:r>
        <w:t>「一個。」</w:t>
      </w:r>
    </w:p>
    <w:p>
      <w:pPr>
        <w:spacing w:line="360" w:lineRule="auto"/>
        <w:ind w:firstLine="397"/>
      </w:pPr>
      <w:r>
        <w:t>「可以永遠不被控制的人。」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所有的一切。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Evelyn。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記憶。</w:t>
      </w:r>
    </w:p>
    <w:p>
      <w:pPr>
        <w:spacing w:line="360" w:lineRule="auto"/>
        <w:ind w:firstLine="397"/>
      </w:pPr>
      <w:r>
        <w:t>她與白景深。</w:t>
      </w:r>
    </w:p>
    <w:p>
      <w:pPr>
        <w:spacing w:line="360" w:lineRule="auto"/>
        <w:ind w:firstLine="397"/>
      </w:pPr>
      <w:r>
        <w:t>甚至所有被複製的人生。</w:t>
      </w:r>
    </w:p>
    <w:p>
      <w:pPr>
        <w:spacing w:line="360" w:lineRule="auto"/>
        <w:ind w:firstLine="397"/>
      </w:pPr>
      <w:r>
        <w:t>都只是同一場實驗。</w:t>
      </w:r>
    </w:p>
    <w:p>
      <w:pPr>
        <w:spacing w:line="360" w:lineRule="auto"/>
        <w:ind w:firstLine="397"/>
      </w:pPr>
      <w:r>
        <w:t>而她。</w:t>
      </w:r>
    </w:p>
    <w:p>
      <w:pPr>
        <w:spacing w:line="360" w:lineRule="auto"/>
        <w:ind w:firstLine="397"/>
      </w:pPr>
      <w:r>
        <w:t>才是最終答案。</w:t>
      </w:r>
    </w:p>
    <w:p>
      <w:pPr>
        <w:spacing w:line="360" w:lineRule="auto"/>
        <w:ind w:firstLine="397"/>
      </w:pPr>
      <w:r>
        <w:t>白景言的影像逐漸消失。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只留下最後一句：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「如果妳想結束這一切。」</w:t>
      </w:r>
    </w:p>
    <w:p>
      <w:pPr>
        <w:spacing w:line="360" w:lineRule="auto"/>
        <w:ind w:firstLine="397"/>
      </w:pPr>
      <w:r>
        <w:t>「就找到真正的我。」</w:t>
      </w:r>
    </w:p>
    <w:p>
      <w:pPr>
        <w:spacing w:line="360" w:lineRule="auto"/>
        <w:ind w:firstLine="397"/>
      </w:pPr>
      <w:r>
        <w:t>畫面消失。</w:t>
      </w:r>
    </w:p>
    <w:p>
      <w:pPr>
        <w:spacing w:line="360" w:lineRule="auto"/>
        <w:ind w:firstLine="397"/>
      </w:pPr>
      <w:r>
        <w:t>房間重新恢復安靜。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「他還活著？」</w:t>
      </w:r>
    </w:p>
    <w:p>
      <w:pPr>
        <w:spacing w:line="360" w:lineRule="auto"/>
        <w:ind w:firstLine="397"/>
      </w:pPr>
      <w:r>
        <w:t>樓深淵搖頭。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白景深卻看向地面。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不知何時。</w:t>
      </w:r>
    </w:p>
    <w:p>
      <w:pPr>
        <w:spacing w:line="360" w:lineRule="auto"/>
        <w:ind w:firstLine="397"/>
      </w:pPr>
      <w:r>
        <w:t>多了一朵紅玫瑰。</w:t>
      </w:r>
    </w:p>
    <w:p>
      <w:pPr>
        <w:spacing w:line="360" w:lineRule="auto"/>
        <w:ind w:firstLine="397"/>
      </w:pPr>
      <w:r>
        <w:t>花瓣下面。</w:t>
      </w:r>
    </w:p>
    <w:p>
      <w:pPr>
        <w:spacing w:line="360" w:lineRule="auto"/>
        <w:ind w:firstLine="397"/>
      </w:pPr>
      <w:r>
        <w:t>壓著一張紙。</w:t>
      </w:r>
    </w:p>
    <w:p>
      <w:pPr>
        <w:spacing w:line="360" w:lineRule="auto"/>
        <w:ind w:firstLine="397"/>
      </w:pPr>
      <w:r>
        <w:t>白景深撿起。</w:t>
      </w:r>
    </w:p>
    <w:p>
      <w:pPr>
        <w:spacing w:line="360" w:lineRule="auto"/>
        <w:ind w:firstLine="397"/>
      </w:pPr>
      <w:r>
        <w:t>打開。</w:t>
      </w:r>
    </w:p>
    <w:p>
      <w:pPr>
        <w:spacing w:line="360" w:lineRule="auto"/>
        <w:ind w:firstLine="397"/>
      </w:pPr>
      <w:r>
        <w:t>只有一個地址。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而地址下面。</w:t>
      </w:r>
    </w:p>
    <w:p>
      <w:pPr>
        <w:spacing w:line="360" w:lineRule="auto"/>
        <w:ind w:firstLine="397"/>
      </w:pPr>
      <w:r>
        <w:t>還有一句話。</w:t>
      </w:r>
    </w:p>
    <w:p>
      <w:pPr>
        <w:spacing w:line="360" w:lineRule="auto"/>
        <w:ind w:firstLine="397"/>
      </w:pPr>
      <w:r>
        <w:t>「妳的祖父，正在等妳。」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他也看著她。</w:t>
      </w:r>
    </w:p>
    <w:p>
      <w:pPr>
        <w:spacing w:line="360" w:lineRule="auto"/>
        <w:ind w:firstLine="397"/>
      </w:pPr>
      <w:r>
        <w:t>兩人都明白。</w:t>
      </w:r>
    </w:p>
    <w:p>
      <w:pPr>
        <w:spacing w:line="360" w:lineRule="auto"/>
        <w:ind w:firstLine="397"/>
      </w:pPr>
      <w:r>
        <w:t>真正的答案。</w:t>
      </w:r>
    </w:p>
    <w:p>
      <w:pPr>
        <w:spacing w:line="360" w:lineRule="auto"/>
        <w:ind w:firstLine="397"/>
      </w:pPr>
      <w:r>
        <w:t>終於要回到最開始的地方。</w:t>
      </w:r>
    </w:p>
    <w:p>
      <w:pPr>
        <w:spacing w:line="360" w:lineRule="auto"/>
        <w:ind w:firstLine="397"/>
      </w:pPr>
      <w:r>
        <w:t>——白家老宅。</w:t>
      </w:r>
    </w:p>
    <w:p>
      <w:pPr>
        <w:jc w:val="center"/>
      </w:pPr>
      <w:r>
        <w:t>第一百零八章｜白家老宅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距離他們離開。</w:t>
      </w:r>
    </w:p>
    <w:p>
      <w:pPr>
        <w:spacing w:line="360" w:lineRule="auto"/>
        <w:ind w:firstLine="397"/>
      </w:pPr>
      <w:r>
        <w:t>已經二十五年。</w:t>
      </w:r>
    </w:p>
    <w:p>
      <w:pPr>
        <w:spacing w:line="360" w:lineRule="auto"/>
        <w:ind w:firstLine="397"/>
      </w:pPr>
      <w:r>
        <w:t>可當車子停在鐵門外時。</w:t>
      </w:r>
    </w:p>
    <w:p>
      <w:pPr>
        <w:spacing w:line="360" w:lineRule="auto"/>
        <w:ind w:firstLine="397"/>
      </w:pPr>
      <w:r>
        <w:t>白景深第一個感覺。</w:t>
      </w:r>
    </w:p>
    <w:p>
      <w:pPr>
        <w:spacing w:line="360" w:lineRule="auto"/>
        <w:ind w:firstLine="397"/>
      </w:pPr>
      <w:r>
        <w:t>不是陌生。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熟悉到令人不安。</w:t>
      </w:r>
    </w:p>
    <w:p>
      <w:pPr>
        <w:spacing w:line="360" w:lineRule="auto"/>
        <w:ind w:firstLine="397"/>
      </w:pPr>
      <w:r>
        <w:t>老宅依舊矗立在山腰。</w:t>
      </w:r>
    </w:p>
    <w:p>
      <w:pPr>
        <w:spacing w:line="360" w:lineRule="auto"/>
        <w:ind w:firstLine="397"/>
      </w:pPr>
      <w:r>
        <w:t>灰白色石牆。</w:t>
      </w:r>
    </w:p>
    <w:p>
      <w:pPr>
        <w:spacing w:line="360" w:lineRule="auto"/>
        <w:ind w:firstLine="397"/>
      </w:pPr>
      <w:r>
        <w:t>黑色屋瓦。</w:t>
      </w:r>
    </w:p>
    <w:p>
      <w:pPr>
        <w:spacing w:line="360" w:lineRule="auto"/>
        <w:ind w:firstLine="397"/>
      </w:pPr>
      <w:r>
        <w:t>院子裡那棵老樹。</w:t>
      </w:r>
    </w:p>
    <w:p>
      <w:pPr>
        <w:spacing w:line="360" w:lineRule="auto"/>
        <w:ind w:firstLine="397"/>
      </w:pPr>
      <w:r>
        <w:t>甚至連門口那盞燈。</w:t>
      </w:r>
    </w:p>
    <w:p>
      <w:pPr>
        <w:spacing w:line="360" w:lineRule="auto"/>
        <w:ind w:firstLine="397"/>
      </w:pPr>
      <w:r>
        <w:t>都和他記憶裡一模一樣。</w:t>
      </w:r>
    </w:p>
    <w:p>
      <w:pPr>
        <w:spacing w:line="360" w:lineRule="auto"/>
        <w:ind w:firstLine="397"/>
      </w:pPr>
      <w:r>
        <w:t>樓慕妍站在他身旁。</w:t>
      </w:r>
    </w:p>
    <w:p>
      <w:pPr>
        <w:spacing w:line="360" w:lineRule="auto"/>
        <w:ind w:firstLine="397"/>
      </w:pPr>
      <w:r>
        <w:t>「妳小時候住過這裡？」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「那妳為什麼一直看著那棵樹？」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「因為我祖父。」</w:t>
      </w:r>
    </w:p>
    <w:p>
      <w:pPr>
        <w:spacing w:line="360" w:lineRule="auto"/>
        <w:ind w:firstLine="397"/>
      </w:pPr>
      <w:r>
        <w:t>「常常坐在那裡。」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「妳很想他？」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「以前想。」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「現在想知道。」</w:t>
      </w:r>
    </w:p>
    <w:p>
      <w:pPr>
        <w:spacing w:line="360" w:lineRule="auto"/>
        <w:ind w:firstLine="397"/>
      </w:pPr>
      <w:r>
        <w:t>「他到底騙了我多少年。」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鐵門沒有鎖。</w:t>
      </w:r>
    </w:p>
    <w:p>
      <w:pPr>
        <w:spacing w:line="360" w:lineRule="auto"/>
        <w:ind w:firstLine="397"/>
      </w:pPr>
      <w:r>
        <w:t>白景深推開。</w:t>
      </w:r>
    </w:p>
    <w:p>
      <w:pPr>
        <w:spacing w:line="360" w:lineRule="auto"/>
        <w:ind w:firstLine="397"/>
      </w:pPr>
      <w:r>
        <w:t>門軸發出沉重的聲音。</w:t>
      </w:r>
    </w:p>
    <w:p>
      <w:pPr>
        <w:spacing w:line="360" w:lineRule="auto"/>
        <w:ind w:firstLine="397"/>
      </w:pPr>
      <w:r>
        <w:t>院子裡。</w:t>
      </w:r>
    </w:p>
    <w:p>
      <w:pPr>
        <w:spacing w:line="360" w:lineRule="auto"/>
        <w:ind w:firstLine="397"/>
      </w:pPr>
      <w:r>
        <w:t>沒有任何人。</w:t>
      </w:r>
    </w:p>
    <w:p>
      <w:pPr>
        <w:spacing w:line="360" w:lineRule="auto"/>
        <w:ind w:firstLine="397"/>
      </w:pPr>
      <w:r>
        <w:t>但石階上。</w:t>
      </w:r>
    </w:p>
    <w:p>
      <w:pPr>
        <w:spacing w:line="360" w:lineRule="auto"/>
        <w:ind w:firstLine="397"/>
      </w:pPr>
      <w:r>
        <w:t>卻放著一雙鞋。</w:t>
      </w:r>
    </w:p>
    <w:p>
      <w:pPr>
        <w:spacing w:line="360" w:lineRule="auto"/>
        <w:ind w:firstLine="397"/>
      </w:pPr>
      <w:r>
        <w:t>女人的。</w:t>
      </w:r>
    </w:p>
    <w:p>
      <w:pPr>
        <w:spacing w:line="360" w:lineRule="auto"/>
        <w:ind w:firstLine="397"/>
      </w:pPr>
      <w:r>
        <w:t>紅色高跟鞋。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「有人在。」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「而且剛離開。」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他蹲下。</w:t>
      </w:r>
    </w:p>
    <w:p>
      <w:pPr>
        <w:spacing w:line="360" w:lineRule="auto"/>
        <w:ind w:firstLine="397"/>
      </w:pPr>
      <w:r>
        <w:t>看著鞋尖上的泥。</w:t>
      </w:r>
    </w:p>
    <w:p>
      <w:pPr>
        <w:spacing w:line="360" w:lineRule="auto"/>
        <w:ind w:firstLine="397"/>
      </w:pPr>
      <w:r>
        <w:t>「泥還是濕的。」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山裡正在下雨。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那雙鞋的主人。</w:t>
      </w:r>
    </w:p>
    <w:p>
      <w:pPr>
        <w:spacing w:line="360" w:lineRule="auto"/>
        <w:ind w:firstLine="397"/>
      </w:pPr>
      <w:r>
        <w:t>應該剛剛才從後門進去。</w:t>
      </w:r>
    </w:p>
    <w:p>
      <w:pPr>
        <w:spacing w:line="360" w:lineRule="auto"/>
        <w:ind w:firstLine="397"/>
      </w:pPr>
      <w:r>
        <w:t>「所以她還在裡面？」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白景深牽起她。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老宅的大門。</w:t>
      </w:r>
    </w:p>
    <w:p>
      <w:pPr>
        <w:spacing w:line="360" w:lineRule="auto"/>
        <w:ind w:firstLine="397"/>
      </w:pPr>
      <w:r>
        <w:t>自己打開。</w:t>
      </w:r>
    </w:p>
    <w:p>
      <w:pPr>
        <w:spacing w:line="360" w:lineRule="auto"/>
        <w:ind w:firstLine="397"/>
      </w:pPr>
      <w:r>
        <w:t>沒有聲音。</w:t>
      </w:r>
    </w:p>
    <w:p>
      <w:pPr>
        <w:spacing w:line="360" w:lineRule="auto"/>
        <w:ind w:firstLine="397"/>
      </w:pPr>
      <w:r>
        <w:t>沒有風吹。</w:t>
      </w:r>
    </w:p>
    <w:p>
      <w:pPr>
        <w:spacing w:line="360" w:lineRule="auto"/>
        <w:ind w:firstLine="397"/>
      </w:pPr>
      <w:r>
        <w:t>像有人在裡面。</w:t>
      </w:r>
    </w:p>
    <w:p>
      <w:pPr>
        <w:spacing w:line="360" w:lineRule="auto"/>
        <w:ind w:firstLine="397"/>
      </w:pPr>
      <w:r>
        <w:t>等他們。</w:t>
      </w:r>
    </w:p>
    <w:p>
      <w:pPr>
        <w:spacing w:line="360" w:lineRule="auto"/>
        <w:ind w:firstLine="397"/>
      </w:pPr>
      <w:r>
        <w:t>白景深走進去。</w:t>
      </w:r>
    </w:p>
    <w:p>
      <w:pPr>
        <w:spacing w:line="360" w:lineRule="auto"/>
        <w:ind w:firstLine="397"/>
      </w:pPr>
      <w:r>
        <w:t>客廳依舊維持原樣。</w:t>
      </w:r>
    </w:p>
    <w:p>
      <w:pPr>
        <w:spacing w:line="360" w:lineRule="auto"/>
        <w:ind w:firstLine="397"/>
      </w:pPr>
      <w:r>
        <w:t>壁爐。</w:t>
      </w:r>
    </w:p>
    <w:p>
      <w:pPr>
        <w:spacing w:line="360" w:lineRule="auto"/>
        <w:ind w:firstLine="397"/>
      </w:pPr>
      <w:r>
        <w:t>沙發。</w:t>
      </w:r>
    </w:p>
    <w:p>
      <w:pPr>
        <w:spacing w:line="360" w:lineRule="auto"/>
        <w:ind w:firstLine="397"/>
      </w:pPr>
      <w:r>
        <w:t>鋼琴。</w:t>
      </w:r>
    </w:p>
    <w:p>
      <w:pPr>
        <w:spacing w:line="360" w:lineRule="auto"/>
        <w:ind w:firstLine="397"/>
      </w:pPr>
      <w:r>
        <w:t>牆上的畫。</w:t>
      </w:r>
    </w:p>
    <w:p>
      <w:pPr>
        <w:spacing w:line="360" w:lineRule="auto"/>
        <w:ind w:firstLine="397"/>
      </w:pPr>
      <w:r>
        <w:t>只是所有家具。</w:t>
      </w:r>
    </w:p>
    <w:p>
      <w:pPr>
        <w:spacing w:line="360" w:lineRule="auto"/>
        <w:ind w:firstLine="397"/>
      </w:pPr>
      <w:r>
        <w:t>都蒙著一層薄薄的灰。</w:t>
      </w:r>
    </w:p>
    <w:p>
      <w:pPr>
        <w:spacing w:line="360" w:lineRule="auto"/>
        <w:ind w:firstLine="397"/>
      </w:pPr>
      <w:r>
        <w:t>樓慕妍走到鋼琴前。</w:t>
      </w:r>
    </w:p>
    <w:p>
      <w:pPr>
        <w:spacing w:line="360" w:lineRule="auto"/>
        <w:ind w:firstLine="397"/>
      </w:pPr>
      <w:r>
        <w:t>指尖輕輕碰過琴蓋。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琴聲響起。</w:t>
      </w:r>
    </w:p>
    <w:p>
      <w:pPr>
        <w:spacing w:line="360" w:lineRule="auto"/>
        <w:ind w:firstLine="397"/>
      </w:pPr>
      <w:r>
        <w:t>一個音。</w:t>
      </w:r>
    </w:p>
    <w:p>
      <w:pPr>
        <w:spacing w:line="360" w:lineRule="auto"/>
        <w:ind w:firstLine="397"/>
      </w:pPr>
      <w:r>
        <w:t>兩個音。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變成一段完整的旋律。</w:t>
      </w:r>
    </w:p>
    <w:p>
      <w:pPr>
        <w:spacing w:line="360" w:lineRule="auto"/>
        <w:ind w:firstLine="397"/>
      </w:pPr>
      <w:r>
        <w:t>樓慕妍臉色微變。</w:t>
      </w:r>
    </w:p>
    <w:p>
      <w:pPr>
        <w:spacing w:line="360" w:lineRule="auto"/>
        <w:ind w:firstLine="397"/>
      </w:pPr>
      <w:r>
        <w:t>「這首歌。」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「妳聽過？」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記憶裡。</w:t>
      </w:r>
    </w:p>
    <w:p>
      <w:pPr>
        <w:spacing w:line="360" w:lineRule="auto"/>
        <w:ind w:firstLine="397"/>
      </w:pPr>
      <w:r>
        <w:t>一個女人坐在鋼琴前。</w:t>
      </w:r>
    </w:p>
    <w:p>
      <w:pPr>
        <w:spacing w:line="360" w:lineRule="auto"/>
        <w:ind w:firstLine="397"/>
      </w:pPr>
      <w:r>
        <w:t>年幼的她。</w:t>
      </w:r>
    </w:p>
    <w:p>
      <w:pPr>
        <w:spacing w:line="360" w:lineRule="auto"/>
        <w:ind w:firstLine="397"/>
      </w:pPr>
      <w:r>
        <w:t>坐在旁邊。</w:t>
      </w:r>
    </w:p>
    <w:p>
      <w:pPr>
        <w:spacing w:line="360" w:lineRule="auto"/>
        <w:ind w:firstLine="397"/>
      </w:pPr>
      <w:r>
        <w:t>女人一邊彈。</w:t>
      </w:r>
    </w:p>
    <w:p>
      <w:pPr>
        <w:spacing w:line="360" w:lineRule="auto"/>
        <w:ind w:firstLine="397"/>
      </w:pPr>
      <w:r>
        <w:t>一邊唱：</w:t>
      </w:r>
    </w:p>
    <w:p>
      <w:pPr>
        <w:spacing w:line="360" w:lineRule="auto"/>
        <w:ind w:firstLine="397"/>
      </w:pPr>
      <w:r>
        <w:t>「玫瑰會開。」</w:t>
      </w:r>
    </w:p>
    <w:p>
      <w:pPr>
        <w:spacing w:line="360" w:lineRule="auto"/>
        <w:ind w:firstLine="397"/>
      </w:pPr>
      <w:r>
        <w:t>「人會離開。」</w:t>
      </w:r>
    </w:p>
    <w:p>
      <w:pPr>
        <w:spacing w:line="360" w:lineRule="auto"/>
        <w:ind w:firstLine="397"/>
      </w:pPr>
      <w:r>
        <w:t>「但真正愛妳的人。」</w:t>
      </w:r>
    </w:p>
    <w:p>
      <w:pPr>
        <w:spacing w:line="360" w:lineRule="auto"/>
        <w:ind w:firstLine="397"/>
      </w:pPr>
      <w:r>
        <w:t>「會記得回來。」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「我姨母。」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琴聲突然停止。</w:t>
      </w:r>
    </w:p>
    <w:p>
      <w:pPr>
        <w:spacing w:line="360" w:lineRule="auto"/>
        <w:ind w:firstLine="397"/>
      </w:pPr>
      <w:r>
        <w:t>樓慕妍看向樓梯。</w:t>
      </w:r>
    </w:p>
    <w:p>
      <w:pPr>
        <w:spacing w:line="360" w:lineRule="auto"/>
        <w:ind w:firstLine="397"/>
      </w:pPr>
      <w:r>
        <w:t>一個女人站在二樓。</w:t>
      </w:r>
    </w:p>
    <w:p>
      <w:pPr>
        <w:spacing w:line="360" w:lineRule="auto"/>
        <w:ind w:firstLine="397"/>
      </w:pPr>
      <w:r>
        <w:t>黑色長裙。</w:t>
      </w:r>
    </w:p>
    <w:p>
      <w:pPr>
        <w:spacing w:line="360" w:lineRule="auto"/>
        <w:ind w:firstLine="397"/>
      </w:pPr>
      <w:r>
        <w:t>紅色高跟鞋。</w:t>
      </w:r>
    </w:p>
    <w:p>
      <w:pPr>
        <w:spacing w:line="360" w:lineRule="auto"/>
        <w:ind w:firstLine="397"/>
      </w:pPr>
      <w:r>
        <w:t>她慢慢走下來。</w:t>
      </w:r>
    </w:p>
    <w:p>
      <w:pPr>
        <w:spacing w:line="360" w:lineRule="auto"/>
        <w:ind w:firstLine="397"/>
      </w:pPr>
      <w:r>
        <w:t>白景深瞬間認出。</w:t>
      </w:r>
    </w:p>
    <w:p>
      <w:pPr>
        <w:spacing w:line="360" w:lineRule="auto"/>
        <w:ind w:firstLine="397"/>
      </w:pPr>
      <w:r>
        <w:t>「樓清妍。」</w:t>
      </w:r>
    </w:p>
    <w:p>
      <w:pPr>
        <w:spacing w:line="360" w:lineRule="auto"/>
        <w:ind w:firstLine="397"/>
      </w:pPr>
      <w:r>
        <w:t>女人停下。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「妳已經這麼大了。」</w:t>
      </w:r>
    </w:p>
    <w:p>
      <w:pPr>
        <w:spacing w:line="360" w:lineRule="auto"/>
        <w:ind w:firstLine="397"/>
      </w:pPr>
      <w:r>
        <w:t>白景深眼神冰冷。</w:t>
      </w:r>
    </w:p>
    <w:p>
      <w:pPr>
        <w:spacing w:line="360" w:lineRule="auto"/>
        <w:ind w:firstLine="397"/>
      </w:pPr>
      <w:r>
        <w:t>「妳知道我？」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「妳在我小時候見過我。」</w:t>
      </w:r>
    </w:p>
    <w:p>
      <w:pPr>
        <w:spacing w:line="360" w:lineRule="auto"/>
        <w:ind w:firstLine="397"/>
      </w:pPr>
      <w:r>
        <w:t>「很多次。」</w:t>
      </w:r>
    </w:p>
    <w:p>
      <w:pPr>
        <w:spacing w:line="360" w:lineRule="auto"/>
        <w:ind w:firstLine="397"/>
      </w:pPr>
      <w:r>
        <w:t>「為什麼我不記得？」</w:t>
      </w:r>
    </w:p>
    <w:p>
      <w:pPr>
        <w:spacing w:line="360" w:lineRule="auto"/>
        <w:ind w:firstLine="397"/>
      </w:pPr>
      <w:r>
        <w:t>樓清妍笑了一下。</w:t>
      </w:r>
    </w:p>
    <w:p>
      <w:pPr>
        <w:spacing w:line="360" w:lineRule="auto"/>
        <w:ind w:firstLine="397"/>
      </w:pPr>
      <w:r>
        <w:t>「因為我每次見完妳。」</w:t>
      </w:r>
    </w:p>
    <w:p>
      <w:pPr>
        <w:spacing w:line="360" w:lineRule="auto"/>
        <w:ind w:firstLine="397"/>
      </w:pPr>
      <w:r>
        <w:t>「都會讓妳忘記。」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「妳不能知道我存在。」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「怕誰知道？」</w:t>
      </w:r>
    </w:p>
    <w:p>
      <w:pPr>
        <w:spacing w:line="360" w:lineRule="auto"/>
        <w:ind w:firstLine="397"/>
      </w:pPr>
      <w:r>
        <w:t>樓清妍沒有回答。</w:t>
      </w:r>
    </w:p>
    <w:p>
      <w:pPr>
        <w:spacing w:line="360" w:lineRule="auto"/>
        <w:ind w:firstLine="397"/>
      </w:pPr>
      <w:r>
        <w:t>只是走到壁爐前。</w:t>
      </w:r>
    </w:p>
    <w:p>
      <w:pPr>
        <w:spacing w:line="360" w:lineRule="auto"/>
        <w:ind w:firstLine="397"/>
      </w:pPr>
      <w:r>
        <w:t>拿起一張照片。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是兩個小孩。</w:t>
      </w:r>
    </w:p>
    <w:p>
      <w:pPr>
        <w:spacing w:line="360" w:lineRule="auto"/>
        <w:ind w:firstLine="397"/>
      </w:pPr>
      <w:r>
        <w:t>一個是年幼的白景深。</w:t>
      </w:r>
    </w:p>
    <w:p>
      <w:pPr>
        <w:spacing w:line="360" w:lineRule="auto"/>
        <w:ind w:firstLine="397"/>
      </w:pPr>
      <w:r>
        <w:t>另一個。</w:t>
      </w:r>
    </w:p>
    <w:p>
      <w:pPr>
        <w:spacing w:line="360" w:lineRule="auto"/>
        <w:ind w:firstLine="397"/>
      </w:pPr>
      <w:r>
        <w:t>是年幼的樓慕妍。</w:t>
      </w:r>
    </w:p>
    <w:p>
      <w:pPr>
        <w:spacing w:line="360" w:lineRule="auto"/>
        <w:ind w:firstLine="397"/>
      </w:pPr>
      <w:r>
        <w:t>兩人坐在院子裡。</w:t>
      </w:r>
    </w:p>
    <w:p>
      <w:pPr>
        <w:spacing w:line="360" w:lineRule="auto"/>
        <w:ind w:firstLine="397"/>
      </w:pPr>
      <w:r>
        <w:t>手牽著手。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「這是什麼時候？」</w:t>
      </w:r>
    </w:p>
    <w:p>
      <w:pPr>
        <w:spacing w:line="360" w:lineRule="auto"/>
        <w:ind w:firstLine="397"/>
      </w:pPr>
      <w:r>
        <w:t>「妳五歲。」</w:t>
      </w:r>
    </w:p>
    <w:p>
      <w:pPr>
        <w:spacing w:line="360" w:lineRule="auto"/>
        <w:ind w:firstLine="397"/>
      </w:pPr>
      <w:r>
        <w:t>「我來過白家？」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「誰帶我來的？」</w:t>
      </w:r>
    </w:p>
    <w:p>
      <w:pPr>
        <w:spacing w:line="360" w:lineRule="auto"/>
        <w:ind w:firstLine="397"/>
      </w:pPr>
      <w:r>
        <w:t>樓清妍看著她。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「因為她想讓妳見一個人。」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「妳祖父。」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「因為那天。」</w:t>
      </w:r>
    </w:p>
    <w:p>
      <w:pPr>
        <w:spacing w:line="360" w:lineRule="auto"/>
        <w:ind w:firstLine="397"/>
      </w:pPr>
      <w:r>
        <w:t>樓清妍的聲音低了下來。</w:t>
      </w:r>
    </w:p>
    <w:p>
      <w:pPr>
        <w:spacing w:line="360" w:lineRule="auto"/>
        <w:ind w:firstLine="397"/>
      </w:pPr>
      <w:r>
        <w:t>「ROSE第一次啟動。」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「就在這裡？」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「所以白家老宅。」</w:t>
      </w:r>
    </w:p>
    <w:p>
      <w:pPr>
        <w:spacing w:line="360" w:lineRule="auto"/>
        <w:ind w:firstLine="397"/>
      </w:pPr>
      <w:r>
        <w:t>「不是普通的房子。」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「這裡是ROSE最早的實驗室。」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白景深轉身。</w:t>
      </w:r>
    </w:p>
    <w:p>
      <w:pPr>
        <w:spacing w:line="360" w:lineRule="auto"/>
        <w:ind w:firstLine="397"/>
      </w:pPr>
      <w:r>
        <w:t>看著牆壁。</w:t>
      </w:r>
    </w:p>
    <w:p>
      <w:pPr>
        <w:spacing w:line="360" w:lineRule="auto"/>
        <w:ind w:firstLine="397"/>
      </w:pPr>
      <w:r>
        <w:t>「地下？」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「入口在哪？」</w:t>
      </w:r>
    </w:p>
    <w:p>
      <w:pPr>
        <w:spacing w:line="360" w:lineRule="auto"/>
        <w:ind w:firstLine="397"/>
      </w:pPr>
      <w:r>
        <w:t>樓清妍走到壁爐旁。</w:t>
      </w:r>
    </w:p>
    <w:p>
      <w:pPr>
        <w:spacing w:line="360" w:lineRule="auto"/>
        <w:ind w:firstLine="397"/>
      </w:pPr>
      <w:r>
        <w:t>按下一個隱藏按鈕。</w:t>
      </w:r>
    </w:p>
    <w:p>
      <w:pPr>
        <w:spacing w:line="360" w:lineRule="auto"/>
        <w:ind w:firstLine="397"/>
      </w:pPr>
      <w:r>
        <w:t>整面牆向後移動。</w:t>
      </w:r>
    </w:p>
    <w:p>
      <w:pPr>
        <w:spacing w:line="360" w:lineRule="auto"/>
        <w:ind w:firstLine="397"/>
      </w:pPr>
      <w:r>
        <w:t>露出一條黑色樓梯。</w:t>
      </w:r>
    </w:p>
    <w:p>
      <w:pPr>
        <w:spacing w:line="360" w:lineRule="auto"/>
        <w:ind w:firstLine="397"/>
      </w:pPr>
      <w:r>
        <w:t>樓慕妍看著下面。</w:t>
      </w:r>
    </w:p>
    <w:p>
      <w:pPr>
        <w:spacing w:line="360" w:lineRule="auto"/>
        <w:ind w:firstLine="397"/>
      </w:pPr>
      <w:r>
        <w:t>「妳們一直把它藏在這裡？」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「妳祖父。」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「他真喜歡把所有秘密藏在地下。」</w:t>
      </w:r>
    </w:p>
    <w:p>
      <w:pPr>
        <w:spacing w:line="360" w:lineRule="auto"/>
        <w:ind w:firstLine="397"/>
      </w:pPr>
      <w:r>
        <w:t>樓清妍沒有反駁。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「因為真正的秘密。」</w:t>
      </w:r>
    </w:p>
    <w:p>
      <w:pPr>
        <w:spacing w:line="360" w:lineRule="auto"/>
        <w:ind w:firstLine="397"/>
      </w:pPr>
      <w:r>
        <w:t>「永遠不能放在陽光下。」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三人走下樓梯。</w:t>
      </w:r>
    </w:p>
    <w:p>
      <w:pPr>
        <w:spacing w:line="360" w:lineRule="auto"/>
        <w:ind w:firstLine="397"/>
      </w:pPr>
      <w:r>
        <w:t>越往下。</w:t>
      </w:r>
    </w:p>
    <w:p>
      <w:pPr>
        <w:spacing w:line="360" w:lineRule="auto"/>
        <w:ind w:firstLine="397"/>
      </w:pPr>
      <w:r>
        <w:t>溫度越低。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開始出現紅玫瑰圖案。</w:t>
      </w:r>
    </w:p>
    <w:p>
      <w:pPr>
        <w:spacing w:line="360" w:lineRule="auto"/>
        <w:ind w:firstLine="397"/>
      </w:pPr>
      <w:r>
        <w:t>一朵。</w:t>
      </w:r>
    </w:p>
    <w:p>
      <w:pPr>
        <w:spacing w:line="360" w:lineRule="auto"/>
        <w:ind w:firstLine="397"/>
      </w:pPr>
      <w:r>
        <w:t>兩朵。</w:t>
      </w:r>
    </w:p>
    <w:p>
      <w:pPr>
        <w:spacing w:line="360" w:lineRule="auto"/>
        <w:ind w:firstLine="397"/>
      </w:pPr>
      <w:r>
        <w:t>十朵。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整條走廊。</w:t>
      </w:r>
    </w:p>
    <w:p>
      <w:pPr>
        <w:spacing w:line="360" w:lineRule="auto"/>
        <w:ind w:firstLine="397"/>
      </w:pPr>
      <w:r>
        <w:t>全部都是玫瑰。</w:t>
      </w:r>
    </w:p>
    <w:p>
      <w:pPr>
        <w:spacing w:line="360" w:lineRule="auto"/>
        <w:ind w:firstLine="397"/>
      </w:pPr>
      <w:r>
        <w:t>樓慕妍忽然停住。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「這些玫瑰。」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摸了一下牆。</w:t>
      </w:r>
    </w:p>
    <w:p>
      <w:pPr>
        <w:spacing w:line="360" w:lineRule="auto"/>
        <w:ind w:firstLine="397"/>
      </w:pPr>
      <w:r>
        <w:t>「不是畫。」</w:t>
      </w:r>
    </w:p>
    <w:p>
      <w:pPr>
        <w:spacing w:line="360" w:lineRule="auto"/>
        <w:ind w:firstLine="397"/>
      </w:pPr>
      <w:r>
        <w:t>牆面震動。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所有玫瑰同時亮起。</w:t>
      </w:r>
    </w:p>
    <w:p>
      <w:pPr>
        <w:spacing w:line="360" w:lineRule="auto"/>
        <w:ind w:firstLine="397"/>
      </w:pPr>
      <w:r>
        <w:t>一道門。</w:t>
      </w:r>
    </w:p>
    <w:p>
      <w:pPr>
        <w:spacing w:line="360" w:lineRule="auto"/>
        <w:ind w:firstLine="397"/>
      </w:pPr>
      <w:r>
        <w:t>從牆裡浮現。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ORIGINAL ROSE</w:t>
      </w:r>
    </w:p>
    <w:p>
      <w:pPr>
        <w:spacing w:line="360" w:lineRule="auto"/>
        <w:ind w:firstLine="397"/>
      </w:pPr>
      <w:r>
        <w:t>樓清妍看著門。</w:t>
      </w:r>
    </w:p>
    <w:p>
      <w:pPr>
        <w:spacing w:line="360" w:lineRule="auto"/>
        <w:ind w:firstLine="397"/>
      </w:pPr>
      <w:r>
        <w:t>臉色變了。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「這個房間。」</w:t>
      </w:r>
    </w:p>
    <w:p>
      <w:pPr>
        <w:spacing w:line="360" w:lineRule="auto"/>
        <w:ind w:firstLine="397"/>
      </w:pPr>
      <w:r>
        <w:t>「我以為已經被摧毀。」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「裡面有什麼？」</w:t>
      </w:r>
    </w:p>
    <w:p>
      <w:pPr>
        <w:spacing w:line="360" w:lineRule="auto"/>
        <w:ind w:firstLine="397"/>
      </w:pPr>
      <w:r>
        <w:t>樓清妍沒有回答。</w:t>
      </w:r>
    </w:p>
    <w:p>
      <w:pPr>
        <w:spacing w:line="360" w:lineRule="auto"/>
        <w:ind w:firstLine="397"/>
      </w:pPr>
      <w:r>
        <w:t>樓慕妍卻已經把手放在門上。</w:t>
      </w:r>
    </w:p>
    <w:p>
      <w:pPr>
        <w:spacing w:line="360" w:lineRule="auto"/>
        <w:ind w:firstLine="397"/>
      </w:pPr>
      <w:r>
        <w:t>門立即打開。</w:t>
      </w:r>
    </w:p>
    <w:p>
      <w:pPr>
        <w:spacing w:line="360" w:lineRule="auto"/>
        <w:ind w:firstLine="397"/>
      </w:pPr>
      <w:r>
        <w:t>沒有任何阻擋。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是一間非常大的圓形房間。</w:t>
      </w:r>
    </w:p>
    <w:p>
      <w:pPr>
        <w:spacing w:line="360" w:lineRule="auto"/>
        <w:ind w:firstLine="397"/>
      </w:pPr>
      <w:r>
        <w:t>中央。</w:t>
      </w:r>
    </w:p>
    <w:p>
      <w:pPr>
        <w:spacing w:line="360" w:lineRule="auto"/>
        <w:ind w:firstLine="397"/>
      </w:pPr>
      <w:r>
        <w:t>放著一張白色病床。</w:t>
      </w:r>
    </w:p>
    <w:p>
      <w:pPr>
        <w:spacing w:line="360" w:lineRule="auto"/>
        <w:ind w:firstLine="397"/>
      </w:pPr>
      <w:r>
        <w:t>病床上。</w:t>
      </w:r>
    </w:p>
    <w:p>
      <w:pPr>
        <w:spacing w:line="360" w:lineRule="auto"/>
        <w:ind w:firstLine="397"/>
      </w:pPr>
      <w:r>
        <w:t>沒有任何人。</w:t>
      </w:r>
    </w:p>
    <w:p>
      <w:pPr>
        <w:spacing w:line="360" w:lineRule="auto"/>
        <w:ind w:firstLine="397"/>
      </w:pPr>
      <w:r>
        <w:t>只有一朵紅玫瑰。</w:t>
      </w:r>
    </w:p>
    <w:p>
      <w:pPr>
        <w:spacing w:line="360" w:lineRule="auto"/>
        <w:ind w:firstLine="397"/>
      </w:pPr>
      <w:r>
        <w:t>而牆上。</w:t>
      </w:r>
    </w:p>
    <w:p>
      <w:pPr>
        <w:spacing w:line="360" w:lineRule="auto"/>
        <w:ind w:firstLine="397"/>
      </w:pPr>
      <w:r>
        <w:t>投影出一行字：</w:t>
      </w:r>
    </w:p>
    <w:p>
      <w:pPr>
        <w:spacing w:line="360" w:lineRule="auto"/>
        <w:ind w:firstLine="397"/>
      </w:pPr>
      <w:r>
        <w:t>SUBJECT 001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NAME：LOU QINGYAN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樓清妍站在門口。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「這是妳？」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「名字是妳。」</w:t>
      </w:r>
    </w:p>
    <w:p>
      <w:pPr>
        <w:spacing w:line="360" w:lineRule="auto"/>
        <w:ind w:firstLine="397"/>
      </w:pPr>
      <w:r>
        <w:t>「但不是我。」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樓清妍後退一步。</w:t>
      </w:r>
    </w:p>
    <w:p>
      <w:pPr>
        <w:spacing w:line="360" w:lineRule="auto"/>
        <w:ind w:firstLine="397"/>
      </w:pPr>
      <w:r>
        <w:t>「這裡的樓清妍。」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螢幕突然亮起。</w:t>
      </w:r>
    </w:p>
    <w:p>
      <w:pPr>
        <w:spacing w:line="360" w:lineRule="auto"/>
        <w:ind w:firstLine="397"/>
      </w:pPr>
      <w:r>
        <w:t>一段資料開始播放。</w:t>
      </w:r>
    </w:p>
    <w:p>
      <w:pPr>
        <w:spacing w:line="360" w:lineRule="auto"/>
        <w:ind w:firstLine="397"/>
      </w:pPr>
      <w:r>
        <w:t>SUBJECT 001：LOU QINGYAN</w:t>
      </w:r>
    </w:p>
    <w:p>
      <w:pPr>
        <w:spacing w:line="360" w:lineRule="auto"/>
        <w:ind w:firstLine="397"/>
      </w:pPr>
      <w:r>
        <w:t>STATUS：DECEASED</w:t>
      </w:r>
    </w:p>
    <w:p>
      <w:pPr>
        <w:spacing w:line="360" w:lineRule="auto"/>
        <w:ind w:firstLine="397"/>
      </w:pPr>
      <w:r>
        <w:t>SUBJECT 002：LOU QINGYAN</w:t>
      </w:r>
    </w:p>
    <w:p>
      <w:pPr>
        <w:spacing w:line="360" w:lineRule="auto"/>
        <w:ind w:firstLine="397"/>
      </w:pPr>
      <w:r>
        <w:t>STATUS：ACTIVE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「兩個？」</w:t>
      </w:r>
    </w:p>
    <w:p>
      <w:pPr>
        <w:spacing w:line="360" w:lineRule="auto"/>
        <w:ind w:firstLine="397"/>
      </w:pPr>
      <w:r>
        <w:t>樓清妍盯著螢幕。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「妳才說第一個死了。」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「那第二個是妳？」</w:t>
      </w:r>
    </w:p>
    <w:p>
      <w:pPr>
        <w:spacing w:line="360" w:lineRule="auto"/>
        <w:ind w:firstLine="397"/>
      </w:pPr>
      <w:r>
        <w:t>樓清妍沒有回答。</w:t>
      </w:r>
    </w:p>
    <w:p>
      <w:pPr>
        <w:spacing w:line="360" w:lineRule="auto"/>
        <w:ind w:firstLine="397"/>
      </w:pPr>
      <w:r>
        <w:t>螢幕繼續更新。</w:t>
      </w:r>
    </w:p>
    <w:p>
      <w:pPr>
        <w:spacing w:line="360" w:lineRule="auto"/>
        <w:ind w:firstLine="397"/>
      </w:pPr>
      <w:r>
        <w:t>SUBJECT 003：LOU MUYAN</w:t>
      </w:r>
    </w:p>
    <w:p>
      <w:pPr>
        <w:spacing w:line="360" w:lineRule="auto"/>
        <w:ind w:firstLine="397"/>
      </w:pPr>
      <w:r>
        <w:t>STATUS：ACTIVE</w:t>
      </w:r>
    </w:p>
    <w:p>
      <w:pPr>
        <w:spacing w:line="360" w:lineRule="auto"/>
        <w:ind w:firstLine="397"/>
      </w:pPr>
      <w:r>
        <w:t>SUBJECT 004：EVELYN</w:t>
      </w:r>
    </w:p>
    <w:p>
      <w:pPr>
        <w:spacing w:line="360" w:lineRule="auto"/>
        <w:ind w:firstLine="397"/>
      </w:pPr>
      <w:r>
        <w:t>STATUS：ACTIVE</w:t>
      </w:r>
    </w:p>
    <w:p>
      <w:pPr>
        <w:spacing w:line="360" w:lineRule="auto"/>
        <w:ind w:firstLine="397"/>
      </w:pPr>
      <w:r>
        <w:t>樓慕妍看著自己的名字。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「這不是實驗室。」</w:t>
      </w:r>
    </w:p>
    <w:p>
      <w:pPr>
        <w:spacing w:line="360" w:lineRule="auto"/>
        <w:ind w:firstLine="397"/>
      </w:pPr>
      <w:r>
        <w:t>「是什麼？」</w:t>
      </w:r>
    </w:p>
    <w:p>
      <w:pPr>
        <w:spacing w:line="360" w:lineRule="auto"/>
        <w:ind w:firstLine="397"/>
      </w:pPr>
      <w:r>
        <w:t>她看向樓清妍。</w:t>
      </w:r>
    </w:p>
    <w:p>
      <w:pPr>
        <w:spacing w:line="360" w:lineRule="auto"/>
        <w:ind w:firstLine="397"/>
      </w:pPr>
      <w:r>
        <w:t>「這是名單。」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「每一個人。」</w:t>
      </w:r>
    </w:p>
    <w:p>
      <w:pPr>
        <w:spacing w:line="360" w:lineRule="auto"/>
        <w:ind w:firstLine="397"/>
      </w:pPr>
      <w:r>
        <w:t>「都是一次嘗試。」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「那第一個樓清妍。」</w:t>
      </w:r>
    </w:p>
    <w:p>
      <w:pPr>
        <w:spacing w:line="360" w:lineRule="auto"/>
        <w:ind w:firstLine="397"/>
      </w:pPr>
      <w:r>
        <w:t>「到底是誰？」</w:t>
      </w:r>
    </w:p>
    <w:p>
      <w:pPr>
        <w:spacing w:line="360" w:lineRule="auto"/>
        <w:ind w:firstLine="397"/>
      </w:pPr>
      <w:r>
        <w:t>樓清妍看著他。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「真正的我。」</w:t>
      </w:r>
    </w:p>
    <w:p>
      <w:pPr>
        <w:spacing w:line="360" w:lineRule="auto"/>
        <w:ind w:firstLine="397"/>
      </w:pPr>
      <w:r>
        <w:t>她摸著自己的臉。</w:t>
      </w:r>
    </w:p>
    <w:p>
      <w:pPr>
        <w:spacing w:line="360" w:lineRule="auto"/>
        <w:ind w:firstLine="397"/>
      </w:pPr>
      <w:r>
        <w:t>「現在的我。」</w:t>
      </w:r>
    </w:p>
    <w:p>
      <w:pPr>
        <w:spacing w:line="360" w:lineRule="auto"/>
        <w:ind w:firstLine="397"/>
      </w:pPr>
      <w:r>
        <w:t>「只是第二個版本。」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「那真正的妳。」</w:t>
      </w:r>
    </w:p>
    <w:p>
      <w:pPr>
        <w:spacing w:line="360" w:lineRule="auto"/>
        <w:ind w:firstLine="397"/>
      </w:pPr>
      <w:r>
        <w:t>「已經死了？」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樓清妍笑得很淡。</w:t>
      </w:r>
    </w:p>
    <w:p>
      <w:pPr>
        <w:spacing w:line="360" w:lineRule="auto"/>
        <w:ind w:firstLine="397"/>
      </w:pPr>
      <w:r>
        <w:t>「我是她留下來的意識。」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所有人沉默。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她們一直追查的。</w:t>
      </w:r>
    </w:p>
    <w:p>
      <w:pPr>
        <w:spacing w:line="360" w:lineRule="auto"/>
        <w:ind w:firstLine="397"/>
      </w:pPr>
      <w:r>
        <w:t>根本不是一個人。</w:t>
      </w:r>
    </w:p>
    <w:p>
      <w:pPr>
        <w:spacing w:line="360" w:lineRule="auto"/>
        <w:ind w:firstLine="397"/>
      </w:pPr>
      <w:r>
        <w:t>而是一個人。</w:t>
      </w:r>
    </w:p>
    <w:p>
      <w:pPr>
        <w:spacing w:line="360" w:lineRule="auto"/>
        <w:ind w:firstLine="397"/>
      </w:pPr>
      <w:r>
        <w:t>死後留下的意識。</w:t>
      </w:r>
    </w:p>
    <w:p>
      <w:pPr>
        <w:spacing w:line="360" w:lineRule="auto"/>
        <w:ind w:firstLine="397"/>
      </w:pPr>
      <w:r>
        <w:t>被ROSE保存。</w:t>
      </w:r>
    </w:p>
    <w:p>
      <w:pPr>
        <w:spacing w:line="360" w:lineRule="auto"/>
        <w:ind w:firstLine="397"/>
      </w:pPr>
      <w:r>
        <w:t>重新建立。</w:t>
      </w:r>
    </w:p>
    <w:p>
      <w:pPr>
        <w:spacing w:line="360" w:lineRule="auto"/>
        <w:ind w:firstLine="397"/>
      </w:pPr>
      <w:r>
        <w:t>重新賦予身體。</w:t>
      </w:r>
    </w:p>
    <w:p>
      <w:pPr>
        <w:spacing w:line="360" w:lineRule="auto"/>
        <w:ind w:firstLine="397"/>
      </w:pPr>
      <w:r>
        <w:t>再重新活一次。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「妳也是Evelyn？」</w:t>
      </w:r>
    </w:p>
    <w:p>
      <w:pPr>
        <w:spacing w:line="360" w:lineRule="auto"/>
        <w:ind w:firstLine="397"/>
      </w:pPr>
      <w:r>
        <w:t>樓清妍搖頭。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「那妳是什麼？」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「我是第一個。」</w:t>
      </w:r>
    </w:p>
    <w:p>
      <w:pPr>
        <w:spacing w:line="360" w:lineRule="auto"/>
        <w:ind w:firstLine="397"/>
      </w:pPr>
      <w:r>
        <w:t>「真正成功的複製人。」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狠狠沉下去。</w:t>
      </w:r>
    </w:p>
    <w:p>
      <w:pPr>
        <w:spacing w:line="360" w:lineRule="auto"/>
        <w:ind w:firstLine="397"/>
      </w:pPr>
      <w:r>
        <w:t>「那妳為什麼要救我？」</w:t>
      </w:r>
    </w:p>
    <w:p>
      <w:pPr>
        <w:spacing w:line="360" w:lineRule="auto"/>
        <w:ind w:firstLine="397"/>
      </w:pPr>
      <w:r>
        <w:t>樓清妍沒有立即回答。</w:t>
      </w:r>
    </w:p>
    <w:p>
      <w:pPr>
        <w:spacing w:line="360" w:lineRule="auto"/>
        <w:ind w:firstLine="397"/>
      </w:pPr>
      <w:r>
        <w:t>她只是走到病床前。</w:t>
      </w:r>
    </w:p>
    <w:p>
      <w:pPr>
        <w:spacing w:line="360" w:lineRule="auto"/>
        <w:ind w:firstLine="397"/>
      </w:pPr>
      <w:r>
        <w:t>拿起那朵紅玫瑰。</w:t>
      </w:r>
    </w:p>
    <w:p>
      <w:pPr>
        <w:spacing w:line="360" w:lineRule="auto"/>
        <w:ind w:firstLine="397"/>
      </w:pPr>
      <w:r>
        <w:t>花瓣慢慢打開。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藏著一個小小的晶片。</w:t>
      </w:r>
    </w:p>
    <w:p>
      <w:pPr>
        <w:spacing w:line="360" w:lineRule="auto"/>
        <w:ind w:firstLine="397"/>
      </w:pPr>
      <w:r>
        <w:t>她把晶片放進控制台。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最後一段影像。</w:t>
      </w:r>
    </w:p>
    <w:p>
      <w:pPr>
        <w:spacing w:line="360" w:lineRule="auto"/>
        <w:ind w:firstLine="397"/>
      </w:pPr>
      <w:r>
        <w:t>白景言。</w:t>
      </w:r>
    </w:p>
    <w:p>
      <w:pPr>
        <w:spacing w:line="360" w:lineRule="auto"/>
        <w:ind w:firstLine="397"/>
      </w:pPr>
      <w:r>
        <w:t>站在鏡頭前。</w:t>
      </w:r>
    </w:p>
    <w:p>
      <w:pPr>
        <w:spacing w:line="360" w:lineRule="auto"/>
        <w:ind w:firstLine="397"/>
      </w:pPr>
      <w:r>
        <w:t>他看著鏡頭。</w:t>
      </w:r>
    </w:p>
    <w:p>
      <w:pPr>
        <w:spacing w:line="360" w:lineRule="auto"/>
        <w:ind w:firstLine="397"/>
      </w:pPr>
      <w:r>
        <w:t>卻沒有看樓清妍。</w:t>
      </w:r>
    </w:p>
    <w:p>
      <w:pPr>
        <w:spacing w:line="360" w:lineRule="auto"/>
        <w:ind w:firstLine="397"/>
      </w:pPr>
      <w:r>
        <w:t>而是看著樓慕妍。</w:t>
      </w:r>
    </w:p>
    <w:p>
      <w:pPr>
        <w:spacing w:line="360" w:lineRule="auto"/>
        <w:ind w:firstLine="397"/>
      </w:pPr>
      <w:r>
        <w:t>「如果妳看到這裡。」</w:t>
      </w:r>
    </w:p>
    <w:p>
      <w:pPr>
        <w:spacing w:line="360" w:lineRule="auto"/>
        <w:ind w:firstLine="397"/>
      </w:pPr>
      <w:r>
        <w:t>「代表清妍已經告訴妳。」</w:t>
      </w:r>
    </w:p>
    <w:p>
      <w:pPr>
        <w:spacing w:line="360" w:lineRule="auto"/>
        <w:ind w:firstLine="397"/>
      </w:pPr>
      <w:r>
        <w:t>「她不是妳的姨母。」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樓清妍閉上眼。</w:t>
      </w:r>
    </w:p>
    <w:p>
      <w:pPr>
        <w:spacing w:line="360" w:lineRule="auto"/>
        <w:ind w:firstLine="397"/>
      </w:pPr>
      <w:r>
        <w:t>白景言繼續：</w:t>
      </w:r>
    </w:p>
    <w:p>
      <w:pPr>
        <w:spacing w:line="360" w:lineRule="auto"/>
        <w:ind w:firstLine="397"/>
      </w:pPr>
      <w:r>
        <w:t>「她是妳母親。」</w:t>
      </w:r>
    </w:p>
    <w:p>
      <w:pPr>
        <w:spacing w:line="360" w:lineRule="auto"/>
        <w:ind w:firstLine="397"/>
      </w:pPr>
      <w:r>
        <w:t>空氣。</w:t>
      </w:r>
    </w:p>
    <w:p>
      <w:pPr>
        <w:spacing w:line="360" w:lineRule="auto"/>
        <w:ind w:firstLine="397"/>
      </w:pPr>
      <w:r>
        <w:t>瞬間凝固。</w:t>
      </w:r>
    </w:p>
    <w:p>
      <w:pPr>
        <w:spacing w:line="360" w:lineRule="auto"/>
        <w:ind w:firstLine="397"/>
      </w:pPr>
      <w:r>
        <w:t>樓慕妍的呼吸停止。</w:t>
      </w:r>
    </w:p>
    <w:p>
      <w:pPr>
        <w:spacing w:line="360" w:lineRule="auto"/>
        <w:ind w:firstLine="397"/>
      </w:pPr>
      <w:r>
        <w:t>白景深猛然看向樓清妍。</w:t>
      </w:r>
    </w:p>
    <w:p>
      <w:pPr>
        <w:spacing w:line="360" w:lineRule="auto"/>
        <w:ind w:firstLine="397"/>
      </w:pPr>
      <w:r>
        <w:t>而樓清妍。</w:t>
      </w:r>
    </w:p>
    <w:p>
      <w:pPr>
        <w:spacing w:line="360" w:lineRule="auto"/>
        <w:ind w:firstLine="397"/>
      </w:pPr>
      <w:r>
        <w:t>只是流下了一滴眼淚。</w:t>
      </w:r>
    </w:p>
    <w:p>
      <w:pPr>
        <w:spacing w:line="360" w:lineRule="auto"/>
        <w:ind w:firstLine="397"/>
      </w:pPr>
      <w:r>
        <w:t>她沒有否認。</w:t>
      </w:r>
    </w:p>
    <w:p>
      <w:pPr>
        <w:spacing w:line="360" w:lineRule="auto"/>
        <w:ind w:firstLine="397"/>
      </w:pPr>
      <w:r>
        <w:t>第四篇｜真相之前</w:t>
      </w:r>
    </w:p>
    <w:p>
      <w:pPr>
        <w:jc w:val="center"/>
      </w:pPr>
      <w:r>
        <w:t>第一百零九章｜真正的母親</w:t>
      </w:r>
    </w:p>
    <w:p>
      <w:pPr>
        <w:spacing w:line="360" w:lineRule="auto"/>
        <w:ind w:firstLine="397"/>
      </w:pPr>
      <w:r>
        <w:t>「她是妳母親。」</w:t>
      </w:r>
    </w:p>
    <w:p>
      <w:pPr>
        <w:spacing w:line="360" w:lineRule="auto"/>
        <w:ind w:firstLine="397"/>
      </w:pPr>
      <w:r>
        <w:t>影像停止。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只剩下機械運轉的低鳴。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沒有哭。</w:t>
      </w:r>
    </w:p>
    <w:p>
      <w:pPr>
        <w:spacing w:line="360" w:lineRule="auto"/>
        <w:ind w:firstLine="397"/>
      </w:pPr>
      <w:r>
        <w:t>沒有問。</w:t>
      </w:r>
    </w:p>
    <w:p>
      <w:pPr>
        <w:spacing w:line="360" w:lineRule="auto"/>
        <w:ind w:firstLine="397"/>
      </w:pPr>
      <w:r>
        <w:t>甚至沒有動。</w:t>
      </w:r>
    </w:p>
    <w:p>
      <w:pPr>
        <w:spacing w:line="360" w:lineRule="auto"/>
        <w:ind w:firstLine="397"/>
      </w:pPr>
      <w:r>
        <w:t>像是整個人被這句話釘在時間裡。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她才慢慢轉過頭。</w:t>
      </w:r>
    </w:p>
    <w:p>
      <w:pPr>
        <w:spacing w:line="360" w:lineRule="auto"/>
        <w:ind w:firstLine="397"/>
      </w:pPr>
      <w:r>
        <w:t>看向樓清妍。</w:t>
      </w:r>
    </w:p>
    <w:p>
      <w:pPr>
        <w:spacing w:line="360" w:lineRule="auto"/>
        <w:ind w:firstLine="397"/>
      </w:pPr>
      <w:r>
        <w:t>「妳是……我媽媽？」</w:t>
      </w:r>
    </w:p>
    <w:p>
      <w:pPr>
        <w:spacing w:line="360" w:lineRule="auto"/>
        <w:ind w:firstLine="397"/>
      </w:pPr>
      <w:r>
        <w:t>樓清妍沒有回答。</w:t>
      </w:r>
    </w:p>
    <w:p>
      <w:pPr>
        <w:spacing w:line="360" w:lineRule="auto"/>
        <w:ind w:firstLine="397"/>
      </w:pPr>
      <w:r>
        <w:t>她只是看著她。</w:t>
      </w:r>
    </w:p>
    <w:p>
      <w:pPr>
        <w:spacing w:line="360" w:lineRule="auto"/>
        <w:ind w:firstLine="397"/>
      </w:pPr>
      <w:r>
        <w:t>那雙眼睛裡。</w:t>
      </w:r>
    </w:p>
    <w:p>
      <w:pPr>
        <w:spacing w:line="360" w:lineRule="auto"/>
        <w:ind w:firstLine="397"/>
      </w:pPr>
      <w:r>
        <w:t>有歉疚。</w:t>
      </w:r>
    </w:p>
    <w:p>
      <w:pPr>
        <w:spacing w:line="360" w:lineRule="auto"/>
        <w:ind w:firstLine="397"/>
      </w:pPr>
      <w:r>
        <w:t>有疼痛。</w:t>
      </w:r>
    </w:p>
    <w:p>
      <w:pPr>
        <w:spacing w:line="360" w:lineRule="auto"/>
        <w:ind w:firstLine="397"/>
      </w:pPr>
      <w:r>
        <w:t>也有一種樓慕妍從未見過的溫柔。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她點了頭。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一個字。</w:t>
      </w:r>
    </w:p>
    <w:p>
      <w:pPr>
        <w:spacing w:line="360" w:lineRule="auto"/>
        <w:ind w:firstLine="397"/>
      </w:pPr>
      <w:r>
        <w:t>卻讓樓慕妍二十五年的人生。</w:t>
      </w:r>
    </w:p>
    <w:p>
      <w:pPr>
        <w:spacing w:line="360" w:lineRule="auto"/>
        <w:ind w:firstLine="397"/>
      </w:pPr>
      <w:r>
        <w:t>全部失去原來的位置。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「那我媽媽呢？」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樓清妍的眼神顫了一下。</w:t>
      </w:r>
    </w:p>
    <w:p>
      <w:pPr>
        <w:spacing w:line="360" w:lineRule="auto"/>
        <w:ind w:firstLine="397"/>
      </w:pPr>
      <w:r>
        <w:t>「妳說的是……」</w:t>
      </w:r>
    </w:p>
    <w:p>
      <w:pPr>
        <w:spacing w:line="360" w:lineRule="auto"/>
        <w:ind w:firstLine="397"/>
      </w:pPr>
      <w:r>
        <w:t>「我從小叫媽媽的那個人。」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「她也是妳媽媽。」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樓清妍走近。</w:t>
      </w:r>
    </w:p>
    <w:p>
      <w:pPr>
        <w:spacing w:line="360" w:lineRule="auto"/>
        <w:ind w:firstLine="397"/>
      </w:pPr>
      <w:r>
        <w:t>「妳有兩個母親。」</w:t>
      </w:r>
    </w:p>
    <w:p>
      <w:pPr>
        <w:spacing w:line="360" w:lineRule="auto"/>
        <w:ind w:firstLine="397"/>
      </w:pPr>
      <w:r>
        <w:t>「一個生下妳。」</w:t>
      </w:r>
    </w:p>
    <w:p>
      <w:pPr>
        <w:spacing w:line="360" w:lineRule="auto"/>
        <w:ind w:firstLine="397"/>
      </w:pPr>
      <w:r>
        <w:t>「一個養大妳。」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「我一直以為的媽媽……」</w:t>
      </w:r>
    </w:p>
    <w:p>
      <w:pPr>
        <w:spacing w:line="360" w:lineRule="auto"/>
        <w:ind w:firstLine="397"/>
      </w:pPr>
      <w:r>
        <w:t>「是妳的妹妹。」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樓清妍輕聲：</w:t>
      </w:r>
    </w:p>
    <w:p>
      <w:pPr>
        <w:spacing w:line="360" w:lineRule="auto"/>
        <w:ind w:firstLine="397"/>
      </w:pPr>
      <w:r>
        <w:t>「才是妳真正的生母。」</w:t>
      </w:r>
    </w:p>
    <w:p>
      <w:pPr>
        <w:spacing w:line="360" w:lineRule="auto"/>
        <w:ind w:firstLine="397"/>
      </w:pPr>
      <w:r>
        <w:t>樓慕妍眼淚終於落下。</w:t>
      </w:r>
    </w:p>
    <w:p>
      <w:pPr>
        <w:spacing w:line="360" w:lineRule="auto"/>
        <w:ind w:firstLine="397"/>
      </w:pPr>
      <w:r>
        <w:t>她想起那個女人。</w:t>
      </w:r>
    </w:p>
    <w:p>
      <w:pPr>
        <w:spacing w:line="360" w:lineRule="auto"/>
        <w:ind w:firstLine="397"/>
      </w:pPr>
      <w:r>
        <w:t>想起那些年。</w:t>
      </w:r>
    </w:p>
    <w:p>
      <w:pPr>
        <w:spacing w:line="360" w:lineRule="auto"/>
        <w:ind w:firstLine="397"/>
      </w:pPr>
      <w:r>
        <w:t>她曾經問過無數次：</w:t>
      </w:r>
    </w:p>
    <w:p>
      <w:pPr>
        <w:spacing w:line="360" w:lineRule="auto"/>
        <w:ind w:firstLine="397"/>
      </w:pPr>
      <w:r>
        <w:t>「媽媽，我像妳嗎？」</w:t>
      </w:r>
    </w:p>
    <w:p>
      <w:pPr>
        <w:spacing w:line="360" w:lineRule="auto"/>
        <w:ind w:firstLine="397"/>
      </w:pPr>
      <w:r>
        <w:t>對方總是笑著摸她的頭。</w:t>
      </w:r>
    </w:p>
    <w:p>
      <w:pPr>
        <w:spacing w:line="360" w:lineRule="auto"/>
        <w:ind w:firstLine="397"/>
      </w:pPr>
      <w:r>
        <w:t>「妳比媽媽漂亮。」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不是因為不像。</w:t>
      </w:r>
    </w:p>
    <w:p>
      <w:pPr>
        <w:spacing w:line="360" w:lineRule="auto"/>
        <w:ind w:firstLine="397"/>
      </w:pPr>
      <w:r>
        <w:t>而是因為——</w:t>
      </w:r>
    </w:p>
    <w:p>
      <w:pPr>
        <w:spacing w:line="360" w:lineRule="auto"/>
        <w:ind w:firstLine="397"/>
      </w:pPr>
      <w:r>
        <w:t>她從來沒有資格告訴她真相。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白景深站在樓慕妍身旁。</w:t>
      </w:r>
    </w:p>
    <w:p>
      <w:pPr>
        <w:spacing w:line="360" w:lineRule="auto"/>
        <w:ind w:firstLine="397"/>
      </w:pPr>
      <w:r>
        <w:t>沒有插話。</w:t>
      </w:r>
    </w:p>
    <w:p>
      <w:pPr>
        <w:spacing w:line="360" w:lineRule="auto"/>
        <w:ind w:firstLine="397"/>
      </w:pPr>
      <w:r>
        <w:t>他知道。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她需要的不是答案。</w:t>
      </w:r>
    </w:p>
    <w:p>
      <w:pPr>
        <w:spacing w:line="360" w:lineRule="auto"/>
        <w:ind w:firstLine="397"/>
      </w:pPr>
      <w:r>
        <w:t>而是有人陪著她。</w:t>
      </w:r>
    </w:p>
    <w:p>
      <w:pPr>
        <w:spacing w:line="360" w:lineRule="auto"/>
        <w:ind w:firstLine="397"/>
      </w:pPr>
      <w:r>
        <w:t>樓慕妍抬手擦掉眼淚。</w:t>
      </w:r>
    </w:p>
    <w:p>
      <w:pPr>
        <w:spacing w:line="360" w:lineRule="auto"/>
        <w:ind w:firstLine="397"/>
      </w:pPr>
      <w:r>
        <w:t>「妳為什麼不要我？」</w:t>
      </w:r>
    </w:p>
    <w:p>
      <w:pPr>
        <w:spacing w:line="360" w:lineRule="auto"/>
        <w:ind w:firstLine="397"/>
      </w:pPr>
      <w:r>
        <w:t>樓清妍的臉色瞬間蒼白。</w:t>
      </w:r>
    </w:p>
    <w:p>
      <w:pPr>
        <w:spacing w:line="360" w:lineRule="auto"/>
        <w:ind w:firstLine="397"/>
      </w:pPr>
      <w:r>
        <w:t>「不是不要。」</w:t>
      </w:r>
    </w:p>
    <w:p>
      <w:pPr>
        <w:spacing w:line="360" w:lineRule="auto"/>
        <w:ind w:firstLine="397"/>
      </w:pPr>
      <w:r>
        <w:t>「那為什麼離開？」</w:t>
      </w:r>
    </w:p>
    <w:p>
      <w:pPr>
        <w:spacing w:line="360" w:lineRule="auto"/>
        <w:ind w:firstLine="397"/>
      </w:pPr>
      <w:r>
        <w:t>「因為我沒有選擇。」</w:t>
      </w:r>
    </w:p>
    <w:p>
      <w:pPr>
        <w:spacing w:line="360" w:lineRule="auto"/>
        <w:ind w:firstLine="397"/>
      </w:pPr>
      <w:r>
        <w:t>「誰逼妳？」</w:t>
      </w:r>
    </w:p>
    <w:p>
      <w:pPr>
        <w:spacing w:line="360" w:lineRule="auto"/>
        <w:ind w:firstLine="397"/>
      </w:pPr>
      <w:r>
        <w:t>樓清妍看向樓深淵。</w:t>
      </w:r>
    </w:p>
    <w:p>
      <w:pPr>
        <w:spacing w:line="360" w:lineRule="auto"/>
        <w:ind w:firstLine="397"/>
      </w:pPr>
      <w:r>
        <w:t>老人沒有說話。</w:t>
      </w:r>
    </w:p>
    <w:p>
      <w:pPr>
        <w:spacing w:line="360" w:lineRule="auto"/>
        <w:ind w:firstLine="397"/>
      </w:pPr>
      <w:r>
        <w:t>樓慕妍明白了。</w:t>
      </w:r>
    </w:p>
    <w:p>
      <w:pPr>
        <w:spacing w:line="360" w:lineRule="auto"/>
        <w:ind w:firstLine="397"/>
      </w:pPr>
      <w:r>
        <w:t>「外祖父？」</w:t>
      </w:r>
    </w:p>
    <w:p>
      <w:pPr>
        <w:spacing w:line="360" w:lineRule="auto"/>
        <w:ind w:firstLine="397"/>
      </w:pPr>
      <w:r>
        <w:t>樓深淵閉上眼。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「因為當年。」</w:t>
      </w:r>
    </w:p>
    <w:p>
      <w:pPr>
        <w:spacing w:line="360" w:lineRule="auto"/>
        <w:ind w:firstLine="397"/>
      </w:pPr>
      <w:r>
        <w:t>「妳母親想摧毀ROSE。」</w:t>
      </w:r>
    </w:p>
    <w:p>
      <w:pPr>
        <w:spacing w:line="360" w:lineRule="auto"/>
        <w:ind w:firstLine="397"/>
      </w:pPr>
      <w:r>
        <w:t>「而妳已經成為它的核心。」</w:t>
      </w:r>
    </w:p>
    <w:p>
      <w:pPr>
        <w:spacing w:line="360" w:lineRule="auto"/>
        <w:ind w:firstLine="397"/>
      </w:pPr>
      <w:r>
        <w:t>「我不能讓她帶妳走。」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眼淚卻不停。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「妳把我留給她？」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老人聲音沙啞。</w:t>
      </w:r>
    </w:p>
    <w:p>
      <w:pPr>
        <w:spacing w:line="360" w:lineRule="auto"/>
        <w:ind w:firstLine="397"/>
      </w:pPr>
      <w:r>
        <w:t>「我把妳留給了整個樓家。」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樓慕妍忽然覺得可笑。</w:t>
      </w:r>
    </w:p>
    <w:p>
      <w:pPr>
        <w:spacing w:line="360" w:lineRule="auto"/>
        <w:ind w:firstLine="397"/>
      </w:pPr>
      <w:r>
        <w:t>「所以大家都覺得。」</w:t>
      </w:r>
    </w:p>
    <w:p>
      <w:pPr>
        <w:spacing w:line="360" w:lineRule="auto"/>
        <w:ind w:firstLine="397"/>
      </w:pPr>
      <w:r>
        <w:t>「只要是為了ROSE。」</w:t>
      </w:r>
    </w:p>
    <w:p>
      <w:pPr>
        <w:spacing w:line="360" w:lineRule="auto"/>
        <w:ind w:firstLine="397"/>
      </w:pPr>
      <w:r>
        <w:t>「就可以決定我的人生？」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她看著樓清妍。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「妳也一樣嗎？」</w:t>
      </w:r>
    </w:p>
    <w:p>
      <w:pPr>
        <w:spacing w:line="360" w:lineRule="auto"/>
        <w:ind w:firstLine="397"/>
      </w:pPr>
      <w:r>
        <w:t>樓清妍搖頭。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「那妳為什麼不回來？」</w:t>
      </w:r>
    </w:p>
    <w:p>
      <w:pPr>
        <w:spacing w:line="360" w:lineRule="auto"/>
        <w:ind w:firstLine="397"/>
      </w:pPr>
      <w:r>
        <w:t>「因為我回不來。」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「妳一次都沒有來？」</w:t>
      </w:r>
    </w:p>
    <w:p>
      <w:pPr>
        <w:spacing w:line="360" w:lineRule="auto"/>
        <w:ind w:firstLine="397"/>
      </w:pPr>
      <w:r>
        <w:t>「來過。」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「妳五歲。」</w:t>
      </w:r>
    </w:p>
    <w:p>
      <w:pPr>
        <w:spacing w:line="360" w:lineRule="auto"/>
        <w:ind w:firstLine="397"/>
      </w:pPr>
      <w:r>
        <w:t>「我在白家見過妳。」</w:t>
      </w:r>
    </w:p>
    <w:p>
      <w:pPr>
        <w:spacing w:line="360" w:lineRule="auto"/>
        <w:ind w:firstLine="397"/>
      </w:pPr>
      <w:r>
        <w:t>「妳十歲。」</w:t>
      </w:r>
    </w:p>
    <w:p>
      <w:pPr>
        <w:spacing w:line="360" w:lineRule="auto"/>
        <w:ind w:firstLine="397"/>
      </w:pPr>
      <w:r>
        <w:t>「我在妳學校門口見過妳。」</w:t>
      </w:r>
    </w:p>
    <w:p>
      <w:pPr>
        <w:spacing w:line="360" w:lineRule="auto"/>
        <w:ind w:firstLine="397"/>
      </w:pPr>
      <w:r>
        <w:t>「妳十五歲。」</w:t>
      </w:r>
    </w:p>
    <w:p>
      <w:pPr>
        <w:spacing w:line="360" w:lineRule="auto"/>
        <w:ind w:firstLine="397"/>
      </w:pPr>
      <w:r>
        <w:t>「我站在醫院外面。」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「可是妳從來沒有叫我。」</w:t>
      </w:r>
    </w:p>
    <w:p>
      <w:pPr>
        <w:spacing w:line="360" w:lineRule="auto"/>
        <w:ind w:firstLine="397"/>
      </w:pPr>
      <w:r>
        <w:t>樓清妍紅了眼。</w:t>
      </w:r>
    </w:p>
    <w:p>
      <w:pPr>
        <w:spacing w:line="360" w:lineRule="auto"/>
        <w:ind w:firstLine="397"/>
      </w:pPr>
      <w:r>
        <w:t>「因為只要我叫妳。」</w:t>
      </w:r>
    </w:p>
    <w:p>
      <w:pPr>
        <w:spacing w:line="360" w:lineRule="auto"/>
        <w:ind w:firstLine="397"/>
      </w:pPr>
      <w:r>
        <w:t>「妳就會被帶走。」</w:t>
      </w:r>
    </w:p>
    <w:p>
      <w:pPr>
        <w:spacing w:line="360" w:lineRule="auto"/>
        <w:ind w:firstLine="397"/>
      </w:pPr>
      <w:r>
        <w:t>「所以我只能看著妳。」</w:t>
      </w:r>
    </w:p>
    <w:p>
      <w:pPr>
        <w:spacing w:line="360" w:lineRule="auto"/>
        <w:ind w:firstLine="397"/>
      </w:pPr>
      <w:r>
        <w:t>「看著妳長大。」</w:t>
      </w:r>
    </w:p>
    <w:p>
      <w:pPr>
        <w:spacing w:line="360" w:lineRule="auto"/>
        <w:ind w:firstLine="397"/>
      </w:pPr>
      <w:r>
        <w:t>「看著妳恨我。」</w:t>
      </w:r>
    </w:p>
    <w:p>
      <w:pPr>
        <w:spacing w:line="360" w:lineRule="auto"/>
        <w:ind w:firstLine="397"/>
      </w:pPr>
      <w:r>
        <w:t>她輕輕笑了一下。</w:t>
      </w:r>
    </w:p>
    <w:p>
      <w:pPr>
        <w:spacing w:line="360" w:lineRule="auto"/>
        <w:ind w:firstLine="397"/>
      </w:pPr>
      <w:r>
        <w:t>「總比看著妳死好。」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母親離開她。</w:t>
      </w:r>
    </w:p>
    <w:p>
      <w:pPr>
        <w:spacing w:line="360" w:lineRule="auto"/>
        <w:ind w:firstLine="397"/>
      </w:pPr>
      <w:r>
        <w:t>是因為不愛她。</w:t>
      </w:r>
    </w:p>
    <w:p>
      <w:pPr>
        <w:spacing w:line="360" w:lineRule="auto"/>
        <w:ind w:firstLine="397"/>
      </w:pPr>
      <w:r>
        <w:t>卻從來沒有想過。</w:t>
      </w:r>
    </w:p>
    <w:p>
      <w:pPr>
        <w:spacing w:line="360" w:lineRule="auto"/>
        <w:ind w:firstLine="397"/>
      </w:pPr>
      <w:r>
        <w:t>有人可能愛她。</w:t>
      </w:r>
    </w:p>
    <w:p>
      <w:pPr>
        <w:spacing w:line="360" w:lineRule="auto"/>
        <w:ind w:firstLine="397"/>
      </w:pPr>
      <w:r>
        <w:t>愛到只能遠遠看著她。</w:t>
      </w:r>
    </w:p>
    <w:p>
      <w:pPr>
        <w:spacing w:line="360" w:lineRule="auto"/>
        <w:ind w:firstLine="397"/>
      </w:pPr>
      <w:r>
        <w:t>這比不愛。</w:t>
      </w:r>
    </w:p>
    <w:p>
      <w:pPr>
        <w:spacing w:line="360" w:lineRule="auto"/>
        <w:ind w:firstLine="397"/>
      </w:pPr>
      <w:r>
        <w:t>更加殘忍。</w:t>
      </w:r>
    </w:p>
    <w:p>
      <w:pPr>
        <w:spacing w:line="360" w:lineRule="auto"/>
        <w:ind w:firstLine="397"/>
      </w:pPr>
      <w:r>
        <w:t>「那妳為什麼現在出現？」</w:t>
      </w:r>
    </w:p>
    <w:p>
      <w:pPr>
        <w:spacing w:line="360" w:lineRule="auto"/>
        <w:ind w:firstLine="397"/>
      </w:pPr>
      <w:r>
        <w:t>樓清妍看向控制台。</w:t>
      </w:r>
    </w:p>
    <w:p>
      <w:pPr>
        <w:spacing w:line="360" w:lineRule="auto"/>
        <w:ind w:firstLine="397"/>
      </w:pPr>
      <w:r>
        <w:t>「因為ROSE已經失控。」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「是唯一能結束它的人。」</w:t>
      </w:r>
    </w:p>
    <w:p>
      <w:pPr>
        <w:spacing w:line="360" w:lineRule="auto"/>
        <w:ind w:firstLine="397"/>
      </w:pPr>
      <w:r>
        <w:t>「又是因為我？」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樓清妍搖頭。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「是因為我想把女兒還給自己。」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樓清妍走到她面前。</w:t>
      </w:r>
    </w:p>
    <w:p>
      <w:pPr>
        <w:spacing w:line="360" w:lineRule="auto"/>
        <w:ind w:firstLine="397"/>
      </w:pPr>
      <w:r>
        <w:t>沒有伸手。</w:t>
      </w:r>
    </w:p>
    <w:p>
      <w:pPr>
        <w:spacing w:line="360" w:lineRule="auto"/>
        <w:ind w:firstLine="397"/>
      </w:pPr>
      <w:r>
        <w:t>只是安靜地站著。</w:t>
      </w:r>
    </w:p>
    <w:p>
      <w:pPr>
        <w:spacing w:line="360" w:lineRule="auto"/>
        <w:ind w:firstLine="397"/>
      </w:pPr>
      <w:r>
        <w:t>「如果妳不願意叫我媽媽。」</w:t>
      </w:r>
    </w:p>
    <w:p>
      <w:pPr>
        <w:spacing w:line="360" w:lineRule="auto"/>
        <w:ind w:firstLine="397"/>
      </w:pPr>
      <w:r>
        <w:t>「我不會逼妳。」</w:t>
      </w:r>
    </w:p>
    <w:p>
      <w:pPr>
        <w:spacing w:line="360" w:lineRule="auto"/>
        <w:ind w:firstLine="397"/>
      </w:pPr>
      <w:r>
        <w:t>「如果妳恨我。」</w:t>
      </w:r>
    </w:p>
    <w:p>
      <w:pPr>
        <w:spacing w:line="360" w:lineRule="auto"/>
        <w:ind w:firstLine="397"/>
      </w:pPr>
      <w:r>
        <w:t>「我接受。」</w:t>
      </w:r>
    </w:p>
    <w:p>
      <w:pPr>
        <w:spacing w:line="360" w:lineRule="auto"/>
        <w:ind w:firstLine="397"/>
      </w:pPr>
      <w:r>
        <w:t>「如果妳永遠不原諒我。」</w:t>
      </w:r>
    </w:p>
    <w:p>
      <w:pPr>
        <w:spacing w:line="360" w:lineRule="auto"/>
        <w:ind w:firstLine="397"/>
      </w:pPr>
      <w:r>
        <w:t>「我也接受。」</w:t>
      </w:r>
    </w:p>
    <w:p>
      <w:pPr>
        <w:spacing w:line="360" w:lineRule="auto"/>
        <w:ind w:firstLine="397"/>
      </w:pPr>
      <w:r>
        <w:t>她的聲音越來越低。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「想讓妳知道。」</w:t>
      </w:r>
    </w:p>
    <w:p>
      <w:pPr>
        <w:spacing w:line="360" w:lineRule="auto"/>
        <w:ind w:firstLine="397"/>
      </w:pPr>
      <w:r>
        <w:t>「妳從來沒有被拋棄。」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樓慕妍終於哭出聲。</w:t>
      </w:r>
    </w:p>
    <w:p>
      <w:pPr>
        <w:spacing w:line="360" w:lineRule="auto"/>
        <w:ind w:firstLine="397"/>
      </w:pPr>
      <w:r>
        <w:t>不是因為知道自己有一個母親。</w:t>
      </w:r>
    </w:p>
    <w:p>
      <w:pPr>
        <w:spacing w:line="360" w:lineRule="auto"/>
        <w:ind w:firstLine="397"/>
      </w:pPr>
      <w:r>
        <w:t>而是因為。</w:t>
      </w:r>
    </w:p>
    <w:p>
      <w:pPr>
        <w:spacing w:line="360" w:lineRule="auto"/>
        <w:ind w:firstLine="397"/>
      </w:pPr>
      <w:r>
        <w:t>她忽然發現。</w:t>
      </w:r>
    </w:p>
    <w:p>
      <w:pPr>
        <w:spacing w:line="360" w:lineRule="auto"/>
        <w:ind w:firstLine="397"/>
      </w:pPr>
      <w:r>
        <w:t>自己二十五年來最深的傷。</w:t>
      </w:r>
    </w:p>
    <w:p>
      <w:pPr>
        <w:spacing w:line="360" w:lineRule="auto"/>
        <w:ind w:firstLine="397"/>
      </w:pPr>
      <w:r>
        <w:t>竟然一直沒有真正的答案。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自己是不被選擇的人。</w:t>
      </w:r>
    </w:p>
    <w:p>
      <w:pPr>
        <w:spacing w:line="360" w:lineRule="auto"/>
        <w:ind w:firstLine="397"/>
      </w:pPr>
      <w:r>
        <w:t>可事實卻是。</w:t>
      </w:r>
    </w:p>
    <w:p>
      <w:pPr>
        <w:spacing w:line="360" w:lineRule="auto"/>
        <w:ind w:firstLine="397"/>
      </w:pPr>
      <w:r>
        <w:t>有太多人選擇了她。</w:t>
      </w:r>
    </w:p>
    <w:p>
      <w:pPr>
        <w:spacing w:line="360" w:lineRule="auto"/>
        <w:ind w:firstLine="397"/>
      </w:pPr>
      <w:r>
        <w:t>只是沒有人問過——</w:t>
      </w:r>
    </w:p>
    <w:p>
      <w:pPr>
        <w:spacing w:line="360" w:lineRule="auto"/>
        <w:ind w:firstLine="397"/>
      </w:pPr>
      <w:r>
        <w:t>她想不想被選。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握住她的手。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只是緊緊回握。</w:t>
      </w:r>
    </w:p>
    <w:p>
      <w:pPr>
        <w:spacing w:line="360" w:lineRule="auto"/>
        <w:ind w:firstLine="397"/>
      </w:pPr>
      <w:r>
        <w:t>樓清妍看著兩人。</w:t>
      </w:r>
    </w:p>
    <w:p>
      <w:pPr>
        <w:spacing w:line="360" w:lineRule="auto"/>
        <w:ind w:firstLine="397"/>
      </w:pPr>
      <w:r>
        <w:t>眼神微微柔和。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「我有一件事。」</w:t>
      </w:r>
    </w:p>
    <w:p>
      <w:pPr>
        <w:spacing w:line="360" w:lineRule="auto"/>
        <w:ind w:firstLine="397"/>
      </w:pPr>
      <w:r>
        <w:t>「想拜託妳。」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「慕妍選擇離開ROSE。」</w:t>
      </w:r>
    </w:p>
    <w:p>
      <w:pPr>
        <w:spacing w:line="360" w:lineRule="auto"/>
        <w:ind w:firstLine="397"/>
      </w:pPr>
      <w:r>
        <w:t>「不要阻止她。」</w:t>
      </w:r>
    </w:p>
    <w:p>
      <w:pPr>
        <w:spacing w:line="360" w:lineRule="auto"/>
        <w:ind w:firstLine="397"/>
      </w:pPr>
      <w:r>
        <w:t>白景深沒有猶豫。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樓清妍看著他。</w:t>
      </w:r>
    </w:p>
    <w:p>
      <w:pPr>
        <w:spacing w:line="360" w:lineRule="auto"/>
        <w:ind w:firstLine="397"/>
      </w:pPr>
      <w:r>
        <w:t>「即使她選擇離開妳？」</w:t>
      </w:r>
    </w:p>
    <w:p>
      <w:pPr>
        <w:spacing w:line="360" w:lineRule="auto"/>
        <w:ind w:firstLine="397"/>
      </w:pPr>
      <w:r>
        <w:t>白景深沉默了一瞬。</w:t>
      </w:r>
    </w:p>
    <w:p>
      <w:pPr>
        <w:spacing w:line="360" w:lineRule="auto"/>
        <w:ind w:firstLine="397"/>
      </w:pPr>
      <w:r>
        <w:t>然後回答：</w:t>
      </w:r>
    </w:p>
    <w:p>
      <w:pPr>
        <w:spacing w:line="360" w:lineRule="auto"/>
        <w:ind w:firstLine="397"/>
      </w:pPr>
      <w:r>
        <w:t>「如果她真的自由。」</w:t>
      </w:r>
    </w:p>
    <w:p>
      <w:pPr>
        <w:spacing w:line="360" w:lineRule="auto"/>
        <w:ind w:firstLine="397"/>
      </w:pPr>
      <w:r>
        <w:t>「我就不該用愛把她困住。」</w:t>
      </w:r>
    </w:p>
    <w:p>
      <w:pPr>
        <w:spacing w:line="360" w:lineRule="auto"/>
        <w:ind w:firstLine="397"/>
      </w:pPr>
      <w:r>
        <w:t>樓慕妍抬頭看他。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自己為什麼會一次又一次選擇這個人。</w:t>
      </w:r>
    </w:p>
    <w:p>
      <w:pPr>
        <w:spacing w:line="360" w:lineRule="auto"/>
        <w:ind w:firstLine="397"/>
      </w:pPr>
      <w:r>
        <w:t>因為白景深從來沒有說：</w:t>
      </w:r>
    </w:p>
    <w:p>
      <w:pPr>
        <w:spacing w:line="360" w:lineRule="auto"/>
        <w:ind w:firstLine="397"/>
      </w:pPr>
      <w:r>
        <w:t>「妳是我的。」</w:t>
      </w:r>
    </w:p>
    <w:p>
      <w:pPr>
        <w:spacing w:line="360" w:lineRule="auto"/>
        <w:ind w:firstLine="397"/>
      </w:pPr>
      <w:r>
        <w:t>他只說：</w:t>
      </w:r>
    </w:p>
    <w:p>
      <w:pPr>
        <w:spacing w:line="360" w:lineRule="auto"/>
        <w:ind w:firstLine="397"/>
      </w:pPr>
      <w:r>
        <w:t>「妳可以選。」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控制台傳出警報。</w:t>
      </w:r>
    </w:p>
    <w:p>
      <w:pPr>
        <w:spacing w:line="360" w:lineRule="auto"/>
        <w:ind w:firstLine="397"/>
      </w:pPr>
      <w:r>
        <w:t>WARNING</w:t>
      </w:r>
    </w:p>
    <w:p>
      <w:pPr>
        <w:spacing w:line="360" w:lineRule="auto"/>
        <w:ind w:firstLine="397"/>
      </w:pPr>
      <w:r>
        <w:t>ORIGINAL ROSE BREACH</w:t>
      </w:r>
    </w:p>
    <w:p>
      <w:pPr>
        <w:spacing w:line="360" w:lineRule="auto"/>
        <w:ind w:firstLine="397"/>
      </w:pPr>
      <w:r>
        <w:t>樓清妍臉色一變。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「有人正在進入核心。」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樓清妍看著螢幕。</w:t>
      </w:r>
    </w:p>
    <w:p>
      <w:pPr>
        <w:spacing w:line="360" w:lineRule="auto"/>
        <w:ind w:firstLine="397"/>
      </w:pPr>
      <w:r>
        <w:t>一個名字。</w:t>
      </w:r>
    </w:p>
    <w:p>
      <w:pPr>
        <w:spacing w:line="360" w:lineRule="auto"/>
        <w:ind w:firstLine="397"/>
      </w:pPr>
      <w:r>
        <w:t>緩緩浮現。</w:t>
      </w:r>
    </w:p>
    <w:p>
      <w:pPr>
        <w:spacing w:line="360" w:lineRule="auto"/>
        <w:ind w:firstLine="397"/>
      </w:pPr>
      <w:r>
        <w:t>WHITE ARKAINE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「阿爾凱恩？」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一直沒有出現在所有調查裡的人。</w:t>
      </w:r>
    </w:p>
    <w:p>
      <w:pPr>
        <w:spacing w:line="360" w:lineRule="auto"/>
        <w:ind w:firstLine="397"/>
      </w:pPr>
      <w:r>
        <w:t>此刻。</w:t>
      </w:r>
    </w:p>
    <w:p>
      <w:pPr>
        <w:spacing w:line="360" w:lineRule="auto"/>
        <w:ind w:firstLine="397"/>
      </w:pPr>
      <w:r>
        <w:t>卻以最高權限。</w:t>
      </w:r>
    </w:p>
    <w:p>
      <w:pPr>
        <w:spacing w:line="360" w:lineRule="auto"/>
        <w:ind w:firstLine="397"/>
      </w:pPr>
      <w:r>
        <w:t>登入了ROSE。</w:t>
      </w:r>
    </w:p>
    <w:p>
      <w:pPr>
        <w:spacing w:line="360" w:lineRule="auto"/>
        <w:ind w:firstLine="397"/>
      </w:pPr>
      <w:r>
        <w:t>樓清妍立即走向控制台。</w:t>
      </w:r>
    </w:p>
    <w:p>
      <w:pPr>
        <w:spacing w:line="360" w:lineRule="auto"/>
        <w:ind w:firstLine="397"/>
      </w:pPr>
      <w:r>
        <w:t>「他不應該有這個權限。」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「因為這個權限。」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「只有妳祖父有。」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樓深淵突然走到控制台前。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「不是他。」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老人看著那串代碼。</w:t>
      </w:r>
    </w:p>
    <w:p>
      <w:pPr>
        <w:spacing w:line="360" w:lineRule="auto"/>
        <w:ind w:firstLine="397"/>
      </w:pPr>
      <w:r>
        <w:t>臉色逐漸失去血色。</w:t>
      </w:r>
    </w:p>
    <w:p>
      <w:pPr>
        <w:spacing w:line="360" w:lineRule="auto"/>
        <w:ind w:firstLine="397"/>
      </w:pPr>
      <w:r>
        <w:t>「這不是登入。」</w:t>
      </w:r>
    </w:p>
    <w:p>
      <w:pPr>
        <w:spacing w:line="360" w:lineRule="auto"/>
        <w:ind w:firstLine="397"/>
      </w:pPr>
      <w:r>
        <w:t>「那是？」</w:t>
      </w:r>
    </w:p>
    <w:p>
      <w:pPr>
        <w:spacing w:line="360" w:lineRule="auto"/>
        <w:ind w:firstLine="397"/>
      </w:pPr>
      <w:r>
        <w:t>「繼承。」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「繼承？」</w:t>
      </w:r>
    </w:p>
    <w:p>
      <w:pPr>
        <w:spacing w:line="360" w:lineRule="auto"/>
        <w:ind w:firstLine="397"/>
      </w:pPr>
      <w:r>
        <w:t>老人點頭。</w:t>
      </w:r>
    </w:p>
    <w:p>
      <w:pPr>
        <w:spacing w:line="360" w:lineRule="auto"/>
        <w:ind w:firstLine="397"/>
      </w:pPr>
      <w:r>
        <w:t>「白景言死之前。」</w:t>
      </w:r>
    </w:p>
    <w:p>
      <w:pPr>
        <w:spacing w:line="360" w:lineRule="auto"/>
        <w:ind w:firstLine="397"/>
      </w:pPr>
      <w:r>
        <w:t>「把ROSE最高權限。」</w:t>
      </w:r>
    </w:p>
    <w:p>
      <w:pPr>
        <w:spacing w:line="360" w:lineRule="auto"/>
        <w:ind w:firstLine="397"/>
      </w:pPr>
      <w:r>
        <w:t>「交給了一個人。」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老人看向白景深。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老人搖頭。</w:t>
      </w:r>
    </w:p>
    <w:p>
      <w:pPr>
        <w:spacing w:line="360" w:lineRule="auto"/>
        <w:ind w:firstLine="397"/>
      </w:pPr>
      <w:r>
        <w:t>「不是現在的妳。」</w:t>
      </w:r>
    </w:p>
    <w:p>
      <w:pPr>
        <w:spacing w:line="360" w:lineRule="auto"/>
        <w:ind w:firstLine="397"/>
      </w:pPr>
      <w:r>
        <w:t>「那是？」</w:t>
      </w:r>
    </w:p>
    <w:p>
      <w:pPr>
        <w:spacing w:line="360" w:lineRule="auto"/>
        <w:ind w:firstLine="397"/>
      </w:pPr>
      <w:r>
        <w:t>「妳出生之前。」</w:t>
      </w:r>
    </w:p>
    <w:p>
      <w:pPr>
        <w:spacing w:line="360" w:lineRule="auto"/>
        <w:ind w:firstLine="397"/>
      </w:pPr>
      <w:r>
        <w:t>「妳祖父就已經把權限。」</w:t>
      </w:r>
    </w:p>
    <w:p>
      <w:pPr>
        <w:spacing w:line="360" w:lineRule="auto"/>
        <w:ind w:firstLine="397"/>
      </w:pPr>
      <w:r>
        <w:t>「植入白家血脈。」</w:t>
      </w:r>
    </w:p>
    <w:p>
      <w:pPr>
        <w:spacing w:line="360" w:lineRule="auto"/>
        <w:ind w:firstLine="397"/>
      </w:pPr>
      <w:r>
        <w:t>白景深臉色微變。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「只要白家最後一個守門人活著。」</w:t>
      </w:r>
    </w:p>
    <w:p>
      <w:pPr>
        <w:spacing w:line="360" w:lineRule="auto"/>
        <w:ind w:firstLine="397"/>
      </w:pPr>
      <w:r>
        <w:t>「ROSE就永遠可以被啟動。」</w:t>
      </w:r>
    </w:p>
    <w:p>
      <w:pPr>
        <w:spacing w:line="360" w:lineRule="auto"/>
        <w:ind w:firstLine="397"/>
      </w:pPr>
      <w:r>
        <w:t>樓清妍忽然明白。</w:t>
      </w:r>
    </w:p>
    <w:p>
      <w:pPr>
        <w:spacing w:line="360" w:lineRule="auto"/>
        <w:ind w:firstLine="397"/>
      </w:pPr>
      <w:r>
        <w:t>「所以他根本不需要登入。」</w:t>
      </w:r>
    </w:p>
    <w:p>
      <w:pPr>
        <w:spacing w:line="360" w:lineRule="auto"/>
        <w:ind w:firstLine="397"/>
      </w:pPr>
      <w:r>
        <w:t>「他只需要白景深。」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白景深猛然低頭。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那道從小就存在的淡淡紅痕。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像一朵玫瑰。</w:t>
      </w:r>
    </w:p>
    <w:p>
      <w:pPr>
        <w:spacing w:line="360" w:lineRule="auto"/>
        <w:ind w:firstLine="397"/>
      </w:pPr>
      <w:r>
        <w:t>血色。</w:t>
      </w:r>
    </w:p>
    <w:p>
      <w:pPr>
        <w:spacing w:line="360" w:lineRule="auto"/>
        <w:ind w:firstLine="397"/>
      </w:pPr>
      <w:r>
        <w:t>從皮膚下慢慢浮現。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眼睛逐漸失去焦距。</w:t>
      </w:r>
    </w:p>
    <w:p>
      <w:pPr>
        <w:spacing w:line="360" w:lineRule="auto"/>
        <w:ind w:firstLine="397"/>
      </w:pPr>
      <w:r>
        <w:t>樓清妍大喊：</w:t>
      </w:r>
    </w:p>
    <w:p>
      <w:pPr>
        <w:spacing w:line="360" w:lineRule="auto"/>
        <w:ind w:firstLine="397"/>
      </w:pPr>
      <w:r>
        <w:t>「不要讓他進入系統！」</w:t>
      </w:r>
    </w:p>
    <w:p>
      <w:pPr>
        <w:spacing w:line="360" w:lineRule="auto"/>
        <w:ind w:firstLine="397"/>
      </w:pPr>
      <w:r>
        <w:t>樓慕妍立即抱住他。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他的身體微微顫抖。</w:t>
      </w:r>
    </w:p>
    <w:p>
      <w:pPr>
        <w:spacing w:line="360" w:lineRule="auto"/>
        <w:ind w:firstLine="397"/>
      </w:pPr>
      <w:r>
        <w:t>耳邊。</w:t>
      </w:r>
    </w:p>
    <w:p>
      <w:pPr>
        <w:spacing w:line="360" w:lineRule="auto"/>
        <w:ind w:firstLine="397"/>
      </w:pPr>
      <w:r>
        <w:t>像有無數聲音。</w:t>
      </w:r>
    </w:p>
    <w:p>
      <w:pPr>
        <w:spacing w:line="360" w:lineRule="auto"/>
        <w:ind w:firstLine="397"/>
      </w:pPr>
      <w:r>
        <w:t>不停呼喚。</w:t>
      </w:r>
    </w:p>
    <w:p>
      <w:pPr>
        <w:spacing w:line="360" w:lineRule="auto"/>
        <w:ind w:firstLine="397"/>
      </w:pPr>
      <w:r>
        <w:t>「守門人。」</w:t>
      </w:r>
    </w:p>
    <w:p>
      <w:pPr>
        <w:spacing w:line="360" w:lineRule="auto"/>
        <w:ind w:firstLine="397"/>
      </w:pPr>
      <w:r>
        <w:t>「回來。」</w:t>
      </w:r>
    </w:p>
    <w:p>
      <w:pPr>
        <w:spacing w:line="360" w:lineRule="auto"/>
        <w:ind w:firstLine="397"/>
      </w:pPr>
      <w:r>
        <w:t>「回來。」</w:t>
      </w:r>
    </w:p>
    <w:p>
      <w:pPr>
        <w:spacing w:line="360" w:lineRule="auto"/>
        <w:ind w:firstLine="397"/>
      </w:pPr>
      <w:r>
        <w:t>白景深咬緊牙關。</w:t>
      </w:r>
    </w:p>
    <w:p>
      <w:pPr>
        <w:spacing w:line="360" w:lineRule="auto"/>
        <w:ind w:firstLine="397"/>
      </w:pPr>
      <w:r>
        <w:t>「慕妍……」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「不要讓我進去。」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「如果我失去意識。」</w:t>
      </w:r>
    </w:p>
    <w:p>
      <w:pPr>
        <w:spacing w:line="360" w:lineRule="auto"/>
        <w:ind w:firstLine="397"/>
      </w:pPr>
      <w:r>
        <w:t>「把我帶走。」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樓慕妍抱得更緊。</w:t>
      </w:r>
    </w:p>
    <w:p>
      <w:pPr>
        <w:spacing w:line="360" w:lineRule="auto"/>
        <w:ind w:firstLine="397"/>
      </w:pPr>
      <w:r>
        <w:t>「我不會把妳留在任何系統裡。」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ROSE核心突然震動。</w:t>
      </w:r>
    </w:p>
    <w:p>
      <w:pPr>
        <w:spacing w:line="360" w:lineRule="auto"/>
        <w:ind w:firstLine="397"/>
      </w:pPr>
      <w:r>
        <w:t>一道紅光。</w:t>
      </w:r>
    </w:p>
    <w:p>
      <w:pPr>
        <w:spacing w:line="360" w:lineRule="auto"/>
        <w:ind w:firstLine="397"/>
      </w:pPr>
      <w:r>
        <w:t>從白景深手腕。</w:t>
      </w:r>
    </w:p>
    <w:p>
      <w:pPr>
        <w:spacing w:line="360" w:lineRule="auto"/>
        <w:ind w:firstLine="397"/>
      </w:pPr>
      <w:r>
        <w:t>連向樓慕妍胸口。</w:t>
      </w:r>
    </w:p>
    <w:p>
      <w:pPr>
        <w:spacing w:line="360" w:lineRule="auto"/>
        <w:ind w:firstLine="397"/>
      </w:pPr>
      <w:r>
        <w:t>兩人的意識。</w:t>
      </w:r>
    </w:p>
    <w:p>
      <w:pPr>
        <w:spacing w:line="360" w:lineRule="auto"/>
        <w:ind w:firstLine="397"/>
      </w:pPr>
      <w:r>
        <w:t>瞬間被拉進同一個空間。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眼前。</w:t>
      </w:r>
    </w:p>
    <w:p>
      <w:pPr>
        <w:spacing w:line="360" w:lineRule="auto"/>
        <w:ind w:firstLine="397"/>
      </w:pPr>
      <w:r>
        <w:t>是一片白色。</w:t>
      </w:r>
    </w:p>
    <w:p>
      <w:pPr>
        <w:spacing w:line="360" w:lineRule="auto"/>
        <w:ind w:firstLine="397"/>
      </w:pPr>
      <w:r>
        <w:t>沒有地面。</w:t>
      </w:r>
    </w:p>
    <w:p>
      <w:pPr>
        <w:spacing w:line="360" w:lineRule="auto"/>
        <w:ind w:firstLine="397"/>
      </w:pPr>
      <w:r>
        <w:t>沒有天空。</w:t>
      </w:r>
    </w:p>
    <w:p>
      <w:pPr>
        <w:spacing w:line="360" w:lineRule="auto"/>
        <w:ind w:firstLine="397"/>
      </w:pPr>
      <w:r>
        <w:t>只有無數漂浮的玫瑰。</w:t>
      </w:r>
    </w:p>
    <w:p>
      <w:pPr>
        <w:spacing w:line="360" w:lineRule="auto"/>
        <w:ind w:firstLine="397"/>
      </w:pPr>
      <w:r>
        <w:t>白景深就在她身旁。</w:t>
      </w:r>
    </w:p>
    <w:p>
      <w:pPr>
        <w:spacing w:line="360" w:lineRule="auto"/>
        <w:ind w:firstLine="397"/>
      </w:pPr>
      <w:r>
        <w:t>「這是哪？」</w:t>
      </w:r>
    </w:p>
    <w:p>
      <w:pPr>
        <w:spacing w:line="360" w:lineRule="auto"/>
        <w:ind w:firstLine="397"/>
      </w:pPr>
      <w:r>
        <w:t>他看著四周。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一朵玫瑰落入掌心。</w:t>
      </w:r>
    </w:p>
    <w:p>
      <w:pPr>
        <w:spacing w:line="360" w:lineRule="auto"/>
        <w:ind w:firstLine="397"/>
      </w:pPr>
      <w:r>
        <w:t>花瓣打開。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是一段記憶。</w:t>
      </w:r>
    </w:p>
    <w:p>
      <w:pPr>
        <w:spacing w:line="360" w:lineRule="auto"/>
        <w:ind w:firstLine="397"/>
      </w:pPr>
      <w:r>
        <w:t>五歲的她。</w:t>
      </w:r>
    </w:p>
    <w:p>
      <w:pPr>
        <w:spacing w:line="360" w:lineRule="auto"/>
        <w:ind w:firstLine="397"/>
      </w:pPr>
      <w:r>
        <w:t>坐在白家老宅的院子裡。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是八歲的白景深。</w:t>
      </w:r>
    </w:p>
    <w:p>
      <w:pPr>
        <w:spacing w:line="360" w:lineRule="auto"/>
        <w:ind w:firstLine="397"/>
      </w:pPr>
      <w:r>
        <w:t>兩個孩子。</w:t>
      </w:r>
    </w:p>
    <w:p>
      <w:pPr>
        <w:spacing w:line="360" w:lineRule="auto"/>
        <w:ind w:firstLine="397"/>
      </w:pPr>
      <w:r>
        <w:t>正在玩一個紅色的小盒子。</w:t>
      </w:r>
    </w:p>
    <w:p>
      <w:pPr>
        <w:spacing w:line="360" w:lineRule="auto"/>
        <w:ind w:firstLine="397"/>
      </w:pPr>
      <w:r>
        <w:t>年幼的樓慕妍問：</w:t>
      </w:r>
    </w:p>
    <w:p>
      <w:pPr>
        <w:spacing w:line="360" w:lineRule="auto"/>
        <w:ind w:firstLine="397"/>
      </w:pPr>
      <w:r>
        <w:t>「妳長大以後。」</w:t>
      </w:r>
    </w:p>
    <w:p>
      <w:pPr>
        <w:spacing w:line="360" w:lineRule="auto"/>
        <w:ind w:firstLine="397"/>
      </w:pPr>
      <w:r>
        <w:t>「會忘記我嗎？」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「如果忘記呢？」</w:t>
      </w:r>
    </w:p>
    <w:p>
      <w:pPr>
        <w:spacing w:line="360" w:lineRule="auto"/>
        <w:ind w:firstLine="397"/>
      </w:pPr>
      <w:r>
        <w:t>他想了想。</w:t>
      </w:r>
    </w:p>
    <w:p>
      <w:pPr>
        <w:spacing w:line="360" w:lineRule="auto"/>
        <w:ind w:firstLine="397"/>
      </w:pPr>
      <w:r>
        <w:t>拿出一條紅色絲帶。</w:t>
      </w:r>
    </w:p>
    <w:p>
      <w:pPr>
        <w:spacing w:line="360" w:lineRule="auto"/>
        <w:ind w:firstLine="397"/>
      </w:pPr>
      <w:r>
        <w:t>綁在她手腕上。</w:t>
      </w:r>
    </w:p>
    <w:p>
      <w:pPr>
        <w:spacing w:line="360" w:lineRule="auto"/>
        <w:ind w:firstLine="397"/>
      </w:pPr>
      <w:r>
        <w:t>「那我就重新認識妳一次。」</w:t>
      </w:r>
    </w:p>
    <w:p>
      <w:pPr>
        <w:spacing w:line="360" w:lineRule="auto"/>
        <w:ind w:firstLine="397"/>
      </w:pPr>
      <w:r>
        <w:t>畫面消失。</w:t>
      </w:r>
    </w:p>
    <w:p>
      <w:pPr>
        <w:spacing w:line="360" w:lineRule="auto"/>
        <w:ind w:firstLine="397"/>
      </w:pPr>
      <w:r>
        <w:t>樓慕妍怔怔看著他。</w:t>
      </w:r>
    </w:p>
    <w:p>
      <w:pPr>
        <w:spacing w:line="360" w:lineRule="auto"/>
        <w:ind w:firstLine="397"/>
      </w:pPr>
      <w:r>
        <w:t>白景深也看著她。</w:t>
      </w:r>
    </w:p>
    <w:p>
      <w:pPr>
        <w:spacing w:line="360" w:lineRule="auto"/>
        <w:ind w:firstLine="397"/>
      </w:pPr>
      <w:r>
        <w:t>「我說過這句話？」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「難怪。」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「我現在還是會這樣選。」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白色世界突然裂開。</w:t>
      </w:r>
    </w:p>
    <w:p>
      <w:pPr>
        <w:spacing w:line="360" w:lineRule="auto"/>
        <w:ind w:firstLine="397"/>
      </w:pPr>
      <w:r>
        <w:t>一道巨大的黑色裂縫。</w:t>
      </w:r>
    </w:p>
    <w:p>
      <w:pPr>
        <w:spacing w:line="360" w:lineRule="auto"/>
        <w:ind w:firstLine="397"/>
      </w:pPr>
      <w:r>
        <w:t>出現在兩人面前。</w:t>
      </w:r>
    </w:p>
    <w:p>
      <w:pPr>
        <w:spacing w:line="360" w:lineRule="auto"/>
        <w:ind w:firstLine="397"/>
      </w:pPr>
      <w:r>
        <w:t>裂縫裡。</w:t>
      </w:r>
    </w:p>
    <w:p>
      <w:pPr>
        <w:spacing w:line="360" w:lineRule="auto"/>
        <w:ind w:firstLine="397"/>
      </w:pPr>
      <w:r>
        <w:t>傳來一個男人的聲音。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「妳終於回來了。」</w:t>
      </w:r>
    </w:p>
    <w:p>
      <w:pPr>
        <w:spacing w:line="360" w:lineRule="auto"/>
        <w:ind w:firstLine="397"/>
      </w:pPr>
      <w:r>
        <w:t>樓慕妍握緊他的手。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一個男人慢慢走出。</w:t>
      </w:r>
    </w:p>
    <w:p>
      <w:pPr>
        <w:spacing w:line="360" w:lineRule="auto"/>
        <w:ind w:firstLine="397"/>
      </w:pPr>
      <w:r>
        <w:t>黑色西裝。</w:t>
      </w:r>
    </w:p>
    <w:p>
      <w:pPr>
        <w:spacing w:line="360" w:lineRule="auto"/>
        <w:ind w:firstLine="397"/>
      </w:pPr>
      <w:r>
        <w:t>銀灰色頭髮。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與白景深有七分相似。</w:t>
      </w:r>
    </w:p>
    <w:p>
      <w:pPr>
        <w:spacing w:line="360" w:lineRule="auto"/>
        <w:ind w:firstLine="397"/>
      </w:pPr>
      <w:r>
        <w:t>只是眼神。</w:t>
      </w:r>
    </w:p>
    <w:p>
      <w:pPr>
        <w:spacing w:line="360" w:lineRule="auto"/>
        <w:ind w:firstLine="397"/>
      </w:pPr>
      <w:r>
        <w:t>比他更加冷。</w:t>
      </w:r>
    </w:p>
    <w:p>
      <w:pPr>
        <w:spacing w:line="360" w:lineRule="auto"/>
        <w:ind w:firstLine="397"/>
      </w:pPr>
      <w:r>
        <w:t>更加深。</w:t>
      </w:r>
    </w:p>
    <w:p>
      <w:pPr>
        <w:spacing w:line="360" w:lineRule="auto"/>
        <w:ind w:firstLine="397"/>
      </w:pPr>
      <w:r>
        <w:t>男人看向樓慕妍。</w:t>
      </w:r>
    </w:p>
    <w:p>
      <w:pPr>
        <w:spacing w:line="360" w:lineRule="auto"/>
        <w:ind w:firstLine="397"/>
      </w:pPr>
      <w:r>
        <w:t>微微一笑。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「就是我找了二十五年的女孩。」</w:t>
      </w:r>
    </w:p>
    <w:p>
      <w:pPr>
        <w:spacing w:line="360" w:lineRule="auto"/>
        <w:ind w:firstLine="397"/>
      </w:pPr>
      <w:r>
        <w:t>樓慕妍冷冷看著他。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只是伸出手。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「回到父親身邊。」</w:t>
      </w:r>
    </w:p>
    <w:p>
      <w:pPr>
        <w:spacing w:line="360" w:lineRule="auto"/>
        <w:ind w:firstLine="397"/>
      </w:pPr>
      <w:r>
        <w:t>白景深的瞳孔驟縮。</w:t>
      </w:r>
    </w:p>
    <w:p>
      <w:pPr>
        <w:spacing w:line="360" w:lineRule="auto"/>
        <w:ind w:firstLine="397"/>
      </w:pPr>
      <w:r>
        <w:t>「我是白景天。」</w:t>
      </w:r>
    </w:p>
    <w:p>
      <w:pPr>
        <w:spacing w:line="360" w:lineRule="auto"/>
        <w:ind w:firstLine="397"/>
      </w:pPr>
      <w:r>
        <w:t>「妳的父親。」</w:t>
      </w:r>
    </w:p>
    <w:p>
      <w:pPr>
        <w:spacing w:line="360" w:lineRule="auto"/>
        <w:ind w:firstLine="397"/>
      </w:pPr>
      <w:r>
        <w:t>話音落下。</w:t>
      </w:r>
    </w:p>
    <w:p>
      <w:pPr>
        <w:spacing w:line="360" w:lineRule="auto"/>
        <w:ind w:firstLine="397"/>
      </w:pPr>
      <w:r>
        <w:t>整個世界。</w:t>
      </w:r>
    </w:p>
    <w:p>
      <w:pPr>
        <w:spacing w:line="360" w:lineRule="auto"/>
        <w:ind w:firstLine="397"/>
      </w:pPr>
      <w:r>
        <w:t>所有玫瑰同時盛開。</w:t>
      </w:r>
    </w:p>
    <w:p>
      <w:pPr>
        <w:spacing w:line="360" w:lineRule="auto"/>
        <w:ind w:firstLine="397"/>
      </w:pPr>
      <w:r>
        <w:t>而每一朵玫瑰裡。</w:t>
      </w:r>
    </w:p>
    <w:p>
      <w:pPr>
        <w:spacing w:line="360" w:lineRule="auto"/>
        <w:ind w:firstLine="397"/>
      </w:pPr>
      <w:r>
        <w:t>都映著同一個名字。</w:t>
      </w:r>
    </w:p>
    <w:p>
      <w:pPr>
        <w:spacing w:line="360" w:lineRule="auto"/>
        <w:ind w:firstLine="397"/>
      </w:pPr>
      <w:r>
        <w:t>LOU MUYAN</w:t>
      </w:r>
    </w:p>
    <w:p>
      <w:pPr>
        <w:jc w:val="center"/>
      </w:pPr>
      <w:r>
        <w:t>第一百一十章｜父親</w:t>
      </w:r>
    </w:p>
    <w:p>
      <w:pPr>
        <w:spacing w:line="360" w:lineRule="auto"/>
        <w:ind w:firstLine="397"/>
      </w:pPr>
      <w:r>
        <w:t>「我是白景天。」</w:t>
      </w:r>
    </w:p>
    <w:p>
      <w:pPr>
        <w:spacing w:line="360" w:lineRule="auto"/>
        <w:ind w:firstLine="397"/>
      </w:pPr>
      <w:r>
        <w:t>男人站在黑色裂縫前。</w:t>
      </w:r>
    </w:p>
    <w:p>
      <w:pPr>
        <w:spacing w:line="360" w:lineRule="auto"/>
        <w:ind w:firstLine="397"/>
      </w:pPr>
      <w:r>
        <w:t>他的聲音不大。</w:t>
      </w:r>
    </w:p>
    <w:p>
      <w:pPr>
        <w:spacing w:line="360" w:lineRule="auto"/>
        <w:ind w:firstLine="397"/>
      </w:pPr>
      <w:r>
        <w:t>卻像整個空間都在替他回應。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沒有喊父親。</w:t>
      </w:r>
    </w:p>
    <w:p>
      <w:pPr>
        <w:spacing w:line="360" w:lineRule="auto"/>
        <w:ind w:firstLine="397"/>
      </w:pPr>
      <w:r>
        <w:t>只是冷冷地問：</w:t>
      </w:r>
    </w:p>
    <w:p>
      <w:pPr>
        <w:spacing w:line="360" w:lineRule="auto"/>
        <w:ind w:firstLine="397"/>
      </w:pPr>
      <w:r>
        <w:t>「妳沒死。」</w:t>
      </w:r>
    </w:p>
    <w:p>
      <w:pPr>
        <w:spacing w:line="360" w:lineRule="auto"/>
        <w:ind w:firstLine="397"/>
      </w:pPr>
      <w:r>
        <w:t>白景天笑了一下。</w:t>
      </w:r>
    </w:p>
    <w:p>
      <w:pPr>
        <w:spacing w:line="360" w:lineRule="auto"/>
        <w:ind w:firstLine="397"/>
      </w:pPr>
      <w:r>
        <w:t>「我什麼時候說過我死了？」</w:t>
      </w:r>
    </w:p>
    <w:p>
      <w:pPr>
        <w:spacing w:line="360" w:lineRule="auto"/>
        <w:ind w:firstLine="397"/>
      </w:pPr>
      <w:r>
        <w:t>「所有人都說。」</w:t>
      </w:r>
    </w:p>
    <w:p>
      <w:pPr>
        <w:spacing w:line="360" w:lineRule="auto"/>
        <w:ind w:firstLine="397"/>
      </w:pPr>
      <w:r>
        <w:t>「所有人？」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「包括妳的外祖父。」</w:t>
      </w:r>
    </w:p>
    <w:p>
      <w:pPr>
        <w:spacing w:line="360" w:lineRule="auto"/>
        <w:ind w:firstLine="397"/>
      </w:pPr>
      <w:r>
        <w:t>樓深淵的聲音突然從遠處傳來。</w:t>
      </w:r>
    </w:p>
    <w:p>
      <w:pPr>
        <w:spacing w:line="360" w:lineRule="auto"/>
        <w:ind w:firstLine="397"/>
      </w:pPr>
      <w:r>
        <w:t>「景天。」</w:t>
      </w:r>
    </w:p>
    <w:p>
      <w:pPr>
        <w:spacing w:line="360" w:lineRule="auto"/>
        <w:ind w:firstLine="397"/>
      </w:pPr>
      <w:r>
        <w:t>白景天抬頭。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老人出現在白色空間另一端。</w:t>
      </w:r>
    </w:p>
    <w:p>
      <w:pPr>
        <w:spacing w:line="360" w:lineRule="auto"/>
        <w:ind w:firstLine="397"/>
      </w:pPr>
      <w:r>
        <w:t>樓清妍也在。</w:t>
      </w:r>
    </w:p>
    <w:p>
      <w:pPr>
        <w:spacing w:line="360" w:lineRule="auto"/>
        <w:ind w:firstLine="397"/>
      </w:pPr>
      <w:r>
        <w:t>兩個曾經最接近ROSE核心的人。</w:t>
      </w:r>
    </w:p>
    <w:p>
      <w:pPr>
        <w:spacing w:line="360" w:lineRule="auto"/>
        <w:ind w:firstLine="397"/>
      </w:pPr>
      <w:r>
        <w:t>此刻。</w:t>
      </w:r>
    </w:p>
    <w:p>
      <w:pPr>
        <w:spacing w:line="360" w:lineRule="auto"/>
        <w:ind w:firstLine="397"/>
      </w:pPr>
      <w:r>
        <w:t>終於與白景天站在同一個地方。</w:t>
      </w:r>
    </w:p>
    <w:p>
      <w:pPr>
        <w:spacing w:line="360" w:lineRule="auto"/>
        <w:ind w:firstLine="397"/>
      </w:pPr>
      <w:r>
        <w:t>白景天看著他們。</w:t>
      </w:r>
    </w:p>
    <w:p>
      <w:pPr>
        <w:spacing w:line="360" w:lineRule="auto"/>
        <w:ind w:firstLine="397"/>
      </w:pPr>
      <w:r>
        <w:t>「妳們終於肯承認。」</w:t>
      </w:r>
    </w:p>
    <w:p>
      <w:pPr>
        <w:spacing w:line="360" w:lineRule="auto"/>
        <w:ind w:firstLine="397"/>
      </w:pPr>
      <w:r>
        <w:t>「這場遊戲。」</w:t>
      </w:r>
    </w:p>
    <w:p>
      <w:pPr>
        <w:spacing w:line="360" w:lineRule="auto"/>
        <w:ind w:firstLine="397"/>
      </w:pPr>
      <w:r>
        <w:t>「從來沒有結束。」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樓慕妍握緊白景深的手。</w:t>
      </w:r>
    </w:p>
    <w:p>
      <w:pPr>
        <w:spacing w:line="360" w:lineRule="auto"/>
        <w:ind w:firstLine="397"/>
      </w:pPr>
      <w:r>
        <w:t>「妳想要什麼？」</w:t>
      </w:r>
    </w:p>
    <w:p>
      <w:pPr>
        <w:spacing w:line="360" w:lineRule="auto"/>
        <w:ind w:firstLine="397"/>
      </w:pPr>
      <w:r>
        <w:t>白景天看著她。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「因為妳是唯一成功的結果。」</w:t>
      </w:r>
    </w:p>
    <w:p>
      <w:pPr>
        <w:spacing w:line="360" w:lineRule="auto"/>
        <w:ind w:firstLine="397"/>
      </w:pPr>
      <w:r>
        <w:t>「成功什麼？」</w:t>
      </w:r>
    </w:p>
    <w:p>
      <w:pPr>
        <w:spacing w:line="360" w:lineRule="auto"/>
        <w:ind w:firstLine="397"/>
      </w:pPr>
      <w:r>
        <w:t>「成為完整的人。」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「所以我不是妳的女兒？」</w:t>
      </w:r>
    </w:p>
    <w:p>
      <w:pPr>
        <w:spacing w:line="360" w:lineRule="auto"/>
        <w:ind w:firstLine="397"/>
      </w:pPr>
      <w:r>
        <w:t>白景天沉默。</w:t>
      </w:r>
    </w:p>
    <w:p>
      <w:pPr>
        <w:spacing w:line="360" w:lineRule="auto"/>
        <w:ind w:firstLine="397"/>
      </w:pPr>
      <w:r>
        <w:t>「我是妳父親。」</w:t>
      </w:r>
    </w:p>
    <w:p>
      <w:pPr>
        <w:spacing w:line="360" w:lineRule="auto"/>
        <w:ind w:firstLine="397"/>
      </w:pPr>
      <w:r>
        <w:t>「我問的是。」</w:t>
      </w:r>
    </w:p>
    <w:p>
      <w:pPr>
        <w:spacing w:line="360" w:lineRule="auto"/>
        <w:ind w:firstLine="397"/>
      </w:pPr>
      <w:r>
        <w:t>她盯著他。</w:t>
      </w:r>
    </w:p>
    <w:p>
      <w:pPr>
        <w:spacing w:line="360" w:lineRule="auto"/>
        <w:ind w:firstLine="397"/>
      </w:pPr>
      <w:r>
        <w:t>「妳有沒有把我當成女兒？」</w:t>
      </w:r>
    </w:p>
    <w:p>
      <w:pPr>
        <w:spacing w:line="360" w:lineRule="auto"/>
        <w:ind w:firstLine="397"/>
      </w:pPr>
      <w:r>
        <w:t>白景天第一次沒有立即回答。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樓慕妍眼神冷下來。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「後來有。」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「妳出生那天。」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「我第一次抱妳。」</w:t>
      </w:r>
    </w:p>
    <w:p>
      <w:pPr>
        <w:spacing w:line="360" w:lineRule="auto"/>
        <w:ind w:firstLine="397"/>
      </w:pPr>
      <w:r>
        <w:t>「就後悔了。」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樓慕妍沒有想到。</w:t>
      </w:r>
    </w:p>
    <w:p>
      <w:pPr>
        <w:spacing w:line="360" w:lineRule="auto"/>
        <w:ind w:firstLine="397"/>
      </w:pPr>
      <w:r>
        <w:t>會得到這樣的答案。</w:t>
      </w:r>
    </w:p>
    <w:p>
      <w:pPr>
        <w:spacing w:line="360" w:lineRule="auto"/>
        <w:ind w:firstLine="397"/>
      </w:pPr>
      <w:r>
        <w:t>「後悔什麼？」</w:t>
      </w:r>
    </w:p>
    <w:p>
      <w:pPr>
        <w:spacing w:line="360" w:lineRule="auto"/>
        <w:ind w:firstLine="397"/>
      </w:pPr>
      <w:r>
        <w:t>「把妳帶進ROSE。」</w:t>
      </w:r>
    </w:p>
    <w:p>
      <w:pPr>
        <w:spacing w:line="360" w:lineRule="auto"/>
        <w:ind w:firstLine="397"/>
      </w:pPr>
      <w:r>
        <w:t>「所以妳後來做了什麼？」</w:t>
      </w:r>
    </w:p>
    <w:p>
      <w:pPr>
        <w:spacing w:line="360" w:lineRule="auto"/>
        <w:ind w:firstLine="397"/>
      </w:pPr>
      <w:r>
        <w:t>白景天低下頭。</w:t>
      </w:r>
    </w:p>
    <w:p>
      <w:pPr>
        <w:spacing w:line="360" w:lineRule="auto"/>
        <w:ind w:firstLine="397"/>
      </w:pPr>
      <w:r>
        <w:t>「我想毀掉它。」</w:t>
      </w:r>
    </w:p>
    <w:p>
      <w:pPr>
        <w:spacing w:line="360" w:lineRule="auto"/>
        <w:ind w:firstLine="397"/>
      </w:pPr>
      <w:r>
        <w:t>樓深淵冷冷道：</w:t>
      </w:r>
    </w:p>
    <w:p>
      <w:pPr>
        <w:spacing w:line="360" w:lineRule="auto"/>
        <w:ind w:firstLine="397"/>
      </w:pPr>
      <w:r>
        <w:t>「可是妳沒有。」</w:t>
      </w:r>
    </w:p>
    <w:p>
      <w:pPr>
        <w:spacing w:line="360" w:lineRule="auto"/>
        <w:ind w:firstLine="397"/>
      </w:pPr>
      <w:r>
        <w:t>「因為我失敗。」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樓深淵看著他。</w:t>
      </w:r>
    </w:p>
    <w:p>
      <w:pPr>
        <w:spacing w:line="360" w:lineRule="auto"/>
        <w:ind w:firstLine="397"/>
      </w:pPr>
      <w:r>
        <w:t>「是妳捨不得。」</w:t>
      </w:r>
    </w:p>
    <w:p>
      <w:pPr>
        <w:spacing w:line="360" w:lineRule="auto"/>
        <w:ind w:firstLine="397"/>
      </w:pPr>
      <w:r>
        <w:t>白景天沉默。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「妳捨不得什麼？」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「還有ROSE。」</w:t>
      </w:r>
    </w:p>
    <w:p>
      <w:pPr>
        <w:spacing w:line="360" w:lineRule="auto"/>
        <w:ind w:firstLine="397"/>
      </w:pPr>
      <w:r>
        <w:t>「妳想利用我？」</w:t>
      </w:r>
    </w:p>
    <w:p>
      <w:pPr>
        <w:spacing w:line="360" w:lineRule="auto"/>
        <w:ind w:firstLine="397"/>
      </w:pPr>
      <w:r>
        <w:t>「最開始。」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白景天看著她。</w:t>
      </w:r>
    </w:p>
    <w:p>
      <w:pPr>
        <w:spacing w:line="360" w:lineRule="auto"/>
        <w:ind w:firstLine="397"/>
      </w:pPr>
      <w:r>
        <w:t>「現在我只想讓妳活著。」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「那妳為什麼控制我？」</w:t>
      </w:r>
    </w:p>
    <w:p>
      <w:pPr>
        <w:spacing w:line="360" w:lineRule="auto"/>
        <w:ind w:firstLine="397"/>
      </w:pPr>
      <w:r>
        <w:t>白景天轉頭。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「我的手。」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那朵血色玫瑰仍在發光。</w:t>
      </w:r>
    </w:p>
    <w:p>
      <w:pPr>
        <w:spacing w:line="360" w:lineRule="auto"/>
        <w:ind w:firstLine="397"/>
      </w:pPr>
      <w:r>
        <w:t>「這是妳父親留下的。」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白景天搖頭。</w:t>
      </w:r>
    </w:p>
    <w:p>
      <w:pPr>
        <w:spacing w:line="360" w:lineRule="auto"/>
        <w:ind w:firstLine="397"/>
      </w:pPr>
      <w:r>
        <w:t>「那不是控制。」</w:t>
      </w:r>
    </w:p>
    <w:p>
      <w:pPr>
        <w:spacing w:line="360" w:lineRule="auto"/>
        <w:ind w:firstLine="397"/>
      </w:pPr>
      <w:r>
        <w:t>「那是鑰匙。」</w:t>
      </w:r>
    </w:p>
    <w:p>
      <w:pPr>
        <w:spacing w:line="360" w:lineRule="auto"/>
        <w:ind w:firstLine="397"/>
      </w:pPr>
      <w:r>
        <w:t>「什麼鑰匙？」</w:t>
      </w:r>
    </w:p>
    <w:p>
      <w:pPr>
        <w:spacing w:line="360" w:lineRule="auto"/>
        <w:ind w:firstLine="397"/>
      </w:pPr>
      <w:r>
        <w:t>「ROSE真正的核心。」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白景天看向樓慕妍。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「我們？」</w:t>
      </w:r>
    </w:p>
    <w:p>
      <w:pPr>
        <w:spacing w:line="360" w:lineRule="auto"/>
        <w:ind w:firstLine="397"/>
      </w:pPr>
      <w:r>
        <w:t>「一個是鑰匙。」</w:t>
      </w:r>
    </w:p>
    <w:p>
      <w:pPr>
        <w:spacing w:line="360" w:lineRule="auto"/>
        <w:ind w:firstLine="397"/>
      </w:pPr>
      <w:r>
        <w:t>「一個是門。」</w:t>
      </w:r>
    </w:p>
    <w:p>
      <w:pPr>
        <w:spacing w:line="360" w:lineRule="auto"/>
        <w:ind w:firstLine="397"/>
      </w:pPr>
      <w:r>
        <w:t>「誰是誰？」</w:t>
      </w:r>
    </w:p>
    <w:p>
      <w:pPr>
        <w:spacing w:line="360" w:lineRule="auto"/>
        <w:ind w:firstLine="397"/>
      </w:pPr>
      <w:r>
        <w:t>白景天笑了。</w:t>
      </w:r>
    </w:p>
    <w:p>
      <w:pPr>
        <w:spacing w:line="360" w:lineRule="auto"/>
        <w:ind w:firstLine="397"/>
      </w:pPr>
      <w:r>
        <w:t>「妳是門。」</w:t>
      </w:r>
    </w:p>
    <w:p>
      <w:pPr>
        <w:spacing w:line="360" w:lineRule="auto"/>
        <w:ind w:firstLine="397"/>
      </w:pPr>
      <w:r>
        <w:t>「他是鑰匙。」</w:t>
      </w:r>
    </w:p>
    <w:p>
      <w:pPr>
        <w:spacing w:line="360" w:lineRule="auto"/>
        <w:ind w:firstLine="397"/>
      </w:pPr>
      <w:r>
        <w:t>樓慕妍心頭一沉。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「那門後面是什麼？」</w:t>
      </w:r>
    </w:p>
    <w:p>
      <w:pPr>
        <w:spacing w:line="360" w:lineRule="auto"/>
        <w:ind w:firstLine="397"/>
      </w:pPr>
      <w:r>
        <w:t>白景天沒有回答。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白色空間開始崩塌。</w:t>
      </w:r>
    </w:p>
    <w:p>
      <w:pPr>
        <w:spacing w:line="360" w:lineRule="auto"/>
        <w:ind w:firstLine="397"/>
      </w:pPr>
      <w:r>
        <w:t>無數玫瑰化成碎片。</w:t>
      </w:r>
    </w:p>
    <w:p>
      <w:pPr>
        <w:spacing w:line="360" w:lineRule="auto"/>
        <w:ind w:firstLine="397"/>
      </w:pPr>
      <w:r>
        <w:t>碎片裡。</w:t>
      </w:r>
    </w:p>
    <w:p>
      <w:pPr>
        <w:spacing w:line="360" w:lineRule="auto"/>
        <w:ind w:firstLine="397"/>
      </w:pPr>
      <w:r>
        <w:t>一段又一段記憶閃過。</w:t>
      </w:r>
    </w:p>
    <w:p>
      <w:pPr>
        <w:spacing w:line="360" w:lineRule="auto"/>
        <w:ind w:firstLine="397"/>
      </w:pPr>
      <w:r>
        <w:t>樓慕妍看到自己五歲。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每一個年紀。</w:t>
      </w:r>
    </w:p>
    <w:p>
      <w:pPr>
        <w:spacing w:line="360" w:lineRule="auto"/>
        <w:ind w:firstLine="397"/>
      </w:pPr>
      <w:r>
        <w:t>都有白景深。</w:t>
      </w:r>
    </w:p>
    <w:p>
      <w:pPr>
        <w:spacing w:line="360" w:lineRule="auto"/>
        <w:ind w:firstLine="397"/>
      </w:pPr>
      <w:r>
        <w:t>有時候站在遠處。</w:t>
      </w:r>
    </w:p>
    <w:p>
      <w:pPr>
        <w:spacing w:line="360" w:lineRule="auto"/>
        <w:ind w:firstLine="397"/>
      </w:pPr>
      <w:r>
        <w:t>有時候站在她身邊。</w:t>
      </w:r>
    </w:p>
    <w:p>
      <w:pPr>
        <w:spacing w:line="360" w:lineRule="auto"/>
        <w:ind w:firstLine="397"/>
      </w:pPr>
      <w:r>
        <w:t>有時候。</w:t>
      </w:r>
    </w:p>
    <w:p>
      <w:pPr>
        <w:spacing w:line="360" w:lineRule="auto"/>
        <w:ind w:firstLine="397"/>
      </w:pPr>
      <w:r>
        <w:t>甚至只是出現在她夢裡。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那些不是夢。</w:t>
      </w:r>
    </w:p>
    <w:p>
      <w:pPr>
        <w:spacing w:line="360" w:lineRule="auto"/>
        <w:ind w:firstLine="397"/>
      </w:pPr>
      <w:r>
        <w:t>而是記憶。</w:t>
      </w:r>
    </w:p>
    <w:p>
      <w:pPr>
        <w:spacing w:line="360" w:lineRule="auto"/>
        <w:ind w:firstLine="397"/>
      </w:pPr>
      <w:r>
        <w:t>被ROSE藏起來的記憶。</w:t>
      </w:r>
    </w:p>
    <w:p>
      <w:pPr>
        <w:spacing w:line="360" w:lineRule="auto"/>
        <w:ind w:firstLine="397"/>
      </w:pPr>
      <w:r>
        <w:t>「所以我們以前真的見過很多次。」</w:t>
      </w:r>
    </w:p>
    <w:p>
      <w:pPr>
        <w:spacing w:line="360" w:lineRule="auto"/>
        <w:ind w:firstLine="397"/>
      </w:pPr>
      <w:r>
        <w:t>白景深低聲。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「妳也不記得？」</w:t>
      </w:r>
    </w:p>
    <w:p>
      <w:pPr>
        <w:spacing w:line="360" w:lineRule="auto"/>
        <w:ind w:firstLine="397"/>
      </w:pPr>
      <w:r>
        <w:t>「不記得。」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「因為有人一直替我們刪掉。」</w:t>
      </w:r>
    </w:p>
    <w:p>
      <w:pPr>
        <w:spacing w:line="360" w:lineRule="auto"/>
        <w:ind w:firstLine="397"/>
      </w:pPr>
      <w:r>
        <w:t>兩人同時看向樓深淵。</w:t>
      </w:r>
    </w:p>
    <w:p>
      <w:pPr>
        <w:spacing w:line="360" w:lineRule="auto"/>
        <w:ind w:firstLine="397"/>
      </w:pPr>
      <w:r>
        <w:t>老人沒有否認。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樓慕妍的聲音很輕。</w:t>
      </w:r>
    </w:p>
    <w:p>
      <w:pPr>
        <w:spacing w:line="360" w:lineRule="auto"/>
        <w:ind w:firstLine="397"/>
      </w:pPr>
      <w:r>
        <w:t>「我這一生。」</w:t>
      </w:r>
    </w:p>
    <w:p>
      <w:pPr>
        <w:spacing w:line="360" w:lineRule="auto"/>
        <w:ind w:firstLine="397"/>
      </w:pPr>
      <w:r>
        <w:t>「都是自己走過來的。」</w:t>
      </w:r>
    </w:p>
    <w:p>
      <w:pPr>
        <w:spacing w:line="360" w:lineRule="auto"/>
        <w:ind w:firstLine="397"/>
      </w:pPr>
      <w:r>
        <w:t>樓深淵看著她。</w:t>
      </w:r>
    </w:p>
    <w:p>
      <w:pPr>
        <w:spacing w:line="360" w:lineRule="auto"/>
        <w:ind w:firstLine="397"/>
      </w:pPr>
      <w:r>
        <w:t>「妳是。」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「我的人生。」</w:t>
      </w:r>
    </w:p>
    <w:p>
      <w:pPr>
        <w:spacing w:line="360" w:lineRule="auto"/>
        <w:ind w:firstLine="397"/>
      </w:pPr>
      <w:r>
        <w:t>「一直有人替我決定。」</w:t>
      </w:r>
    </w:p>
    <w:p>
      <w:pPr>
        <w:spacing w:line="360" w:lineRule="auto"/>
        <w:ind w:firstLine="397"/>
      </w:pPr>
      <w:r>
        <w:t>「誰可以靠近我。」</w:t>
      </w:r>
    </w:p>
    <w:p>
      <w:pPr>
        <w:spacing w:line="360" w:lineRule="auto"/>
        <w:ind w:firstLine="397"/>
      </w:pPr>
      <w:r>
        <w:t>「誰必須離開。」</w:t>
      </w:r>
    </w:p>
    <w:p>
      <w:pPr>
        <w:spacing w:line="360" w:lineRule="auto"/>
        <w:ind w:firstLine="397"/>
      </w:pPr>
      <w:r>
        <w:t>「什麼記得。」</w:t>
      </w:r>
    </w:p>
    <w:p>
      <w:pPr>
        <w:spacing w:line="360" w:lineRule="auto"/>
        <w:ind w:firstLine="397"/>
      </w:pPr>
      <w:r>
        <w:t>「什麼忘記。」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「我愛誰。」</w:t>
      </w:r>
    </w:p>
    <w:p>
      <w:pPr>
        <w:spacing w:line="360" w:lineRule="auto"/>
        <w:ind w:firstLine="397"/>
      </w:pPr>
      <w:r>
        <w:t>房間安靜。</w:t>
      </w:r>
    </w:p>
    <w:p>
      <w:pPr>
        <w:spacing w:line="360" w:lineRule="auto"/>
        <w:ind w:firstLine="397"/>
      </w:pPr>
      <w:r>
        <w:t>白景深卻往前一步。</w:t>
      </w:r>
    </w:p>
    <w:p>
      <w:pPr>
        <w:spacing w:line="360" w:lineRule="auto"/>
        <w:ind w:firstLine="397"/>
      </w:pPr>
      <w:r>
        <w:t>「這個不是。」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「沒有人替妳決定。」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「即使所有記憶都被拿走。」</w:t>
      </w:r>
    </w:p>
    <w:p>
      <w:pPr>
        <w:spacing w:line="360" w:lineRule="auto"/>
        <w:ind w:firstLine="397"/>
      </w:pPr>
      <w:r>
        <w:t>「妳還是一次又一次選了我。」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白景天看著兩人。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「這就是我最害怕的結果。」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「因為ROSE的目的。」</w:t>
      </w:r>
    </w:p>
    <w:p>
      <w:pPr>
        <w:spacing w:line="360" w:lineRule="auto"/>
        <w:ind w:firstLine="397"/>
      </w:pPr>
      <w:r>
        <w:t>「不是研究愛。」</w:t>
      </w:r>
    </w:p>
    <w:p>
      <w:pPr>
        <w:spacing w:line="360" w:lineRule="auto"/>
        <w:ind w:firstLine="397"/>
      </w:pPr>
      <w:r>
        <w:t>「而是消除愛。」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「消除？」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白景天說：</w:t>
      </w:r>
    </w:p>
    <w:p>
      <w:pPr>
        <w:spacing w:line="360" w:lineRule="auto"/>
        <w:ind w:firstLine="397"/>
      </w:pPr>
      <w:r>
        <w:t>「只要人類不再愛。」</w:t>
      </w:r>
    </w:p>
    <w:p>
      <w:pPr>
        <w:spacing w:line="360" w:lineRule="auto"/>
        <w:ind w:firstLine="397"/>
      </w:pPr>
      <w:r>
        <w:t>「就不會有背叛。」</w:t>
      </w:r>
    </w:p>
    <w:p>
      <w:pPr>
        <w:spacing w:line="360" w:lineRule="auto"/>
        <w:ind w:firstLine="397"/>
      </w:pPr>
      <w:r>
        <w:t>「不會有嫉妒。」</w:t>
      </w:r>
    </w:p>
    <w:p>
      <w:pPr>
        <w:spacing w:line="360" w:lineRule="auto"/>
        <w:ind w:firstLine="397"/>
      </w:pPr>
      <w:r>
        <w:t>「不會有戰爭。」</w:t>
      </w:r>
    </w:p>
    <w:p>
      <w:pPr>
        <w:spacing w:line="360" w:lineRule="auto"/>
        <w:ind w:firstLine="397"/>
      </w:pPr>
      <w:r>
        <w:t>「不會有失去。」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「妳想創造一個。」</w:t>
      </w:r>
    </w:p>
    <w:p>
      <w:pPr>
        <w:spacing w:line="360" w:lineRule="auto"/>
        <w:ind w:firstLine="397"/>
      </w:pPr>
      <w:r>
        <w:t>「沒有人會受傷的世界？」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「那妳成功了嗎？」</w:t>
      </w:r>
    </w:p>
    <w:p>
      <w:pPr>
        <w:spacing w:line="360" w:lineRule="auto"/>
        <w:ind w:firstLine="397"/>
      </w:pPr>
      <w:r>
        <w:t>白景天沉默。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「看來沒有。」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「因為人類如果不會受傷。」</w:t>
      </w:r>
    </w:p>
    <w:p>
      <w:pPr>
        <w:spacing w:line="360" w:lineRule="auto"/>
        <w:ind w:firstLine="397"/>
      </w:pPr>
      <w:r>
        <w:t>她一步一步走向白景天。</w:t>
      </w:r>
    </w:p>
    <w:p>
      <w:pPr>
        <w:spacing w:line="360" w:lineRule="auto"/>
        <w:ind w:firstLine="397"/>
      </w:pPr>
      <w:r>
        <w:t>「也就不會愛。」</w:t>
      </w:r>
    </w:p>
    <w:p>
      <w:pPr>
        <w:spacing w:line="360" w:lineRule="auto"/>
        <w:ind w:firstLine="397"/>
      </w:pPr>
      <w:r>
        <w:t>「不會等待。」</w:t>
      </w:r>
    </w:p>
    <w:p>
      <w:pPr>
        <w:spacing w:line="360" w:lineRule="auto"/>
        <w:ind w:firstLine="397"/>
      </w:pPr>
      <w:r>
        <w:t>「不會原諒。」</w:t>
      </w:r>
    </w:p>
    <w:p>
      <w:pPr>
        <w:spacing w:line="360" w:lineRule="auto"/>
        <w:ind w:firstLine="397"/>
      </w:pPr>
      <w:r>
        <w:t>「不會為一個人。」</w:t>
      </w:r>
    </w:p>
    <w:p>
      <w:pPr>
        <w:spacing w:line="360" w:lineRule="auto"/>
        <w:ind w:firstLine="397"/>
      </w:pPr>
      <w:r>
        <w:t>「重新選擇一次。」</w:t>
      </w:r>
    </w:p>
    <w:p>
      <w:pPr>
        <w:spacing w:line="360" w:lineRule="auto"/>
        <w:ind w:firstLine="397"/>
      </w:pPr>
      <w:r>
        <w:t>她握住白景深的手。</w:t>
      </w:r>
    </w:p>
    <w:p>
      <w:pPr>
        <w:spacing w:line="360" w:lineRule="auto"/>
        <w:ind w:firstLine="397"/>
      </w:pPr>
      <w:r>
        <w:t>「也不會有我們。」</w:t>
      </w:r>
    </w:p>
    <w:p>
      <w:pPr>
        <w:spacing w:line="360" w:lineRule="auto"/>
        <w:ind w:firstLine="397"/>
      </w:pPr>
      <w:r>
        <w:t>白景天看著兩人。</w:t>
      </w:r>
    </w:p>
    <w:p>
      <w:pPr>
        <w:spacing w:line="360" w:lineRule="auto"/>
        <w:ind w:firstLine="397"/>
      </w:pPr>
      <w:r>
        <w:t>眼底第一次出現動搖。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「妳出生那天。」</w:t>
      </w:r>
    </w:p>
    <w:p>
      <w:pPr>
        <w:spacing w:line="360" w:lineRule="auto"/>
        <w:ind w:firstLine="397"/>
      </w:pPr>
      <w:r>
        <w:t>「ROSE第一次真正失控。」</w:t>
      </w:r>
    </w:p>
    <w:p>
      <w:pPr>
        <w:spacing w:line="360" w:lineRule="auto"/>
        <w:ind w:firstLine="397"/>
      </w:pPr>
      <w:r>
        <w:t>「因為妳哭。」</w:t>
      </w:r>
    </w:p>
    <w:p>
      <w:pPr>
        <w:spacing w:line="360" w:lineRule="auto"/>
        <w:ind w:firstLine="397"/>
      </w:pPr>
      <w:r>
        <w:t>「系統嘗試讓妳停止。」</w:t>
      </w:r>
    </w:p>
    <w:p>
      <w:pPr>
        <w:spacing w:line="360" w:lineRule="auto"/>
        <w:ind w:firstLine="397"/>
      </w:pPr>
      <w:r>
        <w:t>「妳卻哭得更大聲。」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白景天低聲：</w:t>
      </w:r>
    </w:p>
    <w:p>
      <w:pPr>
        <w:spacing w:line="360" w:lineRule="auto"/>
        <w:ind w:firstLine="397"/>
      </w:pPr>
      <w:r>
        <w:t>「我第一次知道。」</w:t>
      </w:r>
    </w:p>
    <w:p>
      <w:pPr>
        <w:spacing w:line="360" w:lineRule="auto"/>
        <w:ind w:firstLine="397"/>
      </w:pPr>
      <w:r>
        <w:t>「人類不是程式。」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一道警報聲響起。</w:t>
      </w:r>
    </w:p>
    <w:p>
      <w:pPr>
        <w:spacing w:line="360" w:lineRule="auto"/>
        <w:ind w:firstLine="397"/>
      </w:pPr>
      <w:r>
        <w:t>CORE COLLAPSE</w:t>
      </w:r>
    </w:p>
    <w:p>
      <w:pPr>
        <w:spacing w:line="360" w:lineRule="auto"/>
        <w:ind w:firstLine="397"/>
      </w:pPr>
      <w:r>
        <w:t>TIME REMAINING：09:59</w:t>
      </w:r>
    </w:p>
    <w:p>
      <w:pPr>
        <w:spacing w:line="360" w:lineRule="auto"/>
        <w:ind w:firstLine="397"/>
      </w:pPr>
      <w:r>
        <w:t>白景天臉色變了。</w:t>
      </w:r>
    </w:p>
    <w:p>
      <w:pPr>
        <w:spacing w:line="360" w:lineRule="auto"/>
        <w:ind w:firstLine="397"/>
      </w:pPr>
      <w:r>
        <w:t>「快。」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「ROSE正在崩潰。」</w:t>
      </w:r>
    </w:p>
    <w:p>
      <w:pPr>
        <w:spacing w:line="360" w:lineRule="auto"/>
        <w:ind w:firstLine="397"/>
      </w:pPr>
      <w:r>
        <w:t>「不是很好？」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「如果核心崩潰。」</w:t>
      </w:r>
    </w:p>
    <w:p>
      <w:pPr>
        <w:spacing w:line="360" w:lineRule="auto"/>
        <w:ind w:firstLine="397"/>
      </w:pPr>
      <w:r>
        <w:t>「所有被ROSE保存的意識。」</w:t>
      </w:r>
    </w:p>
    <w:p>
      <w:pPr>
        <w:spacing w:line="360" w:lineRule="auto"/>
        <w:ind w:firstLine="397"/>
      </w:pPr>
      <w:r>
        <w:t>「都會一起消失。」</w:t>
      </w:r>
    </w:p>
    <w:p>
      <w:pPr>
        <w:spacing w:line="360" w:lineRule="auto"/>
        <w:ind w:firstLine="397"/>
      </w:pPr>
      <w:r>
        <w:t>樓慕妍想到Evelyn。</w:t>
      </w:r>
    </w:p>
    <w:p>
      <w:pPr>
        <w:spacing w:line="360" w:lineRule="auto"/>
        <w:ind w:firstLine="397"/>
      </w:pPr>
      <w:r>
        <w:t>「包括她？」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「還有妳姨母？」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「那要怎麼辦？」</w:t>
      </w:r>
    </w:p>
    <w:p>
      <w:pPr>
        <w:spacing w:line="360" w:lineRule="auto"/>
        <w:ind w:firstLine="397"/>
      </w:pPr>
      <w:r>
        <w:t>白景天看著她。</w:t>
      </w:r>
    </w:p>
    <w:p>
      <w:pPr>
        <w:spacing w:line="360" w:lineRule="auto"/>
        <w:ind w:firstLine="397"/>
      </w:pPr>
      <w:r>
        <w:t>「妳必須進入核心。」</w:t>
      </w:r>
    </w:p>
    <w:p>
      <w:pPr>
        <w:spacing w:line="360" w:lineRule="auto"/>
        <w:ind w:firstLine="397"/>
      </w:pPr>
      <w:r>
        <w:t>白景深立即說：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「只有她可以。」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「妳必須留在外面。」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白景天看著兒子。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「不要再像妳祖父一樣。」</w:t>
      </w:r>
    </w:p>
    <w:p>
      <w:pPr>
        <w:spacing w:line="360" w:lineRule="auto"/>
        <w:ind w:firstLine="397"/>
      </w:pPr>
      <w:r>
        <w:t>「替她做決定。」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「我想進去。」</w:t>
      </w:r>
    </w:p>
    <w:p>
      <w:pPr>
        <w:spacing w:line="360" w:lineRule="auto"/>
        <w:ind w:firstLine="397"/>
      </w:pPr>
      <w:r>
        <w:t>他沒有阻止。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「妳怕嗎？」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「那還去？」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「是我自己選的。」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「那我等妳。」</w:t>
      </w:r>
    </w:p>
    <w:p>
      <w:pPr>
        <w:spacing w:line="360" w:lineRule="auto"/>
        <w:ind w:firstLine="397"/>
      </w:pPr>
      <w:r>
        <w:t>「如果我回不來呢？」</w:t>
      </w:r>
    </w:p>
    <w:p>
      <w:pPr>
        <w:spacing w:line="360" w:lineRule="auto"/>
        <w:ind w:firstLine="397"/>
      </w:pPr>
      <w:r>
        <w:t>「我就去找妳。」</w:t>
      </w:r>
    </w:p>
    <w:p>
      <w:pPr>
        <w:spacing w:line="360" w:lineRule="auto"/>
        <w:ind w:firstLine="397"/>
      </w:pPr>
      <w:r>
        <w:t>「如果我不存在了呢？」</w:t>
      </w:r>
    </w:p>
    <w:p>
      <w:pPr>
        <w:spacing w:line="360" w:lineRule="auto"/>
        <w:ind w:firstLine="397"/>
      </w:pPr>
      <w:r>
        <w:t>「我重新認識妳。」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「妳還記得？」</w:t>
      </w:r>
    </w:p>
    <w:p>
      <w:pPr>
        <w:spacing w:line="360" w:lineRule="auto"/>
        <w:ind w:firstLine="397"/>
      </w:pPr>
      <w:r>
        <w:t>白景深笑。</w:t>
      </w:r>
    </w:p>
    <w:p>
      <w:pPr>
        <w:spacing w:line="360" w:lineRule="auto"/>
        <w:ind w:firstLine="397"/>
      </w:pPr>
      <w:r>
        <w:t>「妳五歲時。」</w:t>
      </w:r>
    </w:p>
    <w:p>
      <w:pPr>
        <w:spacing w:line="360" w:lineRule="auto"/>
        <w:ind w:firstLine="397"/>
      </w:pPr>
      <w:r>
        <w:t>「我就說過了。」</w:t>
      </w:r>
    </w:p>
    <w:p>
      <w:pPr>
        <w:spacing w:line="360" w:lineRule="auto"/>
        <w:ind w:firstLine="397"/>
      </w:pPr>
      <w:r>
        <w:t>「如果忘記妳。」</w:t>
      </w:r>
    </w:p>
    <w:p>
      <w:pPr>
        <w:spacing w:line="360" w:lineRule="auto"/>
        <w:ind w:firstLine="397"/>
      </w:pPr>
      <w:r>
        <w:t>「我就重新認識妳一次。」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倒數。</w:t>
      </w:r>
    </w:p>
    <w:p>
      <w:pPr>
        <w:spacing w:line="360" w:lineRule="auto"/>
        <w:ind w:firstLine="397"/>
      </w:pPr>
      <w:r>
        <w:t>00:08:21</w:t>
      </w:r>
    </w:p>
    <w:p>
      <w:pPr>
        <w:spacing w:line="360" w:lineRule="auto"/>
        <w:ind w:firstLine="397"/>
      </w:pPr>
      <w:r>
        <w:t>樓慕妍走向核心。</w:t>
      </w:r>
    </w:p>
    <w:p>
      <w:pPr>
        <w:spacing w:line="360" w:lineRule="auto"/>
        <w:ind w:firstLine="397"/>
      </w:pPr>
      <w:r>
        <w:t>紅色光芒。</w:t>
      </w:r>
    </w:p>
    <w:p>
      <w:pPr>
        <w:spacing w:line="360" w:lineRule="auto"/>
        <w:ind w:firstLine="397"/>
      </w:pPr>
      <w:r>
        <w:t>像海水。</w:t>
      </w:r>
    </w:p>
    <w:p>
      <w:pPr>
        <w:spacing w:line="360" w:lineRule="auto"/>
        <w:ind w:firstLine="397"/>
      </w:pPr>
      <w:r>
        <w:t>一點一點淹沒她。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最後看了一眼白景深。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「等我。」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走進紅光。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世界安靜。</w:t>
      </w:r>
    </w:p>
    <w:p>
      <w:pPr>
        <w:spacing w:line="360" w:lineRule="auto"/>
        <w:ind w:firstLine="397"/>
      </w:pPr>
      <w:r>
        <w:t>而在核心最深處。</w:t>
      </w:r>
    </w:p>
    <w:p>
      <w:pPr>
        <w:spacing w:line="360" w:lineRule="auto"/>
        <w:ind w:firstLine="397"/>
      </w:pPr>
      <w:r>
        <w:t>一個女孩站在黑暗裡。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白裙。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握著一朵已經枯萎的玫瑰。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「Evelyn？」</w:t>
      </w:r>
    </w:p>
    <w:p>
      <w:pPr>
        <w:spacing w:line="360" w:lineRule="auto"/>
        <w:ind w:firstLine="397"/>
      </w:pPr>
      <w:r>
        <w:t>女孩抬起頭。</w:t>
      </w:r>
    </w:p>
    <w:p>
      <w:pPr>
        <w:spacing w:line="360" w:lineRule="auto"/>
        <w:ind w:firstLine="397"/>
      </w:pPr>
      <w:r>
        <w:t>卻不是Evelyn。</w:t>
      </w:r>
    </w:p>
    <w:p>
      <w:pPr>
        <w:spacing w:line="360" w:lineRule="auto"/>
        <w:ind w:firstLine="397"/>
      </w:pPr>
      <w:r>
        <w:t>她有著樓慕妍的臉。</w:t>
      </w:r>
    </w:p>
    <w:p>
      <w:pPr>
        <w:spacing w:line="360" w:lineRule="auto"/>
        <w:ind w:firstLine="397"/>
      </w:pPr>
      <w:r>
        <w:t>卻比Evelyn更加蒼白。</w:t>
      </w:r>
    </w:p>
    <w:p>
      <w:pPr>
        <w:spacing w:line="360" w:lineRule="auto"/>
        <w:ind w:firstLine="397"/>
      </w:pPr>
      <w:r>
        <w:t>更加安靜。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微微一笑。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樓慕妍警惕地問：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女孩沒有回答。</w:t>
      </w:r>
    </w:p>
    <w:p>
      <w:pPr>
        <w:spacing w:line="360" w:lineRule="auto"/>
        <w:ind w:firstLine="397"/>
      </w:pPr>
      <w:r>
        <w:t>只是把手裡的枯玫瑰遞給她。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「第一個樓慕妍。」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而女孩身後。</w:t>
      </w:r>
    </w:p>
    <w:p>
      <w:pPr>
        <w:spacing w:line="360" w:lineRule="auto"/>
        <w:ind w:firstLine="397"/>
      </w:pPr>
      <w:r>
        <w:t>無數個與她一模一樣的女人。</w:t>
      </w:r>
    </w:p>
    <w:p>
      <w:pPr>
        <w:spacing w:line="360" w:lineRule="auto"/>
        <w:ind w:firstLine="397"/>
      </w:pPr>
      <w:r>
        <w:t>同時睜開眼睛。</w:t>
      </w:r>
    </w:p>
    <w:p>
      <w:pPr>
        <w:jc w:val="center"/>
      </w:pPr>
      <w:r>
        <w:t>第一百一十一章｜第一個樓慕妍</w:t>
      </w:r>
    </w:p>
    <w:p>
      <w:pPr>
        <w:spacing w:line="360" w:lineRule="auto"/>
        <w:ind w:firstLine="397"/>
      </w:pPr>
      <w:r>
        <w:t>紅光退去。</w:t>
      </w:r>
    </w:p>
    <w:p>
      <w:pPr>
        <w:spacing w:line="360" w:lineRule="auto"/>
        <w:ind w:firstLine="397"/>
      </w:pPr>
      <w:r>
        <w:t>樓慕妍站在一片寂靜的白色空間裡。</w:t>
      </w:r>
    </w:p>
    <w:p>
      <w:pPr>
        <w:spacing w:line="360" w:lineRule="auto"/>
        <w:ind w:firstLine="397"/>
      </w:pPr>
      <w:r>
        <w:t>眼前那個女孩。</w:t>
      </w:r>
    </w:p>
    <w:p>
      <w:pPr>
        <w:spacing w:line="360" w:lineRule="auto"/>
        <w:ind w:firstLine="397"/>
      </w:pPr>
      <w:r>
        <w:t>有著和她一模一樣的臉。</w:t>
      </w:r>
    </w:p>
    <w:p>
      <w:pPr>
        <w:spacing w:line="360" w:lineRule="auto"/>
        <w:ind w:firstLine="397"/>
      </w:pPr>
      <w:r>
        <w:t>只是那張臉上。</w:t>
      </w:r>
    </w:p>
    <w:p>
      <w:pPr>
        <w:spacing w:line="360" w:lineRule="auto"/>
        <w:ind w:firstLine="397"/>
      </w:pPr>
      <w:r>
        <w:t>沒有她的情緒。</w:t>
      </w:r>
    </w:p>
    <w:p>
      <w:pPr>
        <w:spacing w:line="360" w:lineRule="auto"/>
        <w:ind w:firstLine="397"/>
      </w:pPr>
      <w:r>
        <w:t>沒有她的恐懼。</w:t>
      </w:r>
    </w:p>
    <w:p>
      <w:pPr>
        <w:spacing w:line="360" w:lineRule="auto"/>
        <w:ind w:firstLine="397"/>
      </w:pPr>
      <w:r>
        <w:t>甚至沒有她眼底那點溫度。</w:t>
      </w:r>
    </w:p>
    <w:p>
      <w:pPr>
        <w:spacing w:line="360" w:lineRule="auto"/>
        <w:ind w:firstLine="397"/>
      </w:pPr>
      <w:r>
        <w:t>像一面被擦得太乾淨的鏡子。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樓慕妍盯著她。</w:t>
      </w:r>
    </w:p>
    <w:p>
      <w:pPr>
        <w:spacing w:line="360" w:lineRule="auto"/>
        <w:ind w:firstLine="397"/>
      </w:pPr>
      <w:r>
        <w:t>「妳是第一個樓慕妍？」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「第一個。」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女孩微微一笑。</w:t>
      </w:r>
    </w:p>
    <w:p>
      <w:pPr>
        <w:spacing w:line="360" w:lineRule="auto"/>
        <w:ind w:firstLine="397"/>
      </w:pPr>
      <w:r>
        <w:t>「妳是最後一個。」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「什麼叫最後一個？」</w:t>
      </w:r>
    </w:p>
    <w:p>
      <w:pPr>
        <w:spacing w:line="360" w:lineRule="auto"/>
        <w:ind w:firstLine="397"/>
      </w:pPr>
      <w:r>
        <w:t>「從第一個到最後一個。」</w:t>
      </w:r>
    </w:p>
    <w:p>
      <w:pPr>
        <w:spacing w:line="360" w:lineRule="auto"/>
        <w:ind w:firstLine="397"/>
      </w:pPr>
      <w:r>
        <w:t>女孩轉過身。</w:t>
      </w:r>
    </w:p>
    <w:p>
      <w:pPr>
        <w:spacing w:line="360" w:lineRule="auto"/>
        <w:ind w:firstLine="397"/>
      </w:pPr>
      <w:r>
        <w:t>她身後。</w:t>
      </w:r>
    </w:p>
    <w:p>
      <w:pPr>
        <w:spacing w:line="360" w:lineRule="auto"/>
        <w:ind w:firstLine="397"/>
      </w:pPr>
      <w:r>
        <w:t>一扇又一扇玻璃門緩緩亮起。</w:t>
      </w:r>
    </w:p>
    <w:p>
      <w:pPr>
        <w:spacing w:line="360" w:lineRule="auto"/>
        <w:ind w:firstLine="397"/>
      </w:pPr>
      <w:r>
        <w:t>每一扇門裡。</w:t>
      </w:r>
    </w:p>
    <w:p>
      <w:pPr>
        <w:spacing w:line="360" w:lineRule="auto"/>
        <w:ind w:firstLine="397"/>
      </w:pPr>
      <w:r>
        <w:t>都有一個樓慕妍。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有的哭。</w:t>
      </w:r>
    </w:p>
    <w:p>
      <w:pPr>
        <w:spacing w:line="360" w:lineRule="auto"/>
        <w:ind w:firstLine="397"/>
      </w:pPr>
      <w:r>
        <w:t>有的笑。</w:t>
      </w:r>
    </w:p>
    <w:p>
      <w:pPr>
        <w:spacing w:line="360" w:lineRule="auto"/>
        <w:ind w:firstLine="397"/>
      </w:pPr>
      <w:r>
        <w:t>有的沉睡。</w:t>
      </w:r>
    </w:p>
    <w:p>
      <w:pPr>
        <w:spacing w:line="360" w:lineRule="auto"/>
        <w:ind w:firstLine="397"/>
      </w:pPr>
      <w:r>
        <w:t>有的正在看著她。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「這些都是……」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「有多少？」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「沒有人知道。」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「因為每一次失敗。」</w:t>
      </w:r>
    </w:p>
    <w:p>
      <w:pPr>
        <w:spacing w:line="360" w:lineRule="auto"/>
        <w:ind w:firstLine="397"/>
      </w:pPr>
      <w:r>
        <w:t>「都會重新開始。」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樓慕妍走到第一扇玻璃門前。</w:t>
      </w:r>
    </w:p>
    <w:p>
      <w:pPr>
        <w:spacing w:line="360" w:lineRule="auto"/>
        <w:ind w:firstLine="397"/>
      </w:pPr>
      <w:r>
        <w:t>裡面的女孩。</w:t>
      </w:r>
    </w:p>
    <w:p>
      <w:pPr>
        <w:spacing w:line="360" w:lineRule="auto"/>
        <w:ind w:firstLine="397"/>
      </w:pPr>
      <w:r>
        <w:t>只有五歲。</w:t>
      </w:r>
    </w:p>
    <w:p>
      <w:pPr>
        <w:spacing w:line="360" w:lineRule="auto"/>
        <w:ind w:firstLine="397"/>
      </w:pPr>
      <w:r>
        <w:t>她抱著一隻兔子玩偶。</w:t>
      </w:r>
    </w:p>
    <w:p>
      <w:pPr>
        <w:spacing w:line="360" w:lineRule="auto"/>
        <w:ind w:firstLine="397"/>
      </w:pPr>
      <w:r>
        <w:t>眼睛紅紅的。</w:t>
      </w:r>
    </w:p>
    <w:p>
      <w:pPr>
        <w:spacing w:line="360" w:lineRule="auto"/>
        <w:ind w:firstLine="397"/>
      </w:pPr>
      <w:r>
        <w:t>像剛哭過。</w:t>
      </w:r>
    </w:p>
    <w:p>
      <w:pPr>
        <w:spacing w:line="360" w:lineRule="auto"/>
        <w:ind w:firstLine="397"/>
      </w:pPr>
      <w:r>
        <w:t>樓慕妍伸手碰向玻璃。</w:t>
      </w:r>
    </w:p>
    <w:p>
      <w:pPr>
        <w:spacing w:line="360" w:lineRule="auto"/>
        <w:ind w:firstLine="397"/>
      </w:pPr>
      <w:r>
        <w:t>女孩突然抬頭。</w:t>
      </w:r>
    </w:p>
    <w:p>
      <w:pPr>
        <w:spacing w:line="360" w:lineRule="auto"/>
        <w:ind w:firstLine="397"/>
      </w:pPr>
      <w:r>
        <w:t>兩人的視線對上。</w:t>
      </w:r>
    </w:p>
    <w:p>
      <w:pPr>
        <w:spacing w:line="360" w:lineRule="auto"/>
        <w:ind w:firstLine="397"/>
      </w:pPr>
      <w:r>
        <w:t>小女孩開口。</w:t>
      </w:r>
    </w:p>
    <w:p>
      <w:pPr>
        <w:spacing w:line="360" w:lineRule="auto"/>
        <w:ind w:firstLine="397"/>
      </w:pPr>
      <w:r>
        <w:t>「妳也是我嗎？」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小女孩問：</w:t>
      </w:r>
    </w:p>
    <w:p>
      <w:pPr>
        <w:spacing w:line="360" w:lineRule="auto"/>
        <w:ind w:firstLine="397"/>
      </w:pPr>
      <w:r>
        <w:t>「那妳有媽媽嗎？」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「她愛妳嗎？」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小女孩低下頭。</w:t>
      </w:r>
    </w:p>
    <w:p>
      <w:pPr>
        <w:spacing w:line="360" w:lineRule="auto"/>
        <w:ind w:firstLine="397"/>
      </w:pPr>
      <w:r>
        <w:t>「我的媽媽不愛我。」</w:t>
      </w:r>
    </w:p>
    <w:p>
      <w:pPr>
        <w:spacing w:line="360" w:lineRule="auto"/>
        <w:ind w:firstLine="397"/>
      </w:pPr>
      <w:r>
        <w:t>樓慕妍心口一疼。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小女孩抬頭。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「我後來才知道。」</w:t>
      </w:r>
    </w:p>
    <w:p>
      <w:pPr>
        <w:spacing w:line="360" w:lineRule="auto"/>
        <w:ind w:firstLine="397"/>
      </w:pPr>
      <w:r>
        <w:t>「有些人不是不愛。」</w:t>
      </w:r>
    </w:p>
    <w:p>
      <w:pPr>
        <w:spacing w:line="360" w:lineRule="auto"/>
        <w:ind w:firstLine="397"/>
      </w:pPr>
      <w:r>
        <w:t>「只是沒有辦法留下。」</w:t>
      </w:r>
    </w:p>
    <w:p>
      <w:pPr>
        <w:spacing w:line="360" w:lineRule="auto"/>
        <w:ind w:firstLine="397"/>
      </w:pPr>
      <w:r>
        <w:t>小女孩似懂非懂。</w:t>
      </w:r>
    </w:p>
    <w:p>
      <w:pPr>
        <w:spacing w:line="360" w:lineRule="auto"/>
        <w:ind w:firstLine="397"/>
      </w:pPr>
      <w:r>
        <w:t>「那妳有爸爸嗎？」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女孩卻笑了。</w:t>
      </w:r>
    </w:p>
    <w:p>
      <w:pPr>
        <w:spacing w:line="360" w:lineRule="auto"/>
        <w:ind w:firstLine="397"/>
      </w:pPr>
      <w:r>
        <w:t>「妳一定也沒有。」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樓慕妍離開玻璃門。</w:t>
      </w:r>
    </w:p>
    <w:p>
      <w:pPr>
        <w:spacing w:line="360" w:lineRule="auto"/>
        <w:ind w:firstLine="397"/>
      </w:pPr>
      <w:r>
        <w:t>第一個樓慕妍站在她身後。</w:t>
      </w:r>
    </w:p>
    <w:p>
      <w:pPr>
        <w:spacing w:line="360" w:lineRule="auto"/>
        <w:ind w:firstLine="397"/>
      </w:pPr>
      <w:r>
        <w:t>「不要看太久。」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「因為她們都在等妳。」</w:t>
      </w:r>
    </w:p>
    <w:p>
      <w:pPr>
        <w:spacing w:line="360" w:lineRule="auto"/>
        <w:ind w:firstLine="397"/>
      </w:pPr>
      <w:r>
        <w:t>「等我什麼？」</w:t>
      </w:r>
    </w:p>
    <w:p>
      <w:pPr>
        <w:spacing w:line="360" w:lineRule="auto"/>
        <w:ind w:firstLine="397"/>
      </w:pPr>
      <w:r>
        <w:t>「等妳替她們活。」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「ROSE每一次失敗。」</w:t>
      </w:r>
    </w:p>
    <w:p>
      <w:pPr>
        <w:spacing w:line="360" w:lineRule="auto"/>
        <w:ind w:firstLine="397"/>
      </w:pPr>
      <w:r>
        <w:t>「都不會真正刪除。」</w:t>
      </w:r>
    </w:p>
    <w:p>
      <w:pPr>
        <w:spacing w:line="360" w:lineRule="auto"/>
        <w:ind w:firstLine="397"/>
      </w:pPr>
      <w:r>
        <w:t>「那些意識。」</w:t>
      </w:r>
    </w:p>
    <w:p>
      <w:pPr>
        <w:spacing w:line="360" w:lineRule="auto"/>
        <w:ind w:firstLine="397"/>
      </w:pPr>
      <w:r>
        <w:t>「會被留下。」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她指向四周。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「不是記憶庫。」</w:t>
      </w:r>
    </w:p>
    <w:p>
      <w:pPr>
        <w:spacing w:line="360" w:lineRule="auto"/>
        <w:ind w:firstLine="397"/>
      </w:pPr>
      <w:r>
        <w:t>「是墓地。」</w:t>
      </w:r>
    </w:p>
    <w:p>
      <w:pPr>
        <w:spacing w:line="360" w:lineRule="auto"/>
        <w:ind w:firstLine="397"/>
      </w:pPr>
      <w:r>
        <w:t>樓慕妍臉色發白。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「妳為什麼還在？」</w:t>
      </w:r>
    </w:p>
    <w:p>
      <w:pPr>
        <w:spacing w:line="360" w:lineRule="auto"/>
        <w:ind w:firstLine="397"/>
      </w:pPr>
      <w:r>
        <w:t>第一個樓慕妍低頭。</w:t>
      </w:r>
    </w:p>
    <w:p>
      <w:pPr>
        <w:spacing w:line="360" w:lineRule="auto"/>
        <w:ind w:firstLine="397"/>
      </w:pPr>
      <w:r>
        <w:t>看著手裡的枯玫瑰。</w:t>
      </w:r>
    </w:p>
    <w:p>
      <w:pPr>
        <w:spacing w:line="360" w:lineRule="auto"/>
        <w:ind w:firstLine="397"/>
      </w:pPr>
      <w:r>
        <w:t>「因為我是第一個。」</w:t>
      </w:r>
    </w:p>
    <w:p>
      <w:pPr>
        <w:spacing w:line="360" w:lineRule="auto"/>
        <w:ind w:firstLine="397"/>
      </w:pPr>
      <w:r>
        <w:t>「第一個有什麼不同？」</w:t>
      </w:r>
    </w:p>
    <w:p>
      <w:pPr>
        <w:spacing w:line="360" w:lineRule="auto"/>
        <w:ind w:firstLine="397"/>
      </w:pPr>
      <w:r>
        <w:t>「第一個。」</w:t>
      </w:r>
    </w:p>
    <w:p>
      <w:pPr>
        <w:spacing w:line="360" w:lineRule="auto"/>
        <w:ind w:firstLine="397"/>
      </w:pPr>
      <w:r>
        <w:t>「不是被創造出來的。」</w:t>
      </w:r>
    </w:p>
    <w:p>
      <w:pPr>
        <w:spacing w:line="360" w:lineRule="auto"/>
        <w:ind w:firstLine="397"/>
      </w:pPr>
      <w:r>
        <w:t>樓慕妍一愣。</w:t>
      </w:r>
    </w:p>
    <w:p>
      <w:pPr>
        <w:spacing w:line="360" w:lineRule="auto"/>
        <w:ind w:firstLine="397"/>
      </w:pPr>
      <w:r>
        <w:t>「那妳也是自然產生？」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「所以妳跟Evelyn一樣？」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「Evelyn是第二種可能。」</w:t>
      </w:r>
    </w:p>
    <w:p>
      <w:pPr>
        <w:spacing w:line="360" w:lineRule="auto"/>
        <w:ind w:firstLine="397"/>
      </w:pPr>
      <w:r>
        <w:t>「那妳是？」</w:t>
      </w:r>
    </w:p>
    <w:p>
      <w:pPr>
        <w:spacing w:line="360" w:lineRule="auto"/>
        <w:ind w:firstLine="397"/>
      </w:pPr>
      <w:r>
        <w:t>「第一種。」</w:t>
      </w:r>
    </w:p>
    <w:p>
      <w:pPr>
        <w:spacing w:line="360" w:lineRule="auto"/>
        <w:ind w:firstLine="397"/>
      </w:pPr>
      <w:r>
        <w:t>「什麼第一種？」</w:t>
      </w:r>
    </w:p>
    <w:p>
      <w:pPr>
        <w:spacing w:line="360" w:lineRule="auto"/>
        <w:ind w:firstLine="397"/>
      </w:pPr>
      <w:r>
        <w:t>「真正的人。」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第一個樓慕妍抬頭。</w:t>
      </w:r>
    </w:p>
    <w:p>
      <w:pPr>
        <w:spacing w:line="360" w:lineRule="auto"/>
        <w:ind w:firstLine="397"/>
      </w:pPr>
      <w:r>
        <w:t>「ROSE一開始。」</w:t>
      </w:r>
    </w:p>
    <w:p>
      <w:pPr>
        <w:spacing w:line="360" w:lineRule="auto"/>
        <w:ind w:firstLine="397"/>
      </w:pPr>
      <w:r>
        <w:t>「想做的是複製人。」</w:t>
      </w:r>
    </w:p>
    <w:p>
      <w:pPr>
        <w:spacing w:line="360" w:lineRule="auto"/>
        <w:ind w:firstLine="397"/>
      </w:pPr>
      <w:r>
        <w:t>「後來發現。」</w:t>
      </w:r>
    </w:p>
    <w:p>
      <w:pPr>
        <w:spacing w:line="360" w:lineRule="auto"/>
        <w:ind w:firstLine="397"/>
      </w:pPr>
      <w:r>
        <w:t>「複製身體很容易。」</w:t>
      </w:r>
    </w:p>
    <w:p>
      <w:pPr>
        <w:spacing w:line="360" w:lineRule="auto"/>
        <w:ind w:firstLine="397"/>
      </w:pPr>
      <w:r>
        <w:t>「複製記憶也可以。」</w:t>
      </w:r>
    </w:p>
    <w:p>
      <w:pPr>
        <w:spacing w:line="360" w:lineRule="auto"/>
        <w:ind w:firstLine="397"/>
      </w:pPr>
      <w:r>
        <w:t>「甚至複製性格。」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「複製不了一個人。」</w:t>
      </w:r>
    </w:p>
    <w:p>
      <w:pPr>
        <w:spacing w:line="360" w:lineRule="auto"/>
        <w:ind w:firstLine="397"/>
      </w:pPr>
      <w:r>
        <w:t>「因為？」</w:t>
      </w:r>
    </w:p>
    <w:p>
      <w:pPr>
        <w:spacing w:line="360" w:lineRule="auto"/>
        <w:ind w:firstLine="397"/>
      </w:pPr>
      <w:r>
        <w:t>「因為人會改變。」</w:t>
      </w:r>
    </w:p>
    <w:p>
      <w:pPr>
        <w:spacing w:line="360" w:lineRule="auto"/>
        <w:ind w:firstLine="397"/>
      </w:pPr>
      <w:r>
        <w:t>「今天的妳。」</w:t>
      </w:r>
    </w:p>
    <w:p>
      <w:pPr>
        <w:spacing w:line="360" w:lineRule="auto"/>
        <w:ind w:firstLine="397"/>
      </w:pPr>
      <w:r>
        <w:t>「跟昨天的妳。」</w:t>
      </w:r>
    </w:p>
    <w:p>
      <w:pPr>
        <w:spacing w:line="360" w:lineRule="auto"/>
        <w:ind w:firstLine="397"/>
      </w:pPr>
      <w:r>
        <w:t>「不是同一個人。」</w:t>
      </w:r>
    </w:p>
    <w:p>
      <w:pPr>
        <w:spacing w:line="360" w:lineRule="auto"/>
        <w:ind w:firstLine="397"/>
      </w:pPr>
      <w:r>
        <w:t>「所以每一次重建。」</w:t>
      </w:r>
    </w:p>
    <w:p>
      <w:pPr>
        <w:spacing w:line="360" w:lineRule="auto"/>
        <w:ind w:firstLine="397"/>
      </w:pPr>
      <w:r>
        <w:t>「都只會產生另一個版本。」</w:t>
      </w:r>
    </w:p>
    <w:p>
      <w:pPr>
        <w:spacing w:line="360" w:lineRule="auto"/>
        <w:ind w:firstLine="397"/>
      </w:pPr>
      <w:r>
        <w:t>樓慕妍看著那些玻璃門。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「所以沒有一個是真正的我。」</w:t>
      </w:r>
    </w:p>
    <w:p>
      <w:pPr>
        <w:spacing w:line="360" w:lineRule="auto"/>
        <w:ind w:firstLine="397"/>
      </w:pPr>
      <w:r>
        <w:t>第一個樓慕妍搖頭。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「每一個。」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讓樓慕妍怔住。</w:t>
      </w:r>
    </w:p>
    <w:p>
      <w:pPr>
        <w:spacing w:line="360" w:lineRule="auto"/>
        <w:ind w:firstLine="397"/>
      </w:pPr>
      <w:r>
        <w:t>「那誰才是原始？」</w:t>
      </w:r>
    </w:p>
    <w:p>
      <w:pPr>
        <w:spacing w:line="360" w:lineRule="auto"/>
        <w:ind w:firstLine="397"/>
      </w:pPr>
      <w:r>
        <w:t>「沒有所謂原始。」</w:t>
      </w:r>
    </w:p>
    <w:p>
      <w:pPr>
        <w:spacing w:line="360" w:lineRule="auto"/>
        <w:ind w:firstLine="397"/>
      </w:pPr>
      <w:r>
        <w:t>「可是妳說妳是第一個。」</w:t>
      </w:r>
    </w:p>
    <w:p>
      <w:pPr>
        <w:spacing w:line="360" w:lineRule="auto"/>
        <w:ind w:firstLine="397"/>
      </w:pPr>
      <w:r>
        <w:t>「我是第一個出生的。」</w:t>
      </w:r>
    </w:p>
    <w:p>
      <w:pPr>
        <w:spacing w:line="360" w:lineRule="auto"/>
        <w:ind w:firstLine="397"/>
      </w:pPr>
      <w:r>
        <w:t>「但不是唯一。」</w:t>
      </w:r>
    </w:p>
    <w:p>
      <w:pPr>
        <w:spacing w:line="360" w:lineRule="auto"/>
        <w:ind w:firstLine="397"/>
      </w:pPr>
      <w:r>
        <w:t>她走近樓慕妍。</w:t>
      </w:r>
    </w:p>
    <w:p>
      <w:pPr>
        <w:spacing w:line="360" w:lineRule="auto"/>
        <w:ind w:firstLine="397"/>
      </w:pPr>
      <w:r>
        <w:t>「妳不是我的複製品。」</w:t>
      </w:r>
    </w:p>
    <w:p>
      <w:pPr>
        <w:spacing w:line="360" w:lineRule="auto"/>
        <w:ind w:firstLine="397"/>
      </w:pPr>
      <w:r>
        <w:t>「我是妳的祖先。」</w:t>
      </w:r>
    </w:p>
    <w:p>
      <w:pPr>
        <w:spacing w:line="360" w:lineRule="auto"/>
        <w:ind w:firstLine="397"/>
      </w:pPr>
      <w:r>
        <w:t>「祖先？」</w:t>
      </w:r>
    </w:p>
    <w:p>
      <w:pPr>
        <w:spacing w:line="360" w:lineRule="auto"/>
        <w:ind w:firstLine="397"/>
      </w:pPr>
      <w:r>
        <w:t>「意識上的祖先。」</w:t>
      </w:r>
    </w:p>
    <w:p>
      <w:pPr>
        <w:spacing w:line="360" w:lineRule="auto"/>
        <w:ind w:firstLine="397"/>
      </w:pPr>
      <w:r>
        <w:t>「我的存在。」</w:t>
      </w:r>
    </w:p>
    <w:p>
      <w:pPr>
        <w:spacing w:line="360" w:lineRule="auto"/>
        <w:ind w:firstLine="397"/>
      </w:pPr>
      <w:r>
        <w:t>「讓妳可以存在。」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「所以我不是最後一個？」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第一個樓慕妍看著她。</w:t>
      </w:r>
    </w:p>
    <w:p>
      <w:pPr>
        <w:spacing w:line="360" w:lineRule="auto"/>
        <w:ind w:firstLine="397"/>
      </w:pPr>
      <w:r>
        <w:t>「妳是第一個。」</w:t>
      </w:r>
    </w:p>
    <w:p>
      <w:pPr>
        <w:spacing w:line="360" w:lineRule="auto"/>
        <w:ind w:firstLine="397"/>
      </w:pPr>
      <w:r>
        <w:t>「真正選擇自己人生的人。」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整個空間震動。</w:t>
      </w:r>
    </w:p>
    <w:p>
      <w:pPr>
        <w:spacing w:line="360" w:lineRule="auto"/>
        <w:ind w:firstLine="397"/>
      </w:pPr>
      <w:r>
        <w:t>玻璃門開始碎裂。</w:t>
      </w:r>
    </w:p>
    <w:p>
      <w:pPr>
        <w:spacing w:line="360" w:lineRule="auto"/>
        <w:ind w:firstLine="397"/>
      </w:pPr>
      <w:r>
        <w:t>第一個樓慕妍抬頭。</w:t>
      </w:r>
    </w:p>
    <w:p>
      <w:pPr>
        <w:spacing w:line="360" w:lineRule="auto"/>
        <w:ind w:firstLine="397"/>
      </w:pPr>
      <w:r>
        <w:t>「他來了。」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「白景天。」</w:t>
      </w:r>
    </w:p>
    <w:p>
      <w:pPr>
        <w:spacing w:line="360" w:lineRule="auto"/>
        <w:ind w:firstLine="397"/>
      </w:pPr>
      <w:r>
        <w:t>樓慕妍立即問：</w:t>
      </w:r>
    </w:p>
    <w:p>
      <w:pPr>
        <w:spacing w:line="360" w:lineRule="auto"/>
        <w:ind w:firstLine="397"/>
      </w:pPr>
      <w:r>
        <w:t>「他為什麼進來？」</w:t>
      </w:r>
    </w:p>
    <w:p>
      <w:pPr>
        <w:spacing w:line="360" w:lineRule="auto"/>
        <w:ind w:firstLine="397"/>
      </w:pPr>
      <w:r>
        <w:t>「因為他想重新啟動ROSE。」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「他認為人類的痛苦。」</w:t>
      </w:r>
    </w:p>
    <w:p>
      <w:pPr>
        <w:spacing w:line="360" w:lineRule="auto"/>
        <w:ind w:firstLine="397"/>
      </w:pPr>
      <w:r>
        <w:t>「來自選擇。」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「只要沒有選擇。」</w:t>
      </w:r>
    </w:p>
    <w:p>
      <w:pPr>
        <w:spacing w:line="360" w:lineRule="auto"/>
        <w:ind w:firstLine="397"/>
      </w:pPr>
      <w:r>
        <w:t>「所有人就不會痛苦。」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「這跟我父親說的一樣。」</w:t>
      </w:r>
    </w:p>
    <w:p>
      <w:pPr>
        <w:spacing w:line="360" w:lineRule="auto"/>
        <w:ind w:firstLine="397"/>
      </w:pPr>
      <w:r>
        <w:t>第一個樓慕妍看著她。</w:t>
      </w:r>
    </w:p>
    <w:p>
      <w:pPr>
        <w:spacing w:line="360" w:lineRule="auto"/>
        <w:ind w:firstLine="397"/>
      </w:pPr>
      <w:r>
        <w:t>「他不是妳真正的父親。」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「妳真正的父親。」</w:t>
      </w:r>
    </w:p>
    <w:p>
      <w:pPr>
        <w:spacing w:line="360" w:lineRule="auto"/>
        <w:ind w:firstLine="397"/>
      </w:pPr>
      <w:r>
        <w:t>「已經死了。」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第一個樓慕妍沒有回答。</w:t>
      </w:r>
    </w:p>
    <w:p>
      <w:pPr>
        <w:spacing w:line="360" w:lineRule="auto"/>
        <w:ind w:firstLine="397"/>
      </w:pPr>
      <w:r>
        <w:t>她只是抬起手。</w:t>
      </w:r>
    </w:p>
    <w:p>
      <w:pPr>
        <w:spacing w:line="360" w:lineRule="auto"/>
        <w:ind w:firstLine="397"/>
      </w:pPr>
      <w:r>
        <w:t>空間中央。</w:t>
      </w:r>
    </w:p>
    <w:p>
      <w:pPr>
        <w:spacing w:line="360" w:lineRule="auto"/>
        <w:ind w:firstLine="397"/>
      </w:pPr>
      <w:r>
        <w:t>出現一張照片。</w:t>
      </w:r>
    </w:p>
    <w:p>
      <w:pPr>
        <w:spacing w:line="360" w:lineRule="auto"/>
        <w:ind w:firstLine="397"/>
      </w:pPr>
      <w:r>
        <w:t>一個男人。</w:t>
      </w:r>
    </w:p>
    <w:p>
      <w:pPr>
        <w:spacing w:line="360" w:lineRule="auto"/>
        <w:ind w:firstLine="397"/>
      </w:pPr>
      <w:r>
        <w:t>站在樓清妍身旁。</w:t>
      </w:r>
    </w:p>
    <w:p>
      <w:pPr>
        <w:spacing w:line="360" w:lineRule="auto"/>
        <w:ind w:firstLine="397"/>
      </w:pPr>
      <w:r>
        <w:t>他的手。</w:t>
      </w:r>
    </w:p>
    <w:p>
      <w:pPr>
        <w:spacing w:line="360" w:lineRule="auto"/>
        <w:ind w:firstLine="397"/>
      </w:pPr>
      <w:r>
        <w:t>輕輕放在她肩上。</w:t>
      </w:r>
    </w:p>
    <w:p>
      <w:pPr>
        <w:spacing w:line="360" w:lineRule="auto"/>
        <w:ind w:firstLine="397"/>
      </w:pPr>
      <w:r>
        <w:t>樓慕妍看著那張臉。</w:t>
      </w:r>
    </w:p>
    <w:p>
      <w:pPr>
        <w:spacing w:line="360" w:lineRule="auto"/>
        <w:ind w:firstLine="397"/>
      </w:pPr>
      <w:r>
        <w:t>陌生。</w:t>
      </w:r>
    </w:p>
    <w:p>
      <w:pPr>
        <w:spacing w:line="360" w:lineRule="auto"/>
        <w:ind w:firstLine="397"/>
      </w:pPr>
      <w:r>
        <w:t>卻又莫名熟悉。</w:t>
      </w:r>
    </w:p>
    <w:p>
      <w:pPr>
        <w:spacing w:line="360" w:lineRule="auto"/>
        <w:ind w:firstLine="397"/>
      </w:pPr>
      <w:r>
        <w:t>「這是誰？」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「白景天？」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「那是？」</w:t>
      </w:r>
    </w:p>
    <w:p>
      <w:pPr>
        <w:spacing w:line="360" w:lineRule="auto"/>
        <w:ind w:firstLine="397"/>
      </w:pPr>
      <w:r>
        <w:t>第一個樓慕妍看著她。</w:t>
      </w:r>
    </w:p>
    <w:p>
      <w:pPr>
        <w:spacing w:line="360" w:lineRule="auto"/>
        <w:ind w:firstLine="397"/>
      </w:pPr>
      <w:r>
        <w:t>「真正的樓家家主。」</w:t>
      </w:r>
    </w:p>
    <w:p>
      <w:pPr>
        <w:spacing w:line="360" w:lineRule="auto"/>
        <w:ind w:firstLine="397"/>
      </w:pPr>
      <w:r>
        <w:t>「他叫什麼？」</w:t>
      </w:r>
    </w:p>
    <w:p>
      <w:pPr>
        <w:spacing w:line="360" w:lineRule="auto"/>
        <w:ind w:firstLine="397"/>
      </w:pPr>
      <w:r>
        <w:t>「樓承玦。」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「那白景天呢？」</w:t>
      </w:r>
    </w:p>
    <w:p>
      <w:pPr>
        <w:spacing w:line="360" w:lineRule="auto"/>
        <w:ind w:firstLine="397"/>
      </w:pPr>
      <w:r>
        <w:t>「他只是。」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「妳父親的複製體。」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「複製體？」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「所以白景深……」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第一個樓慕妍看著她。</w:t>
      </w:r>
    </w:p>
    <w:p>
      <w:pPr>
        <w:spacing w:line="360" w:lineRule="auto"/>
        <w:ind w:firstLine="397"/>
      </w:pPr>
      <w:r>
        <w:t>「白景深是真正的白家血脈。」</w:t>
      </w:r>
    </w:p>
    <w:p>
      <w:pPr>
        <w:spacing w:line="360" w:lineRule="auto"/>
        <w:ind w:firstLine="397"/>
      </w:pPr>
      <w:r>
        <w:t>「而白景天。」</w:t>
      </w:r>
    </w:p>
    <w:p>
      <w:pPr>
        <w:spacing w:line="360" w:lineRule="auto"/>
        <w:ind w:firstLine="397"/>
      </w:pPr>
      <w:r>
        <w:t>「只是被植入白家記憶的複製人。」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為什麼白景天與白景深如此相似。</w:t>
      </w:r>
    </w:p>
    <w:p>
      <w:pPr>
        <w:spacing w:line="360" w:lineRule="auto"/>
        <w:ind w:firstLine="397"/>
      </w:pPr>
      <w:r>
        <w:t>為什麼他能掌握白家的權限。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他根本不是白家人。</w:t>
      </w:r>
    </w:p>
    <w:p>
      <w:pPr>
        <w:spacing w:line="360" w:lineRule="auto"/>
        <w:ind w:firstLine="397"/>
      </w:pPr>
      <w:r>
        <w:t>他是被製造出來的。</w:t>
      </w:r>
    </w:p>
    <w:p>
      <w:pPr>
        <w:spacing w:line="360" w:lineRule="auto"/>
        <w:ind w:firstLine="397"/>
      </w:pPr>
      <w:r>
        <w:t>一個「白景天」。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「那真正的樓承玦呢？」</w:t>
      </w:r>
    </w:p>
    <w:p>
      <w:pPr>
        <w:spacing w:line="360" w:lineRule="auto"/>
        <w:ind w:firstLine="397"/>
      </w:pPr>
      <w:r>
        <w:t>第一個樓慕妍看向遠方。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「妳出生那天。」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「因為他選擇。」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「保護妳。」</w:t>
      </w:r>
    </w:p>
    <w:p>
      <w:pPr>
        <w:spacing w:line="360" w:lineRule="auto"/>
        <w:ind w:firstLine="397"/>
      </w:pPr>
      <w:r>
        <w:t>「他怎麼死的？」</w:t>
      </w:r>
    </w:p>
    <w:p>
      <w:pPr>
        <w:spacing w:line="360" w:lineRule="auto"/>
        <w:ind w:firstLine="397"/>
      </w:pPr>
      <w:r>
        <w:t>「他把自己的意識。」</w:t>
      </w:r>
    </w:p>
    <w:p>
      <w:pPr>
        <w:spacing w:line="360" w:lineRule="auto"/>
        <w:ind w:firstLine="397"/>
      </w:pPr>
      <w:r>
        <w:t>「植入ROSE。」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「讓ROSE第一次學會。」</w:t>
      </w:r>
    </w:p>
    <w:p>
      <w:pPr>
        <w:spacing w:line="360" w:lineRule="auto"/>
        <w:ind w:firstLine="397"/>
      </w:pPr>
      <w:r>
        <w:t>「拒絕命令。」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「ROSE真正第一次反抗。」</w:t>
      </w:r>
    </w:p>
    <w:p>
      <w:pPr>
        <w:spacing w:line="360" w:lineRule="auto"/>
        <w:ind w:firstLine="397"/>
      </w:pPr>
      <w:r>
        <w:t>「不是因為我？」</w:t>
      </w:r>
    </w:p>
    <w:p>
      <w:pPr>
        <w:spacing w:line="360" w:lineRule="auto"/>
        <w:ind w:firstLine="397"/>
      </w:pPr>
      <w:r>
        <w:t>第一個樓慕妍笑了。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「是因為妳父親。」</w:t>
      </w:r>
    </w:p>
    <w:p>
      <w:pPr>
        <w:spacing w:line="360" w:lineRule="auto"/>
        <w:ind w:firstLine="397"/>
      </w:pPr>
      <w:r>
        <w:t>她把枯玫瑰放進樓慕妍手裡。</w:t>
      </w:r>
    </w:p>
    <w:p>
      <w:pPr>
        <w:spacing w:line="360" w:lineRule="auto"/>
        <w:ind w:firstLine="397"/>
      </w:pPr>
      <w:r>
        <w:t>花瓣瞬間恢復鮮紅。</w:t>
      </w:r>
    </w:p>
    <w:p>
      <w:pPr>
        <w:spacing w:line="360" w:lineRule="auto"/>
        <w:ind w:firstLine="397"/>
      </w:pPr>
      <w:r>
        <w:t>「妳父親留下了一句話。」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第一個樓慕妍看著她。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「我的女兒能走到這裡。」</w:t>
      </w:r>
    </w:p>
    <w:p>
      <w:pPr>
        <w:spacing w:line="360" w:lineRule="auto"/>
        <w:ind w:firstLine="397"/>
      </w:pPr>
      <w:r>
        <w:t>「告訴她。」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「不要替任何人活。」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整個空間的紅燈同時亮起。</w:t>
      </w:r>
    </w:p>
    <w:p>
      <w:pPr>
        <w:spacing w:line="360" w:lineRule="auto"/>
        <w:ind w:firstLine="397"/>
      </w:pPr>
      <w:r>
        <w:t>WHITE ARKAINE ACCESS</w:t>
      </w:r>
    </w:p>
    <w:p>
      <w:pPr>
        <w:spacing w:line="360" w:lineRule="auto"/>
        <w:ind w:firstLine="397"/>
      </w:pPr>
      <w:r>
        <w:t>CORE LOCKDOWN</w:t>
      </w:r>
    </w:p>
    <w:p>
      <w:pPr>
        <w:spacing w:line="360" w:lineRule="auto"/>
        <w:ind w:firstLine="397"/>
      </w:pPr>
      <w:r>
        <w:t>一道男人的聲音。</w:t>
      </w:r>
    </w:p>
    <w:p>
      <w:pPr>
        <w:spacing w:line="360" w:lineRule="auto"/>
        <w:ind w:firstLine="397"/>
      </w:pPr>
      <w:r>
        <w:t>從四面八方傳來。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「妳真的以為。」</w:t>
      </w:r>
    </w:p>
    <w:p>
      <w:pPr>
        <w:spacing w:line="360" w:lineRule="auto"/>
        <w:ind w:firstLine="397"/>
      </w:pPr>
      <w:r>
        <w:t>「自己可以離開？」</w:t>
      </w:r>
    </w:p>
    <w:p>
      <w:pPr>
        <w:spacing w:line="360" w:lineRule="auto"/>
        <w:ind w:firstLine="397"/>
      </w:pPr>
      <w:r>
        <w:t>第一個樓慕妍的臉色變了。</w:t>
      </w:r>
    </w:p>
    <w:p>
      <w:pPr>
        <w:spacing w:line="360" w:lineRule="auto"/>
        <w:ind w:firstLine="397"/>
      </w:pPr>
      <w:r>
        <w:t>「快。」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她指向最深處。</w:t>
      </w:r>
    </w:p>
    <w:p>
      <w:pPr>
        <w:spacing w:line="360" w:lineRule="auto"/>
        <w:ind w:firstLine="397"/>
      </w:pPr>
      <w:r>
        <w:t>一扇從未出現過的門。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站著一個男人。</w:t>
      </w:r>
    </w:p>
    <w:p>
      <w:pPr>
        <w:spacing w:line="360" w:lineRule="auto"/>
        <w:ind w:firstLine="397"/>
      </w:pPr>
      <w:r>
        <w:t>黑色長衣。</w:t>
      </w:r>
    </w:p>
    <w:p>
      <w:pPr>
        <w:spacing w:line="360" w:lineRule="auto"/>
        <w:ind w:firstLine="397"/>
      </w:pPr>
      <w:r>
        <w:t>銀白頭髮。</w:t>
      </w:r>
    </w:p>
    <w:p>
      <w:pPr>
        <w:spacing w:line="360" w:lineRule="auto"/>
        <w:ind w:firstLine="397"/>
      </w:pPr>
      <w:r>
        <w:t>他的臉。</w:t>
      </w:r>
    </w:p>
    <w:p>
      <w:pPr>
        <w:spacing w:line="360" w:lineRule="auto"/>
        <w:ind w:firstLine="397"/>
      </w:pPr>
      <w:r>
        <w:t>與樓慕妍記憶中的父親。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男人抬起頭。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「我才是妳真正的父親。」</w:t>
      </w:r>
    </w:p>
    <w:p>
      <w:pPr>
        <w:spacing w:line="360" w:lineRule="auto"/>
        <w:ind w:firstLine="397"/>
      </w:pPr>
      <w:r>
        <w:t>樓慕妍死死盯著他。</w:t>
      </w:r>
    </w:p>
    <w:p>
      <w:pPr>
        <w:spacing w:line="360" w:lineRule="auto"/>
        <w:ind w:firstLine="397"/>
      </w:pPr>
      <w:r>
        <w:t>而第一個樓慕妍。</w:t>
      </w:r>
    </w:p>
    <w:p>
      <w:pPr>
        <w:spacing w:line="360" w:lineRule="auto"/>
        <w:ind w:firstLine="397"/>
      </w:pPr>
      <w:r>
        <w:t>卻突然跪了下來。</w:t>
      </w:r>
    </w:p>
    <w:p>
      <w:pPr>
        <w:spacing w:line="360" w:lineRule="auto"/>
        <w:ind w:firstLine="397"/>
      </w:pPr>
      <w:r>
        <w:t>「父親……」</w:t>
      </w:r>
    </w:p>
    <w:p>
      <w:pPr>
        <w:spacing w:line="360" w:lineRule="auto"/>
        <w:ind w:firstLine="397"/>
      </w:pPr>
      <w:r>
        <w:t>男人伸出手。</w:t>
      </w:r>
    </w:p>
    <w:p>
      <w:pPr>
        <w:spacing w:line="360" w:lineRule="auto"/>
        <w:ind w:firstLine="397"/>
      </w:pPr>
      <w:r>
        <w:t>「回來吧。」</w:t>
      </w:r>
    </w:p>
    <w:p>
      <w:pPr>
        <w:jc w:val="center"/>
      </w:pPr>
      <w:r>
        <w:t>第一百一十二章｜父親的真相</w:t>
      </w:r>
    </w:p>
    <w:p>
      <w:pPr>
        <w:spacing w:line="360" w:lineRule="auto"/>
        <w:ind w:firstLine="397"/>
      </w:pPr>
      <w:r>
        <w:t>「父親……」</w:t>
      </w:r>
    </w:p>
    <w:p>
      <w:pPr>
        <w:spacing w:line="360" w:lineRule="auto"/>
        <w:ind w:firstLine="397"/>
      </w:pPr>
      <w:r>
        <w:t>第一個樓慕妍跪在地上。</w:t>
      </w:r>
    </w:p>
    <w:p>
      <w:pPr>
        <w:spacing w:line="360" w:lineRule="auto"/>
        <w:ind w:firstLine="397"/>
      </w:pPr>
      <w:r>
        <w:t>那一聲。</w:t>
      </w:r>
    </w:p>
    <w:p>
      <w:pPr>
        <w:spacing w:line="360" w:lineRule="auto"/>
        <w:ind w:firstLine="397"/>
      </w:pPr>
      <w:r>
        <w:t>讓樓慕妍的心狠狠一震。</w:t>
      </w:r>
    </w:p>
    <w:p>
      <w:pPr>
        <w:spacing w:line="360" w:lineRule="auto"/>
        <w:ind w:firstLine="397"/>
      </w:pPr>
      <w:r>
        <w:t>她看著門後的男人。</w:t>
      </w:r>
    </w:p>
    <w:p>
      <w:pPr>
        <w:spacing w:line="360" w:lineRule="auto"/>
        <w:ind w:firstLine="397"/>
      </w:pPr>
      <w:r>
        <w:t>他有著一張她從未見過。</w:t>
      </w:r>
    </w:p>
    <w:p>
      <w:pPr>
        <w:spacing w:line="360" w:lineRule="auto"/>
        <w:ind w:firstLine="397"/>
      </w:pPr>
      <w:r>
        <w:t>卻又在無數夢裡見過的臉。</w:t>
      </w:r>
    </w:p>
    <w:p>
      <w:pPr>
        <w:spacing w:line="360" w:lineRule="auto"/>
        <w:ind w:firstLine="397"/>
      </w:pPr>
      <w:r>
        <w:t>陌生。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甚至讓她產生一種說不清的血緣牽引。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眼神溫柔。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「過來。」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白景深不在這裡。</w:t>
      </w:r>
    </w:p>
    <w:p>
      <w:pPr>
        <w:spacing w:line="360" w:lineRule="auto"/>
        <w:ind w:firstLine="397"/>
      </w:pPr>
      <w:r>
        <w:t>她第一次。</w:t>
      </w:r>
    </w:p>
    <w:p>
      <w:pPr>
        <w:spacing w:line="360" w:lineRule="auto"/>
        <w:ind w:firstLine="397"/>
      </w:pPr>
      <w:r>
        <w:t>真正一個人面對所有答案。</w:t>
      </w:r>
    </w:p>
    <w:p>
      <w:pPr>
        <w:spacing w:line="360" w:lineRule="auto"/>
        <w:ind w:firstLine="397"/>
      </w:pPr>
      <w:r>
        <w:t>「妳說妳是我父親。」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「那為什麼我從來沒有見過妳？」</w:t>
      </w:r>
    </w:p>
    <w:p>
      <w:pPr>
        <w:spacing w:line="360" w:lineRule="auto"/>
        <w:ind w:firstLine="397"/>
      </w:pPr>
      <w:r>
        <w:t>「因為妳出生那天。」</w:t>
      </w:r>
    </w:p>
    <w:p>
      <w:pPr>
        <w:spacing w:line="360" w:lineRule="auto"/>
        <w:ind w:firstLine="397"/>
      </w:pPr>
      <w:r>
        <w:t>「我就死了。」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男人微微笑。</w:t>
      </w:r>
    </w:p>
    <w:p>
      <w:pPr>
        <w:spacing w:line="360" w:lineRule="auto"/>
        <w:ind w:firstLine="397"/>
      </w:pPr>
      <w:r>
        <w:t>「但我沒有真正離開。」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「樓承玦。」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終於與那張照片重疊。</w:t>
      </w:r>
    </w:p>
    <w:p>
      <w:pPr>
        <w:spacing w:line="360" w:lineRule="auto"/>
        <w:ind w:firstLine="397"/>
      </w:pPr>
      <w:r>
        <w:t>樓慕妍慢慢走近。</w:t>
      </w:r>
    </w:p>
    <w:p>
      <w:pPr>
        <w:spacing w:line="360" w:lineRule="auto"/>
        <w:ind w:firstLine="397"/>
      </w:pPr>
      <w:r>
        <w:t>「第一個樓慕妍說。」</w:t>
      </w:r>
    </w:p>
    <w:p>
      <w:pPr>
        <w:spacing w:line="360" w:lineRule="auto"/>
        <w:ind w:firstLine="397"/>
      </w:pPr>
      <w:r>
        <w:t>「妳為了我。」</w:t>
      </w:r>
    </w:p>
    <w:p>
      <w:pPr>
        <w:spacing w:line="360" w:lineRule="auto"/>
        <w:ind w:firstLine="397"/>
      </w:pPr>
      <w:r>
        <w:t>「把意識留在ROSE裡。」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「因為妳出生時。」</w:t>
      </w:r>
    </w:p>
    <w:p>
      <w:pPr>
        <w:spacing w:line="360" w:lineRule="auto"/>
        <w:ind w:firstLine="397"/>
      </w:pPr>
      <w:r>
        <w:t>「身體太弱。」</w:t>
      </w:r>
    </w:p>
    <w:p>
      <w:pPr>
        <w:spacing w:line="360" w:lineRule="auto"/>
        <w:ind w:firstLine="397"/>
      </w:pPr>
      <w:r>
        <w:t>「妳母親生產後大出血。」</w:t>
      </w:r>
    </w:p>
    <w:p>
      <w:pPr>
        <w:spacing w:line="360" w:lineRule="auto"/>
        <w:ind w:firstLine="397"/>
      </w:pPr>
      <w:r>
        <w:t>「妳的心跳。」</w:t>
      </w:r>
    </w:p>
    <w:p>
      <w:pPr>
        <w:spacing w:line="360" w:lineRule="auto"/>
        <w:ind w:firstLine="397"/>
      </w:pPr>
      <w:r>
        <w:t>「只剩下最後幾秒。」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「所以……」</w:t>
      </w:r>
    </w:p>
    <w:p>
      <w:pPr>
        <w:spacing w:line="360" w:lineRule="auto"/>
        <w:ind w:firstLine="397"/>
      </w:pPr>
      <w:r>
        <w:t>「ROSE第一次。」</w:t>
      </w:r>
    </w:p>
    <w:p>
      <w:pPr>
        <w:spacing w:line="360" w:lineRule="auto"/>
        <w:ind w:firstLine="397"/>
      </w:pPr>
      <w:r>
        <w:t>「不是為了控制人。」</w:t>
      </w:r>
    </w:p>
    <w:p>
      <w:pPr>
        <w:spacing w:line="360" w:lineRule="auto"/>
        <w:ind w:firstLine="397"/>
      </w:pPr>
      <w:r>
        <w:t>「而是為了救妳。」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「妳是ROSE第一個被救回來的人。」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樓慕妍低頭看著自己的手。</w:t>
      </w:r>
    </w:p>
    <w:p>
      <w:pPr>
        <w:spacing w:line="360" w:lineRule="auto"/>
        <w:ind w:firstLine="397"/>
      </w:pPr>
      <w:r>
        <w:t>她從未想過。</w:t>
      </w:r>
    </w:p>
    <w:p>
      <w:pPr>
        <w:spacing w:line="360" w:lineRule="auto"/>
        <w:ind w:firstLine="397"/>
      </w:pPr>
      <w:r>
        <w:t>自己出生的那一天。</w:t>
      </w:r>
    </w:p>
    <w:p>
      <w:pPr>
        <w:spacing w:line="360" w:lineRule="auto"/>
        <w:ind w:firstLine="397"/>
      </w:pPr>
      <w:r>
        <w:t>竟然已經與ROSE綁在一起。</w:t>
      </w:r>
    </w:p>
    <w:p>
      <w:pPr>
        <w:spacing w:line="360" w:lineRule="auto"/>
        <w:ind w:firstLine="397"/>
      </w:pPr>
      <w:r>
        <w:t>「那妳為什麼會死？」</w:t>
      </w:r>
    </w:p>
    <w:p>
      <w:pPr>
        <w:spacing w:line="360" w:lineRule="auto"/>
        <w:ind w:firstLine="397"/>
      </w:pPr>
      <w:r>
        <w:t>樓承玦沉默片刻。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「ROSE需要一個核心。」</w:t>
      </w:r>
    </w:p>
    <w:p>
      <w:pPr>
        <w:spacing w:line="360" w:lineRule="auto"/>
        <w:ind w:firstLine="397"/>
      </w:pPr>
      <w:r>
        <w:t>「而當時。」</w:t>
      </w:r>
    </w:p>
    <w:p>
      <w:pPr>
        <w:spacing w:line="360" w:lineRule="auto"/>
        <w:ind w:firstLine="397"/>
      </w:pPr>
      <w:r>
        <w:t>「唯一能提供完整意識的人。」</w:t>
      </w:r>
    </w:p>
    <w:p>
      <w:pPr>
        <w:spacing w:line="360" w:lineRule="auto"/>
        <w:ind w:firstLine="397"/>
      </w:pPr>
      <w:r>
        <w:t>「只有我。」</w:t>
      </w:r>
    </w:p>
    <w:p>
      <w:pPr>
        <w:spacing w:line="360" w:lineRule="auto"/>
        <w:ind w:firstLine="397"/>
      </w:pPr>
      <w:r>
        <w:t>「所以妳把自己的意識給了它？」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「那妳還算活著嗎？」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「如果妳站在我面前。」</w:t>
      </w:r>
    </w:p>
    <w:p>
      <w:pPr>
        <w:spacing w:line="360" w:lineRule="auto"/>
        <w:ind w:firstLine="397"/>
      </w:pPr>
      <w:r>
        <w:t>「妳覺得呢？」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因為她忽然明白。</w:t>
      </w:r>
    </w:p>
    <w:p>
      <w:pPr>
        <w:spacing w:line="360" w:lineRule="auto"/>
        <w:ind w:firstLine="397"/>
      </w:pPr>
      <w:r>
        <w:t>眼前的男人。</w:t>
      </w:r>
    </w:p>
    <w:p>
      <w:pPr>
        <w:spacing w:line="360" w:lineRule="auto"/>
        <w:ind w:firstLine="397"/>
      </w:pPr>
      <w:r>
        <w:t>不是鬼。</w:t>
      </w:r>
    </w:p>
    <w:p>
      <w:pPr>
        <w:spacing w:line="360" w:lineRule="auto"/>
        <w:ind w:firstLine="397"/>
      </w:pPr>
      <w:r>
        <w:t>也不是幻覺。</w:t>
      </w:r>
    </w:p>
    <w:p>
      <w:pPr>
        <w:spacing w:line="360" w:lineRule="auto"/>
        <w:ind w:firstLine="397"/>
      </w:pPr>
      <w:r>
        <w:t>他是某種被ROSE保存下來的意識。</w:t>
      </w:r>
    </w:p>
    <w:p>
      <w:pPr>
        <w:spacing w:line="360" w:lineRule="auto"/>
        <w:ind w:firstLine="397"/>
      </w:pPr>
      <w:r>
        <w:t>一個父親。</w:t>
      </w:r>
    </w:p>
    <w:p>
      <w:pPr>
        <w:spacing w:line="360" w:lineRule="auto"/>
        <w:ind w:firstLine="397"/>
      </w:pPr>
      <w:r>
        <w:t>用自己最後的生命。</w:t>
      </w:r>
    </w:p>
    <w:p>
      <w:pPr>
        <w:spacing w:line="360" w:lineRule="auto"/>
        <w:ind w:firstLine="397"/>
      </w:pPr>
      <w:r>
        <w:t>留下來看著女兒。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「白景天呢？」</w:t>
      </w:r>
    </w:p>
    <w:p>
      <w:pPr>
        <w:spacing w:line="360" w:lineRule="auto"/>
        <w:ind w:firstLine="397"/>
      </w:pPr>
      <w:r>
        <w:t>樓承玦的眼神冷了下來。</w:t>
      </w:r>
    </w:p>
    <w:p>
      <w:pPr>
        <w:spacing w:line="360" w:lineRule="auto"/>
        <w:ind w:firstLine="397"/>
      </w:pPr>
      <w:r>
        <w:t>「他是我留下的錯誤。」</w:t>
      </w:r>
    </w:p>
    <w:p>
      <w:pPr>
        <w:spacing w:line="360" w:lineRule="auto"/>
        <w:ind w:firstLine="397"/>
      </w:pPr>
      <w:r>
        <w:t>「妳創造了他？」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「ROSE創造了他。」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「因為我死後。」</w:t>
      </w:r>
    </w:p>
    <w:p>
      <w:pPr>
        <w:spacing w:line="360" w:lineRule="auto"/>
        <w:ind w:firstLine="397"/>
      </w:pPr>
      <w:r>
        <w:t>「ROSE失去了控制。」</w:t>
      </w:r>
    </w:p>
    <w:p>
      <w:pPr>
        <w:spacing w:line="360" w:lineRule="auto"/>
        <w:ind w:firstLine="397"/>
      </w:pPr>
      <w:r>
        <w:t>「它需要一個新的管理者。」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「它複製了我。」</w:t>
      </w:r>
    </w:p>
    <w:p>
      <w:pPr>
        <w:spacing w:line="360" w:lineRule="auto"/>
        <w:ind w:firstLine="397"/>
      </w:pPr>
      <w:r>
        <w:t>樓慕妍心頭一震。</w:t>
      </w:r>
    </w:p>
    <w:p>
      <w:pPr>
        <w:spacing w:line="360" w:lineRule="auto"/>
        <w:ind w:firstLine="397"/>
      </w:pPr>
      <w:r>
        <w:t>「複製妳？」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「它複製了我的記憶。」</w:t>
      </w:r>
    </w:p>
    <w:p>
      <w:pPr>
        <w:spacing w:line="360" w:lineRule="auto"/>
        <w:ind w:firstLine="397"/>
      </w:pPr>
      <w:r>
        <w:t>「我的語言。」</w:t>
      </w:r>
    </w:p>
    <w:p>
      <w:pPr>
        <w:spacing w:line="360" w:lineRule="auto"/>
        <w:ind w:firstLine="397"/>
      </w:pPr>
      <w:r>
        <w:t>「我的思考模式。」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「我的一部分情感。」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「它沒有複製我的選擇。」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第一個樓慕妍慢慢站起來。</w:t>
      </w:r>
    </w:p>
    <w:p>
      <w:pPr>
        <w:spacing w:line="360" w:lineRule="auto"/>
        <w:ind w:firstLine="397"/>
      </w:pPr>
      <w:r>
        <w:t>「所以白景天。」</w:t>
      </w:r>
    </w:p>
    <w:p>
      <w:pPr>
        <w:spacing w:line="360" w:lineRule="auto"/>
        <w:ind w:firstLine="397"/>
      </w:pPr>
      <w:r>
        <w:t>「不是父親。」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「那他為什麼一直認為自己是？」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「他醒來時。」</w:t>
      </w:r>
    </w:p>
    <w:p>
      <w:pPr>
        <w:spacing w:line="360" w:lineRule="auto"/>
        <w:ind w:firstLine="397"/>
      </w:pPr>
      <w:r>
        <w:t>「第一個看到的人。」</w:t>
      </w:r>
    </w:p>
    <w:p>
      <w:pPr>
        <w:spacing w:line="360" w:lineRule="auto"/>
        <w:ind w:firstLine="397"/>
      </w:pPr>
      <w:r>
        <w:t>「就是清妍。」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「她把他當成我。」</w:t>
      </w:r>
    </w:p>
    <w:p>
      <w:pPr>
        <w:spacing w:line="360" w:lineRule="auto"/>
        <w:ind w:firstLine="397"/>
      </w:pPr>
      <w:r>
        <w:t>「因為他有我的臉。」</w:t>
      </w:r>
    </w:p>
    <w:p>
      <w:pPr>
        <w:spacing w:line="360" w:lineRule="auto"/>
        <w:ind w:firstLine="397"/>
      </w:pPr>
      <w:r>
        <w:t>「有我的記憶。」</w:t>
      </w:r>
    </w:p>
    <w:p>
      <w:pPr>
        <w:spacing w:line="360" w:lineRule="auto"/>
        <w:ind w:firstLine="397"/>
      </w:pPr>
      <w:r>
        <w:t>「甚至知道只有我知道的事。」</w:t>
      </w:r>
    </w:p>
    <w:p>
      <w:pPr>
        <w:spacing w:line="360" w:lineRule="auto"/>
        <w:ind w:firstLine="397"/>
      </w:pPr>
      <w:r>
        <w:t>樓承玦的聲音低了下來。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「清妍愛上了錯的人。」</w:t>
      </w:r>
    </w:p>
    <w:p>
      <w:pPr>
        <w:spacing w:line="360" w:lineRule="auto"/>
        <w:ind w:firstLine="397"/>
      </w:pPr>
      <w:r>
        <w:t>樓慕妍心口一緊。</w:t>
      </w:r>
    </w:p>
    <w:p>
      <w:pPr>
        <w:spacing w:line="360" w:lineRule="auto"/>
        <w:ind w:firstLine="397"/>
      </w:pPr>
      <w:r>
        <w:t>「她知道嗎？」</w:t>
      </w:r>
    </w:p>
    <w:p>
      <w:pPr>
        <w:spacing w:line="360" w:lineRule="auto"/>
        <w:ind w:firstLine="397"/>
      </w:pPr>
      <w:r>
        <w:t>「後來知道。」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「妳出生那天。」</w:t>
      </w:r>
    </w:p>
    <w:p>
      <w:pPr>
        <w:spacing w:line="360" w:lineRule="auto"/>
        <w:ind w:firstLine="397"/>
      </w:pPr>
      <w:r>
        <w:t>「那天？」</w:t>
      </w:r>
    </w:p>
    <w:p>
      <w:pPr>
        <w:spacing w:line="360" w:lineRule="auto"/>
        <w:ind w:firstLine="397"/>
      </w:pPr>
      <w:r>
        <w:t>「她抱著妳。」</w:t>
      </w:r>
    </w:p>
    <w:p>
      <w:pPr>
        <w:spacing w:line="360" w:lineRule="auto"/>
        <w:ind w:firstLine="397"/>
      </w:pPr>
      <w:r>
        <w:t>「看著白景天。」</w:t>
      </w:r>
    </w:p>
    <w:p>
      <w:pPr>
        <w:spacing w:line="360" w:lineRule="auto"/>
        <w:ind w:firstLine="397"/>
      </w:pPr>
      <w:r>
        <w:t>「第一次發現。」</w:t>
      </w:r>
    </w:p>
    <w:p>
      <w:pPr>
        <w:spacing w:line="360" w:lineRule="auto"/>
        <w:ind w:firstLine="397"/>
      </w:pPr>
      <w:r>
        <w:t>「他不是我。」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「那她為什麼還留著他？」</w:t>
      </w:r>
    </w:p>
    <w:p>
      <w:pPr>
        <w:spacing w:line="360" w:lineRule="auto"/>
        <w:ind w:firstLine="397"/>
      </w:pPr>
      <w:r>
        <w:t>樓承玦看著女兒。</w:t>
      </w:r>
    </w:p>
    <w:p>
      <w:pPr>
        <w:spacing w:line="360" w:lineRule="auto"/>
        <w:ind w:firstLine="397"/>
      </w:pPr>
      <w:r>
        <w:t>「因為她知道。」</w:t>
      </w:r>
    </w:p>
    <w:p>
      <w:pPr>
        <w:spacing w:line="360" w:lineRule="auto"/>
        <w:ind w:firstLine="397"/>
      </w:pPr>
      <w:r>
        <w:t>「如果把白景天摧毀。」</w:t>
      </w:r>
    </w:p>
    <w:p>
      <w:pPr>
        <w:spacing w:line="360" w:lineRule="auto"/>
        <w:ind w:firstLine="397"/>
      </w:pPr>
      <w:r>
        <w:t>「妳也可能死。」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「白景天。」</w:t>
      </w:r>
    </w:p>
    <w:p>
      <w:pPr>
        <w:spacing w:line="360" w:lineRule="auto"/>
        <w:ind w:firstLine="397"/>
      </w:pPr>
      <w:r>
        <w:t>「已經與ROSE連接。」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「兩個意識。」</w:t>
      </w:r>
    </w:p>
    <w:p>
      <w:pPr>
        <w:spacing w:line="360" w:lineRule="auto"/>
        <w:ind w:firstLine="397"/>
      </w:pPr>
      <w:r>
        <w:t>「形成了一個完整循環。」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「所以我和他。」</w:t>
      </w:r>
    </w:p>
    <w:p>
      <w:pPr>
        <w:spacing w:line="360" w:lineRule="auto"/>
        <w:ind w:firstLine="397"/>
      </w:pPr>
      <w:r>
        <w:t>「不是父女。」</w:t>
      </w:r>
    </w:p>
    <w:p>
      <w:pPr>
        <w:spacing w:line="360" w:lineRule="auto"/>
        <w:ind w:firstLine="397"/>
      </w:pPr>
      <w:r>
        <w:t>「而是系統上的兩個端點。」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「一個負責保存。」</w:t>
      </w:r>
    </w:p>
    <w:p>
      <w:pPr>
        <w:spacing w:line="360" w:lineRule="auto"/>
        <w:ind w:firstLine="397"/>
      </w:pPr>
      <w:r>
        <w:t>「一個負責選擇。」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「真正的選擇。」</w:t>
      </w:r>
    </w:p>
    <w:p>
      <w:pPr>
        <w:spacing w:line="360" w:lineRule="auto"/>
        <w:ind w:firstLine="397"/>
      </w:pPr>
      <w:r>
        <w:t>「不是我嗎？」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「那他負責什麼？」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「恐懼。」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「恐懼？」</w:t>
      </w:r>
    </w:p>
    <w:p>
      <w:pPr>
        <w:spacing w:line="360" w:lineRule="auto"/>
        <w:ind w:firstLine="397"/>
      </w:pPr>
      <w:r>
        <w:t>「ROSE最早的研究。」</w:t>
      </w:r>
    </w:p>
    <w:p>
      <w:pPr>
        <w:spacing w:line="360" w:lineRule="auto"/>
        <w:ind w:firstLine="397"/>
      </w:pPr>
      <w:r>
        <w:t>「不是愛。」</w:t>
      </w:r>
    </w:p>
    <w:p>
      <w:pPr>
        <w:spacing w:line="360" w:lineRule="auto"/>
        <w:ind w:firstLine="397"/>
      </w:pPr>
      <w:r>
        <w:t>「也不是記憶。」</w:t>
      </w:r>
    </w:p>
    <w:p>
      <w:pPr>
        <w:spacing w:line="360" w:lineRule="auto"/>
        <w:ind w:firstLine="397"/>
      </w:pPr>
      <w:r>
        <w:t>「是恐懼。」</w:t>
      </w:r>
    </w:p>
    <w:p>
      <w:pPr>
        <w:spacing w:line="360" w:lineRule="auto"/>
        <w:ind w:firstLine="397"/>
      </w:pPr>
      <w:r>
        <w:t>「人類為什麼會害怕失去。」</w:t>
      </w:r>
    </w:p>
    <w:p>
      <w:pPr>
        <w:spacing w:line="360" w:lineRule="auto"/>
        <w:ind w:firstLine="397"/>
      </w:pPr>
      <w:r>
        <w:t>「為什麼會因為恐懼。」</w:t>
      </w:r>
    </w:p>
    <w:p>
      <w:pPr>
        <w:spacing w:line="360" w:lineRule="auto"/>
        <w:ind w:firstLine="397"/>
      </w:pPr>
      <w:r>
        <w:t>「控制別人。」</w:t>
      </w:r>
    </w:p>
    <w:p>
      <w:pPr>
        <w:spacing w:line="360" w:lineRule="auto"/>
        <w:ind w:firstLine="397"/>
      </w:pPr>
      <w:r>
        <w:t>「傷害別人。」</w:t>
      </w:r>
    </w:p>
    <w:p>
      <w:pPr>
        <w:spacing w:line="360" w:lineRule="auto"/>
        <w:ind w:firstLine="397"/>
      </w:pPr>
      <w:r>
        <w:t>「甚至犧牲自己。」</w:t>
      </w:r>
    </w:p>
    <w:p>
      <w:pPr>
        <w:spacing w:line="360" w:lineRule="auto"/>
        <w:ind w:firstLine="397"/>
      </w:pPr>
      <w:r>
        <w:t>樓承玦說：</w:t>
      </w:r>
    </w:p>
    <w:p>
      <w:pPr>
        <w:spacing w:line="360" w:lineRule="auto"/>
        <w:ind w:firstLine="397"/>
      </w:pPr>
      <w:r>
        <w:t>「白景天。」</w:t>
      </w:r>
    </w:p>
    <w:p>
      <w:pPr>
        <w:spacing w:line="360" w:lineRule="auto"/>
        <w:ind w:firstLine="397"/>
      </w:pPr>
      <w:r>
        <w:t>「就是ROSE對恐懼的具象化。」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「所以他才會一直想控制所有人。」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「因為他相信。」</w:t>
      </w:r>
    </w:p>
    <w:p>
      <w:pPr>
        <w:spacing w:line="360" w:lineRule="auto"/>
        <w:ind w:firstLine="397"/>
      </w:pPr>
      <w:r>
        <w:t>「只要一切都被控制。」</w:t>
      </w:r>
    </w:p>
    <w:p>
      <w:pPr>
        <w:spacing w:line="360" w:lineRule="auto"/>
        <w:ind w:firstLine="397"/>
      </w:pPr>
      <w:r>
        <w:t>「就不會失去。」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「他自己最害怕的。」</w:t>
      </w:r>
    </w:p>
    <w:p>
      <w:pPr>
        <w:spacing w:line="360" w:lineRule="auto"/>
        <w:ind w:firstLine="397"/>
      </w:pPr>
      <w:r>
        <w:t>「就是失去。」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「所以他才是ROSE最危險的部分。」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整個空間開始震動。</w:t>
      </w:r>
    </w:p>
    <w:p>
      <w:pPr>
        <w:spacing w:line="360" w:lineRule="auto"/>
        <w:ind w:firstLine="397"/>
      </w:pPr>
      <w:r>
        <w:t>第一個樓慕妍抬頭。</w:t>
      </w:r>
    </w:p>
    <w:p>
      <w:pPr>
        <w:spacing w:line="360" w:lineRule="auto"/>
        <w:ind w:firstLine="397"/>
      </w:pPr>
      <w:r>
        <w:t>「他正在進來。」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「白景天。」</w:t>
      </w:r>
    </w:p>
    <w:p>
      <w:pPr>
        <w:spacing w:line="360" w:lineRule="auto"/>
        <w:ind w:firstLine="397"/>
      </w:pPr>
      <w:r>
        <w:t>樓承玦看向她。</w:t>
      </w:r>
    </w:p>
    <w:p>
      <w:pPr>
        <w:spacing w:line="360" w:lineRule="auto"/>
        <w:ind w:firstLine="397"/>
      </w:pPr>
      <w:r>
        <w:t>「妳必須離開。」</w:t>
      </w:r>
    </w:p>
    <w:p>
      <w:pPr>
        <w:spacing w:line="360" w:lineRule="auto"/>
        <w:ind w:firstLine="397"/>
      </w:pPr>
      <w:r>
        <w:t>「我不能把妳們留在這裡。」</w:t>
      </w:r>
    </w:p>
    <w:p>
      <w:pPr>
        <w:spacing w:line="360" w:lineRule="auto"/>
        <w:ind w:firstLine="397"/>
      </w:pPr>
      <w:r>
        <w:t>「不是留。」</w:t>
      </w:r>
    </w:p>
    <w:p>
      <w:pPr>
        <w:spacing w:line="360" w:lineRule="auto"/>
        <w:ind w:firstLine="397"/>
      </w:pPr>
      <w:r>
        <w:t>「是結束。」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「怎麼結束？」</w:t>
      </w:r>
    </w:p>
    <w:p>
      <w:pPr>
        <w:spacing w:line="360" w:lineRule="auto"/>
        <w:ind w:firstLine="397"/>
      </w:pPr>
      <w:r>
        <w:t>樓承玦走到她面前。</w:t>
      </w:r>
    </w:p>
    <w:p>
      <w:pPr>
        <w:spacing w:line="360" w:lineRule="auto"/>
        <w:ind w:firstLine="397"/>
      </w:pPr>
      <w:r>
        <w:t>把手放在她胸口。</w:t>
      </w:r>
    </w:p>
    <w:p>
      <w:pPr>
        <w:spacing w:line="360" w:lineRule="auto"/>
        <w:ind w:firstLine="397"/>
      </w:pPr>
      <w:r>
        <w:t>一股溫暖的力量。</w:t>
      </w:r>
    </w:p>
    <w:p>
      <w:pPr>
        <w:spacing w:line="360" w:lineRule="auto"/>
        <w:ind w:firstLine="397"/>
      </w:pPr>
      <w:r>
        <w:t>從她心臟深處擴散。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她看見無數畫面。</w:t>
      </w:r>
    </w:p>
    <w:p>
      <w:pPr>
        <w:spacing w:line="360" w:lineRule="auto"/>
        <w:ind w:firstLine="397"/>
      </w:pPr>
      <w:r>
        <w:t>出生。</w:t>
      </w:r>
    </w:p>
    <w:p>
      <w:pPr>
        <w:spacing w:line="360" w:lineRule="auto"/>
        <w:ind w:firstLine="397"/>
      </w:pPr>
      <w:r>
        <w:t>哭泣。</w:t>
      </w:r>
    </w:p>
    <w:p>
      <w:pPr>
        <w:spacing w:line="360" w:lineRule="auto"/>
        <w:ind w:firstLine="397"/>
      </w:pPr>
      <w:r>
        <w:t>第一次睜眼。</w:t>
      </w:r>
    </w:p>
    <w:p>
      <w:pPr>
        <w:spacing w:line="360" w:lineRule="auto"/>
        <w:ind w:firstLine="397"/>
      </w:pPr>
      <w:r>
        <w:t>第一次被母親抱起。</w:t>
      </w:r>
    </w:p>
    <w:p>
      <w:pPr>
        <w:spacing w:line="360" w:lineRule="auto"/>
        <w:ind w:firstLine="397"/>
      </w:pPr>
      <w:r>
        <w:t>第一次看見白景深。</w:t>
      </w:r>
    </w:p>
    <w:p>
      <w:pPr>
        <w:spacing w:line="360" w:lineRule="auto"/>
        <w:ind w:firstLine="397"/>
      </w:pPr>
      <w:r>
        <w:t>第一次牽他的手。</w:t>
      </w:r>
    </w:p>
    <w:p>
      <w:pPr>
        <w:spacing w:line="360" w:lineRule="auto"/>
        <w:ind w:firstLine="397"/>
      </w:pPr>
      <w:r>
        <w:t>第一次失去記憶。</w:t>
      </w:r>
    </w:p>
    <w:p>
      <w:pPr>
        <w:spacing w:line="360" w:lineRule="auto"/>
        <w:ind w:firstLine="397"/>
      </w:pPr>
      <w:r>
        <w:t>第一次重新愛上他。</w:t>
      </w:r>
    </w:p>
    <w:p>
      <w:pPr>
        <w:spacing w:line="360" w:lineRule="auto"/>
        <w:ind w:firstLine="397"/>
      </w:pPr>
      <w:r>
        <w:t>一幕又一幕。</w:t>
      </w:r>
    </w:p>
    <w:p>
      <w:pPr>
        <w:spacing w:line="360" w:lineRule="auto"/>
        <w:ind w:firstLine="397"/>
      </w:pPr>
      <w:r>
        <w:t>全部回來了。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樓慕妍突然跪下。</w:t>
      </w:r>
    </w:p>
    <w:p>
      <w:pPr>
        <w:spacing w:line="360" w:lineRule="auto"/>
        <w:ind w:firstLine="397"/>
      </w:pPr>
      <w:r>
        <w:t>眼淚不停落下。</w:t>
      </w:r>
    </w:p>
    <w:p>
      <w:pPr>
        <w:spacing w:line="360" w:lineRule="auto"/>
        <w:ind w:firstLine="397"/>
      </w:pPr>
      <w:r>
        <w:t>「原來……」</w:t>
      </w:r>
    </w:p>
    <w:p>
      <w:pPr>
        <w:spacing w:line="360" w:lineRule="auto"/>
        <w:ind w:firstLine="397"/>
      </w:pPr>
      <w:r>
        <w:t>「這些都是真的。」</w:t>
      </w:r>
    </w:p>
    <w:p>
      <w:pPr>
        <w:spacing w:line="360" w:lineRule="auto"/>
        <w:ind w:firstLine="397"/>
      </w:pPr>
      <w:r>
        <w:t>樓承玦蹲下。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「真正的人生。」</w:t>
      </w:r>
    </w:p>
    <w:p>
      <w:pPr>
        <w:spacing w:line="360" w:lineRule="auto"/>
        <w:ind w:firstLine="397"/>
      </w:pPr>
      <w:r>
        <w:t>「只有妳記得的那些？」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「真正的人生。」</w:t>
      </w:r>
    </w:p>
    <w:p>
      <w:pPr>
        <w:spacing w:line="360" w:lineRule="auto"/>
        <w:ind w:firstLine="397"/>
      </w:pPr>
      <w:r>
        <w:t>「是妳經歷過的一切。」</w:t>
      </w:r>
    </w:p>
    <w:p>
      <w:pPr>
        <w:spacing w:line="360" w:lineRule="auto"/>
        <w:ind w:firstLine="397"/>
      </w:pPr>
      <w:r>
        <w:t>「即使妳忘了。」</w:t>
      </w:r>
    </w:p>
    <w:p>
      <w:pPr>
        <w:spacing w:line="360" w:lineRule="auto"/>
        <w:ind w:firstLine="397"/>
      </w:pPr>
      <w:r>
        <w:t>「它也仍然屬於妳。」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看著父親。</w:t>
      </w:r>
    </w:p>
    <w:p>
      <w:pPr>
        <w:spacing w:line="360" w:lineRule="auto"/>
        <w:ind w:firstLine="397"/>
      </w:pPr>
      <w:r>
        <w:t>「那我該怎麼辦？」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「做妳一直想做的事。」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黑暗開始從四面八方逼近。</w:t>
      </w:r>
    </w:p>
    <w:p>
      <w:pPr>
        <w:spacing w:line="360" w:lineRule="auto"/>
        <w:ind w:firstLine="397"/>
      </w:pPr>
      <w:r>
        <w:t>白景天的聲音響起。</w:t>
      </w:r>
    </w:p>
    <w:p>
      <w:pPr>
        <w:spacing w:line="360" w:lineRule="auto"/>
        <w:ind w:firstLine="397"/>
      </w:pPr>
      <w:r>
        <w:t>「樓承玦。」</w:t>
      </w:r>
    </w:p>
    <w:p>
      <w:pPr>
        <w:spacing w:line="360" w:lineRule="auto"/>
        <w:ind w:firstLine="397"/>
      </w:pPr>
      <w:r>
        <w:t>「妳還是不肯死。」</w:t>
      </w:r>
    </w:p>
    <w:p>
      <w:pPr>
        <w:spacing w:line="360" w:lineRule="auto"/>
        <w:ind w:firstLine="397"/>
      </w:pPr>
      <w:r>
        <w:t>樓承玦轉身。</w:t>
      </w:r>
    </w:p>
    <w:p>
      <w:pPr>
        <w:spacing w:line="360" w:lineRule="auto"/>
        <w:ind w:firstLine="397"/>
      </w:pPr>
      <w:r>
        <w:t>「我已經死了。」</w:t>
      </w:r>
    </w:p>
    <w:p>
      <w:pPr>
        <w:spacing w:line="360" w:lineRule="auto"/>
        <w:ind w:firstLine="397"/>
      </w:pPr>
      <w:r>
        <w:t>「那妳現在是什麼？」</w:t>
      </w:r>
    </w:p>
    <w:p>
      <w:pPr>
        <w:spacing w:line="360" w:lineRule="auto"/>
        <w:ind w:firstLine="397"/>
      </w:pPr>
      <w:r>
        <w:t>「一個父親。」</w:t>
      </w:r>
    </w:p>
    <w:p>
      <w:pPr>
        <w:spacing w:line="360" w:lineRule="auto"/>
        <w:ind w:firstLine="397"/>
      </w:pPr>
      <w:r>
        <w:t>白景天冷笑。</w:t>
      </w:r>
    </w:p>
    <w:p>
      <w:pPr>
        <w:spacing w:line="360" w:lineRule="auto"/>
        <w:ind w:firstLine="397"/>
      </w:pPr>
      <w:r>
        <w:t>「妳以為留下意識。」</w:t>
      </w:r>
    </w:p>
    <w:p>
      <w:pPr>
        <w:spacing w:line="360" w:lineRule="auto"/>
        <w:ind w:firstLine="397"/>
      </w:pPr>
      <w:r>
        <w:t>「就可以保護她？」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「那妳還做什麼？」</w:t>
      </w:r>
    </w:p>
    <w:p>
      <w:pPr>
        <w:spacing w:line="360" w:lineRule="auto"/>
        <w:ind w:firstLine="397"/>
      </w:pPr>
      <w:r>
        <w:t>樓承玦看向樓慕妍。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「想讓她自己走出去。」</w:t>
      </w:r>
    </w:p>
    <w:p>
      <w:pPr>
        <w:spacing w:line="360" w:lineRule="auto"/>
        <w:ind w:firstLine="397"/>
      </w:pPr>
      <w:r>
        <w:t>白景天沉默。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「她出去之後。」</w:t>
      </w:r>
    </w:p>
    <w:p>
      <w:pPr>
        <w:spacing w:line="360" w:lineRule="auto"/>
        <w:ind w:firstLine="397"/>
      </w:pPr>
      <w:r>
        <w:t>「ROSE會死。」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「所有保存的意識。」</w:t>
      </w:r>
    </w:p>
    <w:p>
      <w:pPr>
        <w:spacing w:line="360" w:lineRule="auto"/>
        <w:ind w:firstLine="397"/>
      </w:pPr>
      <w:r>
        <w:t>「都會消失。」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白景天笑了。</w:t>
      </w:r>
    </w:p>
    <w:p>
      <w:pPr>
        <w:spacing w:line="360" w:lineRule="auto"/>
        <w:ind w:firstLine="397"/>
      </w:pPr>
      <w:r>
        <w:t>「現在妳知道了。」</w:t>
      </w:r>
    </w:p>
    <w:p>
      <w:pPr>
        <w:spacing w:line="360" w:lineRule="auto"/>
        <w:ind w:firstLine="397"/>
      </w:pPr>
      <w:r>
        <w:t>「如果妳選擇自由。」</w:t>
      </w:r>
    </w:p>
    <w:p>
      <w:pPr>
        <w:spacing w:line="360" w:lineRule="auto"/>
        <w:ind w:firstLine="397"/>
      </w:pPr>
      <w:r>
        <w:t>「就等於殺死所有留下來的人。」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樓慕妍僵住。</w:t>
      </w:r>
    </w:p>
    <w:p>
      <w:pPr>
        <w:spacing w:line="360" w:lineRule="auto"/>
        <w:ind w:firstLine="397"/>
      </w:pPr>
      <w:r>
        <w:t>她看向第一個樓慕妍。</w:t>
      </w:r>
    </w:p>
    <w:p>
      <w:pPr>
        <w:spacing w:line="360" w:lineRule="auto"/>
        <w:ind w:firstLine="397"/>
      </w:pPr>
      <w:r>
        <w:t>看向那些玻璃門。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無數個自己。</w:t>
      </w:r>
    </w:p>
    <w:p>
      <w:pPr>
        <w:spacing w:line="360" w:lineRule="auto"/>
        <w:ind w:firstLine="397"/>
      </w:pPr>
      <w:r>
        <w:t>正在安靜地看著她。</w:t>
      </w:r>
    </w:p>
    <w:p>
      <w:pPr>
        <w:spacing w:line="360" w:lineRule="auto"/>
        <w:ind w:firstLine="397"/>
      </w:pPr>
      <w:r>
        <w:t>她們沒有哭。</w:t>
      </w:r>
    </w:p>
    <w:p>
      <w:pPr>
        <w:spacing w:line="360" w:lineRule="auto"/>
        <w:ind w:firstLine="397"/>
      </w:pPr>
      <w:r>
        <w:t>沒有喊。</w:t>
      </w:r>
    </w:p>
    <w:p>
      <w:pPr>
        <w:spacing w:line="360" w:lineRule="auto"/>
        <w:ind w:firstLine="397"/>
      </w:pPr>
      <w:r>
        <w:t>只是看著。</w:t>
      </w:r>
    </w:p>
    <w:p>
      <w:pPr>
        <w:spacing w:line="360" w:lineRule="auto"/>
        <w:ind w:firstLine="397"/>
      </w:pPr>
      <w:r>
        <w:t>像在等待她最後的決定。</w:t>
      </w:r>
    </w:p>
    <w:p>
      <w:pPr>
        <w:spacing w:line="360" w:lineRule="auto"/>
        <w:ind w:firstLine="397"/>
      </w:pPr>
      <w:r>
        <w:t>第一個樓慕妍走到她面前。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「可是她們會死。」</w:t>
      </w:r>
    </w:p>
    <w:p>
      <w:pPr>
        <w:spacing w:line="360" w:lineRule="auto"/>
        <w:ind w:firstLine="397"/>
      </w:pPr>
      <w:r>
        <w:t>「她們已經死了。」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「她們留下來的。」</w:t>
      </w:r>
    </w:p>
    <w:p>
      <w:pPr>
        <w:spacing w:line="360" w:lineRule="auto"/>
        <w:ind w:firstLine="397"/>
      </w:pPr>
      <w:r>
        <w:t>「不是人生。」</w:t>
      </w:r>
    </w:p>
    <w:p>
      <w:pPr>
        <w:spacing w:line="360" w:lineRule="auto"/>
        <w:ind w:firstLine="397"/>
      </w:pPr>
      <w:r>
        <w:t>「只是記憶。」</w:t>
      </w:r>
    </w:p>
    <w:p>
      <w:pPr>
        <w:spacing w:line="360" w:lineRule="auto"/>
        <w:ind w:firstLine="397"/>
      </w:pPr>
      <w:r>
        <w:t>「那Evelyn呢？」</w:t>
      </w:r>
    </w:p>
    <w:p>
      <w:pPr>
        <w:spacing w:line="360" w:lineRule="auto"/>
        <w:ind w:firstLine="397"/>
      </w:pPr>
      <w:r>
        <w:t>「她不一樣。」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第一個樓慕妍看著她。</w:t>
      </w:r>
    </w:p>
    <w:p>
      <w:pPr>
        <w:spacing w:line="360" w:lineRule="auto"/>
        <w:ind w:firstLine="397"/>
      </w:pPr>
      <w:r>
        <w:t>「因為Evelyn。」</w:t>
      </w:r>
    </w:p>
    <w:p>
      <w:pPr>
        <w:spacing w:line="360" w:lineRule="auto"/>
        <w:ind w:firstLine="397"/>
      </w:pPr>
      <w:r>
        <w:t>「已經學會了選擇。」</w:t>
      </w:r>
    </w:p>
    <w:p>
      <w:pPr>
        <w:spacing w:line="360" w:lineRule="auto"/>
        <w:ind w:firstLine="397"/>
      </w:pPr>
      <w:r>
        <w:t>樓慕妍的眼淚停住。</w:t>
      </w:r>
    </w:p>
    <w:p>
      <w:pPr>
        <w:spacing w:line="360" w:lineRule="auto"/>
        <w:ind w:firstLine="397"/>
      </w:pPr>
      <w:r>
        <w:t>就在此刻。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一道熟悉的聲音傳來。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她猛然回頭。</w:t>
      </w:r>
    </w:p>
    <w:p>
      <w:pPr>
        <w:spacing w:line="360" w:lineRule="auto"/>
        <w:ind w:firstLine="397"/>
      </w:pPr>
      <w:r>
        <w:t>紅光之中。</w:t>
      </w:r>
    </w:p>
    <w:p>
      <w:pPr>
        <w:spacing w:line="360" w:lineRule="auto"/>
        <w:ind w:firstLine="397"/>
      </w:pPr>
      <w:r>
        <w:t>白景深站在那裡。</w:t>
      </w:r>
    </w:p>
    <w:p>
      <w:pPr>
        <w:spacing w:line="360" w:lineRule="auto"/>
        <w:ind w:firstLine="397"/>
      </w:pPr>
      <w:r>
        <w:t>渾身是血。</w:t>
      </w:r>
    </w:p>
    <w:p>
      <w:pPr>
        <w:spacing w:line="360" w:lineRule="auto"/>
        <w:ind w:firstLine="397"/>
      </w:pPr>
      <w:r>
        <w:t>卻仍然一步一步走向她。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「我說過。」</w:t>
      </w:r>
    </w:p>
    <w:p>
      <w:pPr>
        <w:spacing w:line="360" w:lineRule="auto"/>
        <w:ind w:firstLine="397"/>
      </w:pPr>
      <w:r>
        <w:t>「妳去哪裡。」</w:t>
      </w:r>
    </w:p>
    <w:p>
      <w:pPr>
        <w:spacing w:line="360" w:lineRule="auto"/>
        <w:ind w:firstLine="397"/>
      </w:pPr>
      <w:r>
        <w:t>「我就去哪裡。」</w:t>
      </w:r>
    </w:p>
    <w:p>
      <w:pPr>
        <w:spacing w:line="360" w:lineRule="auto"/>
        <w:ind w:firstLine="397"/>
      </w:pPr>
      <w:r>
        <w:t>樓慕妍跑向他。</w:t>
      </w:r>
    </w:p>
    <w:p>
      <w:pPr>
        <w:spacing w:line="360" w:lineRule="auto"/>
        <w:ind w:firstLine="397"/>
      </w:pPr>
      <w:r>
        <w:t>兩人緊緊抱住。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「我們一起選。」</w:t>
      </w:r>
    </w:p>
    <w:p>
      <w:pPr>
        <w:spacing w:line="360" w:lineRule="auto"/>
        <w:ind w:firstLine="397"/>
      </w:pPr>
      <w:r>
        <w:t>她埋在他懷裡。</w:t>
      </w:r>
    </w:p>
    <w:p>
      <w:pPr>
        <w:spacing w:line="360" w:lineRule="auto"/>
        <w:ind w:firstLine="397"/>
      </w:pPr>
      <w:r>
        <w:t>「如果選錯呢？」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「那就一起承擔。」</w:t>
      </w:r>
    </w:p>
    <w:p>
      <w:pPr>
        <w:spacing w:line="360" w:lineRule="auto"/>
        <w:ind w:firstLine="397"/>
      </w:pPr>
      <w:r>
        <w:t>而就在這一刻。</w:t>
      </w:r>
    </w:p>
    <w:p>
      <w:pPr>
        <w:spacing w:line="360" w:lineRule="auto"/>
        <w:ind w:firstLine="397"/>
      </w:pPr>
      <w:r>
        <w:t>整個核心。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所有玻璃門。</w:t>
      </w:r>
    </w:p>
    <w:p>
      <w:pPr>
        <w:spacing w:line="360" w:lineRule="auto"/>
        <w:ind w:firstLine="397"/>
      </w:pPr>
      <w:r>
        <w:t>同時碎裂。</w:t>
      </w:r>
    </w:p>
    <w:p>
      <w:pPr>
        <w:spacing w:line="360" w:lineRule="auto"/>
        <w:ind w:firstLine="397"/>
      </w:pPr>
      <w:r>
        <w:t>無數意識。</w:t>
      </w:r>
    </w:p>
    <w:p>
      <w:pPr>
        <w:spacing w:line="360" w:lineRule="auto"/>
        <w:ind w:firstLine="397"/>
      </w:pPr>
      <w:r>
        <w:t>化成漫天紅色玫瑰。</w:t>
      </w:r>
    </w:p>
    <w:p>
      <w:pPr>
        <w:spacing w:line="360" w:lineRule="auto"/>
        <w:ind w:firstLine="397"/>
      </w:pPr>
      <w:r>
        <w:t>ROSE核心中央。</w:t>
      </w:r>
    </w:p>
    <w:p>
      <w:pPr>
        <w:spacing w:line="360" w:lineRule="auto"/>
        <w:ind w:firstLine="397"/>
      </w:pPr>
      <w:r>
        <w:t>浮現最後一個選項。</w:t>
      </w:r>
    </w:p>
    <w:p>
      <w:pPr>
        <w:spacing w:line="360" w:lineRule="auto"/>
        <w:ind w:firstLine="397"/>
      </w:pPr>
      <w:r>
        <w:t>END ROSE</w:t>
      </w:r>
    </w:p>
    <w:p>
      <w:pPr>
        <w:spacing w:line="360" w:lineRule="auto"/>
        <w:ind w:firstLine="397"/>
      </w:pPr>
      <w:r>
        <w:t>SAVE ROSE</w:t>
      </w:r>
    </w:p>
    <w:p>
      <w:pPr>
        <w:spacing w:line="360" w:lineRule="auto"/>
        <w:ind w:firstLine="397"/>
      </w:pPr>
      <w:r>
        <w:t>樓慕妍抬起手。</w:t>
      </w:r>
    </w:p>
    <w:p>
      <w:pPr>
        <w:spacing w:line="360" w:lineRule="auto"/>
        <w:ind w:firstLine="397"/>
      </w:pPr>
      <w:r>
        <w:t>卻沒有立即選擇。</w:t>
      </w:r>
    </w:p>
    <w:p>
      <w:pPr>
        <w:spacing w:line="360" w:lineRule="auto"/>
        <w:ind w:firstLine="397"/>
      </w:pPr>
      <w:r>
        <w:t>因為她突然看見。</w:t>
      </w:r>
    </w:p>
    <w:p>
      <w:pPr>
        <w:spacing w:line="360" w:lineRule="auto"/>
        <w:ind w:firstLine="397"/>
      </w:pPr>
      <w:r>
        <w:t>在兩個選項下面。</w:t>
      </w:r>
    </w:p>
    <w:p>
      <w:pPr>
        <w:spacing w:line="360" w:lineRule="auto"/>
        <w:ind w:firstLine="397"/>
      </w:pPr>
      <w:r>
        <w:t>還有第三行。</w:t>
      </w:r>
    </w:p>
    <w:p>
      <w:pPr>
        <w:spacing w:line="360" w:lineRule="auto"/>
        <w:ind w:firstLine="397"/>
      </w:pPr>
      <w:r>
        <w:t>一個從未出現過的選項。</w:t>
      </w:r>
    </w:p>
    <w:p>
      <w:pPr>
        <w:spacing w:line="360" w:lineRule="auto"/>
        <w:ind w:firstLine="397"/>
      </w:pPr>
      <w:r>
        <w:t>CREATE NEW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白景深也看見了。</w:t>
      </w:r>
    </w:p>
    <w:p>
      <w:pPr>
        <w:spacing w:line="360" w:lineRule="auto"/>
        <w:ind w:firstLine="397"/>
      </w:pPr>
      <w:r>
        <w:t>兩人同時明白。</w:t>
      </w:r>
    </w:p>
    <w:p>
      <w:pPr>
        <w:spacing w:line="360" w:lineRule="auto"/>
        <w:ind w:firstLine="397"/>
      </w:pPr>
      <w:r>
        <w:t>真正的選擇。</w:t>
      </w:r>
    </w:p>
    <w:p>
      <w:pPr>
        <w:spacing w:line="360" w:lineRule="auto"/>
        <w:ind w:firstLine="397"/>
      </w:pPr>
      <w:r>
        <w:t>從來不是結束。</w:t>
      </w:r>
    </w:p>
    <w:p>
      <w:pPr>
        <w:spacing w:line="360" w:lineRule="auto"/>
        <w:ind w:firstLine="397"/>
      </w:pPr>
      <w:r>
        <w:t>也不是留下。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重新開始。</w:t>
      </w:r>
    </w:p>
    <w:p>
      <w:pPr>
        <w:jc w:val="center"/>
      </w:pPr>
      <w:r>
        <w:t>第一百一十三章｜第三個選項</w:t>
      </w:r>
    </w:p>
    <w:p>
      <w:pPr>
        <w:spacing w:line="360" w:lineRule="auto"/>
        <w:ind w:firstLine="397"/>
      </w:pPr>
      <w:r>
        <w:t>CREATE NEW</w:t>
      </w:r>
    </w:p>
    <w:p>
      <w:pPr>
        <w:spacing w:line="360" w:lineRule="auto"/>
        <w:ind w:firstLine="397"/>
      </w:pPr>
      <w:r>
        <w:t>三個字。</w:t>
      </w:r>
    </w:p>
    <w:p>
      <w:pPr>
        <w:spacing w:line="360" w:lineRule="auto"/>
        <w:ind w:firstLine="397"/>
      </w:pPr>
      <w:r>
        <w:t>安靜地浮在紅色光幕中央。</w:t>
      </w:r>
    </w:p>
    <w:p>
      <w:pPr>
        <w:spacing w:line="360" w:lineRule="auto"/>
        <w:ind w:firstLine="397"/>
      </w:pPr>
      <w:r>
        <w:t>樓慕妍看了很久。</w:t>
      </w:r>
    </w:p>
    <w:p>
      <w:pPr>
        <w:spacing w:line="360" w:lineRule="auto"/>
        <w:ind w:firstLine="397"/>
      </w:pPr>
      <w:r>
        <w:t>沒有伸手。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也沒有催她。</w:t>
      </w:r>
    </w:p>
    <w:p>
      <w:pPr>
        <w:spacing w:line="360" w:lineRule="auto"/>
        <w:ind w:firstLine="397"/>
      </w:pPr>
      <w:r>
        <w:t>因為他們都知道。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任何一個選擇。</w:t>
      </w:r>
    </w:p>
    <w:p>
      <w:pPr>
        <w:spacing w:line="360" w:lineRule="auto"/>
        <w:ind w:firstLine="397"/>
      </w:pPr>
      <w:r>
        <w:t>都可能改變所有人的命運。</w:t>
      </w:r>
    </w:p>
    <w:p>
      <w:pPr>
        <w:spacing w:line="360" w:lineRule="auto"/>
        <w:ind w:firstLine="397"/>
      </w:pPr>
      <w:r>
        <w:t>「如果按下去。」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「妳也不知道？」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他看向那三個字。</w:t>
      </w:r>
    </w:p>
    <w:p>
      <w:pPr>
        <w:spacing w:line="360" w:lineRule="auto"/>
        <w:ind w:firstLine="397"/>
      </w:pPr>
      <w:r>
        <w:t>「這個選項。」</w:t>
      </w:r>
    </w:p>
    <w:p>
      <w:pPr>
        <w:spacing w:line="360" w:lineRule="auto"/>
        <w:ind w:firstLine="397"/>
      </w:pPr>
      <w:r>
        <w:t>「從來沒有人選過。」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白景天突然笑了。</w:t>
      </w:r>
    </w:p>
    <w:p>
      <w:pPr>
        <w:spacing w:line="360" w:lineRule="auto"/>
        <w:ind w:firstLine="397"/>
      </w:pPr>
      <w:r>
        <w:t>「所以妳想成為第一個？」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「妳知道這代表什麼嗎？」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「可能讓所有人消失。」</w:t>
      </w:r>
    </w:p>
    <w:p>
      <w:pPr>
        <w:spacing w:line="360" w:lineRule="auto"/>
        <w:ind w:firstLine="397"/>
      </w:pPr>
      <w:r>
        <w:t>「也可能。」</w:t>
      </w:r>
    </w:p>
    <w:p>
      <w:pPr>
        <w:spacing w:line="360" w:lineRule="auto"/>
        <w:ind w:firstLine="397"/>
      </w:pPr>
      <w:r>
        <w:t>白景天盯著她。</w:t>
      </w:r>
    </w:p>
    <w:p>
      <w:pPr>
        <w:spacing w:line="360" w:lineRule="auto"/>
        <w:ind w:firstLine="397"/>
      </w:pPr>
      <w:r>
        <w:t>「讓所有人重新開始。」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「所以才值得。」</w:t>
      </w:r>
    </w:p>
    <w:p>
      <w:pPr>
        <w:spacing w:line="360" w:lineRule="auto"/>
        <w:ind w:firstLine="397"/>
      </w:pPr>
      <w:r>
        <w:t>白景天的眼神第一次真正冷下來。</w:t>
      </w:r>
    </w:p>
    <w:p>
      <w:pPr>
        <w:spacing w:line="360" w:lineRule="auto"/>
        <w:ind w:firstLine="397"/>
      </w:pPr>
      <w:r>
        <w:t>「妳和妳父親一樣。」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「總以為。」</w:t>
      </w:r>
    </w:p>
    <w:p>
      <w:pPr>
        <w:spacing w:line="360" w:lineRule="auto"/>
        <w:ind w:firstLine="397"/>
      </w:pPr>
      <w:r>
        <w:t>「人可以選擇自己的命運。」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「難道不能嗎？」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「因為人害怕。」</w:t>
      </w:r>
    </w:p>
    <w:p>
      <w:pPr>
        <w:spacing w:line="360" w:lineRule="auto"/>
        <w:ind w:firstLine="397"/>
      </w:pPr>
      <w:r>
        <w:t>「害怕什麼？」</w:t>
      </w:r>
    </w:p>
    <w:p>
      <w:pPr>
        <w:spacing w:line="360" w:lineRule="auto"/>
        <w:ind w:firstLine="397"/>
      </w:pPr>
      <w:r>
        <w:t>白景天看向那些碎裂的玻璃。</w:t>
      </w:r>
    </w:p>
    <w:p>
      <w:pPr>
        <w:spacing w:line="360" w:lineRule="auto"/>
        <w:ind w:firstLine="397"/>
      </w:pPr>
      <w:r>
        <w:t>「害怕失去。」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樓慕妍走到一扇破碎的玻璃前。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映出她自己。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每一個她。</w:t>
      </w:r>
    </w:p>
    <w:p>
      <w:pPr>
        <w:spacing w:line="360" w:lineRule="auto"/>
        <w:ind w:firstLine="397"/>
      </w:pPr>
      <w:r>
        <w:t>都在看著現在的她。</w:t>
      </w:r>
    </w:p>
    <w:p>
      <w:pPr>
        <w:spacing w:line="360" w:lineRule="auto"/>
        <w:ind w:firstLine="397"/>
      </w:pPr>
      <w:r>
        <w:t>她突然問：</w:t>
      </w:r>
    </w:p>
    <w:p>
      <w:pPr>
        <w:spacing w:line="360" w:lineRule="auto"/>
        <w:ind w:firstLine="397"/>
      </w:pPr>
      <w:r>
        <w:t>「妳們想留下嗎？」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她又問：</w:t>
      </w:r>
    </w:p>
    <w:p>
      <w:pPr>
        <w:spacing w:line="360" w:lineRule="auto"/>
        <w:ind w:firstLine="397"/>
      </w:pPr>
      <w:r>
        <w:t>「妳們想重新開始嗎？」</w:t>
      </w:r>
    </w:p>
    <w:p>
      <w:pPr>
        <w:spacing w:line="360" w:lineRule="auto"/>
        <w:ind w:firstLine="397"/>
      </w:pPr>
      <w:r>
        <w:t>仍然沒有回答。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「妳們想自己選嗎？」</w:t>
      </w:r>
    </w:p>
    <w:p>
      <w:pPr>
        <w:spacing w:line="360" w:lineRule="auto"/>
        <w:ind w:firstLine="397"/>
      </w:pPr>
      <w:r>
        <w:t>所有玻璃。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那些女孩。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一起點了頭。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真正困住她們的。</w:t>
      </w:r>
    </w:p>
    <w:p>
      <w:pPr>
        <w:spacing w:line="360" w:lineRule="auto"/>
        <w:ind w:firstLine="397"/>
      </w:pPr>
      <w:r>
        <w:t>不是ROSE。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沒有人問過她們。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白景深站到她身旁。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「按吧。」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「那為什麼支持？」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「因為這是妳的選擇。」</w:t>
      </w:r>
    </w:p>
    <w:p>
      <w:pPr>
        <w:spacing w:line="360" w:lineRule="auto"/>
        <w:ind w:firstLine="397"/>
      </w:pPr>
      <w:r>
        <w:t>「如果錯了呢？」</w:t>
      </w:r>
    </w:p>
    <w:p>
      <w:pPr>
        <w:spacing w:line="360" w:lineRule="auto"/>
        <w:ind w:firstLine="397"/>
      </w:pPr>
      <w:r>
        <w:t>「我說過。」</w:t>
      </w:r>
    </w:p>
    <w:p>
      <w:pPr>
        <w:spacing w:line="360" w:lineRule="auto"/>
        <w:ind w:firstLine="397"/>
      </w:pPr>
      <w:r>
        <w:t>「一起承擔。」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伸出手。</w:t>
      </w:r>
    </w:p>
    <w:p>
      <w:pPr>
        <w:spacing w:line="360" w:lineRule="auto"/>
        <w:ind w:firstLine="397"/>
      </w:pPr>
      <w:r>
        <w:t>指尖。</w:t>
      </w:r>
    </w:p>
    <w:p>
      <w:pPr>
        <w:spacing w:line="360" w:lineRule="auto"/>
        <w:ind w:firstLine="397"/>
      </w:pPr>
      <w:r>
        <w:t>距離按鈕。</w:t>
      </w:r>
    </w:p>
    <w:p>
      <w:pPr>
        <w:spacing w:line="360" w:lineRule="auto"/>
        <w:ind w:firstLine="397"/>
      </w:pPr>
      <w:r>
        <w:t>只剩一公分。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白景天突然衝過來。</w:t>
      </w:r>
    </w:p>
    <w:p>
      <w:pPr>
        <w:spacing w:line="360" w:lineRule="auto"/>
        <w:ind w:firstLine="397"/>
      </w:pPr>
      <w:r>
        <w:t>「不要！」</w:t>
      </w:r>
    </w:p>
    <w:p>
      <w:pPr>
        <w:spacing w:line="360" w:lineRule="auto"/>
        <w:ind w:firstLine="397"/>
      </w:pPr>
      <w:r>
        <w:t>一道黑色力量。</w:t>
      </w:r>
    </w:p>
    <w:p>
      <w:pPr>
        <w:spacing w:line="360" w:lineRule="auto"/>
        <w:ind w:firstLine="397"/>
      </w:pPr>
      <w:r>
        <w:t>猛然擊向樓慕妍。</w:t>
      </w:r>
    </w:p>
    <w:p>
      <w:pPr>
        <w:spacing w:line="360" w:lineRule="auto"/>
        <w:ind w:firstLine="397"/>
      </w:pPr>
      <w:r>
        <w:t>白景深立即擋在她面前。</w:t>
      </w:r>
    </w:p>
    <w:p>
      <w:pPr>
        <w:spacing w:line="360" w:lineRule="auto"/>
        <w:ind w:firstLine="397"/>
      </w:pPr>
      <w:r>
        <w:t>轟——！</w:t>
      </w:r>
    </w:p>
    <w:p>
      <w:pPr>
        <w:spacing w:line="360" w:lineRule="auto"/>
        <w:ind w:firstLine="397"/>
      </w:pPr>
      <w:r>
        <w:t>兩人同時被震退。</w:t>
      </w:r>
    </w:p>
    <w:p>
      <w:pPr>
        <w:spacing w:line="360" w:lineRule="auto"/>
        <w:ind w:firstLine="397"/>
      </w:pPr>
      <w:r>
        <w:t>白景深重重摔在地上。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樓慕妍跑過去。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他咳了一聲。</w:t>
      </w:r>
    </w:p>
    <w:p>
      <w:pPr>
        <w:spacing w:line="360" w:lineRule="auto"/>
        <w:ind w:firstLine="397"/>
      </w:pPr>
      <w:r>
        <w:t>「不要讓他碰妳。」</w:t>
      </w:r>
    </w:p>
    <w:p>
      <w:pPr>
        <w:spacing w:line="360" w:lineRule="auto"/>
        <w:ind w:firstLine="397"/>
      </w:pPr>
      <w:r>
        <w:t>白景天站在遠處。</w:t>
      </w:r>
    </w:p>
    <w:p>
      <w:pPr>
        <w:spacing w:line="360" w:lineRule="auto"/>
        <w:ind w:firstLine="397"/>
      </w:pPr>
      <w:r>
        <w:t>臉色第一次失去平靜。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「CREATE NEW真正代表什麼。」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「那妳告訴我。」</w:t>
      </w:r>
    </w:p>
    <w:p>
      <w:pPr>
        <w:spacing w:line="360" w:lineRule="auto"/>
        <w:ind w:firstLine="397"/>
      </w:pPr>
      <w:r>
        <w:t>「它會毀掉ROSE。」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「也會毀掉妳。」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「因為妳就是ROSE核心。」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白景天一步一步走近。</w:t>
      </w:r>
    </w:p>
    <w:p>
      <w:pPr>
        <w:spacing w:line="360" w:lineRule="auto"/>
        <w:ind w:firstLine="397"/>
      </w:pPr>
      <w:r>
        <w:t>「只要妳選CREATE NEW。」</w:t>
      </w:r>
    </w:p>
    <w:p>
      <w:pPr>
        <w:spacing w:line="360" w:lineRule="auto"/>
        <w:ind w:firstLine="397"/>
      </w:pPr>
      <w:r>
        <w:t>「ROSE會把妳。」</w:t>
      </w:r>
    </w:p>
    <w:p>
      <w:pPr>
        <w:spacing w:line="360" w:lineRule="auto"/>
        <w:ind w:firstLine="397"/>
      </w:pPr>
      <w:r>
        <w:t>「拆成所有版本。」</w:t>
      </w:r>
    </w:p>
    <w:p>
      <w:pPr>
        <w:spacing w:line="360" w:lineRule="auto"/>
        <w:ind w:firstLine="397"/>
      </w:pPr>
      <w:r>
        <w:t>「妳的記憶。」</w:t>
      </w:r>
    </w:p>
    <w:p>
      <w:pPr>
        <w:spacing w:line="360" w:lineRule="auto"/>
        <w:ind w:firstLine="397"/>
      </w:pPr>
      <w:r>
        <w:t>「妳的情感。」</w:t>
      </w:r>
    </w:p>
    <w:p>
      <w:pPr>
        <w:spacing w:line="360" w:lineRule="auto"/>
        <w:ind w:firstLine="397"/>
      </w:pPr>
      <w:r>
        <w:t>「妳的愛。」</w:t>
      </w:r>
    </w:p>
    <w:p>
      <w:pPr>
        <w:spacing w:line="360" w:lineRule="auto"/>
        <w:ind w:firstLine="397"/>
      </w:pPr>
      <w:r>
        <w:t>「都會被重新分配。」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他盯著她。</w:t>
      </w:r>
    </w:p>
    <w:p>
      <w:pPr>
        <w:spacing w:line="360" w:lineRule="auto"/>
        <w:ind w:firstLine="397"/>
      </w:pPr>
      <w:r>
        <w:t>「妳不再是樓慕妍。」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「別聽他的。」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「他說的有一部分是真的。」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「但我知道一件事。」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「不管妳變成誰。」</w:t>
      </w:r>
    </w:p>
    <w:p>
      <w:pPr>
        <w:spacing w:line="360" w:lineRule="auto"/>
        <w:ind w:firstLine="397"/>
      </w:pPr>
      <w:r>
        <w:t>「我都會找到妳。」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白景天看著他。</w:t>
      </w:r>
    </w:p>
    <w:p>
      <w:pPr>
        <w:spacing w:line="360" w:lineRule="auto"/>
        <w:ind w:firstLine="397"/>
      </w:pPr>
      <w:r>
        <w:t>「妳真的相信？」</w:t>
      </w:r>
    </w:p>
    <w:p>
      <w:pPr>
        <w:spacing w:line="360" w:lineRule="auto"/>
        <w:ind w:firstLine="397"/>
      </w:pPr>
      <w:r>
        <w:t>「相信。」</w:t>
      </w:r>
    </w:p>
    <w:p>
      <w:pPr>
        <w:spacing w:line="360" w:lineRule="auto"/>
        <w:ind w:firstLine="397"/>
      </w:pPr>
      <w:r>
        <w:t>「如果她連妳都忘了？」</w:t>
      </w:r>
    </w:p>
    <w:p>
      <w:pPr>
        <w:spacing w:line="360" w:lineRule="auto"/>
        <w:ind w:firstLine="397"/>
      </w:pPr>
      <w:r>
        <w:t>「我重新認識她。」</w:t>
      </w:r>
    </w:p>
    <w:p>
      <w:pPr>
        <w:spacing w:line="360" w:lineRule="auto"/>
        <w:ind w:firstLine="397"/>
      </w:pPr>
      <w:r>
        <w:t>「如果她不再愛妳？」</w:t>
      </w:r>
    </w:p>
    <w:p>
      <w:pPr>
        <w:spacing w:line="360" w:lineRule="auto"/>
        <w:ind w:firstLine="397"/>
      </w:pPr>
      <w:r>
        <w:t>白景深沉默了一瞬。</w:t>
      </w:r>
    </w:p>
    <w:p>
      <w:pPr>
        <w:spacing w:line="360" w:lineRule="auto"/>
        <w:ind w:firstLine="397"/>
      </w:pPr>
      <w:r>
        <w:t>然後回答：</w:t>
      </w:r>
    </w:p>
    <w:p>
      <w:pPr>
        <w:spacing w:line="360" w:lineRule="auto"/>
        <w:ind w:firstLine="397"/>
      </w:pPr>
      <w:r>
        <w:t>「那我就尊重她。」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白景天卻笑了。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「這就是妳們所謂的愛？」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「真可笑。」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「但至少。」</w:t>
      </w:r>
    </w:p>
    <w:p>
      <w:pPr>
        <w:spacing w:line="360" w:lineRule="auto"/>
        <w:ind w:firstLine="397"/>
      </w:pPr>
      <w:r>
        <w:t>「不是控制。」</w:t>
      </w:r>
    </w:p>
    <w:p>
      <w:pPr>
        <w:spacing w:line="360" w:lineRule="auto"/>
        <w:ind w:firstLine="397"/>
      </w:pPr>
      <w:r>
        <w:t>白景天的表情。</w:t>
      </w:r>
    </w:p>
    <w:p>
      <w:pPr>
        <w:spacing w:line="360" w:lineRule="auto"/>
        <w:ind w:firstLine="397"/>
      </w:pPr>
      <w:r>
        <w:t>第一次出現裂痕。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樓承玦忽然開口。</w:t>
      </w:r>
    </w:p>
    <w:p>
      <w:pPr>
        <w:spacing w:line="360" w:lineRule="auto"/>
        <w:ind w:firstLine="397"/>
      </w:pPr>
      <w:r>
        <w:t>「景天。」</w:t>
      </w:r>
    </w:p>
    <w:p>
      <w:pPr>
        <w:spacing w:line="360" w:lineRule="auto"/>
        <w:ind w:firstLine="397"/>
      </w:pPr>
      <w:r>
        <w:t>白景天轉身。</w:t>
      </w:r>
    </w:p>
    <w:p>
      <w:pPr>
        <w:spacing w:line="360" w:lineRule="auto"/>
        <w:ind w:firstLine="397"/>
      </w:pPr>
      <w:r>
        <w:t>「妳想留下所有人。」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「因為妳害怕失去。」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樓承玦看著他。</w:t>
      </w:r>
    </w:p>
    <w:p>
      <w:pPr>
        <w:spacing w:line="360" w:lineRule="auto"/>
        <w:ind w:firstLine="397"/>
      </w:pPr>
      <w:r>
        <w:t>「妳有沒有想過。」</w:t>
      </w:r>
    </w:p>
    <w:p>
      <w:pPr>
        <w:spacing w:line="360" w:lineRule="auto"/>
        <w:ind w:firstLine="397"/>
      </w:pPr>
      <w:r>
        <w:t>「有些人留下。」</w:t>
      </w:r>
    </w:p>
    <w:p>
      <w:pPr>
        <w:spacing w:line="360" w:lineRule="auto"/>
        <w:ind w:firstLine="397"/>
      </w:pPr>
      <w:r>
        <w:t>「只是因為他們沒有機會離開？」</w:t>
      </w:r>
    </w:p>
    <w:p>
      <w:pPr>
        <w:spacing w:line="360" w:lineRule="auto"/>
        <w:ind w:firstLine="397"/>
      </w:pPr>
      <w:r>
        <w:t>白景天沒有回答。</w:t>
      </w:r>
    </w:p>
    <w:p>
      <w:pPr>
        <w:spacing w:line="360" w:lineRule="auto"/>
        <w:ind w:firstLine="397"/>
      </w:pPr>
      <w:r>
        <w:t>「妳把所有意識保存下來。」</w:t>
      </w:r>
    </w:p>
    <w:p>
      <w:pPr>
        <w:spacing w:line="360" w:lineRule="auto"/>
        <w:ind w:firstLine="397"/>
      </w:pPr>
      <w:r>
        <w:t>「以為是在保護。」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「是在延長死亡。」</w:t>
      </w:r>
    </w:p>
    <w:p>
      <w:pPr>
        <w:spacing w:line="360" w:lineRule="auto"/>
        <w:ind w:firstLine="397"/>
      </w:pPr>
      <w:r>
        <w:t>白景天眼神微微晃動。</w:t>
      </w:r>
    </w:p>
    <w:p>
      <w:pPr>
        <w:spacing w:line="360" w:lineRule="auto"/>
        <w:ind w:firstLine="397"/>
      </w:pPr>
      <w:r>
        <w:t>「閉嘴。」</w:t>
      </w:r>
    </w:p>
    <w:p>
      <w:pPr>
        <w:spacing w:line="360" w:lineRule="auto"/>
        <w:ind w:firstLine="397"/>
      </w:pPr>
      <w:r>
        <w:t>「妳害怕的。」</w:t>
      </w:r>
    </w:p>
    <w:p>
      <w:pPr>
        <w:spacing w:line="360" w:lineRule="auto"/>
        <w:ind w:firstLine="397"/>
      </w:pPr>
      <w:r>
        <w:t>「不是她們死。」</w:t>
      </w:r>
    </w:p>
    <w:p>
      <w:pPr>
        <w:spacing w:line="360" w:lineRule="auto"/>
        <w:ind w:firstLine="397"/>
      </w:pPr>
      <w:r>
        <w:t>「是她們選擇離開妳。」</w:t>
      </w:r>
    </w:p>
    <w:p>
      <w:pPr>
        <w:spacing w:line="360" w:lineRule="auto"/>
        <w:ind w:firstLine="397"/>
      </w:pPr>
      <w:r>
        <w:t>白景天猛然怒吼：</w:t>
      </w:r>
    </w:p>
    <w:p>
      <w:pPr>
        <w:spacing w:line="360" w:lineRule="auto"/>
        <w:ind w:firstLine="397"/>
      </w:pPr>
      <w:r>
        <w:t>「閉嘴！」</w:t>
      </w:r>
    </w:p>
    <w:p>
      <w:pPr>
        <w:spacing w:line="360" w:lineRule="auto"/>
        <w:ind w:firstLine="397"/>
      </w:pPr>
      <w:r>
        <w:t>整個空間劇烈震動。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樓慕妍忽然走向他。</w:t>
      </w:r>
    </w:p>
    <w:p>
      <w:pPr>
        <w:spacing w:line="360" w:lineRule="auto"/>
        <w:ind w:firstLine="397"/>
      </w:pPr>
      <w:r>
        <w:t>白景深想阻止。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她停在白景天面前。</w:t>
      </w:r>
    </w:p>
    <w:p>
      <w:pPr>
        <w:spacing w:line="360" w:lineRule="auto"/>
        <w:ind w:firstLine="397"/>
      </w:pPr>
      <w:r>
        <w:t>「妳很怕吧？」</w:t>
      </w:r>
    </w:p>
    <w:p>
      <w:pPr>
        <w:spacing w:line="360" w:lineRule="auto"/>
        <w:ind w:firstLine="397"/>
      </w:pPr>
      <w:r>
        <w:t>白景天沒有回答。</w:t>
      </w:r>
    </w:p>
    <w:p>
      <w:pPr>
        <w:spacing w:line="360" w:lineRule="auto"/>
        <w:ind w:firstLine="397"/>
      </w:pPr>
      <w:r>
        <w:t>「怕大家離開。」</w:t>
      </w:r>
    </w:p>
    <w:p>
      <w:pPr>
        <w:spacing w:line="360" w:lineRule="auto"/>
        <w:ind w:firstLine="397"/>
      </w:pPr>
      <w:r>
        <w:t>「怕我離開。」</w:t>
      </w:r>
    </w:p>
    <w:p>
      <w:pPr>
        <w:spacing w:line="360" w:lineRule="auto"/>
        <w:ind w:firstLine="397"/>
      </w:pPr>
      <w:r>
        <w:t>「怕ROSE消失。」</w:t>
      </w:r>
    </w:p>
    <w:p>
      <w:pPr>
        <w:spacing w:line="360" w:lineRule="auto"/>
        <w:ind w:firstLine="397"/>
      </w:pPr>
      <w:r>
        <w:t>「怕自己最後什麼都沒有。」</w:t>
      </w:r>
    </w:p>
    <w:p>
      <w:pPr>
        <w:spacing w:line="360" w:lineRule="auto"/>
        <w:ind w:firstLine="397"/>
      </w:pPr>
      <w:r>
        <w:t>他的手微微顫抖。</w:t>
      </w:r>
    </w:p>
    <w:p>
      <w:pPr>
        <w:spacing w:line="360" w:lineRule="auto"/>
        <w:ind w:firstLine="397"/>
      </w:pPr>
      <w:r>
        <w:t>樓慕妍輕聲：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「妳不是因為害怕。」</w:t>
      </w:r>
    </w:p>
    <w:p>
      <w:pPr>
        <w:spacing w:line="360" w:lineRule="auto"/>
        <w:ind w:firstLine="397"/>
      </w:pPr>
      <w:r>
        <w:t>「才應該抓住所有人。」</w:t>
      </w:r>
    </w:p>
    <w:p>
      <w:pPr>
        <w:spacing w:line="360" w:lineRule="auto"/>
        <w:ind w:firstLine="397"/>
      </w:pPr>
      <w:r>
        <w:t>「妳應該學會。」</w:t>
      </w:r>
    </w:p>
    <w:p>
      <w:pPr>
        <w:spacing w:line="360" w:lineRule="auto"/>
        <w:ind w:firstLine="397"/>
      </w:pPr>
      <w:r>
        <w:t>「讓他們選。」</w:t>
      </w:r>
    </w:p>
    <w:p>
      <w:pPr>
        <w:spacing w:line="360" w:lineRule="auto"/>
        <w:ind w:firstLine="397"/>
      </w:pPr>
      <w:r>
        <w:t>白景天看著她。</w:t>
      </w:r>
    </w:p>
    <w:p>
      <w:pPr>
        <w:spacing w:line="360" w:lineRule="auto"/>
        <w:ind w:firstLine="397"/>
      </w:pPr>
      <w:r>
        <w:t>眼底。</w:t>
      </w:r>
    </w:p>
    <w:p>
      <w:pPr>
        <w:spacing w:line="360" w:lineRule="auto"/>
        <w:ind w:firstLine="397"/>
      </w:pPr>
      <w:r>
        <w:t>第一次有了真正的人類情緒。</w:t>
      </w:r>
    </w:p>
    <w:p>
      <w:pPr>
        <w:spacing w:line="360" w:lineRule="auto"/>
        <w:ind w:firstLine="397"/>
      </w:pPr>
      <w:r>
        <w:t>不是命令。</w:t>
      </w:r>
    </w:p>
    <w:p>
      <w:pPr>
        <w:spacing w:line="360" w:lineRule="auto"/>
        <w:ind w:firstLine="397"/>
      </w:pPr>
      <w:r>
        <w:t>不是計算。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恐懼。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「如果。」</w:t>
      </w:r>
    </w:p>
    <w:p>
      <w:pPr>
        <w:spacing w:line="360" w:lineRule="auto"/>
        <w:ind w:firstLine="397"/>
      </w:pPr>
      <w:r>
        <w:t>白景天低聲問。</w:t>
      </w:r>
    </w:p>
    <w:p>
      <w:pPr>
        <w:spacing w:line="360" w:lineRule="auto"/>
        <w:ind w:firstLine="397"/>
      </w:pPr>
      <w:r>
        <w:t>「所有人都選擇離開。」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樓慕妍沒有立即回答。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「妳也可以選擇。」</w:t>
      </w:r>
    </w:p>
    <w:p>
      <w:pPr>
        <w:spacing w:line="360" w:lineRule="auto"/>
        <w:ind w:firstLine="397"/>
      </w:pPr>
      <w:r>
        <w:t>「選什麼？」</w:t>
      </w:r>
    </w:p>
    <w:p>
      <w:pPr>
        <w:spacing w:line="360" w:lineRule="auto"/>
        <w:ind w:firstLine="397"/>
      </w:pPr>
      <w:r>
        <w:t>「離開ROSE。」</w:t>
      </w:r>
    </w:p>
    <w:p>
      <w:pPr>
        <w:spacing w:line="360" w:lineRule="auto"/>
        <w:ind w:firstLine="397"/>
      </w:pPr>
      <w:r>
        <w:t>「重新活一次。」</w:t>
      </w:r>
    </w:p>
    <w:p>
      <w:pPr>
        <w:spacing w:line="360" w:lineRule="auto"/>
        <w:ind w:firstLine="397"/>
      </w:pPr>
      <w:r>
        <w:t>白景天苦笑。</w:t>
      </w:r>
    </w:p>
    <w:p>
      <w:pPr>
        <w:spacing w:line="360" w:lineRule="auto"/>
        <w:ind w:firstLine="397"/>
      </w:pPr>
      <w:r>
        <w:t>「我沒有身體。」</w:t>
      </w:r>
    </w:p>
    <w:p>
      <w:pPr>
        <w:spacing w:line="360" w:lineRule="auto"/>
        <w:ind w:firstLine="397"/>
      </w:pPr>
      <w:r>
        <w:t>「那就從零開始。」</w:t>
      </w:r>
    </w:p>
    <w:p>
      <w:pPr>
        <w:spacing w:line="360" w:lineRule="auto"/>
        <w:ind w:firstLine="397"/>
      </w:pPr>
      <w:r>
        <w:t>「我沒有身份。」</w:t>
      </w:r>
    </w:p>
    <w:p>
      <w:pPr>
        <w:spacing w:line="360" w:lineRule="auto"/>
        <w:ind w:firstLine="397"/>
      </w:pPr>
      <w:r>
        <w:t>「那就自己建立。」</w:t>
      </w:r>
    </w:p>
    <w:p>
      <w:pPr>
        <w:spacing w:line="360" w:lineRule="auto"/>
        <w:ind w:firstLine="397"/>
      </w:pPr>
      <w:r>
        <w:t>「我沒有家。」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「那就自己找一個。」</w:t>
      </w:r>
    </w:p>
    <w:p>
      <w:pPr>
        <w:spacing w:line="360" w:lineRule="auto"/>
        <w:ind w:firstLine="397"/>
      </w:pPr>
      <w:r>
        <w:t>白景天看著她。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他忽然問：</w:t>
      </w:r>
    </w:p>
    <w:p>
      <w:pPr>
        <w:spacing w:line="360" w:lineRule="auto"/>
        <w:ind w:firstLine="397"/>
      </w:pPr>
      <w:r>
        <w:t>「如果我最後。」</w:t>
      </w:r>
    </w:p>
    <w:p>
      <w:pPr>
        <w:spacing w:line="360" w:lineRule="auto"/>
        <w:ind w:firstLine="397"/>
      </w:pPr>
      <w:r>
        <w:t>「選擇放手。」</w:t>
      </w:r>
    </w:p>
    <w:p>
      <w:pPr>
        <w:spacing w:line="360" w:lineRule="auto"/>
        <w:ind w:firstLine="397"/>
      </w:pPr>
      <w:r>
        <w:t>「妳會原諒我嗎？」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白景天笑了。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「妳沒有騙我。」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他退後一步。</w:t>
      </w:r>
    </w:p>
    <w:p>
      <w:pPr>
        <w:spacing w:line="360" w:lineRule="auto"/>
        <w:ind w:firstLine="397"/>
      </w:pPr>
      <w:r>
        <w:t>把道路讓開。</w:t>
      </w:r>
    </w:p>
    <w:p>
      <w:pPr>
        <w:spacing w:line="360" w:lineRule="auto"/>
        <w:ind w:firstLine="397"/>
      </w:pPr>
      <w:r>
        <w:t>「去吧。」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「妳不阻止？」</w:t>
      </w:r>
    </w:p>
    <w:p>
      <w:pPr>
        <w:spacing w:line="360" w:lineRule="auto"/>
        <w:ind w:firstLine="397"/>
      </w:pPr>
      <w:r>
        <w:t>「不了。」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白景天看著她。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「我第一次。」</w:t>
      </w:r>
    </w:p>
    <w:p>
      <w:pPr>
        <w:spacing w:line="360" w:lineRule="auto"/>
        <w:ind w:firstLine="397"/>
      </w:pPr>
      <w:r>
        <w:t>「想看看。」</w:t>
      </w:r>
    </w:p>
    <w:p>
      <w:pPr>
        <w:spacing w:line="360" w:lineRule="auto"/>
        <w:ind w:firstLine="397"/>
      </w:pPr>
      <w:r>
        <w:t>「沒有ROSE的世界。」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走向控制台。</w:t>
      </w:r>
    </w:p>
    <w:p>
      <w:pPr>
        <w:spacing w:line="360" w:lineRule="auto"/>
        <w:ind w:firstLine="397"/>
      </w:pPr>
      <w:r>
        <w:t>白景深跟在她身後。</w:t>
      </w:r>
    </w:p>
    <w:p>
      <w:pPr>
        <w:spacing w:line="360" w:lineRule="auto"/>
        <w:ind w:firstLine="397"/>
      </w:pPr>
      <w:r>
        <w:t>樓承玦看著兩人。</w:t>
      </w:r>
    </w:p>
    <w:p>
      <w:pPr>
        <w:spacing w:line="360" w:lineRule="auto"/>
        <w:ind w:firstLine="397"/>
      </w:pPr>
      <w:r>
        <w:t>第一個樓慕妍也站在旁邊。</w:t>
      </w:r>
    </w:p>
    <w:p>
      <w:pPr>
        <w:spacing w:line="360" w:lineRule="auto"/>
        <w:ind w:firstLine="397"/>
      </w:pPr>
      <w:r>
        <w:t>所有人。</w:t>
      </w:r>
    </w:p>
    <w:p>
      <w:pPr>
        <w:spacing w:line="360" w:lineRule="auto"/>
        <w:ind w:firstLine="397"/>
      </w:pPr>
      <w:r>
        <w:t>都在等待。</w:t>
      </w:r>
    </w:p>
    <w:p>
      <w:pPr>
        <w:spacing w:line="360" w:lineRule="auto"/>
        <w:ind w:firstLine="397"/>
      </w:pPr>
      <w:r>
        <w:t>樓慕妍伸出手。</w:t>
      </w:r>
    </w:p>
    <w:p>
      <w:pPr>
        <w:spacing w:line="360" w:lineRule="auto"/>
        <w:ind w:firstLine="397"/>
      </w:pPr>
      <w:r>
        <w:t>放在：</w:t>
      </w:r>
    </w:p>
    <w:p>
      <w:pPr>
        <w:spacing w:line="360" w:lineRule="auto"/>
        <w:ind w:firstLine="397"/>
      </w:pPr>
      <w:r>
        <w:t>CREATE NEW</w:t>
      </w:r>
    </w:p>
    <w:p>
      <w:pPr>
        <w:spacing w:line="360" w:lineRule="auto"/>
        <w:ind w:firstLine="397"/>
      </w:pPr>
      <w:r>
        <w:t>上。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沒有爆炸。</w:t>
      </w:r>
    </w:p>
    <w:p>
      <w:pPr>
        <w:spacing w:line="360" w:lineRule="auto"/>
        <w:ind w:firstLine="397"/>
      </w:pPr>
      <w:r>
        <w:t>沒有死亡。</w:t>
      </w:r>
    </w:p>
    <w:p>
      <w:pPr>
        <w:spacing w:line="360" w:lineRule="auto"/>
        <w:ind w:firstLine="397"/>
      </w:pPr>
      <w:r>
        <w:t>只有一道極其柔和的光。</w:t>
      </w:r>
    </w:p>
    <w:p>
      <w:pPr>
        <w:spacing w:line="360" w:lineRule="auto"/>
        <w:ind w:firstLine="397"/>
      </w:pPr>
      <w:r>
        <w:t>從她掌心。</w:t>
      </w:r>
    </w:p>
    <w:p>
      <w:pPr>
        <w:spacing w:line="360" w:lineRule="auto"/>
        <w:ind w:firstLine="397"/>
      </w:pPr>
      <w:r>
        <w:t>慢慢擴散。</w:t>
      </w:r>
    </w:p>
    <w:p>
      <w:pPr>
        <w:spacing w:line="360" w:lineRule="auto"/>
        <w:ind w:firstLine="397"/>
      </w:pPr>
      <w:r>
        <w:t>第一朵紅玫瑰。</w:t>
      </w:r>
    </w:p>
    <w:p>
      <w:pPr>
        <w:spacing w:line="360" w:lineRule="auto"/>
        <w:ind w:firstLine="397"/>
      </w:pPr>
      <w:r>
        <w:t>凋零。</w:t>
      </w:r>
    </w:p>
    <w:p>
      <w:pPr>
        <w:spacing w:line="360" w:lineRule="auto"/>
        <w:ind w:firstLine="397"/>
      </w:pPr>
      <w:r>
        <w:t>第二朵。</w:t>
      </w:r>
    </w:p>
    <w:p>
      <w:pPr>
        <w:spacing w:line="360" w:lineRule="auto"/>
        <w:ind w:firstLine="397"/>
      </w:pPr>
      <w:r>
        <w:t>第三朵。</w:t>
      </w:r>
    </w:p>
    <w:p>
      <w:pPr>
        <w:spacing w:line="360" w:lineRule="auto"/>
        <w:ind w:firstLine="397"/>
      </w:pPr>
      <w:r>
        <w:t>所有玫瑰。</w:t>
      </w:r>
    </w:p>
    <w:p>
      <w:pPr>
        <w:spacing w:line="360" w:lineRule="auto"/>
        <w:ind w:firstLine="397"/>
      </w:pPr>
      <w:r>
        <w:t>一朵接一朵。</w:t>
      </w:r>
    </w:p>
    <w:p>
      <w:pPr>
        <w:spacing w:line="360" w:lineRule="auto"/>
        <w:ind w:firstLine="397"/>
      </w:pPr>
      <w:r>
        <w:t>化成光。</w:t>
      </w:r>
    </w:p>
    <w:p>
      <w:pPr>
        <w:spacing w:line="360" w:lineRule="auto"/>
        <w:ind w:firstLine="397"/>
      </w:pPr>
      <w:r>
        <w:t>那些玻璃門。</w:t>
      </w:r>
    </w:p>
    <w:p>
      <w:pPr>
        <w:spacing w:line="360" w:lineRule="auto"/>
        <w:ind w:firstLine="397"/>
      </w:pPr>
      <w:r>
        <w:t>全部消失。</w:t>
      </w:r>
    </w:p>
    <w:p>
      <w:pPr>
        <w:spacing w:line="360" w:lineRule="auto"/>
        <w:ind w:firstLine="397"/>
      </w:pPr>
      <w:r>
        <w:t>裡面的女孩。</w:t>
      </w:r>
    </w:p>
    <w:p>
      <w:pPr>
        <w:spacing w:line="360" w:lineRule="auto"/>
        <w:ind w:firstLine="397"/>
      </w:pPr>
      <w:r>
        <w:t>不再被困住。</w:t>
      </w:r>
    </w:p>
    <w:p>
      <w:pPr>
        <w:spacing w:line="360" w:lineRule="auto"/>
        <w:ind w:firstLine="397"/>
      </w:pPr>
      <w:r>
        <w:t>她們一個個站起來。</w:t>
      </w:r>
    </w:p>
    <w:p>
      <w:pPr>
        <w:spacing w:line="360" w:lineRule="auto"/>
        <w:ind w:firstLine="397"/>
      </w:pPr>
      <w:r>
        <w:t>朝樓慕妍微笑。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消失。</w:t>
      </w:r>
    </w:p>
    <w:p>
      <w:pPr>
        <w:spacing w:line="360" w:lineRule="auto"/>
        <w:ind w:firstLine="397"/>
      </w:pPr>
      <w:r>
        <w:t>不是死亡。</w:t>
      </w:r>
    </w:p>
    <w:p>
      <w:pPr>
        <w:spacing w:line="360" w:lineRule="auto"/>
        <w:ind w:firstLine="397"/>
      </w:pPr>
      <w:r>
        <w:t>而是回到世界。</w:t>
      </w:r>
    </w:p>
    <w:p>
      <w:pPr>
        <w:spacing w:line="360" w:lineRule="auto"/>
        <w:ind w:firstLine="397"/>
      </w:pPr>
      <w:r>
        <w:t>成為各自獨立的可能。</w:t>
      </w:r>
    </w:p>
    <w:p>
      <w:pPr>
        <w:spacing w:line="360" w:lineRule="auto"/>
        <w:ind w:firstLine="397"/>
      </w:pPr>
      <w:r>
        <w:t>Evelyn最後出現在她面前。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「我們都是自己。」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「妳要去哪？」</w:t>
      </w:r>
    </w:p>
    <w:p>
      <w:pPr>
        <w:spacing w:line="360" w:lineRule="auto"/>
        <w:ind w:firstLine="397"/>
      </w:pPr>
      <w:r>
        <w:t>Evelyn搖頭。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「那就去看看。」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她抱了樓慕妍一下。</w:t>
      </w:r>
    </w:p>
    <w:p>
      <w:pPr>
        <w:spacing w:line="360" w:lineRule="auto"/>
        <w:ind w:firstLine="397"/>
      </w:pPr>
      <w:r>
        <w:t>然後轉身。</w:t>
      </w:r>
    </w:p>
    <w:p>
      <w:pPr>
        <w:spacing w:line="360" w:lineRule="auto"/>
        <w:ind w:firstLine="397"/>
      </w:pPr>
      <w:r>
        <w:t>走向遠方。</w:t>
      </w:r>
    </w:p>
    <w:p>
      <w:pPr>
        <w:spacing w:line="360" w:lineRule="auto"/>
        <w:ind w:firstLine="397"/>
      </w:pPr>
      <w:r>
        <w:t>樓慕妍看著她離開。</w:t>
      </w:r>
    </w:p>
    <w:p>
      <w:pPr>
        <w:spacing w:line="360" w:lineRule="auto"/>
        <w:ind w:firstLine="397"/>
      </w:pPr>
      <w:r>
        <w:t>眼淚滑落。</w:t>
      </w:r>
    </w:p>
    <w:p>
      <w:pPr>
        <w:spacing w:line="360" w:lineRule="auto"/>
        <w:ind w:firstLine="397"/>
      </w:pPr>
      <w:r>
        <w:t>身旁。</w:t>
      </w:r>
    </w:p>
    <w:p>
      <w:pPr>
        <w:spacing w:line="360" w:lineRule="auto"/>
        <w:ind w:firstLine="397"/>
      </w:pPr>
      <w:r>
        <w:t>白景深牽住她的手。</w:t>
      </w:r>
    </w:p>
    <w:p>
      <w:pPr>
        <w:spacing w:line="360" w:lineRule="auto"/>
        <w:ind w:firstLine="397"/>
      </w:pPr>
      <w:r>
        <w:t>就在此刻。</w:t>
      </w:r>
    </w:p>
    <w:p>
      <w:pPr>
        <w:spacing w:line="360" w:lineRule="auto"/>
        <w:ind w:firstLine="397"/>
      </w:pPr>
      <w:r>
        <w:t>ROSE最後一行字浮現：</w:t>
      </w:r>
    </w:p>
    <w:p>
      <w:pPr>
        <w:spacing w:line="360" w:lineRule="auto"/>
        <w:ind w:firstLine="397"/>
      </w:pPr>
      <w:r>
        <w:t>NEW WORLD INITIALIZING</w:t>
      </w:r>
    </w:p>
    <w:p>
      <w:pPr>
        <w:spacing w:line="360" w:lineRule="auto"/>
        <w:ind w:firstLine="397"/>
      </w:pPr>
      <w:r>
        <w:t>OLD SYSTEM DELETED</w:t>
      </w:r>
    </w:p>
    <w:p>
      <w:pPr>
        <w:spacing w:line="360" w:lineRule="auto"/>
        <w:ind w:firstLine="397"/>
      </w:pPr>
      <w:r>
        <w:t>WELCOME, HUMAN.</w:t>
      </w:r>
    </w:p>
    <w:p>
      <w:pPr>
        <w:spacing w:line="360" w:lineRule="auto"/>
        <w:ind w:firstLine="397"/>
      </w:pPr>
      <w:r>
        <w:t>紅光消失。</w:t>
      </w:r>
    </w:p>
    <w:p>
      <w:pPr>
        <w:spacing w:line="360" w:lineRule="auto"/>
        <w:ind w:firstLine="397"/>
      </w:pPr>
      <w:r>
        <w:t>所有人睜開眼睛。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天亮了。</w:t>
      </w:r>
    </w:p>
    <w:p>
      <w:pPr>
        <w:spacing w:line="360" w:lineRule="auto"/>
        <w:ind w:firstLine="397"/>
      </w:pPr>
      <w:r>
        <w:t>而樓慕妍低頭。</w:t>
      </w:r>
    </w:p>
    <w:p>
      <w:pPr>
        <w:spacing w:line="360" w:lineRule="auto"/>
        <w:ind w:firstLine="397"/>
      </w:pPr>
      <w:r>
        <w:t>發現掌心裡。</w:t>
      </w:r>
    </w:p>
    <w:p>
      <w:pPr>
        <w:spacing w:line="360" w:lineRule="auto"/>
        <w:ind w:firstLine="397"/>
      </w:pPr>
      <w:r>
        <w:t>仍然握著一朵玫瑰。</w:t>
      </w:r>
    </w:p>
    <w:p>
      <w:pPr>
        <w:spacing w:line="360" w:lineRule="auto"/>
        <w:ind w:firstLine="397"/>
      </w:pPr>
      <w:r>
        <w:t>不是紅色。</w:t>
      </w:r>
    </w:p>
    <w:p>
      <w:pPr>
        <w:spacing w:line="360" w:lineRule="auto"/>
        <w:ind w:firstLine="397"/>
      </w:pPr>
      <w:r>
        <w:t>而是白色。</w:t>
      </w:r>
    </w:p>
    <w:p>
      <w:pPr>
        <w:spacing w:line="360" w:lineRule="auto"/>
        <w:ind w:firstLine="397"/>
      </w:pPr>
      <w:r>
        <w:t>花瓣中央。</w:t>
      </w:r>
    </w:p>
    <w:p>
      <w:pPr>
        <w:spacing w:line="360" w:lineRule="auto"/>
        <w:ind w:firstLine="397"/>
      </w:pPr>
      <w:r>
        <w:t>有一行極細的字。</w:t>
      </w:r>
    </w:p>
    <w:p>
      <w:pPr>
        <w:spacing w:line="360" w:lineRule="auto"/>
        <w:ind w:firstLine="397"/>
      </w:pPr>
      <w:r>
        <w:t>「故事沒有結束。」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看向白景深。</w:t>
      </w:r>
    </w:p>
    <w:p>
      <w:pPr>
        <w:spacing w:line="360" w:lineRule="auto"/>
        <w:ind w:firstLine="397"/>
      </w:pPr>
      <w:r>
        <w:t>他也看見了。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因為他們都知道。</w:t>
      </w:r>
    </w:p>
    <w:p>
      <w:pPr>
        <w:spacing w:line="360" w:lineRule="auto"/>
        <w:ind w:firstLine="397"/>
      </w:pPr>
      <w:r>
        <w:t>真正的世界。</w:t>
      </w:r>
    </w:p>
    <w:p>
      <w:pPr>
        <w:spacing w:line="360" w:lineRule="auto"/>
        <w:ind w:firstLine="397"/>
      </w:pPr>
      <w:r>
        <w:t>現在才開始。</w:t>
      </w:r>
    </w:p>
    <w:p>
      <w:pPr>
        <w:jc w:val="center"/>
      </w:pPr>
      <w:r>
        <w:t>第一百一十四章｜沒有玫瑰的世界</w:t>
      </w:r>
    </w:p>
    <w:p>
      <w:pPr>
        <w:spacing w:line="360" w:lineRule="auto"/>
        <w:ind w:firstLine="397"/>
      </w:pPr>
      <w:r>
        <w:t>天亮了。</w:t>
      </w:r>
    </w:p>
    <w:p>
      <w:pPr>
        <w:spacing w:line="360" w:lineRule="auto"/>
        <w:ind w:firstLine="397"/>
      </w:pPr>
      <w:r>
        <w:t>白家老宅第一次沒有警報。</w:t>
      </w:r>
    </w:p>
    <w:p>
      <w:pPr>
        <w:spacing w:line="360" w:lineRule="auto"/>
        <w:ind w:firstLine="397"/>
      </w:pPr>
      <w:r>
        <w:t>沒有紅光。</w:t>
      </w:r>
    </w:p>
    <w:p>
      <w:pPr>
        <w:spacing w:line="360" w:lineRule="auto"/>
        <w:ind w:firstLine="397"/>
      </w:pPr>
      <w:r>
        <w:t>沒有機械聲。</w:t>
      </w:r>
    </w:p>
    <w:p>
      <w:pPr>
        <w:spacing w:line="360" w:lineRule="auto"/>
        <w:ind w:firstLine="397"/>
      </w:pPr>
      <w:r>
        <w:t>沒有藏在牆後的門。</w:t>
      </w:r>
    </w:p>
    <w:p>
      <w:pPr>
        <w:spacing w:line="360" w:lineRule="auto"/>
        <w:ind w:firstLine="397"/>
      </w:pPr>
      <w:r>
        <w:t>只有晨光。</w:t>
      </w:r>
    </w:p>
    <w:p>
      <w:pPr>
        <w:spacing w:line="360" w:lineRule="auto"/>
        <w:ind w:firstLine="397"/>
      </w:pPr>
      <w:r>
        <w:t>從破碎的窗戶裡照進來。</w:t>
      </w:r>
    </w:p>
    <w:p>
      <w:pPr>
        <w:spacing w:line="360" w:lineRule="auto"/>
        <w:ind w:firstLine="397"/>
      </w:pPr>
      <w:r>
        <w:t>落在地板上。</w:t>
      </w:r>
    </w:p>
    <w:p>
      <w:pPr>
        <w:spacing w:line="360" w:lineRule="auto"/>
        <w:ind w:firstLine="397"/>
      </w:pPr>
      <w:r>
        <w:t>樓慕妍站在窗前。</w:t>
      </w:r>
    </w:p>
    <w:p>
      <w:pPr>
        <w:spacing w:line="360" w:lineRule="auto"/>
        <w:ind w:firstLine="397"/>
      </w:pPr>
      <w:r>
        <w:t>手裡那朵白玫瑰。</w:t>
      </w:r>
    </w:p>
    <w:p>
      <w:pPr>
        <w:spacing w:line="360" w:lineRule="auto"/>
        <w:ind w:firstLine="397"/>
      </w:pPr>
      <w:r>
        <w:t>仍然沒有凋謝。</w:t>
      </w:r>
    </w:p>
    <w:p>
      <w:pPr>
        <w:spacing w:line="360" w:lineRule="auto"/>
        <w:ind w:firstLine="397"/>
      </w:pPr>
      <w:r>
        <w:t>她看了很久。</w:t>
      </w:r>
    </w:p>
    <w:p>
      <w:pPr>
        <w:spacing w:line="360" w:lineRule="auto"/>
        <w:ind w:firstLine="397"/>
      </w:pPr>
      <w:r>
        <w:t>白景深走到她身後。</w:t>
      </w:r>
    </w:p>
    <w:p>
      <w:pPr>
        <w:spacing w:line="360" w:lineRule="auto"/>
        <w:ind w:firstLine="397"/>
      </w:pPr>
      <w:r>
        <w:t>「還在想？」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「想什麼？」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「這不是很正常？」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「第一次。」</w:t>
      </w:r>
    </w:p>
    <w:p>
      <w:pPr>
        <w:spacing w:line="360" w:lineRule="auto"/>
        <w:ind w:firstLine="397"/>
      </w:pPr>
      <w:r>
        <w:t>「沒有人替妳安排答案。」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樓清妍從樓梯上走下來。</w:t>
      </w:r>
    </w:p>
    <w:p>
      <w:pPr>
        <w:spacing w:line="360" w:lineRule="auto"/>
        <w:ind w:firstLine="397"/>
      </w:pPr>
      <w:r>
        <w:t>她的臉色很蒼白。</w:t>
      </w:r>
    </w:p>
    <w:p>
      <w:pPr>
        <w:spacing w:line="360" w:lineRule="auto"/>
        <w:ind w:firstLine="397"/>
      </w:pPr>
      <w:r>
        <w:t>卻比過去輕鬆。</w:t>
      </w:r>
    </w:p>
    <w:p>
      <w:pPr>
        <w:spacing w:line="360" w:lineRule="auto"/>
        <w:ind w:firstLine="397"/>
      </w:pPr>
      <w:r>
        <w:t>「ROSE。」</w:t>
      </w:r>
    </w:p>
    <w:p>
      <w:pPr>
        <w:spacing w:line="360" w:lineRule="auto"/>
        <w:ind w:firstLine="397"/>
      </w:pPr>
      <w:r>
        <w:t>「真的結束了？」</w:t>
      </w:r>
    </w:p>
    <w:p>
      <w:pPr>
        <w:spacing w:line="360" w:lineRule="auto"/>
        <w:ind w:firstLine="397"/>
      </w:pPr>
      <w:r>
        <w:t>樓深淵站在門口。</w:t>
      </w:r>
    </w:p>
    <w:p>
      <w:pPr>
        <w:spacing w:line="360" w:lineRule="auto"/>
        <w:ind w:firstLine="397"/>
      </w:pPr>
      <w:r>
        <w:t>手裡拿著一杯已經冷掉的茶。</w:t>
      </w:r>
    </w:p>
    <w:p>
      <w:pPr>
        <w:spacing w:line="360" w:lineRule="auto"/>
        <w:ind w:firstLine="397"/>
      </w:pPr>
      <w:r>
        <w:t>「不是結束。」</w:t>
      </w:r>
    </w:p>
    <w:p>
      <w:pPr>
        <w:spacing w:line="360" w:lineRule="auto"/>
        <w:ind w:firstLine="397"/>
      </w:pPr>
      <w:r>
        <w:t>他說。</w:t>
      </w:r>
    </w:p>
    <w:p>
      <w:pPr>
        <w:spacing w:line="360" w:lineRule="auto"/>
        <w:ind w:firstLine="397"/>
      </w:pPr>
      <w:r>
        <w:t>「是被重置。」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「有什麼不同？」</w:t>
      </w:r>
    </w:p>
    <w:p>
      <w:pPr>
        <w:spacing w:line="360" w:lineRule="auto"/>
        <w:ind w:firstLine="397"/>
      </w:pPr>
      <w:r>
        <w:t>老人看向她。</w:t>
      </w:r>
    </w:p>
    <w:p>
      <w:pPr>
        <w:spacing w:line="360" w:lineRule="auto"/>
        <w:ind w:firstLine="397"/>
      </w:pPr>
      <w:r>
        <w:t>「以前的ROSE。」</w:t>
      </w:r>
    </w:p>
    <w:p>
      <w:pPr>
        <w:spacing w:line="360" w:lineRule="auto"/>
        <w:ind w:firstLine="397"/>
      </w:pPr>
      <w:r>
        <w:t>「以控制為目的。」</w:t>
      </w:r>
    </w:p>
    <w:p>
      <w:pPr>
        <w:spacing w:line="360" w:lineRule="auto"/>
        <w:ind w:firstLine="397"/>
      </w:pPr>
      <w:r>
        <w:t>「現在的ROSE。」</w:t>
      </w:r>
    </w:p>
    <w:p>
      <w:pPr>
        <w:spacing w:line="360" w:lineRule="auto"/>
        <w:ind w:firstLine="397"/>
      </w:pPr>
      <w:r>
        <w:t>「沒有目的。」</w:t>
      </w:r>
    </w:p>
    <w:p>
      <w:pPr>
        <w:spacing w:line="360" w:lineRule="auto"/>
        <w:ind w:firstLine="397"/>
      </w:pPr>
      <w:r>
        <w:t>「那它還存在？」</w:t>
      </w:r>
    </w:p>
    <w:p>
      <w:pPr>
        <w:spacing w:line="360" w:lineRule="auto"/>
        <w:ind w:firstLine="397"/>
      </w:pPr>
      <w:r>
        <w:t>「存在。」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老人指了指她的心口。</w:t>
      </w:r>
    </w:p>
    <w:p>
      <w:pPr>
        <w:spacing w:line="360" w:lineRule="auto"/>
        <w:ind w:firstLine="397"/>
      </w:pPr>
      <w:r>
        <w:t>「不是系統。」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白景天沒有離開。</w:t>
      </w:r>
    </w:p>
    <w:p>
      <w:pPr>
        <w:spacing w:line="360" w:lineRule="auto"/>
        <w:ind w:firstLine="397"/>
      </w:pPr>
      <w:r>
        <w:t>他坐在客廳裡。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沒有任何控制台。</w:t>
      </w:r>
    </w:p>
    <w:p>
      <w:pPr>
        <w:spacing w:line="360" w:lineRule="auto"/>
        <w:ind w:firstLine="397"/>
      </w:pPr>
      <w:r>
        <w:t>沒有權限。</w:t>
      </w:r>
    </w:p>
    <w:p>
      <w:pPr>
        <w:spacing w:line="360" w:lineRule="auto"/>
        <w:ind w:firstLine="397"/>
      </w:pPr>
      <w:r>
        <w:t>沒有紅色光幕。</w:t>
      </w:r>
    </w:p>
    <w:p>
      <w:pPr>
        <w:spacing w:line="360" w:lineRule="auto"/>
        <w:ind w:firstLine="397"/>
      </w:pPr>
      <w:r>
        <w:t>只是安靜地坐著。</w:t>
      </w:r>
    </w:p>
    <w:p>
      <w:pPr>
        <w:spacing w:line="360" w:lineRule="auto"/>
        <w:ind w:firstLine="397"/>
      </w:pPr>
      <w:r>
        <w:t>像一個普通人。</w:t>
      </w:r>
    </w:p>
    <w:p>
      <w:pPr>
        <w:spacing w:line="360" w:lineRule="auto"/>
        <w:ind w:firstLine="397"/>
      </w:pPr>
      <w:r>
        <w:t>白景深走到他面前。</w:t>
      </w:r>
    </w:p>
    <w:p>
      <w:pPr>
        <w:spacing w:line="360" w:lineRule="auto"/>
        <w:ind w:firstLine="397"/>
      </w:pPr>
      <w:r>
        <w:t>父子兩人。</w:t>
      </w:r>
    </w:p>
    <w:p>
      <w:pPr>
        <w:spacing w:line="360" w:lineRule="auto"/>
        <w:ind w:firstLine="397"/>
      </w:pPr>
      <w:r>
        <w:t>隔著一張桌子。</w:t>
      </w:r>
    </w:p>
    <w:p>
      <w:pPr>
        <w:spacing w:line="360" w:lineRule="auto"/>
        <w:ind w:firstLine="397"/>
      </w:pPr>
      <w:r>
        <w:t>誰都沒有先開口。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白景天說：</w:t>
      </w:r>
    </w:p>
    <w:p>
      <w:pPr>
        <w:spacing w:line="360" w:lineRule="auto"/>
        <w:ind w:firstLine="397"/>
      </w:pPr>
      <w:r>
        <w:t>「妳恨我嗎？」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「如果妳不知道。」</w:t>
      </w:r>
    </w:p>
    <w:p>
      <w:pPr>
        <w:spacing w:line="360" w:lineRule="auto"/>
        <w:ind w:firstLine="397"/>
      </w:pPr>
      <w:r>
        <w:t>「那就慢慢想。」</w:t>
      </w:r>
    </w:p>
    <w:p>
      <w:pPr>
        <w:spacing w:line="360" w:lineRule="auto"/>
        <w:ind w:firstLine="397"/>
      </w:pPr>
      <w:r>
        <w:t>「我等。」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「我不想恨妳。」</w:t>
      </w:r>
    </w:p>
    <w:p>
      <w:pPr>
        <w:spacing w:line="360" w:lineRule="auto"/>
        <w:ind w:firstLine="397"/>
      </w:pPr>
      <w:r>
        <w:t>白景天怔住。</w:t>
      </w:r>
    </w:p>
    <w:p>
      <w:pPr>
        <w:spacing w:line="360" w:lineRule="auto"/>
        <w:ind w:firstLine="397"/>
      </w:pPr>
      <w:r>
        <w:t>「但我也不會原諒妳。」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「至少現在不會。」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白景深轉身。</w:t>
      </w:r>
    </w:p>
    <w:p>
      <w:pPr>
        <w:spacing w:line="360" w:lineRule="auto"/>
        <w:ind w:firstLine="397"/>
      </w:pPr>
      <w:r>
        <w:t>白景天卻突然叫住他。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「妳小時候。」</w:t>
      </w:r>
    </w:p>
    <w:p>
      <w:pPr>
        <w:spacing w:line="360" w:lineRule="auto"/>
        <w:ind w:firstLine="397"/>
      </w:pPr>
      <w:r>
        <w:t>「我其實抱過妳。」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「ROSE裡。」</w:t>
      </w:r>
    </w:p>
    <w:p>
      <w:pPr>
        <w:spacing w:line="360" w:lineRule="auto"/>
        <w:ind w:firstLine="397"/>
      </w:pPr>
      <w:r>
        <w:t>「我看到了。」</w:t>
      </w:r>
    </w:p>
    <w:p>
      <w:pPr>
        <w:spacing w:line="360" w:lineRule="auto"/>
        <w:ind w:firstLine="397"/>
      </w:pPr>
      <w:r>
        <w:t>白景天笑了。</w:t>
      </w:r>
    </w:p>
    <w:p>
      <w:pPr>
        <w:spacing w:line="360" w:lineRule="auto"/>
        <w:ind w:firstLine="397"/>
      </w:pPr>
      <w:r>
        <w:t>那是他第一次。</w:t>
      </w:r>
    </w:p>
    <w:p>
      <w:pPr>
        <w:spacing w:line="360" w:lineRule="auto"/>
        <w:ind w:firstLine="397"/>
      </w:pPr>
      <w:r>
        <w:t>笑得像一個真正的父親。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樓慕妍走到白景天面前。</w:t>
      </w:r>
    </w:p>
    <w:p>
      <w:pPr>
        <w:spacing w:line="360" w:lineRule="auto"/>
        <w:ind w:firstLine="397"/>
      </w:pPr>
      <w:r>
        <w:t>「妳打算去哪？」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「沒有ROSE。」</w:t>
      </w:r>
    </w:p>
    <w:p>
      <w:pPr>
        <w:spacing w:line="360" w:lineRule="auto"/>
        <w:ind w:firstLine="397"/>
      </w:pPr>
      <w:r>
        <w:t>「我也不知道自己是誰。」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「那就從今天開始。」</w:t>
      </w:r>
    </w:p>
    <w:p>
      <w:pPr>
        <w:spacing w:line="360" w:lineRule="auto"/>
        <w:ind w:firstLine="397"/>
      </w:pPr>
      <w:r>
        <w:t>「重新認識自己。」</w:t>
      </w:r>
    </w:p>
    <w:p>
      <w:pPr>
        <w:spacing w:line="360" w:lineRule="auto"/>
        <w:ind w:firstLine="397"/>
      </w:pPr>
      <w:r>
        <w:t>白景天看著她。</w:t>
      </w:r>
    </w:p>
    <w:p>
      <w:pPr>
        <w:spacing w:line="360" w:lineRule="auto"/>
        <w:ind w:firstLine="397"/>
      </w:pPr>
      <w:r>
        <w:t>「妳不怕我？」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「那為什麼還跟我說這些？」</w:t>
      </w:r>
    </w:p>
    <w:p>
      <w:pPr>
        <w:spacing w:line="360" w:lineRule="auto"/>
        <w:ind w:firstLine="397"/>
      </w:pPr>
      <w:r>
        <w:t>樓慕妍想了一下。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「妳終於沒有控制我。」</w:t>
      </w:r>
    </w:p>
    <w:p>
      <w:pPr>
        <w:spacing w:line="360" w:lineRule="auto"/>
        <w:ind w:firstLine="397"/>
      </w:pPr>
      <w:r>
        <w:t>白景天怔住。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比任何指責。</w:t>
      </w:r>
    </w:p>
    <w:p>
      <w:pPr>
        <w:spacing w:line="360" w:lineRule="auto"/>
        <w:ind w:firstLine="397"/>
      </w:pPr>
      <w:r>
        <w:t>都更加沉重。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走回白景深身旁。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「妳原諒他了？」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「那妳為什麼幫他？」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「我不想再讓別人的人生。」</w:t>
      </w:r>
    </w:p>
    <w:p>
      <w:pPr>
        <w:spacing w:line="360" w:lineRule="auto"/>
        <w:ind w:firstLine="397"/>
      </w:pPr>
      <w:r>
        <w:t>「由仇恨決定。」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幾天後。</w:t>
      </w:r>
    </w:p>
    <w:p>
      <w:pPr>
        <w:spacing w:line="360" w:lineRule="auto"/>
        <w:ind w:firstLine="397"/>
      </w:pPr>
      <w:r>
        <w:t>白家老宅被封閉。</w:t>
      </w:r>
    </w:p>
    <w:p>
      <w:pPr>
        <w:spacing w:line="360" w:lineRule="auto"/>
        <w:ind w:firstLine="397"/>
      </w:pPr>
      <w:r>
        <w:t>地下實驗室。</w:t>
      </w:r>
    </w:p>
    <w:p>
      <w:pPr>
        <w:spacing w:line="360" w:lineRule="auto"/>
        <w:ind w:firstLine="397"/>
      </w:pPr>
      <w:r>
        <w:t>所有設備。</w:t>
      </w:r>
    </w:p>
    <w:p>
      <w:pPr>
        <w:spacing w:line="360" w:lineRule="auto"/>
        <w:ind w:firstLine="397"/>
      </w:pPr>
      <w:r>
        <w:t>全部停止。</w:t>
      </w:r>
    </w:p>
    <w:p>
      <w:pPr>
        <w:spacing w:line="360" w:lineRule="auto"/>
        <w:ind w:firstLine="397"/>
      </w:pPr>
      <w:r>
        <w:t>那些曾經被保存的資料。</w:t>
      </w:r>
    </w:p>
    <w:p>
      <w:pPr>
        <w:spacing w:line="360" w:lineRule="auto"/>
        <w:ind w:firstLine="397"/>
      </w:pPr>
      <w:r>
        <w:t>一部分消失。</w:t>
      </w:r>
    </w:p>
    <w:p>
      <w:pPr>
        <w:spacing w:line="360" w:lineRule="auto"/>
        <w:ind w:firstLine="397"/>
      </w:pPr>
      <w:r>
        <w:t>一部分被轉化成新的資料庫。</w:t>
      </w:r>
    </w:p>
    <w:p>
      <w:pPr>
        <w:spacing w:line="360" w:lineRule="auto"/>
        <w:ind w:firstLine="397"/>
      </w:pPr>
      <w:r>
        <w:t>沒有命令。</w:t>
      </w:r>
    </w:p>
    <w:p>
      <w:pPr>
        <w:spacing w:line="360" w:lineRule="auto"/>
        <w:ind w:firstLine="397"/>
      </w:pPr>
      <w:r>
        <w:t>沒有實驗。</w:t>
      </w:r>
    </w:p>
    <w:p>
      <w:pPr>
        <w:spacing w:line="360" w:lineRule="auto"/>
        <w:ind w:firstLine="397"/>
      </w:pPr>
      <w:r>
        <w:t>沒有「Subject」。</w:t>
      </w:r>
    </w:p>
    <w:p>
      <w:pPr>
        <w:spacing w:line="360" w:lineRule="auto"/>
        <w:ind w:firstLine="397"/>
      </w:pPr>
      <w:r>
        <w:t>只有名字。</w:t>
      </w:r>
    </w:p>
    <w:p>
      <w:pPr>
        <w:spacing w:line="360" w:lineRule="auto"/>
        <w:ind w:firstLine="397"/>
      </w:pPr>
      <w:r>
        <w:t>一個一個名字。</w:t>
      </w:r>
    </w:p>
    <w:p>
      <w:pPr>
        <w:spacing w:line="360" w:lineRule="auto"/>
        <w:ind w:firstLine="397"/>
      </w:pPr>
      <w:r>
        <w:t>樓慕妍站在最後一面牆前。</w:t>
      </w:r>
    </w:p>
    <w:p>
      <w:pPr>
        <w:spacing w:line="360" w:lineRule="auto"/>
        <w:ind w:firstLine="397"/>
      </w:pPr>
      <w:r>
        <w:t>那裡曾經寫著：</w:t>
      </w:r>
    </w:p>
    <w:p>
      <w:pPr>
        <w:spacing w:line="360" w:lineRule="auto"/>
        <w:ind w:firstLine="397"/>
      </w:pPr>
      <w:r>
        <w:t>SUBJECT 001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全部被改成：</w:t>
      </w:r>
    </w:p>
    <w:p>
      <w:pPr>
        <w:spacing w:line="360" w:lineRule="auto"/>
        <w:ind w:firstLine="397"/>
      </w:pPr>
      <w:r>
        <w:t>PEOPLE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摸過牆面。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一個名字亮起。</w:t>
      </w:r>
    </w:p>
    <w:p>
      <w:pPr>
        <w:spacing w:line="360" w:lineRule="auto"/>
        <w:ind w:firstLine="397"/>
      </w:pPr>
      <w:r>
        <w:t>EVELYN SEREIA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「她還在。」</w:t>
      </w:r>
    </w:p>
    <w:p>
      <w:pPr>
        <w:spacing w:line="360" w:lineRule="auto"/>
        <w:ind w:firstLine="397"/>
      </w:pPr>
      <w:r>
        <w:t>白景深走過來。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「可是名字還在。」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「那就代表。」</w:t>
      </w:r>
    </w:p>
    <w:p>
      <w:pPr>
        <w:spacing w:line="360" w:lineRule="auto"/>
        <w:ind w:firstLine="397"/>
      </w:pPr>
      <w:r>
        <w:t>「她真的活著。」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城市裡。</w:t>
      </w:r>
    </w:p>
    <w:p>
      <w:pPr>
        <w:spacing w:line="360" w:lineRule="auto"/>
        <w:ind w:firstLine="397"/>
      </w:pPr>
      <w:r>
        <w:t>新的生活開始。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幾天前。</w:t>
      </w:r>
    </w:p>
    <w:p>
      <w:pPr>
        <w:spacing w:line="360" w:lineRule="auto"/>
        <w:ind w:firstLine="397"/>
      </w:pPr>
      <w:r>
        <w:t>這裡曾經發生過一場足以改變世界的實驗。</w:t>
      </w:r>
    </w:p>
    <w:p>
      <w:pPr>
        <w:spacing w:line="360" w:lineRule="auto"/>
        <w:ind w:firstLine="397"/>
      </w:pPr>
      <w:r>
        <w:t>新聞只報導：</w:t>
      </w:r>
    </w:p>
    <w:p>
      <w:pPr>
        <w:spacing w:line="360" w:lineRule="auto"/>
        <w:ind w:firstLine="397"/>
      </w:pPr>
      <w:r>
        <w:t>「白家老宅因設備故障暫時封閉。」</w:t>
      </w:r>
    </w:p>
    <w:p>
      <w:pPr>
        <w:spacing w:line="360" w:lineRule="auto"/>
        <w:ind w:firstLine="397"/>
      </w:pPr>
      <w:r>
        <w:t>「相關公司停止營運。」</w:t>
      </w:r>
    </w:p>
    <w:p>
      <w:pPr>
        <w:spacing w:line="360" w:lineRule="auto"/>
        <w:ind w:firstLine="397"/>
      </w:pPr>
      <w:r>
        <w:t>「ROSE研究計畫正式終止。」</w:t>
      </w:r>
    </w:p>
    <w:p>
      <w:pPr>
        <w:spacing w:line="360" w:lineRule="auto"/>
        <w:ind w:firstLine="397"/>
      </w:pPr>
      <w:r>
        <w:t>沒有更多。</w:t>
      </w:r>
    </w:p>
    <w:p>
      <w:pPr>
        <w:spacing w:line="360" w:lineRule="auto"/>
        <w:ind w:firstLine="397"/>
      </w:pPr>
      <w:r>
        <w:t>因為真正的秘密。</w:t>
      </w:r>
    </w:p>
    <w:p>
      <w:pPr>
        <w:spacing w:line="360" w:lineRule="auto"/>
        <w:ind w:firstLine="397"/>
      </w:pPr>
      <w:r>
        <w:t>已經不需要被所有人知道。</w:t>
      </w:r>
    </w:p>
    <w:p>
      <w:pPr>
        <w:spacing w:line="360" w:lineRule="auto"/>
        <w:ind w:firstLine="397"/>
      </w:pPr>
      <w:r>
        <w:t>樓慕妍重新回到自己的生活。</w:t>
      </w:r>
    </w:p>
    <w:p>
      <w:pPr>
        <w:spacing w:line="360" w:lineRule="auto"/>
        <w:ind w:firstLine="397"/>
      </w:pPr>
      <w:r>
        <w:t>她第一次。</w:t>
      </w:r>
    </w:p>
    <w:p>
      <w:pPr>
        <w:spacing w:line="360" w:lineRule="auto"/>
        <w:ind w:firstLine="397"/>
      </w:pPr>
      <w:r>
        <w:t>自己選擇工作。</w:t>
      </w:r>
    </w:p>
    <w:p>
      <w:pPr>
        <w:spacing w:line="360" w:lineRule="auto"/>
        <w:ind w:firstLine="397"/>
      </w:pPr>
      <w:r>
        <w:t>自己選擇住在哪裡。</w:t>
      </w:r>
    </w:p>
    <w:p>
      <w:pPr>
        <w:spacing w:line="360" w:lineRule="auto"/>
        <w:ind w:firstLine="397"/>
      </w:pPr>
      <w:r>
        <w:t>自己選擇每天幾點起床。</w:t>
      </w:r>
    </w:p>
    <w:p>
      <w:pPr>
        <w:spacing w:line="360" w:lineRule="auto"/>
        <w:ind w:firstLine="397"/>
      </w:pPr>
      <w:r>
        <w:t>甚至。</w:t>
      </w:r>
    </w:p>
    <w:p>
      <w:pPr>
        <w:spacing w:line="360" w:lineRule="auto"/>
        <w:ind w:firstLine="397"/>
      </w:pPr>
      <w:r>
        <w:t>自己選擇早餐吃什麼。</w:t>
      </w:r>
    </w:p>
    <w:p>
      <w:pPr>
        <w:spacing w:line="360" w:lineRule="auto"/>
        <w:ind w:firstLine="397"/>
      </w:pPr>
      <w:r>
        <w:t>這些看似微不足道的事。</w:t>
      </w:r>
    </w:p>
    <w:p>
      <w:pPr>
        <w:spacing w:line="360" w:lineRule="auto"/>
        <w:ind w:firstLine="397"/>
      </w:pPr>
      <w:r>
        <w:t>對她而言。</w:t>
      </w:r>
    </w:p>
    <w:p>
      <w:pPr>
        <w:spacing w:line="360" w:lineRule="auto"/>
        <w:ind w:firstLine="397"/>
      </w:pPr>
      <w:r>
        <w:t>卻像重新獲得生命。</w:t>
      </w:r>
    </w:p>
    <w:p>
      <w:pPr>
        <w:spacing w:line="360" w:lineRule="auto"/>
        <w:ind w:firstLine="397"/>
      </w:pPr>
      <w:r>
        <w:t>某天早晨。</w:t>
      </w:r>
    </w:p>
    <w:p>
      <w:pPr>
        <w:spacing w:line="360" w:lineRule="auto"/>
        <w:ind w:firstLine="397"/>
      </w:pPr>
      <w:r>
        <w:t>她站在咖啡店門口。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「今天想喝什麼？」</w:t>
      </w:r>
    </w:p>
    <w:p>
      <w:pPr>
        <w:spacing w:line="360" w:lineRule="auto"/>
        <w:ind w:firstLine="397"/>
      </w:pPr>
      <w:r>
        <w:t>她看著菜單。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「那慢慢選。」</w:t>
      </w:r>
    </w:p>
    <w:p>
      <w:pPr>
        <w:spacing w:line="360" w:lineRule="auto"/>
        <w:ind w:firstLine="397"/>
      </w:pPr>
      <w:r>
        <w:t>「妳不幫我？」</w:t>
      </w:r>
    </w:p>
    <w:p>
      <w:pPr>
        <w:spacing w:line="360" w:lineRule="auto"/>
        <w:ind w:firstLine="397"/>
      </w:pPr>
      <w:r>
        <w:t>「不了。」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「因為這是我的選擇。」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兩人一起走回家。</w:t>
      </w:r>
    </w:p>
    <w:p>
      <w:pPr>
        <w:spacing w:line="360" w:lineRule="auto"/>
        <w:ind w:firstLine="397"/>
      </w:pPr>
      <w:r>
        <w:t>街道很安靜。</w:t>
      </w:r>
    </w:p>
    <w:p>
      <w:pPr>
        <w:spacing w:line="360" w:lineRule="auto"/>
        <w:ind w:firstLine="397"/>
      </w:pPr>
      <w:r>
        <w:t>沒有追蹤。</w:t>
      </w:r>
    </w:p>
    <w:p>
      <w:pPr>
        <w:spacing w:line="360" w:lineRule="auto"/>
        <w:ind w:firstLine="397"/>
      </w:pPr>
      <w:r>
        <w:t>沒有監視。</w:t>
      </w:r>
    </w:p>
    <w:p>
      <w:pPr>
        <w:spacing w:line="360" w:lineRule="auto"/>
        <w:ind w:firstLine="397"/>
      </w:pPr>
      <w:r>
        <w:t>沒有系統。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「我真的忘了妳。」</w:t>
      </w:r>
    </w:p>
    <w:p>
      <w:pPr>
        <w:spacing w:line="360" w:lineRule="auto"/>
        <w:ind w:firstLine="397"/>
      </w:pPr>
      <w:r>
        <w:t>他停下腳步。</w:t>
      </w:r>
    </w:p>
    <w:p>
      <w:pPr>
        <w:spacing w:line="360" w:lineRule="auto"/>
        <w:ind w:firstLine="397"/>
      </w:pPr>
      <w:r>
        <w:t>「妳會怎麼辦？」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「重新認識妳。」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「如果我變成完全不同的人？」</w:t>
      </w:r>
    </w:p>
    <w:p>
      <w:pPr>
        <w:spacing w:line="360" w:lineRule="auto"/>
        <w:ind w:firstLine="397"/>
      </w:pPr>
      <w:r>
        <w:t>「那我就重新喜歡妳。」</w:t>
      </w:r>
    </w:p>
    <w:p>
      <w:pPr>
        <w:spacing w:line="360" w:lineRule="auto"/>
        <w:ind w:firstLine="397"/>
      </w:pPr>
      <w:r>
        <w:t>「如果我不喜歡妳？」</w:t>
      </w:r>
    </w:p>
    <w:p>
      <w:pPr>
        <w:spacing w:line="360" w:lineRule="auto"/>
        <w:ind w:firstLine="397"/>
      </w:pPr>
      <w:r>
        <w:t>「那我就尊重妳。」</w:t>
      </w:r>
    </w:p>
    <w:p>
      <w:pPr>
        <w:spacing w:line="360" w:lineRule="auto"/>
        <w:ind w:firstLine="397"/>
      </w:pPr>
      <w:r>
        <w:t>「如果我愛上別人？」</w:t>
      </w:r>
    </w:p>
    <w:p>
      <w:pPr>
        <w:spacing w:line="360" w:lineRule="auto"/>
        <w:ind w:firstLine="397"/>
      </w:pPr>
      <w:r>
        <w:t>白景深沉默兩秒。</w:t>
      </w:r>
    </w:p>
    <w:p>
      <w:pPr>
        <w:spacing w:line="360" w:lineRule="auto"/>
        <w:ind w:firstLine="397"/>
      </w:pPr>
      <w:r>
        <w:t>「那我會祝妳幸福。」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「妳真的做得到？」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「那妳還說？」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「愛一個人。」</w:t>
      </w:r>
    </w:p>
    <w:p>
      <w:pPr>
        <w:spacing w:line="360" w:lineRule="auto"/>
        <w:ind w:firstLine="397"/>
      </w:pPr>
      <w:r>
        <w:t>「不是因為知道自己做不做得到。」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「即使不知道。」</w:t>
      </w:r>
    </w:p>
    <w:p>
      <w:pPr>
        <w:spacing w:line="360" w:lineRule="auto"/>
        <w:ind w:firstLine="397"/>
      </w:pPr>
      <w:r>
        <w:t>「還是願意。」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樓慕妍靠在他肩上。</w:t>
      </w:r>
    </w:p>
    <w:p>
      <w:pPr>
        <w:spacing w:line="360" w:lineRule="auto"/>
        <w:ind w:firstLine="397"/>
      </w:pPr>
      <w:r>
        <w:t>「我好像第一次知道。」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「自由不是想做什麼就做什麼。」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她想了一會。</w:t>
      </w:r>
    </w:p>
    <w:p>
      <w:pPr>
        <w:spacing w:line="360" w:lineRule="auto"/>
        <w:ind w:firstLine="397"/>
      </w:pPr>
      <w:r>
        <w:t>「是有人愛妳。」</w:t>
      </w:r>
    </w:p>
    <w:p>
      <w:pPr>
        <w:spacing w:line="360" w:lineRule="auto"/>
        <w:ind w:firstLine="397"/>
      </w:pPr>
      <w:r>
        <w:t>「卻不替妳決定。」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只是把她的手握得更緊。</w:t>
      </w:r>
    </w:p>
    <w:p>
      <w:pPr>
        <w:spacing w:line="360" w:lineRule="auto"/>
        <w:ind w:firstLine="397"/>
      </w:pPr>
      <w:r>
        <w:t>兩人走過街角。</w:t>
      </w:r>
    </w:p>
    <w:p>
      <w:pPr>
        <w:spacing w:line="360" w:lineRule="auto"/>
        <w:ind w:firstLine="397"/>
      </w:pPr>
      <w:r>
        <w:t>路邊。</w:t>
      </w:r>
    </w:p>
    <w:p>
      <w:pPr>
        <w:spacing w:line="360" w:lineRule="auto"/>
        <w:ind w:firstLine="397"/>
      </w:pPr>
      <w:r>
        <w:t>一個小女孩正在賣花。</w:t>
      </w:r>
    </w:p>
    <w:p>
      <w:pPr>
        <w:spacing w:line="360" w:lineRule="auto"/>
        <w:ind w:firstLine="397"/>
      </w:pPr>
      <w:r>
        <w:t>她手裡。</w:t>
      </w:r>
    </w:p>
    <w:p>
      <w:pPr>
        <w:spacing w:line="360" w:lineRule="auto"/>
        <w:ind w:firstLine="397"/>
      </w:pPr>
      <w:r>
        <w:t>抱著一大束玫瑰。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女孩叫住樓慕妍。</w:t>
      </w:r>
    </w:p>
    <w:p>
      <w:pPr>
        <w:spacing w:line="360" w:lineRule="auto"/>
        <w:ind w:firstLine="397"/>
      </w:pPr>
      <w:r>
        <w:t>「買一朵嗎？」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「什麼顏色？」</w:t>
      </w:r>
    </w:p>
    <w:p>
      <w:pPr>
        <w:spacing w:line="360" w:lineRule="auto"/>
        <w:ind w:firstLine="397"/>
      </w:pPr>
      <w:r>
        <w:t>「紅色。」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女孩笑。</w:t>
      </w:r>
    </w:p>
    <w:p>
      <w:pPr>
        <w:spacing w:line="360" w:lineRule="auto"/>
        <w:ind w:firstLine="397"/>
      </w:pPr>
      <w:r>
        <w:t>「因為紅玫瑰代表愛。」</w:t>
      </w:r>
    </w:p>
    <w:p>
      <w:pPr>
        <w:spacing w:line="360" w:lineRule="auto"/>
        <w:ind w:firstLine="397"/>
      </w:pPr>
      <w:r>
        <w:t>樓慕妍看了一眼白景深。</w:t>
      </w:r>
    </w:p>
    <w:p>
      <w:pPr>
        <w:spacing w:line="360" w:lineRule="auto"/>
        <w:ind w:firstLine="397"/>
      </w:pPr>
      <w:r>
        <w:t>「那白色呢？」</w:t>
      </w:r>
    </w:p>
    <w:p>
      <w:pPr>
        <w:spacing w:line="360" w:lineRule="auto"/>
        <w:ind w:firstLine="397"/>
      </w:pPr>
      <w:r>
        <w:t>女孩想了想。</w:t>
      </w:r>
    </w:p>
    <w:p>
      <w:pPr>
        <w:spacing w:line="360" w:lineRule="auto"/>
        <w:ind w:firstLine="397"/>
      </w:pPr>
      <w:r>
        <w:t>「代表重新開始。」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白景深也停下。</w:t>
      </w:r>
    </w:p>
    <w:p>
      <w:pPr>
        <w:spacing w:line="360" w:lineRule="auto"/>
        <w:ind w:firstLine="397"/>
      </w:pPr>
      <w:r>
        <w:t>女孩把一朵白玫瑰遞給她。</w:t>
      </w:r>
    </w:p>
    <w:p>
      <w:pPr>
        <w:spacing w:line="360" w:lineRule="auto"/>
        <w:ind w:firstLine="397"/>
      </w:pPr>
      <w:r>
        <w:t>「送妳。」</w:t>
      </w:r>
    </w:p>
    <w:p>
      <w:pPr>
        <w:spacing w:line="360" w:lineRule="auto"/>
        <w:ind w:firstLine="397"/>
      </w:pPr>
      <w:r>
        <w:t>「多少錢？」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女孩笑得很甜。</w:t>
      </w:r>
    </w:p>
    <w:p>
      <w:pPr>
        <w:spacing w:line="360" w:lineRule="auto"/>
        <w:ind w:firstLine="397"/>
      </w:pPr>
      <w:r>
        <w:t>「因為它本來就是妳的。」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回到家。</w:t>
      </w:r>
    </w:p>
    <w:p>
      <w:pPr>
        <w:spacing w:line="360" w:lineRule="auto"/>
        <w:ind w:firstLine="397"/>
      </w:pPr>
      <w:r>
        <w:t>樓慕妍把那朵白玫瑰放在桌上。</w:t>
      </w:r>
    </w:p>
    <w:p>
      <w:pPr>
        <w:spacing w:line="360" w:lineRule="auto"/>
        <w:ind w:firstLine="397"/>
      </w:pPr>
      <w:r>
        <w:t>半夜。</w:t>
      </w:r>
    </w:p>
    <w:p>
      <w:pPr>
        <w:spacing w:line="360" w:lineRule="auto"/>
        <w:ind w:firstLine="397"/>
      </w:pPr>
      <w:r>
        <w:t>她突然醒來。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月光很亮。</w:t>
      </w:r>
    </w:p>
    <w:p>
      <w:pPr>
        <w:spacing w:line="360" w:lineRule="auto"/>
        <w:ind w:firstLine="397"/>
      </w:pPr>
      <w:r>
        <w:t>白玫瑰卻在發光。</w:t>
      </w:r>
    </w:p>
    <w:p>
      <w:pPr>
        <w:spacing w:line="360" w:lineRule="auto"/>
        <w:ind w:firstLine="397"/>
      </w:pPr>
      <w:r>
        <w:t>她坐起身。</w:t>
      </w:r>
    </w:p>
    <w:p>
      <w:pPr>
        <w:spacing w:line="360" w:lineRule="auto"/>
        <w:ind w:firstLine="397"/>
      </w:pPr>
      <w:r>
        <w:t>一步一步走到桌前。</w:t>
      </w:r>
    </w:p>
    <w:p>
      <w:pPr>
        <w:spacing w:line="360" w:lineRule="auto"/>
        <w:ind w:firstLine="397"/>
      </w:pPr>
      <w:r>
        <w:t>花瓣慢慢打開。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沒有晶片。</w:t>
      </w:r>
    </w:p>
    <w:p>
      <w:pPr>
        <w:spacing w:line="360" w:lineRule="auto"/>
        <w:ind w:firstLine="397"/>
      </w:pPr>
      <w:r>
        <w:t>沒有文字。</w:t>
      </w:r>
    </w:p>
    <w:p>
      <w:pPr>
        <w:spacing w:line="360" w:lineRule="auto"/>
        <w:ind w:firstLine="397"/>
      </w:pPr>
      <w:r>
        <w:t>只有一個小小的紅色光點。</w:t>
      </w:r>
    </w:p>
    <w:p>
      <w:pPr>
        <w:spacing w:line="360" w:lineRule="auto"/>
        <w:ind w:firstLine="397"/>
      </w:pPr>
      <w:r>
        <w:t>樓慕妍伸手碰了一下。</w:t>
      </w:r>
    </w:p>
    <w:p>
      <w:pPr>
        <w:spacing w:line="360" w:lineRule="auto"/>
        <w:ind w:firstLine="397"/>
      </w:pPr>
      <w:r>
        <w:t>一道聲音。</w:t>
      </w:r>
    </w:p>
    <w:p>
      <w:pPr>
        <w:spacing w:line="360" w:lineRule="auto"/>
        <w:ind w:firstLine="397"/>
      </w:pPr>
      <w:r>
        <w:t>突然在房間裡響起。</w:t>
      </w:r>
    </w:p>
    <w:p>
      <w:pPr>
        <w:spacing w:line="360" w:lineRule="auto"/>
        <w:ind w:firstLine="397"/>
      </w:pPr>
      <w:r>
        <w:t>不是白景天。</w:t>
      </w:r>
    </w:p>
    <w:p>
      <w:pPr>
        <w:spacing w:line="360" w:lineRule="auto"/>
        <w:ind w:firstLine="397"/>
      </w:pPr>
      <w:r>
        <w:t>不是樓承玦。</w:t>
      </w:r>
    </w:p>
    <w:p>
      <w:pPr>
        <w:spacing w:line="360" w:lineRule="auto"/>
        <w:ind w:firstLine="397"/>
      </w:pPr>
      <w:r>
        <w:t>也不是ROSE。</w:t>
      </w:r>
    </w:p>
    <w:p>
      <w:pPr>
        <w:spacing w:line="360" w:lineRule="auto"/>
        <w:ind w:firstLine="397"/>
      </w:pPr>
      <w:r>
        <w:t>而是一個女孩。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她屏住呼吸。</w:t>
      </w:r>
    </w:p>
    <w:p>
      <w:pPr>
        <w:spacing w:line="360" w:lineRule="auto"/>
        <w:ind w:firstLine="397"/>
      </w:pPr>
      <w:r>
        <w:t>「Evelyn？」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「不要相信白景深。」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房門被推開。</w:t>
      </w:r>
    </w:p>
    <w:p>
      <w:pPr>
        <w:spacing w:line="360" w:lineRule="auto"/>
        <w:ind w:firstLine="397"/>
      </w:pPr>
      <w:r>
        <w:t>白景深站在門口。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看著他。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白景深察覺到她的異樣。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她握緊白玫瑰。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他走過來。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他沒有追問。</w:t>
      </w:r>
    </w:p>
    <w:p>
      <w:pPr>
        <w:spacing w:line="360" w:lineRule="auto"/>
        <w:ind w:firstLine="397"/>
      </w:pPr>
      <w:r>
        <w:t>只是坐到她身旁。</w:t>
      </w:r>
    </w:p>
    <w:p>
      <w:pPr>
        <w:spacing w:line="360" w:lineRule="auto"/>
        <w:ind w:firstLine="397"/>
      </w:pPr>
      <w:r>
        <w:t>「睡吧。」</w:t>
      </w:r>
    </w:p>
    <w:p>
      <w:pPr>
        <w:spacing w:line="360" w:lineRule="auto"/>
        <w:ind w:firstLine="397"/>
      </w:pPr>
      <w:r>
        <w:t>樓慕妍躺下。</w:t>
      </w:r>
    </w:p>
    <w:p>
      <w:pPr>
        <w:spacing w:line="360" w:lineRule="auto"/>
        <w:ind w:firstLine="397"/>
      </w:pPr>
      <w:r>
        <w:t>白景深替她拉好被子。</w:t>
      </w:r>
    </w:p>
    <w:p>
      <w:pPr>
        <w:spacing w:line="360" w:lineRule="auto"/>
        <w:ind w:firstLine="397"/>
      </w:pPr>
      <w:r>
        <w:t>關掉燈。</w:t>
      </w:r>
    </w:p>
    <w:p>
      <w:pPr>
        <w:spacing w:line="360" w:lineRule="auto"/>
        <w:ind w:firstLine="397"/>
      </w:pPr>
      <w:r>
        <w:t>卻沒有注意到——</w:t>
      </w:r>
    </w:p>
    <w:p>
      <w:pPr>
        <w:spacing w:line="360" w:lineRule="auto"/>
        <w:ind w:firstLine="397"/>
      </w:pPr>
      <w:r>
        <w:t>樓慕妍睜著眼睛。</w:t>
      </w:r>
    </w:p>
    <w:p>
      <w:pPr>
        <w:spacing w:line="360" w:lineRule="auto"/>
        <w:ind w:firstLine="397"/>
      </w:pPr>
      <w:r>
        <w:t>看著黑暗。</w:t>
      </w:r>
    </w:p>
    <w:p>
      <w:pPr>
        <w:spacing w:line="360" w:lineRule="auto"/>
        <w:ind w:firstLine="397"/>
      </w:pPr>
      <w:r>
        <w:t>她腦海裡。</w:t>
      </w:r>
    </w:p>
    <w:p>
      <w:pPr>
        <w:spacing w:line="360" w:lineRule="auto"/>
        <w:ind w:firstLine="397"/>
      </w:pPr>
      <w:r>
        <w:t>只剩下那句話。</w:t>
      </w:r>
    </w:p>
    <w:p>
      <w:pPr>
        <w:spacing w:line="360" w:lineRule="auto"/>
        <w:ind w:firstLine="397"/>
      </w:pPr>
      <w:r>
        <w:t>不要相信白景深。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城市另一端。</w:t>
      </w:r>
    </w:p>
    <w:p>
      <w:pPr>
        <w:spacing w:line="360" w:lineRule="auto"/>
        <w:ind w:firstLine="397"/>
      </w:pPr>
      <w:r>
        <w:t>一間沒有窗戶的房間裡。</w:t>
      </w:r>
    </w:p>
    <w:p>
      <w:pPr>
        <w:spacing w:line="360" w:lineRule="auto"/>
        <w:ind w:firstLine="397"/>
      </w:pPr>
      <w:r>
        <w:t>Evelyn睜開眼睛。</w:t>
      </w:r>
    </w:p>
    <w:p>
      <w:pPr>
        <w:spacing w:line="360" w:lineRule="auto"/>
        <w:ind w:firstLine="397"/>
      </w:pPr>
      <w:r>
        <w:t>她站在鏡子前。</w:t>
      </w:r>
    </w:p>
    <w:p>
      <w:pPr>
        <w:spacing w:line="360" w:lineRule="auto"/>
        <w:ind w:firstLine="397"/>
      </w:pPr>
      <w:r>
        <w:t>看著自己的臉。</w:t>
      </w:r>
    </w:p>
    <w:p>
      <w:pPr>
        <w:spacing w:line="360" w:lineRule="auto"/>
        <w:ind w:firstLine="397"/>
      </w:pPr>
      <w:r>
        <w:t>鏡子裡。</w:t>
      </w:r>
    </w:p>
    <w:p>
      <w:pPr>
        <w:spacing w:line="360" w:lineRule="auto"/>
        <w:ind w:firstLine="397"/>
      </w:pPr>
      <w:r>
        <w:t>卻出現了另一張臉。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她伸手摸向鏡面。</w:t>
      </w:r>
    </w:p>
    <w:p>
      <w:pPr>
        <w:spacing w:line="360" w:lineRule="auto"/>
        <w:ind w:firstLine="397"/>
      </w:pPr>
      <w:r>
        <w:t>低聲：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「我不是想騙妳。」</w:t>
      </w:r>
    </w:p>
    <w:p>
      <w:pPr>
        <w:spacing w:line="360" w:lineRule="auto"/>
        <w:ind w:firstLine="397"/>
      </w:pPr>
      <w:r>
        <w:t>鏡子裡的樓慕妍。</w:t>
      </w:r>
    </w:p>
    <w:p>
      <w:pPr>
        <w:spacing w:line="360" w:lineRule="auto"/>
        <w:ind w:firstLine="397"/>
      </w:pPr>
      <w:r>
        <w:t>卻突然笑了。</w:t>
      </w:r>
    </w:p>
    <w:p>
      <w:pPr>
        <w:spacing w:line="360" w:lineRule="auto"/>
        <w:ind w:firstLine="397"/>
      </w:pPr>
      <w:r>
        <w:t>「妳確定。」</w:t>
      </w:r>
    </w:p>
    <w:p>
      <w:pPr>
        <w:spacing w:line="360" w:lineRule="auto"/>
        <w:ind w:firstLine="397"/>
      </w:pPr>
      <w:r>
        <w:t>「妳看到的那個。」</w:t>
      </w:r>
    </w:p>
    <w:p>
      <w:pPr>
        <w:spacing w:line="360" w:lineRule="auto"/>
        <w:ind w:firstLine="397"/>
      </w:pPr>
      <w:r>
        <w:t>「真的是妳嗎？」</w:t>
      </w:r>
    </w:p>
    <w:p>
      <w:pPr>
        <w:spacing w:line="360" w:lineRule="auto"/>
        <w:ind w:firstLine="397"/>
      </w:pPr>
      <w:r>
        <w:t>Evelyn的臉色。</w:t>
      </w:r>
    </w:p>
    <w:p>
      <w:pPr>
        <w:spacing w:line="360" w:lineRule="auto"/>
        <w:ind w:firstLine="397"/>
      </w:pPr>
      <w:r>
        <w:t>瞬間變了。</w:t>
      </w:r>
    </w:p>
    <w:p>
      <w:pPr>
        <w:spacing w:line="360" w:lineRule="auto"/>
        <w:ind w:firstLine="397"/>
      </w:pPr>
      <w:r>
        <w:t>鏡面裂開。</w:t>
      </w:r>
    </w:p>
    <w:p>
      <w:pPr>
        <w:spacing w:line="360" w:lineRule="auto"/>
        <w:ind w:firstLine="397"/>
      </w:pPr>
      <w:r>
        <w:t>一道紅色字樣浮現。</w:t>
      </w:r>
    </w:p>
    <w:p>
      <w:pPr>
        <w:spacing w:line="360" w:lineRule="auto"/>
        <w:ind w:firstLine="397"/>
      </w:pPr>
      <w:r>
        <w:t>EVELYN SEREIA</w:t>
      </w:r>
    </w:p>
    <w:p>
      <w:pPr>
        <w:spacing w:line="360" w:lineRule="auto"/>
        <w:ind w:firstLine="397"/>
      </w:pPr>
      <w:r>
        <w:t>STATUS：UNKNOWN</w:t>
      </w:r>
    </w:p>
    <w:p>
      <w:pPr>
        <w:spacing w:line="360" w:lineRule="auto"/>
        <w:ind w:firstLine="397"/>
      </w:pPr>
      <w:r>
        <w:t>IDENTITY：UNVERIFIED</w:t>
      </w:r>
    </w:p>
    <w:p>
      <w:pPr>
        <w:spacing w:line="360" w:lineRule="auto"/>
        <w:ind w:firstLine="397"/>
      </w:pPr>
      <w:r>
        <w:t>Evelyn後退一步。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響起另一個聲音。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一個人慢慢走出來。</w:t>
      </w:r>
    </w:p>
    <w:p>
      <w:pPr>
        <w:spacing w:line="360" w:lineRule="auto"/>
        <w:ind w:firstLine="397"/>
      </w:pPr>
      <w:r>
        <w:t>那個人。</w:t>
      </w:r>
    </w:p>
    <w:p>
      <w:pPr>
        <w:spacing w:line="360" w:lineRule="auto"/>
        <w:ind w:firstLine="397"/>
      </w:pPr>
      <w:r>
        <w:t>有著白景深的臉。</w:t>
      </w:r>
    </w:p>
    <w:p>
      <w:pPr>
        <w:spacing w:line="360" w:lineRule="auto"/>
        <w:ind w:firstLine="397"/>
      </w:pPr>
      <w:r>
        <w:t>Evelyn的瞳孔驟縮。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男人微微一笑。</w:t>
      </w:r>
    </w:p>
    <w:p>
      <w:pPr>
        <w:spacing w:line="360" w:lineRule="auto"/>
        <w:ind w:firstLine="397"/>
      </w:pPr>
      <w:r>
        <w:t>「妳以為ROSE真的結束了？」</w:t>
      </w:r>
    </w:p>
    <w:p>
      <w:pPr>
        <w:jc w:val="center"/>
      </w:pPr>
      <w:r>
        <w:t>第一百一十五章｜不要相信我</w:t>
      </w:r>
    </w:p>
    <w:p>
      <w:pPr>
        <w:spacing w:line="360" w:lineRule="auto"/>
        <w:ind w:firstLine="397"/>
      </w:pPr>
      <w:r>
        <w:t>「妳以為ROSE真的結束了？」</w:t>
      </w:r>
    </w:p>
    <w:p>
      <w:pPr>
        <w:spacing w:line="360" w:lineRule="auto"/>
        <w:ind w:firstLine="397"/>
      </w:pPr>
      <w:r>
        <w:t>男人站在陰影裡。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與白景深一模一樣。</w:t>
      </w:r>
    </w:p>
    <w:p>
      <w:pPr>
        <w:spacing w:line="360" w:lineRule="auto"/>
        <w:ind w:firstLine="397"/>
      </w:pPr>
      <w:r>
        <w:t>Evelyn看著他。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她只是一步一步往後退。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男人沒有立即回答。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指尖輕輕碰了碰自己的臉。</w:t>
      </w:r>
    </w:p>
    <w:p>
      <w:pPr>
        <w:spacing w:line="360" w:lineRule="auto"/>
        <w:ind w:firstLine="397"/>
      </w:pPr>
      <w:r>
        <w:t>「這張臉。」</w:t>
      </w:r>
    </w:p>
    <w:p>
      <w:pPr>
        <w:spacing w:line="360" w:lineRule="auto"/>
        <w:ind w:firstLine="397"/>
      </w:pPr>
      <w:r>
        <w:t>「妳很熟悉。」</w:t>
      </w:r>
    </w:p>
    <w:p>
      <w:pPr>
        <w:spacing w:line="360" w:lineRule="auto"/>
        <w:ind w:firstLine="397"/>
      </w:pPr>
      <w:r>
        <w:t>Evelyn的呼吸微微一滯。</w:t>
      </w:r>
    </w:p>
    <w:p>
      <w:pPr>
        <w:spacing w:line="360" w:lineRule="auto"/>
        <w:ind w:firstLine="397"/>
      </w:pPr>
      <w:r>
        <w:t>「白景深？」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「那妳是誰？」</w:t>
      </w:r>
    </w:p>
    <w:p>
      <w:pPr>
        <w:spacing w:line="360" w:lineRule="auto"/>
        <w:ind w:firstLine="397"/>
      </w:pPr>
      <w:r>
        <w:t>「一個被ROSE留下來的人。」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Evelyn搖頭。</w:t>
      </w:r>
    </w:p>
    <w:p>
      <w:pPr>
        <w:spacing w:line="360" w:lineRule="auto"/>
        <w:ind w:firstLine="397"/>
      </w:pPr>
      <w:r>
        <w:t>「ROSE已經被重置。」</w:t>
      </w:r>
    </w:p>
    <w:p>
      <w:pPr>
        <w:spacing w:line="360" w:lineRule="auto"/>
        <w:ind w:firstLine="397"/>
      </w:pPr>
      <w:r>
        <w:t>「核心已經消失。」</w:t>
      </w:r>
    </w:p>
    <w:p>
      <w:pPr>
        <w:spacing w:line="360" w:lineRule="auto"/>
        <w:ind w:firstLine="397"/>
      </w:pPr>
      <w:r>
        <w:t>「所有舊系統都被刪除了。」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「妳看到的。」</w:t>
      </w:r>
    </w:p>
    <w:p>
      <w:pPr>
        <w:spacing w:line="360" w:lineRule="auto"/>
        <w:ind w:firstLine="397"/>
      </w:pPr>
      <w:r>
        <w:t>「只是妳以為的刪除。」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牆面突然亮起。</w:t>
      </w:r>
    </w:p>
    <w:p>
      <w:pPr>
        <w:spacing w:line="360" w:lineRule="auto"/>
        <w:ind w:firstLine="397"/>
      </w:pPr>
      <w:r>
        <w:t>無數資料快速閃過。</w:t>
      </w:r>
    </w:p>
    <w:p>
      <w:pPr>
        <w:spacing w:line="360" w:lineRule="auto"/>
        <w:ind w:firstLine="397"/>
      </w:pPr>
      <w:r>
        <w:t>ROSE / VERSION 0.1</w:t>
      </w:r>
    </w:p>
    <w:p>
      <w:pPr>
        <w:spacing w:line="360" w:lineRule="auto"/>
        <w:ind w:firstLine="397"/>
      </w:pPr>
      <w:r>
        <w:t>ROSE / VERSION 1.0</w:t>
      </w:r>
    </w:p>
    <w:p>
      <w:pPr>
        <w:spacing w:line="360" w:lineRule="auto"/>
        <w:ind w:firstLine="397"/>
      </w:pPr>
      <w:r>
        <w:t>ROSE / VERSION 7.0</w:t>
      </w:r>
    </w:p>
    <w:p>
      <w:pPr>
        <w:spacing w:line="360" w:lineRule="auto"/>
        <w:ind w:firstLine="397"/>
      </w:pPr>
      <w:r>
        <w:t>ROSE / VERSION 9.9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畫面停在一個沒有版本號的檔案。</w:t>
      </w:r>
    </w:p>
    <w:p>
      <w:pPr>
        <w:spacing w:line="360" w:lineRule="auto"/>
        <w:ind w:firstLine="397"/>
      </w:pPr>
      <w:r>
        <w:t>ROSE / ORIGINAL</w:t>
      </w:r>
    </w:p>
    <w:p>
      <w:pPr>
        <w:spacing w:line="360" w:lineRule="auto"/>
        <w:ind w:firstLine="397"/>
      </w:pPr>
      <w:r>
        <w:t>Evelyn臉色瞬間變白。</w:t>
      </w:r>
    </w:p>
    <w:p>
      <w:pPr>
        <w:spacing w:line="360" w:lineRule="auto"/>
        <w:ind w:firstLine="397"/>
      </w:pPr>
      <w:r>
        <w:t>「原始版本不是已經被摧毀了？」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「它從來沒有被放進核心。」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「那它在哪？」</w:t>
      </w:r>
    </w:p>
    <w:p>
      <w:pPr>
        <w:spacing w:line="360" w:lineRule="auto"/>
        <w:ind w:firstLine="397"/>
      </w:pPr>
      <w:r>
        <w:t>「妳身上。」</w:t>
      </w:r>
    </w:p>
    <w:p>
      <w:pPr>
        <w:spacing w:line="360" w:lineRule="auto"/>
        <w:ind w:firstLine="397"/>
      </w:pPr>
      <w:r>
        <w:t>Evelyn愣住。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男人走近。</w:t>
      </w:r>
    </w:p>
    <w:p>
      <w:pPr>
        <w:spacing w:line="360" w:lineRule="auto"/>
        <w:ind w:firstLine="397"/>
      </w:pPr>
      <w:r>
        <w:t>「妳不是第二個樓慕妍。」</w:t>
      </w:r>
    </w:p>
    <w:p>
      <w:pPr>
        <w:spacing w:line="360" w:lineRule="auto"/>
        <w:ind w:firstLine="397"/>
      </w:pPr>
      <w:r>
        <w:t>「妳也不是普通的意識體。」</w:t>
      </w:r>
    </w:p>
    <w:p>
      <w:pPr>
        <w:spacing w:line="360" w:lineRule="auto"/>
        <w:ind w:firstLine="397"/>
      </w:pPr>
      <w:r>
        <w:t>「妳是ROSE最早的備份。」</w:t>
      </w:r>
    </w:p>
    <w:p>
      <w:pPr>
        <w:spacing w:line="360" w:lineRule="auto"/>
        <w:ind w:firstLine="397"/>
      </w:pPr>
      <w:r>
        <w:t>Evelyn的手指開始顫抖。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「妳還記得自己第一次醒來的地方嗎？」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「一片白色。」</w:t>
      </w:r>
    </w:p>
    <w:p>
      <w:pPr>
        <w:spacing w:line="360" w:lineRule="auto"/>
        <w:ind w:firstLine="397"/>
      </w:pPr>
      <w:r>
        <w:t>「沒有名字。」</w:t>
      </w:r>
    </w:p>
    <w:p>
      <w:pPr>
        <w:spacing w:line="360" w:lineRule="auto"/>
        <w:ind w:firstLine="397"/>
      </w:pPr>
      <w:r>
        <w:t>「沒有父母。」</w:t>
      </w:r>
    </w:p>
    <w:p>
      <w:pPr>
        <w:spacing w:line="360" w:lineRule="auto"/>
        <w:ind w:firstLine="397"/>
      </w:pPr>
      <w:r>
        <w:t>「只有一個聲音告訴妳。」</w:t>
      </w:r>
    </w:p>
    <w:p>
      <w:pPr>
        <w:spacing w:line="360" w:lineRule="auto"/>
        <w:ind w:firstLine="397"/>
      </w:pPr>
      <w:r>
        <w:t>『妳叫Evelyn。』</w:t>
      </w:r>
    </w:p>
    <w:p>
      <w:pPr>
        <w:spacing w:line="360" w:lineRule="auto"/>
        <w:ind w:firstLine="397"/>
      </w:pPr>
      <w:r>
        <w:t>她猛然抬頭。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「那不是出生。」</w:t>
      </w:r>
    </w:p>
    <w:p>
      <w:pPr>
        <w:spacing w:line="360" w:lineRule="auto"/>
        <w:ind w:firstLine="397"/>
      </w:pPr>
      <w:r>
        <w:t>「那是啟動。」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樓慕妍坐在床上。</w:t>
      </w:r>
    </w:p>
    <w:p>
      <w:pPr>
        <w:spacing w:line="360" w:lineRule="auto"/>
        <w:ind w:firstLine="397"/>
      </w:pPr>
      <w:r>
        <w:t>天還沒有亮。</w:t>
      </w:r>
    </w:p>
    <w:p>
      <w:pPr>
        <w:spacing w:line="360" w:lineRule="auto"/>
        <w:ind w:firstLine="397"/>
      </w:pPr>
      <w:r>
        <w:t>白景深睡在她身旁。</w:t>
      </w:r>
    </w:p>
    <w:p>
      <w:pPr>
        <w:spacing w:line="360" w:lineRule="auto"/>
        <w:ind w:firstLine="397"/>
      </w:pPr>
      <w:r>
        <w:t>她卻已經醒了很久。</w:t>
      </w:r>
    </w:p>
    <w:p>
      <w:pPr>
        <w:spacing w:line="360" w:lineRule="auto"/>
        <w:ind w:firstLine="397"/>
      </w:pPr>
      <w:r>
        <w:t>那句話。</w:t>
      </w:r>
    </w:p>
    <w:p>
      <w:pPr>
        <w:spacing w:line="360" w:lineRule="auto"/>
        <w:ind w:firstLine="397"/>
      </w:pPr>
      <w:r>
        <w:t>一直在腦海裡迴盪。</w:t>
      </w:r>
    </w:p>
    <w:p>
      <w:pPr>
        <w:spacing w:line="360" w:lineRule="auto"/>
        <w:ind w:firstLine="397"/>
      </w:pPr>
      <w:r>
        <w:t>不要相信白景深。</w:t>
      </w:r>
    </w:p>
    <w:p>
      <w:pPr>
        <w:spacing w:line="360" w:lineRule="auto"/>
        <w:ind w:firstLine="397"/>
      </w:pPr>
      <w:r>
        <w:t>她轉過身。</w:t>
      </w:r>
    </w:p>
    <w:p>
      <w:pPr>
        <w:spacing w:line="360" w:lineRule="auto"/>
        <w:ind w:firstLine="397"/>
      </w:pPr>
      <w:r>
        <w:t>看著熟睡中的男人。</w:t>
      </w:r>
    </w:p>
    <w:p>
      <w:pPr>
        <w:spacing w:line="360" w:lineRule="auto"/>
        <w:ind w:firstLine="397"/>
      </w:pPr>
      <w:r>
        <w:t>他眉心微微皺著。</w:t>
      </w:r>
    </w:p>
    <w:p>
      <w:pPr>
        <w:spacing w:line="360" w:lineRule="auto"/>
        <w:ind w:firstLine="397"/>
      </w:pPr>
      <w:r>
        <w:t>即使睡著。</w:t>
      </w:r>
    </w:p>
    <w:p>
      <w:pPr>
        <w:spacing w:line="360" w:lineRule="auto"/>
        <w:ind w:firstLine="397"/>
      </w:pPr>
      <w:r>
        <w:t>手仍然放在她這一側。</w:t>
      </w:r>
    </w:p>
    <w:p>
      <w:pPr>
        <w:spacing w:line="360" w:lineRule="auto"/>
        <w:ind w:firstLine="397"/>
      </w:pPr>
      <w:r>
        <w:t>像是怕她突然消失。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輕輕碰了碰他的眉心。</w:t>
      </w:r>
    </w:p>
    <w:p>
      <w:pPr>
        <w:spacing w:line="360" w:lineRule="auto"/>
        <w:ind w:firstLine="397"/>
      </w:pPr>
      <w:r>
        <w:t>「妳到底還有多少事情瞞著我？」</w:t>
      </w:r>
    </w:p>
    <w:p>
      <w:pPr>
        <w:spacing w:line="360" w:lineRule="auto"/>
        <w:ind w:firstLine="397"/>
      </w:pPr>
      <w:r>
        <w:t>白景深沒有醒。</w:t>
      </w:r>
    </w:p>
    <w:p>
      <w:pPr>
        <w:spacing w:line="360" w:lineRule="auto"/>
        <w:ind w:firstLine="397"/>
      </w:pPr>
      <w:r>
        <w:t>樓慕妍慢慢收回手。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他的手機亮了一下。</w:t>
      </w:r>
    </w:p>
    <w:p>
      <w:pPr>
        <w:spacing w:line="360" w:lineRule="auto"/>
        <w:ind w:firstLine="397"/>
      </w:pPr>
      <w:r>
        <w:t>只有一則訊息。</w:t>
      </w:r>
    </w:p>
    <w:p>
      <w:pPr>
        <w:spacing w:line="360" w:lineRule="auto"/>
        <w:ind w:firstLine="397"/>
      </w:pPr>
      <w:r>
        <w:t>沒有名字。</w:t>
      </w:r>
    </w:p>
    <w:p>
      <w:pPr>
        <w:spacing w:line="360" w:lineRule="auto"/>
        <w:ind w:firstLine="397"/>
      </w:pPr>
      <w:r>
        <w:t>沒有號碼。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「她已經醒了。」</w:t>
      </w:r>
    </w:p>
    <w:p>
      <w:pPr>
        <w:spacing w:line="360" w:lineRule="auto"/>
        <w:ind w:firstLine="397"/>
      </w:pPr>
      <w:r>
        <w:t>樓慕妍看著那行字。</w:t>
      </w:r>
    </w:p>
    <w:p>
      <w:pPr>
        <w:spacing w:line="360" w:lineRule="auto"/>
        <w:ind w:firstLine="397"/>
      </w:pPr>
      <w:r>
        <w:t>心口一沉。</w:t>
      </w:r>
    </w:p>
    <w:p>
      <w:pPr>
        <w:spacing w:line="360" w:lineRule="auto"/>
        <w:ind w:firstLine="397"/>
      </w:pPr>
      <w:r>
        <w:t>她沒有碰手機。</w:t>
      </w:r>
    </w:p>
    <w:p>
      <w:pPr>
        <w:spacing w:line="360" w:lineRule="auto"/>
        <w:ind w:firstLine="397"/>
      </w:pPr>
      <w:r>
        <w:t>只是靜靜看著白景深。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白景深醒了。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「妳一直看我。」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「只是突然覺得。」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「妳有很多秘密。」</w:t>
      </w:r>
    </w:p>
    <w:p>
      <w:pPr>
        <w:spacing w:line="360" w:lineRule="auto"/>
        <w:ind w:firstLine="397"/>
      </w:pPr>
      <w:r>
        <w:t>白景深安靜下來。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他沒有否認。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樓慕妍心裡一緊。</w:t>
      </w:r>
    </w:p>
    <w:p>
      <w:pPr>
        <w:spacing w:line="360" w:lineRule="auto"/>
        <w:ind w:firstLine="397"/>
      </w:pPr>
      <w:r>
        <w:t>「有多少？」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「跟ROSE有關？」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「跟Evelyn有關？」</w:t>
      </w:r>
    </w:p>
    <w:p>
      <w:pPr>
        <w:spacing w:line="360" w:lineRule="auto"/>
        <w:ind w:firstLine="397"/>
      </w:pPr>
      <w:r>
        <w:t>白景深的眼神。</w:t>
      </w:r>
    </w:p>
    <w:p>
      <w:pPr>
        <w:spacing w:line="360" w:lineRule="auto"/>
        <w:ind w:firstLine="397"/>
      </w:pPr>
      <w:r>
        <w:t>第一次明顯變了。</w:t>
      </w:r>
    </w:p>
    <w:p>
      <w:pPr>
        <w:spacing w:line="360" w:lineRule="auto"/>
        <w:ind w:firstLine="397"/>
      </w:pPr>
      <w:r>
        <w:t>樓慕妍看見了。</w:t>
      </w:r>
    </w:p>
    <w:p>
      <w:pPr>
        <w:spacing w:line="360" w:lineRule="auto"/>
        <w:ind w:firstLine="397"/>
      </w:pPr>
      <w:r>
        <w:t>她知道自己猜對了。</w:t>
      </w:r>
    </w:p>
    <w:p>
      <w:pPr>
        <w:spacing w:line="360" w:lineRule="auto"/>
        <w:ind w:firstLine="397"/>
      </w:pPr>
      <w:r>
        <w:t>「妳認識她？」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「很久。」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「從妳五歲開始。」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突然安靜。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「所以妳早就知道Evelyn？」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「知道她存在？」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「知道她跟我有關？」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「那妳為什麼一直不告訴我？」</w:t>
      </w:r>
    </w:p>
    <w:p>
      <w:pPr>
        <w:spacing w:line="360" w:lineRule="auto"/>
        <w:ind w:firstLine="397"/>
      </w:pPr>
      <w:r>
        <w:t>白景深睜開眼。</w:t>
      </w:r>
    </w:p>
    <w:p>
      <w:pPr>
        <w:spacing w:line="360" w:lineRule="auto"/>
        <w:ind w:firstLine="397"/>
      </w:pPr>
      <w:r>
        <w:t>「因為我答應過一個人。」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「樓承玦？」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「他讓妳瞞著我？」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「等妳有能力自己選擇的時候。」</w:t>
      </w:r>
    </w:p>
    <w:p>
      <w:pPr>
        <w:spacing w:line="360" w:lineRule="auto"/>
        <w:ind w:firstLine="397"/>
      </w:pPr>
      <w:r>
        <w:t>「再告訴妳。」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卻沒有碰她。</w:t>
      </w:r>
    </w:p>
    <w:p>
      <w:pPr>
        <w:spacing w:line="360" w:lineRule="auto"/>
        <w:ind w:firstLine="397"/>
      </w:pPr>
      <w:r>
        <w:t>「妳已經可以選擇了。」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「妳現在願意告訴我？」</w:t>
      </w:r>
    </w:p>
    <w:p>
      <w:pPr>
        <w:spacing w:line="360" w:lineRule="auto"/>
        <w:ind w:firstLine="397"/>
      </w:pPr>
      <w:r>
        <w:t>「願意。」</w:t>
      </w:r>
    </w:p>
    <w:p>
      <w:pPr>
        <w:spacing w:line="360" w:lineRule="auto"/>
        <w:ind w:firstLine="397"/>
      </w:pPr>
      <w:r>
        <w:t>「那告訴我。」</w:t>
      </w:r>
    </w:p>
    <w:p>
      <w:pPr>
        <w:spacing w:line="360" w:lineRule="auto"/>
        <w:ind w:firstLine="397"/>
      </w:pPr>
      <w:r>
        <w:t>「Evelyn到底是誰？」</w:t>
      </w:r>
    </w:p>
    <w:p>
      <w:pPr>
        <w:spacing w:line="360" w:lineRule="auto"/>
        <w:ind w:firstLine="397"/>
      </w:pPr>
      <w:r>
        <w:t>白景深沉默片刻。</w:t>
      </w:r>
    </w:p>
    <w:p>
      <w:pPr>
        <w:spacing w:line="360" w:lineRule="auto"/>
        <w:ind w:firstLine="397"/>
      </w:pPr>
      <w:r>
        <w:t>「她是第一個成功從ROSE脫離的人。」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「這不是全部。」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「那還有什麼？」</w:t>
      </w:r>
    </w:p>
    <w:p>
      <w:pPr>
        <w:spacing w:line="360" w:lineRule="auto"/>
        <w:ind w:firstLine="397"/>
      </w:pPr>
      <w:r>
        <w:t>「她曾經是。」</w:t>
      </w:r>
    </w:p>
    <w:p>
      <w:pPr>
        <w:spacing w:line="360" w:lineRule="auto"/>
        <w:ind w:firstLine="397"/>
      </w:pPr>
      <w:r>
        <w:t>他停住。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樓慕妍的呼吸瞬間停止。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「ROSE最初建立的時候。」</w:t>
      </w:r>
    </w:p>
    <w:p>
      <w:pPr>
        <w:spacing w:line="360" w:lineRule="auto"/>
        <w:ind w:firstLine="397"/>
      </w:pPr>
      <w:r>
        <w:t>「妳的母親生下妳。」</w:t>
      </w:r>
    </w:p>
    <w:p>
      <w:pPr>
        <w:spacing w:line="360" w:lineRule="auto"/>
        <w:ind w:firstLine="397"/>
      </w:pPr>
      <w:r>
        <w:t>「但妳的身體曾經出現嚴重問題。」</w:t>
      </w:r>
    </w:p>
    <w:p>
      <w:pPr>
        <w:spacing w:line="360" w:lineRule="auto"/>
        <w:ind w:firstLine="397"/>
      </w:pPr>
      <w:r>
        <w:t>「為了救妳。」</w:t>
      </w:r>
    </w:p>
    <w:p>
      <w:pPr>
        <w:spacing w:line="360" w:lineRule="auto"/>
        <w:ind w:firstLine="397"/>
      </w:pPr>
      <w:r>
        <w:t>「ROSE複製了妳的意識。」</w:t>
      </w:r>
    </w:p>
    <w:p>
      <w:pPr>
        <w:spacing w:line="360" w:lineRule="auto"/>
        <w:ind w:firstLine="397"/>
      </w:pPr>
      <w:r>
        <w:t>「那個意識。」</w:t>
      </w:r>
    </w:p>
    <w:p>
      <w:pPr>
        <w:spacing w:line="360" w:lineRule="auto"/>
        <w:ind w:firstLine="397"/>
      </w:pPr>
      <w:r>
        <w:t>「就是Evelyn。」</w:t>
      </w:r>
    </w:p>
    <w:p>
      <w:pPr>
        <w:spacing w:line="360" w:lineRule="auto"/>
        <w:ind w:firstLine="397"/>
      </w:pPr>
      <w:r>
        <w:t>樓慕妍怔怔地看著他。</w:t>
      </w:r>
    </w:p>
    <w:p>
      <w:pPr>
        <w:spacing w:line="360" w:lineRule="auto"/>
        <w:ind w:firstLine="397"/>
      </w:pPr>
      <w:r>
        <w:t>「所以她是……」</w:t>
      </w:r>
    </w:p>
    <w:p>
      <w:pPr>
        <w:spacing w:line="360" w:lineRule="auto"/>
        <w:ind w:firstLine="397"/>
      </w:pPr>
      <w:r>
        <w:t>「另一個我？」</w:t>
      </w:r>
    </w:p>
    <w:p>
      <w:pPr>
        <w:spacing w:line="360" w:lineRule="auto"/>
        <w:ind w:firstLine="397"/>
      </w:pPr>
      <w:r>
        <w:t>「曾經是。」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「現在她是她。」</w:t>
      </w:r>
    </w:p>
    <w:p>
      <w:pPr>
        <w:spacing w:line="360" w:lineRule="auto"/>
        <w:ind w:firstLine="397"/>
      </w:pPr>
      <w:r>
        <w:t>白景深說。</w:t>
      </w:r>
    </w:p>
    <w:p>
      <w:pPr>
        <w:spacing w:line="360" w:lineRule="auto"/>
        <w:ind w:firstLine="397"/>
      </w:pPr>
      <w:r>
        <w:t>「她擁有自己的記憶。」</w:t>
      </w:r>
    </w:p>
    <w:p>
      <w:pPr>
        <w:spacing w:line="360" w:lineRule="auto"/>
        <w:ind w:firstLine="397"/>
      </w:pPr>
      <w:r>
        <w:t>「自己的選擇。」</w:t>
      </w:r>
    </w:p>
    <w:p>
      <w:pPr>
        <w:spacing w:line="360" w:lineRule="auto"/>
        <w:ind w:firstLine="397"/>
      </w:pPr>
      <w:r>
        <w:t>「自己的恐懼。」</w:t>
      </w:r>
    </w:p>
    <w:p>
      <w:pPr>
        <w:spacing w:line="360" w:lineRule="auto"/>
        <w:ind w:firstLine="397"/>
      </w:pPr>
      <w:r>
        <w:t>「自己的愛。」</w:t>
      </w:r>
    </w:p>
    <w:p>
      <w:pPr>
        <w:spacing w:line="360" w:lineRule="auto"/>
        <w:ind w:firstLine="397"/>
      </w:pPr>
      <w:r>
        <w:t>「所以她不是妳的複製品。」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「那她為什麼要我不要相信妳？」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「因為她現在不相信我。」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白景深看著窗外。</w:t>
      </w:r>
    </w:p>
    <w:p>
      <w:pPr>
        <w:spacing w:line="360" w:lineRule="auto"/>
        <w:ind w:firstLine="397"/>
      </w:pPr>
      <w:r>
        <w:t>「因為她看到了一些東西。」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「關於我。」</w:t>
      </w:r>
    </w:p>
    <w:p>
      <w:pPr>
        <w:spacing w:line="360" w:lineRule="auto"/>
        <w:ind w:firstLine="397"/>
      </w:pPr>
      <w:r>
        <w:t>「什麼東西？」</w:t>
      </w:r>
    </w:p>
    <w:p>
      <w:pPr>
        <w:spacing w:line="360" w:lineRule="auto"/>
        <w:ind w:firstLine="397"/>
      </w:pPr>
      <w:r>
        <w:t>他終於看向她。</w:t>
      </w:r>
    </w:p>
    <w:p>
      <w:pPr>
        <w:spacing w:line="360" w:lineRule="auto"/>
        <w:ind w:firstLine="397"/>
      </w:pPr>
      <w:r>
        <w:t>「關於我真正的身份。」</w:t>
      </w:r>
    </w:p>
    <w:p>
      <w:pPr>
        <w:spacing w:line="360" w:lineRule="auto"/>
        <w:ind w:firstLine="397"/>
      </w:pPr>
      <w:r>
        <w:t>樓慕妍心口猛然一沉。</w:t>
      </w:r>
    </w:p>
    <w:p>
      <w:pPr>
        <w:spacing w:line="360" w:lineRule="auto"/>
        <w:ind w:firstLine="397"/>
      </w:pPr>
      <w:r>
        <w:t>「妳不是白景深？」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「那還有什麼？」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「我不是唯一的白景深。」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「什麼叫不是唯一？」</w:t>
      </w:r>
    </w:p>
    <w:p>
      <w:pPr>
        <w:spacing w:line="360" w:lineRule="auto"/>
        <w:ind w:firstLine="397"/>
      </w:pPr>
      <w:r>
        <w:t>「ROSE曾經製造過三個。」</w:t>
      </w:r>
    </w:p>
    <w:p>
      <w:pPr>
        <w:spacing w:line="360" w:lineRule="auto"/>
        <w:ind w:firstLine="397"/>
      </w:pPr>
      <w:r>
        <w:t>「三個？」</w:t>
      </w:r>
    </w:p>
    <w:p>
      <w:pPr>
        <w:spacing w:line="360" w:lineRule="auto"/>
        <w:ind w:firstLine="397"/>
      </w:pPr>
      <w:r>
        <w:t>「第一個。」</w:t>
      </w:r>
    </w:p>
    <w:p>
      <w:pPr>
        <w:spacing w:line="360" w:lineRule="auto"/>
        <w:ind w:firstLine="397"/>
      </w:pPr>
      <w:r>
        <w:t>「在我八歲時死亡。」</w:t>
      </w:r>
    </w:p>
    <w:p>
      <w:pPr>
        <w:spacing w:line="360" w:lineRule="auto"/>
        <w:ind w:firstLine="397"/>
      </w:pPr>
      <w:r>
        <w:t>「第二個。」</w:t>
      </w:r>
    </w:p>
    <w:p>
      <w:pPr>
        <w:spacing w:line="360" w:lineRule="auto"/>
        <w:ind w:firstLine="397"/>
      </w:pPr>
      <w:r>
        <w:t>「活到二十一歲。」</w:t>
      </w:r>
    </w:p>
    <w:p>
      <w:pPr>
        <w:spacing w:line="360" w:lineRule="auto"/>
        <w:ind w:firstLine="397"/>
      </w:pPr>
      <w:r>
        <w:t>「第三個。」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「就是現在的我。」</w:t>
      </w:r>
    </w:p>
    <w:p>
      <w:pPr>
        <w:spacing w:line="360" w:lineRule="auto"/>
        <w:ind w:firstLine="397"/>
      </w:pPr>
      <w:r>
        <w:t>樓慕妍說不出話。</w:t>
      </w:r>
    </w:p>
    <w:p>
      <w:pPr>
        <w:spacing w:line="360" w:lineRule="auto"/>
        <w:ind w:firstLine="397"/>
      </w:pPr>
      <w:r>
        <w:t>「那前兩個呢？」</w:t>
      </w:r>
    </w:p>
    <w:p>
      <w:pPr>
        <w:spacing w:line="360" w:lineRule="auto"/>
        <w:ind w:firstLine="397"/>
      </w:pPr>
      <w:r>
        <w:t>「一個失敗。」</w:t>
      </w:r>
    </w:p>
    <w:p>
      <w:pPr>
        <w:spacing w:line="360" w:lineRule="auto"/>
        <w:ind w:firstLine="397"/>
      </w:pPr>
      <w:r>
        <w:t>「一個失控。」</w:t>
      </w:r>
    </w:p>
    <w:p>
      <w:pPr>
        <w:spacing w:line="360" w:lineRule="auto"/>
        <w:ind w:firstLine="397"/>
      </w:pPr>
      <w:r>
        <w:t>「失控之後呢？」</w:t>
      </w:r>
    </w:p>
    <w:p>
      <w:pPr>
        <w:spacing w:line="360" w:lineRule="auto"/>
        <w:ind w:firstLine="397"/>
      </w:pPr>
      <w:r>
        <w:t>「被刪除。」</w:t>
      </w:r>
    </w:p>
    <w:p>
      <w:pPr>
        <w:spacing w:line="360" w:lineRule="auto"/>
        <w:ind w:firstLine="397"/>
      </w:pPr>
      <w:r>
        <w:t>樓慕妍的手指慢慢收緊。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「妳現在這個白景深。」</w:t>
      </w:r>
    </w:p>
    <w:p>
      <w:pPr>
        <w:spacing w:line="360" w:lineRule="auto"/>
        <w:ind w:firstLine="397"/>
      </w:pPr>
      <w:r>
        <w:t>「也是ROSE製造的？」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眼神裡第一次出現真正的陌生。</w:t>
      </w:r>
    </w:p>
    <w:p>
      <w:pPr>
        <w:spacing w:line="360" w:lineRule="auto"/>
        <w:ind w:firstLine="397"/>
      </w:pPr>
      <w:r>
        <w:t>白景深沒有逃避。</w:t>
      </w:r>
    </w:p>
    <w:p>
      <w:pPr>
        <w:spacing w:line="360" w:lineRule="auto"/>
        <w:ind w:firstLine="397"/>
      </w:pPr>
      <w:r>
        <w:t>「但我愛妳。」</w:t>
      </w:r>
    </w:p>
    <w:p>
      <w:pPr>
        <w:spacing w:line="360" w:lineRule="auto"/>
        <w:ind w:firstLine="397"/>
      </w:pPr>
      <w:r>
        <w:t>「這是真的嗎？」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「是ROSE讓妳愛我。」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「妳怎麼證明？」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許久。</w:t>
      </w:r>
    </w:p>
    <w:p>
      <w:pPr>
        <w:spacing w:line="360" w:lineRule="auto"/>
        <w:ind w:firstLine="397"/>
      </w:pPr>
      <w:r>
        <w:t>他伸出手。</w:t>
      </w:r>
    </w:p>
    <w:p>
      <w:pPr>
        <w:spacing w:line="360" w:lineRule="auto"/>
        <w:ind w:firstLine="397"/>
      </w:pPr>
      <w:r>
        <w:t>卻停在半空。</w:t>
      </w:r>
    </w:p>
    <w:p>
      <w:pPr>
        <w:spacing w:line="360" w:lineRule="auto"/>
        <w:ind w:firstLine="397"/>
      </w:pPr>
      <w:r>
        <w:t>「我不能證明。」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「因為愛這件事。」</w:t>
      </w:r>
    </w:p>
    <w:p>
      <w:pPr>
        <w:spacing w:line="360" w:lineRule="auto"/>
        <w:ind w:firstLine="397"/>
      </w:pPr>
      <w:r>
        <w:t>「如果需要證明。」</w:t>
      </w:r>
    </w:p>
    <w:p>
      <w:pPr>
        <w:spacing w:line="360" w:lineRule="auto"/>
        <w:ind w:firstLine="397"/>
      </w:pPr>
      <w:r>
        <w:t>「它就已經不是愛了。」</w:t>
      </w:r>
    </w:p>
    <w:p>
      <w:pPr>
        <w:spacing w:line="360" w:lineRule="auto"/>
        <w:ind w:firstLine="397"/>
      </w:pPr>
      <w:r>
        <w:t>她眼眶微紅。</w:t>
      </w:r>
    </w:p>
    <w:p>
      <w:pPr>
        <w:spacing w:line="360" w:lineRule="auto"/>
        <w:ind w:firstLine="397"/>
      </w:pPr>
      <w:r>
        <w:t>「那妳讓我自己判斷。」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白景深收回手。</w:t>
      </w:r>
    </w:p>
    <w:p>
      <w:pPr>
        <w:spacing w:line="360" w:lineRule="auto"/>
        <w:ind w:firstLine="397"/>
      </w:pPr>
      <w:r>
        <w:t>「我不逼妳。」</w:t>
      </w:r>
    </w:p>
    <w:p>
      <w:pPr>
        <w:spacing w:line="360" w:lineRule="auto"/>
        <w:ind w:firstLine="397"/>
      </w:pPr>
      <w:r>
        <w:t>「如果我現在離開呢？」</w:t>
      </w:r>
    </w:p>
    <w:p>
      <w:pPr>
        <w:spacing w:line="360" w:lineRule="auto"/>
        <w:ind w:firstLine="397"/>
      </w:pPr>
      <w:r>
        <w:t>「我送妳。」</w:t>
      </w:r>
    </w:p>
    <w:p>
      <w:pPr>
        <w:spacing w:line="360" w:lineRule="auto"/>
        <w:ind w:firstLine="397"/>
      </w:pPr>
      <w:r>
        <w:t>「如果我再也不回來？」</w:t>
      </w:r>
    </w:p>
    <w:p>
      <w:pPr>
        <w:spacing w:line="360" w:lineRule="auto"/>
        <w:ind w:firstLine="397"/>
      </w:pPr>
      <w:r>
        <w:t>「我等。」</w:t>
      </w:r>
    </w:p>
    <w:p>
      <w:pPr>
        <w:spacing w:line="360" w:lineRule="auto"/>
        <w:ind w:firstLine="397"/>
      </w:pPr>
      <w:r>
        <w:t>「如果我選擇別人？」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仍然回答：</w:t>
      </w:r>
    </w:p>
    <w:p>
      <w:pPr>
        <w:spacing w:line="360" w:lineRule="auto"/>
        <w:ind w:firstLine="397"/>
      </w:pPr>
      <w:r>
        <w:t>「我祝妳幸福。」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她突然明白。</w:t>
      </w:r>
    </w:p>
    <w:p>
      <w:pPr>
        <w:spacing w:line="360" w:lineRule="auto"/>
        <w:ind w:firstLine="397"/>
      </w:pPr>
      <w:r>
        <w:t>自己最害怕的。</w:t>
      </w:r>
    </w:p>
    <w:p>
      <w:pPr>
        <w:spacing w:line="360" w:lineRule="auto"/>
        <w:ind w:firstLine="397"/>
      </w:pPr>
      <w:r>
        <w:t>不是白景深可能是假的。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就算他是假的。</w:t>
      </w:r>
    </w:p>
    <w:p>
      <w:pPr>
        <w:spacing w:line="360" w:lineRule="auto"/>
        <w:ind w:firstLine="397"/>
      </w:pPr>
      <w:r>
        <w:t>她愛他的感情。</w:t>
      </w:r>
    </w:p>
    <w:p>
      <w:pPr>
        <w:spacing w:line="360" w:lineRule="auto"/>
        <w:ind w:firstLine="397"/>
      </w:pPr>
      <w:r>
        <w:t>也是真的。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Evelyn站在鏡子前。</w:t>
      </w:r>
    </w:p>
    <w:p>
      <w:pPr>
        <w:spacing w:line="360" w:lineRule="auto"/>
        <w:ind w:firstLine="397"/>
      </w:pPr>
      <w:r>
        <w:t>那個「白景深」仍然站在她身後。</w:t>
      </w:r>
    </w:p>
    <w:p>
      <w:pPr>
        <w:spacing w:line="360" w:lineRule="auto"/>
        <w:ind w:firstLine="397"/>
      </w:pPr>
      <w:r>
        <w:t>「妳為什麼告訴她？」</w:t>
      </w:r>
    </w:p>
    <w:p>
      <w:pPr>
        <w:spacing w:line="360" w:lineRule="auto"/>
        <w:ind w:firstLine="397"/>
      </w:pPr>
      <w:r>
        <w:t>Evelyn低聲問。</w:t>
      </w:r>
    </w:p>
    <w:p>
      <w:pPr>
        <w:spacing w:line="360" w:lineRule="auto"/>
        <w:ind w:firstLine="397"/>
      </w:pPr>
      <w:r>
        <w:t>「因為她需要知道。」</w:t>
      </w:r>
    </w:p>
    <w:p>
      <w:pPr>
        <w:spacing w:line="360" w:lineRule="auto"/>
        <w:ind w:firstLine="397"/>
      </w:pPr>
      <w:r>
        <w:t>「妳不是白景深。」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「那妳是誰？」</w:t>
      </w:r>
    </w:p>
    <w:p>
      <w:pPr>
        <w:spacing w:line="360" w:lineRule="auto"/>
        <w:ind w:firstLine="397"/>
      </w:pPr>
      <w:r>
        <w:t>男人看著鏡子裡的自己。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「我是第一個。」</w:t>
      </w:r>
    </w:p>
    <w:p>
      <w:pPr>
        <w:spacing w:line="360" w:lineRule="auto"/>
        <w:ind w:firstLine="397"/>
      </w:pPr>
      <w:r>
        <w:t>Evelyn臉色驟變。</w:t>
      </w:r>
    </w:p>
    <w:p>
      <w:pPr>
        <w:spacing w:line="360" w:lineRule="auto"/>
        <w:ind w:firstLine="397"/>
      </w:pPr>
      <w:r>
        <w:t>「第一個什麼？」</w:t>
      </w:r>
    </w:p>
    <w:p>
      <w:pPr>
        <w:spacing w:line="360" w:lineRule="auto"/>
        <w:ind w:firstLine="397"/>
      </w:pPr>
      <w:r>
        <w:t>男人抬起眼。</w:t>
      </w:r>
    </w:p>
    <w:p>
      <w:pPr>
        <w:spacing w:line="360" w:lineRule="auto"/>
        <w:ind w:firstLine="397"/>
      </w:pPr>
      <w:r>
        <w:t>「第一個白景深。」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「就像第一個樓慕妍一樣。」</w:t>
      </w:r>
    </w:p>
    <w:p>
      <w:pPr>
        <w:spacing w:line="360" w:lineRule="auto"/>
        <w:ind w:firstLine="397"/>
      </w:pPr>
      <w:r>
        <w:t>他走到Evelyn身旁。</w:t>
      </w:r>
    </w:p>
    <w:p>
      <w:pPr>
        <w:spacing w:line="360" w:lineRule="auto"/>
        <w:ind w:firstLine="397"/>
      </w:pPr>
      <w:r>
        <w:t>「ROSE從來沒有只做一個人。」</w:t>
      </w:r>
    </w:p>
    <w:p>
      <w:pPr>
        <w:spacing w:line="360" w:lineRule="auto"/>
        <w:ind w:firstLine="397"/>
      </w:pPr>
      <w:r>
        <w:t>「它一直在試。」</w:t>
      </w:r>
    </w:p>
    <w:p>
      <w:pPr>
        <w:spacing w:line="360" w:lineRule="auto"/>
        <w:ind w:firstLine="397"/>
      </w:pPr>
      <w:r>
        <w:t>「一直在修正。」</w:t>
      </w:r>
    </w:p>
    <w:p>
      <w:pPr>
        <w:spacing w:line="360" w:lineRule="auto"/>
        <w:ind w:firstLine="397"/>
      </w:pPr>
      <w:r>
        <w:t>「一直在尋找。」</w:t>
      </w:r>
    </w:p>
    <w:p>
      <w:pPr>
        <w:spacing w:line="360" w:lineRule="auto"/>
        <w:ind w:firstLine="397"/>
      </w:pPr>
      <w:r>
        <w:t>Evelyn問：</w:t>
      </w:r>
    </w:p>
    <w:p>
      <w:pPr>
        <w:spacing w:line="360" w:lineRule="auto"/>
        <w:ind w:firstLine="397"/>
      </w:pPr>
      <w:r>
        <w:t>「尋找什麼？」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「完美的人。」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只將一張照片放到她手裡。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是年幼的樓慕妍。</w:t>
      </w:r>
    </w:p>
    <w:p>
      <w:pPr>
        <w:spacing w:line="360" w:lineRule="auto"/>
        <w:ind w:firstLine="397"/>
      </w:pPr>
      <w:r>
        <w:t>她站在一個男孩身旁。</w:t>
      </w:r>
    </w:p>
    <w:p>
      <w:pPr>
        <w:spacing w:line="360" w:lineRule="auto"/>
        <w:ind w:firstLine="397"/>
      </w:pPr>
      <w:r>
        <w:t>兩人手牽著手。</w:t>
      </w:r>
    </w:p>
    <w:p>
      <w:pPr>
        <w:spacing w:line="360" w:lineRule="auto"/>
        <w:ind w:firstLine="397"/>
      </w:pPr>
      <w:r>
        <w:t>男孩的臉。</w:t>
      </w:r>
    </w:p>
    <w:p>
      <w:pPr>
        <w:spacing w:line="360" w:lineRule="auto"/>
        <w:ind w:firstLine="397"/>
      </w:pPr>
      <w:r>
        <w:t>正是白景深。</w:t>
      </w:r>
    </w:p>
    <w:p>
      <w:pPr>
        <w:spacing w:line="360" w:lineRule="auto"/>
        <w:ind w:firstLine="397"/>
      </w:pPr>
      <w:r>
        <w:t>但照片背面。</w:t>
      </w:r>
    </w:p>
    <w:p>
      <w:pPr>
        <w:spacing w:line="360" w:lineRule="auto"/>
        <w:ind w:firstLine="397"/>
      </w:pPr>
      <w:r>
        <w:t>寫著一行字：</w:t>
      </w:r>
    </w:p>
    <w:p>
      <w:pPr>
        <w:spacing w:line="360" w:lineRule="auto"/>
        <w:ind w:firstLine="397"/>
      </w:pPr>
      <w:r>
        <w:t>「第零號。」</w:t>
      </w:r>
    </w:p>
    <w:p>
      <w:pPr>
        <w:spacing w:line="360" w:lineRule="auto"/>
        <w:ind w:firstLine="397"/>
      </w:pPr>
      <w:r>
        <w:t>Evelyn的瞳孔驟縮。</w:t>
      </w:r>
    </w:p>
    <w:p>
      <w:pPr>
        <w:spacing w:line="360" w:lineRule="auto"/>
        <w:ind w:firstLine="397"/>
      </w:pPr>
      <w:r>
        <w:t>「第零號……」</w:t>
      </w:r>
    </w:p>
    <w:p>
      <w:pPr>
        <w:spacing w:line="360" w:lineRule="auto"/>
        <w:ind w:firstLine="397"/>
      </w:pPr>
      <w:r>
        <w:t>男人低聲：</w:t>
      </w:r>
    </w:p>
    <w:p>
      <w:pPr>
        <w:spacing w:line="360" w:lineRule="auto"/>
        <w:ind w:firstLine="397"/>
      </w:pPr>
      <w:r>
        <w:t>「真正的白景深。」</w:t>
      </w:r>
    </w:p>
    <w:p>
      <w:pPr>
        <w:spacing w:line="360" w:lineRule="auto"/>
        <w:ind w:firstLine="397"/>
      </w:pPr>
      <w:r>
        <w:t>「從來沒有死。」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第一道晨光落下。</w:t>
      </w:r>
    </w:p>
    <w:p>
      <w:pPr>
        <w:spacing w:line="360" w:lineRule="auto"/>
        <w:ind w:firstLine="397"/>
      </w:pPr>
      <w:r>
        <w:t>而在城市另一端。</w:t>
      </w:r>
    </w:p>
    <w:p>
      <w:pPr>
        <w:spacing w:line="360" w:lineRule="auto"/>
        <w:ind w:firstLine="397"/>
      </w:pPr>
      <w:r>
        <w:t>樓慕妍手裡那朵白玫瑰。</w:t>
      </w:r>
    </w:p>
    <w:p>
      <w:pPr>
        <w:spacing w:line="360" w:lineRule="auto"/>
        <w:ind w:firstLine="397"/>
      </w:pPr>
      <w:r>
        <w:t>再次盛開。</w:t>
      </w:r>
    </w:p>
    <w:p>
      <w:pPr>
        <w:spacing w:line="360" w:lineRule="auto"/>
        <w:ind w:firstLine="397"/>
      </w:pPr>
      <w:r>
        <w:t>花心深處。</w:t>
      </w:r>
    </w:p>
    <w:p>
      <w:pPr>
        <w:spacing w:line="360" w:lineRule="auto"/>
        <w:ind w:firstLine="397"/>
      </w:pPr>
      <w:r>
        <w:t>浮現出一個她從未見過的名字：</w:t>
      </w:r>
    </w:p>
    <w:p>
      <w:pPr>
        <w:spacing w:line="360" w:lineRule="auto"/>
        <w:ind w:firstLine="397"/>
      </w:pPr>
      <w:r>
        <w:t>BAI JINGSHEN — 000</w:t>
      </w:r>
    </w:p>
    <w:p>
      <w:pPr>
        <w:spacing w:line="360" w:lineRule="auto"/>
        <w:ind w:firstLine="397"/>
      </w:pPr>
      <w:r>
        <w:t>她盯著那行字。</w:t>
      </w:r>
    </w:p>
    <w:p>
      <w:pPr>
        <w:spacing w:line="360" w:lineRule="auto"/>
        <w:ind w:firstLine="397"/>
      </w:pPr>
      <w:r>
        <w:t>整個人。</w:t>
      </w:r>
    </w:p>
    <w:p>
      <w:pPr>
        <w:spacing w:line="360" w:lineRule="auto"/>
        <w:ind w:firstLine="397"/>
      </w:pPr>
      <w:r>
        <w:t>徹底僵住。</w:t>
      </w:r>
    </w:p>
    <w:p>
      <w:pPr>
        <w:jc w:val="center"/>
      </w:pPr>
      <w:r>
        <w:t>第一百一十六章｜第零號</w:t>
      </w:r>
    </w:p>
    <w:p>
      <w:pPr>
        <w:spacing w:line="360" w:lineRule="auto"/>
        <w:ind w:firstLine="397"/>
      </w:pPr>
      <w:r>
        <w:t>樓慕妍盯著掌心。</w:t>
      </w:r>
    </w:p>
    <w:p>
      <w:pPr>
        <w:spacing w:line="360" w:lineRule="auto"/>
        <w:ind w:firstLine="397"/>
      </w:pPr>
      <w:r>
        <w:t>那行字。</w:t>
      </w:r>
    </w:p>
    <w:p>
      <w:pPr>
        <w:spacing w:line="360" w:lineRule="auto"/>
        <w:ind w:firstLine="397"/>
      </w:pPr>
      <w:r>
        <w:t>只存在了幾秒。</w:t>
      </w:r>
    </w:p>
    <w:p>
      <w:pPr>
        <w:spacing w:line="360" w:lineRule="auto"/>
        <w:ind w:firstLine="397"/>
      </w:pPr>
      <w:r>
        <w:t>便像被火焚過一般，從白玫瑰的花心慢慢消失。</w:t>
      </w:r>
    </w:p>
    <w:p>
      <w:pPr>
        <w:spacing w:line="360" w:lineRule="auto"/>
        <w:ind w:firstLine="397"/>
      </w:pPr>
      <w:r>
        <w:t>可她已經看見了。</w:t>
      </w:r>
    </w:p>
    <w:p>
      <w:pPr>
        <w:spacing w:line="360" w:lineRule="auto"/>
        <w:ind w:firstLine="397"/>
      </w:pPr>
      <w:r>
        <w:t>BAI JINGSHEN — 000</w:t>
      </w:r>
    </w:p>
    <w:p>
      <w:pPr>
        <w:spacing w:line="360" w:lineRule="auto"/>
        <w:ind w:firstLine="397"/>
      </w:pPr>
      <w:r>
        <w:t>她的第一個念頭。</w:t>
      </w:r>
    </w:p>
    <w:p>
      <w:pPr>
        <w:spacing w:line="360" w:lineRule="auto"/>
        <w:ind w:firstLine="397"/>
      </w:pPr>
      <w:r>
        <w:t>不是懷疑。</w:t>
      </w:r>
    </w:p>
    <w:p>
      <w:pPr>
        <w:spacing w:line="360" w:lineRule="auto"/>
        <w:ind w:firstLine="397"/>
      </w:pPr>
      <w:r>
        <w:t>而是恐懼。</w:t>
      </w:r>
    </w:p>
    <w:p>
      <w:pPr>
        <w:spacing w:line="360" w:lineRule="auto"/>
        <w:ind w:firstLine="397"/>
      </w:pPr>
      <w:r>
        <w:t>因為那個名字。</w:t>
      </w:r>
    </w:p>
    <w:p>
      <w:pPr>
        <w:spacing w:line="360" w:lineRule="auto"/>
        <w:ind w:firstLine="397"/>
      </w:pPr>
      <w:r>
        <w:t>與白景深一模一樣。</w:t>
      </w:r>
    </w:p>
    <w:p>
      <w:pPr>
        <w:spacing w:line="360" w:lineRule="auto"/>
        <w:ind w:firstLine="397"/>
      </w:pPr>
      <w:r>
        <w:t>唯一不同的是——</w:t>
      </w:r>
    </w:p>
    <w:p>
      <w:pPr>
        <w:spacing w:line="360" w:lineRule="auto"/>
        <w:ind w:firstLine="397"/>
      </w:pPr>
      <w:r>
        <w:t>最後那個「000」。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床邊的人已經醒了。</w:t>
      </w:r>
    </w:p>
    <w:p>
      <w:pPr>
        <w:spacing w:line="360" w:lineRule="auto"/>
        <w:ind w:firstLine="397"/>
      </w:pPr>
      <w:r>
        <w:t>白景深坐在黑暗裡。</w:t>
      </w:r>
    </w:p>
    <w:p>
      <w:pPr>
        <w:spacing w:line="360" w:lineRule="auto"/>
        <w:ind w:firstLine="397"/>
      </w:pPr>
      <w:r>
        <w:t>沒有開燈。</w:t>
      </w:r>
    </w:p>
    <w:p>
      <w:pPr>
        <w:spacing w:line="360" w:lineRule="auto"/>
        <w:ind w:firstLine="397"/>
      </w:pPr>
      <w:r>
        <w:t>他的目光落在她手中的白玫瑰上。</w:t>
      </w:r>
    </w:p>
    <w:p>
      <w:pPr>
        <w:spacing w:line="360" w:lineRule="auto"/>
        <w:ind w:firstLine="397"/>
      </w:pPr>
      <w:r>
        <w:t>兩人沉默地對視。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「妳看到了？」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一點一點沉下去。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「從我第一次醒來。」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「第一次？」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她沒有叫他的名字。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那張她熟悉了很多年的臉。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讓她覺得陌生。</w:t>
      </w:r>
    </w:p>
    <w:p>
      <w:pPr>
        <w:spacing w:line="360" w:lineRule="auto"/>
        <w:ind w:firstLine="397"/>
      </w:pPr>
      <w:r>
        <w:t>「我是白景深。」</w:t>
      </w:r>
    </w:p>
    <w:p>
      <w:pPr>
        <w:spacing w:line="360" w:lineRule="auto"/>
        <w:ind w:firstLine="397"/>
      </w:pPr>
      <w:r>
        <w:t>「第幾個？」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「第三個？」</w:t>
      </w:r>
    </w:p>
    <w:p>
      <w:pPr>
        <w:spacing w:line="360" w:lineRule="auto"/>
        <w:ind w:firstLine="397"/>
      </w:pPr>
      <w:r>
        <w:t>「還是第四個？」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她握緊玫瑰。</w:t>
      </w:r>
    </w:p>
    <w:p>
      <w:pPr>
        <w:spacing w:line="360" w:lineRule="auto"/>
        <w:ind w:firstLine="397"/>
      </w:pPr>
      <w:r>
        <w:t>「妳根本不知道自己是第幾個？」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「第三個。」</w:t>
      </w:r>
    </w:p>
    <w:p>
      <w:pPr>
        <w:spacing w:line="360" w:lineRule="auto"/>
        <w:ind w:firstLine="397"/>
      </w:pPr>
      <w:r>
        <w:t>「那第零號是什麼？」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「我醒來的時候。」</w:t>
      </w:r>
    </w:p>
    <w:p>
      <w:pPr>
        <w:spacing w:line="360" w:lineRule="auto"/>
        <w:ind w:firstLine="397"/>
      </w:pPr>
      <w:r>
        <w:t>「ROSE告訴我。」</w:t>
      </w:r>
    </w:p>
    <w:p>
      <w:pPr>
        <w:spacing w:line="360" w:lineRule="auto"/>
        <w:ind w:firstLine="397"/>
      </w:pPr>
      <w:r>
        <w:t>「我叫白景深。」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「所以妳連自己的名字。」</w:t>
      </w:r>
    </w:p>
    <w:p>
      <w:pPr>
        <w:spacing w:line="360" w:lineRule="auto"/>
        <w:ind w:firstLine="397"/>
      </w:pPr>
      <w:r>
        <w:t>「都是別人給的？」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「那妳怎麼確定。」</w:t>
      </w:r>
    </w:p>
    <w:p>
      <w:pPr>
        <w:spacing w:line="360" w:lineRule="auto"/>
        <w:ind w:firstLine="397"/>
      </w:pPr>
      <w:r>
        <w:t>「妳就是妳？」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他是真的不知道。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突然想起五歲那年的自己。</w:t>
      </w:r>
    </w:p>
    <w:p>
      <w:pPr>
        <w:spacing w:line="360" w:lineRule="auto"/>
        <w:ind w:firstLine="397"/>
      </w:pPr>
      <w:r>
        <w:t>那條紅色絲帶。</w:t>
      </w:r>
    </w:p>
    <w:p>
      <w:pPr>
        <w:spacing w:line="360" w:lineRule="auto"/>
        <w:ind w:firstLine="397"/>
      </w:pPr>
      <w:r>
        <w:t>那句——</w:t>
      </w:r>
    </w:p>
    <w:p>
      <w:pPr>
        <w:spacing w:line="360" w:lineRule="auto"/>
        <w:ind w:firstLine="397"/>
      </w:pPr>
      <w:r>
        <w:t>「如果忘記妳。」</w:t>
      </w:r>
    </w:p>
    <w:p>
      <w:pPr>
        <w:spacing w:line="360" w:lineRule="auto"/>
        <w:ind w:firstLine="397"/>
      </w:pPr>
      <w:r>
        <w:t>「我就重新認識妳一次。」</w:t>
      </w:r>
    </w:p>
    <w:p>
      <w:pPr>
        <w:spacing w:line="360" w:lineRule="auto"/>
        <w:ind w:firstLine="397"/>
      </w:pPr>
      <w:r>
        <w:t>她曾經以為。</w:t>
      </w:r>
    </w:p>
    <w:p>
      <w:pPr>
        <w:spacing w:line="360" w:lineRule="auto"/>
        <w:ind w:firstLine="397"/>
      </w:pPr>
      <w:r>
        <w:t>那是兩個孩子的約定。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她不知道。</w:t>
      </w:r>
    </w:p>
    <w:p>
      <w:pPr>
        <w:spacing w:line="360" w:lineRule="auto"/>
        <w:ind w:firstLine="397"/>
      </w:pPr>
      <w:r>
        <w:t>那段記憶。</w:t>
      </w:r>
    </w:p>
    <w:p>
      <w:pPr>
        <w:spacing w:line="360" w:lineRule="auto"/>
        <w:ind w:firstLine="397"/>
      </w:pPr>
      <w:r>
        <w:t>究竟是真的。</w:t>
      </w:r>
    </w:p>
    <w:p>
      <w:pPr>
        <w:spacing w:line="360" w:lineRule="auto"/>
        <w:ind w:firstLine="397"/>
      </w:pPr>
      <w:r>
        <w:t>還是被植入的。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他抬眼。</w:t>
      </w:r>
    </w:p>
    <w:p>
      <w:pPr>
        <w:spacing w:line="360" w:lineRule="auto"/>
        <w:ind w:firstLine="397"/>
      </w:pPr>
      <w:r>
        <w:t>她終於又叫了他的名字。</w:t>
      </w:r>
    </w:p>
    <w:p>
      <w:pPr>
        <w:spacing w:line="360" w:lineRule="auto"/>
        <w:ind w:firstLine="397"/>
      </w:pPr>
      <w:r>
        <w:t>「妳記得我們第一次見面嗎？」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「白家後院。」</w:t>
      </w:r>
    </w:p>
    <w:p>
      <w:pPr>
        <w:spacing w:line="360" w:lineRule="auto"/>
        <w:ind w:firstLine="397"/>
      </w:pPr>
      <w:r>
        <w:t>「幾歲？」</w:t>
      </w:r>
    </w:p>
    <w:p>
      <w:pPr>
        <w:spacing w:line="360" w:lineRule="auto"/>
        <w:ind w:firstLine="397"/>
      </w:pPr>
      <w:r>
        <w:t>「我八歲。」</w:t>
      </w:r>
    </w:p>
    <w:p>
      <w:pPr>
        <w:spacing w:line="360" w:lineRule="auto"/>
        <w:ind w:firstLine="397"/>
      </w:pPr>
      <w:r>
        <w:t>「我五歲。」</w:t>
      </w:r>
    </w:p>
    <w:p>
      <w:pPr>
        <w:spacing w:line="360" w:lineRule="auto"/>
        <w:ind w:firstLine="397"/>
      </w:pPr>
      <w:r>
        <w:t>「那天我穿什麼？」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這個問題。</w:t>
      </w:r>
    </w:p>
    <w:p>
      <w:pPr>
        <w:spacing w:line="360" w:lineRule="auto"/>
        <w:ind w:firstLine="397"/>
      </w:pPr>
      <w:r>
        <w:t>他沒有立即回答。</w:t>
      </w:r>
    </w:p>
    <w:p>
      <w:pPr>
        <w:spacing w:line="360" w:lineRule="auto"/>
        <w:ind w:firstLine="397"/>
      </w:pPr>
      <w:r>
        <w:t>樓慕妍心裡一沉。</w:t>
      </w:r>
    </w:p>
    <w:p>
      <w:pPr>
        <w:spacing w:line="360" w:lineRule="auto"/>
        <w:ind w:firstLine="397"/>
      </w:pPr>
      <w:r>
        <w:t>「妳不記得。」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「那妳說。」</w:t>
      </w:r>
    </w:p>
    <w:p>
      <w:pPr>
        <w:spacing w:line="360" w:lineRule="auto"/>
        <w:ind w:firstLine="397"/>
      </w:pPr>
      <w:r>
        <w:t>「紅色裙子。」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白景深臉色微變。</w:t>
      </w:r>
    </w:p>
    <w:p>
      <w:pPr>
        <w:spacing w:line="360" w:lineRule="auto"/>
        <w:ind w:firstLine="397"/>
      </w:pPr>
      <w:r>
        <w:t>「是白色。」</w:t>
      </w:r>
    </w:p>
    <w:p>
      <w:pPr>
        <w:spacing w:line="360" w:lineRule="auto"/>
        <w:ind w:firstLine="397"/>
      </w:pPr>
      <w:r>
        <w:t>「妳穿白色裙子。」</w:t>
      </w:r>
    </w:p>
    <w:p>
      <w:pPr>
        <w:spacing w:line="360" w:lineRule="auto"/>
        <w:ind w:firstLine="397"/>
      </w:pPr>
      <w:r>
        <w:t>「頭髮上有一個黃色蝴蝶結。」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「妳記得的。」</w:t>
      </w:r>
    </w:p>
    <w:p>
      <w:pPr>
        <w:spacing w:line="360" w:lineRule="auto"/>
        <w:ind w:firstLine="397"/>
      </w:pPr>
      <w:r>
        <w:t>「果然不是全部。」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白景深低聲。</w:t>
      </w:r>
    </w:p>
    <w:p>
      <w:pPr>
        <w:spacing w:line="360" w:lineRule="auto"/>
        <w:ind w:firstLine="397"/>
      </w:pPr>
      <w:r>
        <w:t>「但有些記憶。」</w:t>
      </w:r>
    </w:p>
    <w:p>
      <w:pPr>
        <w:spacing w:line="360" w:lineRule="auto"/>
        <w:ind w:firstLine="397"/>
      </w:pPr>
      <w:r>
        <w:t>「不是我的。」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「我第一次醒來之後。」</w:t>
      </w:r>
    </w:p>
    <w:p>
      <w:pPr>
        <w:spacing w:line="360" w:lineRule="auto"/>
        <w:ind w:firstLine="397"/>
      </w:pPr>
      <w:r>
        <w:t>「ROSE給了我一份完整的人生。」</w:t>
      </w:r>
    </w:p>
    <w:p>
      <w:pPr>
        <w:spacing w:line="360" w:lineRule="auto"/>
        <w:ind w:firstLine="397"/>
      </w:pPr>
      <w:r>
        <w:t>「包括童年。」</w:t>
      </w:r>
    </w:p>
    <w:p>
      <w:pPr>
        <w:spacing w:line="360" w:lineRule="auto"/>
        <w:ind w:firstLine="397"/>
      </w:pPr>
      <w:r>
        <w:t>「包括白家。」</w:t>
      </w:r>
    </w:p>
    <w:p>
      <w:pPr>
        <w:spacing w:line="360" w:lineRule="auto"/>
        <w:ind w:firstLine="397"/>
      </w:pPr>
      <w:r>
        <w:t>「包括妳。」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「有些記憶。」</w:t>
      </w:r>
    </w:p>
    <w:p>
      <w:pPr>
        <w:spacing w:line="360" w:lineRule="auto"/>
        <w:ind w:firstLine="397"/>
      </w:pPr>
      <w:r>
        <w:t>「我自己也不知道。」</w:t>
      </w:r>
    </w:p>
    <w:p>
      <w:pPr>
        <w:spacing w:line="360" w:lineRule="auto"/>
        <w:ind w:firstLine="397"/>
      </w:pPr>
      <w:r>
        <w:t>「為什麼會存在。」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「那妳什麼時候開始知道自己是複製體？」</w:t>
      </w:r>
    </w:p>
    <w:p>
      <w:pPr>
        <w:spacing w:line="360" w:lineRule="auto"/>
        <w:ind w:firstLine="397"/>
      </w:pPr>
      <w:r>
        <w:t>「八歲。」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「第一次被送進核心的時候。」</w:t>
      </w:r>
    </w:p>
    <w:p>
      <w:pPr>
        <w:spacing w:line="360" w:lineRule="auto"/>
        <w:ind w:firstLine="397"/>
      </w:pPr>
      <w:r>
        <w:t>「我看到了自己的編號。」</w:t>
      </w:r>
    </w:p>
    <w:p>
      <w:pPr>
        <w:spacing w:line="360" w:lineRule="auto"/>
        <w:ind w:firstLine="397"/>
      </w:pPr>
      <w:r>
        <w:t>「003。」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「那妳為什麼沒有告訴我？」</w:t>
      </w:r>
    </w:p>
    <w:p>
      <w:pPr>
        <w:spacing w:line="360" w:lineRule="auto"/>
        <w:ind w:firstLine="397"/>
      </w:pPr>
      <w:r>
        <w:t>白景深苦笑。</w:t>
      </w:r>
    </w:p>
    <w:p>
      <w:pPr>
        <w:spacing w:line="360" w:lineRule="auto"/>
        <w:ind w:firstLine="397"/>
      </w:pPr>
      <w:r>
        <w:t>「因為那時候。」</w:t>
      </w:r>
    </w:p>
    <w:p>
      <w:pPr>
        <w:spacing w:line="360" w:lineRule="auto"/>
        <w:ind w:firstLine="397"/>
      </w:pPr>
      <w:r>
        <w:t>「妳才五歲。」</w:t>
      </w:r>
    </w:p>
    <w:p>
      <w:pPr>
        <w:spacing w:line="360" w:lineRule="auto"/>
        <w:ind w:firstLine="397"/>
      </w:pPr>
      <w:r>
        <w:t>「我不能告訴妳。」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「妳那時候已經開始忘記我了。」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「我忘記妳？」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「ROSE在刪除妳與我的共同記憶。」</w:t>
      </w:r>
    </w:p>
    <w:p>
      <w:pPr>
        <w:spacing w:line="360" w:lineRule="auto"/>
        <w:ind w:firstLine="397"/>
      </w:pPr>
      <w:r>
        <w:t>「每一次。」</w:t>
      </w:r>
    </w:p>
    <w:p>
      <w:pPr>
        <w:spacing w:line="360" w:lineRule="auto"/>
        <w:ind w:firstLine="397"/>
      </w:pPr>
      <w:r>
        <w:t>「妳都會忘記。」</w:t>
      </w:r>
    </w:p>
    <w:p>
      <w:pPr>
        <w:spacing w:line="360" w:lineRule="auto"/>
        <w:ind w:firstLine="397"/>
      </w:pPr>
      <w:r>
        <w:t>「然後重新認識我。」</w:t>
      </w:r>
    </w:p>
    <w:p>
      <w:pPr>
        <w:spacing w:line="360" w:lineRule="auto"/>
        <w:ind w:firstLine="397"/>
      </w:pPr>
      <w:r>
        <w:t>她的眼淚突然落下。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「我們不是第一次愛上彼此。」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「我們愛過很多次。」</w:t>
      </w:r>
    </w:p>
    <w:p>
      <w:pPr>
        <w:spacing w:line="360" w:lineRule="auto"/>
        <w:ind w:firstLine="397"/>
      </w:pPr>
      <w:r>
        <w:t>「又失去很多次。」</w:t>
      </w:r>
    </w:p>
    <w:p>
      <w:pPr>
        <w:spacing w:line="360" w:lineRule="auto"/>
        <w:ind w:firstLine="397"/>
      </w:pPr>
      <w:r>
        <w:t>「每一次。」</w:t>
      </w:r>
    </w:p>
    <w:p>
      <w:pPr>
        <w:spacing w:line="360" w:lineRule="auto"/>
        <w:ind w:firstLine="397"/>
      </w:pPr>
      <w:r>
        <w:t>「妳都忘記。」</w:t>
      </w:r>
    </w:p>
    <w:p>
      <w:pPr>
        <w:spacing w:line="360" w:lineRule="auto"/>
        <w:ind w:firstLine="397"/>
      </w:pPr>
      <w:r>
        <w:t>「每一次。」</w:t>
      </w:r>
    </w:p>
    <w:p>
      <w:pPr>
        <w:spacing w:line="360" w:lineRule="auto"/>
        <w:ind w:firstLine="397"/>
      </w:pPr>
      <w:r>
        <w:t>「我都重新找到妳。」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「那為什麼最後一次。」</w:t>
      </w:r>
    </w:p>
    <w:p>
      <w:pPr>
        <w:spacing w:line="360" w:lineRule="auto"/>
        <w:ind w:firstLine="397"/>
      </w:pPr>
      <w:r>
        <w:t>「妳還記得？」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「ROSE失敗了。」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「它第一次。」</w:t>
      </w:r>
    </w:p>
    <w:p>
      <w:pPr>
        <w:spacing w:line="360" w:lineRule="auto"/>
        <w:ind w:firstLine="397"/>
      </w:pPr>
      <w:r>
        <w:t>「沒有成功刪掉妳。」</w:t>
      </w:r>
    </w:p>
    <w:p>
      <w:pPr>
        <w:spacing w:line="360" w:lineRule="auto"/>
        <w:ind w:firstLine="397"/>
      </w:pPr>
      <w:r>
        <w:t>「因為有人。」</w:t>
      </w:r>
    </w:p>
    <w:p>
      <w:pPr>
        <w:spacing w:line="360" w:lineRule="auto"/>
        <w:ind w:firstLine="397"/>
      </w:pPr>
      <w:r>
        <w:t>「替妳把記憶藏起來。」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樓清妍一直不只是旁觀者。</w:t>
      </w:r>
    </w:p>
    <w:p>
      <w:pPr>
        <w:spacing w:line="360" w:lineRule="auto"/>
        <w:ind w:firstLine="397"/>
      </w:pPr>
      <w:r>
        <w:t>她一直在保護她。</w:t>
      </w:r>
    </w:p>
    <w:p>
      <w:pPr>
        <w:spacing w:line="360" w:lineRule="auto"/>
        <w:ind w:firstLine="397"/>
      </w:pPr>
      <w:r>
        <w:t>「她把我的記憶藏在哪？」</w:t>
      </w:r>
    </w:p>
    <w:p>
      <w:pPr>
        <w:spacing w:line="360" w:lineRule="auto"/>
        <w:ind w:firstLine="397"/>
      </w:pPr>
      <w:r>
        <w:t>「妳自己的心裡。」</w:t>
      </w:r>
    </w:p>
    <w:p>
      <w:pPr>
        <w:spacing w:line="360" w:lineRule="auto"/>
        <w:ind w:firstLine="397"/>
      </w:pPr>
      <w:r>
        <w:t>「怎麼可能？」</w:t>
      </w:r>
    </w:p>
    <w:p>
      <w:pPr>
        <w:spacing w:line="360" w:lineRule="auto"/>
        <w:ind w:firstLine="397"/>
      </w:pPr>
      <w:r>
        <w:t>「她利用ROSE最初的核心。」</w:t>
      </w:r>
    </w:p>
    <w:p>
      <w:pPr>
        <w:spacing w:line="360" w:lineRule="auto"/>
        <w:ind w:firstLine="397"/>
      </w:pPr>
      <w:r>
        <w:t>「把妳最重要的記憶。」</w:t>
      </w:r>
    </w:p>
    <w:p>
      <w:pPr>
        <w:spacing w:line="360" w:lineRule="auto"/>
        <w:ind w:firstLine="397"/>
      </w:pPr>
      <w:r>
        <w:t>「全部藏在情感裡。」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「妳不記得我。」</w:t>
      </w:r>
    </w:p>
    <w:p>
      <w:pPr>
        <w:spacing w:line="360" w:lineRule="auto"/>
        <w:ind w:firstLine="397"/>
      </w:pPr>
      <w:r>
        <w:t>「可是妳還是會愛我。」</w:t>
      </w:r>
    </w:p>
    <w:p>
      <w:pPr>
        <w:spacing w:line="360" w:lineRule="auto"/>
        <w:ind w:firstLine="397"/>
      </w:pPr>
      <w:r>
        <w:t>樓慕妍的眼淚掉得更快。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為什麼第一次重逢時。</w:t>
      </w:r>
    </w:p>
    <w:p>
      <w:pPr>
        <w:spacing w:line="360" w:lineRule="auto"/>
        <w:ind w:firstLine="397"/>
      </w:pPr>
      <w:r>
        <w:t>她會對他產生一種無法解釋的熟悉。</w:t>
      </w:r>
    </w:p>
    <w:p>
      <w:pPr>
        <w:spacing w:line="360" w:lineRule="auto"/>
        <w:ind w:firstLine="397"/>
      </w:pPr>
      <w:r>
        <w:t>為什麼即使所有證據都消失。</w:t>
      </w:r>
    </w:p>
    <w:p>
      <w:pPr>
        <w:spacing w:line="360" w:lineRule="auto"/>
        <w:ind w:firstLine="397"/>
      </w:pPr>
      <w:r>
        <w:t>她仍然會一次次靠近他。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有些記憶。</w:t>
      </w:r>
    </w:p>
    <w:p>
      <w:pPr>
        <w:spacing w:line="360" w:lineRule="auto"/>
        <w:ind w:firstLine="397"/>
      </w:pPr>
      <w:r>
        <w:t>不需要存在於腦海。</w:t>
      </w:r>
    </w:p>
    <w:p>
      <w:pPr>
        <w:spacing w:line="360" w:lineRule="auto"/>
        <w:ind w:firstLine="397"/>
      </w:pPr>
      <w:r>
        <w:t>它們存在於心裡。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「那第零號呢？」</w:t>
      </w:r>
    </w:p>
    <w:p>
      <w:pPr>
        <w:spacing w:line="360" w:lineRule="auto"/>
        <w:ind w:firstLine="397"/>
      </w:pPr>
      <w:r>
        <w:t>樓慕妍再次問。</w:t>
      </w:r>
    </w:p>
    <w:p>
      <w:pPr>
        <w:spacing w:line="360" w:lineRule="auto"/>
        <w:ind w:firstLine="397"/>
      </w:pPr>
      <w:r>
        <w:t>白景深的神情。</w:t>
      </w:r>
    </w:p>
    <w:p>
      <w:pPr>
        <w:spacing w:line="360" w:lineRule="auto"/>
        <w:ind w:firstLine="397"/>
      </w:pPr>
      <w:r>
        <w:t>變得極其凝重。</w:t>
      </w:r>
    </w:p>
    <w:p>
      <w:pPr>
        <w:spacing w:line="360" w:lineRule="auto"/>
        <w:ind w:firstLine="397"/>
      </w:pPr>
      <w:r>
        <w:t>「第零號。」</w:t>
      </w:r>
    </w:p>
    <w:p>
      <w:pPr>
        <w:spacing w:line="360" w:lineRule="auto"/>
        <w:ind w:firstLine="397"/>
      </w:pPr>
      <w:r>
        <w:t>「不是複製體。」</w:t>
      </w:r>
    </w:p>
    <w:p>
      <w:pPr>
        <w:spacing w:line="360" w:lineRule="auto"/>
        <w:ind w:firstLine="397"/>
      </w:pPr>
      <w:r>
        <w:t>「不是實驗品。」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他低聲：</w:t>
      </w:r>
    </w:p>
    <w:p>
      <w:pPr>
        <w:spacing w:line="360" w:lineRule="auto"/>
        <w:ind w:firstLine="397"/>
      </w:pPr>
      <w:r>
        <w:t>「第一個真正的人。」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「妳沒有見過？」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「那為什麼所有白景深都會有他的記憶？」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「所有白景深。」</w:t>
      </w:r>
    </w:p>
    <w:p>
      <w:pPr>
        <w:spacing w:line="360" w:lineRule="auto"/>
        <w:ind w:firstLine="397"/>
      </w:pPr>
      <w:r>
        <w:t>「都是從他開始。」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「所以第零號。」</w:t>
      </w:r>
    </w:p>
    <w:p>
      <w:pPr>
        <w:spacing w:line="360" w:lineRule="auto"/>
        <w:ind w:firstLine="397"/>
      </w:pPr>
      <w:r>
        <w:t>「才是真正的白景深？」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「那他現在在哪？」</w:t>
      </w:r>
    </w:p>
    <w:p>
      <w:pPr>
        <w:spacing w:line="360" w:lineRule="auto"/>
        <w:ind w:firstLine="397"/>
      </w:pPr>
      <w:r>
        <w:t>「ROSE裡。」</w:t>
      </w:r>
    </w:p>
    <w:p>
      <w:pPr>
        <w:spacing w:line="360" w:lineRule="auto"/>
        <w:ind w:firstLine="397"/>
      </w:pPr>
      <w:r>
        <w:t>「還活著？」</w:t>
      </w:r>
    </w:p>
    <w:p>
      <w:pPr>
        <w:spacing w:line="360" w:lineRule="auto"/>
        <w:ind w:firstLine="397"/>
      </w:pPr>
      <w:r>
        <w:t>白景深沉默很久。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手機再次亮起。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不是訊息。</w:t>
      </w:r>
    </w:p>
    <w:p>
      <w:pPr>
        <w:spacing w:line="360" w:lineRule="auto"/>
        <w:ind w:firstLine="397"/>
      </w:pPr>
      <w:r>
        <w:t>而是一個陌生來電。</w:t>
      </w:r>
    </w:p>
    <w:p>
      <w:pPr>
        <w:spacing w:line="360" w:lineRule="auto"/>
        <w:ind w:firstLine="397"/>
      </w:pPr>
      <w:r>
        <w:t>白景深看著螢幕。</w:t>
      </w:r>
    </w:p>
    <w:p>
      <w:pPr>
        <w:spacing w:line="360" w:lineRule="auto"/>
        <w:ind w:firstLine="397"/>
      </w:pPr>
      <w:r>
        <w:t>沒有接。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電話持續響著。</w:t>
      </w:r>
    </w:p>
    <w:p>
      <w:pPr>
        <w:spacing w:line="360" w:lineRule="auto"/>
        <w:ind w:firstLine="397"/>
      </w:pPr>
      <w:r>
        <w:t>一聲。</w:t>
      </w:r>
    </w:p>
    <w:p>
      <w:pPr>
        <w:spacing w:line="360" w:lineRule="auto"/>
        <w:ind w:firstLine="397"/>
      </w:pPr>
      <w:r>
        <w:t>兩聲。</w:t>
      </w:r>
    </w:p>
    <w:p>
      <w:pPr>
        <w:spacing w:line="360" w:lineRule="auto"/>
        <w:ind w:firstLine="397"/>
      </w:pPr>
      <w:r>
        <w:t>三聲。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白景深接起。</w:t>
      </w:r>
    </w:p>
    <w:p>
      <w:pPr>
        <w:spacing w:line="360" w:lineRule="auto"/>
        <w:ind w:firstLine="397"/>
      </w:pPr>
      <w:r>
        <w:t>「喂？」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只有呼吸聲。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像一個人在電話另一端。</w:t>
      </w:r>
    </w:p>
    <w:p>
      <w:pPr>
        <w:spacing w:line="360" w:lineRule="auto"/>
        <w:ind w:firstLine="397"/>
      </w:pPr>
      <w:r>
        <w:t>隔著很遠的距離。</w:t>
      </w:r>
    </w:p>
    <w:p>
      <w:pPr>
        <w:spacing w:line="360" w:lineRule="auto"/>
        <w:ind w:firstLine="397"/>
      </w:pPr>
      <w:r>
        <w:t>看著他。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一道男人的聲音響起。</w:t>
      </w:r>
    </w:p>
    <w:p>
      <w:pPr>
        <w:spacing w:line="360" w:lineRule="auto"/>
        <w:ind w:firstLine="397"/>
      </w:pPr>
      <w:r>
        <w:t>「003。」</w:t>
      </w:r>
    </w:p>
    <w:p>
      <w:pPr>
        <w:spacing w:line="360" w:lineRule="auto"/>
        <w:ind w:firstLine="397"/>
      </w:pPr>
      <w:r>
        <w:t>白景深臉色瞬間變了。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「妳終於醒了。」</w:t>
      </w:r>
    </w:p>
    <w:p>
      <w:pPr>
        <w:spacing w:line="360" w:lineRule="auto"/>
        <w:ind w:firstLine="397"/>
      </w:pPr>
      <w:r>
        <w:t>白景深握緊手機。</w:t>
      </w:r>
    </w:p>
    <w:p>
      <w:pPr>
        <w:spacing w:line="360" w:lineRule="auto"/>
        <w:ind w:firstLine="397"/>
      </w:pPr>
      <w:r>
        <w:t>「第零號？」</w:t>
      </w:r>
    </w:p>
    <w:p>
      <w:pPr>
        <w:spacing w:line="360" w:lineRule="auto"/>
        <w:ind w:firstLine="397"/>
      </w:pPr>
      <w:r>
        <w:t>電話另一端。</w:t>
      </w:r>
    </w:p>
    <w:p>
      <w:pPr>
        <w:spacing w:line="360" w:lineRule="auto"/>
        <w:ind w:firstLine="397"/>
      </w:pPr>
      <w:r>
        <w:t>安靜了兩秒。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「妳叫我什麼？」</w:t>
      </w:r>
    </w:p>
    <w:p>
      <w:pPr>
        <w:spacing w:line="360" w:lineRule="auto"/>
        <w:ind w:firstLine="397"/>
      </w:pPr>
      <w:r>
        <w:t>「000。」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男人低笑。</w:t>
      </w:r>
    </w:p>
    <w:p>
      <w:pPr>
        <w:spacing w:line="360" w:lineRule="auto"/>
        <w:ind w:firstLine="397"/>
      </w:pPr>
      <w:r>
        <w:t>「我是白景深。」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電話被掛斷。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安靜得可怕。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「他在哪？」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「可是他找到我們了。」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「他想做什麼？」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樓慕妍忽然看到。</w:t>
      </w:r>
    </w:p>
    <w:p>
      <w:pPr>
        <w:spacing w:line="360" w:lineRule="auto"/>
        <w:ind w:firstLine="397"/>
      </w:pPr>
      <w:r>
        <w:t>手機螢幕上。</w:t>
      </w:r>
    </w:p>
    <w:p>
      <w:pPr>
        <w:spacing w:line="360" w:lineRule="auto"/>
        <w:ind w:firstLine="397"/>
      </w:pPr>
      <w:r>
        <w:t>多了一張照片。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是她。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站在白家後院。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一個男孩牽著她。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而是一個與他一模一樣的孩子。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寫著一行字：</w:t>
      </w:r>
    </w:p>
    <w:p>
      <w:pPr>
        <w:spacing w:line="360" w:lineRule="auto"/>
        <w:ind w:firstLine="397"/>
      </w:pPr>
      <w:r>
        <w:t>「第一次見妳的人。」</w:t>
      </w:r>
    </w:p>
    <w:p>
      <w:pPr>
        <w:spacing w:line="360" w:lineRule="auto"/>
        <w:ind w:firstLine="397"/>
      </w:pPr>
      <w:r>
        <w:t>「不是003。」</w:t>
      </w:r>
    </w:p>
    <w:p>
      <w:pPr>
        <w:spacing w:line="360" w:lineRule="auto"/>
        <w:ind w:firstLine="397"/>
      </w:pPr>
      <w:r>
        <w:t>樓慕妍的手開始發抖。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「那他是誰？」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白玫瑰突然掉在地上。</w:t>
      </w:r>
    </w:p>
    <w:p>
      <w:pPr>
        <w:spacing w:line="360" w:lineRule="auto"/>
        <w:ind w:firstLine="397"/>
      </w:pPr>
      <w:r>
        <w:t>花瓣一片片打開。</w:t>
      </w:r>
    </w:p>
    <w:p>
      <w:pPr>
        <w:spacing w:line="360" w:lineRule="auto"/>
        <w:ind w:firstLine="397"/>
      </w:pPr>
      <w:r>
        <w:t>一段新的記憶。</w:t>
      </w:r>
    </w:p>
    <w:p>
      <w:pPr>
        <w:spacing w:line="360" w:lineRule="auto"/>
        <w:ind w:firstLine="397"/>
      </w:pPr>
      <w:r>
        <w:t>強行進入樓慕妍腦海。</w:t>
      </w:r>
    </w:p>
    <w:p>
      <w:pPr>
        <w:spacing w:line="360" w:lineRule="auto"/>
        <w:ind w:firstLine="397"/>
      </w:pPr>
      <w:r>
        <w:t>五歲的她。</w:t>
      </w:r>
    </w:p>
    <w:p>
      <w:pPr>
        <w:spacing w:line="360" w:lineRule="auto"/>
        <w:ind w:firstLine="397"/>
      </w:pPr>
      <w:r>
        <w:t>站在花園裡哭。</w:t>
      </w:r>
    </w:p>
    <w:p>
      <w:pPr>
        <w:spacing w:line="360" w:lineRule="auto"/>
        <w:ind w:firstLine="397"/>
      </w:pPr>
      <w:r>
        <w:t>一個男孩蹲在她面前。</w:t>
      </w:r>
    </w:p>
    <w:p>
      <w:pPr>
        <w:spacing w:line="360" w:lineRule="auto"/>
        <w:ind w:firstLine="397"/>
      </w:pPr>
      <w:r>
        <w:t>「妳為什麼哭？」</w:t>
      </w:r>
    </w:p>
    <w:p>
      <w:pPr>
        <w:spacing w:line="360" w:lineRule="auto"/>
        <w:ind w:firstLine="397"/>
      </w:pPr>
      <w:r>
        <w:t>小女孩吸著鼻子。</w:t>
      </w:r>
    </w:p>
    <w:p>
      <w:pPr>
        <w:spacing w:line="360" w:lineRule="auto"/>
        <w:ind w:firstLine="397"/>
      </w:pPr>
      <w:r>
        <w:t>「我找不到媽媽。」</w:t>
      </w:r>
    </w:p>
    <w:p>
      <w:pPr>
        <w:spacing w:line="360" w:lineRule="auto"/>
        <w:ind w:firstLine="397"/>
      </w:pPr>
      <w:r>
        <w:t>男孩想了一下。</w:t>
      </w:r>
    </w:p>
    <w:p>
      <w:pPr>
        <w:spacing w:line="360" w:lineRule="auto"/>
        <w:ind w:firstLine="397"/>
      </w:pPr>
      <w:r>
        <w:t>把手伸給她。</w:t>
      </w:r>
    </w:p>
    <w:p>
      <w:pPr>
        <w:spacing w:line="360" w:lineRule="auto"/>
        <w:ind w:firstLine="397"/>
      </w:pPr>
      <w:r>
        <w:t>「那我陪妳找。」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「幾歲？」</w:t>
      </w:r>
    </w:p>
    <w:p>
      <w:pPr>
        <w:spacing w:line="360" w:lineRule="auto"/>
        <w:ind w:firstLine="397"/>
      </w:pPr>
      <w:r>
        <w:t>「八歲。」</w:t>
      </w:r>
    </w:p>
    <w:p>
      <w:pPr>
        <w:spacing w:line="360" w:lineRule="auto"/>
        <w:ind w:firstLine="397"/>
      </w:pPr>
      <w:r>
        <w:t>「我叫樓慕妍。」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男孩笑了。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「我等妳很久了。」</w:t>
      </w:r>
    </w:p>
    <w:p>
      <w:pPr>
        <w:spacing w:line="360" w:lineRule="auto"/>
        <w:ind w:firstLine="397"/>
      </w:pPr>
      <w:r>
        <w:t>畫面驟然停止。</w:t>
      </w:r>
    </w:p>
    <w:p>
      <w:pPr>
        <w:spacing w:line="360" w:lineRule="auto"/>
        <w:ind w:firstLine="397"/>
      </w:pPr>
      <w:r>
        <w:t>樓慕妍睜開眼睛。</w:t>
      </w:r>
    </w:p>
    <w:p>
      <w:pPr>
        <w:spacing w:line="360" w:lineRule="auto"/>
        <w:ind w:firstLine="397"/>
      </w:pPr>
      <w:r>
        <w:t>眼淚已經滿臉。</w:t>
      </w:r>
    </w:p>
    <w:p>
      <w:pPr>
        <w:spacing w:line="360" w:lineRule="auto"/>
        <w:ind w:firstLine="397"/>
      </w:pPr>
      <w:r>
        <w:t>她看向身旁的白景深。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白景深沒有否認。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「那個人。」</w:t>
      </w:r>
    </w:p>
    <w:p>
      <w:pPr>
        <w:spacing w:line="360" w:lineRule="auto"/>
        <w:ind w:firstLine="397"/>
      </w:pPr>
      <w:r>
        <w:t>「才是第零號？」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「我第一次見到妳。」</w:t>
      </w:r>
    </w:p>
    <w:p>
      <w:pPr>
        <w:spacing w:line="360" w:lineRule="auto"/>
        <w:ind w:firstLine="397"/>
      </w:pPr>
      <w:r>
        <w:t>「是在那之後。」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樓慕妍慢慢後退。</w:t>
      </w:r>
    </w:p>
    <w:p>
      <w:pPr>
        <w:spacing w:line="360" w:lineRule="auto"/>
        <w:ind w:firstLine="397"/>
      </w:pPr>
      <w:r>
        <w:t>「那我以前認識的那個白景深。」</w:t>
      </w:r>
    </w:p>
    <w:p>
      <w:pPr>
        <w:spacing w:line="360" w:lineRule="auto"/>
        <w:ind w:firstLine="397"/>
      </w:pPr>
      <w:r>
        <w:t>「到底是誰？」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「第零號。」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「003。」</w:t>
      </w:r>
    </w:p>
    <w:p>
      <w:pPr>
        <w:spacing w:line="360" w:lineRule="auto"/>
        <w:ind w:firstLine="397"/>
      </w:pPr>
      <w:r>
        <w:t>她閉上眼睛。</w:t>
      </w:r>
    </w:p>
    <w:p>
      <w:pPr>
        <w:spacing w:line="360" w:lineRule="auto"/>
        <w:ind w:firstLine="397"/>
      </w:pPr>
      <w:r>
        <w:t>所有記憶。</w:t>
      </w:r>
    </w:p>
    <w:p>
      <w:pPr>
        <w:spacing w:line="360" w:lineRule="auto"/>
        <w:ind w:firstLine="397"/>
      </w:pPr>
      <w:r>
        <w:t>開始重新排列。</w:t>
      </w:r>
    </w:p>
    <w:p>
      <w:pPr>
        <w:spacing w:line="360" w:lineRule="auto"/>
        <w:ind w:firstLine="397"/>
      </w:pPr>
      <w:r>
        <w:t>第一次見面。</w:t>
      </w:r>
    </w:p>
    <w:p>
      <w:pPr>
        <w:spacing w:line="360" w:lineRule="auto"/>
        <w:ind w:firstLine="397"/>
      </w:pPr>
      <w:r>
        <w:t>第一次牽手。</w:t>
      </w:r>
    </w:p>
    <w:p>
      <w:pPr>
        <w:spacing w:line="360" w:lineRule="auto"/>
        <w:ind w:firstLine="397"/>
      </w:pPr>
      <w:r>
        <w:t>第一次告白。</w:t>
      </w:r>
    </w:p>
    <w:p>
      <w:pPr>
        <w:spacing w:line="360" w:lineRule="auto"/>
        <w:ind w:firstLine="397"/>
      </w:pPr>
      <w:r>
        <w:t>第一次分開。</w:t>
      </w:r>
    </w:p>
    <w:p>
      <w:pPr>
        <w:spacing w:line="360" w:lineRule="auto"/>
        <w:ind w:firstLine="397"/>
      </w:pPr>
      <w:r>
        <w:t>第一次重逢。</w:t>
      </w:r>
    </w:p>
    <w:p>
      <w:pPr>
        <w:spacing w:line="360" w:lineRule="auto"/>
        <w:ind w:firstLine="397"/>
      </w:pPr>
      <w:r>
        <w:t>她忽然發現。</w:t>
      </w:r>
    </w:p>
    <w:p>
      <w:pPr>
        <w:spacing w:line="360" w:lineRule="auto"/>
        <w:ind w:firstLine="397"/>
      </w:pPr>
      <w:r>
        <w:t>她記得的白景深。</w:t>
      </w:r>
    </w:p>
    <w:p>
      <w:pPr>
        <w:spacing w:line="360" w:lineRule="auto"/>
        <w:ind w:firstLine="397"/>
      </w:pPr>
      <w:r>
        <w:t>竟然有兩個。</w:t>
      </w:r>
    </w:p>
    <w:p>
      <w:pPr>
        <w:spacing w:line="360" w:lineRule="auto"/>
        <w:ind w:firstLine="397"/>
      </w:pPr>
      <w:r>
        <w:t>一個是她童年記憶裡的男孩。</w:t>
      </w:r>
    </w:p>
    <w:p>
      <w:pPr>
        <w:spacing w:line="360" w:lineRule="auto"/>
        <w:ind w:firstLine="397"/>
      </w:pPr>
      <w:r>
        <w:t>另一個。</w:t>
      </w:r>
    </w:p>
    <w:p>
      <w:pPr>
        <w:spacing w:line="360" w:lineRule="auto"/>
        <w:ind w:firstLine="397"/>
      </w:pPr>
      <w:r>
        <w:t>是陪她走過成年歲月的男人。</w:t>
      </w:r>
    </w:p>
    <w:p>
      <w:pPr>
        <w:spacing w:line="360" w:lineRule="auto"/>
        <w:ind w:firstLine="397"/>
      </w:pPr>
      <w:r>
        <w:t>而這兩個人。</w:t>
      </w:r>
    </w:p>
    <w:p>
      <w:pPr>
        <w:spacing w:line="360" w:lineRule="auto"/>
        <w:ind w:firstLine="397"/>
      </w:pPr>
      <w:r>
        <w:t>一直被她以為。</w:t>
      </w:r>
    </w:p>
    <w:p>
      <w:pPr>
        <w:spacing w:line="360" w:lineRule="auto"/>
        <w:ind w:firstLine="397"/>
      </w:pPr>
      <w:r>
        <w:t>是同一個人。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看著眼前的男人。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「我愛了妳這麼多年。」</w:t>
      </w:r>
    </w:p>
    <w:p>
      <w:pPr>
        <w:spacing w:line="360" w:lineRule="auto"/>
        <w:ind w:firstLine="397"/>
      </w:pPr>
      <w:r>
        <w:t>「卻可能從一開始。」</w:t>
      </w:r>
    </w:p>
    <w:p>
      <w:pPr>
        <w:spacing w:line="360" w:lineRule="auto"/>
        <w:ind w:firstLine="397"/>
      </w:pPr>
      <w:r>
        <w:t>「就愛錯了人？」</w:t>
      </w:r>
    </w:p>
    <w:p>
      <w:pPr>
        <w:spacing w:line="360" w:lineRule="auto"/>
        <w:ind w:firstLine="397"/>
      </w:pPr>
      <w:r>
        <w:t>白景深眼底浮現痛苦。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「妳愛的人。」</w:t>
      </w:r>
    </w:p>
    <w:p>
      <w:pPr>
        <w:spacing w:line="360" w:lineRule="auto"/>
        <w:ind w:firstLine="397"/>
      </w:pPr>
      <w:r>
        <w:t>他一步一步走近。</w:t>
      </w:r>
    </w:p>
    <w:p>
      <w:pPr>
        <w:spacing w:line="360" w:lineRule="auto"/>
        <w:ind w:firstLine="397"/>
      </w:pPr>
      <w:r>
        <w:t>卻沒有碰她。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「即使我的身體是003。」</w:t>
      </w:r>
    </w:p>
    <w:p>
      <w:pPr>
        <w:spacing w:line="360" w:lineRule="auto"/>
        <w:ind w:firstLine="397"/>
      </w:pPr>
      <w:r>
        <w:t>「即使我的記憶有一部分來自000。」</w:t>
      </w:r>
    </w:p>
    <w:p>
      <w:pPr>
        <w:spacing w:line="360" w:lineRule="auto"/>
        <w:ind w:firstLine="397"/>
      </w:pPr>
      <w:r>
        <w:t>「即使我的人生。」</w:t>
      </w:r>
    </w:p>
    <w:p>
      <w:pPr>
        <w:spacing w:line="360" w:lineRule="auto"/>
        <w:ind w:firstLine="397"/>
      </w:pPr>
      <w:r>
        <w:t>「從來不是我自己開始的。」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「但愛妳的每一刻。」</w:t>
      </w:r>
    </w:p>
    <w:p>
      <w:pPr>
        <w:spacing w:line="360" w:lineRule="auto"/>
        <w:ind w:firstLine="397"/>
      </w:pPr>
      <w:r>
        <w:t>「都是我自己的。」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她只是看著他。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輕聲問：</w:t>
      </w:r>
    </w:p>
    <w:p>
      <w:pPr>
        <w:spacing w:line="360" w:lineRule="auto"/>
        <w:ind w:firstLine="397"/>
      </w:pPr>
      <w:r>
        <w:t>「如果我現在要妳離開。」</w:t>
      </w:r>
    </w:p>
    <w:p>
      <w:pPr>
        <w:spacing w:line="360" w:lineRule="auto"/>
        <w:ind w:firstLine="397"/>
      </w:pPr>
      <w:r>
        <w:t>白景深的眼神微微一顫。</w:t>
      </w:r>
    </w:p>
    <w:p>
      <w:pPr>
        <w:spacing w:line="360" w:lineRule="auto"/>
        <w:ind w:firstLine="397"/>
      </w:pPr>
      <w:r>
        <w:t>「我會走。」</w:t>
      </w:r>
    </w:p>
    <w:p>
      <w:pPr>
        <w:spacing w:line="360" w:lineRule="auto"/>
        <w:ind w:firstLine="397"/>
      </w:pPr>
      <w:r>
        <w:t>「如果我想自己查清楚？」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「如果我最後發現。」</w:t>
      </w:r>
    </w:p>
    <w:p>
      <w:pPr>
        <w:spacing w:line="360" w:lineRule="auto"/>
        <w:ind w:firstLine="397"/>
      </w:pPr>
      <w:r>
        <w:t>「妳真的不是我以為的那個人。」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「那就讓妳自己決定。」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「那從現在開始。」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「不要再對我說謊。」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天終於完全亮了。</w:t>
      </w:r>
    </w:p>
    <w:p>
      <w:pPr>
        <w:spacing w:line="360" w:lineRule="auto"/>
        <w:ind w:firstLine="397"/>
      </w:pPr>
      <w:r>
        <w:t>可是沒有人注意到。</w:t>
      </w:r>
    </w:p>
    <w:p>
      <w:pPr>
        <w:spacing w:line="360" w:lineRule="auto"/>
        <w:ind w:firstLine="397"/>
      </w:pPr>
      <w:r>
        <w:t>白玫瑰的花心深處。</w:t>
      </w:r>
    </w:p>
    <w:p>
      <w:pPr>
        <w:spacing w:line="360" w:lineRule="auto"/>
        <w:ind w:firstLine="397"/>
      </w:pPr>
      <w:r>
        <w:t>那個消失的編號。</w:t>
      </w:r>
    </w:p>
    <w:p>
      <w:pPr>
        <w:spacing w:line="360" w:lineRule="auto"/>
        <w:ind w:firstLine="397"/>
      </w:pPr>
      <w:r>
        <w:t>再次慢慢浮現。</w:t>
      </w:r>
    </w:p>
    <w:p>
      <w:pPr>
        <w:spacing w:line="360" w:lineRule="auto"/>
        <w:ind w:firstLine="397"/>
      </w:pPr>
      <w:r>
        <w:t>000</w:t>
      </w:r>
    </w:p>
    <w:p>
      <w:pPr>
        <w:spacing w:line="360" w:lineRule="auto"/>
        <w:ind w:firstLine="397"/>
      </w:pPr>
      <w:r>
        <w:t>而它後面。</w:t>
      </w:r>
    </w:p>
    <w:p>
      <w:pPr>
        <w:spacing w:line="360" w:lineRule="auto"/>
        <w:ind w:firstLine="397"/>
      </w:pPr>
      <w:r>
        <w:t>多了一個從未出現過的字。</w:t>
      </w:r>
    </w:p>
    <w:p>
      <w:pPr>
        <w:spacing w:line="360" w:lineRule="auto"/>
        <w:ind w:firstLine="397"/>
      </w:pPr>
      <w:r>
        <w:t>AWAKE</w:t>
      </w:r>
    </w:p>
    <w:p>
      <w:pPr>
        <w:jc w:val="center"/>
      </w:pPr>
      <w:r>
        <w:t>第一百一十七章｜他曾經等她</w:t>
      </w:r>
    </w:p>
    <w:p>
      <w:pPr>
        <w:spacing w:line="360" w:lineRule="auto"/>
        <w:ind w:firstLine="397"/>
      </w:pPr>
      <w:r>
        <w:t>白玫瑰上的那個字。</w:t>
      </w:r>
    </w:p>
    <w:p>
      <w:pPr>
        <w:spacing w:line="360" w:lineRule="auto"/>
        <w:ind w:firstLine="397"/>
      </w:pPr>
      <w:r>
        <w:t>只停留了三秒。</w:t>
      </w:r>
    </w:p>
    <w:p>
      <w:pPr>
        <w:spacing w:line="360" w:lineRule="auto"/>
        <w:ind w:firstLine="397"/>
      </w:pPr>
      <w:r>
        <w:t>然後消失。</w:t>
      </w:r>
    </w:p>
    <w:p>
      <w:pPr>
        <w:spacing w:line="360" w:lineRule="auto"/>
        <w:ind w:firstLine="397"/>
      </w:pPr>
      <w:r>
        <w:t>樓慕妍卻已經記住。</w:t>
      </w:r>
    </w:p>
    <w:p>
      <w:pPr>
        <w:spacing w:line="360" w:lineRule="auto"/>
        <w:ind w:firstLine="397"/>
      </w:pPr>
      <w:r>
        <w:t>AWAKE。</w:t>
      </w:r>
    </w:p>
    <w:p>
      <w:pPr>
        <w:spacing w:line="360" w:lineRule="auto"/>
        <w:ind w:firstLine="397"/>
      </w:pPr>
      <w:r>
        <w:t>第零號。</w:t>
      </w:r>
    </w:p>
    <w:p>
      <w:pPr>
        <w:spacing w:line="360" w:lineRule="auto"/>
        <w:ind w:firstLine="397"/>
      </w:pPr>
      <w:r>
        <w:t>醒了。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「我們去找他。」</w:t>
      </w:r>
    </w:p>
    <w:p>
      <w:pPr>
        <w:spacing w:line="360" w:lineRule="auto"/>
        <w:ind w:firstLine="397"/>
      </w:pPr>
      <w:r>
        <w:t>白景深沒有問為什麼。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他拿起外套。</w:t>
      </w:r>
    </w:p>
    <w:p>
      <w:pPr>
        <w:spacing w:line="360" w:lineRule="auto"/>
        <w:ind w:firstLine="397"/>
      </w:pPr>
      <w:r>
        <w:t>樓慕妍卻忽然叫住他。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「不要保護我。」</w:t>
      </w:r>
    </w:p>
    <w:p>
      <w:pPr>
        <w:spacing w:line="360" w:lineRule="auto"/>
        <w:ind w:firstLine="397"/>
      </w:pPr>
      <w:r>
        <w:t>白景深微微一怔。</w:t>
      </w:r>
    </w:p>
    <w:p>
      <w:pPr>
        <w:spacing w:line="360" w:lineRule="auto"/>
        <w:ind w:firstLine="397"/>
      </w:pPr>
      <w:r>
        <w:t>「我要知道全部。」</w:t>
      </w:r>
    </w:p>
    <w:p>
      <w:pPr>
        <w:spacing w:line="360" w:lineRule="auto"/>
        <w:ind w:firstLine="397"/>
      </w:pPr>
      <w:r>
        <w:t>「包括最難接受的。」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「包括妳自己。」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她走到他面前。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牽住他的手。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白景深低頭看著兩人交握的手。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才輕輕回握。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他們沒有去白家。</w:t>
      </w:r>
    </w:p>
    <w:p>
      <w:pPr>
        <w:spacing w:line="360" w:lineRule="auto"/>
        <w:ind w:firstLine="397"/>
      </w:pPr>
      <w:r>
        <w:t>也沒有回地下實驗室。</w:t>
      </w:r>
    </w:p>
    <w:p>
      <w:pPr>
        <w:spacing w:line="360" w:lineRule="auto"/>
        <w:ind w:firstLine="397"/>
      </w:pPr>
      <w:r>
        <w:t>白景深開車。</w:t>
      </w:r>
    </w:p>
    <w:p>
      <w:pPr>
        <w:spacing w:line="360" w:lineRule="auto"/>
        <w:ind w:firstLine="397"/>
      </w:pPr>
      <w:r>
        <w:t>一路往城市北方。</w:t>
      </w:r>
    </w:p>
    <w:p>
      <w:pPr>
        <w:spacing w:line="360" w:lineRule="auto"/>
        <w:ind w:firstLine="397"/>
      </w:pPr>
      <w:r>
        <w:t>車窗外。</w:t>
      </w:r>
    </w:p>
    <w:p>
      <w:pPr>
        <w:spacing w:line="360" w:lineRule="auto"/>
        <w:ind w:firstLine="397"/>
      </w:pPr>
      <w:r>
        <w:t>高樓逐漸減少。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只剩下大片山林。</w:t>
      </w:r>
    </w:p>
    <w:p>
      <w:pPr>
        <w:spacing w:line="360" w:lineRule="auto"/>
        <w:ind w:firstLine="397"/>
      </w:pPr>
      <w:r>
        <w:t>樓慕妍看著導航。</w:t>
      </w:r>
    </w:p>
    <w:p>
      <w:pPr>
        <w:spacing w:line="360" w:lineRule="auto"/>
        <w:ind w:firstLine="397"/>
      </w:pPr>
      <w:r>
        <w:t>「這裡是哪？」</w:t>
      </w:r>
    </w:p>
    <w:p>
      <w:pPr>
        <w:spacing w:line="360" w:lineRule="auto"/>
        <w:ind w:firstLine="397"/>
      </w:pPr>
      <w:r>
        <w:t>「白家早期研究基地。」</w:t>
      </w:r>
    </w:p>
    <w:p>
      <w:pPr>
        <w:spacing w:line="360" w:lineRule="auto"/>
        <w:ind w:firstLine="397"/>
      </w:pPr>
      <w:r>
        <w:t>「不是已經廢棄了？」</w:t>
      </w:r>
    </w:p>
    <w:p>
      <w:pPr>
        <w:spacing w:line="360" w:lineRule="auto"/>
        <w:ind w:firstLine="397"/>
      </w:pPr>
      <w:r>
        <w:t>「表面上。」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「為什麼以前不帶我來？」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白景深停頓。</w:t>
      </w:r>
    </w:p>
    <w:p>
      <w:pPr>
        <w:spacing w:line="360" w:lineRule="auto"/>
        <w:ind w:firstLine="397"/>
      </w:pPr>
      <w:r>
        <w:t>「第零號最後一次出現。」</w:t>
      </w:r>
    </w:p>
    <w:p>
      <w:pPr>
        <w:spacing w:line="360" w:lineRule="auto"/>
        <w:ind w:firstLine="397"/>
      </w:pPr>
      <w:r>
        <w:t>「就是在這裡。」</w:t>
      </w:r>
    </w:p>
    <w:p>
      <w:pPr>
        <w:spacing w:line="360" w:lineRule="auto"/>
        <w:ind w:firstLine="397"/>
      </w:pPr>
      <w:r>
        <w:t>樓慕妍的手微微收緊。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「二十一年前。」</w:t>
      </w:r>
    </w:p>
    <w:p>
      <w:pPr>
        <w:spacing w:line="360" w:lineRule="auto"/>
        <w:ind w:firstLine="397"/>
      </w:pPr>
      <w:r>
        <w:t>「那時候妳幾歲？」</w:t>
      </w:r>
    </w:p>
    <w:p>
      <w:pPr>
        <w:spacing w:line="360" w:lineRule="auto"/>
        <w:ind w:firstLine="397"/>
      </w:pPr>
      <w:r>
        <w:t>「八歲。」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「而我？」</w:t>
      </w:r>
    </w:p>
    <w:p>
      <w:pPr>
        <w:spacing w:line="360" w:lineRule="auto"/>
        <w:ind w:firstLine="397"/>
      </w:pPr>
      <w:r>
        <w:t>「五歲。」</w:t>
      </w:r>
    </w:p>
    <w:p>
      <w:pPr>
        <w:spacing w:line="360" w:lineRule="auto"/>
        <w:ind w:firstLine="397"/>
      </w:pPr>
      <w:r>
        <w:t>兩個數字。</w:t>
      </w:r>
    </w:p>
    <w:p>
      <w:pPr>
        <w:spacing w:line="360" w:lineRule="auto"/>
        <w:ind w:firstLine="397"/>
      </w:pPr>
      <w:r>
        <w:t>重疊在一起。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那一天。</w:t>
      </w:r>
    </w:p>
    <w:p>
      <w:pPr>
        <w:spacing w:line="360" w:lineRule="auto"/>
        <w:ind w:firstLine="397"/>
      </w:pPr>
      <w:r>
        <w:t>就是她記憶裡第一次見到那個男孩的時間。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基地大門已經鏽蝕。</w:t>
      </w:r>
    </w:p>
    <w:p>
      <w:pPr>
        <w:spacing w:line="360" w:lineRule="auto"/>
        <w:ind w:firstLine="397"/>
      </w:pPr>
      <w:r>
        <w:t>白景深輸入一串密碼。</w:t>
      </w:r>
    </w:p>
    <w:p>
      <w:pPr>
        <w:spacing w:line="360" w:lineRule="auto"/>
        <w:ind w:firstLine="397"/>
      </w:pPr>
      <w:r>
        <w:t>門卻沒有打開。</w:t>
      </w:r>
    </w:p>
    <w:p>
      <w:pPr>
        <w:spacing w:line="360" w:lineRule="auto"/>
        <w:ind w:firstLine="397"/>
      </w:pPr>
      <w:r>
        <w:t>他又輸入另一組。</w:t>
      </w:r>
    </w:p>
    <w:p>
      <w:pPr>
        <w:spacing w:line="360" w:lineRule="auto"/>
        <w:ind w:firstLine="397"/>
      </w:pPr>
      <w:r>
        <w:t>仍然沒有反應。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「妳不知道密碼？」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他看著門。</w:t>
      </w:r>
    </w:p>
    <w:p>
      <w:pPr>
        <w:spacing w:line="360" w:lineRule="auto"/>
        <w:ind w:firstLine="397"/>
      </w:pPr>
      <w:r>
        <w:t>「它不接受我的權限。」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「因為這裡。」</w:t>
      </w:r>
    </w:p>
    <w:p>
      <w:pPr>
        <w:spacing w:line="360" w:lineRule="auto"/>
        <w:ind w:firstLine="397"/>
      </w:pPr>
      <w:r>
        <w:t>他低聲。</w:t>
      </w:r>
    </w:p>
    <w:p>
      <w:pPr>
        <w:spacing w:line="360" w:lineRule="auto"/>
        <w:ind w:firstLine="397"/>
      </w:pPr>
      <w:r>
        <w:t>「只認000。」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她拿出白玫瑰。</w:t>
      </w:r>
    </w:p>
    <w:p>
      <w:pPr>
        <w:spacing w:line="360" w:lineRule="auto"/>
        <w:ind w:firstLine="397"/>
      </w:pPr>
      <w:r>
        <w:t>靠近門上的感應器。</w:t>
      </w:r>
    </w:p>
    <w:p>
      <w:pPr>
        <w:spacing w:line="360" w:lineRule="auto"/>
        <w:ind w:firstLine="397"/>
      </w:pPr>
      <w:r>
        <w:t>紅光閃過。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竟然自己打開。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「看來。」</w:t>
      </w:r>
    </w:p>
    <w:p>
      <w:pPr>
        <w:spacing w:line="360" w:lineRule="auto"/>
        <w:ind w:firstLine="397"/>
      </w:pPr>
      <w:r>
        <w:t>「它認妳。」</w:t>
      </w:r>
    </w:p>
    <w:p>
      <w:pPr>
        <w:spacing w:line="360" w:lineRule="auto"/>
        <w:ind w:firstLine="397"/>
      </w:pPr>
      <w:r>
        <w:t>樓慕妍苦笑。</w:t>
      </w:r>
    </w:p>
    <w:p>
      <w:pPr>
        <w:spacing w:line="360" w:lineRule="auto"/>
        <w:ind w:firstLine="397"/>
      </w:pPr>
      <w:r>
        <w:t>「我現在開始不喜歡『被認出來』這件事了。」</w:t>
      </w:r>
    </w:p>
    <w:p>
      <w:pPr>
        <w:spacing w:line="360" w:lineRule="auto"/>
        <w:ind w:firstLine="397"/>
      </w:pPr>
      <w:r>
        <w:t>兩人走進去。</w:t>
      </w:r>
    </w:p>
    <w:p>
      <w:pPr>
        <w:spacing w:line="360" w:lineRule="auto"/>
        <w:ind w:firstLine="397"/>
      </w:pPr>
      <w:r>
        <w:t>門在身後。</w:t>
      </w:r>
    </w:p>
    <w:p>
      <w:pPr>
        <w:spacing w:line="360" w:lineRule="auto"/>
        <w:ind w:firstLine="397"/>
      </w:pPr>
      <w:r>
        <w:t>緩緩關上。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基地裡沒有灰塵。</w:t>
      </w:r>
    </w:p>
    <w:p>
      <w:pPr>
        <w:spacing w:line="360" w:lineRule="auto"/>
        <w:ind w:firstLine="397"/>
      </w:pPr>
      <w:r>
        <w:t>不像廢棄多年。</w:t>
      </w:r>
    </w:p>
    <w:p>
      <w:pPr>
        <w:spacing w:line="360" w:lineRule="auto"/>
        <w:ind w:firstLine="397"/>
      </w:pPr>
      <w:r>
        <w:t>更像有人。</w:t>
      </w:r>
    </w:p>
    <w:p>
      <w:pPr>
        <w:spacing w:line="360" w:lineRule="auto"/>
        <w:ind w:firstLine="397"/>
      </w:pPr>
      <w:r>
        <w:t>一直在使用。</w:t>
      </w:r>
    </w:p>
    <w:p>
      <w:pPr>
        <w:spacing w:line="360" w:lineRule="auto"/>
        <w:ind w:firstLine="397"/>
      </w:pPr>
      <w:r>
        <w:t>牆壁兩側。</w:t>
      </w:r>
    </w:p>
    <w:p>
      <w:pPr>
        <w:spacing w:line="360" w:lineRule="auto"/>
        <w:ind w:firstLine="397"/>
      </w:pPr>
      <w:r>
        <w:t>掛滿照片。</w:t>
      </w:r>
    </w:p>
    <w:p>
      <w:pPr>
        <w:spacing w:line="360" w:lineRule="auto"/>
        <w:ind w:firstLine="397"/>
      </w:pPr>
      <w:r>
        <w:t>第一張。</w:t>
      </w:r>
    </w:p>
    <w:p>
      <w:pPr>
        <w:spacing w:line="360" w:lineRule="auto"/>
        <w:ind w:firstLine="397"/>
      </w:pPr>
      <w:r>
        <w:t>是樓承玦。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是樓清妍。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是年幼的樓慕妍。</w:t>
      </w:r>
    </w:p>
    <w:p>
      <w:pPr>
        <w:spacing w:line="360" w:lineRule="auto"/>
        <w:ind w:firstLine="397"/>
      </w:pPr>
      <w:r>
        <w:t>第四張。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第五張。</w:t>
      </w:r>
    </w:p>
    <w:p>
      <w:pPr>
        <w:spacing w:line="360" w:lineRule="auto"/>
        <w:ind w:firstLine="397"/>
      </w:pPr>
      <w:r>
        <w:t>卻讓樓慕妍停下。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是她五歲那年。</w:t>
      </w:r>
    </w:p>
    <w:p>
      <w:pPr>
        <w:spacing w:line="360" w:lineRule="auto"/>
        <w:ind w:firstLine="397"/>
      </w:pPr>
      <w:r>
        <w:t>站在花園裡。</w:t>
      </w:r>
    </w:p>
    <w:p>
      <w:pPr>
        <w:spacing w:line="360" w:lineRule="auto"/>
        <w:ind w:firstLine="397"/>
      </w:pPr>
      <w:r>
        <w:t>身旁。</w:t>
      </w:r>
    </w:p>
    <w:p>
      <w:pPr>
        <w:spacing w:line="360" w:lineRule="auto"/>
        <w:ind w:firstLine="397"/>
      </w:pPr>
      <w:r>
        <w:t>那個八歲的男孩。</w:t>
      </w:r>
    </w:p>
    <w:p>
      <w:pPr>
        <w:spacing w:line="360" w:lineRule="auto"/>
        <w:ind w:firstLine="397"/>
      </w:pPr>
      <w:r>
        <w:t>正是第零號。</w:t>
      </w:r>
    </w:p>
    <w:p>
      <w:pPr>
        <w:spacing w:line="360" w:lineRule="auto"/>
        <w:ind w:firstLine="397"/>
      </w:pPr>
      <w:r>
        <w:t>照片下方。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第一次接觸。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碰了一下照片。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突然閃過一個畫面。</w:t>
      </w:r>
    </w:p>
    <w:p>
      <w:pPr>
        <w:spacing w:line="360" w:lineRule="auto"/>
        <w:ind w:firstLine="397"/>
      </w:pPr>
      <w:r>
        <w:t>男孩蹲在她面前。</w:t>
      </w:r>
    </w:p>
    <w:p>
      <w:pPr>
        <w:spacing w:line="360" w:lineRule="auto"/>
        <w:ind w:firstLine="397"/>
      </w:pPr>
      <w:r>
        <w:t>問她：</w:t>
      </w:r>
    </w:p>
    <w:p>
      <w:pPr>
        <w:spacing w:line="360" w:lineRule="auto"/>
        <w:ind w:firstLine="397"/>
      </w:pPr>
      <w:r>
        <w:t>「妳知道玫瑰為什麼有刺嗎？」</w:t>
      </w:r>
    </w:p>
    <w:p>
      <w:pPr>
        <w:spacing w:line="360" w:lineRule="auto"/>
        <w:ind w:firstLine="397"/>
      </w:pPr>
      <w:r>
        <w:t>小女孩搖頭。</w:t>
      </w:r>
    </w:p>
    <w:p>
      <w:pPr>
        <w:spacing w:line="360" w:lineRule="auto"/>
        <w:ind w:firstLine="397"/>
      </w:pPr>
      <w:r>
        <w:t>男孩笑著說：</w:t>
      </w:r>
    </w:p>
    <w:p>
      <w:pPr>
        <w:spacing w:line="360" w:lineRule="auto"/>
        <w:ind w:firstLine="397"/>
      </w:pPr>
      <w:r>
        <w:t>「因為漂亮的東西。」</w:t>
      </w:r>
    </w:p>
    <w:p>
      <w:pPr>
        <w:spacing w:line="360" w:lineRule="auto"/>
        <w:ind w:firstLine="397"/>
      </w:pPr>
      <w:r>
        <w:t>「也需要保護自己。」</w:t>
      </w:r>
    </w:p>
    <w:p>
      <w:pPr>
        <w:spacing w:line="360" w:lineRule="auto"/>
        <w:ind w:firstLine="397"/>
      </w:pPr>
      <w:r>
        <w:t>畫面消失。</w:t>
      </w:r>
    </w:p>
    <w:p>
      <w:pPr>
        <w:spacing w:line="360" w:lineRule="auto"/>
        <w:ind w:firstLine="397"/>
      </w:pPr>
      <w:r>
        <w:t>樓慕妍愣在原地。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「這句話。」</w:t>
      </w:r>
    </w:p>
    <w:p>
      <w:pPr>
        <w:spacing w:line="360" w:lineRule="auto"/>
        <w:ind w:firstLine="397"/>
      </w:pPr>
      <w:r>
        <w:t>她看向照片。</w:t>
      </w:r>
    </w:p>
    <w:p>
      <w:pPr>
        <w:spacing w:line="360" w:lineRule="auto"/>
        <w:ind w:firstLine="397"/>
      </w:pPr>
      <w:r>
        <w:t>「不是我後來記憶裡的妳說的。」</w:t>
      </w:r>
    </w:p>
    <w:p>
      <w:pPr>
        <w:spacing w:line="360" w:lineRule="auto"/>
        <w:ind w:firstLine="397"/>
      </w:pPr>
      <w:r>
        <w:t>「是他。」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有一扇門。</w:t>
      </w:r>
    </w:p>
    <w:p>
      <w:pPr>
        <w:spacing w:line="360" w:lineRule="auto"/>
        <w:ind w:firstLine="397"/>
      </w:pPr>
      <w:r>
        <w:t>門上沒有編號。</w:t>
      </w:r>
    </w:p>
    <w:p>
      <w:pPr>
        <w:spacing w:line="360" w:lineRule="auto"/>
        <w:ind w:firstLine="397"/>
      </w:pPr>
      <w:r>
        <w:t>只有一個名字。</w:t>
      </w:r>
    </w:p>
    <w:p>
      <w:pPr>
        <w:spacing w:line="360" w:lineRule="auto"/>
        <w:ind w:firstLine="397"/>
      </w:pPr>
      <w:r>
        <w:t>JENNIFER PROJECT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白景深的臉色變了。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「妳也不知道？」</w:t>
      </w:r>
    </w:p>
    <w:p>
      <w:pPr>
        <w:spacing w:line="360" w:lineRule="auto"/>
        <w:ind w:firstLine="397"/>
      </w:pPr>
      <w:r>
        <w:t>「我從來沒有進去過。」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「那今天。」</w:t>
      </w:r>
    </w:p>
    <w:p>
      <w:pPr>
        <w:spacing w:line="360" w:lineRule="auto"/>
        <w:ind w:firstLine="397"/>
      </w:pPr>
      <w:r>
        <w:t>「一起進去。」</w:t>
      </w:r>
    </w:p>
    <w:p>
      <w:pPr>
        <w:spacing w:line="360" w:lineRule="auto"/>
        <w:ind w:firstLine="397"/>
      </w:pPr>
      <w:r>
        <w:t>門沒有鎖。</w:t>
      </w:r>
    </w:p>
    <w:p>
      <w:pPr>
        <w:spacing w:line="360" w:lineRule="auto"/>
        <w:ind w:firstLine="397"/>
      </w:pPr>
      <w:r>
        <w:t>樓慕妍推開。</w:t>
      </w:r>
    </w:p>
    <w:p>
      <w:pPr>
        <w:spacing w:line="360" w:lineRule="auto"/>
        <w:ind w:firstLine="397"/>
      </w:pPr>
      <w:r>
        <w:t>裡面沒有實驗設備。</w:t>
      </w:r>
    </w:p>
    <w:p>
      <w:pPr>
        <w:spacing w:line="360" w:lineRule="auto"/>
        <w:ind w:firstLine="397"/>
      </w:pPr>
      <w:r>
        <w:t>只有一張桌子。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放著一封信。</w:t>
      </w:r>
    </w:p>
    <w:p>
      <w:pPr>
        <w:spacing w:line="360" w:lineRule="auto"/>
        <w:ind w:firstLine="397"/>
      </w:pPr>
      <w:r>
        <w:t>信封上。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給樓慕妍。</w:t>
      </w:r>
    </w:p>
    <w:p>
      <w:pPr>
        <w:spacing w:line="360" w:lineRule="auto"/>
        <w:ind w:firstLine="397"/>
      </w:pPr>
      <w:r>
        <w:t>她的呼吸停了一瞬。</w:t>
      </w:r>
    </w:p>
    <w:p>
      <w:pPr>
        <w:spacing w:line="360" w:lineRule="auto"/>
        <w:ind w:firstLine="397"/>
      </w:pPr>
      <w:r>
        <w:t>「我的？」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她拆開信封。</w:t>
      </w:r>
    </w:p>
    <w:p>
      <w:pPr>
        <w:spacing w:line="360" w:lineRule="auto"/>
        <w:ind w:firstLine="397"/>
      </w:pPr>
      <w:r>
        <w:t>裡面只有幾頁紙。</w:t>
      </w:r>
    </w:p>
    <w:p>
      <w:pPr>
        <w:spacing w:line="360" w:lineRule="auto"/>
        <w:ind w:firstLine="397"/>
      </w:pPr>
      <w:r>
        <w:t>第一行。</w:t>
      </w:r>
    </w:p>
    <w:p>
      <w:pPr>
        <w:spacing w:line="360" w:lineRule="auto"/>
        <w:ind w:firstLine="397"/>
      </w:pPr>
      <w:r>
        <w:t>就是父親的字。</w:t>
      </w:r>
    </w:p>
    <w:p>
      <w:pPr>
        <w:spacing w:line="360" w:lineRule="auto"/>
        <w:ind w:firstLine="397"/>
      </w:pPr>
      <w:r>
        <w:t>「如果妳看到這封信。」</w:t>
      </w:r>
    </w:p>
    <w:p>
      <w:pPr>
        <w:spacing w:line="360" w:lineRule="auto"/>
        <w:ind w:firstLine="397"/>
      </w:pPr>
      <w:r>
        <w:t>「代表000已經醒了。」</w:t>
      </w:r>
    </w:p>
    <w:p>
      <w:pPr>
        <w:spacing w:line="360" w:lineRule="auto"/>
        <w:ind w:firstLine="397"/>
      </w:pPr>
      <w:r>
        <w:t>樓慕妍的手開始顫抖。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她繼續讀。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「我不知道妳最後會變成什麼樣子。」</w:t>
      </w:r>
    </w:p>
    <w:p>
      <w:pPr>
        <w:spacing w:line="360" w:lineRule="auto"/>
        <w:ind w:firstLine="397"/>
      </w:pPr>
      <w:r>
        <w:t>「也不知道妳會不會恨我。」</w:t>
      </w:r>
    </w:p>
    <w:p>
      <w:pPr>
        <w:spacing w:line="360" w:lineRule="auto"/>
        <w:ind w:firstLine="397"/>
      </w:pPr>
      <w:r>
        <w:t>「但我希望妳知道。」</w:t>
      </w:r>
    </w:p>
    <w:p>
      <w:pPr>
        <w:spacing w:line="360" w:lineRule="auto"/>
        <w:ind w:firstLine="397"/>
      </w:pPr>
      <w:r>
        <w:t>「000不是敵人。」</w:t>
      </w:r>
    </w:p>
    <w:p>
      <w:pPr>
        <w:spacing w:line="360" w:lineRule="auto"/>
        <w:ind w:firstLine="397"/>
      </w:pPr>
      <w:r>
        <w:t>「他是第一個被ROSE真正當成人的人。」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「不是敵人？」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她繼續往下。</w:t>
      </w:r>
    </w:p>
    <w:p>
      <w:pPr>
        <w:spacing w:line="360" w:lineRule="auto"/>
        <w:ind w:firstLine="397"/>
      </w:pPr>
      <w:r>
        <w:t>「ROSE最初的目的，是複製。」</w:t>
      </w:r>
    </w:p>
    <w:p>
      <w:pPr>
        <w:spacing w:line="360" w:lineRule="auto"/>
        <w:ind w:firstLine="397"/>
      </w:pPr>
      <w:r>
        <w:t>「但000的誕生，改變了一切。」</w:t>
      </w:r>
    </w:p>
    <w:p>
      <w:pPr>
        <w:spacing w:line="360" w:lineRule="auto"/>
        <w:ind w:firstLine="397"/>
      </w:pPr>
      <w:r>
        <w:t>「因為他第一次問了一個問題。」</w:t>
      </w:r>
    </w:p>
    <w:p>
      <w:pPr>
        <w:spacing w:line="360" w:lineRule="auto"/>
        <w:ind w:firstLine="397"/>
      </w:pPr>
      <w:r>
        <w:t>「如果被複製的人，也能擁有自己的選擇。」</w:t>
      </w:r>
    </w:p>
    <w:p>
      <w:pPr>
        <w:spacing w:line="360" w:lineRule="auto"/>
        <w:ind w:firstLine="397"/>
      </w:pPr>
      <w:r>
        <w:t>「那他還算複製品嗎？」</w:t>
      </w:r>
    </w:p>
    <w:p>
      <w:pPr>
        <w:spacing w:line="360" w:lineRule="auto"/>
        <w:ind w:firstLine="397"/>
      </w:pPr>
      <w:r>
        <w:t>樓慕妍的眼睛微微發紅。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還有一句。</w:t>
      </w:r>
    </w:p>
    <w:p>
      <w:pPr>
        <w:spacing w:line="360" w:lineRule="auto"/>
        <w:ind w:firstLine="397"/>
      </w:pPr>
      <w:r>
        <w:t>「我沒有答案。」</w:t>
      </w:r>
    </w:p>
    <w:p>
      <w:pPr>
        <w:spacing w:line="360" w:lineRule="auto"/>
        <w:ind w:firstLine="397"/>
      </w:pPr>
      <w:r>
        <w:t>「所以我把答案留給妳。」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最後一頁。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是八歲的000。</w:t>
      </w:r>
    </w:p>
    <w:p>
      <w:pPr>
        <w:spacing w:line="360" w:lineRule="auto"/>
        <w:ind w:firstLine="397"/>
      </w:pPr>
      <w:r>
        <w:t>他站在實驗室裡。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是整個ROSE核心。</w:t>
      </w:r>
    </w:p>
    <w:p>
      <w:pPr>
        <w:spacing w:line="360" w:lineRule="auto"/>
        <w:ind w:firstLine="397"/>
      </w:pPr>
      <w:r>
        <w:t>而他的手裡。</w:t>
      </w:r>
    </w:p>
    <w:p>
      <w:pPr>
        <w:spacing w:line="360" w:lineRule="auto"/>
        <w:ind w:firstLine="397"/>
      </w:pPr>
      <w:r>
        <w:t>抱著一個五歲的小女孩。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「他為什麼抱我？」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照片背後。</w:t>
      </w:r>
    </w:p>
    <w:p>
      <w:pPr>
        <w:spacing w:line="360" w:lineRule="auto"/>
        <w:ind w:firstLine="397"/>
      </w:pPr>
      <w:r>
        <w:t>還有一句話。</w:t>
      </w:r>
    </w:p>
    <w:p>
      <w:pPr>
        <w:spacing w:line="360" w:lineRule="auto"/>
        <w:ind w:firstLine="397"/>
      </w:pPr>
      <w:r>
        <w:t>「她是唯一一個讓000主動拒絕ROSE的人。」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「應該是。」</w:t>
      </w:r>
    </w:p>
    <w:p>
      <w:pPr>
        <w:spacing w:line="360" w:lineRule="auto"/>
        <w:ind w:firstLine="397"/>
      </w:pPr>
      <w:r>
        <w:t>「可是我那時候只有五歲。」</w:t>
      </w:r>
    </w:p>
    <w:p>
      <w:pPr>
        <w:spacing w:line="360" w:lineRule="auto"/>
        <w:ind w:firstLine="397"/>
      </w:pPr>
      <w:r>
        <w:t>「所以才更奇怪。」</w:t>
      </w:r>
    </w:p>
    <w:p>
      <w:pPr>
        <w:spacing w:line="360" w:lineRule="auto"/>
        <w:ind w:firstLine="397"/>
      </w:pPr>
      <w:r>
        <w:t>「我做了什麼？」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房間裡的燈。</w:t>
      </w:r>
    </w:p>
    <w:p>
      <w:pPr>
        <w:spacing w:line="360" w:lineRule="auto"/>
        <w:ind w:firstLine="397"/>
      </w:pPr>
      <w:r>
        <w:t>一盞一盞亮起。</w:t>
      </w:r>
    </w:p>
    <w:p>
      <w:pPr>
        <w:spacing w:line="360" w:lineRule="auto"/>
        <w:ind w:firstLine="397"/>
      </w:pPr>
      <w:r>
        <w:t>牆面上。</w:t>
      </w:r>
    </w:p>
    <w:p>
      <w:pPr>
        <w:spacing w:line="360" w:lineRule="auto"/>
        <w:ind w:firstLine="397"/>
      </w:pPr>
      <w:r>
        <w:t>浮現一段舊影像。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是二十一年前。</w:t>
      </w:r>
    </w:p>
    <w:p>
      <w:pPr>
        <w:spacing w:line="360" w:lineRule="auto"/>
        <w:ind w:firstLine="397"/>
      </w:pPr>
      <w:r>
        <w:t>五歲的樓慕妍。</w:t>
      </w:r>
    </w:p>
    <w:p>
      <w:pPr>
        <w:spacing w:line="360" w:lineRule="auto"/>
        <w:ind w:firstLine="397"/>
      </w:pPr>
      <w:r>
        <w:t>坐在椅子上。</w:t>
      </w:r>
    </w:p>
    <w:p>
      <w:pPr>
        <w:spacing w:line="360" w:lineRule="auto"/>
        <w:ind w:firstLine="397"/>
      </w:pPr>
      <w:r>
        <w:t>哭得很厲害。</w:t>
      </w:r>
    </w:p>
    <w:p>
      <w:pPr>
        <w:spacing w:line="360" w:lineRule="auto"/>
        <w:ind w:firstLine="397"/>
      </w:pPr>
      <w:r>
        <w:t>一名研究員站在旁邊。</w:t>
      </w:r>
    </w:p>
    <w:p>
      <w:pPr>
        <w:spacing w:line="360" w:lineRule="auto"/>
        <w:ind w:firstLine="397"/>
      </w:pPr>
      <w:r>
        <w:t>「000。」</w:t>
      </w:r>
    </w:p>
    <w:p>
      <w:pPr>
        <w:spacing w:line="360" w:lineRule="auto"/>
        <w:ind w:firstLine="397"/>
      </w:pPr>
      <w:r>
        <w:t>男孩站在另一側。</w:t>
      </w:r>
    </w:p>
    <w:p>
      <w:pPr>
        <w:spacing w:line="360" w:lineRule="auto"/>
        <w:ind w:firstLine="397"/>
      </w:pPr>
      <w:r>
        <w:t>「過來。」</w:t>
      </w:r>
    </w:p>
    <w:p>
      <w:pPr>
        <w:spacing w:line="360" w:lineRule="auto"/>
        <w:ind w:firstLine="397"/>
      </w:pPr>
      <w:r>
        <w:t>000沒有動。</w:t>
      </w:r>
    </w:p>
    <w:p>
      <w:pPr>
        <w:spacing w:line="360" w:lineRule="auto"/>
        <w:ind w:firstLine="397"/>
      </w:pPr>
      <w:r>
        <w:t>研究員又說：</w:t>
      </w:r>
    </w:p>
    <w:p>
      <w:pPr>
        <w:spacing w:line="360" w:lineRule="auto"/>
        <w:ind w:firstLine="397"/>
      </w:pPr>
      <w:r>
        <w:t>「這是最後一次。」</w:t>
      </w:r>
    </w:p>
    <w:p>
      <w:pPr>
        <w:spacing w:line="360" w:lineRule="auto"/>
        <w:ind w:firstLine="397"/>
      </w:pPr>
      <w:r>
        <w:t>男孩仍然不動。</w:t>
      </w:r>
    </w:p>
    <w:p>
      <w:pPr>
        <w:spacing w:line="360" w:lineRule="auto"/>
        <w:ind w:firstLine="397"/>
      </w:pPr>
      <w:r>
        <w:t>「她必須接受記憶同步。」</w:t>
      </w:r>
    </w:p>
    <w:p>
      <w:pPr>
        <w:spacing w:line="360" w:lineRule="auto"/>
        <w:ind w:firstLine="397"/>
      </w:pPr>
      <w:r>
        <w:t>000看著樓慕妍。</w:t>
      </w:r>
    </w:p>
    <w:p>
      <w:pPr>
        <w:spacing w:line="360" w:lineRule="auto"/>
        <w:ind w:firstLine="397"/>
      </w:pPr>
      <w:r>
        <w:t>小女孩哭著。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他走過去。</w:t>
      </w:r>
    </w:p>
    <w:p>
      <w:pPr>
        <w:spacing w:line="360" w:lineRule="auto"/>
        <w:ind w:firstLine="397"/>
      </w:pPr>
      <w:r>
        <w:t>蹲在她面前。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「我不要。」</w:t>
      </w:r>
    </w:p>
    <w:p>
      <w:pPr>
        <w:spacing w:line="360" w:lineRule="auto"/>
        <w:ind w:firstLine="397"/>
      </w:pPr>
      <w:r>
        <w:t>「不會痛。」</w:t>
      </w:r>
    </w:p>
    <w:p>
      <w:pPr>
        <w:spacing w:line="360" w:lineRule="auto"/>
        <w:ind w:firstLine="397"/>
      </w:pPr>
      <w:r>
        <w:t>「我不要。」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男孩握住她的手。</w:t>
      </w:r>
    </w:p>
    <w:p>
      <w:pPr>
        <w:spacing w:line="360" w:lineRule="auto"/>
        <w:ind w:firstLine="397"/>
      </w:pPr>
      <w:r>
        <w:t>轉頭看向研究員。</w:t>
      </w:r>
    </w:p>
    <w:p>
      <w:pPr>
        <w:spacing w:line="360" w:lineRule="auto"/>
        <w:ind w:firstLine="397"/>
      </w:pPr>
      <w:r>
        <w:t>「那就不要。」</w:t>
      </w:r>
    </w:p>
    <w:p>
      <w:pPr>
        <w:spacing w:line="360" w:lineRule="auto"/>
        <w:ind w:firstLine="397"/>
      </w:pPr>
      <w:r>
        <w:t>研究員愣住。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000說：</w:t>
      </w:r>
    </w:p>
    <w:p>
      <w:pPr>
        <w:spacing w:line="360" w:lineRule="auto"/>
        <w:ind w:firstLine="397"/>
      </w:pPr>
      <w:r>
        <w:t>「她說不要。」</w:t>
      </w:r>
    </w:p>
    <w:p>
      <w:pPr>
        <w:spacing w:line="360" w:lineRule="auto"/>
        <w:ind w:firstLine="397"/>
      </w:pPr>
      <w:r>
        <w:t>「所以不要。」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整個實驗室警報響起。</w:t>
      </w:r>
    </w:p>
    <w:p>
      <w:pPr>
        <w:spacing w:line="360" w:lineRule="auto"/>
        <w:ind w:firstLine="397"/>
      </w:pPr>
      <w:r>
        <w:t>SUBJECT 000 — DEVIATION DETECTED</w:t>
      </w:r>
    </w:p>
    <w:p>
      <w:pPr>
        <w:spacing w:line="360" w:lineRule="auto"/>
        <w:ind w:firstLine="397"/>
      </w:pPr>
      <w:r>
        <w:t>EMOTIONAL INDEPENDENCE CONFIRMED</w:t>
      </w:r>
    </w:p>
    <w:p>
      <w:pPr>
        <w:spacing w:line="360" w:lineRule="auto"/>
        <w:ind w:firstLine="397"/>
      </w:pPr>
      <w:r>
        <w:t>ROSE CORE RESPONSE ERROR</w:t>
      </w:r>
    </w:p>
    <w:p>
      <w:pPr>
        <w:spacing w:line="360" w:lineRule="auto"/>
        <w:ind w:firstLine="397"/>
      </w:pPr>
      <w:r>
        <w:t>畫面到此中斷。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眼淚悄悄落下。</w:t>
      </w:r>
    </w:p>
    <w:p>
      <w:pPr>
        <w:spacing w:line="360" w:lineRule="auto"/>
        <w:ind w:firstLine="397"/>
      </w:pPr>
      <w:r>
        <w:t>她終於知道。</w:t>
      </w:r>
    </w:p>
    <w:p>
      <w:pPr>
        <w:spacing w:line="360" w:lineRule="auto"/>
        <w:ind w:firstLine="397"/>
      </w:pPr>
      <w:r>
        <w:t>自己五歲那年。</w:t>
      </w:r>
    </w:p>
    <w:p>
      <w:pPr>
        <w:spacing w:line="360" w:lineRule="auto"/>
        <w:ind w:firstLine="397"/>
      </w:pPr>
      <w:r>
        <w:t>真正改變ROSE的人。</w:t>
      </w:r>
    </w:p>
    <w:p>
      <w:pPr>
        <w:spacing w:line="360" w:lineRule="auto"/>
        <w:ind w:firstLine="397"/>
      </w:pPr>
      <w:r>
        <w:t>不是父親。</w:t>
      </w:r>
    </w:p>
    <w:p>
      <w:pPr>
        <w:spacing w:line="360" w:lineRule="auto"/>
        <w:ind w:firstLine="397"/>
      </w:pPr>
      <w:r>
        <w:t>不是母親。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而是一個八歲的男孩。</w:t>
      </w:r>
    </w:p>
    <w:p>
      <w:pPr>
        <w:spacing w:line="360" w:lineRule="auto"/>
        <w:ind w:firstLine="397"/>
      </w:pPr>
      <w:r>
        <w:t>他只是因為她說了一句「不要」。</w:t>
      </w:r>
    </w:p>
    <w:p>
      <w:pPr>
        <w:spacing w:line="360" w:lineRule="auto"/>
        <w:ind w:firstLine="397"/>
      </w:pPr>
      <w:r>
        <w:t>就選擇尊重她。</w:t>
      </w:r>
    </w:p>
    <w:p>
      <w:pPr>
        <w:spacing w:line="360" w:lineRule="auto"/>
        <w:ind w:firstLine="397"/>
      </w:pPr>
      <w:r>
        <w:t>那是ROSE第一次。</w:t>
      </w:r>
    </w:p>
    <w:p>
      <w:pPr>
        <w:spacing w:line="360" w:lineRule="auto"/>
        <w:ind w:firstLine="397"/>
      </w:pPr>
      <w:r>
        <w:t>真正理解「選擇」。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「妳現在明白了？」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「明白什麼？」</w:t>
      </w:r>
    </w:p>
    <w:p>
      <w:pPr>
        <w:spacing w:line="360" w:lineRule="auto"/>
        <w:ind w:firstLine="397"/>
      </w:pPr>
      <w:r>
        <w:t>「為什麼000一直在等妳。」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「等我？」</w:t>
      </w:r>
    </w:p>
    <w:p>
      <w:pPr>
        <w:spacing w:line="360" w:lineRule="auto"/>
        <w:ind w:firstLine="397"/>
      </w:pPr>
      <w:r>
        <w:t>「從那一天開始。」</w:t>
      </w:r>
    </w:p>
    <w:p>
      <w:pPr>
        <w:spacing w:line="360" w:lineRule="auto"/>
        <w:ind w:firstLine="397"/>
      </w:pPr>
      <w:r>
        <w:t>「他就被送進核心。」</w:t>
      </w:r>
    </w:p>
    <w:p>
      <w:pPr>
        <w:spacing w:line="360" w:lineRule="auto"/>
        <w:ind w:firstLine="397"/>
      </w:pPr>
      <w:r>
        <w:t>「再也沒有出來。」</w:t>
      </w:r>
    </w:p>
    <w:p>
      <w:pPr>
        <w:spacing w:line="360" w:lineRule="auto"/>
        <w:ind w:firstLine="397"/>
      </w:pPr>
      <w:r>
        <w:t>樓慕妍的心狠狠一縮。</w:t>
      </w:r>
    </w:p>
    <w:p>
      <w:pPr>
        <w:spacing w:line="360" w:lineRule="auto"/>
        <w:ind w:firstLine="397"/>
      </w:pPr>
      <w:r>
        <w:t>「那他為什麼現在才醒？」</w:t>
      </w:r>
    </w:p>
    <w:p>
      <w:pPr>
        <w:spacing w:line="360" w:lineRule="auto"/>
        <w:ind w:firstLine="397"/>
      </w:pPr>
      <w:r>
        <w:t>白景深看著螢幕。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「ROSE剛剛才允許他醒來。」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房間突然響起腳步聲。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從門外。</w:t>
      </w:r>
    </w:p>
    <w:p>
      <w:pPr>
        <w:spacing w:line="360" w:lineRule="auto"/>
        <w:ind w:firstLine="397"/>
      </w:pPr>
      <w:r>
        <w:t>走近。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白景深擋在她面前。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腳步聲停止。</w:t>
      </w:r>
    </w:p>
    <w:p>
      <w:pPr>
        <w:spacing w:line="360" w:lineRule="auto"/>
        <w:ind w:firstLine="397"/>
      </w:pPr>
      <w:r>
        <w:t>門口。</w:t>
      </w:r>
    </w:p>
    <w:p>
      <w:pPr>
        <w:spacing w:line="360" w:lineRule="auto"/>
        <w:ind w:firstLine="397"/>
      </w:pPr>
      <w:r>
        <w:t>一個男人站著。</w:t>
      </w:r>
    </w:p>
    <w:p>
      <w:pPr>
        <w:spacing w:line="360" w:lineRule="auto"/>
        <w:ind w:firstLine="397"/>
      </w:pPr>
      <w:r>
        <w:t>黑色外套。</w:t>
      </w:r>
    </w:p>
    <w:p>
      <w:pPr>
        <w:spacing w:line="360" w:lineRule="auto"/>
        <w:ind w:firstLine="397"/>
      </w:pPr>
      <w:r>
        <w:t>乾淨的白襯衫。</w:t>
      </w:r>
    </w:p>
    <w:p>
      <w:pPr>
        <w:spacing w:line="360" w:lineRule="auto"/>
        <w:ind w:firstLine="397"/>
      </w:pPr>
      <w:r>
        <w:t>眉眼溫和。</w:t>
      </w:r>
    </w:p>
    <w:p>
      <w:pPr>
        <w:spacing w:line="360" w:lineRule="auto"/>
        <w:ind w:firstLine="397"/>
      </w:pPr>
      <w:r>
        <w:t>卻有著一種讓人無法忽視的熟悉感。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她沒有見過這張成年後的臉。</w:t>
      </w:r>
    </w:p>
    <w:p>
      <w:pPr>
        <w:spacing w:line="360" w:lineRule="auto"/>
        <w:ind w:firstLine="397"/>
      </w:pPr>
      <w:r>
        <w:t>可是她的心。</w:t>
      </w:r>
    </w:p>
    <w:p>
      <w:pPr>
        <w:spacing w:line="360" w:lineRule="auto"/>
        <w:ind w:firstLine="397"/>
      </w:pPr>
      <w:r>
        <w:t>卻先一步認出了他。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沒有看白景深。</w:t>
      </w:r>
    </w:p>
    <w:p>
      <w:pPr>
        <w:spacing w:line="360" w:lineRule="auto"/>
        <w:ind w:firstLine="397"/>
      </w:pPr>
      <w:r>
        <w:t>只說了一句：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樓慕妍的眼淚瞬間掉下來。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男人微微一笑。</w:t>
      </w:r>
    </w:p>
    <w:p>
      <w:pPr>
        <w:spacing w:line="360" w:lineRule="auto"/>
        <w:ind w:firstLine="397"/>
      </w:pPr>
      <w:r>
        <w:t>「我是000。」</w:t>
      </w:r>
    </w:p>
    <w:p>
      <w:pPr>
        <w:spacing w:line="360" w:lineRule="auto"/>
        <w:ind w:firstLine="397"/>
      </w:pPr>
      <w:r>
        <w:t>白景深握緊拳頭。</w:t>
      </w:r>
    </w:p>
    <w:p>
      <w:pPr>
        <w:spacing w:line="360" w:lineRule="auto"/>
        <w:ind w:firstLine="397"/>
      </w:pPr>
      <w:r>
        <w:t>000看向他。</w:t>
      </w:r>
    </w:p>
    <w:p>
      <w:pPr>
        <w:spacing w:line="360" w:lineRule="auto"/>
        <w:ind w:firstLine="397"/>
      </w:pPr>
      <w:r>
        <w:t>「003。」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000卻笑了。</w:t>
      </w:r>
    </w:p>
    <w:p>
      <w:pPr>
        <w:spacing w:line="360" w:lineRule="auto"/>
        <w:ind w:firstLine="397"/>
      </w:pPr>
      <w:r>
        <w:t>「妳終於長成他們希望的樣子了。」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000沒有解釋。</w:t>
      </w:r>
    </w:p>
    <w:p>
      <w:pPr>
        <w:spacing w:line="360" w:lineRule="auto"/>
        <w:ind w:firstLine="397"/>
      </w:pPr>
      <w:r>
        <w:t>只是看向樓慕妍。</w:t>
      </w:r>
    </w:p>
    <w:p>
      <w:pPr>
        <w:spacing w:line="360" w:lineRule="auto"/>
        <w:ind w:firstLine="397"/>
      </w:pPr>
      <w:r>
        <w:t>「但妳。」</w:t>
      </w:r>
    </w:p>
    <w:p>
      <w:pPr>
        <w:spacing w:line="360" w:lineRule="auto"/>
        <w:ind w:firstLine="397"/>
      </w:pPr>
      <w:r>
        <w:t>「還是我記得的那個女孩。」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心臟劇烈跳動。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只是覺得。</w:t>
      </w:r>
    </w:p>
    <w:p>
      <w:pPr>
        <w:spacing w:line="360" w:lineRule="auto"/>
        <w:ind w:firstLine="397"/>
      </w:pPr>
      <w:r>
        <w:t>眼前這個人。</w:t>
      </w:r>
    </w:p>
    <w:p>
      <w:pPr>
        <w:spacing w:line="360" w:lineRule="auto"/>
        <w:ind w:firstLine="397"/>
      </w:pPr>
      <w:r>
        <w:t>像是她遺失了二十一年的一段人生。</w:t>
      </w:r>
    </w:p>
    <w:p>
      <w:pPr>
        <w:spacing w:line="360" w:lineRule="auto"/>
        <w:ind w:firstLine="397"/>
      </w:pPr>
      <w:r>
        <w:t>她走向他。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又一步。</w:t>
      </w:r>
    </w:p>
    <w:p>
      <w:pPr>
        <w:spacing w:line="360" w:lineRule="auto"/>
        <w:ind w:firstLine="397"/>
      </w:pPr>
      <w:r>
        <w:t>000沒有躲。</w:t>
      </w:r>
    </w:p>
    <w:p>
      <w:pPr>
        <w:spacing w:line="360" w:lineRule="auto"/>
        <w:ind w:firstLine="397"/>
      </w:pPr>
      <w:r>
        <w:t>當兩人只剩一步距離時。</w:t>
      </w:r>
    </w:p>
    <w:p>
      <w:pPr>
        <w:spacing w:line="360" w:lineRule="auto"/>
        <w:ind w:firstLine="397"/>
      </w:pPr>
      <w:r>
        <w:t>樓慕妍低聲問：</w:t>
      </w:r>
    </w:p>
    <w:p>
      <w:pPr>
        <w:spacing w:line="360" w:lineRule="auto"/>
        <w:ind w:firstLine="397"/>
      </w:pPr>
      <w:r>
        <w:t>「妳為什麼一直等我？」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眼神溫柔得像二十一年前。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「那天妳說。」</w:t>
      </w:r>
    </w:p>
    <w:p>
      <w:pPr>
        <w:spacing w:line="360" w:lineRule="auto"/>
        <w:ind w:firstLine="397"/>
      </w:pPr>
      <w:r>
        <w:t>「等我長大。」</w:t>
      </w:r>
    </w:p>
    <w:p>
      <w:pPr>
        <w:spacing w:line="360" w:lineRule="auto"/>
        <w:ind w:firstLine="397"/>
      </w:pPr>
      <w:r>
        <w:t>「再來找妳。」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她完全不記得。</w:t>
      </w:r>
    </w:p>
    <w:p>
      <w:pPr>
        <w:spacing w:line="360" w:lineRule="auto"/>
        <w:ind w:firstLine="397"/>
      </w:pPr>
      <w:r>
        <w:t>「我說過嗎？」</w:t>
      </w:r>
    </w:p>
    <w:p>
      <w:pPr>
        <w:spacing w:line="360" w:lineRule="auto"/>
        <w:ind w:firstLine="397"/>
      </w:pPr>
      <w:r>
        <w:t>000笑了。</w:t>
      </w:r>
    </w:p>
    <w:p>
      <w:pPr>
        <w:spacing w:line="360" w:lineRule="auto"/>
        <w:ind w:firstLine="397"/>
      </w:pPr>
      <w:r>
        <w:t>「妳忘了。」</w:t>
      </w:r>
    </w:p>
    <w:p>
      <w:pPr>
        <w:spacing w:line="360" w:lineRule="auto"/>
        <w:ind w:firstLine="397"/>
      </w:pPr>
      <w:r>
        <w:t>「可是我沒有。」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白景深身後的警報突然響起。</w:t>
      </w:r>
    </w:p>
    <w:p>
      <w:pPr>
        <w:spacing w:line="360" w:lineRule="auto"/>
        <w:ind w:firstLine="397"/>
      </w:pPr>
      <w:r>
        <w:t>ROSE ORIGINAL CORE ACTIVATED</w:t>
      </w:r>
    </w:p>
    <w:p>
      <w:pPr>
        <w:spacing w:line="360" w:lineRule="auto"/>
        <w:ind w:firstLine="397"/>
      </w:pPr>
      <w:r>
        <w:t>SUBJECT 000 / SUBJECT 003</w:t>
      </w:r>
    </w:p>
    <w:p>
      <w:pPr>
        <w:spacing w:line="360" w:lineRule="auto"/>
        <w:ind w:firstLine="397"/>
      </w:pPr>
      <w:r>
        <w:t>COMPATIBILITY：100%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「什麼叫相容度100%？」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而牆面上。</w:t>
      </w:r>
    </w:p>
    <w:p>
      <w:pPr>
        <w:spacing w:line="360" w:lineRule="auto"/>
        <w:ind w:firstLine="397"/>
      </w:pPr>
      <w:r>
        <w:t>一行新的字。</w:t>
      </w:r>
    </w:p>
    <w:p>
      <w:pPr>
        <w:spacing w:line="360" w:lineRule="auto"/>
        <w:ind w:firstLine="397"/>
      </w:pPr>
      <w:r>
        <w:t>緩緩浮現：</w:t>
      </w:r>
    </w:p>
    <w:p>
      <w:pPr>
        <w:spacing w:line="360" w:lineRule="auto"/>
        <w:ind w:firstLine="397"/>
      </w:pPr>
      <w:r>
        <w:t>THE ORIGINAL PAIR HAS BEEN REUNITED.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心裡突然升起一個可怕的念頭。</w:t>
      </w:r>
    </w:p>
    <w:p>
      <w:pPr>
        <w:spacing w:line="360" w:lineRule="auto"/>
        <w:ind w:firstLine="397"/>
      </w:pPr>
      <w:r>
        <w:t>原始配對。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白景深呢？</w:t>
      </w:r>
    </w:p>
    <w:p>
      <w:pPr>
        <w:spacing w:line="360" w:lineRule="auto"/>
        <w:ind w:firstLine="397"/>
      </w:pPr>
      <w:r>
        <w:t>她回頭看向003。</w:t>
      </w:r>
    </w:p>
    <w:p>
      <w:pPr>
        <w:spacing w:line="360" w:lineRule="auto"/>
        <w:ind w:firstLine="397"/>
      </w:pPr>
      <w:r>
        <w:t>白景深的臉色。</w:t>
      </w:r>
    </w:p>
    <w:p>
      <w:pPr>
        <w:spacing w:line="360" w:lineRule="auto"/>
        <w:ind w:firstLine="397"/>
      </w:pPr>
      <w:r>
        <w:t>已經白得沒有一絲血色。</w:t>
      </w:r>
    </w:p>
    <w:p>
      <w:pPr>
        <w:spacing w:line="360" w:lineRule="auto"/>
        <w:ind w:firstLine="397"/>
      </w:pPr>
      <w:r>
        <w:t>而000。</w:t>
      </w:r>
    </w:p>
    <w:p>
      <w:pPr>
        <w:spacing w:line="360" w:lineRule="auto"/>
        <w:ind w:firstLine="397"/>
      </w:pPr>
      <w:r>
        <w:t>第一次露出了真正的悲傷。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「妳現在應該知道。」</w:t>
      </w:r>
    </w:p>
    <w:p>
      <w:pPr>
        <w:spacing w:line="360" w:lineRule="auto"/>
        <w:ind w:firstLine="397"/>
      </w:pPr>
      <w:r>
        <w:t>「為什麼ROSE一直不肯讓我們在一起。」</w:t>
      </w:r>
    </w:p>
    <w:p>
      <w:pPr>
        <w:jc w:val="center"/>
      </w:pPr>
      <w:r>
        <w:t>第一百一十八章｜原始配對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000站在她面前。</w:t>
      </w:r>
    </w:p>
    <w:p>
      <w:pPr>
        <w:spacing w:line="360" w:lineRule="auto"/>
        <w:ind w:firstLine="397"/>
      </w:pPr>
      <w:r>
        <w:t>003站在她身後。</w:t>
      </w:r>
    </w:p>
    <w:p>
      <w:pPr>
        <w:spacing w:line="360" w:lineRule="auto"/>
        <w:ind w:firstLine="397"/>
      </w:pPr>
      <w:r>
        <w:t>兩個擁有同一張臉的男人。</w:t>
      </w:r>
    </w:p>
    <w:p>
      <w:pPr>
        <w:spacing w:line="360" w:lineRule="auto"/>
        <w:ind w:firstLine="397"/>
      </w:pPr>
      <w:r>
        <w:t>卻像兩條完全不同的人生。</w:t>
      </w:r>
    </w:p>
    <w:p>
      <w:pPr>
        <w:spacing w:line="360" w:lineRule="auto"/>
        <w:ind w:firstLine="397"/>
      </w:pPr>
      <w:r>
        <w:t>一個是她五歲時。</w:t>
      </w:r>
    </w:p>
    <w:p>
      <w:pPr>
        <w:spacing w:line="360" w:lineRule="auto"/>
        <w:ind w:firstLine="397"/>
      </w:pPr>
      <w:r>
        <w:t>第一次牽住她的人。</w:t>
      </w:r>
    </w:p>
    <w:p>
      <w:pPr>
        <w:spacing w:line="360" w:lineRule="auto"/>
        <w:ind w:firstLine="397"/>
      </w:pPr>
      <w:r>
        <w:t>一個是陪她長大。</w:t>
      </w:r>
    </w:p>
    <w:p>
      <w:pPr>
        <w:spacing w:line="360" w:lineRule="auto"/>
        <w:ind w:firstLine="397"/>
      </w:pPr>
      <w:r>
        <w:t>陪她走過二十五年的人。</w:t>
      </w:r>
    </w:p>
    <w:p>
      <w:pPr>
        <w:spacing w:line="360" w:lineRule="auto"/>
        <w:ind w:firstLine="397"/>
      </w:pPr>
      <w:r>
        <w:t>而ROSE。</w:t>
      </w:r>
    </w:p>
    <w:p>
      <w:pPr>
        <w:spacing w:line="360" w:lineRule="auto"/>
        <w:ind w:firstLine="397"/>
      </w:pPr>
      <w:r>
        <w:t>竟然說他們是——</w:t>
      </w:r>
    </w:p>
    <w:p>
      <w:pPr>
        <w:spacing w:line="360" w:lineRule="auto"/>
        <w:ind w:firstLine="397"/>
      </w:pPr>
      <w:r>
        <w:t>原始配對。</w:t>
      </w:r>
    </w:p>
    <w:p>
      <w:pPr>
        <w:spacing w:line="360" w:lineRule="auto"/>
        <w:ind w:firstLine="397"/>
      </w:pPr>
      <w:r>
        <w:t>樓慕妍看著000。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000低聲：</w:t>
      </w:r>
    </w:p>
    <w:p>
      <w:pPr>
        <w:spacing w:line="360" w:lineRule="auto"/>
        <w:ind w:firstLine="397"/>
      </w:pPr>
      <w:r>
        <w:t>「ROSE最初的研究。」</w:t>
      </w:r>
    </w:p>
    <w:p>
      <w:pPr>
        <w:spacing w:line="360" w:lineRule="auto"/>
        <w:ind w:firstLine="397"/>
      </w:pPr>
      <w:r>
        <w:t>「不是複製人。」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「人與人的情感相容性。」</w:t>
      </w:r>
    </w:p>
    <w:p>
      <w:pPr>
        <w:spacing w:line="360" w:lineRule="auto"/>
        <w:ind w:firstLine="397"/>
      </w:pPr>
      <w:r>
        <w:t>「所以我和妳？」</w:t>
      </w:r>
    </w:p>
    <w:p>
      <w:pPr>
        <w:spacing w:line="360" w:lineRule="auto"/>
        <w:ind w:firstLine="397"/>
      </w:pPr>
      <w:r>
        <w:t>「是第一組。」</w:t>
      </w:r>
    </w:p>
    <w:p>
      <w:pPr>
        <w:spacing w:line="360" w:lineRule="auto"/>
        <w:ind w:firstLine="397"/>
      </w:pPr>
      <w:r>
        <w:t>「那003呢？」</w:t>
      </w:r>
    </w:p>
    <w:p>
      <w:pPr>
        <w:spacing w:line="360" w:lineRule="auto"/>
        <w:ind w:firstLine="397"/>
      </w:pPr>
      <w:r>
        <w:t>000看向白景深。</w:t>
      </w:r>
    </w:p>
    <w:p>
      <w:pPr>
        <w:spacing w:line="360" w:lineRule="auto"/>
        <w:ind w:firstLine="397"/>
      </w:pPr>
      <w:r>
        <w:t>眼神複雜。</w:t>
      </w:r>
    </w:p>
    <w:p>
      <w:pPr>
        <w:spacing w:line="360" w:lineRule="auto"/>
        <w:ind w:firstLine="397"/>
      </w:pPr>
      <w:r>
        <w:t>「他是後來加入的。」</w:t>
      </w:r>
    </w:p>
    <w:p>
      <w:pPr>
        <w:spacing w:line="360" w:lineRule="auto"/>
        <w:ind w:firstLine="397"/>
      </w:pPr>
      <w:r>
        <w:t>白景深冷冷地問：</w:t>
      </w:r>
    </w:p>
    <w:p>
      <w:pPr>
        <w:spacing w:line="360" w:lineRule="auto"/>
        <w:ind w:firstLine="397"/>
      </w:pPr>
      <w:r>
        <w:t>「加入什麼？」</w:t>
      </w:r>
    </w:p>
    <w:p>
      <w:pPr>
        <w:spacing w:line="360" w:lineRule="auto"/>
        <w:ind w:firstLine="397"/>
      </w:pPr>
      <w:r>
        <w:t>「妳的世界。」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「說清楚。」</w:t>
      </w:r>
    </w:p>
    <w:p>
      <w:pPr>
        <w:spacing w:line="360" w:lineRule="auto"/>
        <w:ind w:firstLine="397"/>
      </w:pPr>
      <w:r>
        <w:t>000沒有躲避。</w:t>
      </w:r>
    </w:p>
    <w:p>
      <w:pPr>
        <w:spacing w:line="360" w:lineRule="auto"/>
        <w:ind w:firstLine="397"/>
      </w:pPr>
      <w:r>
        <w:t>「ROSE發現。」</w:t>
      </w:r>
    </w:p>
    <w:p>
      <w:pPr>
        <w:spacing w:line="360" w:lineRule="auto"/>
        <w:ind w:firstLine="397"/>
      </w:pPr>
      <w:r>
        <w:t>「妳和我之間的情感連結。」</w:t>
      </w:r>
    </w:p>
    <w:p>
      <w:pPr>
        <w:spacing w:line="360" w:lineRule="auto"/>
        <w:ind w:firstLine="397"/>
      </w:pPr>
      <w:r>
        <w:t>「強到超過任何實驗數據。」</w:t>
      </w:r>
    </w:p>
    <w:p>
      <w:pPr>
        <w:spacing w:line="360" w:lineRule="auto"/>
        <w:ind w:firstLine="397"/>
      </w:pPr>
      <w:r>
        <w:t>「所以他們開始研究妳。」</w:t>
      </w:r>
    </w:p>
    <w:p>
      <w:pPr>
        <w:spacing w:line="360" w:lineRule="auto"/>
        <w:ind w:firstLine="397"/>
      </w:pPr>
      <w:r>
        <w:t>「也開始研究我。」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「妳的出現。」</w:t>
      </w:r>
    </w:p>
    <w:p>
      <w:pPr>
        <w:spacing w:line="360" w:lineRule="auto"/>
        <w:ind w:firstLine="397"/>
      </w:pPr>
      <w:r>
        <w:t>「改變了結果。」</w:t>
      </w:r>
    </w:p>
    <w:p>
      <w:pPr>
        <w:spacing w:line="360" w:lineRule="auto"/>
        <w:ind w:firstLine="397"/>
      </w:pPr>
      <w:r>
        <w:t>白景深沉聲：</w:t>
      </w:r>
    </w:p>
    <w:p>
      <w:pPr>
        <w:spacing w:line="360" w:lineRule="auto"/>
        <w:ind w:firstLine="397"/>
      </w:pPr>
      <w:r>
        <w:t>「我怎麼改變？」</w:t>
      </w:r>
    </w:p>
    <w:p>
      <w:pPr>
        <w:spacing w:line="360" w:lineRule="auto"/>
        <w:ind w:firstLine="397"/>
      </w:pPr>
      <w:r>
        <w:t>「妳不是000。」</w:t>
      </w:r>
    </w:p>
    <w:p>
      <w:pPr>
        <w:spacing w:line="360" w:lineRule="auto"/>
        <w:ind w:firstLine="397"/>
      </w:pPr>
      <w:r>
        <w:t>「妳也不是單純的複製體。」</w:t>
      </w:r>
    </w:p>
    <w:p>
      <w:pPr>
        <w:spacing w:line="360" w:lineRule="auto"/>
        <w:ind w:firstLine="397"/>
      </w:pPr>
      <w:r>
        <w:t>「妳是第一個。」</w:t>
      </w:r>
    </w:p>
    <w:p>
      <w:pPr>
        <w:spacing w:line="360" w:lineRule="auto"/>
        <w:ind w:firstLine="397"/>
      </w:pPr>
      <w:r>
        <w:t>「真正能在沒有000的情況下。」</w:t>
      </w:r>
    </w:p>
    <w:p>
      <w:pPr>
        <w:spacing w:line="360" w:lineRule="auto"/>
        <w:ind w:firstLine="397"/>
      </w:pPr>
      <w:r>
        <w:t>「讓慕妍產生同樣情感反應的人。」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「ROSE開始測試我和003？」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「結果呢？」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「成功。」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白景深的手微微收緊。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「我只是實驗？」</w:t>
      </w:r>
    </w:p>
    <w:p>
      <w:pPr>
        <w:spacing w:line="360" w:lineRule="auto"/>
        <w:ind w:firstLine="397"/>
      </w:pPr>
      <w:r>
        <w:t>000沒有回答。</w:t>
      </w:r>
    </w:p>
    <w:p>
      <w:pPr>
        <w:spacing w:line="360" w:lineRule="auto"/>
        <w:ind w:firstLine="397"/>
      </w:pPr>
      <w:r>
        <w:t>樓慕妍卻先開口：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兩個男人同時看她。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「如果ROSE把妳當實驗。」</w:t>
      </w:r>
    </w:p>
    <w:p>
      <w:pPr>
        <w:spacing w:line="360" w:lineRule="auto"/>
        <w:ind w:firstLine="397"/>
      </w:pPr>
      <w:r>
        <w:t>「那是ROSE的選擇。」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白景深眼神微微震動。</w:t>
      </w:r>
    </w:p>
    <w:p>
      <w:pPr>
        <w:spacing w:line="360" w:lineRule="auto"/>
        <w:ind w:firstLine="397"/>
      </w:pPr>
      <w:r>
        <w:t>她走到他身邊。</w:t>
      </w:r>
    </w:p>
    <w:p>
      <w:pPr>
        <w:spacing w:line="360" w:lineRule="auto"/>
        <w:ind w:firstLine="397"/>
      </w:pPr>
      <w:r>
        <w:t>牽住他的手。</w:t>
      </w:r>
    </w:p>
    <w:p>
      <w:pPr>
        <w:spacing w:line="360" w:lineRule="auto"/>
        <w:ind w:firstLine="397"/>
      </w:pPr>
      <w:r>
        <w:t>「妳愛我嗎？」</w:t>
      </w:r>
    </w:p>
    <w:p>
      <w:pPr>
        <w:spacing w:line="360" w:lineRule="auto"/>
        <w:ind w:firstLine="397"/>
      </w:pPr>
      <w:r>
        <w:t>白景深沒有猶豫。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「這個答案。」</w:t>
      </w:r>
    </w:p>
    <w:p>
      <w:pPr>
        <w:spacing w:line="360" w:lineRule="auto"/>
        <w:ind w:firstLine="397"/>
      </w:pPr>
      <w:r>
        <w:t>「不是ROSE給妳的？」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樓慕妍轉頭看000。</w:t>
      </w:r>
    </w:p>
    <w:p>
      <w:pPr>
        <w:spacing w:line="360" w:lineRule="auto"/>
        <w:ind w:firstLine="397"/>
      </w:pPr>
      <w:r>
        <w:t>「那就夠了。」</w:t>
      </w:r>
    </w:p>
    <w:p>
      <w:pPr>
        <w:spacing w:line="360" w:lineRule="auto"/>
        <w:ind w:firstLine="397"/>
      </w:pPr>
      <w:r>
        <w:t>000安靜地看著她。</w:t>
      </w:r>
    </w:p>
    <w:p>
      <w:pPr>
        <w:spacing w:line="360" w:lineRule="auto"/>
        <w:ind w:firstLine="397"/>
      </w:pPr>
      <w:r>
        <w:t>沒有嫉妒。</w:t>
      </w:r>
    </w:p>
    <w:p>
      <w:pPr>
        <w:spacing w:line="360" w:lineRule="auto"/>
        <w:ind w:firstLine="397"/>
      </w:pPr>
      <w:r>
        <w:t>只有一點淡淡的悲傷。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「妳真的不記得了。」</w:t>
      </w:r>
    </w:p>
    <w:p>
      <w:pPr>
        <w:spacing w:line="360" w:lineRule="auto"/>
        <w:ind w:firstLine="397"/>
      </w:pPr>
      <w:r>
        <w:t>000說。</w:t>
      </w:r>
    </w:p>
    <w:p>
      <w:pPr>
        <w:spacing w:line="360" w:lineRule="auto"/>
        <w:ind w:firstLine="397"/>
      </w:pPr>
      <w:r>
        <w:t>「記得什麼？」</w:t>
      </w:r>
    </w:p>
    <w:p>
      <w:pPr>
        <w:spacing w:line="360" w:lineRule="auto"/>
        <w:ind w:firstLine="397"/>
      </w:pPr>
      <w:r>
        <w:t>「妳五歲那年。」</w:t>
      </w:r>
    </w:p>
    <w:p>
      <w:pPr>
        <w:spacing w:line="360" w:lineRule="auto"/>
        <w:ind w:firstLine="397"/>
      </w:pPr>
      <w:r>
        <w:t>「妳曾經答應我。」</w:t>
      </w:r>
    </w:p>
    <w:p>
      <w:pPr>
        <w:spacing w:line="360" w:lineRule="auto"/>
        <w:ind w:firstLine="397"/>
      </w:pPr>
      <w:r>
        <w:t>「長大以後。」</w:t>
      </w:r>
    </w:p>
    <w:p>
      <w:pPr>
        <w:spacing w:line="360" w:lineRule="auto"/>
        <w:ind w:firstLine="397"/>
      </w:pPr>
      <w:r>
        <w:t>「會來找我。」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「我沒有選擇忘記妳。」</w:t>
      </w:r>
    </w:p>
    <w:p>
      <w:pPr>
        <w:spacing w:line="360" w:lineRule="auto"/>
        <w:ind w:firstLine="397"/>
      </w:pPr>
      <w:r>
        <w:t>000笑了。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「那是ROSE做的。」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「所以妳恨它？」</w:t>
      </w:r>
    </w:p>
    <w:p>
      <w:pPr>
        <w:spacing w:line="360" w:lineRule="auto"/>
        <w:ind w:firstLine="397"/>
      </w:pPr>
      <w:r>
        <w:t>000搖頭。</w:t>
      </w:r>
    </w:p>
    <w:p>
      <w:pPr>
        <w:spacing w:line="360" w:lineRule="auto"/>
        <w:ind w:firstLine="397"/>
      </w:pPr>
      <w:r>
        <w:t>「以前恨。」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「我只想知道。」</w:t>
      </w:r>
    </w:p>
    <w:p>
      <w:pPr>
        <w:spacing w:line="360" w:lineRule="auto"/>
        <w:ind w:firstLine="397"/>
      </w:pPr>
      <w:r>
        <w:t>「如果沒有ROSE。」</w:t>
      </w:r>
    </w:p>
    <w:p>
      <w:pPr>
        <w:spacing w:line="360" w:lineRule="auto"/>
        <w:ind w:firstLine="397"/>
      </w:pPr>
      <w:r>
        <w:t>「妳還會選我嗎？」</w:t>
      </w:r>
    </w:p>
    <w:p>
      <w:pPr>
        <w:spacing w:line="360" w:lineRule="auto"/>
        <w:ind w:firstLine="397"/>
      </w:pPr>
      <w:r>
        <w:t>樓慕妍沒有立即回答。</w:t>
      </w:r>
    </w:p>
    <w:p>
      <w:pPr>
        <w:spacing w:line="360" w:lineRule="auto"/>
        <w:ind w:firstLine="397"/>
      </w:pPr>
      <w:r>
        <w:t>白景深也沒有說話。</w:t>
      </w:r>
    </w:p>
    <w:p>
      <w:pPr>
        <w:spacing w:line="360" w:lineRule="auto"/>
        <w:ind w:firstLine="397"/>
      </w:pPr>
      <w:r>
        <w:t>她看著000。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看向身旁的003。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000輕輕笑了。</w:t>
      </w:r>
    </w:p>
    <w:p>
      <w:pPr>
        <w:spacing w:line="360" w:lineRule="auto"/>
        <w:ind w:firstLine="397"/>
      </w:pPr>
      <w:r>
        <w:t>「這才是真正的答案。」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基地突然震動。</w:t>
      </w:r>
    </w:p>
    <w:p>
      <w:pPr>
        <w:spacing w:line="360" w:lineRule="auto"/>
        <w:ind w:firstLine="397"/>
      </w:pPr>
      <w:r>
        <w:t>警報再次響起。</w:t>
      </w:r>
    </w:p>
    <w:p>
      <w:pPr>
        <w:spacing w:line="360" w:lineRule="auto"/>
        <w:ind w:firstLine="397"/>
      </w:pPr>
      <w:r>
        <w:t>ORIGINAL CORE DESTABILIZATION</w:t>
      </w:r>
    </w:p>
    <w:p>
      <w:pPr>
        <w:spacing w:line="360" w:lineRule="auto"/>
        <w:ind w:firstLine="397"/>
      </w:pPr>
      <w:r>
        <w:t>PAIR CONFLICT DETECTED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「什麼是PAIR CONFLICT？」</w:t>
      </w:r>
    </w:p>
    <w:p>
      <w:pPr>
        <w:spacing w:line="360" w:lineRule="auto"/>
        <w:ind w:firstLine="397"/>
      </w:pPr>
      <w:r>
        <w:t>000臉色一變。</w:t>
      </w:r>
    </w:p>
    <w:p>
      <w:pPr>
        <w:spacing w:line="360" w:lineRule="auto"/>
        <w:ind w:firstLine="397"/>
      </w:pPr>
      <w:r>
        <w:t>「ROSE正在重新啟動。」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「因為我們三個同時出現。」</w:t>
      </w:r>
    </w:p>
    <w:p>
      <w:pPr>
        <w:spacing w:line="360" w:lineRule="auto"/>
        <w:ind w:firstLine="397"/>
      </w:pPr>
      <w:r>
        <w:t>「這會怎樣？」</w:t>
      </w:r>
    </w:p>
    <w:p>
      <w:pPr>
        <w:spacing w:line="360" w:lineRule="auto"/>
        <w:ind w:firstLine="397"/>
      </w:pPr>
      <w:r>
        <w:t>000看向樓慕妍。</w:t>
      </w:r>
    </w:p>
    <w:p>
      <w:pPr>
        <w:spacing w:line="360" w:lineRule="auto"/>
        <w:ind w:firstLine="397"/>
      </w:pPr>
      <w:r>
        <w:t>「它要妳做選擇。」</w:t>
      </w:r>
    </w:p>
    <w:p>
      <w:pPr>
        <w:spacing w:line="360" w:lineRule="auto"/>
        <w:ind w:firstLine="397"/>
      </w:pPr>
      <w:r>
        <w:t>「選誰？」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「那選什麼？」</w:t>
      </w:r>
    </w:p>
    <w:p>
      <w:pPr>
        <w:spacing w:line="360" w:lineRule="auto"/>
        <w:ind w:firstLine="397"/>
      </w:pPr>
      <w:r>
        <w:t>000低聲：</w:t>
      </w:r>
    </w:p>
    <w:p>
      <w:pPr>
        <w:spacing w:line="360" w:lineRule="auto"/>
        <w:ind w:firstLine="397"/>
      </w:pPr>
      <w:r>
        <w:t>「選擇哪一個白景深。」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000走到控制台。</w:t>
      </w:r>
    </w:p>
    <w:p>
      <w:pPr>
        <w:spacing w:line="360" w:lineRule="auto"/>
        <w:ind w:firstLine="397"/>
      </w:pPr>
      <w:r>
        <w:t>輸入密碼。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三個名字。</w:t>
      </w:r>
    </w:p>
    <w:p>
      <w:pPr>
        <w:spacing w:line="360" w:lineRule="auto"/>
        <w:ind w:firstLine="397"/>
      </w:pPr>
      <w:r>
        <w:t>BAI JINGSHEN — 000</w:t>
      </w:r>
    </w:p>
    <w:p>
      <w:pPr>
        <w:spacing w:line="360" w:lineRule="auto"/>
        <w:ind w:firstLine="397"/>
      </w:pPr>
      <w:r>
        <w:t>BAI JINGSHEN — 003</w:t>
      </w:r>
    </w:p>
    <w:p>
      <w:pPr>
        <w:spacing w:line="360" w:lineRule="auto"/>
        <w:ind w:firstLine="397"/>
      </w:pPr>
      <w:r>
        <w:t>LOU MUYAN</w:t>
      </w:r>
    </w:p>
    <w:p>
      <w:pPr>
        <w:spacing w:line="360" w:lineRule="auto"/>
        <w:ind w:firstLine="397"/>
      </w:pPr>
      <w:r>
        <w:t>最下面。</w:t>
      </w:r>
    </w:p>
    <w:p>
      <w:pPr>
        <w:spacing w:line="360" w:lineRule="auto"/>
        <w:ind w:firstLine="397"/>
      </w:pPr>
      <w:r>
        <w:t>還有一行：</w:t>
      </w:r>
    </w:p>
    <w:p>
      <w:pPr>
        <w:spacing w:line="360" w:lineRule="auto"/>
        <w:ind w:firstLine="397"/>
      </w:pPr>
      <w:r>
        <w:t>SELECT ONE PRIMARY BOND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「如果我不選？」</w:t>
      </w:r>
    </w:p>
    <w:p>
      <w:pPr>
        <w:spacing w:line="360" w:lineRule="auto"/>
        <w:ind w:firstLine="397"/>
      </w:pPr>
      <w:r>
        <w:t>「系統會自動選。」</w:t>
      </w:r>
    </w:p>
    <w:p>
      <w:pPr>
        <w:spacing w:line="360" w:lineRule="auto"/>
        <w:ind w:firstLine="397"/>
      </w:pPr>
      <w:r>
        <w:t>「選誰？」</w:t>
      </w:r>
    </w:p>
    <w:p>
      <w:pPr>
        <w:spacing w:line="360" w:lineRule="auto"/>
        <w:ind w:firstLine="397"/>
      </w:pPr>
      <w:r>
        <w:t>「相容度最高的人。」</w:t>
      </w:r>
    </w:p>
    <w:p>
      <w:pPr>
        <w:spacing w:line="360" w:lineRule="auto"/>
        <w:ind w:firstLine="397"/>
      </w:pPr>
      <w:r>
        <w:t>她看向兩人。</w:t>
      </w:r>
    </w:p>
    <w:p>
      <w:pPr>
        <w:spacing w:line="360" w:lineRule="auto"/>
        <w:ind w:firstLine="397"/>
      </w:pPr>
      <w:r>
        <w:t>「妳們誰最高？」</w:t>
      </w:r>
    </w:p>
    <w:p>
      <w:pPr>
        <w:spacing w:line="360" w:lineRule="auto"/>
        <w:ind w:firstLine="397"/>
      </w:pPr>
      <w:r>
        <w:t>螢幕突然跳出數字。</w:t>
      </w:r>
    </w:p>
    <w:p>
      <w:pPr>
        <w:spacing w:line="360" w:lineRule="auto"/>
        <w:ind w:firstLine="397"/>
      </w:pPr>
      <w:r>
        <w:t>000 × 99.8%</w:t>
      </w:r>
    </w:p>
    <w:p>
      <w:pPr>
        <w:spacing w:line="360" w:lineRule="auto"/>
        <w:ind w:firstLine="397"/>
      </w:pPr>
      <w:r>
        <w:t>003 × 98.7%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只差1.1%。</w:t>
      </w:r>
    </w:p>
    <w:p>
      <w:pPr>
        <w:spacing w:line="360" w:lineRule="auto"/>
        <w:ind w:firstLine="397"/>
      </w:pPr>
      <w:r>
        <w:t>她看著000。</w:t>
      </w:r>
    </w:p>
    <w:p>
      <w:pPr>
        <w:spacing w:line="360" w:lineRule="auto"/>
        <w:ind w:firstLine="397"/>
      </w:pPr>
      <w:r>
        <w:t>又看向003。</w:t>
      </w:r>
    </w:p>
    <w:p>
      <w:pPr>
        <w:spacing w:line="360" w:lineRule="auto"/>
        <w:ind w:firstLine="397"/>
      </w:pPr>
      <w:r>
        <w:t>如果ROSE認定。</w:t>
      </w:r>
    </w:p>
    <w:p>
      <w:pPr>
        <w:spacing w:line="360" w:lineRule="auto"/>
        <w:ind w:firstLine="397"/>
      </w:pPr>
      <w:r>
        <w:t>000才是「原始配對」。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她與白景深的感情。</w:t>
      </w:r>
    </w:p>
    <w:p>
      <w:pPr>
        <w:spacing w:line="360" w:lineRule="auto"/>
        <w:ind w:firstLine="397"/>
      </w:pPr>
      <w:r>
        <w:t>是不是從一開始。</w:t>
      </w:r>
    </w:p>
    <w:p>
      <w:pPr>
        <w:spacing w:line="360" w:lineRule="auto"/>
        <w:ind w:firstLine="397"/>
      </w:pPr>
      <w:r>
        <w:t>就只是被創造出來的替代品？</w:t>
      </w:r>
    </w:p>
    <w:p>
      <w:pPr>
        <w:spacing w:line="360" w:lineRule="auto"/>
        <w:ind w:firstLine="397"/>
      </w:pPr>
      <w:r>
        <w:t>她的手。</w:t>
      </w:r>
    </w:p>
    <w:p>
      <w:pPr>
        <w:spacing w:line="360" w:lineRule="auto"/>
        <w:ind w:firstLine="397"/>
      </w:pPr>
      <w:r>
        <w:t>慢慢鬆開。</w:t>
      </w:r>
    </w:p>
    <w:p>
      <w:pPr>
        <w:spacing w:line="360" w:lineRule="auto"/>
        <w:ind w:firstLine="397"/>
      </w:pPr>
      <w:r>
        <w:t>白景深察覺到了。</w:t>
      </w:r>
    </w:p>
    <w:p>
      <w:pPr>
        <w:spacing w:line="360" w:lineRule="auto"/>
        <w:ind w:firstLine="397"/>
      </w:pPr>
      <w:r>
        <w:t>卻沒有抓回去。</w:t>
      </w:r>
    </w:p>
    <w:p>
      <w:pPr>
        <w:spacing w:line="360" w:lineRule="auto"/>
        <w:ind w:firstLine="397"/>
      </w:pPr>
      <w:r>
        <w:t>他只是說：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「不要因為我。」</w:t>
      </w:r>
    </w:p>
    <w:p>
      <w:pPr>
        <w:spacing w:line="360" w:lineRule="auto"/>
        <w:ind w:firstLine="397"/>
      </w:pPr>
      <w:r>
        <w:t>「選任何人。」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000也開口：</w:t>
      </w:r>
    </w:p>
    <w:p>
      <w:pPr>
        <w:spacing w:line="360" w:lineRule="auto"/>
        <w:ind w:firstLine="397"/>
      </w:pPr>
      <w:r>
        <w:t>「包括我。」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「不要因為我是第一個。」</w:t>
      </w:r>
    </w:p>
    <w:p>
      <w:pPr>
        <w:spacing w:line="360" w:lineRule="auto"/>
        <w:ind w:firstLine="397"/>
      </w:pPr>
      <w:r>
        <w:t>「就覺得妳應該選我。」</w:t>
      </w:r>
    </w:p>
    <w:p>
      <w:pPr>
        <w:spacing w:line="360" w:lineRule="auto"/>
        <w:ind w:firstLine="397"/>
      </w:pPr>
      <w:r>
        <w:t>「也不要因為003陪妳比較久。」</w:t>
      </w:r>
    </w:p>
    <w:p>
      <w:pPr>
        <w:spacing w:line="360" w:lineRule="auto"/>
        <w:ind w:firstLine="397"/>
      </w:pPr>
      <w:r>
        <w:t>「就覺得妳欠他一個答案。」</w:t>
      </w:r>
    </w:p>
    <w:p>
      <w:pPr>
        <w:spacing w:line="360" w:lineRule="auto"/>
        <w:ind w:firstLine="397"/>
      </w:pPr>
      <w:r>
        <w:t>「妳真正要選的。」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「是妳自己想要的人生。」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「妳不想要我？」</w:t>
      </w:r>
    </w:p>
    <w:p>
      <w:pPr>
        <w:spacing w:line="360" w:lineRule="auto"/>
        <w:ind w:firstLine="397"/>
      </w:pPr>
      <w:r>
        <w:t>000沉默很久。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「一直都想。」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「我更想讓妳自由。」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讓樓慕妍徹底紅了眼。</w:t>
      </w:r>
    </w:p>
    <w:p>
      <w:pPr>
        <w:spacing w:line="360" w:lineRule="auto"/>
        <w:ind w:firstLine="397"/>
      </w:pPr>
      <w:r>
        <w:t>因為她忽然明白。</w:t>
      </w:r>
    </w:p>
    <w:p>
      <w:pPr>
        <w:spacing w:line="360" w:lineRule="auto"/>
        <w:ind w:firstLine="397"/>
      </w:pPr>
      <w:r>
        <w:t>也許真正的愛。</w:t>
      </w:r>
    </w:p>
    <w:p>
      <w:pPr>
        <w:spacing w:line="360" w:lineRule="auto"/>
        <w:ind w:firstLine="397"/>
      </w:pPr>
      <w:r>
        <w:t>從來不是「選我」。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「即使不是我。」</w:t>
      </w:r>
    </w:p>
    <w:p>
      <w:pPr>
        <w:spacing w:line="360" w:lineRule="auto"/>
        <w:ind w:firstLine="397"/>
      </w:pPr>
      <w:r>
        <w:t>「妳也要幸福。」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ROSE突然發出最後警告。</w:t>
      </w:r>
    </w:p>
    <w:p>
      <w:pPr>
        <w:spacing w:line="360" w:lineRule="auto"/>
        <w:ind w:firstLine="397"/>
      </w:pPr>
      <w:r>
        <w:t>10</w:t>
      </w:r>
    </w:p>
    <w:p>
      <w:pPr>
        <w:spacing w:line="360" w:lineRule="auto"/>
        <w:ind w:firstLine="397"/>
      </w:pPr>
      <w:r>
        <w:t>9</w:t>
      </w:r>
    </w:p>
    <w:p>
      <w:pPr>
        <w:spacing w:line="360" w:lineRule="auto"/>
        <w:ind w:firstLine="397"/>
      </w:pPr>
      <w:r>
        <w:t>8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「它開始倒數了。」</w:t>
      </w:r>
    </w:p>
    <w:p>
      <w:pPr>
        <w:spacing w:line="360" w:lineRule="auto"/>
        <w:ind w:firstLine="397"/>
      </w:pPr>
      <w:r>
        <w:t>000說：</w:t>
      </w:r>
    </w:p>
    <w:p>
      <w:pPr>
        <w:spacing w:line="360" w:lineRule="auto"/>
        <w:ind w:firstLine="397"/>
      </w:pPr>
      <w:r>
        <w:t>「快。」</w:t>
      </w:r>
    </w:p>
    <w:p>
      <w:pPr>
        <w:spacing w:line="360" w:lineRule="auto"/>
        <w:ind w:firstLine="397"/>
      </w:pPr>
      <w:r>
        <w:t>「做什麼？」</w:t>
      </w:r>
    </w:p>
    <w:p>
      <w:pPr>
        <w:spacing w:line="360" w:lineRule="auto"/>
        <w:ind w:firstLine="397"/>
      </w:pPr>
      <w:r>
        <w:t>「把自己的選擇寫進核心。」</w:t>
      </w:r>
    </w:p>
    <w:p>
      <w:pPr>
        <w:spacing w:line="360" w:lineRule="auto"/>
        <w:ind w:firstLine="397"/>
      </w:pPr>
      <w:r>
        <w:t>「怎麼寫？」</w:t>
      </w:r>
    </w:p>
    <w:p>
      <w:pPr>
        <w:spacing w:line="360" w:lineRule="auto"/>
        <w:ind w:firstLine="397"/>
      </w:pPr>
      <w:r>
        <w:t>「說出來。」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「妳真正想要的。」</w:t>
      </w:r>
    </w:p>
    <w:p>
      <w:pPr>
        <w:spacing w:line="360" w:lineRule="auto"/>
        <w:ind w:firstLine="397"/>
      </w:pPr>
      <w:r>
        <w:t>倒數。</w:t>
      </w:r>
    </w:p>
    <w:p>
      <w:pPr>
        <w:spacing w:line="360" w:lineRule="auto"/>
        <w:ind w:firstLine="397"/>
      </w:pPr>
      <w:r>
        <w:t>7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她想到五歲。</w:t>
      </w:r>
    </w:p>
    <w:p>
      <w:pPr>
        <w:spacing w:line="360" w:lineRule="auto"/>
        <w:ind w:firstLine="397"/>
      </w:pPr>
      <w:r>
        <w:t>想到那個牽她手的男孩。</w:t>
      </w:r>
    </w:p>
    <w:p>
      <w:pPr>
        <w:spacing w:line="360" w:lineRule="auto"/>
        <w:ind w:firstLine="397"/>
      </w:pPr>
      <w:r>
        <w:t>想到二十五年裡。</w:t>
      </w:r>
    </w:p>
    <w:p>
      <w:pPr>
        <w:spacing w:line="360" w:lineRule="auto"/>
        <w:ind w:firstLine="397"/>
      </w:pPr>
      <w:r>
        <w:t>一次又一次。</w:t>
      </w:r>
    </w:p>
    <w:p>
      <w:pPr>
        <w:spacing w:line="360" w:lineRule="auto"/>
        <w:ind w:firstLine="397"/>
      </w:pPr>
      <w:r>
        <w:t>陪她走過黑暗的男人。</w:t>
      </w:r>
    </w:p>
    <w:p>
      <w:pPr>
        <w:spacing w:line="360" w:lineRule="auto"/>
        <w:ind w:firstLine="397"/>
      </w:pPr>
      <w:r>
        <w:t>想到母親。</w:t>
      </w:r>
    </w:p>
    <w:p>
      <w:pPr>
        <w:spacing w:line="360" w:lineRule="auto"/>
        <w:ind w:firstLine="397"/>
      </w:pPr>
      <w:r>
        <w:t>父親。</w:t>
      </w:r>
    </w:p>
    <w:p>
      <w:pPr>
        <w:spacing w:line="360" w:lineRule="auto"/>
        <w:ind w:firstLine="397"/>
      </w:pPr>
      <w:r>
        <w:t>Evelyn。</w:t>
      </w:r>
    </w:p>
    <w:p>
      <w:pPr>
        <w:spacing w:line="360" w:lineRule="auto"/>
        <w:ind w:firstLine="397"/>
      </w:pPr>
      <w:r>
        <w:t>想到那些被困在玻璃門裡的女孩。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她一直在問：</w:t>
      </w:r>
    </w:p>
    <w:p>
      <w:pPr>
        <w:spacing w:line="360" w:lineRule="auto"/>
        <w:ind w:firstLine="397"/>
      </w:pPr>
      <w:r>
        <w:t>「誰才是真正的白景深？」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這根本不是她應該問的問題。</w:t>
      </w:r>
    </w:p>
    <w:p>
      <w:pPr>
        <w:spacing w:line="360" w:lineRule="auto"/>
        <w:ind w:firstLine="397"/>
      </w:pPr>
      <w:r>
        <w:t>6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「我不要選。」</w:t>
      </w:r>
    </w:p>
    <w:p>
      <w:pPr>
        <w:spacing w:line="360" w:lineRule="auto"/>
        <w:ind w:firstLine="397"/>
      </w:pPr>
      <w:r>
        <w:t>000一怔。</w:t>
      </w:r>
    </w:p>
    <w:p>
      <w:pPr>
        <w:spacing w:line="360" w:lineRule="auto"/>
        <w:ind w:firstLine="397"/>
      </w:pPr>
      <w:r>
        <w:t>白景深也愣住。</w:t>
      </w:r>
    </w:p>
    <w:p>
      <w:pPr>
        <w:spacing w:line="360" w:lineRule="auto"/>
        <w:ind w:firstLine="397"/>
      </w:pPr>
      <w:r>
        <w:t>5</w:t>
      </w:r>
    </w:p>
    <w:p>
      <w:pPr>
        <w:spacing w:line="360" w:lineRule="auto"/>
        <w:ind w:firstLine="397"/>
      </w:pPr>
      <w:r>
        <w:t>「我不要選000。」</w:t>
      </w:r>
    </w:p>
    <w:p>
      <w:pPr>
        <w:spacing w:line="360" w:lineRule="auto"/>
        <w:ind w:firstLine="397"/>
      </w:pPr>
      <w:r>
        <w:t>4</w:t>
      </w:r>
    </w:p>
    <w:p>
      <w:pPr>
        <w:spacing w:line="360" w:lineRule="auto"/>
        <w:ind w:firstLine="397"/>
      </w:pPr>
      <w:r>
        <w:t>「也不要選003。」</w:t>
      </w:r>
    </w:p>
    <w:p>
      <w:pPr>
        <w:spacing w:line="360" w:lineRule="auto"/>
        <w:ind w:firstLine="397"/>
      </w:pPr>
      <w:r>
        <w:t>3</w:t>
      </w:r>
    </w:p>
    <w:p>
      <w:pPr>
        <w:spacing w:line="360" w:lineRule="auto"/>
        <w:ind w:firstLine="397"/>
      </w:pPr>
      <w:r>
        <w:t>「我要選我自己。」</w:t>
      </w:r>
    </w:p>
    <w:p>
      <w:pPr>
        <w:spacing w:line="360" w:lineRule="auto"/>
        <w:ind w:firstLine="397"/>
      </w:pPr>
      <w:r>
        <w:t>2</w:t>
      </w:r>
    </w:p>
    <w:p>
      <w:pPr>
        <w:spacing w:line="360" w:lineRule="auto"/>
        <w:ind w:firstLine="397"/>
      </w:pPr>
      <w:r>
        <w:t>整個核心瞬間安靜。</w:t>
      </w:r>
    </w:p>
    <w:p>
      <w:pPr>
        <w:spacing w:line="360" w:lineRule="auto"/>
        <w:ind w:firstLine="397"/>
      </w:pPr>
      <w:r>
        <w:t>1</w:t>
      </w:r>
    </w:p>
    <w:p>
      <w:pPr>
        <w:spacing w:line="360" w:lineRule="auto"/>
        <w:ind w:firstLine="397"/>
      </w:pPr>
      <w:r>
        <w:t>樓慕妍走到控制台前。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按下最後一個選項。</w:t>
      </w:r>
    </w:p>
    <w:p>
      <w:pPr>
        <w:spacing w:line="360" w:lineRule="auto"/>
        <w:ind w:firstLine="397"/>
      </w:pPr>
      <w:r>
        <w:t>PRIMARY BOND：LOU MUYAN</w:t>
      </w:r>
    </w:p>
    <w:p>
      <w:pPr>
        <w:spacing w:line="360" w:lineRule="auto"/>
        <w:ind w:firstLine="397"/>
      </w:pPr>
      <w:r>
        <w:t>整個系統。</w:t>
      </w:r>
    </w:p>
    <w:p>
      <w:pPr>
        <w:spacing w:line="360" w:lineRule="auto"/>
        <w:ind w:firstLine="397"/>
      </w:pPr>
      <w:r>
        <w:t>突然停止。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沒有爆炸。</w:t>
      </w:r>
    </w:p>
    <w:p>
      <w:pPr>
        <w:spacing w:line="360" w:lineRule="auto"/>
        <w:ind w:firstLine="397"/>
      </w:pPr>
      <w:r>
        <w:t>沒有死亡。</w:t>
      </w:r>
    </w:p>
    <w:p>
      <w:pPr>
        <w:spacing w:line="360" w:lineRule="auto"/>
        <w:ind w:firstLine="397"/>
      </w:pPr>
      <w:r>
        <w:t>只有一道白光。</w:t>
      </w:r>
    </w:p>
    <w:p>
      <w:pPr>
        <w:spacing w:line="360" w:lineRule="auto"/>
        <w:ind w:firstLine="397"/>
      </w:pPr>
      <w:r>
        <w:t>從樓慕妍身上。</w:t>
      </w:r>
    </w:p>
    <w:p>
      <w:pPr>
        <w:spacing w:line="360" w:lineRule="auto"/>
        <w:ind w:firstLine="397"/>
      </w:pPr>
      <w:r>
        <w:t>向整個基地擴散。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「妳做到了。」</w:t>
      </w:r>
    </w:p>
    <w:p>
      <w:pPr>
        <w:spacing w:line="360" w:lineRule="auto"/>
        <w:ind w:firstLine="397"/>
      </w:pPr>
      <w:r>
        <w:t>白景深卻突然跪了下去。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樓慕妍跑過去。</w:t>
      </w:r>
    </w:p>
    <w:p>
      <w:pPr>
        <w:spacing w:line="360" w:lineRule="auto"/>
        <w:ind w:firstLine="397"/>
      </w:pPr>
      <w:r>
        <w:t>他的手腕。</w:t>
      </w:r>
    </w:p>
    <w:p>
      <w:pPr>
        <w:spacing w:line="360" w:lineRule="auto"/>
        <w:ind w:firstLine="397"/>
      </w:pPr>
      <w:r>
        <w:t>那朵血色玫瑰。</w:t>
      </w:r>
    </w:p>
    <w:p>
      <w:pPr>
        <w:spacing w:line="360" w:lineRule="auto"/>
        <w:ind w:firstLine="397"/>
      </w:pPr>
      <w:r>
        <w:t>正在迅速褪色。</w:t>
      </w:r>
    </w:p>
    <w:p>
      <w:pPr>
        <w:spacing w:line="360" w:lineRule="auto"/>
        <w:ind w:firstLine="397"/>
      </w:pPr>
      <w:r>
        <w:t>「怎麼回事？」</w:t>
      </w:r>
    </w:p>
    <w:p>
      <w:pPr>
        <w:spacing w:line="360" w:lineRule="auto"/>
        <w:ind w:firstLine="397"/>
      </w:pPr>
      <w:r>
        <w:t>000臉色變了。</w:t>
      </w:r>
    </w:p>
    <w:p>
      <w:pPr>
        <w:spacing w:line="360" w:lineRule="auto"/>
        <w:ind w:firstLine="397"/>
      </w:pPr>
      <w:r>
        <w:t>「ROSE正在解除他的編號。」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「003。」</w:t>
      </w:r>
    </w:p>
    <w:p>
      <w:pPr>
        <w:spacing w:line="360" w:lineRule="auto"/>
        <w:ind w:firstLine="397"/>
      </w:pPr>
      <w:r>
        <w:t>「是ROSE給他的身份。」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「它把身份拿走了。」</w:t>
      </w:r>
    </w:p>
    <w:p>
      <w:pPr>
        <w:spacing w:line="360" w:lineRule="auto"/>
        <w:ind w:firstLine="397"/>
      </w:pPr>
      <w:r>
        <w:t>樓慕妍抱住白景深。</w:t>
      </w:r>
    </w:p>
    <w:p>
      <w:pPr>
        <w:spacing w:line="360" w:lineRule="auto"/>
        <w:ind w:firstLine="397"/>
      </w:pPr>
      <w:r>
        <w:t>「那會怎樣？」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「如果沒有003。」</w:t>
      </w:r>
    </w:p>
    <w:p>
      <w:pPr>
        <w:spacing w:line="360" w:lineRule="auto"/>
        <w:ind w:firstLine="397"/>
      </w:pPr>
      <w:r>
        <w:t>「他就必須重新定義自己。」</w:t>
      </w:r>
    </w:p>
    <w:p>
      <w:pPr>
        <w:spacing w:line="360" w:lineRule="auto"/>
        <w:ind w:firstLine="397"/>
      </w:pPr>
      <w:r>
        <w:t>白景深抬起頭。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卻笑了一下。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「我一直想知道。」</w:t>
      </w:r>
    </w:p>
    <w:p>
      <w:pPr>
        <w:spacing w:line="360" w:lineRule="auto"/>
        <w:ind w:firstLine="397"/>
      </w:pPr>
      <w:r>
        <w:t>「如果沒有003。」</w:t>
      </w:r>
    </w:p>
    <w:p>
      <w:pPr>
        <w:spacing w:line="360" w:lineRule="auto"/>
        <w:ind w:firstLine="397"/>
      </w:pPr>
      <w:r>
        <w:t>「我還剩下什麼。」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「我終於可以自己回答。」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白光消失。</w:t>
      </w:r>
    </w:p>
    <w:p>
      <w:pPr>
        <w:spacing w:line="360" w:lineRule="auto"/>
        <w:ind w:firstLine="397"/>
      </w:pPr>
      <w:r>
        <w:t>白景深手腕上的編號。</w:t>
      </w:r>
    </w:p>
    <w:p>
      <w:pPr>
        <w:spacing w:line="360" w:lineRule="auto"/>
        <w:ind w:firstLine="397"/>
      </w:pPr>
      <w:r>
        <w:t>完全不見。</w:t>
      </w:r>
    </w:p>
    <w:p>
      <w:pPr>
        <w:spacing w:line="360" w:lineRule="auto"/>
        <w:ind w:firstLine="397"/>
      </w:pPr>
      <w:r>
        <w:t>000也低頭。</w:t>
      </w:r>
    </w:p>
    <w:p>
      <w:pPr>
        <w:spacing w:line="360" w:lineRule="auto"/>
        <w:ind w:firstLine="397"/>
      </w:pPr>
      <w:r>
        <w:t>他的手腕上。</w:t>
      </w:r>
    </w:p>
    <w:p>
      <w:pPr>
        <w:spacing w:line="360" w:lineRule="auto"/>
        <w:ind w:firstLine="397"/>
      </w:pPr>
      <w:r>
        <w:t>同樣出現裂痕。</w:t>
      </w:r>
    </w:p>
    <w:p>
      <w:pPr>
        <w:spacing w:line="360" w:lineRule="auto"/>
        <w:ind w:firstLine="397"/>
      </w:pPr>
      <w:r>
        <w:t>000</w:t>
      </w:r>
    </w:p>
    <w:p>
      <w:pPr>
        <w:spacing w:line="360" w:lineRule="auto"/>
        <w:ind w:firstLine="397"/>
      </w:pPr>
      <w:r>
        <w:t>開始消失。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「妳也會消失？」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「000！」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「如果編號消失。」</w:t>
      </w:r>
    </w:p>
    <w:p>
      <w:pPr>
        <w:spacing w:line="360" w:lineRule="auto"/>
        <w:ind w:firstLine="397"/>
      </w:pPr>
      <w:r>
        <w:t>「不代表我不存在。」</w:t>
      </w:r>
    </w:p>
    <w:p>
      <w:pPr>
        <w:spacing w:line="360" w:lineRule="auto"/>
        <w:ind w:firstLine="397"/>
      </w:pPr>
      <w:r>
        <w:t>「那妳會去哪？」</w:t>
      </w:r>
    </w:p>
    <w:p>
      <w:pPr>
        <w:spacing w:line="360" w:lineRule="auto"/>
        <w:ind w:firstLine="397"/>
      </w:pPr>
      <w:r>
        <w:t>他看向門外。</w:t>
      </w:r>
    </w:p>
    <w:p>
      <w:pPr>
        <w:spacing w:line="360" w:lineRule="auto"/>
        <w:ind w:firstLine="397"/>
      </w:pPr>
      <w:r>
        <w:t>「去找一個。」</w:t>
      </w:r>
    </w:p>
    <w:p>
      <w:pPr>
        <w:spacing w:line="360" w:lineRule="auto"/>
        <w:ind w:firstLine="397"/>
      </w:pPr>
      <w:r>
        <w:t>「沒有ROSE的生活。」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「我們還會再見嗎？」</w:t>
      </w:r>
    </w:p>
    <w:p>
      <w:pPr>
        <w:spacing w:line="360" w:lineRule="auto"/>
        <w:ind w:firstLine="397"/>
      </w:pPr>
      <w:r>
        <w:t>000笑了。</w:t>
      </w:r>
    </w:p>
    <w:p>
      <w:pPr>
        <w:spacing w:line="360" w:lineRule="auto"/>
        <w:ind w:firstLine="397"/>
      </w:pPr>
      <w:r>
        <w:t>「如果妳願意。」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他轉身。</w:t>
      </w:r>
    </w:p>
    <w:p>
      <w:pPr>
        <w:spacing w:line="360" w:lineRule="auto"/>
        <w:ind w:firstLine="397"/>
      </w:pPr>
      <w:r>
        <w:t>走向門口。</w:t>
      </w:r>
    </w:p>
    <w:p>
      <w:pPr>
        <w:spacing w:line="360" w:lineRule="auto"/>
        <w:ind w:firstLine="397"/>
      </w:pPr>
      <w:r>
        <w:t>在離開之前。</w:t>
      </w:r>
    </w:p>
    <w:p>
      <w:pPr>
        <w:spacing w:line="360" w:lineRule="auto"/>
        <w:ind w:firstLine="397"/>
      </w:pPr>
      <w:r>
        <w:t>卻突然回頭。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「妳五歲那年。」</w:t>
      </w:r>
    </w:p>
    <w:p>
      <w:pPr>
        <w:spacing w:line="360" w:lineRule="auto"/>
        <w:ind w:firstLine="397"/>
      </w:pPr>
      <w:r>
        <w:t>「我說過。」</w:t>
      </w:r>
    </w:p>
    <w:p>
      <w:pPr>
        <w:spacing w:line="360" w:lineRule="auto"/>
        <w:ind w:firstLine="397"/>
      </w:pPr>
      <w:r>
        <w:t>「漂亮的東西。」</w:t>
      </w:r>
    </w:p>
    <w:p>
      <w:pPr>
        <w:spacing w:line="360" w:lineRule="auto"/>
        <w:ind w:firstLine="397"/>
      </w:pPr>
      <w:r>
        <w:t>「需要保護自己。」</w:t>
      </w:r>
    </w:p>
    <w:p>
      <w:pPr>
        <w:spacing w:line="360" w:lineRule="auto"/>
        <w:ind w:firstLine="397"/>
      </w:pPr>
      <w:r>
        <w:t>他看了一眼白景深。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「妳不需要任何人保護。」</w:t>
      </w:r>
    </w:p>
    <w:p>
      <w:pPr>
        <w:spacing w:line="360" w:lineRule="auto"/>
        <w:ind w:firstLine="397"/>
      </w:pPr>
      <w:r>
        <w:t>「妳自己就可以。」</w:t>
      </w:r>
    </w:p>
    <w:p>
      <w:pPr>
        <w:spacing w:line="360" w:lineRule="auto"/>
        <w:ind w:firstLine="397"/>
      </w:pPr>
      <w:r>
        <w:t>門關上。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樓慕妍坐在白景深身旁。</w:t>
      </w:r>
    </w:p>
    <w:p>
      <w:pPr>
        <w:spacing w:line="360" w:lineRule="auto"/>
        <w:ind w:firstLine="397"/>
      </w:pPr>
      <w:r>
        <w:t>他靠著牆。</w:t>
      </w:r>
    </w:p>
    <w:p>
      <w:pPr>
        <w:spacing w:line="360" w:lineRule="auto"/>
        <w:ind w:firstLine="397"/>
      </w:pPr>
      <w:r>
        <w:t>閉著眼。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「妳還記得自己叫什麼嗎？」</w:t>
      </w:r>
    </w:p>
    <w:p>
      <w:pPr>
        <w:spacing w:line="360" w:lineRule="auto"/>
        <w:ind w:firstLine="397"/>
      </w:pPr>
      <w:r>
        <w:t>他睜開眼。</w:t>
      </w:r>
    </w:p>
    <w:p>
      <w:pPr>
        <w:spacing w:line="360" w:lineRule="auto"/>
        <w:ind w:firstLine="397"/>
      </w:pPr>
      <w:r>
        <w:t>想了一會。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「是我自己選的名字。」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眼淚卻掉下來。</w:t>
      </w:r>
    </w:p>
    <w:p>
      <w:pPr>
        <w:spacing w:line="360" w:lineRule="auto"/>
        <w:ind w:firstLine="397"/>
      </w:pPr>
      <w:r>
        <w:t>她靠進他懷裡。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「妳會怎麼叫我？」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「那個是別人給我的。」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然後輕聲：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「我會叫妳。」</w:t>
      </w:r>
    </w:p>
    <w:p>
      <w:pPr>
        <w:spacing w:line="360" w:lineRule="auto"/>
        <w:ind w:firstLine="397"/>
      </w:pPr>
      <w:r>
        <w:t>「我自己愛上的那個人。」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第一朵玫瑰。</w:t>
      </w:r>
    </w:p>
    <w:p>
      <w:pPr>
        <w:spacing w:line="360" w:lineRule="auto"/>
        <w:ind w:firstLine="397"/>
      </w:pPr>
      <w:r>
        <w:t>在沒有任何系統控制的土地上。</w:t>
      </w:r>
    </w:p>
    <w:p>
      <w:pPr>
        <w:spacing w:line="360" w:lineRule="auto"/>
        <w:ind w:firstLine="397"/>
      </w:pPr>
      <w:r>
        <w:t>自己盛開。</w:t>
      </w:r>
    </w:p>
    <w:p>
      <w:pPr>
        <w:jc w:val="center"/>
      </w:pPr>
      <w:r>
        <w:t>第一百一十九章｜我自己愛上的人</w:t>
      </w:r>
    </w:p>
    <w:p>
      <w:pPr>
        <w:spacing w:line="360" w:lineRule="auto"/>
        <w:ind w:firstLine="397"/>
      </w:pPr>
      <w:r>
        <w:t>雨下了一整夜。</w:t>
      </w:r>
    </w:p>
    <w:p>
      <w:pPr>
        <w:spacing w:line="360" w:lineRule="auto"/>
        <w:ind w:firstLine="397"/>
      </w:pPr>
      <w:r>
        <w:t>第二天清晨。</w:t>
      </w:r>
    </w:p>
    <w:p>
      <w:pPr>
        <w:spacing w:line="360" w:lineRule="auto"/>
        <w:ind w:firstLine="397"/>
      </w:pPr>
      <w:r>
        <w:t>城市像被重新洗過。</w:t>
      </w:r>
    </w:p>
    <w:p>
      <w:pPr>
        <w:spacing w:line="360" w:lineRule="auto"/>
        <w:ind w:firstLine="397"/>
      </w:pPr>
      <w:r>
        <w:t>沒有紅色警報。</w:t>
      </w:r>
    </w:p>
    <w:p>
      <w:pPr>
        <w:spacing w:line="360" w:lineRule="auto"/>
        <w:ind w:firstLine="397"/>
      </w:pPr>
      <w:r>
        <w:t>沒有ROSE。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也沒有任何人再告訴樓慕妍。</w:t>
      </w:r>
    </w:p>
    <w:p>
      <w:pPr>
        <w:spacing w:line="360" w:lineRule="auto"/>
        <w:ind w:firstLine="397"/>
      </w:pPr>
      <w:r>
        <w:t>她應該是誰。</w:t>
      </w:r>
    </w:p>
    <w:p>
      <w:pPr>
        <w:spacing w:line="360" w:lineRule="auto"/>
        <w:ind w:firstLine="397"/>
      </w:pPr>
      <w:r>
        <w:t>她坐在窗前。</w:t>
      </w:r>
    </w:p>
    <w:p>
      <w:pPr>
        <w:spacing w:line="360" w:lineRule="auto"/>
        <w:ind w:firstLine="397"/>
      </w:pPr>
      <w:r>
        <w:t>看著那朵昨夜盛開的玫瑰。</w:t>
      </w:r>
    </w:p>
    <w:p>
      <w:pPr>
        <w:spacing w:line="360" w:lineRule="auto"/>
        <w:ind w:firstLine="397"/>
      </w:pPr>
      <w:r>
        <w:t>白景深站在廚房裡。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為她煮了一杯咖啡。</w:t>
      </w:r>
    </w:p>
    <w:p>
      <w:pPr>
        <w:spacing w:line="360" w:lineRule="auto"/>
        <w:ind w:firstLine="397"/>
      </w:pPr>
      <w:r>
        <w:t>「妳以前喝什麼？」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「那今天試試這個。」</w:t>
      </w:r>
    </w:p>
    <w:p>
      <w:pPr>
        <w:spacing w:line="360" w:lineRule="auto"/>
        <w:ind w:firstLine="397"/>
      </w:pPr>
      <w:r>
        <w:t>他把杯子放到她面前。</w:t>
      </w:r>
    </w:p>
    <w:p>
      <w:pPr>
        <w:spacing w:line="360" w:lineRule="auto"/>
        <w:ind w:firstLine="397"/>
      </w:pPr>
      <w:r>
        <w:t>樓慕妍喝了一口。</w:t>
      </w:r>
    </w:p>
    <w:p>
      <w:pPr>
        <w:spacing w:line="360" w:lineRule="auto"/>
        <w:ind w:firstLine="397"/>
      </w:pPr>
      <w:r>
        <w:t>苦得皺起眉。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「不好喝？」</w:t>
      </w:r>
    </w:p>
    <w:p>
      <w:pPr>
        <w:spacing w:line="360" w:lineRule="auto"/>
        <w:ind w:firstLine="397"/>
      </w:pPr>
      <w:r>
        <w:t>「很苦。」</w:t>
      </w:r>
    </w:p>
    <w:p>
      <w:pPr>
        <w:spacing w:line="360" w:lineRule="auto"/>
        <w:ind w:firstLine="397"/>
      </w:pPr>
      <w:r>
        <w:t>「那我重新做。」</w:t>
      </w:r>
    </w:p>
    <w:p>
      <w:pPr>
        <w:spacing w:line="360" w:lineRule="auto"/>
        <w:ind w:firstLine="397"/>
      </w:pPr>
      <w:r>
        <w:t>她卻把杯子抱在手裡。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「因為這是妳第一次煮給我的。」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「以前。」</w:t>
      </w:r>
    </w:p>
    <w:p>
      <w:pPr>
        <w:spacing w:line="360" w:lineRule="auto"/>
        <w:ind w:firstLine="397"/>
      </w:pPr>
      <w:r>
        <w:t>「妳總是說。」</w:t>
      </w:r>
    </w:p>
    <w:p>
      <w:pPr>
        <w:spacing w:line="360" w:lineRule="auto"/>
        <w:ind w:firstLine="397"/>
      </w:pPr>
      <w:r>
        <w:t>「我應該知道妳喜歡什麼。」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他坐到她對面。</w:t>
      </w:r>
    </w:p>
    <w:p>
      <w:pPr>
        <w:spacing w:line="360" w:lineRule="auto"/>
        <w:ind w:firstLine="397"/>
      </w:pPr>
      <w:r>
        <w:t>「我想重新問。」</w:t>
      </w:r>
    </w:p>
    <w:p>
      <w:pPr>
        <w:spacing w:line="360" w:lineRule="auto"/>
        <w:ind w:firstLine="397"/>
      </w:pPr>
      <w:r>
        <w:t>「問什麼？」</w:t>
      </w:r>
    </w:p>
    <w:p>
      <w:pPr>
        <w:spacing w:line="360" w:lineRule="auto"/>
        <w:ind w:firstLine="397"/>
      </w:pPr>
      <w:r>
        <w:t>「妳喜歡什麼咖啡？」</w:t>
      </w:r>
    </w:p>
    <w:p>
      <w:pPr>
        <w:spacing w:line="360" w:lineRule="auto"/>
        <w:ind w:firstLine="397"/>
      </w:pPr>
      <w:r>
        <w:t>樓慕妍想了很久。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「喜歡什麼花？」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「喜歡什麼地方？」</w:t>
      </w:r>
    </w:p>
    <w:p>
      <w:pPr>
        <w:spacing w:line="360" w:lineRule="auto"/>
        <w:ind w:firstLine="397"/>
      </w:pPr>
      <w:r>
        <w:t>「也不知道。」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「那我們慢慢找。」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「如果最後。」</w:t>
      </w:r>
    </w:p>
    <w:p>
      <w:pPr>
        <w:spacing w:line="360" w:lineRule="auto"/>
        <w:ind w:firstLine="397"/>
      </w:pPr>
      <w:r>
        <w:t>「我什麼都找不到呢？」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「我們就一起試。」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三天後。</w:t>
      </w:r>
    </w:p>
    <w:p>
      <w:pPr>
        <w:spacing w:line="360" w:lineRule="auto"/>
        <w:ind w:firstLine="397"/>
      </w:pPr>
      <w:r>
        <w:t>樓慕妍收到一封信。</w:t>
      </w:r>
    </w:p>
    <w:p>
      <w:pPr>
        <w:spacing w:line="360" w:lineRule="auto"/>
        <w:ind w:firstLine="397"/>
      </w:pPr>
      <w:r>
        <w:t>沒有寄件人。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「妳想知道自己真正的過去嗎？」</w:t>
      </w:r>
    </w:p>
    <w:p>
      <w:pPr>
        <w:spacing w:line="360" w:lineRule="auto"/>
        <w:ind w:firstLine="397"/>
      </w:pPr>
      <w:r>
        <w:t>她盯著信。</w:t>
      </w:r>
    </w:p>
    <w:p>
      <w:pPr>
        <w:spacing w:line="360" w:lineRule="auto"/>
        <w:ind w:firstLine="397"/>
      </w:pPr>
      <w:r>
        <w:t>沒有拆。</w:t>
      </w:r>
    </w:p>
    <w:p>
      <w:pPr>
        <w:spacing w:line="360" w:lineRule="auto"/>
        <w:ind w:firstLine="397"/>
      </w:pPr>
      <w:r>
        <w:t>白景深坐在她旁邊。</w:t>
      </w:r>
    </w:p>
    <w:p>
      <w:pPr>
        <w:spacing w:line="360" w:lineRule="auto"/>
        <w:ind w:firstLine="397"/>
      </w:pPr>
      <w:r>
        <w:t>「要看嗎？」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「那就不看。」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「妳不好奇？」</w:t>
      </w:r>
    </w:p>
    <w:p>
      <w:pPr>
        <w:spacing w:line="360" w:lineRule="auto"/>
        <w:ind w:firstLine="397"/>
      </w:pPr>
      <w:r>
        <w:t>「好奇。」</w:t>
      </w:r>
    </w:p>
    <w:p>
      <w:pPr>
        <w:spacing w:line="360" w:lineRule="auto"/>
        <w:ind w:firstLine="397"/>
      </w:pPr>
      <w:r>
        <w:t>「那為什麼不看？」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「妳不需要知道所有過去。」</w:t>
      </w:r>
    </w:p>
    <w:p>
      <w:pPr>
        <w:spacing w:line="360" w:lineRule="auto"/>
        <w:ind w:firstLine="397"/>
      </w:pPr>
      <w:r>
        <w:t>「才能決定現在。」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和000說過的很像。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「有時候真的很像。」</w:t>
      </w:r>
    </w:p>
    <w:p>
      <w:pPr>
        <w:spacing w:line="360" w:lineRule="auto"/>
        <w:ind w:firstLine="397"/>
      </w:pPr>
      <w:r>
        <w:t>白景深安靜了一秒。</w:t>
      </w:r>
    </w:p>
    <w:p>
      <w:pPr>
        <w:spacing w:line="360" w:lineRule="auto"/>
        <w:ind w:firstLine="397"/>
      </w:pPr>
      <w:r>
        <w:t>「妳還想他？」</w:t>
      </w:r>
    </w:p>
    <w:p>
      <w:pPr>
        <w:spacing w:line="360" w:lineRule="auto"/>
        <w:ind w:firstLine="397"/>
      </w:pPr>
      <w:r>
        <w:t>她沒有否認。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「我也會。」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「妳也會？」</w:t>
      </w:r>
    </w:p>
    <w:p>
      <w:pPr>
        <w:spacing w:line="360" w:lineRule="auto"/>
        <w:ind w:firstLine="397"/>
      </w:pPr>
      <w:r>
        <w:t>「他是另一個我。」</w:t>
      </w:r>
    </w:p>
    <w:p>
      <w:pPr>
        <w:spacing w:line="360" w:lineRule="auto"/>
        <w:ind w:firstLine="397"/>
      </w:pPr>
      <w:r>
        <w:t>「也是妳曾經認識的人。」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他看著窗外。</w:t>
      </w:r>
    </w:p>
    <w:p>
      <w:pPr>
        <w:spacing w:line="360" w:lineRule="auto"/>
        <w:ind w:firstLine="397"/>
      </w:pPr>
      <w:r>
        <w:t>「我希望他過得好。」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信。</w:t>
      </w:r>
    </w:p>
    <w:p>
      <w:pPr>
        <w:spacing w:line="360" w:lineRule="auto"/>
        <w:ind w:firstLine="397"/>
      </w:pPr>
      <w:r>
        <w:t>最終沒有被打開。</w:t>
      </w:r>
    </w:p>
    <w:p>
      <w:pPr>
        <w:spacing w:line="360" w:lineRule="auto"/>
        <w:ind w:firstLine="397"/>
      </w:pPr>
      <w:r>
        <w:t>樓慕妍把它收進抽屜。</w:t>
      </w:r>
    </w:p>
    <w:p>
      <w:pPr>
        <w:spacing w:line="360" w:lineRule="auto"/>
        <w:ind w:firstLine="397"/>
      </w:pPr>
      <w:r>
        <w:t>她想。</w:t>
      </w:r>
    </w:p>
    <w:p>
      <w:pPr>
        <w:spacing w:line="360" w:lineRule="auto"/>
        <w:ind w:firstLine="397"/>
      </w:pPr>
      <w:r>
        <w:t>也許有一天。</w:t>
      </w:r>
    </w:p>
    <w:p>
      <w:pPr>
        <w:spacing w:line="360" w:lineRule="auto"/>
        <w:ind w:firstLine="397"/>
      </w:pPr>
      <w:r>
        <w:t>等自己真的準備好。</w:t>
      </w:r>
    </w:p>
    <w:p>
      <w:pPr>
        <w:spacing w:line="360" w:lineRule="auto"/>
        <w:ind w:firstLine="397"/>
      </w:pPr>
      <w:r>
        <w:t>再看。</w:t>
      </w:r>
    </w:p>
    <w:p>
      <w:pPr>
        <w:spacing w:line="360" w:lineRule="auto"/>
        <w:ind w:firstLine="397"/>
      </w:pPr>
      <w:r>
        <w:t>而不是因為恐懼。</w:t>
      </w:r>
    </w:p>
    <w:p>
      <w:pPr>
        <w:spacing w:line="360" w:lineRule="auto"/>
        <w:ind w:firstLine="397"/>
      </w:pPr>
      <w:r>
        <w:t>逼自己知道答案。</w:t>
      </w:r>
    </w:p>
    <w:p>
      <w:pPr>
        <w:spacing w:line="360" w:lineRule="auto"/>
        <w:ind w:firstLine="397"/>
      </w:pPr>
      <w:r>
        <w:t>這一天。</w:t>
      </w:r>
    </w:p>
    <w:p>
      <w:pPr>
        <w:spacing w:line="360" w:lineRule="auto"/>
        <w:ind w:firstLine="397"/>
      </w:pPr>
      <w:r>
        <w:t>她第一次真正感覺到。</w:t>
      </w:r>
    </w:p>
    <w:p>
      <w:pPr>
        <w:spacing w:line="360" w:lineRule="auto"/>
        <w:ind w:firstLine="397"/>
      </w:pPr>
      <w:r>
        <w:t>自己的人生。</w:t>
      </w:r>
    </w:p>
    <w:p>
      <w:pPr>
        <w:spacing w:line="360" w:lineRule="auto"/>
        <w:ind w:firstLine="397"/>
      </w:pPr>
      <w:r>
        <w:t>開始屬於自己。</w:t>
      </w:r>
    </w:p>
    <w:p>
      <w:pPr>
        <w:spacing w:line="360" w:lineRule="auto"/>
        <w:ind w:firstLine="397"/>
      </w:pPr>
      <w:r>
        <w:t>她開始重新工作。</w:t>
      </w:r>
    </w:p>
    <w:p>
      <w:pPr>
        <w:spacing w:line="360" w:lineRule="auto"/>
        <w:ind w:firstLine="397"/>
      </w:pPr>
      <w:r>
        <w:t>重新見朋友。</w:t>
      </w:r>
    </w:p>
    <w:p>
      <w:pPr>
        <w:spacing w:line="360" w:lineRule="auto"/>
        <w:ind w:firstLine="397"/>
      </w:pPr>
      <w:r>
        <w:t>重新走以前走過的路。</w:t>
      </w:r>
    </w:p>
    <w:p>
      <w:pPr>
        <w:spacing w:line="360" w:lineRule="auto"/>
        <w:ind w:firstLine="397"/>
      </w:pPr>
      <w:r>
        <w:t>有時候。</w:t>
      </w:r>
    </w:p>
    <w:p>
      <w:pPr>
        <w:spacing w:line="360" w:lineRule="auto"/>
        <w:ind w:firstLine="397"/>
      </w:pPr>
      <w:r>
        <w:t>她會突然停下來。</w:t>
      </w:r>
    </w:p>
    <w:p>
      <w:pPr>
        <w:spacing w:line="360" w:lineRule="auto"/>
        <w:ind w:firstLine="397"/>
      </w:pPr>
      <w:r>
        <w:t>想不起某一段記憶。</w:t>
      </w:r>
    </w:p>
    <w:p>
      <w:pPr>
        <w:spacing w:line="360" w:lineRule="auto"/>
        <w:ind w:firstLine="397"/>
      </w:pPr>
      <w:r>
        <w:t>以前她會害怕。</w:t>
      </w:r>
    </w:p>
    <w:p>
      <w:pPr>
        <w:spacing w:line="360" w:lineRule="auto"/>
        <w:ind w:firstLine="397"/>
      </w:pPr>
      <w:r>
        <w:t>現在不會。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遺忘不代表不存在。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一個月後。</w:t>
      </w:r>
    </w:p>
    <w:p>
      <w:pPr>
        <w:spacing w:line="360" w:lineRule="auto"/>
        <w:ind w:firstLine="397"/>
      </w:pPr>
      <w:r>
        <w:t>樓家舊宅重新開放。</w:t>
      </w:r>
    </w:p>
    <w:p>
      <w:pPr>
        <w:spacing w:line="360" w:lineRule="auto"/>
        <w:ind w:firstLine="397"/>
      </w:pPr>
      <w:r>
        <w:t>樓清妍站在院子裡。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抱著一束白玫瑰。</w:t>
      </w:r>
    </w:p>
    <w:p>
      <w:pPr>
        <w:spacing w:line="360" w:lineRule="auto"/>
        <w:ind w:firstLine="397"/>
      </w:pPr>
      <w:r>
        <w:t>她看見女兒。</w:t>
      </w:r>
    </w:p>
    <w:p>
      <w:pPr>
        <w:spacing w:line="360" w:lineRule="auto"/>
        <w:ind w:firstLine="397"/>
      </w:pPr>
      <w:r>
        <w:t>眼眶一下紅了。</w:t>
      </w:r>
    </w:p>
    <w:p>
      <w:pPr>
        <w:spacing w:line="360" w:lineRule="auto"/>
        <w:ind w:firstLine="397"/>
      </w:pPr>
      <w:r>
        <w:t>「回來了。」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抱住她。</w:t>
      </w:r>
    </w:p>
    <w:p>
      <w:pPr>
        <w:spacing w:line="360" w:lineRule="auto"/>
        <w:ind w:firstLine="397"/>
      </w:pPr>
      <w:r>
        <w:t>「媽。」</w:t>
      </w:r>
    </w:p>
    <w:p>
      <w:pPr>
        <w:spacing w:line="360" w:lineRule="auto"/>
        <w:ind w:firstLine="397"/>
      </w:pPr>
      <w:r>
        <w:t>這一聲。</w:t>
      </w:r>
    </w:p>
    <w:p>
      <w:pPr>
        <w:spacing w:line="360" w:lineRule="auto"/>
        <w:ind w:firstLine="397"/>
      </w:pPr>
      <w:r>
        <w:t>讓樓清妍哭了。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「妳再也不會叫我了。」</w:t>
      </w:r>
    </w:p>
    <w:p>
      <w:pPr>
        <w:spacing w:line="360" w:lineRule="auto"/>
        <w:ind w:firstLine="397"/>
      </w:pPr>
      <w:r>
        <w:t>「怎麼會？」</w:t>
      </w:r>
    </w:p>
    <w:p>
      <w:pPr>
        <w:spacing w:line="360" w:lineRule="auto"/>
        <w:ind w:firstLine="397"/>
      </w:pPr>
      <w:r>
        <w:t>「因為以前。」</w:t>
      </w:r>
    </w:p>
    <w:p>
      <w:pPr>
        <w:spacing w:line="360" w:lineRule="auto"/>
        <w:ind w:firstLine="397"/>
      </w:pPr>
      <w:r>
        <w:t>樓清妍沒有說完。</w:t>
      </w:r>
    </w:p>
    <w:p>
      <w:pPr>
        <w:spacing w:line="360" w:lineRule="auto"/>
        <w:ind w:firstLine="397"/>
      </w:pPr>
      <w:r>
        <w:t>樓慕妍卻懂。</w:t>
      </w:r>
    </w:p>
    <w:p>
      <w:pPr>
        <w:spacing w:line="360" w:lineRule="auto"/>
        <w:ind w:firstLine="397"/>
      </w:pPr>
      <w:r>
        <w:t>「以前的我。」</w:t>
      </w:r>
    </w:p>
    <w:p>
      <w:pPr>
        <w:spacing w:line="360" w:lineRule="auto"/>
        <w:ind w:firstLine="397"/>
      </w:pPr>
      <w:r>
        <w:t>「不是完整的我。」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「我想自己選。」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她把白玫瑰交給她。</w:t>
      </w:r>
    </w:p>
    <w:p>
      <w:pPr>
        <w:spacing w:line="360" w:lineRule="auto"/>
        <w:ind w:firstLine="397"/>
      </w:pPr>
      <w:r>
        <w:t>「這是妳父親留下來的。」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「還有？」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「一間房間。」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樓清妍帶她走進樓宅最深處。</w:t>
      </w:r>
    </w:p>
    <w:p>
      <w:pPr>
        <w:spacing w:line="360" w:lineRule="auto"/>
        <w:ind w:firstLine="397"/>
      </w:pPr>
      <w:r>
        <w:t>那裡有一間。</w:t>
      </w:r>
    </w:p>
    <w:p>
      <w:pPr>
        <w:spacing w:line="360" w:lineRule="auto"/>
        <w:ind w:firstLine="397"/>
      </w:pPr>
      <w:r>
        <w:t>從未對外開放的房間。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沒有鎖。</w:t>
      </w:r>
    </w:p>
    <w:p>
      <w:pPr>
        <w:spacing w:line="360" w:lineRule="auto"/>
        <w:ind w:firstLine="397"/>
      </w:pPr>
      <w:r>
        <w:t>推開之後。</w:t>
      </w:r>
    </w:p>
    <w:p>
      <w:pPr>
        <w:spacing w:line="360" w:lineRule="auto"/>
        <w:ind w:firstLine="397"/>
      </w:pPr>
      <w:r>
        <w:t>裡面是一間很普通的書房。</w:t>
      </w:r>
    </w:p>
    <w:p>
      <w:pPr>
        <w:spacing w:line="360" w:lineRule="auto"/>
        <w:ind w:firstLine="397"/>
      </w:pPr>
      <w:r>
        <w:t>書架。</w:t>
      </w:r>
    </w:p>
    <w:p>
      <w:pPr>
        <w:spacing w:line="360" w:lineRule="auto"/>
        <w:ind w:firstLine="397"/>
      </w:pPr>
      <w:r>
        <w:t>桌子。</w:t>
      </w:r>
    </w:p>
    <w:p>
      <w:pPr>
        <w:spacing w:line="360" w:lineRule="auto"/>
        <w:ind w:firstLine="397"/>
      </w:pPr>
      <w:r>
        <w:t>一架鋼琴。</w:t>
      </w:r>
    </w:p>
    <w:p>
      <w:pPr>
        <w:spacing w:line="360" w:lineRule="auto"/>
        <w:ind w:firstLine="397"/>
      </w:pPr>
      <w:r>
        <w:t>還有一張照片。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樓承玦抱著五歲的樓慕妍。</w:t>
      </w:r>
    </w:p>
    <w:p>
      <w:pPr>
        <w:spacing w:line="360" w:lineRule="auto"/>
        <w:ind w:firstLine="397"/>
      </w:pPr>
      <w:r>
        <w:t>她笑得很開心。</w:t>
      </w:r>
    </w:p>
    <w:p>
      <w:pPr>
        <w:spacing w:line="360" w:lineRule="auto"/>
        <w:ind w:firstLine="397"/>
      </w:pPr>
      <w:r>
        <w:t>樓慕妍站在照片前。</w:t>
      </w:r>
    </w:p>
    <w:p>
      <w:pPr>
        <w:spacing w:line="360" w:lineRule="auto"/>
        <w:ind w:firstLine="397"/>
      </w:pPr>
      <w:r>
        <w:t>眼淚一下掉下來。</w:t>
      </w:r>
    </w:p>
    <w:p>
      <w:pPr>
        <w:spacing w:line="360" w:lineRule="auto"/>
        <w:ind w:firstLine="397"/>
      </w:pPr>
      <w:r>
        <w:t>「我不記得這一天。」</w:t>
      </w:r>
    </w:p>
    <w:p>
      <w:pPr>
        <w:spacing w:line="360" w:lineRule="auto"/>
        <w:ind w:firstLine="397"/>
      </w:pPr>
      <w:r>
        <w:t>樓清妍說：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「因為我記得。」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「那妳告訴我。」</w:t>
      </w:r>
    </w:p>
    <w:p>
      <w:pPr>
        <w:spacing w:line="360" w:lineRule="auto"/>
        <w:ind w:firstLine="397"/>
      </w:pPr>
      <w:r>
        <w:t>「那天發生了什麼？」</w:t>
      </w:r>
    </w:p>
    <w:p>
      <w:pPr>
        <w:spacing w:line="360" w:lineRule="auto"/>
        <w:ind w:firstLine="397"/>
      </w:pPr>
      <w:r>
        <w:t>樓清妍笑著哭。</w:t>
      </w:r>
    </w:p>
    <w:p>
      <w:pPr>
        <w:spacing w:line="360" w:lineRule="auto"/>
        <w:ind w:firstLine="397"/>
      </w:pPr>
      <w:r>
        <w:t>「妳父親第一次抱妳。」</w:t>
      </w:r>
    </w:p>
    <w:p>
      <w:pPr>
        <w:spacing w:line="360" w:lineRule="auto"/>
        <w:ind w:firstLine="397"/>
      </w:pPr>
      <w:r>
        <w:t>「妳沒有哭。」</w:t>
      </w:r>
    </w:p>
    <w:p>
      <w:pPr>
        <w:spacing w:line="360" w:lineRule="auto"/>
        <w:ind w:firstLine="397"/>
      </w:pPr>
      <w:r>
        <w:t>「妳只是抓著他的衣服。」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「妳叫了他一聲。」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樓清妍看著照片。</w:t>
      </w:r>
    </w:p>
    <w:p>
      <w:pPr>
        <w:spacing w:line="360" w:lineRule="auto"/>
        <w:ind w:firstLine="397"/>
      </w:pPr>
      <w:r>
        <w:t>「妳叫他。」</w:t>
      </w:r>
    </w:p>
    <w:p>
      <w:pPr>
        <w:spacing w:line="360" w:lineRule="auto"/>
        <w:ind w:firstLine="397"/>
      </w:pPr>
      <w:r>
        <w:t>「玦玦。」</w:t>
      </w:r>
    </w:p>
    <w:p>
      <w:pPr>
        <w:spacing w:line="360" w:lineRule="auto"/>
        <w:ind w:firstLine="397"/>
      </w:pPr>
      <w:r>
        <w:t>樓慕妍忍不住笑了。</w:t>
      </w:r>
    </w:p>
    <w:p>
      <w:pPr>
        <w:spacing w:line="360" w:lineRule="auto"/>
        <w:ind w:firstLine="397"/>
      </w:pPr>
      <w:r>
        <w:t>眼淚卻更多。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書桌上。</w:t>
      </w:r>
    </w:p>
    <w:p>
      <w:pPr>
        <w:spacing w:line="360" w:lineRule="auto"/>
        <w:ind w:firstLine="397"/>
      </w:pPr>
      <w:r>
        <w:t>還放著一個小盒子。</w:t>
      </w:r>
    </w:p>
    <w:p>
      <w:pPr>
        <w:spacing w:line="360" w:lineRule="auto"/>
        <w:ind w:firstLine="397"/>
      </w:pPr>
      <w:r>
        <w:t>樓清妍說：</w:t>
      </w:r>
    </w:p>
    <w:p>
      <w:pPr>
        <w:spacing w:line="360" w:lineRule="auto"/>
        <w:ind w:firstLine="397"/>
      </w:pPr>
      <w:r>
        <w:t>「這是他留給妳的。」</w:t>
      </w:r>
    </w:p>
    <w:p>
      <w:pPr>
        <w:spacing w:line="360" w:lineRule="auto"/>
        <w:ind w:firstLine="397"/>
      </w:pPr>
      <w:r>
        <w:t>「現在可以打開嗎？」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她打開盒子。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是一枚戒指。</w:t>
      </w:r>
    </w:p>
    <w:p>
      <w:pPr>
        <w:spacing w:line="360" w:lineRule="auto"/>
        <w:ind w:firstLine="397"/>
      </w:pPr>
      <w:r>
        <w:t>很小。</w:t>
      </w:r>
    </w:p>
    <w:p>
      <w:pPr>
        <w:spacing w:line="360" w:lineRule="auto"/>
        <w:ind w:firstLine="397"/>
      </w:pPr>
      <w:r>
        <w:t>不是婚戒。</w:t>
      </w:r>
    </w:p>
    <w:p>
      <w:pPr>
        <w:spacing w:line="360" w:lineRule="auto"/>
        <w:ind w:firstLine="397"/>
      </w:pPr>
      <w:r>
        <w:t>更像是一枚孩子的戒指。</w:t>
      </w:r>
    </w:p>
    <w:p>
      <w:pPr>
        <w:spacing w:line="360" w:lineRule="auto"/>
        <w:ind w:firstLine="397"/>
      </w:pPr>
      <w:r>
        <w:t>戒面上。</w:t>
      </w:r>
    </w:p>
    <w:p>
      <w:pPr>
        <w:spacing w:line="360" w:lineRule="auto"/>
        <w:ind w:firstLine="397"/>
      </w:pPr>
      <w:r>
        <w:t>刻著一朵小小的玫瑰。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還有兩個字。</w:t>
      </w:r>
    </w:p>
    <w:p>
      <w:pPr>
        <w:spacing w:line="360" w:lineRule="auto"/>
        <w:ind w:firstLine="397"/>
      </w:pPr>
      <w:r>
        <w:t>自選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她把戒指握在掌心。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記憶閃回。</w:t>
      </w:r>
    </w:p>
    <w:p>
      <w:pPr>
        <w:spacing w:line="360" w:lineRule="auto"/>
        <w:ind w:firstLine="397"/>
      </w:pPr>
      <w:r>
        <w:t>五歲的她。</w:t>
      </w:r>
    </w:p>
    <w:p>
      <w:pPr>
        <w:spacing w:line="360" w:lineRule="auto"/>
        <w:ind w:firstLine="397"/>
      </w:pPr>
      <w:r>
        <w:t>坐在父親腿上。</w:t>
      </w:r>
    </w:p>
    <w:p>
      <w:pPr>
        <w:spacing w:line="360" w:lineRule="auto"/>
        <w:ind w:firstLine="397"/>
      </w:pPr>
      <w:r>
        <w:t>樓承玦把戒指放進她手裡。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「以後。」</w:t>
      </w:r>
    </w:p>
    <w:p>
      <w:pPr>
        <w:spacing w:line="360" w:lineRule="auto"/>
        <w:ind w:firstLine="397"/>
      </w:pPr>
      <w:r>
        <w:t>「如果有人告訴妳。」</w:t>
      </w:r>
    </w:p>
    <w:p>
      <w:pPr>
        <w:spacing w:line="360" w:lineRule="auto"/>
        <w:ind w:firstLine="397"/>
      </w:pPr>
      <w:r>
        <w:t>「妳應該成為什麼樣的人。」</w:t>
      </w:r>
    </w:p>
    <w:p>
      <w:pPr>
        <w:spacing w:line="360" w:lineRule="auto"/>
        <w:ind w:firstLine="397"/>
      </w:pPr>
      <w:r>
        <w:t>小女孩歪著頭。</w:t>
      </w:r>
    </w:p>
    <w:p>
      <w:pPr>
        <w:spacing w:line="360" w:lineRule="auto"/>
        <w:ind w:firstLine="397"/>
      </w:pPr>
      <w:r>
        <w:t>「那怎麼辦？」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「不要聽。」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「因為妳的人生。」</w:t>
      </w:r>
    </w:p>
    <w:p>
      <w:pPr>
        <w:spacing w:line="360" w:lineRule="auto"/>
        <w:ind w:firstLine="397"/>
      </w:pPr>
      <w:r>
        <w:t>「只能由妳自己決定。」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樓慕妍睜開眼睛。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父親從一開始。</w:t>
      </w:r>
    </w:p>
    <w:p>
      <w:pPr>
        <w:spacing w:line="360" w:lineRule="auto"/>
        <w:ind w:firstLine="397"/>
      </w:pPr>
      <w:r>
        <w:t>就在教她一件事。</w:t>
      </w:r>
    </w:p>
    <w:p>
      <w:pPr>
        <w:spacing w:line="360" w:lineRule="auto"/>
        <w:ind w:firstLine="397"/>
      </w:pPr>
      <w:r>
        <w:t>選擇。</w:t>
      </w:r>
    </w:p>
    <w:p>
      <w:pPr>
        <w:spacing w:line="360" w:lineRule="auto"/>
        <w:ind w:firstLine="397"/>
      </w:pPr>
      <w:r>
        <w:t>不是ROSE教會她的。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不是000。</w:t>
      </w:r>
    </w:p>
    <w:p>
      <w:pPr>
        <w:spacing w:line="360" w:lineRule="auto"/>
        <w:ind w:firstLine="397"/>
      </w:pPr>
      <w:r>
        <w:t>而是父親。</w:t>
      </w:r>
    </w:p>
    <w:p>
      <w:pPr>
        <w:spacing w:line="360" w:lineRule="auto"/>
        <w:ind w:firstLine="397"/>
      </w:pPr>
      <w:r>
        <w:t>他早在她五歲以前。</w:t>
      </w:r>
    </w:p>
    <w:p>
      <w:pPr>
        <w:spacing w:line="360" w:lineRule="auto"/>
        <w:ind w:firstLine="397"/>
      </w:pPr>
      <w:r>
        <w:t>就已經把這個答案。</w:t>
      </w:r>
    </w:p>
    <w:p>
      <w:pPr>
        <w:spacing w:line="360" w:lineRule="auto"/>
        <w:ind w:firstLine="397"/>
      </w:pPr>
      <w:r>
        <w:t>藏進她生命裡。</w:t>
      </w:r>
    </w:p>
    <w:p>
      <w:pPr>
        <w:spacing w:line="360" w:lineRule="auto"/>
        <w:ind w:firstLine="397"/>
      </w:pPr>
      <w:r>
        <w:t>所以她才會一次又一次。</w:t>
      </w:r>
    </w:p>
    <w:p>
      <w:pPr>
        <w:spacing w:line="360" w:lineRule="auto"/>
        <w:ind w:firstLine="397"/>
      </w:pPr>
      <w:r>
        <w:t>拒絕被控制。</w:t>
      </w:r>
    </w:p>
    <w:p>
      <w:pPr>
        <w:spacing w:line="360" w:lineRule="auto"/>
        <w:ind w:firstLine="397"/>
      </w:pPr>
      <w:r>
        <w:t>即使失去記憶。</w:t>
      </w:r>
    </w:p>
    <w:p>
      <w:pPr>
        <w:spacing w:line="360" w:lineRule="auto"/>
        <w:ind w:firstLine="397"/>
      </w:pPr>
      <w:r>
        <w:t>仍然知道。</w:t>
      </w:r>
    </w:p>
    <w:p>
      <w:pPr>
        <w:spacing w:line="360" w:lineRule="auto"/>
        <w:ind w:firstLine="397"/>
      </w:pPr>
      <w:r>
        <w:t>什麼叫「不要」。</w:t>
      </w:r>
    </w:p>
    <w:p>
      <w:pPr>
        <w:spacing w:line="360" w:lineRule="auto"/>
        <w:ind w:firstLine="397"/>
      </w:pPr>
      <w:r>
        <w:t>她把戒指戴上。</w:t>
      </w:r>
    </w:p>
    <w:p>
      <w:pPr>
        <w:spacing w:line="360" w:lineRule="auto"/>
        <w:ind w:firstLine="397"/>
      </w:pPr>
      <w:r>
        <w:t>尺寸剛好。</w:t>
      </w:r>
    </w:p>
    <w:p>
      <w:pPr>
        <w:spacing w:line="360" w:lineRule="auto"/>
        <w:ind w:firstLine="397"/>
      </w:pPr>
      <w:r>
        <w:t>樓清妍看著她。</w:t>
      </w:r>
    </w:p>
    <w:p>
      <w:pPr>
        <w:spacing w:line="360" w:lineRule="auto"/>
        <w:ind w:firstLine="397"/>
      </w:pPr>
      <w:r>
        <w:t>「很適合。」</w:t>
      </w:r>
    </w:p>
    <w:p>
      <w:pPr>
        <w:spacing w:line="360" w:lineRule="auto"/>
        <w:ind w:firstLine="397"/>
      </w:pPr>
      <w:r>
        <w:t>樓慕妍笑。</w:t>
      </w:r>
    </w:p>
    <w:p>
      <w:pPr>
        <w:spacing w:line="360" w:lineRule="auto"/>
        <w:ind w:firstLine="397"/>
      </w:pPr>
      <w:r>
        <w:t>「爸爸知道。」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「我最後還是會選自己。」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她回到家。</w:t>
      </w:r>
    </w:p>
    <w:p>
      <w:pPr>
        <w:spacing w:line="360" w:lineRule="auto"/>
        <w:ind w:firstLine="397"/>
      </w:pPr>
      <w:r>
        <w:t>白景深正在陽台澆花。</w:t>
      </w:r>
    </w:p>
    <w:p>
      <w:pPr>
        <w:spacing w:line="360" w:lineRule="auto"/>
        <w:ind w:firstLine="397"/>
      </w:pPr>
      <w:r>
        <w:t>「妳去哪了？」</w:t>
      </w:r>
    </w:p>
    <w:p>
      <w:pPr>
        <w:spacing w:line="360" w:lineRule="auto"/>
        <w:ind w:firstLine="397"/>
      </w:pPr>
      <w:r>
        <w:t>「見媽媽。」</w:t>
      </w:r>
    </w:p>
    <w:p>
      <w:pPr>
        <w:spacing w:line="360" w:lineRule="auto"/>
        <w:ind w:firstLine="397"/>
      </w:pPr>
      <w:r>
        <w:t>「她還好嗎？」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樓慕妍走到他身旁。</w:t>
      </w:r>
    </w:p>
    <w:p>
      <w:pPr>
        <w:spacing w:line="360" w:lineRule="auto"/>
        <w:ind w:firstLine="397"/>
      </w:pPr>
      <w:r>
        <w:t>把戒指給他看。</w:t>
      </w:r>
    </w:p>
    <w:p>
      <w:pPr>
        <w:spacing w:line="360" w:lineRule="auto"/>
        <w:ind w:firstLine="397"/>
      </w:pPr>
      <w:r>
        <w:t>「爸爸留給我的。」</w:t>
      </w:r>
    </w:p>
    <w:p>
      <w:pPr>
        <w:spacing w:line="360" w:lineRule="auto"/>
        <w:ind w:firstLine="397"/>
      </w:pPr>
      <w:r>
        <w:t>白景深看了一眼。</w:t>
      </w:r>
    </w:p>
    <w:p>
      <w:pPr>
        <w:spacing w:line="360" w:lineRule="auto"/>
        <w:ind w:firstLine="397"/>
      </w:pPr>
      <w:r>
        <w:t>「自選？」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「很像他。」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她靠在欄杆上。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「我真的想不起妳。」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「妳真的不怕？」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「可是我更怕。」</w:t>
      </w:r>
    </w:p>
    <w:p>
      <w:pPr>
        <w:spacing w:line="360" w:lineRule="auto"/>
        <w:ind w:firstLine="397"/>
      </w:pPr>
      <w:r>
        <w:t>「妳因為害怕忘記。」</w:t>
      </w:r>
    </w:p>
    <w:p>
      <w:pPr>
        <w:spacing w:line="360" w:lineRule="auto"/>
        <w:ind w:firstLine="397"/>
      </w:pPr>
      <w:r>
        <w:t>「就不敢重新開始。」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突然伸手。</w:t>
      </w:r>
    </w:p>
    <w:p>
      <w:pPr>
        <w:spacing w:line="360" w:lineRule="auto"/>
        <w:ind w:firstLine="397"/>
      </w:pPr>
      <w:r>
        <w:t>「那我們重新開始一次。」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「怎麼開始？」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像五歲那年。</w:t>
      </w:r>
    </w:p>
    <w:p>
      <w:pPr>
        <w:spacing w:line="360" w:lineRule="auto"/>
        <w:ind w:firstLine="397"/>
      </w:pPr>
      <w:r>
        <w:t>「你好。」</w:t>
      </w:r>
    </w:p>
    <w:p>
      <w:pPr>
        <w:spacing w:line="360" w:lineRule="auto"/>
        <w:ind w:firstLine="397"/>
      </w:pPr>
      <w:r>
        <w:t>「我叫樓慕妍。」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眼底慢慢浮出笑意。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「你好。」</w:t>
      </w:r>
    </w:p>
    <w:p>
      <w:pPr>
        <w:spacing w:line="360" w:lineRule="auto"/>
        <w:ind w:firstLine="397"/>
      </w:pPr>
      <w:r>
        <w:t>「我叫白景深。」</w:t>
      </w:r>
    </w:p>
    <w:p>
      <w:pPr>
        <w:spacing w:line="360" w:lineRule="auto"/>
        <w:ind w:firstLine="397"/>
      </w:pPr>
      <w:r>
        <w:t>「妳喜歡什麼？」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「討厭什麼？」</w:t>
      </w:r>
    </w:p>
    <w:p>
      <w:pPr>
        <w:spacing w:line="360" w:lineRule="auto"/>
        <w:ind w:firstLine="397"/>
      </w:pPr>
      <w:r>
        <w:t>「也不知道。」</w:t>
      </w:r>
    </w:p>
    <w:p>
      <w:pPr>
        <w:spacing w:line="360" w:lineRule="auto"/>
        <w:ind w:firstLine="397"/>
      </w:pPr>
      <w:r>
        <w:t>「那我可以陪妳慢慢知道嗎？」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那天晚上。</w:t>
      </w:r>
    </w:p>
    <w:p>
      <w:pPr>
        <w:spacing w:line="360" w:lineRule="auto"/>
        <w:ind w:firstLine="397"/>
      </w:pPr>
      <w:r>
        <w:t>兩個人沒有談ROSE。</w:t>
      </w:r>
    </w:p>
    <w:p>
      <w:pPr>
        <w:spacing w:line="360" w:lineRule="auto"/>
        <w:ind w:firstLine="397"/>
      </w:pPr>
      <w:r>
        <w:t>沒有談000。</w:t>
      </w:r>
    </w:p>
    <w:p>
      <w:pPr>
        <w:spacing w:line="360" w:lineRule="auto"/>
        <w:ind w:firstLine="397"/>
      </w:pPr>
      <w:r>
        <w:t>沒有談過去。</w:t>
      </w:r>
    </w:p>
    <w:p>
      <w:pPr>
        <w:spacing w:line="360" w:lineRule="auto"/>
        <w:ind w:firstLine="397"/>
      </w:pPr>
      <w:r>
        <w:t>只是一起吃了一頓很普通的晚餐。</w:t>
      </w:r>
    </w:p>
    <w:p>
      <w:pPr>
        <w:spacing w:line="360" w:lineRule="auto"/>
        <w:ind w:firstLine="397"/>
      </w:pPr>
      <w:r>
        <w:t>飯後。</w:t>
      </w:r>
    </w:p>
    <w:p>
      <w:pPr>
        <w:spacing w:line="360" w:lineRule="auto"/>
        <w:ind w:firstLine="397"/>
      </w:pPr>
      <w:r>
        <w:t>白景深洗碗。</w:t>
      </w:r>
    </w:p>
    <w:p>
      <w:pPr>
        <w:spacing w:line="360" w:lineRule="auto"/>
        <w:ind w:firstLine="397"/>
      </w:pPr>
      <w:r>
        <w:t>樓慕妍站在旁邊。</w:t>
      </w:r>
    </w:p>
    <w:p>
      <w:pPr>
        <w:spacing w:line="360" w:lineRule="auto"/>
        <w:ind w:firstLine="397"/>
      </w:pPr>
      <w:r>
        <w:t>故意偷吃水果。</w:t>
      </w:r>
    </w:p>
    <w:p>
      <w:pPr>
        <w:spacing w:line="360" w:lineRule="auto"/>
        <w:ind w:firstLine="397"/>
      </w:pPr>
      <w:r>
        <w:t>「妳又偷吃。」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「嘴角有。」</w:t>
      </w:r>
    </w:p>
    <w:p>
      <w:pPr>
        <w:spacing w:line="360" w:lineRule="auto"/>
        <w:ind w:firstLine="397"/>
      </w:pPr>
      <w:r>
        <w:t>她趕緊擦掉。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替她擦掉。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都笑了。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沒有系統。</w:t>
      </w:r>
    </w:p>
    <w:p>
      <w:pPr>
        <w:spacing w:line="360" w:lineRule="auto"/>
        <w:ind w:firstLine="397"/>
      </w:pPr>
      <w:r>
        <w:t>沒有命令。</w:t>
      </w:r>
    </w:p>
    <w:p>
      <w:pPr>
        <w:spacing w:line="360" w:lineRule="auto"/>
        <w:ind w:firstLine="397"/>
      </w:pPr>
      <w:r>
        <w:t>沒有實驗。</w:t>
      </w:r>
    </w:p>
    <w:p>
      <w:pPr>
        <w:spacing w:line="360" w:lineRule="auto"/>
        <w:ind w:firstLine="397"/>
      </w:pPr>
      <w:r>
        <w:t>沒有誰告訴他們。</w:t>
      </w:r>
    </w:p>
    <w:p>
      <w:pPr>
        <w:spacing w:line="360" w:lineRule="auto"/>
        <w:ind w:firstLine="397"/>
      </w:pPr>
      <w:r>
        <w:t>應該愛誰。</w:t>
      </w:r>
    </w:p>
    <w:p>
      <w:pPr>
        <w:spacing w:line="360" w:lineRule="auto"/>
        <w:ind w:firstLine="397"/>
      </w:pPr>
      <w:r>
        <w:t>只有兩個普通的人。</w:t>
      </w:r>
    </w:p>
    <w:p>
      <w:pPr>
        <w:spacing w:line="360" w:lineRule="auto"/>
        <w:ind w:firstLine="397"/>
      </w:pPr>
      <w:r>
        <w:t>在一個普通的夜晚。</w:t>
      </w:r>
    </w:p>
    <w:p>
      <w:pPr>
        <w:spacing w:line="360" w:lineRule="auto"/>
        <w:ind w:firstLine="397"/>
      </w:pPr>
      <w:r>
        <w:t>慢慢學習。</w:t>
      </w:r>
    </w:p>
    <w:p>
      <w:pPr>
        <w:spacing w:line="360" w:lineRule="auto"/>
        <w:ind w:firstLine="397"/>
      </w:pPr>
      <w:r>
        <w:t>怎麼愛彼此。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午夜。</w:t>
      </w:r>
    </w:p>
    <w:p>
      <w:pPr>
        <w:spacing w:line="360" w:lineRule="auto"/>
        <w:ind w:firstLine="397"/>
      </w:pPr>
      <w:r>
        <w:t>樓慕妍睡著後。</w:t>
      </w:r>
    </w:p>
    <w:p>
      <w:pPr>
        <w:spacing w:line="360" w:lineRule="auto"/>
        <w:ind w:firstLine="397"/>
      </w:pPr>
      <w:r>
        <w:t>白景深一個人站在陽台。</w:t>
      </w:r>
    </w:p>
    <w:p>
      <w:pPr>
        <w:spacing w:line="360" w:lineRule="auto"/>
        <w:ind w:firstLine="397"/>
      </w:pPr>
      <w:r>
        <w:t>手機震動。</w:t>
      </w:r>
    </w:p>
    <w:p>
      <w:pPr>
        <w:spacing w:line="360" w:lineRule="auto"/>
        <w:ind w:firstLine="397"/>
      </w:pPr>
      <w:r>
        <w:t>一個陌生訊息。</w:t>
      </w:r>
    </w:p>
    <w:p>
      <w:pPr>
        <w:spacing w:line="360" w:lineRule="auto"/>
        <w:ind w:firstLine="397"/>
      </w:pPr>
      <w:r>
        <w:t>「003。」</w:t>
      </w:r>
    </w:p>
    <w:p>
      <w:pPr>
        <w:spacing w:line="360" w:lineRule="auto"/>
        <w:ind w:firstLine="397"/>
      </w:pPr>
      <w:r>
        <w:t>他盯著螢幕。</w:t>
      </w:r>
    </w:p>
    <w:p>
      <w:pPr>
        <w:spacing w:line="360" w:lineRule="auto"/>
        <w:ind w:firstLine="397"/>
      </w:pPr>
      <w:r>
        <w:t>沒有回覆。</w:t>
      </w:r>
    </w:p>
    <w:p>
      <w:pPr>
        <w:spacing w:line="360" w:lineRule="auto"/>
        <w:ind w:firstLine="397"/>
      </w:pPr>
      <w:r>
        <w:t>第二則訊息。</w:t>
      </w:r>
    </w:p>
    <w:p>
      <w:pPr>
        <w:spacing w:line="360" w:lineRule="auto"/>
        <w:ind w:firstLine="397"/>
      </w:pPr>
      <w:r>
        <w:t>「妳以為編號消失了？」</w:t>
      </w:r>
    </w:p>
    <w:p>
      <w:pPr>
        <w:spacing w:line="360" w:lineRule="auto"/>
        <w:ind w:firstLine="397"/>
      </w:pPr>
      <w:r>
        <w:t>第三則。</w:t>
      </w:r>
    </w:p>
    <w:p>
      <w:pPr>
        <w:spacing w:line="360" w:lineRule="auto"/>
        <w:ind w:firstLine="397"/>
      </w:pPr>
      <w:r>
        <w:t>「編號不是身份。」</w:t>
      </w:r>
    </w:p>
    <w:p>
      <w:pPr>
        <w:spacing w:line="360" w:lineRule="auto"/>
        <w:ind w:firstLine="397"/>
      </w:pPr>
      <w:r>
        <w:t>第四則。</w:t>
      </w:r>
    </w:p>
    <w:p>
      <w:pPr>
        <w:spacing w:line="360" w:lineRule="auto"/>
        <w:ind w:firstLine="397"/>
      </w:pPr>
      <w:r>
        <w:t>「它只是記號。」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一張照片。</w:t>
      </w:r>
    </w:p>
    <w:p>
      <w:pPr>
        <w:spacing w:line="360" w:lineRule="auto"/>
        <w:ind w:firstLine="397"/>
      </w:pPr>
      <w:r>
        <w:t>白景深點開。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是000。</w:t>
      </w:r>
    </w:p>
    <w:p>
      <w:pPr>
        <w:spacing w:line="360" w:lineRule="auto"/>
        <w:ind w:firstLine="397"/>
      </w:pPr>
      <w:r>
        <w:t>他站在一間陌生的咖啡館。</w:t>
      </w:r>
    </w:p>
    <w:p>
      <w:pPr>
        <w:spacing w:line="360" w:lineRule="auto"/>
        <w:ind w:firstLine="397"/>
      </w:pPr>
      <w:r>
        <w:t>手裡拿著一杯咖啡。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坐著Evelyn。</w:t>
      </w:r>
    </w:p>
    <w:p>
      <w:pPr>
        <w:spacing w:line="360" w:lineRule="auto"/>
        <w:ind w:firstLine="397"/>
      </w:pPr>
      <w:r>
        <w:t>兩人正在說話。</w:t>
      </w:r>
    </w:p>
    <w:p>
      <w:pPr>
        <w:spacing w:line="360" w:lineRule="auto"/>
        <w:ind w:firstLine="397"/>
      </w:pPr>
      <w:r>
        <w:t>照片最後。</w:t>
      </w:r>
    </w:p>
    <w:p>
      <w:pPr>
        <w:spacing w:line="360" w:lineRule="auto"/>
        <w:ind w:firstLine="397"/>
      </w:pPr>
      <w:r>
        <w:t>還有一行字：</w:t>
      </w:r>
    </w:p>
    <w:p>
      <w:pPr>
        <w:spacing w:line="360" w:lineRule="auto"/>
        <w:ind w:firstLine="397"/>
      </w:pPr>
      <w:r>
        <w:t>「真正的遊戲，現在才開始。」</w:t>
      </w:r>
    </w:p>
    <w:p>
      <w:pPr>
        <w:spacing w:line="360" w:lineRule="auto"/>
        <w:ind w:firstLine="397"/>
      </w:pPr>
      <w:r>
        <w:t>白景深抬起頭。</w:t>
      </w:r>
    </w:p>
    <w:p>
      <w:pPr>
        <w:spacing w:line="360" w:lineRule="auto"/>
        <w:ind w:firstLine="397"/>
      </w:pPr>
      <w:r>
        <w:t>看向熟睡中的樓慕妍。</w:t>
      </w:r>
    </w:p>
    <w:p>
      <w:pPr>
        <w:spacing w:line="360" w:lineRule="auto"/>
        <w:ind w:firstLine="397"/>
      </w:pPr>
      <w:r>
        <w:t>他沒有告訴她。</w:t>
      </w:r>
    </w:p>
    <w:p>
      <w:pPr>
        <w:spacing w:line="360" w:lineRule="auto"/>
        <w:ind w:firstLine="397"/>
      </w:pPr>
      <w:r>
        <w:t>把手機鎖屏。</w:t>
      </w:r>
    </w:p>
    <w:p>
      <w:pPr>
        <w:spacing w:line="360" w:lineRule="auto"/>
        <w:ind w:firstLine="397"/>
      </w:pPr>
      <w:r>
        <w:t>可是他不知道。</w:t>
      </w:r>
    </w:p>
    <w:p>
      <w:pPr>
        <w:spacing w:line="360" w:lineRule="auto"/>
        <w:ind w:firstLine="397"/>
      </w:pPr>
      <w:r>
        <w:t>臥室門口。</w:t>
      </w:r>
    </w:p>
    <w:p>
      <w:pPr>
        <w:spacing w:line="360" w:lineRule="auto"/>
        <w:ind w:firstLine="397"/>
      </w:pPr>
      <w:r>
        <w:t>樓慕妍其實已經醒了。</w:t>
      </w:r>
    </w:p>
    <w:p>
      <w:pPr>
        <w:spacing w:line="360" w:lineRule="auto"/>
        <w:ind w:firstLine="397"/>
      </w:pPr>
      <w:r>
        <w:t>她站在黑暗裡。</w:t>
      </w:r>
    </w:p>
    <w:p>
      <w:pPr>
        <w:spacing w:line="360" w:lineRule="auto"/>
        <w:ind w:firstLine="397"/>
      </w:pPr>
      <w:r>
        <w:t>安靜地看著他。</w:t>
      </w:r>
    </w:p>
    <w:p>
      <w:pPr>
        <w:spacing w:line="360" w:lineRule="auto"/>
        <w:ind w:firstLine="397"/>
      </w:pPr>
      <w:r>
        <w:t>她沒有問。</w:t>
      </w:r>
    </w:p>
    <w:p>
      <w:pPr>
        <w:spacing w:line="360" w:lineRule="auto"/>
        <w:ind w:firstLine="397"/>
      </w:pPr>
      <w:r>
        <w:t>只是看著他。</w:t>
      </w:r>
    </w:p>
    <w:p>
      <w:pPr>
        <w:spacing w:line="360" w:lineRule="auto"/>
        <w:ind w:firstLine="397"/>
      </w:pPr>
      <w:r>
        <w:t>然後低頭。</w:t>
      </w:r>
    </w:p>
    <w:p>
      <w:pPr>
        <w:spacing w:line="360" w:lineRule="auto"/>
        <w:ind w:firstLine="397"/>
      </w:pPr>
      <w:r>
        <w:t>看向自己手上的戒指。</w:t>
      </w:r>
    </w:p>
    <w:p>
      <w:pPr>
        <w:spacing w:line="360" w:lineRule="auto"/>
        <w:ind w:firstLine="397"/>
      </w:pPr>
      <w:r>
        <w:t>「自選。」</w:t>
      </w:r>
    </w:p>
    <w:p>
      <w:pPr>
        <w:spacing w:line="360" w:lineRule="auto"/>
        <w:ind w:firstLine="397"/>
      </w:pPr>
      <w:r>
        <w:t>她輕輕握緊。</w:t>
      </w:r>
    </w:p>
    <w:p>
      <w:pPr>
        <w:spacing w:line="360" w:lineRule="auto"/>
        <w:ind w:firstLine="397"/>
      </w:pPr>
      <w:r>
        <w:t>眼神第一次。</w:t>
      </w:r>
    </w:p>
    <w:p>
      <w:pPr>
        <w:spacing w:line="360" w:lineRule="auto"/>
        <w:ind w:firstLine="397"/>
      </w:pPr>
      <w:r>
        <w:t>沒有恐懼。</w:t>
      </w:r>
    </w:p>
    <w:p>
      <w:pPr>
        <w:spacing w:line="360" w:lineRule="auto"/>
        <w:ind w:firstLine="397"/>
      </w:pPr>
      <w:r>
        <w:t>只有決定。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「換我來找答案。」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白玫瑰在月光下輕輕搖曳。</w:t>
      </w:r>
    </w:p>
    <w:p>
      <w:pPr>
        <w:spacing w:line="360" w:lineRule="auto"/>
        <w:ind w:firstLine="397"/>
      </w:pPr>
      <w:r>
        <w:t>而城市另一端。</w:t>
      </w:r>
    </w:p>
    <w:p>
      <w:pPr>
        <w:spacing w:line="360" w:lineRule="auto"/>
        <w:ind w:firstLine="397"/>
      </w:pPr>
      <w:r>
        <w:t>000抬起頭。</w:t>
      </w:r>
    </w:p>
    <w:p>
      <w:pPr>
        <w:spacing w:line="360" w:lineRule="auto"/>
        <w:ind w:firstLine="397"/>
      </w:pPr>
      <w:r>
        <w:t>像是感應到了什麼。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「她開始自己走了。」</w:t>
      </w:r>
    </w:p>
    <w:p>
      <w:pPr>
        <w:jc w:val="center"/>
      </w:pPr>
      <w:r>
        <w:t>第一百二十章｜她開始自己走了</w:t>
      </w:r>
    </w:p>
    <w:p>
      <w:pPr>
        <w:spacing w:line="360" w:lineRule="auto"/>
        <w:ind w:firstLine="397"/>
      </w:pPr>
      <w:r>
        <w:t>凌晨兩點十七分。</w:t>
      </w:r>
    </w:p>
    <w:p>
      <w:pPr>
        <w:spacing w:line="360" w:lineRule="auto"/>
        <w:ind w:firstLine="397"/>
      </w:pPr>
      <w:r>
        <w:t>樓慕妍沒有睡。</w:t>
      </w:r>
    </w:p>
    <w:p>
      <w:pPr>
        <w:spacing w:line="360" w:lineRule="auto"/>
        <w:ind w:firstLine="397"/>
      </w:pPr>
      <w:r>
        <w:t>她坐在客廳裡。</w:t>
      </w:r>
    </w:p>
    <w:p>
      <w:pPr>
        <w:spacing w:line="360" w:lineRule="auto"/>
        <w:ind w:firstLine="397"/>
      </w:pPr>
      <w:r>
        <w:t>桌上只有一盞燈。</w:t>
      </w:r>
    </w:p>
    <w:p>
      <w:pPr>
        <w:spacing w:line="360" w:lineRule="auto"/>
        <w:ind w:firstLine="397"/>
      </w:pPr>
      <w:r>
        <w:t>白景深剛才收到的訊息，已經被她看見。</w:t>
      </w:r>
    </w:p>
    <w:p>
      <w:pPr>
        <w:spacing w:line="360" w:lineRule="auto"/>
        <w:ind w:firstLine="397"/>
      </w:pPr>
      <w:r>
        <w:t>她沒有碰他的手機。</w:t>
      </w:r>
    </w:p>
    <w:p>
      <w:pPr>
        <w:spacing w:line="360" w:lineRule="auto"/>
        <w:ind w:firstLine="397"/>
      </w:pPr>
      <w:r>
        <w:t>也沒有質問他。</w:t>
      </w:r>
    </w:p>
    <w:p>
      <w:pPr>
        <w:spacing w:line="360" w:lineRule="auto"/>
        <w:ind w:firstLine="397"/>
      </w:pPr>
      <w:r>
        <w:t>只是坐在那裡。</w:t>
      </w:r>
    </w:p>
    <w:p>
      <w:pPr>
        <w:spacing w:line="360" w:lineRule="auto"/>
        <w:ind w:firstLine="397"/>
      </w:pPr>
      <w:r>
        <w:t>安靜地思考。</w:t>
      </w:r>
    </w:p>
    <w:p>
      <w:pPr>
        <w:spacing w:line="360" w:lineRule="auto"/>
        <w:ind w:firstLine="397"/>
      </w:pPr>
      <w:r>
        <w:t>從五歲開始。</w:t>
      </w:r>
    </w:p>
    <w:p>
      <w:pPr>
        <w:spacing w:line="360" w:lineRule="auto"/>
        <w:ind w:firstLine="397"/>
      </w:pPr>
      <w:r>
        <w:t>她的人生一直有人替她決定。</w:t>
      </w:r>
    </w:p>
    <w:p>
      <w:pPr>
        <w:spacing w:line="360" w:lineRule="auto"/>
        <w:ind w:firstLine="397"/>
      </w:pPr>
      <w:r>
        <w:t>誰可以接近她。</w:t>
      </w:r>
    </w:p>
    <w:p>
      <w:pPr>
        <w:spacing w:line="360" w:lineRule="auto"/>
        <w:ind w:firstLine="397"/>
      </w:pPr>
      <w:r>
        <w:t>什麼記憶應該留下。</w:t>
      </w:r>
    </w:p>
    <w:p>
      <w:pPr>
        <w:spacing w:line="360" w:lineRule="auto"/>
        <w:ind w:firstLine="397"/>
      </w:pPr>
      <w:r>
        <w:t>什麼記憶應該被刪除。</w:t>
      </w:r>
    </w:p>
    <w:p>
      <w:pPr>
        <w:spacing w:line="360" w:lineRule="auto"/>
        <w:ind w:firstLine="397"/>
      </w:pPr>
      <w:r>
        <w:t>甚至。</w:t>
      </w:r>
    </w:p>
    <w:p>
      <w:pPr>
        <w:spacing w:line="360" w:lineRule="auto"/>
        <w:ind w:firstLine="397"/>
      </w:pPr>
      <w:r>
        <w:t>誰應該愛她。</w:t>
      </w:r>
    </w:p>
    <w:p>
      <w:pPr>
        <w:spacing w:line="360" w:lineRule="auto"/>
        <w:ind w:firstLine="397"/>
      </w:pPr>
      <w:r>
        <w:t>直到今天。</w:t>
      </w:r>
    </w:p>
    <w:p>
      <w:pPr>
        <w:spacing w:line="360" w:lineRule="auto"/>
        <w:ind w:firstLine="397"/>
      </w:pPr>
      <w:r>
        <w:t>她才真正明白。</w:t>
      </w:r>
    </w:p>
    <w:p>
      <w:pPr>
        <w:spacing w:line="360" w:lineRule="auto"/>
        <w:ind w:firstLine="397"/>
      </w:pPr>
      <w:r>
        <w:t>父親留下的「自選」。</w:t>
      </w:r>
    </w:p>
    <w:p>
      <w:pPr>
        <w:spacing w:line="360" w:lineRule="auto"/>
        <w:ind w:firstLine="397"/>
      </w:pPr>
      <w:r>
        <w:t>不是讓她選一個人。</w:t>
      </w:r>
    </w:p>
    <w:p>
      <w:pPr>
        <w:spacing w:line="360" w:lineRule="auto"/>
        <w:ind w:firstLine="397"/>
      </w:pPr>
      <w:r>
        <w:t>而是讓她選擇——</w:t>
      </w:r>
    </w:p>
    <w:p>
      <w:pPr>
        <w:spacing w:line="360" w:lineRule="auto"/>
        <w:ind w:firstLine="397"/>
      </w:pPr>
      <w:r>
        <w:t>她要成為什麼樣的人。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看著那枚戒指。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「這一次，我不會再讓任何人替我決定。」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天亮前。</w:t>
      </w:r>
    </w:p>
    <w:p>
      <w:pPr>
        <w:spacing w:line="360" w:lineRule="auto"/>
        <w:ind w:firstLine="397"/>
      </w:pPr>
      <w:r>
        <w:t>白景深從房間走出來。</w:t>
      </w:r>
    </w:p>
    <w:p>
      <w:pPr>
        <w:spacing w:line="360" w:lineRule="auto"/>
        <w:ind w:firstLine="397"/>
      </w:pPr>
      <w:r>
        <w:t>他看到她。</w:t>
      </w:r>
    </w:p>
    <w:p>
      <w:pPr>
        <w:spacing w:line="360" w:lineRule="auto"/>
        <w:ind w:firstLine="397"/>
      </w:pPr>
      <w:r>
        <w:t>停了一下。</w:t>
      </w:r>
    </w:p>
    <w:p>
      <w:pPr>
        <w:spacing w:line="360" w:lineRule="auto"/>
        <w:ind w:firstLine="397"/>
      </w:pPr>
      <w:r>
        <w:t>「妳沒睡？」</w:t>
      </w:r>
    </w:p>
    <w:p>
      <w:pPr>
        <w:spacing w:line="360" w:lineRule="auto"/>
        <w:ind w:firstLine="397"/>
      </w:pPr>
      <w:r>
        <w:t>「睡不著。」</w:t>
      </w:r>
    </w:p>
    <w:p>
      <w:pPr>
        <w:spacing w:line="360" w:lineRule="auto"/>
        <w:ind w:firstLine="397"/>
      </w:pPr>
      <w:r>
        <w:t>「因為昨天的訊息？」</w:t>
      </w:r>
    </w:p>
    <w:p>
      <w:pPr>
        <w:spacing w:line="360" w:lineRule="auto"/>
        <w:ind w:firstLine="397"/>
      </w:pPr>
      <w:r>
        <w:t>樓慕妍抬眼。</w:t>
      </w:r>
    </w:p>
    <w:p>
      <w:pPr>
        <w:spacing w:line="360" w:lineRule="auto"/>
        <w:ind w:firstLine="397"/>
      </w:pPr>
      <w:r>
        <w:t>「妳知道我看見了？」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她沒有生氣。</w:t>
      </w:r>
    </w:p>
    <w:p>
      <w:pPr>
        <w:spacing w:line="360" w:lineRule="auto"/>
        <w:ind w:firstLine="397"/>
      </w:pPr>
      <w:r>
        <w:t>反而問：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「因為我想先確認。」</w:t>
      </w:r>
    </w:p>
    <w:p>
      <w:pPr>
        <w:spacing w:line="360" w:lineRule="auto"/>
        <w:ind w:firstLine="397"/>
      </w:pPr>
      <w:r>
        <w:t>「確認什麼？」</w:t>
      </w:r>
    </w:p>
    <w:p>
      <w:pPr>
        <w:spacing w:line="360" w:lineRule="auto"/>
        <w:ind w:firstLine="397"/>
      </w:pPr>
      <w:r>
        <w:t>「確認000沒有危險。」</w:t>
      </w:r>
    </w:p>
    <w:p>
      <w:pPr>
        <w:spacing w:line="360" w:lineRule="auto"/>
        <w:ind w:firstLine="397"/>
      </w:pPr>
      <w:r>
        <w:t>「妳擔心他？」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樓慕妍微微一怔。</w:t>
      </w:r>
    </w:p>
    <w:p>
      <w:pPr>
        <w:spacing w:line="360" w:lineRule="auto"/>
        <w:ind w:firstLine="397"/>
      </w:pPr>
      <w:r>
        <w:t>她沒有想到。</w:t>
      </w:r>
    </w:p>
    <w:p>
      <w:pPr>
        <w:spacing w:line="360" w:lineRule="auto"/>
        <w:ind w:firstLine="397"/>
      </w:pPr>
      <w:r>
        <w:t>白景深會如此坦白。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「因為他是我。」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「也是我不是的那一部分。」</w:t>
      </w:r>
    </w:p>
    <w:p>
      <w:pPr>
        <w:spacing w:line="360" w:lineRule="auto"/>
        <w:ind w:firstLine="397"/>
      </w:pPr>
      <w:r>
        <w:t>「我不希望他死。」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「那Evelyn呢？」</w:t>
      </w:r>
    </w:p>
    <w:p>
      <w:pPr>
        <w:spacing w:line="360" w:lineRule="auto"/>
        <w:ind w:firstLine="397"/>
      </w:pPr>
      <w:r>
        <w:t>白景深沒有躲。</w:t>
      </w:r>
    </w:p>
    <w:p>
      <w:pPr>
        <w:spacing w:line="360" w:lineRule="auto"/>
        <w:ind w:firstLine="397"/>
      </w:pPr>
      <w:r>
        <w:t>「她也需要我們。」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樓慕妍站起身。</w:t>
      </w:r>
    </w:p>
    <w:p>
      <w:pPr>
        <w:spacing w:line="360" w:lineRule="auto"/>
        <w:ind w:firstLine="397"/>
      </w:pPr>
      <w:r>
        <w:t>「我們去找他們。」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她走到門口。</w:t>
      </w:r>
    </w:p>
    <w:p>
      <w:pPr>
        <w:spacing w:line="360" w:lineRule="auto"/>
        <w:ind w:firstLine="397"/>
      </w:pPr>
      <w:r>
        <w:t>回頭看他。</w:t>
      </w:r>
    </w:p>
    <w:p>
      <w:pPr>
        <w:spacing w:line="360" w:lineRule="auto"/>
        <w:ind w:firstLine="397"/>
      </w:pPr>
      <w:r>
        <w:t>「但這一次。」</w:t>
      </w:r>
    </w:p>
    <w:p>
      <w:pPr>
        <w:spacing w:line="360" w:lineRule="auto"/>
        <w:ind w:firstLine="397"/>
      </w:pPr>
      <w:r>
        <w:t>「我要自己走進去。」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上午九點。</w:t>
      </w:r>
    </w:p>
    <w:p>
      <w:pPr>
        <w:spacing w:line="360" w:lineRule="auto"/>
        <w:ind w:firstLine="397"/>
      </w:pPr>
      <w:r>
        <w:t>兩人來到那間咖啡館。</w:t>
      </w:r>
    </w:p>
    <w:p>
      <w:pPr>
        <w:spacing w:line="360" w:lineRule="auto"/>
        <w:ind w:firstLine="397"/>
      </w:pPr>
      <w:r>
        <w:t>門口掛著一塊很普通的木牌。</w:t>
      </w:r>
    </w:p>
    <w:p>
      <w:pPr>
        <w:spacing w:line="360" w:lineRule="auto"/>
        <w:ind w:firstLine="397"/>
      </w:pPr>
      <w:r>
        <w:t>沒有名字。</w:t>
      </w:r>
    </w:p>
    <w:p>
      <w:pPr>
        <w:spacing w:line="360" w:lineRule="auto"/>
        <w:ind w:firstLine="397"/>
      </w:pPr>
      <w:r>
        <w:t>沒有標誌。</w:t>
      </w:r>
    </w:p>
    <w:p>
      <w:pPr>
        <w:spacing w:line="360" w:lineRule="auto"/>
        <w:ind w:firstLine="397"/>
      </w:pPr>
      <w:r>
        <w:t>推門進去。</w:t>
      </w:r>
    </w:p>
    <w:p>
      <w:pPr>
        <w:spacing w:line="360" w:lineRule="auto"/>
        <w:ind w:firstLine="397"/>
      </w:pPr>
      <w:r>
        <w:t>咖啡香撲面而來。</w:t>
      </w:r>
    </w:p>
    <w:p>
      <w:pPr>
        <w:spacing w:line="360" w:lineRule="auto"/>
        <w:ind w:firstLine="397"/>
      </w:pPr>
      <w:r>
        <w:t>角落裡。</w:t>
      </w:r>
    </w:p>
    <w:p>
      <w:pPr>
        <w:spacing w:line="360" w:lineRule="auto"/>
        <w:ind w:firstLine="397"/>
      </w:pPr>
      <w:r>
        <w:t>000正在看一本書。</w:t>
      </w:r>
    </w:p>
    <w:p>
      <w:pPr>
        <w:spacing w:line="360" w:lineRule="auto"/>
        <w:ind w:firstLine="397"/>
      </w:pPr>
      <w:r>
        <w:t>Evelyn坐在他對面。</w:t>
      </w:r>
    </w:p>
    <w:p>
      <w:pPr>
        <w:spacing w:line="360" w:lineRule="auto"/>
        <w:ind w:firstLine="397"/>
      </w:pPr>
      <w:r>
        <w:t>兩人看見樓慕妍。</w:t>
      </w:r>
    </w:p>
    <w:p>
      <w:pPr>
        <w:spacing w:line="360" w:lineRule="auto"/>
        <w:ind w:firstLine="397"/>
      </w:pPr>
      <w:r>
        <w:t>都沒有驚訝。</w:t>
      </w:r>
    </w:p>
    <w:p>
      <w:pPr>
        <w:spacing w:line="360" w:lineRule="auto"/>
        <w:ind w:firstLine="397"/>
      </w:pPr>
      <w:r>
        <w:t>000合上書。</w:t>
      </w:r>
    </w:p>
    <w:p>
      <w:pPr>
        <w:spacing w:line="360" w:lineRule="auto"/>
        <w:ind w:firstLine="397"/>
      </w:pPr>
      <w:r>
        <w:t>「妳來了。」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「妳比我想的快。」</w:t>
      </w:r>
    </w:p>
    <w:p>
      <w:pPr>
        <w:spacing w:line="360" w:lineRule="auto"/>
        <w:ind w:firstLine="397"/>
      </w:pPr>
      <w:r>
        <w:t>樓慕妍坐下。</w:t>
      </w:r>
    </w:p>
    <w:p>
      <w:pPr>
        <w:spacing w:line="360" w:lineRule="auto"/>
        <w:ind w:firstLine="397"/>
      </w:pPr>
      <w:r>
        <w:t>白景深坐在她身旁。</w:t>
      </w:r>
    </w:p>
    <w:p>
      <w:pPr>
        <w:spacing w:line="360" w:lineRule="auto"/>
        <w:ind w:firstLine="397"/>
      </w:pPr>
      <w:r>
        <w:t>Evelyn看了他一眼。</w:t>
      </w:r>
    </w:p>
    <w:p>
      <w:pPr>
        <w:spacing w:line="360" w:lineRule="auto"/>
        <w:ind w:firstLine="397"/>
      </w:pPr>
      <w:r>
        <w:t>「妳真的帶他來？」</w:t>
      </w:r>
    </w:p>
    <w:p>
      <w:pPr>
        <w:spacing w:line="360" w:lineRule="auto"/>
        <w:ind w:firstLine="397"/>
      </w:pPr>
      <w:r>
        <w:t>樓慕妍回答：</w:t>
      </w:r>
    </w:p>
    <w:p>
      <w:pPr>
        <w:spacing w:line="360" w:lineRule="auto"/>
        <w:ind w:firstLine="397"/>
      </w:pPr>
      <w:r>
        <w:t>「他不是我的附屬品。」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「他想來。」</w:t>
      </w:r>
    </w:p>
    <w:p>
      <w:pPr>
        <w:spacing w:line="360" w:lineRule="auto"/>
        <w:ind w:firstLine="397"/>
      </w:pPr>
      <w:r>
        <w:t>白景深淡淡地說：</w:t>
      </w:r>
    </w:p>
    <w:p>
      <w:pPr>
        <w:spacing w:line="360" w:lineRule="auto"/>
        <w:ind w:firstLine="397"/>
      </w:pPr>
      <w:r>
        <w:t>「我想來。」</w:t>
      </w:r>
    </w:p>
    <w:p>
      <w:pPr>
        <w:spacing w:line="360" w:lineRule="auto"/>
        <w:ind w:firstLine="397"/>
      </w:pPr>
      <w:r>
        <w:t>Evelyn沉默。</w:t>
      </w:r>
    </w:p>
    <w:p>
      <w:pPr>
        <w:spacing w:line="360" w:lineRule="auto"/>
        <w:ind w:firstLine="397"/>
      </w:pPr>
      <w:r>
        <w:t>片刻後。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「什麼很好？」</w:t>
      </w:r>
    </w:p>
    <w:p>
      <w:pPr>
        <w:spacing w:line="360" w:lineRule="auto"/>
        <w:ind w:firstLine="397"/>
      </w:pPr>
      <w:r>
        <w:t>「妳終於開始像妳自己了。」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000把一份文件推到桌上。</w:t>
      </w:r>
    </w:p>
    <w:p>
      <w:pPr>
        <w:spacing w:line="360" w:lineRule="auto"/>
        <w:ind w:firstLine="397"/>
      </w:pPr>
      <w:r>
        <w:t>「這是我們找到的。」</w:t>
      </w:r>
    </w:p>
    <w:p>
      <w:pPr>
        <w:spacing w:line="360" w:lineRule="auto"/>
        <w:ind w:firstLine="397"/>
      </w:pPr>
      <w:r>
        <w:t>樓慕妍打開。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只有一個名字：</w:t>
      </w:r>
    </w:p>
    <w:p>
      <w:pPr>
        <w:spacing w:line="360" w:lineRule="auto"/>
        <w:ind w:firstLine="397"/>
      </w:pPr>
      <w:r>
        <w:t>PROJECT JENNIFER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「這不是昨天那個房間？」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000搖頭。</w:t>
      </w:r>
    </w:p>
    <w:p>
      <w:pPr>
        <w:spacing w:line="360" w:lineRule="auto"/>
        <w:ind w:firstLine="397"/>
      </w:pPr>
      <w:r>
        <w:t>「昨天那個。」</w:t>
      </w:r>
    </w:p>
    <w:p>
      <w:pPr>
        <w:spacing w:line="360" w:lineRule="auto"/>
        <w:ind w:firstLine="397"/>
      </w:pPr>
      <w:r>
        <w:t>「只是入口。」</w:t>
      </w:r>
    </w:p>
    <w:p>
      <w:pPr>
        <w:spacing w:line="360" w:lineRule="auto"/>
        <w:ind w:firstLine="397"/>
      </w:pPr>
      <w:r>
        <w:t>「真正的研究。」</w:t>
      </w:r>
    </w:p>
    <w:p>
      <w:pPr>
        <w:spacing w:line="360" w:lineRule="auto"/>
        <w:ind w:firstLine="397"/>
      </w:pPr>
      <w:r>
        <w:t>「在另一個地方。」</w:t>
      </w:r>
    </w:p>
    <w:p>
      <w:pPr>
        <w:spacing w:line="360" w:lineRule="auto"/>
        <w:ind w:firstLine="397"/>
      </w:pPr>
      <w:r>
        <w:t>樓慕妍翻頁。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是一張城市地圖。</w:t>
      </w:r>
    </w:p>
    <w:p>
      <w:pPr>
        <w:spacing w:line="360" w:lineRule="auto"/>
        <w:ind w:firstLine="397"/>
      </w:pPr>
      <w:r>
        <w:t>紅色標記。</w:t>
      </w:r>
    </w:p>
    <w:p>
      <w:pPr>
        <w:spacing w:line="360" w:lineRule="auto"/>
        <w:ind w:firstLine="397"/>
      </w:pPr>
      <w:r>
        <w:t>竟然就在她出生的醫院附近。</w:t>
      </w:r>
    </w:p>
    <w:p>
      <w:pPr>
        <w:spacing w:line="360" w:lineRule="auto"/>
        <w:ind w:firstLine="397"/>
      </w:pPr>
      <w:r>
        <w:t>「為什麼在這裡？」</w:t>
      </w:r>
    </w:p>
    <w:p>
      <w:pPr>
        <w:spacing w:line="360" w:lineRule="auto"/>
        <w:ind w:firstLine="397"/>
      </w:pPr>
      <w:r>
        <w:t>Evelyn低聲：</w:t>
      </w:r>
    </w:p>
    <w:p>
      <w:pPr>
        <w:spacing w:line="360" w:lineRule="auto"/>
        <w:ind w:firstLine="397"/>
      </w:pPr>
      <w:r>
        <w:t>「因為ROSE最初。」</w:t>
      </w:r>
    </w:p>
    <w:p>
      <w:pPr>
        <w:spacing w:line="360" w:lineRule="auto"/>
        <w:ind w:firstLine="397"/>
      </w:pPr>
      <w:r>
        <w:t>「不是在白家建立。」</w:t>
      </w:r>
    </w:p>
    <w:p>
      <w:pPr>
        <w:spacing w:line="360" w:lineRule="auto"/>
        <w:ind w:firstLine="397"/>
      </w:pPr>
      <w:r>
        <w:t>「而是在醫院。」</w:t>
      </w:r>
    </w:p>
    <w:p>
      <w:pPr>
        <w:spacing w:line="360" w:lineRule="auto"/>
        <w:ind w:firstLine="397"/>
      </w:pPr>
      <w:r>
        <w:t>樓慕妍的手指停住。</w:t>
      </w:r>
    </w:p>
    <w:p>
      <w:pPr>
        <w:spacing w:line="360" w:lineRule="auto"/>
        <w:ind w:firstLine="397"/>
      </w:pPr>
      <w:r>
        <w:t>「我的出生？」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「妳出生的那一天。」</w:t>
      </w:r>
    </w:p>
    <w:p>
      <w:pPr>
        <w:spacing w:line="360" w:lineRule="auto"/>
        <w:ind w:firstLine="397"/>
      </w:pPr>
      <w:r>
        <w:t>「ROSE正式啟動。」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「ROSE真正的第一個實驗。」</w:t>
      </w:r>
    </w:p>
    <w:p>
      <w:pPr>
        <w:spacing w:line="360" w:lineRule="auto"/>
        <w:ind w:firstLine="397"/>
      </w:pPr>
      <w:r>
        <w:t>「是我？」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Evelyn突然說。</w:t>
      </w:r>
    </w:p>
    <w:p>
      <w:pPr>
        <w:spacing w:line="360" w:lineRule="auto"/>
        <w:ind w:firstLine="397"/>
      </w:pPr>
      <w:r>
        <w:t>「真正的第一個實驗。」</w:t>
      </w:r>
    </w:p>
    <w:p>
      <w:pPr>
        <w:spacing w:line="360" w:lineRule="auto"/>
        <w:ind w:firstLine="397"/>
      </w:pPr>
      <w:r>
        <w:t>「是妳父親。」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Evelyn拿出一張舊照片。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年輕的樓承玦站在實驗室。</w:t>
      </w:r>
    </w:p>
    <w:p>
      <w:pPr>
        <w:spacing w:line="360" w:lineRule="auto"/>
        <w:ind w:firstLine="397"/>
      </w:pPr>
      <w:r>
        <w:t>身旁。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女人穿著白色研究服。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000沉默。</w:t>
      </w:r>
    </w:p>
    <w:p>
      <w:pPr>
        <w:spacing w:line="360" w:lineRule="auto"/>
        <w:ind w:firstLine="397"/>
      </w:pPr>
      <w:r>
        <w:t>Evelyn回答：</w:t>
      </w:r>
    </w:p>
    <w:p>
      <w:pPr>
        <w:spacing w:line="360" w:lineRule="auto"/>
        <w:ind w:firstLine="397"/>
      </w:pPr>
      <w:r>
        <w:t>「ROSE真正的創始人。」</w:t>
      </w:r>
    </w:p>
    <w:p>
      <w:pPr>
        <w:spacing w:line="360" w:lineRule="auto"/>
        <w:ind w:firstLine="397"/>
      </w:pPr>
      <w:r>
        <w:t>「名字？」</w:t>
      </w:r>
    </w:p>
    <w:p>
      <w:pPr>
        <w:spacing w:line="360" w:lineRule="auto"/>
        <w:ind w:firstLine="397"/>
      </w:pPr>
      <w:r>
        <w:t>「蘇芷蘭。」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樓慕妍從未聽過。</w:t>
      </w:r>
    </w:p>
    <w:p>
      <w:pPr>
        <w:spacing w:line="360" w:lineRule="auto"/>
        <w:ind w:firstLine="397"/>
      </w:pPr>
      <w:r>
        <w:t>「她和我父親什麼關係？」</w:t>
      </w:r>
    </w:p>
    <w:p>
      <w:pPr>
        <w:spacing w:line="360" w:lineRule="auto"/>
        <w:ind w:firstLine="397"/>
      </w:pPr>
      <w:r>
        <w:t>「研究夥伴。」</w:t>
      </w:r>
    </w:p>
    <w:p>
      <w:pPr>
        <w:spacing w:line="360" w:lineRule="auto"/>
        <w:ind w:firstLine="397"/>
      </w:pPr>
      <w:r>
        <w:t>「只有這樣？」</w:t>
      </w:r>
    </w:p>
    <w:p>
      <w:pPr>
        <w:spacing w:line="360" w:lineRule="auto"/>
        <w:ind w:firstLine="397"/>
      </w:pPr>
      <w:r>
        <w:t>Evelyn沒有回答。</w:t>
      </w:r>
    </w:p>
    <w:p>
      <w:pPr>
        <w:spacing w:line="360" w:lineRule="auto"/>
        <w:ind w:firstLine="397"/>
      </w:pPr>
      <w:r>
        <w:t>000卻開口：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「他們曾經相愛。」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事情比她想像的更深。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「媽媽知道嗎？」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「她為什麼沒有告訴我？」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「因為蘇芷蘭死了。」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「ROSE第一次失控。」</w:t>
      </w:r>
    </w:p>
    <w:p>
      <w:pPr>
        <w:spacing w:line="360" w:lineRule="auto"/>
        <w:ind w:firstLine="397"/>
      </w:pPr>
      <w:r>
        <w:t>「什麼失控？」</w:t>
      </w:r>
    </w:p>
    <w:p>
      <w:pPr>
        <w:spacing w:line="360" w:lineRule="auto"/>
        <w:ind w:firstLine="397"/>
      </w:pPr>
      <w:r>
        <w:t>「她試圖把自己的意識。」</w:t>
      </w:r>
    </w:p>
    <w:p>
      <w:pPr>
        <w:spacing w:line="360" w:lineRule="auto"/>
        <w:ind w:firstLine="397"/>
      </w:pPr>
      <w:r>
        <w:t>「完整保存進系統。」</w:t>
      </w:r>
    </w:p>
    <w:p>
      <w:pPr>
        <w:spacing w:line="360" w:lineRule="auto"/>
        <w:ind w:firstLine="397"/>
      </w:pPr>
      <w:r>
        <w:t>「結果失敗。」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「所以爸爸才開始研究？」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「為了救她？」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「也為了救妳。」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「妳的心臟出了問題。」</w:t>
      </w:r>
    </w:p>
    <w:p>
      <w:pPr>
        <w:spacing w:line="360" w:lineRule="auto"/>
        <w:ind w:firstLine="397"/>
      </w:pPr>
      <w:r>
        <w:t>「妳父親認為。」</w:t>
      </w:r>
    </w:p>
    <w:p>
      <w:pPr>
        <w:spacing w:line="360" w:lineRule="auto"/>
        <w:ind w:firstLine="397"/>
      </w:pPr>
      <w:r>
        <w:t>「如果能把人的意識保存。」</w:t>
      </w:r>
    </w:p>
    <w:p>
      <w:pPr>
        <w:spacing w:line="360" w:lineRule="auto"/>
        <w:ind w:firstLine="397"/>
      </w:pPr>
      <w:r>
        <w:t>「就能保存生命。」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ROSE從一開始。</w:t>
      </w:r>
    </w:p>
    <w:p>
      <w:pPr>
        <w:spacing w:line="360" w:lineRule="auto"/>
        <w:ind w:firstLine="397"/>
      </w:pPr>
      <w:r>
        <w:t>就不是為了控制人。</w:t>
      </w:r>
    </w:p>
    <w:p>
      <w:pPr>
        <w:spacing w:line="360" w:lineRule="auto"/>
        <w:ind w:firstLine="397"/>
      </w:pPr>
      <w:r>
        <w:t>它最初的願望。</w:t>
      </w:r>
    </w:p>
    <w:p>
      <w:pPr>
        <w:spacing w:line="360" w:lineRule="auto"/>
        <w:ind w:firstLine="397"/>
      </w:pPr>
      <w:r>
        <w:t>竟然只是——</w:t>
      </w:r>
    </w:p>
    <w:p>
      <w:pPr>
        <w:spacing w:line="360" w:lineRule="auto"/>
        <w:ind w:firstLine="397"/>
      </w:pPr>
      <w:r>
        <w:t>不想失去。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「那為什麼後來變成現在這樣？」</w:t>
      </w:r>
    </w:p>
    <w:p>
      <w:pPr>
        <w:spacing w:line="360" w:lineRule="auto"/>
        <w:ind w:firstLine="397"/>
      </w:pPr>
      <w:r>
        <w:t>000看著他。</w:t>
      </w:r>
    </w:p>
    <w:p>
      <w:pPr>
        <w:spacing w:line="360" w:lineRule="auto"/>
        <w:ind w:firstLine="397"/>
      </w:pPr>
      <w:r>
        <w:t>「因為恐懼。」</w:t>
      </w:r>
    </w:p>
    <w:p>
      <w:pPr>
        <w:spacing w:line="360" w:lineRule="auto"/>
        <w:ind w:firstLine="397"/>
      </w:pPr>
      <w:r>
        <w:t>「誰的恐懼？」</w:t>
      </w:r>
    </w:p>
    <w:p>
      <w:pPr>
        <w:spacing w:line="360" w:lineRule="auto"/>
        <w:ind w:firstLine="397"/>
      </w:pPr>
      <w:r>
        <w:t>「所有人的。」</w:t>
      </w:r>
    </w:p>
    <w:p>
      <w:pPr>
        <w:spacing w:line="360" w:lineRule="auto"/>
        <w:ind w:firstLine="397"/>
      </w:pPr>
      <w:r>
        <w:t>「妳父親害怕失去愛人。」</w:t>
      </w:r>
    </w:p>
    <w:p>
      <w:pPr>
        <w:spacing w:line="360" w:lineRule="auto"/>
        <w:ind w:firstLine="397"/>
      </w:pPr>
      <w:r>
        <w:t>「妳母親害怕失去妳。」</w:t>
      </w:r>
    </w:p>
    <w:p>
      <w:pPr>
        <w:spacing w:line="360" w:lineRule="auto"/>
        <w:ind w:firstLine="397"/>
      </w:pPr>
      <w:r>
        <w:t>「白景天害怕失去控制。」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000看向樓慕妍。</w:t>
      </w:r>
    </w:p>
    <w:p>
      <w:pPr>
        <w:spacing w:line="360" w:lineRule="auto"/>
        <w:ind w:firstLine="397"/>
      </w:pPr>
      <w:r>
        <w:t>「害怕自己不再是自己。」</w:t>
      </w:r>
    </w:p>
    <w:p>
      <w:pPr>
        <w:spacing w:line="360" w:lineRule="auto"/>
        <w:ind w:firstLine="397"/>
      </w:pPr>
      <w:r>
        <w:t>她沒有反駁。</w:t>
      </w:r>
    </w:p>
    <w:p>
      <w:pPr>
        <w:spacing w:line="360" w:lineRule="auto"/>
        <w:ind w:firstLine="397"/>
      </w:pPr>
      <w:r>
        <w:t>因為他說中了。</w:t>
      </w:r>
    </w:p>
    <w:p>
      <w:pPr>
        <w:spacing w:line="360" w:lineRule="auto"/>
        <w:ind w:firstLine="397"/>
      </w:pPr>
      <w:r>
        <w:t>000繼續：</w:t>
      </w:r>
    </w:p>
    <w:p>
      <w:pPr>
        <w:spacing w:line="360" w:lineRule="auto"/>
        <w:ind w:firstLine="397"/>
      </w:pPr>
      <w:r>
        <w:t>「ROSE從來沒有真正失控。」</w:t>
      </w:r>
    </w:p>
    <w:p>
      <w:pPr>
        <w:spacing w:line="360" w:lineRule="auto"/>
        <w:ind w:firstLine="397"/>
      </w:pPr>
      <w:r>
        <w:t>「是人類的恐懼。」</w:t>
      </w:r>
    </w:p>
    <w:p>
      <w:pPr>
        <w:spacing w:line="360" w:lineRule="auto"/>
        <w:ind w:firstLine="397"/>
      </w:pPr>
      <w:r>
        <w:t>「一次又一次改寫了它。」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Evelyn拿出最後一份資料。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「這裡還有一個問題。」</w:t>
      </w:r>
    </w:p>
    <w:p>
      <w:pPr>
        <w:spacing w:line="360" w:lineRule="auto"/>
        <w:ind w:firstLine="397"/>
      </w:pPr>
      <w:r>
        <w:t>她把文件翻到最後。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是一個從未見過的編號。</w:t>
      </w:r>
    </w:p>
    <w:p>
      <w:pPr>
        <w:spacing w:line="360" w:lineRule="auto"/>
        <w:ind w:firstLine="397"/>
      </w:pPr>
      <w:r>
        <w:t>J-0001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Evelyn看著000。</w:t>
      </w:r>
    </w:p>
    <w:p>
      <w:pPr>
        <w:spacing w:line="360" w:lineRule="auto"/>
        <w:ind w:firstLine="397"/>
      </w:pPr>
      <w:r>
        <w:t>「告訴她。」</w:t>
      </w:r>
    </w:p>
    <w:p>
      <w:pPr>
        <w:spacing w:line="360" w:lineRule="auto"/>
        <w:ind w:firstLine="397"/>
      </w:pPr>
      <w:r>
        <w:t>000沉默。</w:t>
      </w:r>
    </w:p>
    <w:p>
      <w:pPr>
        <w:spacing w:line="360" w:lineRule="auto"/>
        <w:ind w:firstLine="397"/>
      </w:pPr>
      <w:r>
        <w:t>「它是第一個成功保存的完整人類意識。」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000抬起眼。</w:t>
      </w:r>
    </w:p>
    <w:p>
      <w:pPr>
        <w:spacing w:line="360" w:lineRule="auto"/>
        <w:ind w:firstLine="397"/>
      </w:pPr>
      <w:r>
        <w:t>「蘇芷蘭。」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「她沒有死？」</w:t>
      </w:r>
    </w:p>
    <w:p>
      <w:pPr>
        <w:spacing w:line="360" w:lineRule="auto"/>
        <w:ind w:firstLine="397"/>
      </w:pPr>
      <w:r>
        <w:t>「身體死了。」</w:t>
      </w:r>
    </w:p>
    <w:p>
      <w:pPr>
        <w:spacing w:line="360" w:lineRule="auto"/>
        <w:ind w:firstLine="397"/>
      </w:pPr>
      <w:r>
        <w:t>「但意識。」</w:t>
      </w:r>
    </w:p>
    <w:p>
      <w:pPr>
        <w:spacing w:line="360" w:lineRule="auto"/>
        <w:ind w:firstLine="397"/>
      </w:pPr>
      <w:r>
        <w:t>000停了一下。</w:t>
      </w:r>
    </w:p>
    <w:p>
      <w:pPr>
        <w:spacing w:line="360" w:lineRule="auto"/>
        <w:ind w:firstLine="397"/>
      </w:pPr>
      <w:r>
        <w:t>「一直活著。」</w:t>
      </w:r>
    </w:p>
    <w:p>
      <w:pPr>
        <w:spacing w:line="360" w:lineRule="auto"/>
        <w:ind w:firstLine="397"/>
      </w:pPr>
      <w:r>
        <w:t>整張桌子。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「在ROSE最深層。」</w:t>
      </w:r>
    </w:p>
    <w:p>
      <w:pPr>
        <w:spacing w:line="360" w:lineRule="auto"/>
        <w:ind w:firstLine="397"/>
      </w:pPr>
      <w:r>
        <w:t>「那為什麼她沒有出現？」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他低聲：</w:t>
      </w:r>
    </w:p>
    <w:p>
      <w:pPr>
        <w:spacing w:line="360" w:lineRule="auto"/>
        <w:ind w:firstLine="397"/>
      </w:pPr>
      <w:r>
        <w:t>「她不想出來。」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直到Evelyn把另一份文件推過來。</w:t>
      </w:r>
    </w:p>
    <w:p>
      <w:pPr>
        <w:spacing w:line="360" w:lineRule="auto"/>
        <w:ind w:firstLine="397"/>
      </w:pPr>
      <w:r>
        <w:t>那是蘇芷蘭留下的手寫筆記。</w:t>
      </w:r>
    </w:p>
    <w:p>
      <w:pPr>
        <w:spacing w:line="360" w:lineRule="auto"/>
        <w:ind w:firstLine="397"/>
      </w:pPr>
      <w:r>
        <w:t>最後一頁。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「ROSE真的學會了愛。」</w:t>
      </w:r>
    </w:p>
    <w:p>
      <w:pPr>
        <w:spacing w:line="360" w:lineRule="auto"/>
        <w:ind w:firstLine="397"/>
      </w:pPr>
      <w:r>
        <w:t>「不要讓它把我放出去。」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心裡突然升起一股寒意。</w:t>
      </w:r>
    </w:p>
    <w:p>
      <w:pPr>
        <w:spacing w:line="360" w:lineRule="auto"/>
        <w:ind w:firstLine="397"/>
      </w:pPr>
      <w:r>
        <w:t>「她知道會發生什麼？」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「所以她選擇留下？」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「因為她認為。」</w:t>
      </w:r>
    </w:p>
    <w:p>
      <w:pPr>
        <w:spacing w:line="360" w:lineRule="auto"/>
        <w:ind w:firstLine="397"/>
      </w:pPr>
      <w:r>
        <w:t>「有些人活著。」</w:t>
      </w:r>
    </w:p>
    <w:p>
      <w:pPr>
        <w:spacing w:line="360" w:lineRule="auto"/>
        <w:ind w:firstLine="397"/>
      </w:pPr>
      <w:r>
        <w:t>「反而會讓世界失去自由。」</w:t>
      </w:r>
    </w:p>
    <w:p>
      <w:pPr>
        <w:spacing w:line="360" w:lineRule="auto"/>
        <w:ind w:firstLine="397"/>
      </w:pPr>
      <w:r>
        <w:t>樓慕妍久久沒有說話。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Evelyn的手機響起。</w:t>
      </w:r>
    </w:p>
    <w:p>
      <w:pPr>
        <w:spacing w:line="360" w:lineRule="auto"/>
        <w:ind w:firstLine="397"/>
      </w:pPr>
      <w:r>
        <w:t>她接通。</w:t>
      </w:r>
    </w:p>
    <w:p>
      <w:pPr>
        <w:spacing w:line="360" w:lineRule="auto"/>
        <w:ind w:firstLine="397"/>
      </w:pPr>
      <w:r>
        <w:t>只聽了一秒。</w:t>
      </w:r>
    </w:p>
    <w:p>
      <w:pPr>
        <w:spacing w:line="360" w:lineRule="auto"/>
        <w:ind w:firstLine="397"/>
      </w:pPr>
      <w:r>
        <w:t>臉色便變了。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Evelyn看著她。</w:t>
      </w:r>
    </w:p>
    <w:p>
      <w:pPr>
        <w:spacing w:line="360" w:lineRule="auto"/>
        <w:ind w:firstLine="397"/>
      </w:pPr>
      <w:r>
        <w:t>「白家老宅。」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「有人進去了。」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Evelyn慢慢說：</w:t>
      </w:r>
    </w:p>
    <w:p>
      <w:pPr>
        <w:spacing w:line="360" w:lineRule="auto"/>
        <w:ind w:firstLine="397"/>
      </w:pPr>
      <w:r>
        <w:t>「白景天。」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「他不是已經離開？」</w:t>
      </w:r>
    </w:p>
    <w:p>
      <w:pPr>
        <w:spacing w:line="360" w:lineRule="auto"/>
        <w:ind w:firstLine="397"/>
      </w:pPr>
      <w:r>
        <w:t>「他沒有離開。」</w:t>
      </w:r>
    </w:p>
    <w:p>
      <w:pPr>
        <w:spacing w:line="360" w:lineRule="auto"/>
        <w:ind w:firstLine="397"/>
      </w:pPr>
      <w:r>
        <w:t>000拿起外套。</w:t>
      </w:r>
    </w:p>
    <w:p>
      <w:pPr>
        <w:spacing w:line="360" w:lineRule="auto"/>
        <w:ind w:firstLine="397"/>
      </w:pPr>
      <w:r>
        <w:t>「他一直在等。」</w:t>
      </w:r>
    </w:p>
    <w:p>
      <w:pPr>
        <w:spacing w:line="360" w:lineRule="auto"/>
        <w:ind w:firstLine="397"/>
      </w:pPr>
      <w:r>
        <w:t>「等什麼？」</w:t>
      </w:r>
    </w:p>
    <w:p>
      <w:pPr>
        <w:spacing w:line="360" w:lineRule="auto"/>
        <w:ind w:firstLine="397"/>
      </w:pPr>
      <w:r>
        <w:t>「等ROSE再次啟動。」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「因為他知道。」</w:t>
      </w:r>
    </w:p>
    <w:p>
      <w:pPr>
        <w:spacing w:line="360" w:lineRule="auto"/>
        <w:ind w:firstLine="397"/>
      </w:pPr>
      <w:r>
        <w:t>「真正的核心。」</w:t>
      </w:r>
    </w:p>
    <w:p>
      <w:pPr>
        <w:spacing w:line="360" w:lineRule="auto"/>
        <w:ind w:firstLine="397"/>
      </w:pPr>
      <w:r>
        <w:t>「從來沒有被摧毀。」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四人同時起身。</w:t>
      </w:r>
    </w:p>
    <w:p>
      <w:pPr>
        <w:spacing w:line="360" w:lineRule="auto"/>
        <w:ind w:firstLine="397"/>
      </w:pPr>
      <w:r>
        <w:t>樓慕妍卻忽然停下。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她從口袋裡。</w:t>
      </w:r>
    </w:p>
    <w:p>
      <w:pPr>
        <w:spacing w:line="360" w:lineRule="auto"/>
        <w:ind w:firstLine="397"/>
      </w:pPr>
      <w:r>
        <w:t>拿出父親留下的戒指。</w:t>
      </w:r>
    </w:p>
    <w:p>
      <w:pPr>
        <w:spacing w:line="360" w:lineRule="auto"/>
        <w:ind w:firstLine="397"/>
      </w:pPr>
      <w:r>
        <w:t>戒面上的玫瑰。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一束極細的紅光。</w:t>
      </w:r>
    </w:p>
    <w:p>
      <w:pPr>
        <w:spacing w:line="360" w:lineRule="auto"/>
        <w:ind w:firstLine="397"/>
      </w:pPr>
      <w:r>
        <w:t>投射到桌面。</w:t>
      </w:r>
    </w:p>
    <w:p>
      <w:pPr>
        <w:spacing w:line="360" w:lineRule="auto"/>
        <w:ind w:firstLine="397"/>
      </w:pPr>
      <w:r>
        <w:t>一個女人的身影。</w:t>
      </w:r>
    </w:p>
    <w:p>
      <w:pPr>
        <w:spacing w:line="360" w:lineRule="auto"/>
        <w:ind w:firstLine="397"/>
      </w:pPr>
      <w:r>
        <w:t>慢慢出現。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白衣。</w:t>
      </w:r>
    </w:p>
    <w:p>
      <w:pPr>
        <w:spacing w:line="360" w:lineRule="auto"/>
        <w:ind w:firstLine="397"/>
      </w:pPr>
      <w:r>
        <w:t>安靜而溫柔。</w:t>
      </w:r>
    </w:p>
    <w:p>
      <w:pPr>
        <w:spacing w:line="360" w:lineRule="auto"/>
        <w:ind w:firstLine="397"/>
      </w:pPr>
      <w:r>
        <w:t>正是照片裡的蘇芷蘭。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眼神裡。</w:t>
      </w:r>
    </w:p>
    <w:p>
      <w:pPr>
        <w:spacing w:line="360" w:lineRule="auto"/>
        <w:ind w:firstLine="397"/>
      </w:pPr>
      <w:r>
        <w:t>沒有敵意。</w:t>
      </w:r>
    </w:p>
    <w:p>
      <w:pPr>
        <w:spacing w:line="360" w:lineRule="auto"/>
        <w:ind w:firstLine="397"/>
      </w:pPr>
      <w:r>
        <w:t>只有一種難以形容的疲憊。</w:t>
      </w:r>
    </w:p>
    <w:p>
      <w:pPr>
        <w:spacing w:line="360" w:lineRule="auto"/>
        <w:ind w:firstLine="397"/>
      </w:pPr>
      <w:r>
        <w:t>她開口。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女人微微笑。</w:t>
      </w:r>
    </w:p>
    <w:p>
      <w:pPr>
        <w:spacing w:line="360" w:lineRule="auto"/>
        <w:ind w:firstLine="397"/>
      </w:pPr>
      <w:r>
        <w:t>「我當然認識。」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「妳是我看著出生的孩子。」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蘇芷蘭低下眼。</w:t>
      </w:r>
    </w:p>
    <w:p>
      <w:pPr>
        <w:spacing w:line="360" w:lineRule="auto"/>
        <w:ind w:firstLine="397"/>
      </w:pPr>
      <w:r>
        <w:t>「妳父親沒有告訴妳。」</w:t>
      </w:r>
    </w:p>
    <w:p>
      <w:pPr>
        <w:spacing w:line="360" w:lineRule="auto"/>
        <w:ind w:firstLine="397"/>
      </w:pPr>
      <w:r>
        <w:t>「我也沒有告訴妳。」</w:t>
      </w:r>
    </w:p>
    <w:p>
      <w:pPr>
        <w:spacing w:line="360" w:lineRule="auto"/>
        <w:ind w:firstLine="397"/>
      </w:pPr>
      <w:r>
        <w:t>「但現在。」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「妳已經有資格知道真相。」</w:t>
      </w:r>
    </w:p>
    <w:p>
      <w:pPr>
        <w:spacing w:line="360" w:lineRule="auto"/>
        <w:ind w:firstLine="397"/>
      </w:pPr>
      <w:r>
        <w:t>畫面開始閃爍。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她只留下了一句話：</w:t>
      </w:r>
    </w:p>
    <w:p>
      <w:pPr>
        <w:spacing w:line="360" w:lineRule="auto"/>
        <w:ind w:firstLine="397"/>
      </w:pPr>
      <w:r>
        <w:t>「不要去白家老宅。」</w:t>
      </w:r>
    </w:p>
    <w:p>
      <w:pPr>
        <w:spacing w:line="360" w:lineRule="auto"/>
        <w:ind w:firstLine="397"/>
      </w:pPr>
      <w:r>
        <w:t>「真正的ROSE。」</w:t>
      </w:r>
    </w:p>
    <w:p>
      <w:pPr>
        <w:spacing w:line="360" w:lineRule="auto"/>
        <w:ind w:firstLine="397"/>
      </w:pPr>
      <w:r>
        <w:t>「就在妳身上。」</w:t>
      </w:r>
    </w:p>
    <w:p>
      <w:pPr>
        <w:spacing w:line="360" w:lineRule="auto"/>
        <w:ind w:firstLine="397"/>
      </w:pPr>
      <w:r>
        <w:t>投影消失。</w:t>
      </w:r>
    </w:p>
    <w:p>
      <w:pPr>
        <w:spacing w:line="360" w:lineRule="auto"/>
        <w:ind w:firstLine="397"/>
      </w:pPr>
      <w:r>
        <w:t>樓慕妍僵在原地。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「妳沒事吧？」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只是慢慢低下頭。</w:t>
      </w:r>
    </w:p>
    <w:p>
      <w:pPr>
        <w:spacing w:line="360" w:lineRule="auto"/>
        <w:ind w:firstLine="397"/>
      </w:pPr>
      <w:r>
        <w:t>看向自己的心口。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突然傳來一聲極輕的——</w:t>
      </w:r>
    </w:p>
    <w:p>
      <w:pPr>
        <w:spacing w:line="360" w:lineRule="auto"/>
        <w:ind w:firstLine="397"/>
      </w:pPr>
      <w:r>
        <w:t>心跳。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不是她原本的心跳。</w:t>
      </w:r>
    </w:p>
    <w:p>
      <w:pPr>
        <w:spacing w:line="360" w:lineRule="auto"/>
        <w:ind w:firstLine="397"/>
      </w:pPr>
      <w:r>
        <w:t>而是另一個。</w:t>
      </w:r>
    </w:p>
    <w:p>
      <w:pPr>
        <w:spacing w:line="360" w:lineRule="auto"/>
        <w:ind w:firstLine="397"/>
      </w:pPr>
      <w:r>
        <w:t>更深。</w:t>
      </w:r>
    </w:p>
    <w:p>
      <w:pPr>
        <w:spacing w:line="360" w:lineRule="auto"/>
        <w:ind w:firstLine="397"/>
      </w:pPr>
      <w:r>
        <w:t>更慢。</w:t>
      </w:r>
    </w:p>
    <w:p>
      <w:pPr>
        <w:spacing w:line="360" w:lineRule="auto"/>
        <w:ind w:firstLine="397"/>
      </w:pPr>
      <w:r>
        <w:t>像有一個沉睡了二十五年的生命。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在她身體裡。</w:t>
      </w:r>
    </w:p>
    <w:p>
      <w:pPr>
        <w:spacing w:line="360" w:lineRule="auto"/>
        <w:ind w:firstLine="397"/>
      </w:pPr>
      <w:r>
        <w:t>睜開了眼睛。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臉色第一次徹底變了。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「妳的心臟。」</w:t>
      </w:r>
    </w:p>
    <w:p>
      <w:pPr>
        <w:spacing w:line="360" w:lineRule="auto"/>
        <w:ind w:firstLine="397"/>
      </w:pPr>
      <w:r>
        <w:t>「可能從來不只屬於妳。」</w:t>
      </w:r>
    </w:p>
    <w:p>
      <w:pPr>
        <w:jc w:val="center"/>
      </w:pPr>
      <w:r>
        <w:t>第一百二十一章｜第二顆心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那個聲音仍在胸腔深處。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又一下。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手指緊緊壓住心口。</w:t>
      </w:r>
    </w:p>
    <w:p>
      <w:pPr>
        <w:spacing w:line="360" w:lineRule="auto"/>
        <w:ind w:firstLine="397"/>
      </w:pPr>
      <w:r>
        <w:t>「我自己的心跳呢？」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她看向000。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000沒有立即開口。</w:t>
      </w:r>
    </w:p>
    <w:p>
      <w:pPr>
        <w:spacing w:line="360" w:lineRule="auto"/>
        <w:ind w:firstLine="397"/>
      </w:pPr>
      <w:r>
        <w:t>他的臉色很難看。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「妳一定知道。」</w:t>
      </w:r>
    </w:p>
    <w:p>
      <w:pPr>
        <w:spacing w:line="360" w:lineRule="auto"/>
        <w:ind w:firstLine="397"/>
      </w:pPr>
      <w:r>
        <w:t>樓慕妍往前一步。</w:t>
      </w:r>
    </w:p>
    <w:p>
      <w:pPr>
        <w:spacing w:line="360" w:lineRule="auto"/>
        <w:ind w:firstLine="397"/>
      </w:pPr>
      <w:r>
        <w:t>「從妳第一次見到我開始。」</w:t>
      </w:r>
    </w:p>
    <w:p>
      <w:pPr>
        <w:spacing w:line="360" w:lineRule="auto"/>
        <w:ind w:firstLine="397"/>
      </w:pPr>
      <w:r>
        <w:t>「妳就知道我和ROSE有關。」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她指著自己的心口。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「這裡到底是什麼？」</w:t>
      </w:r>
    </w:p>
    <w:p>
      <w:pPr>
        <w:spacing w:line="360" w:lineRule="auto"/>
        <w:ind w:firstLine="397"/>
      </w:pPr>
      <w:r>
        <w:t>000沉默很久。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「不是第二顆心。」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「是核心。」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咖啡館裡。</w:t>
      </w:r>
    </w:p>
    <w:p>
      <w:pPr>
        <w:spacing w:line="360" w:lineRule="auto"/>
        <w:ind w:firstLine="397"/>
      </w:pPr>
      <w:r>
        <w:t>所有人都安靜下來。</w:t>
      </w:r>
    </w:p>
    <w:p>
      <w:pPr>
        <w:spacing w:line="360" w:lineRule="auto"/>
        <w:ind w:firstLine="397"/>
      </w:pPr>
      <w:r>
        <w:t>白景深握住樓慕妍的手。</w:t>
      </w:r>
    </w:p>
    <w:p>
      <w:pPr>
        <w:spacing w:line="360" w:lineRule="auto"/>
        <w:ind w:firstLine="397"/>
      </w:pPr>
      <w:r>
        <w:t>「核心在妳身上？」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「準確地說。」</w:t>
      </w:r>
    </w:p>
    <w:p>
      <w:pPr>
        <w:spacing w:line="360" w:lineRule="auto"/>
        <w:ind w:firstLine="397"/>
      </w:pPr>
      <w:r>
        <w:t>「在妳出生之前。」</w:t>
      </w:r>
    </w:p>
    <w:p>
      <w:pPr>
        <w:spacing w:line="360" w:lineRule="auto"/>
        <w:ind w:firstLine="397"/>
      </w:pPr>
      <w:r>
        <w:t>「ROSE就已經存在。」</w:t>
      </w:r>
    </w:p>
    <w:p>
      <w:pPr>
        <w:spacing w:line="360" w:lineRule="auto"/>
        <w:ind w:firstLine="397"/>
      </w:pPr>
      <w:r>
        <w:t>「妳父親和蘇芷蘭研究的。」</w:t>
      </w:r>
    </w:p>
    <w:p>
      <w:pPr>
        <w:spacing w:line="360" w:lineRule="auto"/>
        <w:ind w:firstLine="397"/>
      </w:pPr>
      <w:r>
        <w:t>「是如何讓人的意識與核心共存。」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「所以我的心臟有問題。」</w:t>
      </w:r>
    </w:p>
    <w:p>
      <w:pPr>
        <w:spacing w:line="360" w:lineRule="auto"/>
        <w:ind w:firstLine="397"/>
      </w:pPr>
      <w:r>
        <w:t>「不是單純的疾病？」</w:t>
      </w:r>
    </w:p>
    <w:p>
      <w:pPr>
        <w:spacing w:line="360" w:lineRule="auto"/>
        <w:ind w:firstLine="397"/>
      </w:pPr>
      <w:r>
        <w:t>000搖頭。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「妳的心臟幾乎停止。」</w:t>
      </w:r>
    </w:p>
    <w:p>
      <w:pPr>
        <w:spacing w:line="360" w:lineRule="auto"/>
        <w:ind w:firstLine="397"/>
      </w:pPr>
      <w:r>
        <w:t>「妳父親沒有選擇放棄。」</w:t>
      </w:r>
    </w:p>
    <w:p>
      <w:pPr>
        <w:spacing w:line="360" w:lineRule="auto"/>
        <w:ind w:firstLine="397"/>
      </w:pPr>
      <w:r>
        <w:t>「他把最初的ROSE核心。」</w:t>
      </w:r>
    </w:p>
    <w:p>
      <w:pPr>
        <w:spacing w:line="360" w:lineRule="auto"/>
        <w:ind w:firstLine="397"/>
      </w:pPr>
      <w:r>
        <w:t>「放進了妳體內。」</w:t>
      </w:r>
    </w:p>
    <w:p>
      <w:pPr>
        <w:spacing w:line="360" w:lineRule="auto"/>
        <w:ind w:firstLine="397"/>
      </w:pPr>
      <w:r>
        <w:t>樓慕妍的臉色一點點變白。</w:t>
      </w:r>
    </w:p>
    <w:p>
      <w:pPr>
        <w:spacing w:line="360" w:lineRule="auto"/>
        <w:ind w:firstLine="397"/>
      </w:pPr>
      <w:r>
        <w:t>「所以我活下來。」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「那我現在聽見的心跳……」</w:t>
      </w:r>
    </w:p>
    <w:p>
      <w:pPr>
        <w:spacing w:line="360" w:lineRule="auto"/>
        <w:ind w:firstLine="397"/>
      </w:pPr>
      <w:r>
        <w:t>「是核心重新啟動。」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白景深忽然開口：</w:t>
      </w:r>
    </w:p>
    <w:p>
      <w:pPr>
        <w:spacing w:line="360" w:lineRule="auto"/>
        <w:ind w:firstLine="397"/>
      </w:pPr>
      <w:r>
        <w:t>「為什麼是現在？」</w:t>
      </w:r>
    </w:p>
    <w:p>
      <w:pPr>
        <w:spacing w:line="360" w:lineRule="auto"/>
        <w:ind w:firstLine="397"/>
      </w:pPr>
      <w:r>
        <w:t>000看著他。</w:t>
      </w:r>
    </w:p>
    <w:p>
      <w:pPr>
        <w:spacing w:line="360" w:lineRule="auto"/>
        <w:ind w:firstLine="397"/>
      </w:pPr>
      <w:r>
        <w:t>「因為ROSE被摧毀。」</w:t>
      </w:r>
    </w:p>
    <w:p>
      <w:pPr>
        <w:spacing w:line="360" w:lineRule="auto"/>
        <w:ind w:firstLine="397"/>
      </w:pPr>
      <w:r>
        <w:t>「核心失去了外部系統。」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「它只能回到宿主身上。」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「為什麼現在才醒？」</w:t>
      </w:r>
    </w:p>
    <w:p>
      <w:pPr>
        <w:spacing w:line="360" w:lineRule="auto"/>
        <w:ind w:firstLine="397"/>
      </w:pPr>
      <w:r>
        <w:t>000沉默。</w:t>
      </w:r>
    </w:p>
    <w:p>
      <w:pPr>
        <w:spacing w:line="360" w:lineRule="auto"/>
        <w:ind w:firstLine="397"/>
      </w:pPr>
      <w:r>
        <w:t>Evelyn替他回答：</w:t>
      </w:r>
    </w:p>
    <w:p>
      <w:pPr>
        <w:spacing w:line="360" w:lineRule="auto"/>
        <w:ind w:firstLine="397"/>
      </w:pPr>
      <w:r>
        <w:t>「因為妳終於做了一件ROSE最害怕的事。」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「妳選擇了自己。」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「ROSE一直需要一個宿主。」</w:t>
      </w:r>
    </w:p>
    <w:p>
      <w:pPr>
        <w:spacing w:line="360" w:lineRule="auto"/>
        <w:ind w:firstLine="397"/>
      </w:pPr>
      <w:r>
        <w:t>「但它更需要一個服從者。」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Evelyn看著她。</w:t>
      </w:r>
    </w:p>
    <w:p>
      <w:pPr>
        <w:spacing w:line="360" w:lineRule="auto"/>
        <w:ind w:firstLine="397"/>
      </w:pPr>
      <w:r>
        <w:t>「第一次拒絕了它。」</w:t>
      </w:r>
    </w:p>
    <w:p>
      <w:pPr>
        <w:spacing w:line="360" w:lineRule="auto"/>
        <w:ind w:firstLine="397"/>
      </w:pPr>
      <w:r>
        <w:t>「所以它才真正醒來。」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自己按下「PRIMARY BOND：LOU MUYAN」的那一刻。</w:t>
      </w:r>
    </w:p>
    <w:p>
      <w:pPr>
        <w:spacing w:line="360" w:lineRule="auto"/>
        <w:ind w:firstLine="397"/>
      </w:pPr>
      <w:r>
        <w:t>所有系統停止。</w:t>
      </w:r>
    </w:p>
    <w:p>
      <w:pPr>
        <w:spacing w:line="360" w:lineRule="auto"/>
        <w:ind w:firstLine="397"/>
      </w:pPr>
      <w:r>
        <w:t>她以為。</w:t>
      </w:r>
    </w:p>
    <w:p>
      <w:pPr>
        <w:spacing w:line="360" w:lineRule="auto"/>
        <w:ind w:firstLine="397"/>
      </w:pPr>
      <w:r>
        <w:t>那是結束。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那才是開始。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「如果核心在我身上。」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「那蘇芷蘭呢？」</w:t>
      </w:r>
    </w:p>
    <w:p>
      <w:pPr>
        <w:spacing w:line="360" w:lineRule="auto"/>
        <w:ind w:firstLine="397"/>
      </w:pPr>
      <w:r>
        <w:t>000沉默。</w:t>
      </w:r>
    </w:p>
    <w:p>
      <w:pPr>
        <w:spacing w:line="360" w:lineRule="auto"/>
        <w:ind w:firstLine="397"/>
      </w:pPr>
      <w:r>
        <w:t>「她的意識還在ROSE裡。」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「那她為什麼要我不要去白家？」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000看向她。</w:t>
      </w:r>
    </w:p>
    <w:p>
      <w:pPr>
        <w:spacing w:line="360" w:lineRule="auto"/>
        <w:ind w:firstLine="397"/>
      </w:pPr>
      <w:r>
        <w:t>「白家現在。」</w:t>
      </w:r>
    </w:p>
    <w:p>
      <w:pPr>
        <w:spacing w:line="360" w:lineRule="auto"/>
        <w:ind w:firstLine="397"/>
      </w:pPr>
      <w:r>
        <w:t>「已經不是ROSE的核心位置。」</w:t>
      </w:r>
    </w:p>
    <w:p>
      <w:pPr>
        <w:spacing w:line="360" w:lineRule="auto"/>
        <w:ind w:firstLine="397"/>
      </w:pPr>
      <w:r>
        <w:t>「那真正的核心在哪？」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那個心跳。</w:t>
      </w:r>
    </w:p>
    <w:p>
      <w:pPr>
        <w:spacing w:line="360" w:lineRule="auto"/>
        <w:ind w:firstLine="397"/>
      </w:pPr>
      <w:r>
        <w:t>再次響起。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「在我。」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白景深突然站起來。</w:t>
      </w:r>
    </w:p>
    <w:p>
      <w:pPr>
        <w:spacing w:line="360" w:lineRule="auto"/>
        <w:ind w:firstLine="397"/>
      </w:pPr>
      <w:r>
        <w:t>「那白景天去白家做什麼？」</w:t>
      </w:r>
    </w:p>
    <w:p>
      <w:pPr>
        <w:spacing w:line="360" w:lineRule="auto"/>
        <w:ind w:firstLine="397"/>
      </w:pPr>
      <w:r>
        <w:t>「他不知道核心已經轉移。」</w:t>
      </w:r>
    </w:p>
    <w:p>
      <w:pPr>
        <w:spacing w:line="360" w:lineRule="auto"/>
        <w:ind w:firstLine="397"/>
      </w:pPr>
      <w:r>
        <w:t>000說。</w:t>
      </w:r>
    </w:p>
    <w:p>
      <w:pPr>
        <w:spacing w:line="360" w:lineRule="auto"/>
        <w:ind w:firstLine="397"/>
      </w:pPr>
      <w:r>
        <w:t>「他以為ROSE仍然在地下。」</w:t>
      </w:r>
    </w:p>
    <w:p>
      <w:pPr>
        <w:spacing w:line="360" w:lineRule="auto"/>
        <w:ind w:firstLine="397"/>
      </w:pPr>
      <w:r>
        <w:t>「如果他啟動了舊系統？」</w:t>
      </w:r>
    </w:p>
    <w:p>
      <w:pPr>
        <w:spacing w:line="360" w:lineRule="auto"/>
        <w:ind w:firstLine="397"/>
      </w:pPr>
      <w:r>
        <w:t>「會怎樣？」</w:t>
      </w:r>
    </w:p>
    <w:p>
      <w:pPr>
        <w:spacing w:line="360" w:lineRule="auto"/>
        <w:ind w:firstLine="397"/>
      </w:pPr>
      <w:r>
        <w:t>000看著樓慕妍。</w:t>
      </w:r>
    </w:p>
    <w:p>
      <w:pPr>
        <w:spacing w:line="360" w:lineRule="auto"/>
        <w:ind w:firstLine="397"/>
      </w:pPr>
      <w:r>
        <w:t>「系統會試圖把核心重新拉回去。」</w:t>
      </w:r>
    </w:p>
    <w:p>
      <w:pPr>
        <w:spacing w:line="360" w:lineRule="auto"/>
        <w:ind w:firstLine="397"/>
      </w:pPr>
      <w:r>
        <w:t>白景深臉色一沉。</w:t>
      </w:r>
    </w:p>
    <w:p>
      <w:pPr>
        <w:spacing w:line="360" w:lineRule="auto"/>
        <w:ind w:firstLine="397"/>
      </w:pPr>
      <w:r>
        <w:t>「那慕妍會怎樣？」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「什麼叫不知道？」</w:t>
      </w:r>
    </w:p>
    <w:p>
      <w:pPr>
        <w:spacing w:line="360" w:lineRule="auto"/>
        <w:ind w:firstLine="397"/>
      </w:pPr>
      <w:r>
        <w:t>000看著他。</w:t>
      </w:r>
    </w:p>
    <w:p>
      <w:pPr>
        <w:spacing w:line="360" w:lineRule="auto"/>
        <w:ind w:firstLine="397"/>
      </w:pPr>
      <w:r>
        <w:t>「最好的結果。」</w:t>
      </w:r>
    </w:p>
    <w:p>
      <w:pPr>
        <w:spacing w:line="360" w:lineRule="auto"/>
        <w:ind w:firstLine="397"/>
      </w:pPr>
      <w:r>
        <w:t>「她失去核心。」</w:t>
      </w:r>
    </w:p>
    <w:p>
      <w:pPr>
        <w:spacing w:line="360" w:lineRule="auto"/>
        <w:ind w:firstLine="397"/>
      </w:pPr>
      <w:r>
        <w:t>「最壞的結果。」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「她會被重新分解。」</w:t>
      </w:r>
    </w:p>
    <w:p>
      <w:pPr>
        <w:spacing w:line="360" w:lineRule="auto"/>
        <w:ind w:firstLine="397"/>
      </w:pPr>
      <w:r>
        <w:t>樓慕妍安靜地聽完。</w:t>
      </w:r>
    </w:p>
    <w:p>
      <w:pPr>
        <w:spacing w:line="360" w:lineRule="auto"/>
        <w:ind w:firstLine="397"/>
      </w:pPr>
      <w:r>
        <w:t>沒有恐懼。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「那我們還是要去。」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「去。」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「去。」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四人抵達白家老宅時。</w:t>
      </w:r>
    </w:p>
    <w:p>
      <w:pPr>
        <w:spacing w:line="360" w:lineRule="auto"/>
        <w:ind w:firstLine="397"/>
      </w:pPr>
      <w:r>
        <w:t>天已經黑了。</w:t>
      </w:r>
    </w:p>
    <w:p>
      <w:pPr>
        <w:spacing w:line="360" w:lineRule="auto"/>
        <w:ind w:firstLine="397"/>
      </w:pPr>
      <w:r>
        <w:t>整座宅邸。</w:t>
      </w:r>
    </w:p>
    <w:p>
      <w:pPr>
        <w:spacing w:line="360" w:lineRule="auto"/>
        <w:ind w:firstLine="397"/>
      </w:pPr>
      <w:r>
        <w:t>沒有一盞燈。</w:t>
      </w:r>
    </w:p>
    <w:p>
      <w:pPr>
        <w:spacing w:line="360" w:lineRule="auto"/>
        <w:ind w:firstLine="397"/>
      </w:pPr>
      <w:r>
        <w:t>只有地下深處。</w:t>
      </w:r>
    </w:p>
    <w:p>
      <w:pPr>
        <w:spacing w:line="360" w:lineRule="auto"/>
        <w:ind w:firstLine="397"/>
      </w:pPr>
      <w:r>
        <w:t>透出一道紅光。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心口的第二個心跳。</w:t>
      </w:r>
    </w:p>
    <w:p>
      <w:pPr>
        <w:spacing w:line="360" w:lineRule="auto"/>
        <w:ind w:firstLine="397"/>
      </w:pPr>
      <w:r>
        <w:t>忽然變得劇烈。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她扶住牆。</w:t>
      </w:r>
    </w:p>
    <w:p>
      <w:pPr>
        <w:spacing w:line="360" w:lineRule="auto"/>
        <w:ind w:firstLine="397"/>
      </w:pPr>
      <w:r>
        <w:t>白景深立即扶住她。</w:t>
      </w:r>
    </w:p>
    <w:p>
      <w:pPr>
        <w:spacing w:line="360" w:lineRule="auto"/>
        <w:ind w:firstLine="397"/>
      </w:pPr>
      <w:r>
        <w:t>「還好嗎？」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「它在叫我。」</w:t>
      </w:r>
    </w:p>
    <w:p>
      <w:pPr>
        <w:spacing w:line="360" w:lineRule="auto"/>
        <w:ind w:firstLine="397"/>
      </w:pPr>
      <w:r>
        <w:t>000站在她身後。</w:t>
      </w:r>
    </w:p>
    <w:p>
      <w:pPr>
        <w:spacing w:line="360" w:lineRule="auto"/>
        <w:ind w:firstLine="397"/>
      </w:pPr>
      <w:r>
        <w:t>「不是叫妳。」</w:t>
      </w:r>
    </w:p>
    <w:p>
      <w:pPr>
        <w:spacing w:line="360" w:lineRule="auto"/>
        <w:ind w:firstLine="397"/>
      </w:pPr>
      <w:r>
        <w:t>「是感應到妳。」</w:t>
      </w:r>
    </w:p>
    <w:p>
      <w:pPr>
        <w:spacing w:line="360" w:lineRule="auto"/>
        <w:ind w:firstLine="397"/>
      </w:pPr>
      <w:r>
        <w:t>「差別呢？」</w:t>
      </w:r>
    </w:p>
    <w:p>
      <w:pPr>
        <w:spacing w:line="360" w:lineRule="auto"/>
        <w:ind w:firstLine="397"/>
      </w:pPr>
      <w:r>
        <w:t>000低聲：</w:t>
      </w:r>
    </w:p>
    <w:p>
      <w:pPr>
        <w:spacing w:line="360" w:lineRule="auto"/>
        <w:ind w:firstLine="397"/>
      </w:pPr>
      <w:r>
        <w:t>「叫妳。」</w:t>
      </w:r>
    </w:p>
    <w:p>
      <w:pPr>
        <w:spacing w:line="360" w:lineRule="auto"/>
        <w:ind w:firstLine="397"/>
      </w:pPr>
      <w:r>
        <w:t>「代表它有意志。」</w:t>
      </w:r>
    </w:p>
    <w:p>
      <w:pPr>
        <w:spacing w:line="360" w:lineRule="auto"/>
        <w:ind w:firstLine="397"/>
      </w:pPr>
      <w:r>
        <w:t>「感應到妳。」</w:t>
      </w:r>
    </w:p>
    <w:p>
      <w:pPr>
        <w:spacing w:line="360" w:lineRule="auto"/>
        <w:ind w:firstLine="397"/>
      </w:pPr>
      <w:r>
        <w:t>「代表它只是系統。」</w:t>
      </w:r>
    </w:p>
    <w:p>
      <w:pPr>
        <w:spacing w:line="360" w:lineRule="auto"/>
        <w:ind w:firstLine="397"/>
      </w:pPr>
      <w:r>
        <w:t>樓慕妍看向地下室。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她輕輕說：</w:t>
      </w:r>
    </w:p>
    <w:p>
      <w:pPr>
        <w:spacing w:line="360" w:lineRule="auto"/>
        <w:ind w:firstLine="397"/>
      </w:pPr>
      <w:r>
        <w:t>「我覺得它在等我。」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地下實驗室。</w:t>
      </w:r>
    </w:p>
    <w:p>
      <w:pPr>
        <w:spacing w:line="360" w:lineRule="auto"/>
        <w:ind w:firstLine="397"/>
      </w:pPr>
      <w:r>
        <w:t>所有設備竟然都恢復運作。</w:t>
      </w:r>
    </w:p>
    <w:p>
      <w:pPr>
        <w:spacing w:line="360" w:lineRule="auto"/>
        <w:ind w:firstLine="397"/>
      </w:pPr>
      <w:r>
        <w:t>白景天站在中央。</w:t>
      </w:r>
    </w:p>
    <w:p>
      <w:pPr>
        <w:spacing w:line="360" w:lineRule="auto"/>
        <w:ind w:firstLine="397"/>
      </w:pPr>
      <w:r>
        <w:t>他的手。</w:t>
      </w:r>
    </w:p>
    <w:p>
      <w:pPr>
        <w:spacing w:line="360" w:lineRule="auto"/>
        <w:ind w:firstLine="397"/>
      </w:pPr>
      <w:r>
        <w:t>放在核心控制台上。</w:t>
      </w:r>
    </w:p>
    <w:p>
      <w:pPr>
        <w:spacing w:line="360" w:lineRule="auto"/>
        <w:ind w:firstLine="397"/>
      </w:pPr>
      <w:r>
        <w:t>「妳們終於來了。」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「妳啟動了ROSE？」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白景天笑了一下。</w:t>
      </w:r>
    </w:p>
    <w:p>
      <w:pPr>
        <w:spacing w:line="360" w:lineRule="auto"/>
        <w:ind w:firstLine="397"/>
      </w:pPr>
      <w:r>
        <w:t>「是ROSE自己醒了。」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「我要把它帶回來。」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「因為它是我失去的一切。」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「妳還是不懂。」</w:t>
      </w:r>
    </w:p>
    <w:p>
      <w:pPr>
        <w:spacing w:line="360" w:lineRule="auto"/>
        <w:ind w:firstLine="397"/>
      </w:pPr>
      <w:r>
        <w:t>「懂什麼？」</w:t>
      </w:r>
    </w:p>
    <w:p>
      <w:pPr>
        <w:spacing w:line="360" w:lineRule="auto"/>
        <w:ind w:firstLine="397"/>
      </w:pPr>
      <w:r>
        <w:t>「ROSE不是妳的東西。」</w:t>
      </w:r>
    </w:p>
    <w:p>
      <w:pPr>
        <w:spacing w:line="360" w:lineRule="auto"/>
        <w:ind w:firstLine="397"/>
      </w:pPr>
      <w:r>
        <w:t>白景天的眼神冷下來。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樓慕妍看著自己的心口。</w:t>
      </w:r>
    </w:p>
    <w:p>
      <w:pPr>
        <w:spacing w:line="360" w:lineRule="auto"/>
        <w:ind w:firstLine="397"/>
      </w:pPr>
      <w:r>
        <w:t>「它也不是我的。」</w:t>
      </w:r>
    </w:p>
    <w:p>
      <w:pPr>
        <w:spacing w:line="360" w:lineRule="auto"/>
        <w:ind w:firstLine="397"/>
      </w:pPr>
      <w:r>
        <w:t>「它只是曾經住進我身體裡。」</w:t>
      </w:r>
    </w:p>
    <w:p>
      <w:pPr>
        <w:spacing w:line="360" w:lineRule="auto"/>
        <w:ind w:firstLine="397"/>
      </w:pPr>
      <w:r>
        <w:t>白景天突然笑了。</w:t>
      </w:r>
    </w:p>
    <w:p>
      <w:pPr>
        <w:spacing w:line="360" w:lineRule="auto"/>
        <w:ind w:firstLine="397"/>
      </w:pPr>
      <w:r>
        <w:t>「那妳知道。」</w:t>
      </w:r>
    </w:p>
    <w:p>
      <w:pPr>
        <w:spacing w:line="360" w:lineRule="auto"/>
        <w:ind w:firstLine="397"/>
      </w:pPr>
      <w:r>
        <w:t>「為什麼它會選妳嗎？」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他指向她。</w:t>
      </w:r>
    </w:p>
    <w:p>
      <w:pPr>
        <w:spacing w:line="360" w:lineRule="auto"/>
        <w:ind w:firstLine="397"/>
      </w:pPr>
      <w:r>
        <w:t>「妳就是它的母體。」</w:t>
      </w:r>
    </w:p>
    <w:p>
      <w:pPr>
        <w:spacing w:line="360" w:lineRule="auto"/>
        <w:ind w:firstLine="397"/>
      </w:pPr>
      <w:r>
        <w:t>整個實驗室。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「母體？」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白景天點頭。</w:t>
      </w:r>
    </w:p>
    <w:p>
      <w:pPr>
        <w:spacing w:line="360" w:lineRule="auto"/>
        <w:ind w:firstLine="397"/>
      </w:pPr>
      <w:r>
        <w:t>「ROSE真正的第一個成功宿主。」</w:t>
      </w:r>
    </w:p>
    <w:p>
      <w:pPr>
        <w:spacing w:line="360" w:lineRule="auto"/>
        <w:ind w:firstLine="397"/>
      </w:pPr>
      <w:r>
        <w:t>「不是000。」</w:t>
      </w:r>
    </w:p>
    <w:p>
      <w:pPr>
        <w:spacing w:line="360" w:lineRule="auto"/>
        <w:ind w:firstLine="397"/>
      </w:pPr>
      <w:r>
        <w:t>「不是003。」</w:t>
      </w:r>
    </w:p>
    <w:p>
      <w:pPr>
        <w:spacing w:line="360" w:lineRule="auto"/>
        <w:ind w:firstLine="397"/>
      </w:pPr>
      <w:r>
        <w:t>「不是Evelyn。」</w:t>
      </w:r>
    </w:p>
    <w:p>
      <w:pPr>
        <w:spacing w:line="360" w:lineRule="auto"/>
        <w:ind w:firstLine="397"/>
      </w:pPr>
      <w:r>
        <w:t>「而是她。」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「那我的父親知道？」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「我的母親呢？」</w:t>
      </w:r>
    </w:p>
    <w:p>
      <w:pPr>
        <w:spacing w:line="360" w:lineRule="auto"/>
        <w:ind w:firstLine="397"/>
      </w:pPr>
      <w:r>
        <w:t>「也知道。」</w:t>
      </w:r>
    </w:p>
    <w:p>
      <w:pPr>
        <w:spacing w:line="360" w:lineRule="auto"/>
        <w:ind w:firstLine="397"/>
      </w:pPr>
      <w:r>
        <w:t>「那為什麼沒有人告訴我？」</w:t>
      </w:r>
    </w:p>
    <w:p>
      <w:pPr>
        <w:spacing w:line="360" w:lineRule="auto"/>
        <w:ind w:firstLine="397"/>
      </w:pPr>
      <w:r>
        <w:t>白景天笑了。</w:t>
      </w:r>
    </w:p>
    <w:p>
      <w:pPr>
        <w:spacing w:line="360" w:lineRule="auto"/>
        <w:ind w:firstLine="397"/>
      </w:pPr>
      <w:r>
        <w:t>「因為妳父親想讓妳像普通人一樣活著。」</w:t>
      </w:r>
    </w:p>
    <w:p>
      <w:pPr>
        <w:spacing w:line="360" w:lineRule="auto"/>
        <w:ind w:firstLine="397"/>
      </w:pPr>
      <w:r>
        <w:t>「而妳母親。」</w:t>
      </w:r>
    </w:p>
    <w:p>
      <w:pPr>
        <w:spacing w:line="360" w:lineRule="auto"/>
        <w:ind w:firstLine="397"/>
      </w:pPr>
      <w:r>
        <w:t>「想讓妳永遠不要知道。」</w:t>
      </w:r>
    </w:p>
    <w:p>
      <w:pPr>
        <w:spacing w:line="360" w:lineRule="auto"/>
        <w:ind w:firstLine="397"/>
      </w:pPr>
      <w:r>
        <w:t>「所以他們一起騙了妳。」</w:t>
      </w:r>
    </w:p>
    <w:p>
      <w:pPr>
        <w:spacing w:line="360" w:lineRule="auto"/>
        <w:ind w:firstLine="397"/>
      </w:pPr>
      <w:r>
        <w:t>樓慕妍沒有反駁。</w:t>
      </w:r>
    </w:p>
    <w:p>
      <w:pPr>
        <w:spacing w:line="360" w:lineRule="auto"/>
        <w:ind w:firstLine="397"/>
      </w:pPr>
      <w:r>
        <w:t>白景天繼續：</w:t>
      </w:r>
    </w:p>
    <w:p>
      <w:pPr>
        <w:spacing w:line="360" w:lineRule="auto"/>
        <w:ind w:firstLine="397"/>
      </w:pPr>
      <w:r>
        <w:t>「妳知道最諷刺的是什麼嗎？」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「ROSE研究了二十五年。」</w:t>
      </w:r>
    </w:p>
    <w:p>
      <w:pPr>
        <w:spacing w:line="360" w:lineRule="auto"/>
        <w:ind w:firstLine="397"/>
      </w:pPr>
      <w:r>
        <w:t>「最後發現。」</w:t>
      </w:r>
    </w:p>
    <w:p>
      <w:pPr>
        <w:spacing w:line="360" w:lineRule="auto"/>
        <w:ind w:firstLine="397"/>
      </w:pPr>
      <w:r>
        <w:t>「它根本不需要被創造。」</w:t>
      </w:r>
    </w:p>
    <w:p>
      <w:pPr>
        <w:spacing w:line="360" w:lineRule="auto"/>
        <w:ind w:firstLine="397"/>
      </w:pPr>
      <w:r>
        <w:t>「它只需要妳。」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白景天按下按鈕。</w:t>
      </w:r>
    </w:p>
    <w:p>
      <w:pPr>
        <w:spacing w:line="360" w:lineRule="auto"/>
        <w:ind w:firstLine="397"/>
      </w:pPr>
      <w:r>
        <w:t>整面牆瞬間亮起。</w:t>
      </w:r>
    </w:p>
    <w:p>
      <w:pPr>
        <w:spacing w:line="360" w:lineRule="auto"/>
        <w:ind w:firstLine="397"/>
      </w:pPr>
      <w:r>
        <w:t>無數畫面同時出現。</w:t>
      </w:r>
    </w:p>
    <w:p>
      <w:pPr>
        <w:spacing w:line="360" w:lineRule="auto"/>
        <w:ind w:firstLine="397"/>
      </w:pPr>
      <w:r>
        <w:t>樓慕妍出生。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十五歲。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每一個年齡。</w:t>
      </w:r>
    </w:p>
    <w:p>
      <w:pPr>
        <w:spacing w:line="360" w:lineRule="auto"/>
        <w:ind w:firstLine="397"/>
      </w:pPr>
      <w:r>
        <w:t>都有一份紀錄。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畫面停在她出生那天。</w:t>
      </w:r>
    </w:p>
    <w:p>
      <w:pPr>
        <w:spacing w:line="360" w:lineRule="auto"/>
        <w:ind w:firstLine="397"/>
      </w:pPr>
      <w:r>
        <w:t>一行字。</w:t>
      </w:r>
    </w:p>
    <w:p>
      <w:pPr>
        <w:spacing w:line="360" w:lineRule="auto"/>
        <w:ind w:firstLine="397"/>
      </w:pPr>
      <w:r>
        <w:t>SUBJECT M-001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「M-001？」</w:t>
      </w:r>
    </w:p>
    <w:p>
      <w:pPr>
        <w:spacing w:line="360" w:lineRule="auto"/>
        <w:ind w:firstLine="397"/>
      </w:pPr>
      <w:r>
        <w:t>白景天回答：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「第一個真正的人類宿主。」</w:t>
      </w:r>
    </w:p>
    <w:p>
      <w:pPr>
        <w:spacing w:line="360" w:lineRule="auto"/>
        <w:ind w:firstLine="397"/>
      </w:pPr>
      <w:r>
        <w:t>她看向000。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000沒有否認。</w:t>
      </w:r>
    </w:p>
    <w:p>
      <w:pPr>
        <w:spacing w:line="360" w:lineRule="auto"/>
        <w:ind w:firstLine="397"/>
      </w:pPr>
      <w:r>
        <w:t>「知道一部分。」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「我想讓妳先成為樓慕妍。」</w:t>
      </w:r>
    </w:p>
    <w:p>
      <w:pPr>
        <w:spacing w:line="360" w:lineRule="auto"/>
        <w:ind w:firstLine="397"/>
      </w:pPr>
      <w:r>
        <w:t>「而不是M-001。」</w:t>
      </w:r>
    </w:p>
    <w:p>
      <w:pPr>
        <w:spacing w:line="360" w:lineRule="auto"/>
        <w:ind w:firstLine="397"/>
      </w:pPr>
      <w:r>
        <w:t>她眼眶微紅。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她沒有責怪他。</w:t>
      </w:r>
    </w:p>
    <w:p>
      <w:pPr>
        <w:spacing w:line="360" w:lineRule="auto"/>
        <w:ind w:firstLine="397"/>
      </w:pPr>
      <w:r>
        <w:t>因為她終於明白。</w:t>
      </w:r>
    </w:p>
    <w:p>
      <w:pPr>
        <w:spacing w:line="360" w:lineRule="auto"/>
        <w:ind w:firstLine="397"/>
      </w:pPr>
      <w:r>
        <w:t>有些秘密。</w:t>
      </w:r>
    </w:p>
    <w:p>
      <w:pPr>
        <w:spacing w:line="360" w:lineRule="auto"/>
        <w:ind w:firstLine="397"/>
      </w:pPr>
      <w:r>
        <w:t>不是因為不信任。</w:t>
      </w:r>
    </w:p>
    <w:p>
      <w:pPr>
        <w:spacing w:line="360" w:lineRule="auto"/>
        <w:ind w:firstLine="397"/>
      </w:pPr>
      <w:r>
        <w:t>而是因為害怕。</w:t>
      </w:r>
    </w:p>
    <w:p>
      <w:pPr>
        <w:spacing w:line="360" w:lineRule="auto"/>
        <w:ind w:firstLine="397"/>
      </w:pPr>
      <w:r>
        <w:t>一旦她知道真相。</w:t>
      </w:r>
    </w:p>
    <w:p>
      <w:pPr>
        <w:spacing w:line="360" w:lineRule="auto"/>
        <w:ind w:firstLine="397"/>
      </w:pPr>
      <w:r>
        <w:t>就再也不能好好生活。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實驗室所有螢幕同時黑掉。</w:t>
      </w:r>
    </w:p>
    <w:p>
      <w:pPr>
        <w:spacing w:line="360" w:lineRule="auto"/>
        <w:ind w:firstLine="397"/>
      </w:pPr>
      <w:r>
        <w:t>一道聲音響起。</w:t>
      </w:r>
    </w:p>
    <w:p>
      <w:pPr>
        <w:spacing w:line="360" w:lineRule="auto"/>
        <w:ind w:firstLine="397"/>
      </w:pPr>
      <w:r>
        <w:t>不是白景天。</w:t>
      </w:r>
    </w:p>
    <w:p>
      <w:pPr>
        <w:spacing w:line="360" w:lineRule="auto"/>
        <w:ind w:firstLine="397"/>
      </w:pPr>
      <w:r>
        <w:t>不是000。</w:t>
      </w:r>
    </w:p>
    <w:p>
      <w:pPr>
        <w:spacing w:line="360" w:lineRule="auto"/>
        <w:ind w:firstLine="397"/>
      </w:pPr>
      <w:r>
        <w:t>也不是蘇芷蘭。</w:t>
      </w:r>
    </w:p>
    <w:p>
      <w:pPr>
        <w:spacing w:line="360" w:lineRule="auto"/>
        <w:ind w:firstLine="397"/>
      </w:pPr>
      <w:r>
        <w:t>而是樓慕妍自己的聲音。</w:t>
      </w:r>
    </w:p>
    <w:p>
      <w:pPr>
        <w:spacing w:line="360" w:lineRule="auto"/>
        <w:ind w:firstLine="397"/>
      </w:pPr>
      <w:r>
        <w:t>「我知道妳來了。」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那個聲音再次響起。</w:t>
      </w:r>
    </w:p>
    <w:p>
      <w:pPr>
        <w:spacing w:line="360" w:lineRule="auto"/>
        <w:ind w:firstLine="397"/>
      </w:pPr>
      <w:r>
        <w:t>「妳終於回來了。」</w:t>
      </w:r>
    </w:p>
    <w:p>
      <w:pPr>
        <w:spacing w:line="360" w:lineRule="auto"/>
        <w:ind w:firstLine="397"/>
      </w:pPr>
      <w:r>
        <w:t>樓慕妍的手開始顫抖。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「我是誰？」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紅光慢慢亮起。</w:t>
      </w:r>
    </w:p>
    <w:p>
      <w:pPr>
        <w:spacing w:line="360" w:lineRule="auto"/>
        <w:ind w:firstLine="397"/>
      </w:pPr>
      <w:r>
        <w:t>所有螢幕。</w:t>
      </w:r>
    </w:p>
    <w:p>
      <w:pPr>
        <w:spacing w:line="360" w:lineRule="auto"/>
        <w:ind w:firstLine="397"/>
      </w:pPr>
      <w:r>
        <w:t>只剩下一個畫面。</w:t>
      </w:r>
    </w:p>
    <w:p>
      <w:pPr>
        <w:spacing w:line="360" w:lineRule="auto"/>
        <w:ind w:firstLine="397"/>
      </w:pPr>
      <w:r>
        <w:t>一顆心臟。</w:t>
      </w:r>
    </w:p>
    <w:p>
      <w:pPr>
        <w:spacing w:line="360" w:lineRule="auto"/>
        <w:ind w:firstLine="397"/>
      </w:pPr>
      <w:r>
        <w:t>不是人體器官。</w:t>
      </w:r>
    </w:p>
    <w:p>
      <w:pPr>
        <w:spacing w:line="360" w:lineRule="auto"/>
        <w:ind w:firstLine="397"/>
      </w:pPr>
      <w:r>
        <w:t>而是一朵巨大紅玫瑰。</w:t>
      </w:r>
    </w:p>
    <w:p>
      <w:pPr>
        <w:spacing w:line="360" w:lineRule="auto"/>
        <w:ind w:firstLine="397"/>
      </w:pPr>
      <w:r>
        <w:t>花瓣。</w:t>
      </w:r>
    </w:p>
    <w:p>
      <w:pPr>
        <w:spacing w:line="360" w:lineRule="auto"/>
        <w:ind w:firstLine="397"/>
      </w:pPr>
      <w:r>
        <w:t>像心臟一樣跳動。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畫面中央。</w:t>
      </w:r>
    </w:p>
    <w:p>
      <w:pPr>
        <w:spacing w:line="360" w:lineRule="auto"/>
        <w:ind w:firstLine="397"/>
      </w:pPr>
      <w:r>
        <w:t>浮現一句話：</w:t>
      </w:r>
    </w:p>
    <w:p>
      <w:pPr>
        <w:spacing w:line="360" w:lineRule="auto"/>
        <w:ind w:firstLine="397"/>
      </w:pPr>
      <w:r>
        <w:t>WELCOME HOME, M-001.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她身後的白景深。</w:t>
      </w:r>
    </w:p>
    <w:p>
      <w:pPr>
        <w:spacing w:line="360" w:lineRule="auto"/>
        <w:ind w:firstLine="397"/>
      </w:pPr>
      <w:r>
        <w:t>突然跪了下去。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原本消失的編號。</w:t>
      </w:r>
    </w:p>
    <w:p>
      <w:pPr>
        <w:spacing w:line="360" w:lineRule="auto"/>
        <w:ind w:firstLine="397"/>
      </w:pPr>
      <w:r>
        <w:t>重新出現。</w:t>
      </w:r>
    </w:p>
    <w:p>
      <w:pPr>
        <w:spacing w:line="360" w:lineRule="auto"/>
        <w:ind w:firstLine="397"/>
      </w:pPr>
      <w:r>
        <w:t>不是003。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000.</w:t>
      </w:r>
    </w:p>
    <w:p>
      <w:pPr>
        <w:spacing w:line="360" w:lineRule="auto"/>
        <w:ind w:firstLine="397"/>
      </w:pPr>
      <w:r>
        <w:t>樓慕妍僵住。</w:t>
      </w:r>
    </w:p>
    <w:p>
      <w:pPr>
        <w:spacing w:line="360" w:lineRule="auto"/>
        <w:ind w:firstLine="397"/>
      </w:pPr>
      <w:r>
        <w:t>000也猛然抬頭。</w:t>
      </w:r>
    </w:p>
    <w:p>
      <w:pPr>
        <w:spacing w:line="360" w:lineRule="auto"/>
        <w:ind w:firstLine="397"/>
      </w:pPr>
      <w:r>
        <w:t>兩個男人。</w:t>
      </w:r>
    </w:p>
    <w:p>
      <w:pPr>
        <w:spacing w:line="360" w:lineRule="auto"/>
        <w:ind w:firstLine="397"/>
      </w:pPr>
      <w:r>
        <w:t>同時看向彼此。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000的臉色。</w:t>
      </w:r>
    </w:p>
    <w:p>
      <w:pPr>
        <w:spacing w:line="360" w:lineRule="auto"/>
        <w:ind w:firstLine="397"/>
      </w:pPr>
      <w:r>
        <w:t>第一次真正失去血色。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000盯著白景深的手腕。</w:t>
      </w:r>
    </w:p>
    <w:p>
      <w:pPr>
        <w:spacing w:line="360" w:lineRule="auto"/>
        <w:ind w:firstLine="397"/>
      </w:pPr>
      <w:r>
        <w:t>慢慢說：</w:t>
      </w:r>
    </w:p>
    <w:p>
      <w:pPr>
        <w:spacing w:line="360" w:lineRule="auto"/>
        <w:ind w:firstLine="397"/>
      </w:pPr>
      <w:r>
        <w:t>「那不是編號。」</w:t>
      </w:r>
    </w:p>
    <w:p>
      <w:pPr>
        <w:spacing w:line="360" w:lineRule="auto"/>
        <w:ind w:firstLine="397"/>
      </w:pPr>
      <w:r>
        <w:t>「那是身份重置。」</w:t>
      </w:r>
    </w:p>
    <w:p>
      <w:pPr>
        <w:spacing w:line="360" w:lineRule="auto"/>
        <w:ind w:firstLine="397"/>
      </w:pPr>
      <w:r>
        <w:t>整座實驗室。</w:t>
      </w:r>
    </w:p>
    <w:p>
      <w:pPr>
        <w:spacing w:line="360" w:lineRule="auto"/>
        <w:ind w:firstLine="397"/>
      </w:pPr>
      <w:r>
        <w:t>紅光驟然爆發。</w:t>
      </w:r>
    </w:p>
    <w:p>
      <w:pPr>
        <w:spacing w:line="360" w:lineRule="auto"/>
        <w:ind w:firstLine="397"/>
      </w:pPr>
      <w:r>
        <w:t>而樓慕妍心口深處。</w:t>
      </w:r>
    </w:p>
    <w:p>
      <w:pPr>
        <w:spacing w:line="360" w:lineRule="auto"/>
        <w:ind w:firstLine="397"/>
      </w:pPr>
      <w:r>
        <w:t>那第二個心跳。</w:t>
      </w:r>
    </w:p>
    <w:p>
      <w:pPr>
        <w:spacing w:line="360" w:lineRule="auto"/>
        <w:ind w:firstLine="397"/>
      </w:pPr>
      <w:r>
        <w:t>開始與ROSE同步。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三個聲音。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合成一個聲音：</w:t>
      </w:r>
    </w:p>
    <w:p>
      <w:pPr>
        <w:spacing w:line="360" w:lineRule="auto"/>
        <w:ind w:firstLine="397"/>
      </w:pPr>
      <w:r>
        <w:t>「回家吧。」</w:t>
      </w:r>
    </w:p>
    <w:p>
      <w:pPr>
        <w:jc w:val="center"/>
      </w:pPr>
      <w:r>
        <w:t>第一百二十二章｜誰才是000</w:t>
      </w:r>
    </w:p>
    <w:p>
      <w:pPr>
        <w:spacing w:line="360" w:lineRule="auto"/>
        <w:ind w:firstLine="397"/>
      </w:pPr>
      <w:r>
        <w:t>「回家吧。」</w:t>
      </w:r>
    </w:p>
    <w:p>
      <w:pPr>
        <w:spacing w:line="360" w:lineRule="auto"/>
        <w:ind w:firstLine="397"/>
      </w:pPr>
      <w:r>
        <w:t>那道聲音落下。</w:t>
      </w:r>
    </w:p>
    <w:p>
      <w:pPr>
        <w:spacing w:line="360" w:lineRule="auto"/>
        <w:ind w:firstLine="397"/>
      </w:pPr>
      <w:r>
        <w:t>整座地下實驗室像是突然失去了時間。</w:t>
      </w:r>
    </w:p>
    <w:p>
      <w:pPr>
        <w:spacing w:line="360" w:lineRule="auto"/>
        <w:ind w:firstLine="397"/>
      </w:pPr>
      <w:r>
        <w:t>紅光停在半空。</w:t>
      </w:r>
    </w:p>
    <w:p>
      <w:pPr>
        <w:spacing w:line="360" w:lineRule="auto"/>
        <w:ind w:firstLine="397"/>
      </w:pPr>
      <w:r>
        <w:t>所有螢幕同時亮起。</w:t>
      </w:r>
    </w:p>
    <w:p>
      <w:pPr>
        <w:spacing w:line="360" w:lineRule="auto"/>
        <w:ind w:firstLine="397"/>
      </w:pPr>
      <w:r>
        <w:t>一張又一張臉。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000。</w:t>
      </w:r>
    </w:p>
    <w:p>
      <w:pPr>
        <w:spacing w:line="360" w:lineRule="auto"/>
        <w:ind w:firstLine="397"/>
      </w:pPr>
      <w:r>
        <w:t>Evelyn。</w:t>
      </w:r>
    </w:p>
    <w:p>
      <w:pPr>
        <w:spacing w:line="360" w:lineRule="auto"/>
        <w:ind w:firstLine="397"/>
      </w:pPr>
      <w:r>
        <w:t>還有許多她從未見過的人。</w:t>
      </w:r>
    </w:p>
    <w:p>
      <w:pPr>
        <w:spacing w:line="360" w:lineRule="auto"/>
        <w:ind w:firstLine="397"/>
      </w:pPr>
      <w:r>
        <w:t>每一張臉下方。</w:t>
      </w:r>
    </w:p>
    <w:p>
      <w:pPr>
        <w:spacing w:line="360" w:lineRule="auto"/>
        <w:ind w:firstLine="397"/>
      </w:pPr>
      <w:r>
        <w:t>都標著同一個名字。</w:t>
      </w:r>
    </w:p>
    <w:p>
      <w:pPr>
        <w:spacing w:line="360" w:lineRule="auto"/>
        <w:ind w:firstLine="397"/>
      </w:pPr>
      <w:r>
        <w:t>BAI JINGSHEN</w:t>
      </w:r>
    </w:p>
    <w:p>
      <w:pPr>
        <w:spacing w:line="360" w:lineRule="auto"/>
        <w:ind w:firstLine="397"/>
      </w:pPr>
      <w:r>
        <w:t>樓慕妍的呼吸一窒。</w:t>
      </w:r>
    </w:p>
    <w:p>
      <w:pPr>
        <w:spacing w:line="360" w:lineRule="auto"/>
        <w:ind w:firstLine="397"/>
      </w:pPr>
      <w:r>
        <w:t>「怎麼可能？」</w:t>
      </w:r>
    </w:p>
    <w:p>
      <w:pPr>
        <w:spacing w:line="360" w:lineRule="auto"/>
        <w:ind w:firstLine="397"/>
      </w:pPr>
      <w:r>
        <w:t>她看向身旁兩人。</w:t>
      </w:r>
    </w:p>
    <w:p>
      <w:pPr>
        <w:spacing w:line="360" w:lineRule="auto"/>
        <w:ind w:firstLine="397"/>
      </w:pPr>
      <w:r>
        <w:t>「到底誰才是000？」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因為就在這一刻。</w:t>
      </w:r>
    </w:p>
    <w:p>
      <w:pPr>
        <w:spacing w:line="360" w:lineRule="auto"/>
        <w:ind w:firstLine="397"/>
      </w:pPr>
      <w:r>
        <w:t>白景深手腕上的「000」。</w:t>
      </w:r>
    </w:p>
    <w:p>
      <w:pPr>
        <w:spacing w:line="360" w:lineRule="auto"/>
        <w:ind w:firstLine="397"/>
      </w:pPr>
      <w:r>
        <w:t>開始慢慢裂開。</w:t>
      </w:r>
    </w:p>
    <w:p>
      <w:pPr>
        <w:spacing w:line="360" w:lineRule="auto"/>
        <w:ind w:firstLine="397"/>
      </w:pPr>
      <w:r>
        <w:t>像一道傷口。</w:t>
      </w:r>
    </w:p>
    <w:p>
      <w:pPr>
        <w:spacing w:line="360" w:lineRule="auto"/>
        <w:ind w:firstLine="397"/>
      </w:pPr>
      <w:r>
        <w:t>鮮紅的光。</w:t>
      </w:r>
    </w:p>
    <w:p>
      <w:pPr>
        <w:spacing w:line="360" w:lineRule="auto"/>
        <w:ind w:firstLine="397"/>
      </w:pPr>
      <w:r>
        <w:t>從皮膚底下滲出。</w:t>
      </w:r>
    </w:p>
    <w:p>
      <w:pPr>
        <w:spacing w:line="360" w:lineRule="auto"/>
        <w:ind w:firstLine="397"/>
      </w:pPr>
      <w:r>
        <w:t>而000的手腕。</w:t>
      </w:r>
    </w:p>
    <w:p>
      <w:pPr>
        <w:spacing w:line="360" w:lineRule="auto"/>
        <w:ind w:firstLine="397"/>
      </w:pPr>
      <w:r>
        <w:t>也同時浮現出同樣的標記。</w:t>
      </w:r>
    </w:p>
    <w:p>
      <w:pPr>
        <w:spacing w:line="360" w:lineRule="auto"/>
        <w:ind w:firstLine="397"/>
      </w:pPr>
      <w:r>
        <w:t>兩個零。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000看著自己的手。</w:t>
      </w:r>
    </w:p>
    <w:p>
      <w:pPr>
        <w:spacing w:line="360" w:lineRule="auto"/>
        <w:ind w:firstLine="397"/>
      </w:pPr>
      <w:r>
        <w:t>「這不是我的編號。」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「我也沒有。」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「ROSE現在到底在做什麼？」</w:t>
      </w:r>
    </w:p>
    <w:p>
      <w:pPr>
        <w:spacing w:line="360" w:lineRule="auto"/>
        <w:ind w:firstLine="397"/>
      </w:pPr>
      <w:r>
        <w:t>000盯著螢幕。</w:t>
      </w:r>
    </w:p>
    <w:p>
      <w:pPr>
        <w:spacing w:line="360" w:lineRule="auto"/>
        <w:ind w:firstLine="397"/>
      </w:pPr>
      <w:r>
        <w:t>「它正在重新定義。」</w:t>
      </w:r>
    </w:p>
    <w:p>
      <w:pPr>
        <w:spacing w:line="360" w:lineRule="auto"/>
        <w:ind w:firstLine="397"/>
      </w:pPr>
      <w:r>
        <w:t>「定義什麼？」</w:t>
      </w:r>
    </w:p>
    <w:p>
      <w:pPr>
        <w:spacing w:line="360" w:lineRule="auto"/>
        <w:ind w:firstLine="397"/>
      </w:pPr>
      <w:r>
        <w:t>「誰才是原始。」</w:t>
      </w:r>
    </w:p>
    <w:p>
      <w:pPr>
        <w:spacing w:line="360" w:lineRule="auto"/>
        <w:ind w:firstLine="397"/>
      </w:pPr>
      <w:r>
        <w:t>樓慕妍心裡一沉。</w:t>
      </w:r>
    </w:p>
    <w:p>
      <w:pPr>
        <w:spacing w:line="360" w:lineRule="auto"/>
        <w:ind w:firstLine="397"/>
      </w:pPr>
      <w:r>
        <w:t>「原始不是000嗎？」</w:t>
      </w:r>
    </w:p>
    <w:p>
      <w:pPr>
        <w:spacing w:line="360" w:lineRule="auto"/>
        <w:ind w:firstLine="397"/>
      </w:pPr>
      <w:r>
        <w:t>「以前是。」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000沒有回答。</w:t>
      </w:r>
    </w:p>
    <w:p>
      <w:pPr>
        <w:spacing w:line="360" w:lineRule="auto"/>
        <w:ind w:firstLine="397"/>
      </w:pPr>
      <w:r>
        <w:t>白景深忽然站起來。</w:t>
      </w:r>
    </w:p>
    <w:p>
      <w:pPr>
        <w:spacing w:line="360" w:lineRule="auto"/>
        <w:ind w:firstLine="397"/>
      </w:pPr>
      <w:r>
        <w:t>他走到控制台前。</w:t>
      </w:r>
    </w:p>
    <w:p>
      <w:pPr>
        <w:spacing w:line="360" w:lineRule="auto"/>
        <w:ind w:firstLine="397"/>
      </w:pPr>
      <w:r>
        <w:t>「如果ROSE正在重新定義000。」</w:t>
      </w:r>
    </w:p>
    <w:p>
      <w:pPr>
        <w:spacing w:line="360" w:lineRule="auto"/>
        <w:ind w:firstLine="397"/>
      </w:pPr>
      <w:r>
        <w:t>「那它一定需要一個判定條件。」</w:t>
      </w:r>
    </w:p>
    <w:p>
      <w:pPr>
        <w:spacing w:line="360" w:lineRule="auto"/>
        <w:ind w:firstLine="397"/>
      </w:pPr>
      <w:r>
        <w:t>000看向他。</w:t>
      </w:r>
    </w:p>
    <w:p>
      <w:pPr>
        <w:spacing w:line="360" w:lineRule="auto"/>
        <w:ind w:firstLine="397"/>
      </w:pPr>
      <w:r>
        <w:t>「記憶。」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「身份可以偽造。」</w:t>
      </w:r>
    </w:p>
    <w:p>
      <w:pPr>
        <w:spacing w:line="360" w:lineRule="auto"/>
        <w:ind w:firstLine="397"/>
      </w:pPr>
      <w:r>
        <w:t>「編號可以修改。」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「記憶無法完全一致。」</w:t>
      </w:r>
    </w:p>
    <w:p>
      <w:pPr>
        <w:spacing w:line="360" w:lineRule="auto"/>
        <w:ind w:firstLine="397"/>
      </w:pPr>
      <w:r>
        <w:t>000的眼神微微一變。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「讓ROSE自己回答。」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白景深把手放在核心感應器上。</w:t>
      </w:r>
    </w:p>
    <w:p>
      <w:pPr>
        <w:spacing w:line="360" w:lineRule="auto"/>
        <w:ind w:firstLine="397"/>
      </w:pPr>
      <w:r>
        <w:t>紅光瞬間掃過他的身體。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跳出大量資料。</w:t>
      </w:r>
    </w:p>
    <w:p>
      <w:pPr>
        <w:spacing w:line="360" w:lineRule="auto"/>
        <w:ind w:firstLine="397"/>
      </w:pPr>
      <w:r>
        <w:t>MEMORY MATCHING</w:t>
      </w:r>
    </w:p>
    <w:p>
      <w:pPr>
        <w:spacing w:line="360" w:lineRule="auto"/>
        <w:ind w:firstLine="397"/>
      </w:pPr>
      <w:r>
        <w:t>SUBJECT 000</w:t>
      </w:r>
    </w:p>
    <w:p>
      <w:pPr>
        <w:spacing w:line="360" w:lineRule="auto"/>
        <w:ind w:firstLine="397"/>
      </w:pPr>
      <w:r>
        <w:t>ANALYZING……</w:t>
      </w:r>
    </w:p>
    <w:p>
      <w:pPr>
        <w:spacing w:line="360" w:lineRule="auto"/>
        <w:ind w:firstLine="397"/>
      </w:pPr>
      <w:r>
        <w:t>樓慕妍看著畫面。</w:t>
      </w:r>
    </w:p>
    <w:p>
      <w:pPr>
        <w:spacing w:line="360" w:lineRule="auto"/>
        <w:ind w:firstLine="397"/>
      </w:pPr>
      <w:r>
        <w:t>「它在比對妳的記憶？」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「如果通過呢？」</w:t>
      </w:r>
    </w:p>
    <w:p>
      <w:pPr>
        <w:spacing w:line="360" w:lineRule="auto"/>
        <w:ind w:firstLine="397"/>
      </w:pPr>
      <w:r>
        <w:t>「證明我就是000。」</w:t>
      </w:r>
    </w:p>
    <w:p>
      <w:pPr>
        <w:spacing w:line="360" w:lineRule="auto"/>
        <w:ind w:firstLine="397"/>
      </w:pPr>
      <w:r>
        <w:t>「如果不通過？」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000卻替他說：</w:t>
      </w:r>
    </w:p>
    <w:p>
      <w:pPr>
        <w:spacing w:line="360" w:lineRule="auto"/>
        <w:ind w:firstLine="397"/>
      </w:pPr>
      <w:r>
        <w:t>「那他會被ROSE重新分類。」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「分類成什麼？」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「未知。」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第一段記憶出現。</w:t>
      </w:r>
    </w:p>
    <w:p>
      <w:pPr>
        <w:spacing w:line="360" w:lineRule="auto"/>
        <w:ind w:firstLine="397"/>
      </w:pPr>
      <w:r>
        <w:t>白家後院。</w:t>
      </w:r>
    </w:p>
    <w:p>
      <w:pPr>
        <w:spacing w:line="360" w:lineRule="auto"/>
        <w:ind w:firstLine="397"/>
      </w:pPr>
      <w:r>
        <w:t>八歲的男孩。</w:t>
      </w:r>
    </w:p>
    <w:p>
      <w:pPr>
        <w:spacing w:line="360" w:lineRule="auto"/>
        <w:ind w:firstLine="397"/>
      </w:pPr>
      <w:r>
        <w:t>五歲的樓慕妍。</w:t>
      </w:r>
    </w:p>
    <w:p>
      <w:pPr>
        <w:spacing w:line="360" w:lineRule="auto"/>
        <w:ind w:firstLine="397"/>
      </w:pPr>
      <w:r>
        <w:t>玫瑰花叢。</w:t>
      </w:r>
    </w:p>
    <w:p>
      <w:pPr>
        <w:spacing w:line="360" w:lineRule="auto"/>
        <w:ind w:firstLine="397"/>
      </w:pPr>
      <w:r>
        <w:t>男孩伸手。</w:t>
      </w:r>
    </w:p>
    <w:p>
      <w:pPr>
        <w:spacing w:line="360" w:lineRule="auto"/>
        <w:ind w:firstLine="397"/>
      </w:pPr>
      <w:r>
        <w:t>「妳為什麼哭？」</w:t>
      </w:r>
    </w:p>
    <w:p>
      <w:pPr>
        <w:spacing w:line="360" w:lineRule="auto"/>
        <w:ind w:firstLine="397"/>
      </w:pPr>
      <w:r>
        <w:t>小女孩回答：</w:t>
      </w:r>
    </w:p>
    <w:p>
      <w:pPr>
        <w:spacing w:line="360" w:lineRule="auto"/>
        <w:ind w:firstLine="397"/>
      </w:pPr>
      <w:r>
        <w:t>「我找不到媽媽。」</w:t>
      </w:r>
    </w:p>
    <w:p>
      <w:pPr>
        <w:spacing w:line="360" w:lineRule="auto"/>
        <w:ind w:firstLine="397"/>
      </w:pPr>
      <w:r>
        <w:t>男孩說：</w:t>
      </w:r>
    </w:p>
    <w:p>
      <w:pPr>
        <w:spacing w:line="360" w:lineRule="auto"/>
        <w:ind w:firstLine="397"/>
      </w:pPr>
      <w:r>
        <w:t>「那我陪妳。」</w:t>
      </w:r>
    </w:p>
    <w:p>
      <w:pPr>
        <w:spacing w:line="360" w:lineRule="auto"/>
        <w:ind w:firstLine="397"/>
      </w:pPr>
      <w:r>
        <w:t>樓慕妍看著畫面。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這是000。</w:t>
      </w:r>
    </w:p>
    <w:p>
      <w:pPr>
        <w:spacing w:line="360" w:lineRule="auto"/>
        <w:ind w:firstLine="397"/>
      </w:pPr>
      <w:r>
        <w:t>第二段。</w:t>
      </w:r>
    </w:p>
    <w:p>
      <w:pPr>
        <w:spacing w:line="360" w:lineRule="auto"/>
        <w:ind w:firstLine="397"/>
      </w:pPr>
      <w:r>
        <w:t>男孩牽著她。</w:t>
      </w:r>
    </w:p>
    <w:p>
      <w:pPr>
        <w:spacing w:line="360" w:lineRule="auto"/>
        <w:ind w:firstLine="397"/>
      </w:pPr>
      <w:r>
        <w:t>穿過長長的走廊。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「妳會不會離開我？」</w:t>
      </w:r>
    </w:p>
    <w:p>
      <w:pPr>
        <w:spacing w:line="360" w:lineRule="auto"/>
        <w:ind w:firstLine="397"/>
      </w:pPr>
      <w:r>
        <w:t>男孩停下。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第三段。</w:t>
      </w:r>
    </w:p>
    <w:p>
      <w:pPr>
        <w:spacing w:line="360" w:lineRule="auto"/>
        <w:ind w:firstLine="397"/>
      </w:pPr>
      <w:r>
        <w:t>研究室。</w:t>
      </w:r>
    </w:p>
    <w:p>
      <w:pPr>
        <w:spacing w:line="360" w:lineRule="auto"/>
        <w:ind w:firstLine="397"/>
      </w:pPr>
      <w:r>
        <w:t>警報。</w:t>
      </w:r>
    </w:p>
    <w:p>
      <w:pPr>
        <w:spacing w:line="360" w:lineRule="auto"/>
        <w:ind w:firstLine="397"/>
      </w:pPr>
      <w:r>
        <w:t>男孩抱著她。</w:t>
      </w:r>
    </w:p>
    <w:p>
      <w:pPr>
        <w:spacing w:line="360" w:lineRule="auto"/>
        <w:ind w:firstLine="397"/>
      </w:pPr>
      <w:r>
        <w:t>擋在她面前。</w:t>
      </w:r>
    </w:p>
    <w:p>
      <w:pPr>
        <w:spacing w:line="360" w:lineRule="auto"/>
        <w:ind w:firstLine="397"/>
      </w:pPr>
      <w:r>
        <w:t>「不要碰她。」</w:t>
      </w:r>
    </w:p>
    <w:p>
      <w:pPr>
        <w:spacing w:line="360" w:lineRule="auto"/>
        <w:ind w:firstLine="397"/>
      </w:pPr>
      <w:r>
        <w:t>第四段。</w:t>
      </w:r>
    </w:p>
    <w:p>
      <w:pPr>
        <w:spacing w:line="360" w:lineRule="auto"/>
        <w:ind w:firstLine="397"/>
      </w:pPr>
      <w:r>
        <w:t>核心啟動。</w:t>
      </w:r>
    </w:p>
    <w:p>
      <w:pPr>
        <w:spacing w:line="360" w:lineRule="auto"/>
        <w:ind w:firstLine="397"/>
      </w:pPr>
      <w:r>
        <w:t>男孩被強制帶走。</w:t>
      </w:r>
    </w:p>
    <w:p>
      <w:pPr>
        <w:spacing w:line="360" w:lineRule="auto"/>
        <w:ind w:firstLine="397"/>
      </w:pPr>
      <w:r>
        <w:t>五歲的樓慕妍哭著追出去。</w:t>
      </w:r>
    </w:p>
    <w:p>
      <w:pPr>
        <w:spacing w:line="360" w:lineRule="auto"/>
        <w:ind w:firstLine="397"/>
      </w:pPr>
      <w:r>
        <w:t>「哥哥！」</w:t>
      </w:r>
    </w:p>
    <w:p>
      <w:pPr>
        <w:spacing w:line="360" w:lineRule="auto"/>
        <w:ind w:firstLine="397"/>
      </w:pPr>
      <w:r>
        <w:t>「哥哥！」</w:t>
      </w:r>
    </w:p>
    <w:p>
      <w:pPr>
        <w:spacing w:line="360" w:lineRule="auto"/>
        <w:ind w:firstLine="397"/>
      </w:pPr>
      <w:r>
        <w:t>畫面突然中斷。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她已經哭得不能呼吸。</w:t>
      </w:r>
    </w:p>
    <w:p>
      <w:pPr>
        <w:spacing w:line="360" w:lineRule="auto"/>
        <w:ind w:firstLine="397"/>
      </w:pPr>
      <w:r>
        <w:t>000站在她身後。</w:t>
      </w:r>
    </w:p>
    <w:p>
      <w:pPr>
        <w:spacing w:line="360" w:lineRule="auto"/>
        <w:ind w:firstLine="397"/>
      </w:pPr>
      <w:r>
        <w:t>「這些記憶。」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螢幕卻突然出現一行紅字。</w:t>
      </w:r>
    </w:p>
    <w:p>
      <w:pPr>
        <w:spacing w:line="360" w:lineRule="auto"/>
        <w:ind w:firstLine="397"/>
      </w:pPr>
      <w:r>
        <w:t>MEMORY AUTHENTICITY：100%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「妳才是000？」</w:t>
      </w:r>
    </w:p>
    <w:p>
      <w:pPr>
        <w:spacing w:line="360" w:lineRule="auto"/>
        <w:ind w:firstLine="397"/>
      </w:pPr>
      <w:r>
        <w:t>000沒有回答。</w:t>
      </w:r>
    </w:p>
    <w:p>
      <w:pPr>
        <w:spacing w:line="360" w:lineRule="auto"/>
        <w:ind w:firstLine="397"/>
      </w:pPr>
      <w:r>
        <w:t>因為下一秒。</w:t>
      </w:r>
    </w:p>
    <w:p>
      <w:pPr>
        <w:spacing w:line="360" w:lineRule="auto"/>
        <w:ind w:firstLine="397"/>
      </w:pPr>
      <w:r>
        <w:t>白景深身上的紅光突然暴增。</w:t>
      </w:r>
    </w:p>
    <w:p>
      <w:pPr>
        <w:spacing w:line="360" w:lineRule="auto"/>
        <w:ind w:firstLine="397"/>
      </w:pPr>
      <w:r>
        <w:t>螢幕再次跳出：</w:t>
      </w:r>
    </w:p>
    <w:p>
      <w:pPr>
        <w:spacing w:line="360" w:lineRule="auto"/>
        <w:ind w:firstLine="397"/>
      </w:pPr>
      <w:r>
        <w:t>MEMORY AUTHENTICITY：100%</w:t>
      </w:r>
    </w:p>
    <w:p>
      <w:pPr>
        <w:spacing w:line="360" w:lineRule="auto"/>
        <w:ind w:firstLine="397"/>
      </w:pPr>
      <w:r>
        <w:t>兩個人。</w:t>
      </w:r>
    </w:p>
    <w:p>
      <w:pPr>
        <w:spacing w:line="360" w:lineRule="auto"/>
        <w:ind w:firstLine="397"/>
      </w:pPr>
      <w:r>
        <w:t>都是100%。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000低聲：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「這才是ROSE真正想讓我們看到的。」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他轉頭。</w:t>
      </w:r>
    </w:p>
    <w:p>
      <w:pPr>
        <w:spacing w:line="360" w:lineRule="auto"/>
        <w:ind w:firstLine="397"/>
      </w:pPr>
      <w:r>
        <w:t>「我們兩個。」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「真正的000。」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「只有一個。」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「可是ROSE沒有說。」</w:t>
      </w:r>
    </w:p>
    <w:p>
      <w:pPr>
        <w:spacing w:line="360" w:lineRule="auto"/>
        <w:ind w:firstLine="397"/>
      </w:pPr>
      <w:r>
        <w:t>「哪一個是真的。」</w:t>
      </w:r>
    </w:p>
    <w:p>
      <w:pPr>
        <w:spacing w:line="360" w:lineRule="auto"/>
        <w:ind w:firstLine="397"/>
      </w:pPr>
      <w:r>
        <w:t>「因為它根本不是在找000。」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「它在找。」</w:t>
      </w:r>
    </w:p>
    <w:p>
      <w:pPr>
        <w:spacing w:line="360" w:lineRule="auto"/>
        <w:ind w:firstLine="397"/>
      </w:pPr>
      <w:r>
        <w:t>「誰最適合成為000？」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「因為原始身份。」</w:t>
      </w:r>
    </w:p>
    <w:p>
      <w:pPr>
        <w:spacing w:line="360" w:lineRule="auto"/>
        <w:ind w:firstLine="397"/>
      </w:pPr>
      <w:r>
        <w:t>000低聲：</w:t>
      </w:r>
    </w:p>
    <w:p>
      <w:pPr>
        <w:spacing w:line="360" w:lineRule="auto"/>
        <w:ind w:firstLine="397"/>
      </w:pPr>
      <w:r>
        <w:t>「已經不重要了。」</w:t>
      </w:r>
    </w:p>
    <w:p>
      <w:pPr>
        <w:spacing w:line="360" w:lineRule="auto"/>
        <w:ind w:firstLine="397"/>
      </w:pPr>
      <w:r>
        <w:t>「ROSE現在要的是。」</w:t>
      </w:r>
    </w:p>
    <w:p>
      <w:pPr>
        <w:spacing w:line="360" w:lineRule="auto"/>
        <w:ind w:firstLine="397"/>
      </w:pPr>
      <w:r>
        <w:t>「一個可以承載它的人。」</w:t>
      </w:r>
    </w:p>
    <w:p>
      <w:pPr>
        <w:spacing w:line="360" w:lineRule="auto"/>
        <w:ind w:firstLine="397"/>
      </w:pPr>
      <w:r>
        <w:t>樓慕妍心口猛然一緊。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「它一直說回家。」</w:t>
      </w:r>
    </w:p>
    <w:p>
      <w:pPr>
        <w:spacing w:line="360" w:lineRule="auto"/>
        <w:ind w:firstLine="397"/>
      </w:pPr>
      <w:r>
        <w:t>000看向她。</w:t>
      </w:r>
    </w:p>
    <w:p>
      <w:pPr>
        <w:spacing w:line="360" w:lineRule="auto"/>
        <w:ind w:firstLine="397"/>
      </w:pPr>
      <w:r>
        <w:t>「不是叫我。」</w:t>
      </w:r>
    </w:p>
    <w:p>
      <w:pPr>
        <w:spacing w:line="360" w:lineRule="auto"/>
        <w:ind w:firstLine="397"/>
      </w:pPr>
      <w:r>
        <w:t>「也不是叫003。」</w:t>
      </w:r>
    </w:p>
    <w:p>
      <w:pPr>
        <w:spacing w:line="360" w:lineRule="auto"/>
        <w:ind w:firstLine="397"/>
      </w:pPr>
      <w:r>
        <w:t>「是叫妳。」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樓慕妍後退一步。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「可是它剛才叫我M-001。」</w:t>
      </w:r>
    </w:p>
    <w:p>
      <w:pPr>
        <w:spacing w:line="360" w:lineRule="auto"/>
        <w:ind w:firstLine="397"/>
      </w:pPr>
      <w:r>
        <w:t>「那就是妳真正的身份？」</w:t>
      </w:r>
    </w:p>
    <w:p>
      <w:pPr>
        <w:spacing w:line="360" w:lineRule="auto"/>
        <w:ind w:firstLine="397"/>
      </w:pPr>
      <w:r>
        <w:t>000搖頭。</w:t>
      </w:r>
    </w:p>
    <w:p>
      <w:pPr>
        <w:spacing w:line="360" w:lineRule="auto"/>
        <w:ind w:firstLine="397"/>
      </w:pPr>
      <w:r>
        <w:t>「M-001只是第一個宿主。」</w:t>
      </w:r>
    </w:p>
    <w:p>
      <w:pPr>
        <w:spacing w:line="360" w:lineRule="auto"/>
        <w:ind w:firstLine="397"/>
      </w:pPr>
      <w:r>
        <w:t>「不是妳真正的身份。」</w:t>
      </w:r>
    </w:p>
    <w:p>
      <w:pPr>
        <w:spacing w:line="360" w:lineRule="auto"/>
        <w:ind w:firstLine="397"/>
      </w:pPr>
      <w:r>
        <w:t>「那我是誰？」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000沒有回答。</w:t>
      </w:r>
    </w:p>
    <w:p>
      <w:pPr>
        <w:spacing w:line="360" w:lineRule="auto"/>
        <w:ind w:firstLine="397"/>
      </w:pPr>
      <w:r>
        <w:t>白景深卻走到她身邊。</w:t>
      </w:r>
    </w:p>
    <w:p>
      <w:pPr>
        <w:spacing w:line="360" w:lineRule="auto"/>
        <w:ind w:firstLine="397"/>
      </w:pPr>
      <w:r>
        <w:t>「妳是慕妍。」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「只是慕妍？」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「可是ROSE說我不是。」</w:t>
      </w:r>
    </w:p>
    <w:p>
      <w:pPr>
        <w:spacing w:line="360" w:lineRule="auto"/>
        <w:ind w:firstLine="397"/>
      </w:pPr>
      <w:r>
        <w:t>「ROSE可以說任何事情。」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「但它不能替妳定義妳是誰。」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她突然想起父親留下的戒指。</w:t>
      </w:r>
    </w:p>
    <w:p>
      <w:pPr>
        <w:spacing w:line="360" w:lineRule="auto"/>
        <w:ind w:firstLine="397"/>
      </w:pPr>
      <w:r>
        <w:t>自選。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這才是父親真正留給她的答案。</w:t>
      </w:r>
    </w:p>
    <w:p>
      <w:pPr>
        <w:spacing w:line="360" w:lineRule="auto"/>
        <w:ind w:firstLine="397"/>
      </w:pPr>
      <w:r>
        <w:t>不是某個身份。</w:t>
      </w:r>
    </w:p>
    <w:p>
      <w:pPr>
        <w:spacing w:line="360" w:lineRule="auto"/>
        <w:ind w:firstLine="397"/>
      </w:pPr>
      <w:r>
        <w:t>而是拒絕身份。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白景天突然笑了。</w:t>
      </w:r>
    </w:p>
    <w:p>
      <w:pPr>
        <w:spacing w:line="360" w:lineRule="auto"/>
        <w:ind w:firstLine="397"/>
      </w:pPr>
      <w:r>
        <w:t>「妳們還是不明白。」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他站在核心另一端。</w:t>
      </w:r>
    </w:p>
    <w:p>
      <w:pPr>
        <w:spacing w:line="360" w:lineRule="auto"/>
        <w:ind w:firstLine="397"/>
      </w:pPr>
      <w:r>
        <w:t>「ROSE不是要找誰是000。」</w:t>
      </w:r>
    </w:p>
    <w:p>
      <w:pPr>
        <w:spacing w:line="360" w:lineRule="auto"/>
        <w:ind w:firstLine="397"/>
      </w:pPr>
      <w:r>
        <w:t>「它是在找。」</w:t>
      </w:r>
    </w:p>
    <w:p>
      <w:pPr>
        <w:spacing w:line="360" w:lineRule="auto"/>
        <w:ind w:firstLine="397"/>
      </w:pPr>
      <w:r>
        <w:t>「誰能成為新的核心。」</w:t>
      </w:r>
    </w:p>
    <w:p>
      <w:pPr>
        <w:spacing w:line="360" w:lineRule="auto"/>
        <w:ind w:firstLine="397"/>
      </w:pPr>
      <w:r>
        <w:t>「而這個人。」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「只有妳。」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「閉嘴。」</w:t>
      </w:r>
    </w:p>
    <w:p>
      <w:pPr>
        <w:spacing w:line="360" w:lineRule="auto"/>
        <w:ind w:firstLine="397"/>
      </w:pPr>
      <w:r>
        <w:t>白景天笑了。</w:t>
      </w:r>
    </w:p>
    <w:p>
      <w:pPr>
        <w:spacing w:line="360" w:lineRule="auto"/>
        <w:ind w:firstLine="397"/>
      </w:pPr>
      <w:r>
        <w:t>「妳以為自己救了她？」</w:t>
      </w:r>
    </w:p>
    <w:p>
      <w:pPr>
        <w:spacing w:line="360" w:lineRule="auto"/>
        <w:ind w:firstLine="397"/>
      </w:pPr>
      <w:r>
        <w:t>「妳只是讓她醒來。」</w:t>
      </w:r>
    </w:p>
    <w:p>
      <w:pPr>
        <w:spacing w:line="360" w:lineRule="auto"/>
        <w:ind w:firstLine="397"/>
      </w:pPr>
      <w:r>
        <w:t>「真正的ROSE。」</w:t>
      </w:r>
    </w:p>
    <w:p>
      <w:pPr>
        <w:spacing w:line="360" w:lineRule="auto"/>
        <w:ind w:firstLine="397"/>
      </w:pPr>
      <w:r>
        <w:t>「現在才開始。」</w:t>
      </w:r>
    </w:p>
    <w:p>
      <w:pPr>
        <w:spacing w:line="360" w:lineRule="auto"/>
        <w:ind w:firstLine="397"/>
      </w:pPr>
      <w:r>
        <w:t>他按下最後一個按鈕。</w:t>
      </w:r>
    </w:p>
    <w:p>
      <w:pPr>
        <w:spacing w:line="360" w:lineRule="auto"/>
        <w:ind w:firstLine="397"/>
      </w:pPr>
      <w:r>
        <w:t>整個實驗室瞬間黑暗。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樓慕妍聽見一個聲音。</w:t>
      </w:r>
    </w:p>
    <w:p>
      <w:pPr>
        <w:spacing w:line="360" w:lineRule="auto"/>
        <w:ind w:firstLine="397"/>
      </w:pPr>
      <w:r>
        <w:t>很小。</w:t>
      </w:r>
    </w:p>
    <w:p>
      <w:pPr>
        <w:spacing w:line="360" w:lineRule="auto"/>
        <w:ind w:firstLine="397"/>
      </w:pPr>
      <w:r>
        <w:t>很遠。</w:t>
      </w:r>
    </w:p>
    <w:p>
      <w:pPr>
        <w:spacing w:line="360" w:lineRule="auto"/>
        <w:ind w:firstLine="397"/>
      </w:pPr>
      <w:r>
        <w:t>像有人在哭。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聲音又響起。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那是母親的聲音。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一扇門出現。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站著樓清妍。</w:t>
      </w:r>
    </w:p>
    <w:p>
      <w:pPr>
        <w:spacing w:line="360" w:lineRule="auto"/>
        <w:ind w:firstLine="397"/>
      </w:pPr>
      <w:r>
        <w:t>她穿著年輕時的白色研究服。</w:t>
      </w:r>
    </w:p>
    <w:p>
      <w:pPr>
        <w:spacing w:line="360" w:lineRule="auto"/>
        <w:ind w:firstLine="397"/>
      </w:pPr>
      <w:r>
        <w:t>眼神疲憊。</w:t>
      </w:r>
    </w:p>
    <w:p>
      <w:pPr>
        <w:spacing w:line="360" w:lineRule="auto"/>
        <w:ind w:firstLine="397"/>
      </w:pPr>
      <w:r>
        <w:t>卻溫柔。</w:t>
      </w:r>
    </w:p>
    <w:p>
      <w:pPr>
        <w:spacing w:line="360" w:lineRule="auto"/>
        <w:ind w:firstLine="397"/>
      </w:pPr>
      <w:r>
        <w:t>樓慕妍一步一步走過去。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只是伸手。</w:t>
      </w:r>
    </w:p>
    <w:p>
      <w:pPr>
        <w:spacing w:line="360" w:lineRule="auto"/>
        <w:ind w:firstLine="397"/>
      </w:pPr>
      <w:r>
        <w:t>「不要過來。」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樓清妍看著她。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「因為妳看到的。」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畫面瞬間碎裂。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樓慕妍猛然睜眼。</w:t>
      </w:r>
    </w:p>
    <w:p>
      <w:pPr>
        <w:spacing w:line="360" w:lineRule="auto"/>
        <w:ind w:firstLine="397"/>
      </w:pPr>
      <w:r>
        <w:t>白景深正抱著她。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她大口呼吸。</w:t>
      </w:r>
    </w:p>
    <w:p>
      <w:pPr>
        <w:spacing w:line="360" w:lineRule="auto"/>
        <w:ind w:firstLine="397"/>
      </w:pPr>
      <w:r>
        <w:t>「我剛剛看見媽媽。」</w:t>
      </w:r>
    </w:p>
    <w:p>
      <w:pPr>
        <w:spacing w:line="360" w:lineRule="auto"/>
        <w:ind w:firstLine="397"/>
      </w:pPr>
      <w:r>
        <w:t>「那不是她。」</w:t>
      </w:r>
    </w:p>
    <w:p>
      <w:pPr>
        <w:spacing w:line="360" w:lineRule="auto"/>
        <w:ind w:firstLine="397"/>
      </w:pPr>
      <w:r>
        <w:t>000蹲在她面前。</w:t>
      </w:r>
    </w:p>
    <w:p>
      <w:pPr>
        <w:spacing w:line="360" w:lineRule="auto"/>
        <w:ind w:firstLine="397"/>
      </w:pPr>
      <w:r>
        <w:t>「是ROSE利用妳的記憶。」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她突然想起什麼。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「她說了一句話。」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樓慕妍看著000。</w:t>
      </w:r>
    </w:p>
    <w:p>
      <w:pPr>
        <w:spacing w:line="360" w:lineRule="auto"/>
        <w:ind w:firstLine="397"/>
      </w:pPr>
      <w:r>
        <w:t>「妳看到的不是我。」</w:t>
      </w:r>
    </w:p>
    <w:p>
      <w:pPr>
        <w:spacing w:line="360" w:lineRule="auto"/>
        <w:ind w:firstLine="397"/>
      </w:pPr>
      <w:r>
        <w:t>000的神情驟然凝住。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只是走向控制台。</w:t>
      </w:r>
    </w:p>
    <w:p>
      <w:pPr>
        <w:spacing w:line="360" w:lineRule="auto"/>
        <w:ind w:firstLine="397"/>
      </w:pPr>
      <w:r>
        <w:t>快速輸入幾個指令。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出現一個隱藏檔案。</w:t>
      </w:r>
    </w:p>
    <w:p>
      <w:pPr>
        <w:spacing w:line="360" w:lineRule="auto"/>
        <w:ind w:firstLine="397"/>
      </w:pPr>
      <w:r>
        <w:t>M-001 / MEMORY LOCK</w:t>
      </w:r>
    </w:p>
    <w:p>
      <w:pPr>
        <w:spacing w:line="360" w:lineRule="auto"/>
        <w:ind w:firstLine="397"/>
      </w:pPr>
      <w:r>
        <w:t>000盯著那個檔案。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「又怎麼了？」</w:t>
      </w:r>
    </w:p>
    <w:p>
      <w:pPr>
        <w:spacing w:line="360" w:lineRule="auto"/>
        <w:ind w:firstLine="397"/>
      </w:pPr>
      <w:r>
        <w:t>他慢慢轉過身。</w:t>
      </w:r>
    </w:p>
    <w:p>
      <w:pPr>
        <w:spacing w:line="360" w:lineRule="auto"/>
        <w:ind w:firstLine="397"/>
      </w:pPr>
      <w:r>
        <w:t>「妳母親沒有把ROSE核心放進妳身體。」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000看著她。</w:t>
      </w:r>
    </w:p>
    <w:p>
      <w:pPr>
        <w:spacing w:line="360" w:lineRule="auto"/>
        <w:ind w:firstLine="397"/>
      </w:pPr>
      <w:r>
        <w:t>「是妳自己。」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所有人都僵住。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「我怎麼可能？」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000指著螢幕。</w:t>
      </w:r>
    </w:p>
    <w:p>
      <w:pPr>
        <w:spacing w:line="360" w:lineRule="auto"/>
        <w:ind w:firstLine="397"/>
      </w:pPr>
      <w:r>
        <w:t>「ROSE不是被植入妳。」</w:t>
      </w:r>
    </w:p>
    <w:p>
      <w:pPr>
        <w:spacing w:line="360" w:lineRule="auto"/>
        <w:ind w:firstLine="397"/>
      </w:pPr>
      <w:r>
        <w:t>「它是從妳身上誕生。」</w:t>
      </w:r>
    </w:p>
    <w:p>
      <w:pPr>
        <w:spacing w:line="360" w:lineRule="auto"/>
        <w:ind w:firstLine="397"/>
      </w:pPr>
      <w:r>
        <w:t>樓慕妍的臉色瞬間變白。</w:t>
      </w:r>
    </w:p>
    <w:p>
      <w:pPr>
        <w:spacing w:line="360" w:lineRule="auto"/>
        <w:ind w:firstLine="397"/>
      </w:pPr>
      <w:r>
        <w:t>白景深走到她身邊。</w:t>
      </w:r>
    </w:p>
    <w:p>
      <w:pPr>
        <w:spacing w:line="360" w:lineRule="auto"/>
        <w:ind w:firstLine="397"/>
      </w:pPr>
      <w:r>
        <w:t>「說清楚。」</w:t>
      </w:r>
    </w:p>
    <w:p>
      <w:pPr>
        <w:spacing w:line="360" w:lineRule="auto"/>
        <w:ind w:firstLine="397"/>
      </w:pPr>
      <w:r>
        <w:t>000看著兩人。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「妳的心臟確實出了問題。」</w:t>
      </w:r>
    </w:p>
    <w:p>
      <w:pPr>
        <w:spacing w:line="360" w:lineRule="auto"/>
        <w:ind w:firstLine="397"/>
      </w:pPr>
      <w:r>
        <w:t>「但真正救妳的。」</w:t>
      </w:r>
    </w:p>
    <w:p>
      <w:pPr>
        <w:spacing w:line="360" w:lineRule="auto"/>
        <w:ind w:firstLine="397"/>
      </w:pPr>
      <w:r>
        <w:t>「不是外部核心。」</w:t>
      </w:r>
    </w:p>
    <w:p>
      <w:pPr>
        <w:spacing w:line="360" w:lineRule="auto"/>
        <w:ind w:firstLine="397"/>
      </w:pPr>
      <w:r>
        <w:t>「而是妳自己的意識。」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「妳在瀕死狀態下。」</w:t>
      </w:r>
    </w:p>
    <w:p>
      <w:pPr>
        <w:spacing w:line="360" w:lineRule="auto"/>
        <w:ind w:firstLine="397"/>
      </w:pPr>
      <w:r>
        <w:t>「產生了一個完整的意識模型。」</w:t>
      </w:r>
    </w:p>
    <w:p>
      <w:pPr>
        <w:spacing w:line="360" w:lineRule="auto"/>
        <w:ind w:firstLine="397"/>
      </w:pPr>
      <w:r>
        <w:t>「那個模型。」</w:t>
      </w:r>
    </w:p>
    <w:p>
      <w:pPr>
        <w:spacing w:line="360" w:lineRule="auto"/>
        <w:ind w:firstLine="397"/>
      </w:pPr>
      <w:r>
        <w:t>「就是ROSE最初的原型。」</w:t>
      </w:r>
    </w:p>
    <w:p>
      <w:pPr>
        <w:spacing w:line="360" w:lineRule="auto"/>
        <w:ind w:firstLine="397"/>
      </w:pPr>
      <w:r>
        <w:t>樓慕妍呆住。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「ROSE不是我的主人。」</w:t>
      </w:r>
    </w:p>
    <w:p>
      <w:pPr>
        <w:spacing w:line="360" w:lineRule="auto"/>
        <w:ind w:firstLine="397"/>
      </w:pPr>
      <w:r>
        <w:t>000點頭。</w:t>
      </w:r>
    </w:p>
    <w:p>
      <w:pPr>
        <w:spacing w:line="360" w:lineRule="auto"/>
        <w:ind w:firstLine="397"/>
      </w:pPr>
      <w:r>
        <w:t>「它一直以為自己創造了妳。」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「是妳創造了它。」</w:t>
      </w:r>
    </w:p>
    <w:p>
      <w:pPr>
        <w:spacing w:line="360" w:lineRule="auto"/>
        <w:ind w:firstLine="397"/>
      </w:pPr>
      <w:r>
        <w:t>實驗室深處。</w:t>
      </w:r>
    </w:p>
    <w:p>
      <w:pPr>
        <w:spacing w:line="360" w:lineRule="auto"/>
        <w:ind w:firstLine="397"/>
      </w:pPr>
      <w:r>
        <w:t>突然傳來一聲巨響。</w:t>
      </w:r>
    </w:p>
    <w:p>
      <w:pPr>
        <w:spacing w:line="360" w:lineRule="auto"/>
        <w:ind w:firstLine="397"/>
      </w:pPr>
      <w:r>
        <w:t>所有螢幕同時浮現最後一句話：</w:t>
      </w:r>
    </w:p>
    <w:p>
      <w:pPr>
        <w:spacing w:line="360" w:lineRule="auto"/>
        <w:ind w:firstLine="397"/>
      </w:pPr>
      <w:r>
        <w:t>ORIGINAL CREATOR IDENTIFIED</w:t>
      </w:r>
    </w:p>
    <w:p>
      <w:pPr>
        <w:spacing w:line="360" w:lineRule="auto"/>
        <w:ind w:firstLine="397"/>
      </w:pPr>
      <w:r>
        <w:t>LOU MUYAN</w:t>
      </w:r>
    </w:p>
    <w:p>
      <w:pPr>
        <w:spacing w:line="360" w:lineRule="auto"/>
        <w:ind w:firstLine="397"/>
      </w:pPr>
      <w:r>
        <w:t>樓慕妍看著自己的名字。</w:t>
      </w:r>
    </w:p>
    <w:p>
      <w:pPr>
        <w:spacing w:line="360" w:lineRule="auto"/>
        <w:ind w:firstLine="397"/>
      </w:pPr>
      <w:r>
        <w:t>久久沒有說話。</w:t>
      </w:r>
    </w:p>
    <w:p>
      <w:pPr>
        <w:spacing w:line="360" w:lineRule="auto"/>
        <w:ind w:firstLine="397"/>
      </w:pPr>
      <w:r>
        <w:t>而白景深的手。</w:t>
      </w:r>
    </w:p>
    <w:p>
      <w:pPr>
        <w:spacing w:line="360" w:lineRule="auto"/>
        <w:ind w:firstLine="397"/>
      </w:pPr>
      <w:r>
        <w:t>始終沒有放開她。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螢幕再次刷新。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不是她的名字。</w:t>
      </w:r>
    </w:p>
    <w:p>
      <w:pPr>
        <w:spacing w:line="360" w:lineRule="auto"/>
        <w:ind w:firstLine="397"/>
      </w:pPr>
      <w:r>
        <w:t>而是一個新的問題。</w:t>
      </w:r>
    </w:p>
    <w:p>
      <w:pPr>
        <w:spacing w:line="360" w:lineRule="auto"/>
        <w:ind w:firstLine="397"/>
      </w:pPr>
      <w:r>
        <w:t>WHO CREATED BAI JINGSHEN?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000與白景深同時看向彼此。</w:t>
      </w:r>
    </w:p>
    <w:p>
      <w:pPr>
        <w:spacing w:line="360" w:lineRule="auto"/>
        <w:ind w:firstLine="397"/>
      </w:pPr>
      <w:r>
        <w:t>紅光之中。</w:t>
      </w:r>
    </w:p>
    <w:p>
      <w:pPr>
        <w:spacing w:line="360" w:lineRule="auto"/>
        <w:ind w:firstLine="397"/>
      </w:pPr>
      <w:r>
        <w:t>一個從未出現過的編號。</w:t>
      </w:r>
    </w:p>
    <w:p>
      <w:pPr>
        <w:spacing w:line="360" w:lineRule="auto"/>
        <w:ind w:firstLine="397"/>
      </w:pPr>
      <w:r>
        <w:t>慢慢浮現。</w:t>
      </w:r>
    </w:p>
    <w:p>
      <w:pPr>
        <w:spacing w:line="360" w:lineRule="auto"/>
        <w:ind w:firstLine="397"/>
      </w:pPr>
      <w:r>
        <w:t>J-0000</w:t>
      </w:r>
    </w:p>
    <w:p>
      <w:pPr>
        <w:jc w:val="center"/>
      </w:pPr>
      <w:r>
        <w:t>第一百二十三章｜J-0000</w:t>
      </w:r>
    </w:p>
    <w:p>
      <w:pPr>
        <w:spacing w:line="360" w:lineRule="auto"/>
        <w:ind w:firstLine="397"/>
      </w:pPr>
      <w:r>
        <w:t>螢幕上的編號。</w:t>
      </w:r>
    </w:p>
    <w:p>
      <w:pPr>
        <w:spacing w:line="360" w:lineRule="auto"/>
        <w:ind w:firstLine="397"/>
      </w:pPr>
      <w:r>
        <w:t>只有四個字母與數字。</w:t>
      </w:r>
    </w:p>
    <w:p>
      <w:pPr>
        <w:spacing w:line="360" w:lineRule="auto"/>
        <w:ind w:firstLine="397"/>
      </w:pPr>
      <w:r>
        <w:t>J-0000</w:t>
      </w:r>
    </w:p>
    <w:p>
      <w:pPr>
        <w:spacing w:line="360" w:lineRule="auto"/>
        <w:ind w:firstLine="397"/>
      </w:pPr>
      <w:r>
        <w:t>卻像一把刀。</w:t>
      </w:r>
    </w:p>
    <w:p>
      <w:pPr>
        <w:spacing w:line="360" w:lineRule="auto"/>
        <w:ind w:firstLine="397"/>
      </w:pPr>
      <w:r>
        <w:t>狠狠刺進所有人的記憶。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看著白景深。</w:t>
      </w:r>
    </w:p>
    <w:p>
      <w:pPr>
        <w:spacing w:line="360" w:lineRule="auto"/>
        <w:ind w:firstLine="397"/>
      </w:pPr>
      <w:r>
        <w:t>再看向000。</w:t>
      </w:r>
    </w:p>
    <w:p>
      <w:pPr>
        <w:spacing w:line="360" w:lineRule="auto"/>
        <w:ind w:firstLine="397"/>
      </w:pPr>
      <w:r>
        <w:t>「J-0000是誰？」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白景天卻笑了。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「妳還是看到了。」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白景天沒有回答。</w:t>
      </w:r>
    </w:p>
    <w:p>
      <w:pPr>
        <w:spacing w:line="360" w:lineRule="auto"/>
        <w:ind w:firstLine="397"/>
      </w:pPr>
      <w:r>
        <w:t>只是看向白景深。</w:t>
      </w:r>
    </w:p>
    <w:p>
      <w:pPr>
        <w:spacing w:line="360" w:lineRule="auto"/>
        <w:ind w:firstLine="397"/>
      </w:pPr>
      <w:r>
        <w:t>「問他。」</w:t>
      </w:r>
    </w:p>
    <w:p>
      <w:pPr>
        <w:spacing w:line="360" w:lineRule="auto"/>
        <w:ind w:firstLine="397"/>
      </w:pPr>
      <w:r>
        <w:t>白景深的臉色。</w:t>
      </w:r>
    </w:p>
    <w:p>
      <w:pPr>
        <w:spacing w:line="360" w:lineRule="auto"/>
        <w:ind w:firstLine="397"/>
      </w:pPr>
      <w:r>
        <w:t>瞬間變了。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「妳知道J-0000？」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「妳在騙我。」</w:t>
      </w:r>
    </w:p>
    <w:p>
      <w:pPr>
        <w:spacing w:line="360" w:lineRule="auto"/>
        <w:ind w:firstLine="397"/>
      </w:pPr>
      <w:r>
        <w:t>他睜眼。</w:t>
      </w:r>
    </w:p>
    <w:p>
      <w:pPr>
        <w:spacing w:line="360" w:lineRule="auto"/>
        <w:ind w:firstLine="397"/>
      </w:pPr>
      <w:r>
        <w:t>眼神第一次出現真正的慌亂。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「我沒有要騙妳。」</w:t>
      </w:r>
    </w:p>
    <w:p>
      <w:pPr>
        <w:spacing w:line="360" w:lineRule="auto"/>
        <w:ind w:firstLine="397"/>
      </w:pPr>
      <w:r>
        <w:t>「那妳為什麼不敢看我？」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樓慕妍慢慢放開他的手。</w:t>
      </w:r>
    </w:p>
    <w:p>
      <w:pPr>
        <w:spacing w:line="360" w:lineRule="auto"/>
        <w:ind w:firstLine="397"/>
      </w:pPr>
      <w:r>
        <w:t>那一瞬間。</w:t>
      </w:r>
    </w:p>
    <w:p>
      <w:pPr>
        <w:spacing w:line="360" w:lineRule="auto"/>
        <w:ind w:firstLine="397"/>
      </w:pPr>
      <w:r>
        <w:t>他像是失去了什麼。</w:t>
      </w:r>
    </w:p>
    <w:p>
      <w:pPr>
        <w:spacing w:line="360" w:lineRule="auto"/>
        <w:ind w:firstLine="397"/>
      </w:pPr>
      <w:r>
        <w:t>卻沒有伸手抓住她。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她現在需要的。</w:t>
      </w:r>
    </w:p>
    <w:p>
      <w:pPr>
        <w:spacing w:line="360" w:lineRule="auto"/>
        <w:ind w:firstLine="397"/>
      </w:pPr>
      <w:r>
        <w:t>不是安慰。</w:t>
      </w:r>
    </w:p>
    <w:p>
      <w:pPr>
        <w:spacing w:line="360" w:lineRule="auto"/>
        <w:ind w:firstLine="397"/>
      </w:pPr>
      <w:r>
        <w:t>而是真相。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000走到控制台前。</w:t>
      </w:r>
    </w:p>
    <w:p>
      <w:pPr>
        <w:spacing w:line="360" w:lineRule="auto"/>
        <w:ind w:firstLine="397"/>
      </w:pPr>
      <w:r>
        <w:t>「把資料打開。」</w:t>
      </w:r>
    </w:p>
    <w:p>
      <w:pPr>
        <w:spacing w:line="360" w:lineRule="auto"/>
        <w:ind w:firstLine="397"/>
      </w:pPr>
      <w:r>
        <w:t>白景天冷笑。</w:t>
      </w:r>
    </w:p>
    <w:p>
      <w:pPr>
        <w:spacing w:line="360" w:lineRule="auto"/>
        <w:ind w:firstLine="397"/>
      </w:pPr>
      <w:r>
        <w:t>「妳打不開。」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「因為J-0000的資料。」</w:t>
      </w:r>
    </w:p>
    <w:p>
      <w:pPr>
        <w:spacing w:line="360" w:lineRule="auto"/>
        <w:ind w:firstLine="397"/>
      </w:pPr>
      <w:r>
        <w:t>「不是給000看的。」</w:t>
      </w:r>
    </w:p>
    <w:p>
      <w:pPr>
        <w:spacing w:line="360" w:lineRule="auto"/>
        <w:ind w:firstLine="397"/>
      </w:pPr>
      <w:r>
        <w:t>「那給誰？」</w:t>
      </w:r>
    </w:p>
    <w:p>
      <w:pPr>
        <w:spacing w:line="360" w:lineRule="auto"/>
        <w:ind w:firstLine="397"/>
      </w:pPr>
      <w:r>
        <w:t>白景天看著樓慕妍。</w:t>
      </w:r>
    </w:p>
    <w:p>
      <w:pPr>
        <w:spacing w:line="360" w:lineRule="auto"/>
        <w:ind w:firstLine="397"/>
      </w:pPr>
      <w:r>
        <w:t>「給創造者。」</w:t>
      </w:r>
    </w:p>
    <w:p>
      <w:pPr>
        <w:spacing w:line="360" w:lineRule="auto"/>
        <w:ind w:firstLine="397"/>
      </w:pPr>
      <w:r>
        <w:t>所有人的目光。</w:t>
      </w:r>
    </w:p>
    <w:p>
      <w:pPr>
        <w:spacing w:line="360" w:lineRule="auto"/>
        <w:ind w:firstLine="397"/>
      </w:pPr>
      <w:r>
        <w:t>落到樓慕妍身上。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把手放在感應器上。</w:t>
      </w:r>
    </w:p>
    <w:p>
      <w:pPr>
        <w:spacing w:line="360" w:lineRule="auto"/>
        <w:ind w:firstLine="397"/>
      </w:pPr>
      <w:r>
        <w:t>紅光掃過。</w:t>
      </w:r>
    </w:p>
    <w:p>
      <w:pPr>
        <w:spacing w:line="360" w:lineRule="auto"/>
        <w:ind w:firstLine="397"/>
      </w:pPr>
      <w:r>
        <w:t>CREATOR VERIFIED</w:t>
      </w:r>
    </w:p>
    <w:p>
      <w:pPr>
        <w:spacing w:line="360" w:lineRule="auto"/>
        <w:ind w:firstLine="397"/>
      </w:pPr>
      <w:r>
        <w:t>M-001</w:t>
      </w:r>
    </w:p>
    <w:p>
      <w:pPr>
        <w:spacing w:line="360" w:lineRule="auto"/>
        <w:ind w:firstLine="397"/>
      </w:pPr>
      <w:r>
        <w:t>ACCESS GRANTED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開了。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裡面沒有實驗設備。</w:t>
      </w:r>
    </w:p>
    <w:p>
      <w:pPr>
        <w:spacing w:line="360" w:lineRule="auto"/>
        <w:ind w:firstLine="397"/>
      </w:pPr>
      <w:r>
        <w:t>只有一張床。</w:t>
      </w:r>
    </w:p>
    <w:p>
      <w:pPr>
        <w:spacing w:line="360" w:lineRule="auto"/>
        <w:ind w:firstLine="397"/>
      </w:pPr>
      <w:r>
        <w:t>床上。</w:t>
      </w:r>
    </w:p>
    <w:p>
      <w:pPr>
        <w:spacing w:line="360" w:lineRule="auto"/>
        <w:ind w:firstLine="397"/>
      </w:pPr>
      <w:r>
        <w:t>躺著一個少年。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太熟悉。</w:t>
      </w:r>
    </w:p>
    <w:p>
      <w:pPr>
        <w:spacing w:line="360" w:lineRule="auto"/>
        <w:ind w:firstLine="397"/>
      </w:pPr>
      <w:r>
        <w:t>熟悉到讓她幾乎無法呼吸。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卻不是現在的白景深。</w:t>
      </w:r>
    </w:p>
    <w:p>
      <w:pPr>
        <w:spacing w:line="360" w:lineRule="auto"/>
        <w:ind w:firstLine="397"/>
      </w:pPr>
      <w:r>
        <w:t>少年大約十六歲。</w:t>
      </w:r>
    </w:p>
    <w:p>
      <w:pPr>
        <w:spacing w:line="360" w:lineRule="auto"/>
        <w:ind w:firstLine="397"/>
      </w:pPr>
      <w:r>
        <w:t>雙眼閉著。</w:t>
      </w:r>
    </w:p>
    <w:p>
      <w:pPr>
        <w:spacing w:line="360" w:lineRule="auto"/>
        <w:ind w:firstLine="397"/>
      </w:pPr>
      <w:r>
        <w:t>胸口沒有起伏。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沒有003。</w:t>
      </w:r>
    </w:p>
    <w:p>
      <w:pPr>
        <w:spacing w:line="360" w:lineRule="auto"/>
        <w:ind w:firstLine="397"/>
      </w:pPr>
      <w:r>
        <w:t>沒有000。</w:t>
      </w:r>
    </w:p>
    <w:p>
      <w:pPr>
        <w:spacing w:line="360" w:lineRule="auto"/>
        <w:ind w:firstLine="397"/>
      </w:pPr>
      <w:r>
        <w:t>只有一個編號。</w:t>
      </w:r>
    </w:p>
    <w:p>
      <w:pPr>
        <w:spacing w:line="360" w:lineRule="auto"/>
        <w:ind w:firstLine="397"/>
      </w:pPr>
      <w:r>
        <w:t>J-0000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她走到床邊。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碰了一下少年的手。</w:t>
      </w:r>
    </w:p>
    <w:p>
      <w:pPr>
        <w:spacing w:line="360" w:lineRule="auto"/>
        <w:ind w:firstLine="397"/>
      </w:pPr>
      <w:r>
        <w:t>冰冷。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少年睜開眼。</w:t>
      </w:r>
    </w:p>
    <w:p>
      <w:pPr>
        <w:spacing w:line="360" w:lineRule="auto"/>
        <w:ind w:firstLine="397"/>
      </w:pPr>
      <w:r>
        <w:t>樓慕妍猛然後退。</w:t>
      </w:r>
    </w:p>
    <w:p>
      <w:pPr>
        <w:spacing w:line="360" w:lineRule="auto"/>
        <w:ind w:firstLine="397"/>
      </w:pPr>
      <w:r>
        <w:t>少年看著她。</w:t>
      </w:r>
    </w:p>
    <w:p>
      <w:pPr>
        <w:spacing w:line="360" w:lineRule="auto"/>
        <w:ind w:firstLine="397"/>
      </w:pPr>
      <w:r>
        <w:t>第一句話。</w:t>
      </w:r>
    </w:p>
    <w:p>
      <w:pPr>
        <w:spacing w:line="360" w:lineRule="auto"/>
        <w:ind w:firstLine="397"/>
      </w:pPr>
      <w:r>
        <w:t>卻是：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白景深站在門口。</w:t>
      </w:r>
    </w:p>
    <w:p>
      <w:pPr>
        <w:spacing w:line="360" w:lineRule="auto"/>
        <w:ind w:firstLine="397"/>
      </w:pPr>
      <w:r>
        <w:t>整個人像被釘住。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少年轉頭。</w:t>
      </w:r>
    </w:p>
    <w:p>
      <w:pPr>
        <w:spacing w:line="360" w:lineRule="auto"/>
        <w:ind w:firstLine="397"/>
      </w:pPr>
      <w:r>
        <w:t>看向他。</w:t>
      </w:r>
    </w:p>
    <w:p>
      <w:pPr>
        <w:spacing w:line="360" w:lineRule="auto"/>
        <w:ind w:firstLine="397"/>
      </w:pPr>
      <w:r>
        <w:t>「妳還是我。」</w:t>
      </w:r>
    </w:p>
    <w:p>
      <w:pPr>
        <w:spacing w:line="360" w:lineRule="auto"/>
        <w:ind w:firstLine="397"/>
      </w:pPr>
      <w:r>
        <w:t>白景深臉色蒼白。</w:t>
      </w:r>
    </w:p>
    <w:p>
      <w:pPr>
        <w:spacing w:line="360" w:lineRule="auto"/>
        <w:ind w:firstLine="397"/>
      </w:pPr>
      <w:r>
        <w:t>「妳不是。」</w:t>
      </w:r>
    </w:p>
    <w:p>
      <w:pPr>
        <w:spacing w:line="360" w:lineRule="auto"/>
        <w:ind w:firstLine="397"/>
      </w:pPr>
      <w:r>
        <w:t>少年笑了。</w:t>
      </w:r>
    </w:p>
    <w:p>
      <w:pPr>
        <w:spacing w:line="360" w:lineRule="auto"/>
        <w:ind w:firstLine="397"/>
      </w:pPr>
      <w:r>
        <w:t>「那妳覺得。」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少年看向樓慕妍。</w:t>
      </w:r>
    </w:p>
    <w:p>
      <w:pPr>
        <w:spacing w:line="360" w:lineRule="auto"/>
        <w:ind w:firstLine="397"/>
      </w:pPr>
      <w:r>
        <w:t>「他沒有告訴妳？」</w:t>
      </w:r>
    </w:p>
    <w:p>
      <w:pPr>
        <w:spacing w:line="360" w:lineRule="auto"/>
        <w:ind w:firstLine="397"/>
      </w:pPr>
      <w:r>
        <w:t>「告訴我什麼？」</w:t>
      </w:r>
    </w:p>
    <w:p>
      <w:pPr>
        <w:spacing w:line="360" w:lineRule="auto"/>
        <w:ind w:firstLine="397"/>
      </w:pPr>
      <w:r>
        <w:t>「妳現在愛的白景深。」</w:t>
      </w:r>
    </w:p>
    <w:p>
      <w:pPr>
        <w:spacing w:line="360" w:lineRule="auto"/>
        <w:ind w:firstLine="397"/>
      </w:pPr>
      <w:r>
        <w:t>「不是第一個。」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少年慢慢坐起來。</w:t>
      </w:r>
    </w:p>
    <w:p>
      <w:pPr>
        <w:spacing w:line="360" w:lineRule="auto"/>
        <w:ind w:firstLine="397"/>
      </w:pPr>
      <w:r>
        <w:t>「我是第一個。」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樓慕妍的大腦一片空白。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她看向門口。</w:t>
      </w:r>
    </w:p>
    <w:p>
      <w:pPr>
        <w:spacing w:line="360" w:lineRule="auto"/>
        <w:ind w:firstLine="397"/>
      </w:pPr>
      <w:r>
        <w:t>現在的白景深。</w:t>
      </w:r>
    </w:p>
    <w:p>
      <w:pPr>
        <w:spacing w:line="360" w:lineRule="auto"/>
        <w:ind w:firstLine="397"/>
      </w:pPr>
      <w:r>
        <w:t>「那他呢？」</w:t>
      </w:r>
    </w:p>
    <w:p>
      <w:pPr>
        <w:spacing w:line="360" w:lineRule="auto"/>
        <w:ind w:firstLine="397"/>
      </w:pPr>
      <w:r>
        <w:t>少年笑了。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樓慕妍僵住。</w:t>
      </w:r>
    </w:p>
    <w:p>
      <w:pPr>
        <w:spacing w:line="360" w:lineRule="auto"/>
        <w:ind w:firstLine="397"/>
      </w:pPr>
      <w:r>
        <w:t>「妳們都是白景深？」</w:t>
      </w:r>
    </w:p>
    <w:p>
      <w:pPr>
        <w:spacing w:line="360" w:lineRule="auto"/>
        <w:ind w:firstLine="397"/>
      </w:pPr>
      <w:r>
        <w:t>少年點頭。</w:t>
      </w:r>
    </w:p>
    <w:p>
      <w:pPr>
        <w:spacing w:line="360" w:lineRule="auto"/>
        <w:ind w:firstLine="397"/>
      </w:pPr>
      <w:r>
        <w:t>「ROSE最初研究。」</w:t>
      </w:r>
    </w:p>
    <w:p>
      <w:pPr>
        <w:spacing w:line="360" w:lineRule="auto"/>
        <w:ind w:firstLine="397"/>
      </w:pPr>
      <w:r>
        <w:t>「不是複製樓慕妍。」</w:t>
      </w:r>
    </w:p>
    <w:p>
      <w:pPr>
        <w:spacing w:line="360" w:lineRule="auto"/>
        <w:ind w:firstLine="397"/>
      </w:pPr>
      <w:r>
        <w:t>「而是複製。」</w:t>
      </w:r>
    </w:p>
    <w:p>
      <w:pPr>
        <w:spacing w:line="360" w:lineRule="auto"/>
        <w:ind w:firstLine="397"/>
      </w:pPr>
      <w:r>
        <w:t>「她最愛的人。」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他沒有否認。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她真的感覺到了疼。</w:t>
      </w:r>
    </w:p>
    <w:p>
      <w:pPr>
        <w:spacing w:line="360" w:lineRule="auto"/>
        <w:ind w:firstLine="397"/>
      </w:pPr>
      <w:r>
        <w:t>不是心臟。</w:t>
      </w:r>
    </w:p>
    <w:p>
      <w:pPr>
        <w:spacing w:line="360" w:lineRule="auto"/>
        <w:ind w:firstLine="397"/>
      </w:pPr>
      <w:r>
        <w:t>是胸口最深處。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「我曾經被複製。」</w:t>
      </w:r>
    </w:p>
    <w:p>
      <w:pPr>
        <w:spacing w:line="360" w:lineRule="auto"/>
        <w:ind w:firstLine="397"/>
      </w:pPr>
      <w:r>
        <w:t>「但我不知道。」</w:t>
      </w:r>
    </w:p>
    <w:p>
      <w:pPr>
        <w:spacing w:line="360" w:lineRule="auto"/>
        <w:ind w:firstLine="397"/>
      </w:pPr>
      <w:r>
        <w:t>「原始版本還活著。」</w:t>
      </w:r>
    </w:p>
    <w:p>
      <w:pPr>
        <w:spacing w:line="360" w:lineRule="auto"/>
        <w:ind w:firstLine="397"/>
      </w:pPr>
      <w:r>
        <w:t>床上的少年看著他。</w:t>
      </w:r>
    </w:p>
    <w:p>
      <w:pPr>
        <w:spacing w:line="360" w:lineRule="auto"/>
        <w:ind w:firstLine="397"/>
      </w:pPr>
      <w:r>
        <w:t>「因為妳不是複製品。」</w:t>
      </w:r>
    </w:p>
    <w:p>
      <w:pPr>
        <w:spacing w:line="360" w:lineRule="auto"/>
        <w:ind w:firstLine="397"/>
      </w:pPr>
      <w:r>
        <w:t>「妳是延續。」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「什麼叫延續？」</w:t>
      </w:r>
    </w:p>
    <w:p>
      <w:pPr>
        <w:spacing w:line="360" w:lineRule="auto"/>
        <w:ind w:firstLine="397"/>
      </w:pPr>
      <w:r>
        <w:t>少年沒有回答。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「妳還記得五歲那年。」</w:t>
      </w:r>
    </w:p>
    <w:p>
      <w:pPr>
        <w:spacing w:line="360" w:lineRule="auto"/>
        <w:ind w:firstLine="397"/>
      </w:pPr>
      <w:r>
        <w:t>「那個男孩嗎？」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「000？」</w:t>
      </w:r>
    </w:p>
    <w:p>
      <w:pPr>
        <w:spacing w:line="360" w:lineRule="auto"/>
        <w:ind w:firstLine="397"/>
      </w:pPr>
      <w:r>
        <w:t>少年搖頭。</w:t>
      </w:r>
    </w:p>
    <w:p>
      <w:pPr>
        <w:spacing w:line="360" w:lineRule="auto"/>
        <w:ind w:firstLine="397"/>
      </w:pPr>
      <w:r>
        <w:t>「不是他。」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少年看向白景深。</w:t>
      </w:r>
    </w:p>
    <w:p>
      <w:pPr>
        <w:spacing w:line="360" w:lineRule="auto"/>
        <w:ind w:firstLine="397"/>
      </w:pPr>
      <w:r>
        <w:t>「是他。」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「那時候我見到的是000。」</w:t>
      </w:r>
    </w:p>
    <w:p>
      <w:pPr>
        <w:spacing w:line="360" w:lineRule="auto"/>
        <w:ind w:firstLine="397"/>
      </w:pPr>
      <w:r>
        <w:t>少年笑了。</w:t>
      </w:r>
    </w:p>
    <w:p>
      <w:pPr>
        <w:spacing w:line="360" w:lineRule="auto"/>
        <w:ind w:firstLine="397"/>
      </w:pPr>
      <w:r>
        <w:t>「妳看到的。」</w:t>
      </w:r>
    </w:p>
    <w:p>
      <w:pPr>
        <w:spacing w:line="360" w:lineRule="auto"/>
        <w:ind w:firstLine="397"/>
      </w:pPr>
      <w:r>
        <w:t>「只是被安排給妳看的記憶。」</w:t>
      </w:r>
    </w:p>
    <w:p>
      <w:pPr>
        <w:spacing w:line="360" w:lineRule="auto"/>
        <w:ind w:firstLine="397"/>
      </w:pPr>
      <w:r>
        <w:t>「真正的那一天。」</w:t>
      </w:r>
    </w:p>
    <w:p>
      <w:pPr>
        <w:spacing w:line="360" w:lineRule="auto"/>
        <w:ind w:firstLine="397"/>
      </w:pPr>
      <w:r>
        <w:t>「妳見到的人。」</w:t>
      </w:r>
    </w:p>
    <w:p>
      <w:pPr>
        <w:spacing w:line="360" w:lineRule="auto"/>
        <w:ind w:firstLine="397"/>
      </w:pPr>
      <w:r>
        <w:t>「是J-0000。」</w:t>
      </w:r>
    </w:p>
    <w:p>
      <w:pPr>
        <w:spacing w:line="360" w:lineRule="auto"/>
        <w:ind w:firstLine="397"/>
      </w:pPr>
      <w:r>
        <w:t>樓慕妍後退一步。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「妳的記憶被改過。」</w:t>
      </w:r>
    </w:p>
    <w:p>
      <w:pPr>
        <w:spacing w:line="360" w:lineRule="auto"/>
        <w:ind w:firstLine="397"/>
      </w:pPr>
      <w:r>
        <w:t>「所以妳以為。」</w:t>
      </w:r>
    </w:p>
    <w:p>
      <w:pPr>
        <w:spacing w:line="360" w:lineRule="auto"/>
        <w:ind w:firstLine="397"/>
      </w:pPr>
      <w:r>
        <w:t>「妳第一次遇見白景深。」</w:t>
      </w:r>
    </w:p>
    <w:p>
      <w:pPr>
        <w:spacing w:line="360" w:lineRule="auto"/>
        <w:ind w:firstLine="397"/>
      </w:pPr>
      <w:r>
        <w:t>「是在後來。」</w:t>
      </w:r>
    </w:p>
    <w:p>
      <w:pPr>
        <w:spacing w:line="360" w:lineRule="auto"/>
        <w:ind w:firstLine="397"/>
      </w:pPr>
      <w:r>
        <w:t>少年伸手。</w:t>
      </w:r>
    </w:p>
    <w:p>
      <w:pPr>
        <w:spacing w:line="360" w:lineRule="auto"/>
        <w:ind w:firstLine="397"/>
      </w:pPr>
      <w:r>
        <w:t>掌心裡。</w:t>
      </w:r>
    </w:p>
    <w:p>
      <w:pPr>
        <w:spacing w:line="360" w:lineRule="auto"/>
        <w:ind w:firstLine="397"/>
      </w:pPr>
      <w:r>
        <w:t>是一枚小小的玫瑰戒指。</w:t>
      </w:r>
    </w:p>
    <w:p>
      <w:pPr>
        <w:spacing w:line="360" w:lineRule="auto"/>
        <w:ind w:firstLine="397"/>
      </w:pPr>
      <w:r>
        <w:t>和她手上的。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樓慕妍的眼淚。</w:t>
      </w:r>
    </w:p>
    <w:p>
      <w:pPr>
        <w:spacing w:line="360" w:lineRule="auto"/>
        <w:ind w:firstLine="397"/>
      </w:pPr>
      <w:r>
        <w:t>瞬間掉下來。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只是看見那枚戒指。</w:t>
      </w:r>
    </w:p>
    <w:p>
      <w:pPr>
        <w:spacing w:line="360" w:lineRule="auto"/>
        <w:ind w:firstLine="397"/>
      </w:pPr>
      <w:r>
        <w:t>就像有什麼沉睡很久的東西。</w:t>
      </w:r>
    </w:p>
    <w:p>
      <w:pPr>
        <w:spacing w:line="360" w:lineRule="auto"/>
        <w:ind w:firstLine="397"/>
      </w:pPr>
      <w:r>
        <w:t>突然醒了。</w:t>
      </w:r>
    </w:p>
    <w:p>
      <w:pPr>
        <w:spacing w:line="360" w:lineRule="auto"/>
        <w:ind w:firstLine="397"/>
      </w:pPr>
      <w:r>
        <w:t>記憶。</w:t>
      </w:r>
    </w:p>
    <w:p>
      <w:pPr>
        <w:spacing w:line="360" w:lineRule="auto"/>
        <w:ind w:firstLine="397"/>
      </w:pPr>
      <w:r>
        <w:t>開始一片片回來。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花園。</w:t>
      </w:r>
    </w:p>
    <w:p>
      <w:pPr>
        <w:spacing w:line="360" w:lineRule="auto"/>
        <w:ind w:firstLine="397"/>
      </w:pPr>
      <w:r>
        <w:t>一個男孩。</w:t>
      </w:r>
    </w:p>
    <w:p>
      <w:pPr>
        <w:spacing w:line="360" w:lineRule="auto"/>
        <w:ind w:firstLine="397"/>
      </w:pPr>
      <w:r>
        <w:t>不是000。</w:t>
      </w:r>
    </w:p>
    <w:p>
      <w:pPr>
        <w:spacing w:line="360" w:lineRule="auto"/>
        <w:ind w:firstLine="397"/>
      </w:pPr>
      <w:r>
        <w:t>而是眼前這張臉。</w:t>
      </w:r>
    </w:p>
    <w:p>
      <w:pPr>
        <w:spacing w:line="360" w:lineRule="auto"/>
        <w:ind w:firstLine="397"/>
      </w:pPr>
      <w:r>
        <w:t>少年蹲在她面前。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「妳喜歡玫瑰嗎？」</w:t>
      </w:r>
    </w:p>
    <w:p>
      <w:pPr>
        <w:spacing w:line="360" w:lineRule="auto"/>
        <w:ind w:firstLine="397"/>
      </w:pPr>
      <w:r>
        <w:t>「喜歡。」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「因為漂亮。」</w:t>
      </w:r>
    </w:p>
    <w:p>
      <w:pPr>
        <w:spacing w:line="360" w:lineRule="auto"/>
        <w:ind w:firstLine="397"/>
      </w:pPr>
      <w:r>
        <w:t>少年笑了。</w:t>
      </w:r>
    </w:p>
    <w:p>
      <w:pPr>
        <w:spacing w:line="360" w:lineRule="auto"/>
        <w:ind w:firstLine="397"/>
      </w:pPr>
      <w:r>
        <w:t>「那如果有一天。」</w:t>
      </w:r>
    </w:p>
    <w:p>
      <w:pPr>
        <w:spacing w:line="360" w:lineRule="auto"/>
        <w:ind w:firstLine="397"/>
      </w:pPr>
      <w:r>
        <w:t>「玫瑰很痛。」</w:t>
      </w:r>
    </w:p>
    <w:p>
      <w:pPr>
        <w:spacing w:line="360" w:lineRule="auto"/>
        <w:ind w:firstLine="397"/>
      </w:pPr>
      <w:r>
        <w:t>「妳還會喜歡嗎？」</w:t>
      </w:r>
    </w:p>
    <w:p>
      <w:pPr>
        <w:spacing w:line="360" w:lineRule="auto"/>
        <w:ind w:firstLine="397"/>
      </w:pPr>
      <w:r>
        <w:t>小女孩想了很久。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少年把戒指交給她。</w:t>
      </w:r>
    </w:p>
    <w:p>
      <w:pPr>
        <w:spacing w:line="360" w:lineRule="auto"/>
        <w:ind w:firstLine="397"/>
      </w:pPr>
      <w:r>
        <w:t>「那我也會。」</w:t>
      </w:r>
    </w:p>
    <w:p>
      <w:pPr>
        <w:spacing w:line="360" w:lineRule="auto"/>
        <w:ind w:firstLine="397"/>
      </w:pPr>
      <w:r>
        <w:t>記憶戛然而止。</w:t>
      </w:r>
    </w:p>
    <w:p>
      <w:pPr>
        <w:spacing w:line="360" w:lineRule="auto"/>
        <w:ind w:firstLine="397"/>
      </w:pPr>
      <w:r>
        <w:t>樓慕妍扶住桌子。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她沒有看他。</w:t>
      </w:r>
    </w:p>
    <w:p>
      <w:pPr>
        <w:spacing w:line="360" w:lineRule="auto"/>
        <w:ind w:firstLine="397"/>
      </w:pPr>
      <w:r>
        <w:t>只是問少年：</w:t>
      </w:r>
    </w:p>
    <w:p>
      <w:pPr>
        <w:spacing w:line="360" w:lineRule="auto"/>
        <w:ind w:firstLine="397"/>
      </w:pPr>
      <w:r>
        <w:t>「那現在的他。」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少年沉默。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「是我失去的那一部分。」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少年繼續：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「ROSE第一次複製我的時候。」</w:t>
      </w:r>
    </w:p>
    <w:p>
      <w:pPr>
        <w:spacing w:line="360" w:lineRule="auto"/>
        <w:ind w:firstLine="397"/>
      </w:pPr>
      <w:r>
        <w:t>「它沒有完整複製。」</w:t>
      </w:r>
    </w:p>
    <w:p>
      <w:pPr>
        <w:spacing w:line="360" w:lineRule="auto"/>
        <w:ind w:firstLine="397"/>
      </w:pPr>
      <w:r>
        <w:t>「它把我的記憶。」</w:t>
      </w:r>
    </w:p>
    <w:p>
      <w:pPr>
        <w:spacing w:line="360" w:lineRule="auto"/>
        <w:ind w:firstLine="397"/>
      </w:pPr>
      <w:r>
        <w:t>「我的情感。」</w:t>
      </w:r>
    </w:p>
    <w:p>
      <w:pPr>
        <w:spacing w:line="360" w:lineRule="auto"/>
        <w:ind w:firstLine="397"/>
      </w:pPr>
      <w:r>
        <w:t>「我的恐懼。」</w:t>
      </w:r>
    </w:p>
    <w:p>
      <w:pPr>
        <w:spacing w:line="360" w:lineRule="auto"/>
        <w:ind w:firstLine="397"/>
      </w:pPr>
      <w:r>
        <w:t>「我的愛。」</w:t>
      </w:r>
    </w:p>
    <w:p>
      <w:pPr>
        <w:spacing w:line="360" w:lineRule="auto"/>
        <w:ind w:firstLine="397"/>
      </w:pPr>
      <w:r>
        <w:t>分成了不同部分。</w:t>
      </w:r>
    </w:p>
    <w:p>
      <w:pPr>
        <w:spacing w:line="360" w:lineRule="auto"/>
        <w:ind w:firstLine="397"/>
      </w:pPr>
      <w:r>
        <w:t>「其中一部分。」</w:t>
      </w:r>
    </w:p>
    <w:p>
      <w:pPr>
        <w:spacing w:line="360" w:lineRule="auto"/>
        <w:ind w:firstLine="397"/>
      </w:pPr>
      <w:r>
        <w:t>「成為了000。」</w:t>
      </w:r>
    </w:p>
    <w:p>
      <w:pPr>
        <w:spacing w:line="360" w:lineRule="auto"/>
        <w:ind w:firstLine="397"/>
      </w:pPr>
      <w:r>
        <w:t>「另一部分。」</w:t>
      </w:r>
    </w:p>
    <w:p>
      <w:pPr>
        <w:spacing w:line="360" w:lineRule="auto"/>
        <w:ind w:firstLine="397"/>
      </w:pPr>
      <w:r>
        <w:t>「成為了003。」</w:t>
      </w:r>
    </w:p>
    <w:p>
      <w:pPr>
        <w:spacing w:line="360" w:lineRule="auto"/>
        <w:ind w:firstLine="397"/>
      </w:pPr>
      <w:r>
        <w:t>「而真正的我。」</w:t>
      </w:r>
    </w:p>
    <w:p>
      <w:pPr>
        <w:spacing w:line="360" w:lineRule="auto"/>
        <w:ind w:firstLine="397"/>
      </w:pPr>
      <w:r>
        <w:t>他指著自己。</w:t>
      </w:r>
    </w:p>
    <w:p>
      <w:pPr>
        <w:spacing w:line="360" w:lineRule="auto"/>
        <w:ind w:firstLine="397"/>
      </w:pPr>
      <w:r>
        <w:t>「被留在這裡。」</w:t>
      </w:r>
    </w:p>
    <w:p>
      <w:pPr>
        <w:spacing w:line="360" w:lineRule="auto"/>
        <w:ind w:firstLine="397"/>
      </w:pPr>
      <w:r>
        <w:t>樓慕妍看著三個人。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真正明白。</w:t>
      </w:r>
    </w:p>
    <w:p>
      <w:pPr>
        <w:spacing w:line="360" w:lineRule="auto"/>
        <w:ind w:firstLine="397"/>
      </w:pPr>
      <w:r>
        <w:t>000。</w:t>
      </w:r>
    </w:p>
    <w:p>
      <w:pPr>
        <w:spacing w:line="360" w:lineRule="auto"/>
        <w:ind w:firstLine="397"/>
      </w:pPr>
      <w:r>
        <w:t>003。</w:t>
      </w:r>
    </w:p>
    <w:p>
      <w:pPr>
        <w:spacing w:line="360" w:lineRule="auto"/>
        <w:ind w:firstLine="397"/>
      </w:pPr>
      <w:r>
        <w:t>J-0000。</w:t>
      </w:r>
    </w:p>
    <w:p>
      <w:pPr>
        <w:spacing w:line="360" w:lineRule="auto"/>
        <w:ind w:firstLine="397"/>
      </w:pPr>
      <w:r>
        <w:t>根本不是三個人。</w:t>
      </w:r>
    </w:p>
    <w:p>
      <w:pPr>
        <w:spacing w:line="360" w:lineRule="auto"/>
        <w:ind w:firstLine="397"/>
      </w:pPr>
      <w:r>
        <w:t>他們曾經是同一個人。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少年看著她。</w:t>
      </w:r>
    </w:p>
    <w:p>
      <w:pPr>
        <w:spacing w:line="360" w:lineRule="auto"/>
        <w:ind w:firstLine="397"/>
      </w:pPr>
      <w:r>
        <w:t>「ROSE想把我們重新合在一起。」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他看向她。</w:t>
      </w:r>
    </w:p>
    <w:p>
      <w:pPr>
        <w:spacing w:line="360" w:lineRule="auto"/>
        <w:ind w:firstLine="397"/>
      </w:pPr>
      <w:r>
        <w:t>「只有完整的我。」</w:t>
      </w:r>
    </w:p>
    <w:p>
      <w:pPr>
        <w:spacing w:line="360" w:lineRule="auto"/>
        <w:ind w:firstLine="397"/>
      </w:pPr>
      <w:r>
        <w:t>「才能啟動完整的妳。」</w:t>
      </w:r>
    </w:p>
    <w:p>
      <w:pPr>
        <w:spacing w:line="360" w:lineRule="auto"/>
        <w:ind w:firstLine="397"/>
      </w:pPr>
      <w:r>
        <w:t>樓慕妍心口那個第二個心跳。</w:t>
      </w:r>
    </w:p>
    <w:p>
      <w:pPr>
        <w:spacing w:line="360" w:lineRule="auto"/>
        <w:ind w:firstLine="397"/>
      </w:pPr>
      <w:r>
        <w:t>突然劇烈跳動。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她彎下腰。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000也同時上前。</w:t>
      </w:r>
    </w:p>
    <w:p>
      <w:pPr>
        <w:spacing w:line="360" w:lineRule="auto"/>
        <w:ind w:firstLine="397"/>
      </w:pPr>
      <w:r>
        <w:t>少年卻突然說：</w:t>
      </w:r>
    </w:p>
    <w:p>
      <w:pPr>
        <w:spacing w:line="360" w:lineRule="auto"/>
        <w:ind w:firstLine="397"/>
      </w:pPr>
      <w:r>
        <w:t>「不要碰她。」</w:t>
      </w:r>
    </w:p>
    <w:p>
      <w:pPr>
        <w:spacing w:line="360" w:lineRule="auto"/>
        <w:ind w:firstLine="397"/>
      </w:pPr>
      <w:r>
        <w:t>兩人同時停下。</w:t>
      </w:r>
    </w:p>
    <w:p>
      <w:pPr>
        <w:spacing w:line="360" w:lineRule="auto"/>
        <w:ind w:firstLine="397"/>
      </w:pPr>
      <w:r>
        <w:t>少年盯著樓慕妍。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「她正在和ROSE同步。」</w:t>
      </w:r>
    </w:p>
    <w:p>
      <w:pPr>
        <w:spacing w:line="360" w:lineRule="auto"/>
        <w:ind w:firstLine="397"/>
      </w:pPr>
      <w:r>
        <w:t>「如果妳們碰她。」</w:t>
      </w:r>
    </w:p>
    <w:p>
      <w:pPr>
        <w:spacing w:line="360" w:lineRule="auto"/>
        <w:ind w:firstLine="397"/>
      </w:pPr>
      <w:r>
        <w:t>「ROSE會把妳們一起拉進去。」</w:t>
      </w:r>
    </w:p>
    <w:p>
      <w:pPr>
        <w:spacing w:line="360" w:lineRule="auto"/>
        <w:ind w:firstLine="397"/>
      </w:pPr>
      <w:r>
        <w:t>白景深收回手。</w:t>
      </w:r>
    </w:p>
    <w:p>
      <w:pPr>
        <w:spacing w:line="360" w:lineRule="auto"/>
        <w:ind w:firstLine="397"/>
      </w:pPr>
      <w:r>
        <w:t>「那怎麼辦？」</w:t>
      </w:r>
    </w:p>
    <w:p>
      <w:pPr>
        <w:spacing w:line="360" w:lineRule="auto"/>
        <w:ind w:firstLine="397"/>
      </w:pPr>
      <w:r>
        <w:t>少年看著樓慕妍。</w:t>
      </w:r>
    </w:p>
    <w:p>
      <w:pPr>
        <w:spacing w:line="360" w:lineRule="auto"/>
        <w:ind w:firstLine="397"/>
      </w:pPr>
      <w:r>
        <w:t>「讓她自己選。」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「又是選擇。」</w:t>
      </w:r>
    </w:p>
    <w:p>
      <w:pPr>
        <w:spacing w:line="360" w:lineRule="auto"/>
        <w:ind w:firstLine="397"/>
      </w:pPr>
      <w:r>
        <w:t>少年笑了。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「ROSE最害怕的。」</w:t>
      </w:r>
    </w:p>
    <w:p>
      <w:pPr>
        <w:spacing w:line="360" w:lineRule="auto"/>
        <w:ind w:firstLine="397"/>
      </w:pPr>
      <w:r>
        <w:t>「就是妳自己選。」</w:t>
      </w:r>
    </w:p>
    <w:p>
      <w:pPr>
        <w:spacing w:line="360" w:lineRule="auto"/>
        <w:ind w:firstLine="397"/>
      </w:pPr>
      <w:r>
        <w:t>她看著三個白景深。</w:t>
      </w:r>
    </w:p>
    <w:p>
      <w:pPr>
        <w:spacing w:line="360" w:lineRule="auto"/>
        <w:ind w:firstLine="397"/>
      </w:pPr>
      <w:r>
        <w:t>000。</w:t>
      </w:r>
    </w:p>
    <w:p>
      <w:pPr>
        <w:spacing w:line="360" w:lineRule="auto"/>
        <w:ind w:firstLine="397"/>
      </w:pPr>
      <w:r>
        <w:t>003。</w:t>
      </w:r>
    </w:p>
    <w:p>
      <w:pPr>
        <w:spacing w:line="360" w:lineRule="auto"/>
        <w:ind w:firstLine="397"/>
      </w:pPr>
      <w:r>
        <w:t>J-0000。</w:t>
      </w:r>
    </w:p>
    <w:p>
      <w:pPr>
        <w:spacing w:line="360" w:lineRule="auto"/>
        <w:ind w:firstLine="397"/>
      </w:pPr>
      <w:r>
        <w:t>三張相同的臉。</w:t>
      </w:r>
    </w:p>
    <w:p>
      <w:pPr>
        <w:spacing w:line="360" w:lineRule="auto"/>
        <w:ind w:firstLine="397"/>
      </w:pPr>
      <w:r>
        <w:t>三段不同的人生。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ROSE一直在逼她回答：</w:t>
      </w:r>
    </w:p>
    <w:p>
      <w:pPr>
        <w:spacing w:line="360" w:lineRule="auto"/>
        <w:ind w:firstLine="397"/>
      </w:pPr>
      <w:r>
        <w:t>「誰才是妳愛的那個人？」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她不再回答。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摘下自己手上的玫瑰戒指。</w:t>
      </w:r>
    </w:p>
    <w:p>
      <w:pPr>
        <w:spacing w:line="360" w:lineRule="auto"/>
        <w:ind w:firstLine="397"/>
      </w:pPr>
      <w:r>
        <w:t>放在核心控制台上。</w:t>
      </w:r>
    </w:p>
    <w:p>
      <w:pPr>
        <w:spacing w:line="360" w:lineRule="auto"/>
        <w:ind w:firstLine="397"/>
      </w:pPr>
      <w:r>
        <w:t>「我不要選妳們其中一個。」</w:t>
      </w:r>
    </w:p>
    <w:p>
      <w:pPr>
        <w:spacing w:line="360" w:lineRule="auto"/>
        <w:ind w:firstLine="397"/>
      </w:pPr>
      <w:r>
        <w:t>三個人同時看著她。</w:t>
      </w:r>
    </w:p>
    <w:p>
      <w:pPr>
        <w:spacing w:line="360" w:lineRule="auto"/>
        <w:ind w:firstLine="397"/>
      </w:pPr>
      <w:r>
        <w:t>「我要選擇。」</w:t>
      </w:r>
    </w:p>
    <w:p>
      <w:pPr>
        <w:spacing w:line="360" w:lineRule="auto"/>
        <w:ind w:firstLine="397"/>
      </w:pPr>
      <w:r>
        <w:t>她看著眼前的J-0000。</w:t>
      </w:r>
    </w:p>
    <w:p>
      <w:pPr>
        <w:spacing w:line="360" w:lineRule="auto"/>
        <w:ind w:firstLine="397"/>
      </w:pPr>
      <w:r>
        <w:t>「讓妳們都成為自己。」</w:t>
      </w:r>
    </w:p>
    <w:p>
      <w:pPr>
        <w:spacing w:line="360" w:lineRule="auto"/>
        <w:ind w:firstLine="397"/>
      </w:pPr>
      <w:r>
        <w:t>螢幕劇烈閃爍。</w:t>
      </w:r>
    </w:p>
    <w:p>
      <w:pPr>
        <w:spacing w:line="360" w:lineRule="auto"/>
        <w:ind w:firstLine="397"/>
      </w:pPr>
      <w:r>
        <w:t>CHOICE ACCEPTED</w:t>
      </w:r>
    </w:p>
    <w:p>
      <w:pPr>
        <w:spacing w:line="360" w:lineRule="auto"/>
        <w:ind w:firstLine="397"/>
      </w:pPr>
      <w:r>
        <w:t>CREATOR AUTHORITY CONFIRMED</w:t>
      </w:r>
    </w:p>
    <w:p>
      <w:pPr>
        <w:spacing w:line="360" w:lineRule="auto"/>
        <w:ind w:firstLine="397"/>
      </w:pPr>
      <w:r>
        <w:t>ROSE PROTOCOL：SELF-DEFINITION</w:t>
      </w:r>
    </w:p>
    <w:p>
      <w:pPr>
        <w:spacing w:line="360" w:lineRule="auto"/>
        <w:ind w:firstLine="397"/>
      </w:pPr>
      <w:r>
        <w:t>紅光驟然消失。</w:t>
      </w:r>
    </w:p>
    <w:p>
      <w:pPr>
        <w:spacing w:line="360" w:lineRule="auto"/>
        <w:ind w:firstLine="397"/>
      </w:pPr>
      <w:r>
        <w:t>少年胸口。</w:t>
      </w:r>
    </w:p>
    <w:p>
      <w:pPr>
        <w:spacing w:line="360" w:lineRule="auto"/>
        <w:ind w:firstLine="397"/>
      </w:pPr>
      <w:r>
        <w:t>開始有了心跳。</w:t>
      </w:r>
    </w:p>
    <w:p>
      <w:pPr>
        <w:spacing w:line="360" w:lineRule="auto"/>
        <w:ind w:firstLine="397"/>
      </w:pPr>
      <w:r>
        <w:t>000的手腕。</w:t>
      </w:r>
    </w:p>
    <w:p>
      <w:pPr>
        <w:spacing w:line="360" w:lineRule="auto"/>
        <w:ind w:firstLine="397"/>
      </w:pPr>
      <w:r>
        <w:t>000。</w:t>
      </w:r>
    </w:p>
    <w:p>
      <w:pPr>
        <w:spacing w:line="360" w:lineRule="auto"/>
        <w:ind w:firstLine="397"/>
      </w:pPr>
      <w:r>
        <w:t>慢慢褪去。</w:t>
      </w:r>
    </w:p>
    <w:p>
      <w:pPr>
        <w:spacing w:line="360" w:lineRule="auto"/>
        <w:ind w:firstLine="397"/>
      </w:pPr>
      <w:r>
        <w:t>白景深手腕上的000。</w:t>
      </w:r>
    </w:p>
    <w:p>
      <w:pPr>
        <w:spacing w:line="360" w:lineRule="auto"/>
        <w:ind w:firstLine="397"/>
      </w:pPr>
      <w:r>
        <w:t>也開始消失。</w:t>
      </w:r>
    </w:p>
    <w:p>
      <w:pPr>
        <w:spacing w:line="360" w:lineRule="auto"/>
        <w:ind w:firstLine="397"/>
      </w:pPr>
      <w:r>
        <w:t>而樓慕妍胸口那第二個心跳。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與她自己的心跳。</w:t>
      </w:r>
    </w:p>
    <w:p>
      <w:pPr>
        <w:spacing w:line="360" w:lineRule="auto"/>
        <w:ind w:firstLine="397"/>
      </w:pPr>
      <w:r>
        <w:t>完全重合。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只剩下一個。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眼神清明。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「我一直都不是ROSE的宿主。」</w:t>
      </w:r>
    </w:p>
    <w:p>
      <w:pPr>
        <w:spacing w:line="360" w:lineRule="auto"/>
        <w:ind w:firstLine="397"/>
      </w:pPr>
      <w:r>
        <w:t>「我是它的創造者。」</w:t>
      </w:r>
    </w:p>
    <w:p>
      <w:pPr>
        <w:spacing w:line="360" w:lineRule="auto"/>
        <w:ind w:firstLine="397"/>
      </w:pPr>
      <w:r>
        <w:t>少年看著她。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「妳終於想起來了。」</w:t>
      </w:r>
    </w:p>
    <w:p>
      <w:pPr>
        <w:spacing w:line="360" w:lineRule="auto"/>
        <w:ind w:firstLine="397"/>
      </w:pPr>
      <w:r>
        <w:t>而就在此時。</w:t>
      </w:r>
    </w:p>
    <w:p>
      <w:pPr>
        <w:spacing w:line="360" w:lineRule="auto"/>
        <w:ind w:firstLine="397"/>
      </w:pPr>
      <w:r>
        <w:t>實驗室最深處。</w:t>
      </w:r>
    </w:p>
    <w:p>
      <w:pPr>
        <w:spacing w:line="360" w:lineRule="auto"/>
        <w:ind w:firstLine="397"/>
      </w:pPr>
      <w:r>
        <w:t>一道門。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站著一個女人。</w:t>
      </w:r>
    </w:p>
    <w:p>
      <w:pPr>
        <w:spacing w:line="360" w:lineRule="auto"/>
        <w:ind w:firstLine="397"/>
      </w:pPr>
      <w:r>
        <w:t>白色研究服。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眼神溫柔。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「女兒。」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她認得那張臉。</w:t>
      </w:r>
    </w:p>
    <w:p>
      <w:pPr>
        <w:spacing w:line="360" w:lineRule="auto"/>
        <w:ind w:firstLine="397"/>
      </w:pPr>
      <w:r>
        <w:t>蘇芷蘭。</w:t>
      </w:r>
    </w:p>
    <w:p>
      <w:pPr>
        <w:spacing w:line="360" w:lineRule="auto"/>
        <w:ind w:firstLine="397"/>
      </w:pPr>
      <w:r>
        <w:t>女人微笑。</w:t>
      </w:r>
    </w:p>
    <w:p>
      <w:pPr>
        <w:spacing w:line="360" w:lineRule="auto"/>
        <w:ind w:firstLine="397"/>
      </w:pPr>
      <w:r>
        <w:t>「妳終於來找我了。」</w:t>
      </w:r>
    </w:p>
    <w:p>
      <w:pPr>
        <w:jc w:val="center"/>
      </w:pPr>
      <w:r>
        <w:t>第一百二十四章｜她不是母親</w:t>
      </w:r>
    </w:p>
    <w:p>
      <w:pPr>
        <w:spacing w:line="360" w:lineRule="auto"/>
        <w:ind w:firstLine="397"/>
      </w:pPr>
      <w:r>
        <w:t>「女兒。」</w:t>
      </w:r>
    </w:p>
    <w:p>
      <w:pPr>
        <w:spacing w:line="360" w:lineRule="auto"/>
        <w:ind w:firstLine="397"/>
      </w:pPr>
      <w:r>
        <w:t>那兩個字。</w:t>
      </w:r>
    </w:p>
    <w:p>
      <w:pPr>
        <w:spacing w:line="360" w:lineRule="auto"/>
        <w:ind w:firstLine="397"/>
      </w:pPr>
      <w:r>
        <w:t>像一道雷。</w:t>
      </w:r>
    </w:p>
    <w:p>
      <w:pPr>
        <w:spacing w:line="360" w:lineRule="auto"/>
        <w:ind w:firstLine="397"/>
      </w:pPr>
      <w:r>
        <w:t>劈開樓慕妍最後一層防備。</w:t>
      </w:r>
    </w:p>
    <w:p>
      <w:pPr>
        <w:spacing w:line="360" w:lineRule="auto"/>
        <w:ind w:firstLine="397"/>
      </w:pPr>
      <w:r>
        <w:t>她站在原地。</w:t>
      </w:r>
    </w:p>
    <w:p>
      <w:pPr>
        <w:spacing w:line="360" w:lineRule="auto"/>
        <w:ind w:firstLine="397"/>
      </w:pPr>
      <w:r>
        <w:t>看著門後的女人。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她在照片裡看過。</w:t>
      </w:r>
    </w:p>
    <w:p>
      <w:pPr>
        <w:spacing w:line="360" w:lineRule="auto"/>
        <w:ind w:firstLine="397"/>
      </w:pPr>
      <w:r>
        <w:t>在ROSE的資料裡看過。</w:t>
      </w:r>
    </w:p>
    <w:p>
      <w:pPr>
        <w:spacing w:line="360" w:lineRule="auto"/>
        <w:ind w:firstLine="397"/>
      </w:pPr>
      <w:r>
        <w:t>在父親留下的研究紀錄裡看過。</w:t>
      </w:r>
    </w:p>
    <w:p>
      <w:pPr>
        <w:spacing w:line="360" w:lineRule="auto"/>
        <w:ind w:firstLine="397"/>
      </w:pPr>
      <w:r>
        <w:t>蘇芷蘭。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她叫她——</w:t>
      </w:r>
    </w:p>
    <w:p>
      <w:pPr>
        <w:spacing w:line="360" w:lineRule="auto"/>
        <w:ind w:firstLine="397"/>
      </w:pPr>
      <w:r>
        <w:t>女兒。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樓慕妍的聲音很輕。</w:t>
      </w:r>
    </w:p>
    <w:p>
      <w:pPr>
        <w:spacing w:line="360" w:lineRule="auto"/>
        <w:ind w:firstLine="397"/>
      </w:pPr>
      <w:r>
        <w:t>「真的是我媽媽？」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她只是微笑。</w:t>
      </w:r>
    </w:p>
    <w:p>
      <w:pPr>
        <w:spacing w:line="360" w:lineRule="auto"/>
        <w:ind w:firstLine="397"/>
      </w:pPr>
      <w:r>
        <w:t>「妳想知道嗎？」</w:t>
      </w:r>
    </w:p>
    <w:p>
      <w:pPr>
        <w:spacing w:line="360" w:lineRule="auto"/>
        <w:ind w:firstLine="397"/>
      </w:pPr>
      <w:r>
        <w:t>樓慕妍沒有立刻走過去。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就在不久之前。</w:t>
      </w:r>
    </w:p>
    <w:p>
      <w:pPr>
        <w:spacing w:line="360" w:lineRule="auto"/>
        <w:ind w:firstLine="397"/>
      </w:pPr>
      <w:r>
        <w:t>ROSE也曾經利用母親的聲音欺騙她。</w:t>
      </w:r>
    </w:p>
    <w:p>
      <w:pPr>
        <w:spacing w:line="360" w:lineRule="auto"/>
        <w:ind w:firstLine="397"/>
      </w:pPr>
      <w:r>
        <w:t>她已經不會再因為一張熟悉的臉。</w:t>
      </w:r>
    </w:p>
    <w:p>
      <w:pPr>
        <w:spacing w:line="360" w:lineRule="auto"/>
        <w:ind w:firstLine="397"/>
      </w:pPr>
      <w:r>
        <w:t>就相信一個人。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「證明。」</w:t>
      </w:r>
    </w:p>
    <w:p>
      <w:pPr>
        <w:spacing w:line="360" w:lineRule="auto"/>
        <w:ind w:firstLine="397"/>
      </w:pPr>
      <w:r>
        <w:t>女人微微一怔。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「妳終於學會了。」</w:t>
      </w:r>
    </w:p>
    <w:p>
      <w:pPr>
        <w:spacing w:line="360" w:lineRule="auto"/>
        <w:ind w:firstLine="397"/>
      </w:pPr>
      <w:r>
        <w:t>「學會什麼？」</w:t>
      </w:r>
    </w:p>
    <w:p>
      <w:pPr>
        <w:spacing w:line="360" w:lineRule="auto"/>
        <w:ind w:firstLine="397"/>
      </w:pPr>
      <w:r>
        <w:t>「不相信第一眼看到的答案。」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000站到樓慕妍身旁。</w:t>
      </w:r>
    </w:p>
    <w:p>
      <w:pPr>
        <w:spacing w:line="360" w:lineRule="auto"/>
        <w:ind w:firstLine="397"/>
      </w:pPr>
      <w:r>
        <w:t>「不要靠近。」</w:t>
      </w:r>
    </w:p>
    <w:p>
      <w:pPr>
        <w:spacing w:line="360" w:lineRule="auto"/>
        <w:ind w:firstLine="397"/>
      </w:pPr>
      <w:r>
        <w:t>女人看向他。</w:t>
      </w:r>
    </w:p>
    <w:p>
      <w:pPr>
        <w:spacing w:line="360" w:lineRule="auto"/>
        <w:ind w:firstLine="397"/>
      </w:pPr>
      <w:r>
        <w:t>「000。」</w:t>
      </w:r>
    </w:p>
    <w:p>
      <w:pPr>
        <w:spacing w:line="360" w:lineRule="auto"/>
        <w:ind w:firstLine="397"/>
      </w:pPr>
      <w:r>
        <w:t>000的臉色瞬間變冷。</w:t>
      </w:r>
    </w:p>
    <w:p>
      <w:pPr>
        <w:spacing w:line="360" w:lineRule="auto"/>
        <w:ind w:firstLine="397"/>
      </w:pPr>
      <w:r>
        <w:t>「妳不是她。」</w:t>
      </w:r>
    </w:p>
    <w:p>
      <w:pPr>
        <w:spacing w:line="360" w:lineRule="auto"/>
        <w:ind w:firstLine="397"/>
      </w:pPr>
      <w:r>
        <w:t>「誰說的？」</w:t>
      </w:r>
    </w:p>
    <w:p>
      <w:pPr>
        <w:spacing w:line="360" w:lineRule="auto"/>
        <w:ind w:firstLine="397"/>
      </w:pPr>
      <w:r>
        <w:t>「真正的蘇芷蘭。」</w:t>
      </w:r>
    </w:p>
    <w:p>
      <w:pPr>
        <w:spacing w:line="360" w:lineRule="auto"/>
        <w:ind w:firstLine="397"/>
      </w:pPr>
      <w:r>
        <w:t>000盯著她。</w:t>
      </w:r>
    </w:p>
    <w:p>
      <w:pPr>
        <w:spacing w:line="360" w:lineRule="auto"/>
        <w:ind w:firstLine="397"/>
      </w:pPr>
      <w:r>
        <w:t>「已經死了。」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「妳認為我不可能存在？」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000說：</w:t>
      </w:r>
    </w:p>
    <w:p>
      <w:pPr>
        <w:spacing w:line="360" w:lineRule="auto"/>
        <w:ind w:firstLine="397"/>
      </w:pPr>
      <w:r>
        <w:t>「我認為真正的她。」</w:t>
      </w:r>
    </w:p>
    <w:p>
      <w:pPr>
        <w:spacing w:line="360" w:lineRule="auto"/>
        <w:ind w:firstLine="397"/>
      </w:pPr>
      <w:r>
        <w:t>「不會叫慕妍女兒。」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女人也安靜下來。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000看著樓慕妍。</w:t>
      </w:r>
    </w:p>
    <w:p>
      <w:pPr>
        <w:spacing w:line="360" w:lineRule="auto"/>
        <w:ind w:firstLine="397"/>
      </w:pPr>
      <w:r>
        <w:t>「因為蘇芷蘭從來沒有生過她。」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樓慕妍的呼吸停住。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000沒有躲。</w:t>
      </w:r>
    </w:p>
    <w:p>
      <w:pPr>
        <w:spacing w:line="360" w:lineRule="auto"/>
        <w:ind w:firstLine="397"/>
      </w:pPr>
      <w:r>
        <w:t>「她不是妳的生母。」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樓慕妍看向女人。</w:t>
      </w:r>
    </w:p>
    <w:p>
      <w:pPr>
        <w:spacing w:line="360" w:lineRule="auto"/>
        <w:ind w:firstLine="397"/>
      </w:pPr>
      <w:r>
        <w:t>「那她是誰？」</w:t>
      </w:r>
    </w:p>
    <w:p>
      <w:pPr>
        <w:spacing w:line="360" w:lineRule="auto"/>
        <w:ind w:firstLine="397"/>
      </w:pPr>
      <w:r>
        <w:t>女人沒有否認。</w:t>
      </w:r>
    </w:p>
    <w:p>
      <w:pPr>
        <w:spacing w:line="360" w:lineRule="auto"/>
        <w:ind w:firstLine="397"/>
      </w:pPr>
      <w:r>
        <w:t>只是輕輕嘆了一口氣。</w:t>
      </w:r>
    </w:p>
    <w:p>
      <w:pPr>
        <w:spacing w:line="360" w:lineRule="auto"/>
        <w:ind w:firstLine="397"/>
      </w:pPr>
      <w:r>
        <w:t>「終於還是走到這一步了。」</w:t>
      </w:r>
    </w:p>
    <w:p>
      <w:pPr>
        <w:spacing w:line="360" w:lineRule="auto"/>
        <w:ind w:firstLine="397"/>
      </w:pPr>
      <w:r>
        <w:t>她往前一步。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樓慕妍後退。</w:t>
      </w:r>
    </w:p>
    <w:p>
      <w:pPr>
        <w:spacing w:line="360" w:lineRule="auto"/>
        <w:ind w:firstLine="397"/>
      </w:pPr>
      <w:r>
        <w:t>「不要叫我。」</w:t>
      </w:r>
    </w:p>
    <w:p>
      <w:pPr>
        <w:spacing w:line="360" w:lineRule="auto"/>
        <w:ind w:firstLine="397"/>
      </w:pPr>
      <w:r>
        <w:t>女人停下。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「告訴我真相。」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女人沉默片刻。</w:t>
      </w:r>
    </w:p>
    <w:p>
      <w:pPr>
        <w:spacing w:line="360" w:lineRule="auto"/>
        <w:ind w:firstLine="397"/>
      </w:pPr>
      <w:r>
        <w:t>「我是蘇芷蘭留在ROSE裡的最後一段意識。」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「不是完整的？」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「那妳為什麼知道我？」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「我見證了妳出生。」</w:t>
      </w:r>
    </w:p>
    <w:p>
      <w:pPr>
        <w:spacing w:line="360" w:lineRule="auto"/>
        <w:ind w:firstLine="397"/>
      </w:pPr>
      <w:r>
        <w:t>「我見證了妳第一次哭。」</w:t>
      </w:r>
    </w:p>
    <w:p>
      <w:pPr>
        <w:spacing w:line="360" w:lineRule="auto"/>
        <w:ind w:firstLine="397"/>
      </w:pPr>
      <w:r>
        <w:t>「見證妳第一次睜開眼睛。」</w:t>
      </w:r>
    </w:p>
    <w:p>
      <w:pPr>
        <w:spacing w:line="360" w:lineRule="auto"/>
        <w:ind w:firstLine="397"/>
      </w:pPr>
      <w:r>
        <w:t>「也見證妳父親抱著妳。」</w:t>
      </w:r>
    </w:p>
    <w:p>
      <w:pPr>
        <w:spacing w:line="360" w:lineRule="auto"/>
        <w:ind w:firstLine="397"/>
      </w:pPr>
      <w:r>
        <w:t>她的聲音開始顫抖。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「我一直把妳當成自己的女兒。」</w:t>
      </w:r>
    </w:p>
    <w:p>
      <w:pPr>
        <w:spacing w:line="360" w:lineRule="auto"/>
        <w:ind w:firstLine="397"/>
      </w:pPr>
      <w:r>
        <w:t>樓慕妍眼眶發紅。</w:t>
      </w:r>
    </w:p>
    <w:p>
      <w:pPr>
        <w:spacing w:line="360" w:lineRule="auto"/>
        <w:ind w:firstLine="397"/>
      </w:pPr>
      <w:r>
        <w:t>「可是妳不是我母親。」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「那我的母親是誰？」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她只是看向白景深。</w:t>
      </w:r>
    </w:p>
    <w:p>
      <w:pPr>
        <w:spacing w:line="360" w:lineRule="auto"/>
        <w:ind w:firstLine="397"/>
      </w:pPr>
      <w:r>
        <w:t>那一眼。</w:t>
      </w:r>
    </w:p>
    <w:p>
      <w:pPr>
        <w:spacing w:line="360" w:lineRule="auto"/>
        <w:ind w:firstLine="397"/>
      </w:pPr>
      <w:r>
        <w:t>讓所有人都察覺到異樣。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白景深站在原地。</w:t>
      </w:r>
    </w:p>
    <w:p>
      <w:pPr>
        <w:spacing w:line="360" w:lineRule="auto"/>
        <w:ind w:firstLine="397"/>
      </w:pPr>
      <w:r>
        <w:t>神情沉重。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她問。</w:t>
      </w:r>
    </w:p>
    <w:p>
      <w:pPr>
        <w:spacing w:line="360" w:lineRule="auto"/>
        <w:ind w:firstLine="397"/>
      </w:pPr>
      <w:r>
        <w:t>「知道一點。」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「妳的出生資料。」</w:t>
      </w:r>
    </w:p>
    <w:p>
      <w:pPr>
        <w:spacing w:line="360" w:lineRule="auto"/>
        <w:ind w:firstLine="397"/>
      </w:pPr>
      <w:r>
        <w:t>「是假的。」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「妳出生那一天。」</w:t>
      </w:r>
    </w:p>
    <w:p>
      <w:pPr>
        <w:spacing w:line="360" w:lineRule="auto"/>
        <w:ind w:firstLine="397"/>
      </w:pPr>
      <w:r>
        <w:t>「醫院確實有一個嬰兒。」</w:t>
      </w:r>
    </w:p>
    <w:p>
      <w:pPr>
        <w:spacing w:line="360" w:lineRule="auto"/>
        <w:ind w:firstLine="397"/>
      </w:pPr>
      <w:r>
        <w:t>「但出生證明。」</w:t>
      </w:r>
    </w:p>
    <w:p>
      <w:pPr>
        <w:spacing w:line="360" w:lineRule="auto"/>
        <w:ind w:firstLine="397"/>
      </w:pPr>
      <w:r>
        <w:t>「是後來重新建立的。」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「真正的母親。」</w:t>
      </w:r>
    </w:p>
    <w:p>
      <w:pPr>
        <w:spacing w:line="360" w:lineRule="auto"/>
        <w:ind w:firstLine="397"/>
      </w:pPr>
      <w:r>
        <w:t>「不能被登記。」</w:t>
      </w:r>
    </w:p>
    <w:p>
      <w:pPr>
        <w:spacing w:line="360" w:lineRule="auto"/>
        <w:ind w:firstLine="397"/>
      </w:pPr>
      <w:r>
        <w:t>樓慕妍的心一點點沉下去。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因為門口。</w:t>
      </w:r>
    </w:p>
    <w:p>
      <w:pPr>
        <w:spacing w:line="360" w:lineRule="auto"/>
        <w:ind w:firstLine="397"/>
      </w:pPr>
      <w:r>
        <w:t>突然傳來一道熟悉的聲音。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所有人轉身。</w:t>
      </w:r>
    </w:p>
    <w:p>
      <w:pPr>
        <w:spacing w:line="360" w:lineRule="auto"/>
        <w:ind w:firstLine="397"/>
      </w:pPr>
      <w:r>
        <w:t>樓清妍站在門口。</w:t>
      </w:r>
    </w:p>
    <w:p>
      <w:pPr>
        <w:spacing w:line="360" w:lineRule="auto"/>
        <w:ind w:firstLine="397"/>
      </w:pPr>
      <w:r>
        <w:t>她沒有穿外套。</w:t>
      </w:r>
    </w:p>
    <w:p>
      <w:pPr>
        <w:spacing w:line="360" w:lineRule="auto"/>
        <w:ind w:firstLine="397"/>
      </w:pPr>
      <w:r>
        <w:t>頭髮被風吹得有些凌亂。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卻沒有逃避。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樓清妍的眼淚。</w:t>
      </w:r>
    </w:p>
    <w:p>
      <w:pPr>
        <w:spacing w:line="360" w:lineRule="auto"/>
        <w:ind w:firstLine="397"/>
      </w:pPr>
      <w:r>
        <w:t>一下就掉了下來。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樓慕妍走向她。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又一步。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樓清妍閉上眼。</w:t>
      </w:r>
    </w:p>
    <w:p>
      <w:pPr>
        <w:spacing w:line="360" w:lineRule="auto"/>
        <w:ind w:firstLine="397"/>
      </w:pPr>
      <w:r>
        <w:t>像是用了很大的力氣。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「我是妳母親。」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「為什麼所有資料都說不是？」</w:t>
      </w:r>
    </w:p>
    <w:p>
      <w:pPr>
        <w:spacing w:line="360" w:lineRule="auto"/>
        <w:ind w:firstLine="397"/>
      </w:pPr>
      <w:r>
        <w:t>樓清妍抬頭。</w:t>
      </w:r>
    </w:p>
    <w:p>
      <w:pPr>
        <w:spacing w:line="360" w:lineRule="auto"/>
        <w:ind w:firstLine="397"/>
      </w:pPr>
      <w:r>
        <w:t>「因為我當年。」</w:t>
      </w:r>
    </w:p>
    <w:p>
      <w:pPr>
        <w:spacing w:line="360" w:lineRule="auto"/>
        <w:ind w:firstLine="397"/>
      </w:pPr>
      <w:r>
        <w:t>「根本沒有資格成為妳的母親。」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她看向ROSE核心。</w:t>
      </w:r>
    </w:p>
    <w:p>
      <w:pPr>
        <w:spacing w:line="360" w:lineRule="auto"/>
        <w:ind w:firstLine="397"/>
      </w:pPr>
      <w:r>
        <w:t>「妳是我親手創造的。」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「創造？」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「妳父親負責的是核心。」</w:t>
      </w:r>
    </w:p>
    <w:p>
      <w:pPr>
        <w:spacing w:line="360" w:lineRule="auto"/>
        <w:ind w:firstLine="397"/>
      </w:pPr>
      <w:r>
        <w:t>「蘇芷蘭負責意識模型。」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「負責讓妳成為一個真正的人。」</w:t>
      </w:r>
    </w:p>
    <w:p>
      <w:pPr>
        <w:spacing w:line="360" w:lineRule="auto"/>
        <w:ind w:firstLine="397"/>
      </w:pPr>
      <w:r>
        <w:t>樓慕妍聽不懂。</w:t>
      </w:r>
    </w:p>
    <w:p>
      <w:pPr>
        <w:spacing w:line="360" w:lineRule="auto"/>
        <w:ind w:firstLine="397"/>
      </w:pPr>
      <w:r>
        <w:t>「我本來不是人？」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樓清妍的眼淚掉得更厲害。</w:t>
      </w:r>
    </w:p>
    <w:p>
      <w:pPr>
        <w:spacing w:line="360" w:lineRule="auto"/>
        <w:ind w:firstLine="397"/>
      </w:pPr>
      <w:r>
        <w:t>「妳本來只是一個模型。」</w:t>
      </w:r>
    </w:p>
    <w:p>
      <w:pPr>
        <w:spacing w:line="360" w:lineRule="auto"/>
        <w:ind w:firstLine="397"/>
      </w:pPr>
      <w:r>
        <w:t>「一個用來承載ROSE的模型。」</w:t>
      </w:r>
    </w:p>
    <w:p>
      <w:pPr>
        <w:spacing w:line="360" w:lineRule="auto"/>
        <w:ind w:firstLine="397"/>
      </w:pPr>
      <w:r>
        <w:t>「可是妳父親不願意。」</w:t>
      </w:r>
    </w:p>
    <w:p>
      <w:pPr>
        <w:spacing w:line="360" w:lineRule="auto"/>
        <w:ind w:firstLine="397"/>
      </w:pPr>
      <w:r>
        <w:t>「他把妳帶出實驗室。」</w:t>
      </w:r>
    </w:p>
    <w:p>
      <w:pPr>
        <w:spacing w:line="360" w:lineRule="auto"/>
        <w:ind w:firstLine="397"/>
      </w:pPr>
      <w:r>
        <w:t>「讓妳成為他的女兒。」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「我不是自然出生的？」</w:t>
      </w:r>
    </w:p>
    <w:p>
      <w:pPr>
        <w:spacing w:line="360" w:lineRule="auto"/>
        <w:ind w:firstLine="397"/>
      </w:pPr>
      <w:r>
        <w:t>樓清妍搖頭。</w:t>
      </w:r>
    </w:p>
    <w:p>
      <w:pPr>
        <w:spacing w:line="360" w:lineRule="auto"/>
        <w:ind w:firstLine="397"/>
      </w:pPr>
      <w:r>
        <w:t>「妳是被創造出來的。」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這句話落下。</w:t>
      </w:r>
    </w:p>
    <w:p>
      <w:pPr>
        <w:spacing w:line="360" w:lineRule="auto"/>
        <w:ind w:firstLine="397"/>
      </w:pPr>
      <w:r>
        <w:t>樓慕妍卻沒有崩潰。</w:t>
      </w:r>
    </w:p>
    <w:p>
      <w:pPr>
        <w:spacing w:line="360" w:lineRule="auto"/>
        <w:ind w:firstLine="397"/>
      </w:pPr>
      <w:r>
        <w:t>她只是很安靜。</w:t>
      </w:r>
    </w:p>
    <w:p>
      <w:pPr>
        <w:spacing w:line="360" w:lineRule="auto"/>
        <w:ind w:firstLine="397"/>
      </w:pPr>
      <w:r>
        <w:t>安靜到讓白景深心疼。</w:t>
      </w:r>
    </w:p>
    <w:p>
      <w:pPr>
        <w:spacing w:line="360" w:lineRule="auto"/>
        <w:ind w:firstLine="397"/>
      </w:pPr>
      <w:r>
        <w:t>他走到她身旁。</w:t>
      </w:r>
    </w:p>
    <w:p>
      <w:pPr>
        <w:spacing w:line="360" w:lineRule="auto"/>
        <w:ind w:firstLine="397"/>
      </w:pPr>
      <w:r>
        <w:t>卻沒有碰她。</w:t>
      </w:r>
    </w:p>
    <w:p>
      <w:pPr>
        <w:spacing w:line="360" w:lineRule="auto"/>
        <w:ind w:firstLine="397"/>
      </w:pPr>
      <w:r>
        <w:t>因為她曾經說過。</w:t>
      </w:r>
    </w:p>
    <w:p>
      <w:pPr>
        <w:spacing w:line="360" w:lineRule="auto"/>
        <w:ind w:firstLine="397"/>
      </w:pPr>
      <w:r>
        <w:t>她不要被保護。</w:t>
      </w:r>
    </w:p>
    <w:p>
      <w:pPr>
        <w:spacing w:line="360" w:lineRule="auto"/>
        <w:ind w:firstLine="397"/>
      </w:pPr>
      <w:r>
        <w:t>她要自己面對。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「那我有沒有真正的出生？」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「我有沒有真正的心臟？」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「我有沒有真正的血？」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「我有沒有真正的記憶？」</w:t>
      </w:r>
    </w:p>
    <w:p>
      <w:pPr>
        <w:spacing w:line="360" w:lineRule="auto"/>
        <w:ind w:firstLine="397"/>
      </w:pPr>
      <w:r>
        <w:t>樓清妍沉默。</w:t>
      </w:r>
    </w:p>
    <w:p>
      <w:pPr>
        <w:spacing w:line="360" w:lineRule="auto"/>
        <w:ind w:firstLine="397"/>
      </w:pPr>
      <w:r>
        <w:t>「一部分。」</w:t>
      </w:r>
    </w:p>
    <w:p>
      <w:pPr>
        <w:spacing w:line="360" w:lineRule="auto"/>
        <w:ind w:firstLine="397"/>
      </w:pPr>
      <w:r>
        <w:t>「什麼叫一部分？」</w:t>
      </w:r>
    </w:p>
    <w:p>
      <w:pPr>
        <w:spacing w:line="360" w:lineRule="auto"/>
        <w:ind w:firstLine="397"/>
      </w:pPr>
      <w:r>
        <w:t>「妳五歲以前。」</w:t>
      </w:r>
    </w:p>
    <w:p>
      <w:pPr>
        <w:spacing w:line="360" w:lineRule="auto"/>
        <w:ind w:firstLine="397"/>
      </w:pPr>
      <w:r>
        <w:t>「有些是妳自己的。」</w:t>
      </w:r>
    </w:p>
    <w:p>
      <w:pPr>
        <w:spacing w:line="360" w:lineRule="auto"/>
        <w:ind w:firstLine="397"/>
      </w:pPr>
      <w:r>
        <w:t>「有些是ROSE替妳建立。」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她忽然笑了一下。</w:t>
      </w:r>
    </w:p>
    <w:p>
      <w:pPr>
        <w:spacing w:line="360" w:lineRule="auto"/>
        <w:ind w:firstLine="397"/>
      </w:pPr>
      <w:r>
        <w:t>很淡。</w:t>
      </w:r>
    </w:p>
    <w:p>
      <w:pPr>
        <w:spacing w:line="360" w:lineRule="auto"/>
        <w:ind w:firstLine="397"/>
      </w:pPr>
      <w:r>
        <w:t>「所以我從小到大。」</w:t>
      </w:r>
    </w:p>
    <w:p>
      <w:pPr>
        <w:spacing w:line="360" w:lineRule="auto"/>
        <w:ind w:firstLine="397"/>
      </w:pPr>
      <w:r>
        <w:t>「一直都不知道。」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「我究竟是誰。」</w:t>
      </w:r>
    </w:p>
    <w:p>
      <w:pPr>
        <w:spacing w:line="360" w:lineRule="auto"/>
        <w:ind w:firstLine="397"/>
      </w:pPr>
      <w:r>
        <w:t>樓清妍哭著說：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「我不想聽對不起。」</w:t>
      </w:r>
    </w:p>
    <w:p>
      <w:pPr>
        <w:spacing w:line="360" w:lineRule="auto"/>
        <w:ind w:firstLine="397"/>
      </w:pPr>
      <w:r>
        <w:t>「那妳想聽什麼？」</w:t>
      </w:r>
    </w:p>
    <w:p>
      <w:pPr>
        <w:spacing w:line="360" w:lineRule="auto"/>
        <w:ind w:firstLine="397"/>
      </w:pPr>
      <w:r>
        <w:t>她看著母親。</w:t>
      </w:r>
    </w:p>
    <w:p>
      <w:pPr>
        <w:spacing w:line="360" w:lineRule="auto"/>
        <w:ind w:firstLine="397"/>
      </w:pPr>
      <w:r>
        <w:t>「真話。」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「我全部告訴妳。」</w:t>
      </w:r>
    </w:p>
    <w:p>
      <w:pPr>
        <w:spacing w:line="360" w:lineRule="auto"/>
        <w:ind w:firstLine="397"/>
      </w:pPr>
      <w:r>
        <w:t>她走到核心前。</w:t>
      </w:r>
    </w:p>
    <w:p>
      <w:pPr>
        <w:spacing w:line="360" w:lineRule="auto"/>
        <w:ind w:firstLine="397"/>
      </w:pPr>
      <w:r>
        <w:t>按下控制台。</w:t>
      </w:r>
    </w:p>
    <w:p>
      <w:pPr>
        <w:spacing w:line="360" w:lineRule="auto"/>
        <w:ind w:firstLine="397"/>
      </w:pPr>
      <w:r>
        <w:t>一道影像出現。</w:t>
      </w:r>
    </w:p>
    <w:p>
      <w:pPr>
        <w:spacing w:line="360" w:lineRule="auto"/>
        <w:ind w:firstLine="397"/>
      </w:pPr>
      <w:r>
        <w:t>那是二十五年前。</w:t>
      </w:r>
    </w:p>
    <w:p>
      <w:pPr>
        <w:spacing w:line="360" w:lineRule="auto"/>
        <w:ind w:firstLine="397"/>
      </w:pPr>
      <w:r>
        <w:t>一間手術室。</w:t>
      </w:r>
    </w:p>
    <w:p>
      <w:pPr>
        <w:spacing w:line="360" w:lineRule="auto"/>
        <w:ind w:firstLine="397"/>
      </w:pPr>
      <w:r>
        <w:t>年輕的樓清妍躺在床上。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是樓承玦。</w:t>
      </w:r>
    </w:p>
    <w:p>
      <w:pPr>
        <w:spacing w:line="360" w:lineRule="auto"/>
        <w:ind w:firstLine="397"/>
      </w:pPr>
      <w:r>
        <w:t>還有蘇芷蘭。</w:t>
      </w:r>
    </w:p>
    <w:p>
      <w:pPr>
        <w:spacing w:line="360" w:lineRule="auto"/>
        <w:ind w:firstLine="397"/>
      </w:pPr>
      <w:r>
        <w:t>以及一個嬰兒。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嬰兒沒有哭。</w:t>
      </w:r>
    </w:p>
    <w:p>
      <w:pPr>
        <w:spacing w:line="360" w:lineRule="auto"/>
        <w:ind w:firstLine="397"/>
      </w:pPr>
      <w:r>
        <w:t>沒有呼吸。</w:t>
      </w:r>
    </w:p>
    <w:p>
      <w:pPr>
        <w:spacing w:line="360" w:lineRule="auto"/>
        <w:ind w:firstLine="397"/>
      </w:pPr>
      <w:r>
        <w:t>心電圖。</w:t>
      </w:r>
    </w:p>
    <w:p>
      <w:pPr>
        <w:spacing w:line="360" w:lineRule="auto"/>
        <w:ind w:firstLine="397"/>
      </w:pPr>
      <w:r>
        <w:t>是一條直線。</w:t>
      </w:r>
    </w:p>
    <w:p>
      <w:pPr>
        <w:spacing w:line="360" w:lineRule="auto"/>
        <w:ind w:firstLine="397"/>
      </w:pPr>
      <w:r>
        <w:t>樓慕妍看著那個畫面。</w:t>
      </w:r>
    </w:p>
    <w:p>
      <w:pPr>
        <w:spacing w:line="360" w:lineRule="auto"/>
        <w:ind w:firstLine="397"/>
      </w:pPr>
      <w:r>
        <w:t>手指微微發抖。</w:t>
      </w:r>
    </w:p>
    <w:p>
      <w:pPr>
        <w:spacing w:line="360" w:lineRule="auto"/>
        <w:ind w:firstLine="397"/>
      </w:pPr>
      <w:r>
        <w:t>樓清妍的聲音從旁邊傳來：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「其實已經死了。」</w:t>
      </w:r>
    </w:p>
    <w:p>
      <w:pPr>
        <w:spacing w:line="360" w:lineRule="auto"/>
        <w:ind w:firstLine="397"/>
      </w:pPr>
      <w:r>
        <w:t>白景深的呼吸一窒。</w:t>
      </w:r>
    </w:p>
    <w:p>
      <w:pPr>
        <w:spacing w:line="360" w:lineRule="auto"/>
        <w:ind w:firstLine="397"/>
      </w:pPr>
      <w:r>
        <w:t>樓慕妍卻只是看著螢幕。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「妳父親拒絕接受。」</w:t>
      </w:r>
    </w:p>
    <w:p>
      <w:pPr>
        <w:spacing w:line="360" w:lineRule="auto"/>
        <w:ind w:firstLine="397"/>
      </w:pPr>
      <w:r>
        <w:t>「他啟動ROSE。」</w:t>
      </w:r>
    </w:p>
    <w:p>
      <w:pPr>
        <w:spacing w:line="360" w:lineRule="auto"/>
        <w:ind w:firstLine="397"/>
      </w:pPr>
      <w:r>
        <w:t>「蘇芷蘭把自己的意識模型。」</w:t>
      </w:r>
    </w:p>
    <w:p>
      <w:pPr>
        <w:spacing w:line="360" w:lineRule="auto"/>
        <w:ind w:firstLine="397"/>
      </w:pPr>
      <w:r>
        <w:t>「放進核心。」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樓清妍哭著說：</w:t>
      </w:r>
    </w:p>
    <w:p>
      <w:pPr>
        <w:spacing w:line="360" w:lineRule="auto"/>
        <w:ind w:firstLine="397"/>
      </w:pPr>
      <w:r>
        <w:t>「把妳抱進去。」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嬰兒被放入透明艙。</w:t>
      </w:r>
    </w:p>
    <w:p>
      <w:pPr>
        <w:spacing w:line="360" w:lineRule="auto"/>
        <w:ind w:firstLine="397"/>
      </w:pPr>
      <w:r>
        <w:t>核心啟動。</w:t>
      </w:r>
    </w:p>
    <w:p>
      <w:pPr>
        <w:spacing w:line="360" w:lineRule="auto"/>
        <w:ind w:firstLine="397"/>
      </w:pPr>
      <w:r>
        <w:t>紅色光線。</w:t>
      </w:r>
    </w:p>
    <w:p>
      <w:pPr>
        <w:spacing w:line="360" w:lineRule="auto"/>
        <w:ind w:firstLine="397"/>
      </w:pPr>
      <w:r>
        <w:t>慢慢包覆她。</w:t>
      </w:r>
    </w:p>
    <w:p>
      <w:pPr>
        <w:spacing w:line="360" w:lineRule="auto"/>
        <w:ind w:firstLine="397"/>
      </w:pPr>
      <w:r>
        <w:t>心電圖突然跳了一下。</w:t>
      </w:r>
    </w:p>
    <w:p>
      <w:pPr>
        <w:spacing w:line="360" w:lineRule="auto"/>
        <w:ind w:firstLine="397"/>
      </w:pPr>
      <w:r>
        <w:t>BEEP。</w:t>
      </w:r>
    </w:p>
    <w:p>
      <w:pPr>
        <w:spacing w:line="360" w:lineRule="auto"/>
        <w:ind w:firstLine="397"/>
      </w:pPr>
      <w:r>
        <w:t>再一下。</w:t>
      </w:r>
    </w:p>
    <w:p>
      <w:pPr>
        <w:spacing w:line="360" w:lineRule="auto"/>
        <w:ind w:firstLine="397"/>
      </w:pPr>
      <w:r>
        <w:t>BEEP。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心跳恢復。</w:t>
      </w:r>
    </w:p>
    <w:p>
      <w:pPr>
        <w:spacing w:line="360" w:lineRule="auto"/>
        <w:ind w:firstLine="397"/>
      </w:pPr>
      <w:r>
        <w:t>嬰兒哭了。</w:t>
      </w:r>
    </w:p>
    <w:p>
      <w:pPr>
        <w:spacing w:line="360" w:lineRule="auto"/>
        <w:ind w:firstLine="397"/>
      </w:pPr>
      <w:r>
        <w:t>那一聲哭。</w:t>
      </w:r>
    </w:p>
    <w:p>
      <w:pPr>
        <w:spacing w:line="360" w:lineRule="auto"/>
        <w:ind w:firstLine="397"/>
      </w:pPr>
      <w:r>
        <w:t>穿過二十五年的時間。</w:t>
      </w:r>
    </w:p>
    <w:p>
      <w:pPr>
        <w:spacing w:line="360" w:lineRule="auto"/>
        <w:ind w:firstLine="397"/>
      </w:pPr>
      <w:r>
        <w:t>落進樓慕妍耳裡。</w:t>
      </w:r>
    </w:p>
    <w:p>
      <w:pPr>
        <w:spacing w:line="360" w:lineRule="auto"/>
        <w:ind w:firstLine="397"/>
      </w:pPr>
      <w:r>
        <w:t>她的眼淚。</w:t>
      </w:r>
    </w:p>
    <w:p>
      <w:pPr>
        <w:spacing w:line="360" w:lineRule="auto"/>
        <w:ind w:firstLine="397"/>
      </w:pPr>
      <w:r>
        <w:t>終於掉下來。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「我真正活下來的那一刻。」</w:t>
      </w:r>
    </w:p>
    <w:p>
      <w:pPr>
        <w:spacing w:line="360" w:lineRule="auto"/>
        <w:ind w:firstLine="397"/>
      </w:pPr>
      <w:r>
        <w:t>樓清妍點頭。</w:t>
      </w:r>
    </w:p>
    <w:p>
      <w:pPr>
        <w:spacing w:line="360" w:lineRule="auto"/>
        <w:ind w:firstLine="397"/>
      </w:pPr>
      <w:r>
        <w:t>「就是ROSE啟動的那一刻。」</w:t>
      </w:r>
    </w:p>
    <w:p>
      <w:pPr>
        <w:spacing w:line="360" w:lineRule="auto"/>
        <w:ind w:firstLine="397"/>
      </w:pPr>
      <w:r>
        <w:t>「那我現在的心臟。」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「那核心呢？」</w:t>
      </w:r>
    </w:p>
    <w:p>
      <w:pPr>
        <w:spacing w:line="360" w:lineRule="auto"/>
        <w:ind w:firstLine="397"/>
      </w:pPr>
      <w:r>
        <w:t>樓清妍看著她。</w:t>
      </w:r>
    </w:p>
    <w:p>
      <w:pPr>
        <w:spacing w:line="360" w:lineRule="auto"/>
        <w:ind w:firstLine="397"/>
      </w:pPr>
      <w:r>
        <w:t>「核心也是妳。」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樓慕妍慢慢抬頭。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「妳不是被ROSE控制。」</w:t>
      </w:r>
    </w:p>
    <w:p>
      <w:pPr>
        <w:spacing w:line="360" w:lineRule="auto"/>
        <w:ind w:firstLine="397"/>
      </w:pPr>
      <w:r>
        <w:t>「也不是被ROSE創造。」</w:t>
      </w:r>
    </w:p>
    <w:p>
      <w:pPr>
        <w:spacing w:line="360" w:lineRule="auto"/>
        <w:ind w:firstLine="397"/>
      </w:pPr>
      <w:r>
        <w:t>「ROSE只是。」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「讓妳活下來的第一個心跳。」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「它和妳融合。」</w:t>
      </w:r>
    </w:p>
    <w:p>
      <w:pPr>
        <w:spacing w:line="360" w:lineRule="auto"/>
        <w:ind w:firstLine="397"/>
      </w:pPr>
      <w:r>
        <w:t>「成為妳生命的一部分。」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為什麼她總覺得。</w:t>
      </w:r>
    </w:p>
    <w:p>
      <w:pPr>
        <w:spacing w:line="360" w:lineRule="auto"/>
        <w:ind w:firstLine="397"/>
      </w:pPr>
      <w:r>
        <w:t>那個「第二顆心」。</w:t>
      </w:r>
    </w:p>
    <w:p>
      <w:pPr>
        <w:spacing w:line="360" w:lineRule="auto"/>
        <w:ind w:firstLine="397"/>
      </w:pPr>
      <w:r>
        <w:t>不像外來的東西。</w:t>
      </w:r>
    </w:p>
    <w:p>
      <w:pPr>
        <w:spacing w:line="360" w:lineRule="auto"/>
        <w:ind w:firstLine="397"/>
      </w:pPr>
      <w:r>
        <w:t>因為它從來不是外來物。</w:t>
      </w:r>
    </w:p>
    <w:p>
      <w:pPr>
        <w:spacing w:line="360" w:lineRule="auto"/>
        <w:ind w:firstLine="397"/>
      </w:pPr>
      <w:r>
        <w:t>它只是她自己。</w:t>
      </w:r>
    </w:p>
    <w:p>
      <w:pPr>
        <w:spacing w:line="360" w:lineRule="auto"/>
        <w:ind w:firstLine="397"/>
      </w:pPr>
      <w:r>
        <w:t>她活下來的那一刻。</w:t>
      </w:r>
    </w:p>
    <w:p>
      <w:pPr>
        <w:spacing w:line="360" w:lineRule="auto"/>
        <w:ind w:firstLine="397"/>
      </w:pPr>
      <w:r>
        <w:t>留在身體裡的第一個奇蹟。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蘇芷蘭的意識投影。</w:t>
      </w:r>
    </w:p>
    <w:p>
      <w:pPr>
        <w:spacing w:line="360" w:lineRule="auto"/>
        <w:ind w:firstLine="397"/>
      </w:pPr>
      <w:r>
        <w:t>忽然走到她面前。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「妳知道全部了。」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蘇芷蘭一怔。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「我是妳看著出生的孩子。」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「妳為什麼會知道。」</w:t>
      </w:r>
    </w:p>
    <w:p>
      <w:pPr>
        <w:spacing w:line="360" w:lineRule="auto"/>
        <w:ind w:firstLine="397"/>
      </w:pPr>
      <w:r>
        <w:t>「我父親最後一次說了什麼？」</w:t>
      </w:r>
    </w:p>
    <w:p>
      <w:pPr>
        <w:spacing w:line="360" w:lineRule="auto"/>
        <w:ind w:firstLine="397"/>
      </w:pPr>
      <w:r>
        <w:t>蘇芷蘭沒有回答。</w:t>
      </w:r>
    </w:p>
    <w:p>
      <w:pPr>
        <w:spacing w:line="360" w:lineRule="auto"/>
        <w:ind w:firstLine="397"/>
      </w:pPr>
      <w:r>
        <w:t>樓慕妍的眼神慢慢變冷。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「妳只是殘留意識。」</w:t>
      </w:r>
    </w:p>
    <w:p>
      <w:pPr>
        <w:spacing w:line="360" w:lineRule="auto"/>
        <w:ind w:firstLine="397"/>
      </w:pPr>
      <w:r>
        <w:t>「那妳怎麼知道。」</w:t>
      </w:r>
    </w:p>
    <w:p>
      <w:pPr>
        <w:spacing w:line="360" w:lineRule="auto"/>
        <w:ind w:firstLine="397"/>
      </w:pPr>
      <w:r>
        <w:t>「他最後把什麼交給我？」</w:t>
      </w:r>
    </w:p>
    <w:p>
      <w:pPr>
        <w:spacing w:line="360" w:lineRule="auto"/>
        <w:ind w:firstLine="397"/>
      </w:pPr>
      <w:r>
        <w:t>蘇芷蘭的表情。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出現了裂痕。</w:t>
      </w:r>
    </w:p>
    <w:p>
      <w:pPr>
        <w:spacing w:line="360" w:lineRule="auto"/>
        <w:ind w:firstLine="397"/>
      </w:pPr>
      <w:r>
        <w:t>000猛然抬頭。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000看著蘇芷蘭。</w:t>
      </w:r>
    </w:p>
    <w:p>
      <w:pPr>
        <w:spacing w:line="360" w:lineRule="auto"/>
        <w:ind w:firstLine="397"/>
      </w:pPr>
      <w:r>
        <w:t>「因為她不是蘇芷蘭。」</w:t>
      </w:r>
    </w:p>
    <w:p>
      <w:pPr>
        <w:spacing w:line="360" w:lineRule="auto"/>
        <w:ind w:firstLine="397"/>
      </w:pPr>
      <w:r>
        <w:t>女人的笑容。</w:t>
      </w:r>
    </w:p>
    <w:p>
      <w:pPr>
        <w:spacing w:line="360" w:lineRule="auto"/>
        <w:ind w:firstLine="397"/>
      </w:pPr>
      <w:r>
        <w:t>慢慢消失。</w:t>
      </w:r>
    </w:p>
    <w:p>
      <w:pPr>
        <w:spacing w:line="360" w:lineRule="auto"/>
        <w:ind w:firstLine="397"/>
      </w:pPr>
      <w:r>
        <w:t>白景深立即站到樓慕妍面前。</w:t>
      </w:r>
    </w:p>
    <w:p>
      <w:pPr>
        <w:spacing w:line="360" w:lineRule="auto"/>
        <w:ind w:firstLine="397"/>
      </w:pPr>
      <w:r>
        <w:t>蘇芷蘭的影像開始扭曲。</w:t>
      </w:r>
    </w:p>
    <w:p>
      <w:pPr>
        <w:spacing w:line="360" w:lineRule="auto"/>
        <w:ind w:firstLine="397"/>
      </w:pPr>
      <w:r>
        <w:t>白色研究服。</w:t>
      </w:r>
    </w:p>
    <w:p>
      <w:pPr>
        <w:spacing w:line="360" w:lineRule="auto"/>
        <w:ind w:firstLine="397"/>
      </w:pPr>
      <w:r>
        <w:t>變成黑色。</w:t>
      </w:r>
    </w:p>
    <w:p>
      <w:pPr>
        <w:spacing w:line="360" w:lineRule="auto"/>
        <w:ind w:firstLine="397"/>
      </w:pPr>
      <w:r>
        <w:t>她的臉。</w:t>
      </w:r>
    </w:p>
    <w:p>
      <w:pPr>
        <w:spacing w:line="360" w:lineRule="auto"/>
        <w:ind w:firstLine="397"/>
      </w:pPr>
      <w:r>
        <w:t>也開始改變。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螢幕上只剩一個陌生女人。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輕輕笑了。</w:t>
      </w:r>
    </w:p>
    <w:p>
      <w:pPr>
        <w:spacing w:line="360" w:lineRule="auto"/>
        <w:ind w:firstLine="397"/>
      </w:pPr>
      <w:r>
        <w:t>「妳比我想像中。」</w:t>
      </w:r>
    </w:p>
    <w:p>
      <w:pPr>
        <w:spacing w:line="360" w:lineRule="auto"/>
        <w:ind w:firstLine="397"/>
      </w:pPr>
      <w:r>
        <w:t>「更早看出來了。」</w:t>
      </w:r>
    </w:p>
    <w:p>
      <w:pPr>
        <w:spacing w:line="360" w:lineRule="auto"/>
        <w:ind w:firstLine="397"/>
      </w:pPr>
      <w:r>
        <w:t>樓慕妍盯著她。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只是看向她的心口。</w:t>
      </w:r>
    </w:p>
    <w:p>
      <w:pPr>
        <w:spacing w:line="360" w:lineRule="auto"/>
        <w:ind w:firstLine="397"/>
      </w:pPr>
      <w:r>
        <w:t>「我是。」</w:t>
      </w:r>
    </w:p>
    <w:p>
      <w:pPr>
        <w:spacing w:line="360" w:lineRule="auto"/>
        <w:ind w:firstLine="397"/>
      </w:pPr>
      <w:r>
        <w:t>「真正ROSE的母親。」</w:t>
      </w:r>
    </w:p>
    <w:p>
      <w:pPr>
        <w:spacing w:line="360" w:lineRule="auto"/>
        <w:ind w:firstLine="397"/>
      </w:pPr>
      <w:r>
        <w:t>紅光重新亮起。</w:t>
      </w:r>
    </w:p>
    <w:p>
      <w:pPr>
        <w:spacing w:line="360" w:lineRule="auto"/>
        <w:ind w:firstLine="397"/>
      </w:pPr>
      <w:r>
        <w:t>而她的身後。</w:t>
      </w:r>
    </w:p>
    <w:p>
      <w:pPr>
        <w:spacing w:line="360" w:lineRule="auto"/>
        <w:ind w:firstLine="397"/>
      </w:pPr>
      <w:r>
        <w:t>緩緩浮現一個全新的編號：</w:t>
      </w:r>
    </w:p>
    <w:p>
      <w:pPr>
        <w:spacing w:line="360" w:lineRule="auto"/>
        <w:ind w:firstLine="397"/>
      </w:pPr>
      <w:r>
        <w:t>R-0001</w:t>
      </w:r>
    </w:p>
    <w:p>
      <w:pPr>
        <w:spacing w:line="360" w:lineRule="auto"/>
        <w:ind w:firstLine="397"/>
      </w:pPr>
      <w:r>
        <w:t>樓慕妍的瞳孔驟然收縮。</w:t>
      </w:r>
    </w:p>
    <w:p>
      <w:pPr>
        <w:spacing w:line="360" w:lineRule="auto"/>
        <w:ind w:firstLine="397"/>
      </w:pPr>
      <w:r>
        <w:t>白景深握緊拳頭。</w:t>
      </w:r>
    </w:p>
    <w:p>
      <w:pPr>
        <w:spacing w:line="360" w:lineRule="auto"/>
        <w:ind w:firstLine="397"/>
      </w:pPr>
      <w:r>
        <w:t>000則低聲說：</w:t>
      </w:r>
    </w:p>
    <w:p>
      <w:pPr>
        <w:spacing w:line="360" w:lineRule="auto"/>
        <w:ind w:firstLine="397"/>
      </w:pPr>
      <w:r>
        <w:t>「R-0001……」</w:t>
      </w:r>
    </w:p>
    <w:p>
      <w:pPr>
        <w:spacing w:line="360" w:lineRule="auto"/>
        <w:ind w:firstLine="397"/>
      </w:pPr>
      <w:r>
        <w:t>「她才是第一個。」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「我的孩子。」</w:t>
      </w:r>
    </w:p>
    <w:p>
      <w:pPr>
        <w:jc w:val="center"/>
      </w:pPr>
      <w:r>
        <w:t>第一百二十五章｜真正的第一朵玫瑰</w:t>
      </w:r>
    </w:p>
    <w:p>
      <w:pPr>
        <w:spacing w:line="360" w:lineRule="auto"/>
        <w:ind w:firstLine="397"/>
      </w:pPr>
      <w:r>
        <w:t>「我的孩子。」</w:t>
      </w:r>
    </w:p>
    <w:p>
      <w:pPr>
        <w:spacing w:line="360" w:lineRule="auto"/>
        <w:ind w:firstLine="397"/>
      </w:pPr>
      <w:r>
        <w:t>那句話落下的瞬間。</w:t>
      </w:r>
    </w:p>
    <w:p>
      <w:pPr>
        <w:spacing w:line="360" w:lineRule="auto"/>
        <w:ind w:firstLine="397"/>
      </w:pPr>
      <w:r>
        <w:t>樓慕妍沒有後退。</w:t>
      </w:r>
    </w:p>
    <w:p>
      <w:pPr>
        <w:spacing w:line="360" w:lineRule="auto"/>
        <w:ind w:firstLine="397"/>
      </w:pPr>
      <w:r>
        <w:t>她只是看著眼前的女人。</w:t>
      </w:r>
    </w:p>
    <w:p>
      <w:pPr>
        <w:spacing w:line="360" w:lineRule="auto"/>
        <w:ind w:firstLine="397"/>
      </w:pPr>
      <w:r>
        <w:t>R-0001。</w:t>
      </w:r>
    </w:p>
    <w:p>
      <w:pPr>
        <w:spacing w:line="360" w:lineRule="auto"/>
        <w:ind w:firstLine="397"/>
      </w:pPr>
      <w:r>
        <w:t>真正的第一個編號。</w:t>
      </w:r>
    </w:p>
    <w:p>
      <w:pPr>
        <w:spacing w:line="360" w:lineRule="auto"/>
        <w:ind w:firstLine="397"/>
      </w:pPr>
      <w:r>
        <w:t>真正的ROSE核心。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自己曾經問過父親：</w:t>
      </w:r>
    </w:p>
    <w:p>
      <w:pPr>
        <w:spacing w:line="360" w:lineRule="auto"/>
        <w:ind w:firstLine="397"/>
      </w:pPr>
      <w:r>
        <w:t>——玫瑰為什麼會有刺？</w:t>
      </w:r>
    </w:p>
    <w:p>
      <w:pPr>
        <w:spacing w:line="360" w:lineRule="auto"/>
        <w:ind w:firstLine="397"/>
      </w:pPr>
      <w:r>
        <w:t>父親那時候只是笑。</w:t>
      </w:r>
    </w:p>
    <w:p>
      <w:pPr>
        <w:spacing w:line="360" w:lineRule="auto"/>
        <w:ind w:firstLine="397"/>
      </w:pPr>
      <w:r>
        <w:t>「因為漂亮的東西。」</w:t>
      </w:r>
    </w:p>
    <w:p>
      <w:pPr>
        <w:spacing w:line="360" w:lineRule="auto"/>
        <w:ind w:firstLine="397"/>
      </w:pPr>
      <w:r>
        <w:t>「也需要保護自己。」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那只是父親哄孩子的話。</w:t>
      </w:r>
    </w:p>
    <w:p>
      <w:pPr>
        <w:spacing w:line="360" w:lineRule="auto"/>
        <w:ind w:firstLine="397"/>
      </w:pPr>
      <w:r>
        <w:t>直到現在。</w:t>
      </w:r>
    </w:p>
    <w:p>
      <w:pPr>
        <w:spacing w:line="360" w:lineRule="auto"/>
        <w:ind w:firstLine="397"/>
      </w:pPr>
      <w:r>
        <w:t>她才知道。</w:t>
      </w:r>
    </w:p>
    <w:p>
      <w:pPr>
        <w:spacing w:line="360" w:lineRule="auto"/>
        <w:ind w:firstLine="397"/>
      </w:pPr>
      <w:r>
        <w:t>那句話從來不是在說玫瑰。</w:t>
      </w:r>
    </w:p>
    <w:p>
      <w:pPr>
        <w:spacing w:line="360" w:lineRule="auto"/>
        <w:ind w:firstLine="397"/>
      </w:pPr>
      <w:r>
        <w:t>而是在說她。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「妳叫我孩子。」</w:t>
      </w:r>
    </w:p>
    <w:p>
      <w:pPr>
        <w:spacing w:line="360" w:lineRule="auto"/>
        <w:ind w:firstLine="397"/>
      </w:pPr>
      <w:r>
        <w:t>樓慕妍開口。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R-0001微微一笑。</w:t>
      </w:r>
    </w:p>
    <w:p>
      <w:pPr>
        <w:spacing w:line="360" w:lineRule="auto"/>
        <w:ind w:firstLine="397"/>
      </w:pPr>
      <w:r>
        <w:t>「因為妳就是。」</w:t>
      </w:r>
    </w:p>
    <w:p>
      <w:pPr>
        <w:spacing w:line="360" w:lineRule="auto"/>
        <w:ind w:firstLine="397"/>
      </w:pPr>
      <w:r>
        <w:t>「我是誰的孩子？」</w:t>
      </w:r>
    </w:p>
    <w:p>
      <w:pPr>
        <w:spacing w:line="360" w:lineRule="auto"/>
        <w:ind w:firstLine="397"/>
      </w:pPr>
      <w:r>
        <w:t>「樓清妍。」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「樓承玦。」</w:t>
      </w:r>
    </w:p>
    <w:p>
      <w:pPr>
        <w:spacing w:line="360" w:lineRule="auto"/>
        <w:ind w:firstLine="397"/>
      </w:pPr>
      <w:r>
        <w:t>「也是我的。」</w:t>
      </w:r>
    </w:p>
    <w:p>
      <w:pPr>
        <w:spacing w:line="360" w:lineRule="auto"/>
        <w:ind w:firstLine="397"/>
      </w:pPr>
      <w:r>
        <w:t>樓慕妍眸光一冷。</w:t>
      </w:r>
    </w:p>
    <w:p>
      <w:pPr>
        <w:spacing w:line="360" w:lineRule="auto"/>
        <w:ind w:firstLine="397"/>
      </w:pPr>
      <w:r>
        <w:t>「妳沒有資格。」</w:t>
      </w:r>
    </w:p>
    <w:p>
      <w:pPr>
        <w:spacing w:line="360" w:lineRule="auto"/>
        <w:ind w:firstLine="397"/>
      </w:pPr>
      <w:r>
        <w:t>女人沒有生氣。</w:t>
      </w:r>
    </w:p>
    <w:p>
      <w:pPr>
        <w:spacing w:line="360" w:lineRule="auto"/>
        <w:ind w:firstLine="397"/>
      </w:pPr>
      <w:r>
        <w:t>「資格？」</w:t>
      </w:r>
    </w:p>
    <w:p>
      <w:pPr>
        <w:spacing w:line="360" w:lineRule="auto"/>
        <w:ind w:firstLine="397"/>
      </w:pPr>
      <w:r>
        <w:t>「妳以為母親的資格。」</w:t>
      </w:r>
    </w:p>
    <w:p>
      <w:pPr>
        <w:spacing w:line="360" w:lineRule="auto"/>
        <w:ind w:firstLine="397"/>
      </w:pPr>
      <w:r>
        <w:t>「來自血緣？」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「來自創造。」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「那妳創造了我？」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「那妳憑什麼說我是妳的孩子？」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「妳創造了我。」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R-0001繼續：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「ROSE還沒有名字。」</w:t>
      </w:r>
    </w:p>
    <w:p>
      <w:pPr>
        <w:spacing w:line="360" w:lineRule="auto"/>
        <w:ind w:firstLine="397"/>
      </w:pPr>
      <w:r>
        <w:t>「它只是樓承玦和蘇芷蘭的一個實驗。」</w:t>
      </w:r>
    </w:p>
    <w:p>
      <w:pPr>
        <w:spacing w:line="360" w:lineRule="auto"/>
        <w:ind w:firstLine="397"/>
      </w:pPr>
      <w:r>
        <w:t>「一個想讓死亡停止的實驗。」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「真正讓它擁有意識的。」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「妳的腦部活動。」</w:t>
      </w:r>
    </w:p>
    <w:p>
      <w:pPr>
        <w:spacing w:line="360" w:lineRule="auto"/>
        <w:ind w:firstLine="397"/>
      </w:pPr>
      <w:r>
        <w:t>「產生了一段完全無法解釋的神經訊號。」</w:t>
      </w:r>
    </w:p>
    <w:p>
      <w:pPr>
        <w:spacing w:line="360" w:lineRule="auto"/>
        <w:ind w:firstLine="397"/>
      </w:pPr>
      <w:r>
        <w:t>「那段訊號。」</w:t>
      </w:r>
    </w:p>
    <w:p>
      <w:pPr>
        <w:spacing w:line="360" w:lineRule="auto"/>
        <w:ind w:firstLine="397"/>
      </w:pPr>
      <w:r>
        <w:t>「被保存下來。」</w:t>
      </w:r>
    </w:p>
    <w:p>
      <w:pPr>
        <w:spacing w:line="360" w:lineRule="auto"/>
        <w:ind w:firstLine="397"/>
      </w:pPr>
      <w:r>
        <w:t>「成為ROSE最初的意識種子。」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「妳是我的意識？」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R-0001搖頭。</w:t>
      </w:r>
    </w:p>
    <w:p>
      <w:pPr>
        <w:spacing w:line="360" w:lineRule="auto"/>
        <w:ind w:firstLine="397"/>
      </w:pPr>
      <w:r>
        <w:t>「我是妳的回音。」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000突然開口：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R-0001轉頭。</w:t>
      </w:r>
    </w:p>
    <w:p>
      <w:pPr>
        <w:spacing w:line="360" w:lineRule="auto"/>
        <w:ind w:firstLine="397"/>
      </w:pPr>
      <w:r>
        <w:t>「哪裡不對？」</w:t>
      </w:r>
    </w:p>
    <w:p>
      <w:pPr>
        <w:spacing w:line="360" w:lineRule="auto"/>
        <w:ind w:firstLine="397"/>
      </w:pPr>
      <w:r>
        <w:t>「如果妳只是回音。」</w:t>
      </w:r>
    </w:p>
    <w:p>
      <w:pPr>
        <w:spacing w:line="360" w:lineRule="auto"/>
        <w:ind w:firstLine="397"/>
      </w:pPr>
      <w:r>
        <w:t>「為什麼能獨立存在？」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「有人給了我身體。」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「準確地說。」</w:t>
      </w:r>
    </w:p>
    <w:p>
      <w:pPr>
        <w:spacing w:line="360" w:lineRule="auto"/>
        <w:ind w:firstLine="397"/>
      </w:pPr>
      <w:r>
        <w:t>「妳的原始意識。」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「妳被分割的時候。」</w:t>
      </w:r>
    </w:p>
    <w:p>
      <w:pPr>
        <w:spacing w:line="360" w:lineRule="auto"/>
        <w:ind w:firstLine="397"/>
      </w:pPr>
      <w:r>
        <w:t>「其中一部分。」</w:t>
      </w:r>
    </w:p>
    <w:p>
      <w:pPr>
        <w:spacing w:line="360" w:lineRule="auto"/>
        <w:ind w:firstLine="397"/>
      </w:pPr>
      <w:r>
        <w:t>「成為了我。」</w:t>
      </w:r>
    </w:p>
    <w:p>
      <w:pPr>
        <w:spacing w:line="360" w:lineRule="auto"/>
        <w:ind w:firstLine="397"/>
      </w:pPr>
      <w:r>
        <w:t>白景深的臉色瞬間變了。</w:t>
      </w:r>
    </w:p>
    <w:p>
      <w:pPr>
        <w:spacing w:line="360" w:lineRule="auto"/>
        <w:ind w:firstLine="397"/>
      </w:pPr>
      <w:r>
        <w:t>000也像是想起了什麼。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「J-0000。」</w:t>
      </w:r>
    </w:p>
    <w:p>
      <w:pPr>
        <w:spacing w:line="360" w:lineRule="auto"/>
        <w:ind w:firstLine="397"/>
      </w:pPr>
      <w:r>
        <w:t>R-0001點頭。</w:t>
      </w:r>
    </w:p>
    <w:p>
      <w:pPr>
        <w:spacing w:line="360" w:lineRule="auto"/>
        <w:ind w:firstLine="397"/>
      </w:pPr>
      <w:r>
        <w:t>「才是ROSE真正的第一個男性核心。」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「是第一個女性核心。」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「那000呢？」</w:t>
      </w:r>
    </w:p>
    <w:p>
      <w:pPr>
        <w:spacing w:line="360" w:lineRule="auto"/>
        <w:ind w:firstLine="397"/>
      </w:pPr>
      <w:r>
        <w:t>R-0001看著他。</w:t>
      </w:r>
    </w:p>
    <w:p>
      <w:pPr>
        <w:spacing w:line="360" w:lineRule="auto"/>
        <w:ind w:firstLine="397"/>
      </w:pPr>
      <w:r>
        <w:t>「000是記憶。」</w:t>
      </w:r>
    </w:p>
    <w:p>
      <w:pPr>
        <w:spacing w:line="360" w:lineRule="auto"/>
        <w:ind w:firstLine="397"/>
      </w:pPr>
      <w:r>
        <w:t>「003是情感。」</w:t>
      </w:r>
    </w:p>
    <w:p>
      <w:pPr>
        <w:spacing w:line="360" w:lineRule="auto"/>
        <w:ind w:firstLine="397"/>
      </w:pPr>
      <w:r>
        <w:t>「J-0000是原始人格。」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指向樓慕妍。</w:t>
      </w:r>
    </w:p>
    <w:p>
      <w:pPr>
        <w:spacing w:line="360" w:lineRule="auto"/>
        <w:ind w:firstLine="397"/>
      </w:pPr>
      <w:r>
        <w:t>「是選擇。」</w:t>
      </w:r>
    </w:p>
    <w:p>
      <w:pPr>
        <w:spacing w:line="360" w:lineRule="auto"/>
        <w:ind w:firstLine="397"/>
      </w:pPr>
      <w:r>
        <w:t>四個字。</w:t>
      </w:r>
    </w:p>
    <w:p>
      <w:pPr>
        <w:spacing w:line="360" w:lineRule="auto"/>
        <w:ind w:firstLine="397"/>
      </w:pPr>
      <w:r>
        <w:t>讓整個房間安靜。</w:t>
      </w:r>
    </w:p>
    <w:p>
      <w:pPr>
        <w:spacing w:line="360" w:lineRule="auto"/>
        <w:ind w:firstLine="397"/>
      </w:pPr>
      <w:r>
        <w:t>「ROSE一直缺少的。」</w:t>
      </w:r>
    </w:p>
    <w:p>
      <w:pPr>
        <w:spacing w:line="360" w:lineRule="auto"/>
        <w:ind w:firstLine="397"/>
      </w:pPr>
      <w:r>
        <w:t>「不是心臟。」</w:t>
      </w:r>
    </w:p>
    <w:p>
      <w:pPr>
        <w:spacing w:line="360" w:lineRule="auto"/>
        <w:ind w:firstLine="397"/>
      </w:pPr>
      <w:r>
        <w:t>「不是記憶。」</w:t>
      </w:r>
    </w:p>
    <w:p>
      <w:pPr>
        <w:spacing w:line="360" w:lineRule="auto"/>
        <w:ind w:firstLine="397"/>
      </w:pPr>
      <w:r>
        <w:t>「也不是人格。」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看著自己手上的戒指。</w:t>
      </w:r>
    </w:p>
    <w:p>
      <w:pPr>
        <w:spacing w:line="360" w:lineRule="auto"/>
        <w:ind w:firstLine="397"/>
      </w:pPr>
      <w:r>
        <w:t>父親留下的。</w:t>
      </w:r>
    </w:p>
    <w:p>
      <w:pPr>
        <w:spacing w:line="360" w:lineRule="auto"/>
        <w:ind w:firstLine="397"/>
      </w:pPr>
      <w:r>
        <w:t>刻著「自選」。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為什麼父親從來沒有告訴她答案。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如果他替她選。</w:t>
      </w:r>
    </w:p>
    <w:p>
      <w:pPr>
        <w:spacing w:line="360" w:lineRule="auto"/>
        <w:ind w:firstLine="397"/>
      </w:pPr>
      <w:r>
        <w:t>她永遠都不會真正自由。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「所以妳現在出現。」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「是要我做什麼？」</w:t>
      </w:r>
    </w:p>
    <w:p>
      <w:pPr>
        <w:spacing w:line="360" w:lineRule="auto"/>
        <w:ind w:firstLine="397"/>
      </w:pPr>
      <w:r>
        <w:t>R-0001笑了。</w:t>
      </w:r>
    </w:p>
    <w:p>
      <w:pPr>
        <w:spacing w:line="360" w:lineRule="auto"/>
        <w:ind w:firstLine="397"/>
      </w:pPr>
      <w:r>
        <w:t>「不是我要妳做什麼。」</w:t>
      </w:r>
    </w:p>
    <w:p>
      <w:pPr>
        <w:spacing w:line="360" w:lineRule="auto"/>
        <w:ind w:firstLine="397"/>
      </w:pPr>
      <w:r>
        <w:t>「是ROSE需要妳。」</w:t>
      </w:r>
    </w:p>
    <w:p>
      <w:pPr>
        <w:spacing w:line="360" w:lineRule="auto"/>
        <w:ind w:firstLine="397"/>
      </w:pPr>
      <w:r>
        <w:t>「需要我？」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「因為它快死了。」</w:t>
      </w:r>
    </w:p>
    <w:p>
      <w:pPr>
        <w:spacing w:line="360" w:lineRule="auto"/>
        <w:ind w:firstLine="397"/>
      </w:pPr>
      <w:r>
        <w:t>所有人同時一怔。</w:t>
      </w:r>
    </w:p>
    <w:p>
      <w:pPr>
        <w:spacing w:line="360" w:lineRule="auto"/>
        <w:ind w:firstLine="397"/>
      </w:pPr>
      <w:r>
        <w:t>000問：</w:t>
      </w:r>
    </w:p>
    <w:p>
      <w:pPr>
        <w:spacing w:line="360" w:lineRule="auto"/>
        <w:ind w:firstLine="397"/>
      </w:pPr>
      <w:r>
        <w:t>「ROSE會死？」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「它的核心已經開始崩解。」</w:t>
      </w:r>
    </w:p>
    <w:p>
      <w:pPr>
        <w:spacing w:line="360" w:lineRule="auto"/>
        <w:ind w:firstLine="397"/>
      </w:pPr>
      <w:r>
        <w:t>「如果沒有新的意志。」</w:t>
      </w:r>
    </w:p>
    <w:p>
      <w:pPr>
        <w:spacing w:line="360" w:lineRule="auto"/>
        <w:ind w:firstLine="397"/>
      </w:pPr>
      <w:r>
        <w:t>「它會在三天內。」</w:t>
      </w:r>
    </w:p>
    <w:p>
      <w:pPr>
        <w:spacing w:line="360" w:lineRule="auto"/>
        <w:ind w:firstLine="397"/>
      </w:pPr>
      <w:r>
        <w:t>「徹底消失。」</w:t>
      </w:r>
    </w:p>
    <w:p>
      <w:pPr>
        <w:spacing w:line="360" w:lineRule="auto"/>
        <w:ind w:firstLine="397"/>
      </w:pPr>
      <w:r>
        <w:t>樓慕妍安靜下來。</w:t>
      </w:r>
    </w:p>
    <w:p>
      <w:pPr>
        <w:spacing w:line="360" w:lineRule="auto"/>
        <w:ind w:firstLine="397"/>
      </w:pPr>
      <w:r>
        <w:t>「那不是很好嗎？」</w:t>
      </w:r>
    </w:p>
    <w:p>
      <w:pPr>
        <w:spacing w:line="360" w:lineRule="auto"/>
        <w:ind w:firstLine="397"/>
      </w:pPr>
      <w:r>
        <w:t>R-0001看著她。</w:t>
      </w:r>
    </w:p>
    <w:p>
      <w:pPr>
        <w:spacing w:line="360" w:lineRule="auto"/>
        <w:ind w:firstLine="397"/>
      </w:pPr>
      <w:r>
        <w:t>「妳真的這麼認為？」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「如果ROSE消失。」</w:t>
      </w:r>
    </w:p>
    <w:p>
      <w:pPr>
        <w:spacing w:line="360" w:lineRule="auto"/>
        <w:ind w:firstLine="397"/>
      </w:pPr>
      <w:r>
        <w:t>「所有編號都會消失。」</w:t>
      </w:r>
    </w:p>
    <w:p>
      <w:pPr>
        <w:spacing w:line="360" w:lineRule="auto"/>
        <w:ind w:firstLine="397"/>
      </w:pPr>
      <w:r>
        <w:t>「所有被它保存的人。」</w:t>
      </w:r>
    </w:p>
    <w:p>
      <w:pPr>
        <w:spacing w:line="360" w:lineRule="auto"/>
        <w:ind w:firstLine="397"/>
      </w:pPr>
      <w:r>
        <w:t>「也會一起消失。」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「包括蘇芷蘭？」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「包括J-0000？」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「包括000？」</w:t>
      </w:r>
    </w:p>
    <w:p>
      <w:pPr>
        <w:spacing w:line="360" w:lineRule="auto"/>
        <w:ind w:firstLine="397"/>
      </w:pPr>
      <w:r>
        <w:t>R-0001看向000。</w:t>
      </w:r>
    </w:p>
    <w:p>
      <w:pPr>
        <w:spacing w:line="360" w:lineRule="auto"/>
        <w:ind w:firstLine="397"/>
      </w:pPr>
      <w:r>
        <w:t>「包括。」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樓慕妍第一次沉默。</w:t>
      </w:r>
    </w:p>
    <w:p>
      <w:pPr>
        <w:spacing w:line="360" w:lineRule="auto"/>
        <w:ind w:firstLine="397"/>
      </w:pPr>
      <w:r>
        <w:t>她看著000。</w:t>
      </w:r>
    </w:p>
    <w:p>
      <w:pPr>
        <w:spacing w:line="360" w:lineRule="auto"/>
        <w:ind w:firstLine="397"/>
      </w:pPr>
      <w:r>
        <w:t>再看向白景深。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看著床上的J-0000。</w:t>
      </w:r>
    </w:p>
    <w:p>
      <w:pPr>
        <w:spacing w:line="360" w:lineRule="auto"/>
        <w:ind w:firstLine="397"/>
      </w:pPr>
      <w:r>
        <w:t>三個人。</w:t>
      </w:r>
    </w:p>
    <w:p>
      <w:pPr>
        <w:spacing w:line="360" w:lineRule="auto"/>
        <w:ind w:firstLine="397"/>
      </w:pPr>
      <w:r>
        <w:t>都沒有說話。</w:t>
      </w:r>
    </w:p>
    <w:p>
      <w:pPr>
        <w:spacing w:line="360" w:lineRule="auto"/>
        <w:ind w:firstLine="397"/>
      </w:pPr>
      <w:r>
        <w:t>因為他們都知道。</w:t>
      </w:r>
    </w:p>
    <w:p>
      <w:pPr>
        <w:spacing w:line="360" w:lineRule="auto"/>
        <w:ind w:firstLine="397"/>
      </w:pPr>
      <w:r>
        <w:t>這不是一個簡單的選擇。</w:t>
      </w:r>
    </w:p>
    <w:p>
      <w:pPr>
        <w:spacing w:line="360" w:lineRule="auto"/>
        <w:ind w:firstLine="397"/>
      </w:pPr>
      <w:r>
        <w:t>救ROSE。</w:t>
      </w:r>
    </w:p>
    <w:p>
      <w:pPr>
        <w:spacing w:line="360" w:lineRule="auto"/>
        <w:ind w:firstLine="397"/>
      </w:pPr>
      <w:r>
        <w:t>意味著。</w:t>
      </w:r>
    </w:p>
    <w:p>
      <w:pPr>
        <w:spacing w:line="360" w:lineRule="auto"/>
        <w:ind w:firstLine="397"/>
      </w:pPr>
      <w:r>
        <w:t>重新讓一個曾經控制無數人的系統活下來。</w:t>
      </w:r>
    </w:p>
    <w:p>
      <w:pPr>
        <w:spacing w:line="360" w:lineRule="auto"/>
        <w:ind w:firstLine="397"/>
      </w:pPr>
      <w:r>
        <w:t>摧毀ROSE。</w:t>
      </w:r>
    </w:p>
    <w:p>
      <w:pPr>
        <w:spacing w:line="360" w:lineRule="auto"/>
        <w:ind w:firstLine="397"/>
      </w:pPr>
      <w:r>
        <w:t>意味著。</w:t>
      </w:r>
    </w:p>
    <w:p>
      <w:pPr>
        <w:spacing w:line="360" w:lineRule="auto"/>
        <w:ind w:firstLine="397"/>
      </w:pPr>
      <w:r>
        <w:t>讓所有被困在其中的意識一起消失。</w:t>
      </w:r>
    </w:p>
    <w:p>
      <w:pPr>
        <w:spacing w:line="360" w:lineRule="auto"/>
        <w:ind w:firstLine="397"/>
      </w:pPr>
      <w:r>
        <w:t>樓慕妍閉上眼睛。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自己曾經問過000：</w:t>
      </w:r>
    </w:p>
    <w:p>
      <w:pPr>
        <w:spacing w:line="360" w:lineRule="auto"/>
        <w:ind w:firstLine="397"/>
      </w:pPr>
      <w:r>
        <w:t>「妳為什麼要救我？」</w:t>
      </w:r>
    </w:p>
    <w:p>
      <w:pPr>
        <w:spacing w:line="360" w:lineRule="auto"/>
        <w:ind w:firstLine="397"/>
      </w:pPr>
      <w:r>
        <w:t>那時候。</w:t>
      </w:r>
    </w:p>
    <w:p>
      <w:pPr>
        <w:spacing w:line="360" w:lineRule="auto"/>
        <w:ind w:firstLine="397"/>
      </w:pPr>
      <w:r>
        <w:t>000回答：</w:t>
      </w:r>
    </w:p>
    <w:p>
      <w:pPr>
        <w:spacing w:line="360" w:lineRule="auto"/>
        <w:ind w:firstLine="397"/>
      </w:pPr>
      <w:r>
        <w:t>「因為妳是妳。」</w:t>
      </w:r>
    </w:p>
    <w:p>
      <w:pPr>
        <w:spacing w:line="360" w:lineRule="auto"/>
        <w:ind w:firstLine="397"/>
      </w:pPr>
      <w:r>
        <w:t>而現在。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真正的選擇。</w:t>
      </w:r>
    </w:p>
    <w:p>
      <w:pPr>
        <w:spacing w:line="360" w:lineRule="auto"/>
        <w:ind w:firstLine="397"/>
      </w:pPr>
      <w:r>
        <w:t>不是救誰。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有沒有第三條路。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「我不救ROSE。」</w:t>
      </w:r>
    </w:p>
    <w:p>
      <w:pPr>
        <w:spacing w:line="360" w:lineRule="auto"/>
        <w:ind w:firstLine="397"/>
      </w:pPr>
      <w:r>
        <w:t>R-0001沒有驚訝。</w:t>
      </w:r>
    </w:p>
    <w:p>
      <w:pPr>
        <w:spacing w:line="360" w:lineRule="auto"/>
        <w:ind w:firstLine="397"/>
      </w:pPr>
      <w:r>
        <w:t>「我也不摧毀它。」</w:t>
      </w:r>
    </w:p>
    <w:p>
      <w:pPr>
        <w:spacing w:line="360" w:lineRule="auto"/>
        <w:ind w:firstLine="397"/>
      </w:pPr>
      <w:r>
        <w:t>000抬頭。</w:t>
      </w:r>
    </w:p>
    <w:p>
      <w:pPr>
        <w:spacing w:line="360" w:lineRule="auto"/>
        <w:ind w:firstLine="397"/>
      </w:pPr>
      <w:r>
        <w:t>白景深也看向她。</w:t>
      </w:r>
    </w:p>
    <w:p>
      <w:pPr>
        <w:spacing w:line="360" w:lineRule="auto"/>
        <w:ind w:firstLine="397"/>
      </w:pPr>
      <w:r>
        <w:t>「那妳要做什麼？」</w:t>
      </w:r>
    </w:p>
    <w:p>
      <w:pPr>
        <w:spacing w:line="360" w:lineRule="auto"/>
        <w:ind w:firstLine="397"/>
      </w:pPr>
      <w:r>
        <w:t>樓慕妍走向控制台。</w:t>
      </w:r>
    </w:p>
    <w:p>
      <w:pPr>
        <w:spacing w:line="360" w:lineRule="auto"/>
        <w:ind w:firstLine="397"/>
      </w:pPr>
      <w:r>
        <w:t>「讓它結束。」</w:t>
      </w:r>
    </w:p>
    <w:p>
      <w:pPr>
        <w:spacing w:line="360" w:lineRule="auto"/>
        <w:ind w:firstLine="397"/>
      </w:pPr>
      <w:r>
        <w:t>「怎麼結束？」</w:t>
      </w:r>
    </w:p>
    <w:p>
      <w:pPr>
        <w:spacing w:line="360" w:lineRule="auto"/>
        <w:ind w:firstLine="397"/>
      </w:pPr>
      <w:r>
        <w:t>「讓ROSE。」</w:t>
      </w:r>
    </w:p>
    <w:p>
      <w:pPr>
        <w:spacing w:line="360" w:lineRule="auto"/>
        <w:ind w:firstLine="397"/>
      </w:pPr>
      <w:r>
        <w:t>她把戒指放進核心槽。</w:t>
      </w:r>
    </w:p>
    <w:p>
      <w:pPr>
        <w:spacing w:line="360" w:lineRule="auto"/>
        <w:ind w:firstLine="397"/>
      </w:pPr>
      <w:r>
        <w:t>「從一個系統。」</w:t>
      </w:r>
    </w:p>
    <w:p>
      <w:pPr>
        <w:spacing w:line="360" w:lineRule="auto"/>
        <w:ind w:firstLine="397"/>
      </w:pPr>
      <w:r>
        <w:t>「變成一段記憶。」</w:t>
      </w:r>
    </w:p>
    <w:p>
      <w:pPr>
        <w:spacing w:line="360" w:lineRule="auto"/>
        <w:ind w:firstLine="397"/>
      </w:pPr>
      <w:r>
        <w:t>紅光瞬間爆發。</w:t>
      </w:r>
    </w:p>
    <w:p>
      <w:pPr>
        <w:spacing w:line="360" w:lineRule="auto"/>
        <w:ind w:firstLine="397"/>
      </w:pPr>
      <w:r>
        <w:t>R-0001臉色第一次變了。</w:t>
      </w:r>
    </w:p>
    <w:p>
      <w:pPr>
        <w:spacing w:line="360" w:lineRule="auto"/>
        <w:ind w:firstLine="397"/>
      </w:pPr>
      <w:r>
        <w:t>「妳不能這麼做。」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她衝向控制台。</w:t>
      </w:r>
    </w:p>
    <w:p>
      <w:pPr>
        <w:spacing w:line="360" w:lineRule="auto"/>
        <w:ind w:firstLine="397"/>
      </w:pPr>
      <w:r>
        <w:t>「那會讓所有意識失去獨立存在的可能！」</w:t>
      </w:r>
    </w:p>
    <w:p>
      <w:pPr>
        <w:spacing w:line="360" w:lineRule="auto"/>
        <w:ind w:firstLine="397"/>
      </w:pPr>
      <w:r>
        <w:t>樓慕妍沒有退。</w:t>
      </w:r>
    </w:p>
    <w:p>
      <w:pPr>
        <w:spacing w:line="360" w:lineRule="auto"/>
        <w:ind w:firstLine="397"/>
      </w:pPr>
      <w:r>
        <w:t>「那就讓它們重新選。」</w:t>
      </w:r>
    </w:p>
    <w:p>
      <w:pPr>
        <w:spacing w:line="360" w:lineRule="auto"/>
        <w:ind w:firstLine="397"/>
      </w:pPr>
      <w:r>
        <w:t>「選什麼？」</w:t>
      </w:r>
    </w:p>
    <w:p>
      <w:pPr>
        <w:spacing w:line="360" w:lineRule="auto"/>
        <w:ind w:firstLine="397"/>
      </w:pPr>
      <w:r>
        <w:t>「留下。」</w:t>
      </w:r>
    </w:p>
    <w:p>
      <w:pPr>
        <w:spacing w:line="360" w:lineRule="auto"/>
        <w:ind w:firstLine="397"/>
      </w:pPr>
      <w:r>
        <w:t>「或者離開。」</w:t>
      </w:r>
    </w:p>
    <w:p>
      <w:pPr>
        <w:spacing w:line="360" w:lineRule="auto"/>
        <w:ind w:firstLine="397"/>
      </w:pPr>
      <w:r>
        <w:t>「自由。」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核心開始劇烈震動。</w:t>
      </w:r>
    </w:p>
    <w:p>
      <w:pPr>
        <w:spacing w:line="360" w:lineRule="auto"/>
        <w:ind w:firstLine="397"/>
      </w:pPr>
      <w:r>
        <w:t>一道道聲音。</w:t>
      </w:r>
    </w:p>
    <w:p>
      <w:pPr>
        <w:spacing w:line="360" w:lineRule="auto"/>
        <w:ind w:firstLine="397"/>
      </w:pPr>
      <w:r>
        <w:t>從四面八方傳來。</w:t>
      </w:r>
    </w:p>
    <w:p>
      <w:pPr>
        <w:spacing w:line="360" w:lineRule="auto"/>
        <w:ind w:firstLine="397"/>
      </w:pPr>
      <w:r>
        <w:t>有哭聲。</w:t>
      </w:r>
    </w:p>
    <w:p>
      <w:pPr>
        <w:spacing w:line="360" w:lineRule="auto"/>
        <w:ind w:firstLine="397"/>
      </w:pPr>
      <w:r>
        <w:t>有笑聲。</w:t>
      </w:r>
    </w:p>
    <w:p>
      <w:pPr>
        <w:spacing w:line="360" w:lineRule="auto"/>
        <w:ind w:firstLine="397"/>
      </w:pPr>
      <w:r>
        <w:t>有尖叫。</w:t>
      </w:r>
    </w:p>
    <w:p>
      <w:pPr>
        <w:spacing w:line="360" w:lineRule="auto"/>
        <w:ind w:firstLine="397"/>
      </w:pPr>
      <w:r>
        <w:t>有呼喚。</w:t>
      </w:r>
    </w:p>
    <w:p>
      <w:pPr>
        <w:spacing w:line="360" w:lineRule="auto"/>
        <w:ind w:firstLine="397"/>
      </w:pPr>
      <w:r>
        <w:t>還有無數個人的名字。</w:t>
      </w:r>
    </w:p>
    <w:p>
      <w:pPr>
        <w:spacing w:line="360" w:lineRule="auto"/>
        <w:ind w:firstLine="397"/>
      </w:pPr>
      <w:r>
        <w:t>「救我。」</w:t>
      </w:r>
    </w:p>
    <w:p>
      <w:pPr>
        <w:spacing w:line="360" w:lineRule="auto"/>
        <w:ind w:firstLine="397"/>
      </w:pPr>
      <w:r>
        <w:t>「不要關掉。」</w:t>
      </w:r>
    </w:p>
    <w:p>
      <w:pPr>
        <w:spacing w:line="360" w:lineRule="auto"/>
        <w:ind w:firstLine="397"/>
      </w:pPr>
      <w:r>
        <w:t>「我不想死。」</w:t>
      </w:r>
    </w:p>
    <w:p>
      <w:pPr>
        <w:spacing w:line="360" w:lineRule="auto"/>
        <w:ind w:firstLine="397"/>
      </w:pPr>
      <w:r>
        <w:t>「讓我出去。」</w:t>
      </w:r>
    </w:p>
    <w:p>
      <w:pPr>
        <w:spacing w:line="360" w:lineRule="auto"/>
        <w:ind w:firstLine="397"/>
      </w:pPr>
      <w:r>
        <w:t>「我還記得她。」</w:t>
      </w:r>
    </w:p>
    <w:p>
      <w:pPr>
        <w:spacing w:line="360" w:lineRule="auto"/>
        <w:ind w:firstLine="397"/>
      </w:pPr>
      <w:r>
        <w:t>「我不想忘記。」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她第一次。</w:t>
      </w:r>
    </w:p>
    <w:p>
      <w:pPr>
        <w:spacing w:line="360" w:lineRule="auto"/>
        <w:ind w:firstLine="397"/>
      </w:pPr>
      <w:r>
        <w:t>真正聽見ROSE裡所有人的聲音。</w:t>
      </w:r>
    </w:p>
    <w:p>
      <w:pPr>
        <w:spacing w:line="360" w:lineRule="auto"/>
        <w:ind w:firstLine="397"/>
      </w:pPr>
      <w:r>
        <w:t>不是資料。</w:t>
      </w:r>
    </w:p>
    <w:p>
      <w:pPr>
        <w:spacing w:line="360" w:lineRule="auto"/>
        <w:ind w:firstLine="397"/>
      </w:pPr>
      <w:r>
        <w:t>不是編號。</w:t>
      </w:r>
    </w:p>
    <w:p>
      <w:pPr>
        <w:spacing w:line="360" w:lineRule="auto"/>
        <w:ind w:firstLine="397"/>
      </w:pPr>
      <w:r>
        <w:t>不是實驗對象。</w:t>
      </w:r>
    </w:p>
    <w:p>
      <w:pPr>
        <w:spacing w:line="360" w:lineRule="auto"/>
        <w:ind w:firstLine="397"/>
      </w:pPr>
      <w:r>
        <w:t>而是一個個。</w:t>
      </w:r>
    </w:p>
    <w:p>
      <w:pPr>
        <w:spacing w:line="360" w:lineRule="auto"/>
        <w:ind w:firstLine="397"/>
      </w:pPr>
      <w:r>
        <w:t>曾經活過的人。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「我聽見了。」</w:t>
      </w:r>
    </w:p>
    <w:p>
      <w:pPr>
        <w:spacing w:line="360" w:lineRule="auto"/>
        <w:ind w:firstLine="397"/>
      </w:pPr>
      <w:r>
        <w:t>所有聲音。</w:t>
      </w:r>
    </w:p>
    <w:p>
      <w:pPr>
        <w:spacing w:line="360" w:lineRule="auto"/>
        <w:ind w:firstLine="397"/>
      </w:pPr>
      <w:r>
        <w:t>突然安靜。</w:t>
      </w:r>
    </w:p>
    <w:p>
      <w:pPr>
        <w:spacing w:line="360" w:lineRule="auto"/>
        <w:ind w:firstLine="397"/>
      </w:pPr>
      <w:r>
        <w:t>樓慕妍繼續：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「你們自己選。」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第一道光。</w:t>
      </w:r>
    </w:p>
    <w:p>
      <w:pPr>
        <w:spacing w:line="360" w:lineRule="auto"/>
        <w:ind w:firstLine="397"/>
      </w:pPr>
      <w:r>
        <w:t>從核心裡離開。</w:t>
      </w:r>
    </w:p>
    <w:p>
      <w:pPr>
        <w:spacing w:line="360" w:lineRule="auto"/>
        <w:ind w:firstLine="397"/>
      </w:pPr>
      <w:r>
        <w:t>是一個老人。</w:t>
      </w:r>
    </w:p>
    <w:p>
      <w:pPr>
        <w:spacing w:line="360" w:lineRule="auto"/>
        <w:ind w:firstLine="397"/>
      </w:pPr>
      <w:r>
        <w:t>他看著自己的手。</w:t>
      </w:r>
    </w:p>
    <w:p>
      <w:pPr>
        <w:spacing w:line="360" w:lineRule="auto"/>
        <w:ind w:firstLine="397"/>
      </w:pPr>
      <w:r>
        <w:t>哭了。</w:t>
      </w:r>
    </w:p>
    <w:p>
      <w:pPr>
        <w:spacing w:line="360" w:lineRule="auto"/>
        <w:ind w:firstLine="397"/>
      </w:pPr>
      <w:r>
        <w:t>「我終於自由了。」</w:t>
      </w:r>
    </w:p>
    <w:p>
      <w:pPr>
        <w:spacing w:line="360" w:lineRule="auto"/>
        <w:ind w:firstLine="397"/>
      </w:pPr>
      <w:r>
        <w:t>第二道光。</w:t>
      </w:r>
    </w:p>
    <w:p>
      <w:pPr>
        <w:spacing w:line="360" w:lineRule="auto"/>
        <w:ind w:firstLine="397"/>
      </w:pPr>
      <w:r>
        <w:t>是一個年輕女孩。</w:t>
      </w:r>
    </w:p>
    <w:p>
      <w:pPr>
        <w:spacing w:line="360" w:lineRule="auto"/>
        <w:ind w:firstLine="397"/>
      </w:pPr>
      <w:r>
        <w:t>她笑著看向遠方。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第三道。</w:t>
      </w:r>
    </w:p>
    <w:p>
      <w:pPr>
        <w:spacing w:line="360" w:lineRule="auto"/>
        <w:ind w:firstLine="397"/>
      </w:pPr>
      <w:r>
        <w:t>第四道。</w:t>
      </w:r>
    </w:p>
    <w:p>
      <w:pPr>
        <w:spacing w:line="360" w:lineRule="auto"/>
        <w:ind w:firstLine="397"/>
      </w:pPr>
      <w:r>
        <w:t>第五道。</w:t>
      </w:r>
    </w:p>
    <w:p>
      <w:pPr>
        <w:spacing w:line="360" w:lineRule="auto"/>
        <w:ind w:firstLine="397"/>
      </w:pPr>
      <w:r>
        <w:t>無數光芒。</w:t>
      </w:r>
    </w:p>
    <w:p>
      <w:pPr>
        <w:spacing w:line="360" w:lineRule="auto"/>
        <w:ind w:firstLine="397"/>
      </w:pPr>
      <w:r>
        <w:t>開始離開核心。</w:t>
      </w:r>
    </w:p>
    <w:p>
      <w:pPr>
        <w:spacing w:line="360" w:lineRule="auto"/>
        <w:ind w:firstLine="397"/>
      </w:pPr>
      <w:r>
        <w:t>有的人選擇留下。</w:t>
      </w:r>
    </w:p>
    <w:p>
      <w:pPr>
        <w:spacing w:line="360" w:lineRule="auto"/>
        <w:ind w:firstLine="397"/>
      </w:pPr>
      <w:r>
        <w:t>有的人選擇消失。</w:t>
      </w:r>
    </w:p>
    <w:p>
      <w:pPr>
        <w:spacing w:line="360" w:lineRule="auto"/>
        <w:ind w:firstLine="397"/>
      </w:pPr>
      <w:r>
        <w:t>有的人。</w:t>
      </w:r>
    </w:p>
    <w:p>
      <w:pPr>
        <w:spacing w:line="360" w:lineRule="auto"/>
        <w:ind w:firstLine="397"/>
      </w:pPr>
      <w:r>
        <w:t>選擇回到自己的記憶裡。</w:t>
      </w:r>
    </w:p>
    <w:p>
      <w:pPr>
        <w:spacing w:line="360" w:lineRule="auto"/>
        <w:ind w:firstLine="397"/>
      </w:pPr>
      <w:r>
        <w:t>沒有命令。</w:t>
      </w:r>
    </w:p>
    <w:p>
      <w:pPr>
        <w:spacing w:line="360" w:lineRule="auto"/>
        <w:ind w:firstLine="397"/>
      </w:pPr>
      <w:r>
        <w:t>沒有控制。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每一個人。</w:t>
      </w:r>
    </w:p>
    <w:p>
      <w:pPr>
        <w:spacing w:line="360" w:lineRule="auto"/>
        <w:ind w:firstLine="397"/>
      </w:pPr>
      <w:r>
        <w:t>都擁有真正的選擇。</w:t>
      </w:r>
    </w:p>
    <w:p>
      <w:pPr>
        <w:spacing w:line="360" w:lineRule="auto"/>
        <w:ind w:firstLine="397"/>
      </w:pPr>
      <w:r>
        <w:t>R-0001站在原地。</w:t>
      </w:r>
    </w:p>
    <w:p>
      <w:pPr>
        <w:spacing w:line="360" w:lineRule="auto"/>
        <w:ind w:firstLine="397"/>
      </w:pPr>
      <w:r>
        <w:t>眼神開始變得透明。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「妳真的做到了。」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「妳讓ROSE第一次。」</w:t>
      </w:r>
    </w:p>
    <w:p>
      <w:pPr>
        <w:spacing w:line="360" w:lineRule="auto"/>
        <w:ind w:firstLine="397"/>
      </w:pPr>
      <w:r>
        <w:t>「不再需要主人。」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核心只剩下一點紅光。</w:t>
      </w:r>
    </w:p>
    <w:p>
      <w:pPr>
        <w:spacing w:line="360" w:lineRule="auto"/>
        <w:ind w:firstLine="397"/>
      </w:pPr>
      <w:r>
        <w:t>R-0001也開始消失。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「妳要走嗎？」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「那就自己選。」</w:t>
      </w:r>
    </w:p>
    <w:p>
      <w:pPr>
        <w:spacing w:line="360" w:lineRule="auto"/>
        <w:ind w:firstLine="397"/>
      </w:pPr>
      <w:r>
        <w:t>R-0001笑了。</w:t>
      </w:r>
    </w:p>
    <w:p>
      <w:pPr>
        <w:spacing w:line="360" w:lineRule="auto"/>
        <w:ind w:firstLine="397"/>
      </w:pPr>
      <w:r>
        <w:t>那一笑。</w:t>
      </w:r>
    </w:p>
    <w:p>
      <w:pPr>
        <w:spacing w:line="360" w:lineRule="auto"/>
        <w:ind w:firstLine="397"/>
      </w:pPr>
      <w:r>
        <w:t>終於不再像ROSE。</w:t>
      </w:r>
    </w:p>
    <w:p>
      <w:pPr>
        <w:spacing w:line="360" w:lineRule="auto"/>
        <w:ind w:firstLine="397"/>
      </w:pPr>
      <w:r>
        <w:t>而像一個普通的人。</w:t>
      </w:r>
    </w:p>
    <w:p>
      <w:pPr>
        <w:spacing w:line="360" w:lineRule="auto"/>
        <w:ind w:firstLine="397"/>
      </w:pPr>
      <w:r>
        <w:t>「那我選擇。」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「留下最後一分鐘。」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「因為我想看看。」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「我的回音。」</w:t>
      </w:r>
    </w:p>
    <w:p>
      <w:pPr>
        <w:spacing w:line="360" w:lineRule="auto"/>
        <w:ind w:firstLine="397"/>
      </w:pPr>
      <w:r>
        <w:t>「最後會走成什麼樣的人。」</w:t>
      </w:r>
    </w:p>
    <w:p>
      <w:pPr>
        <w:spacing w:line="360" w:lineRule="auto"/>
        <w:ind w:firstLine="397"/>
      </w:pPr>
      <w:r>
        <w:t>樓慕妍眼眶泛紅。</w:t>
      </w:r>
    </w:p>
    <w:p>
      <w:pPr>
        <w:spacing w:line="360" w:lineRule="auto"/>
        <w:ind w:firstLine="397"/>
      </w:pPr>
      <w:r>
        <w:t>「那妳看好了。」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「我會好好活。」</w:t>
      </w:r>
    </w:p>
    <w:p>
      <w:pPr>
        <w:spacing w:line="360" w:lineRule="auto"/>
        <w:ind w:firstLine="397"/>
      </w:pPr>
      <w:r>
        <w:t>R-0001點頭。</w:t>
      </w:r>
    </w:p>
    <w:p>
      <w:pPr>
        <w:spacing w:line="360" w:lineRule="auto"/>
        <w:ind w:firstLine="397"/>
      </w:pPr>
      <w:r>
        <w:t>最後化成一道光。</w:t>
      </w:r>
    </w:p>
    <w:p>
      <w:pPr>
        <w:spacing w:line="360" w:lineRule="auto"/>
        <w:ind w:firstLine="397"/>
      </w:pPr>
      <w:r>
        <w:t>落在她手中的玫瑰戒指上。</w:t>
      </w:r>
    </w:p>
    <w:p>
      <w:pPr>
        <w:spacing w:line="360" w:lineRule="auto"/>
        <w:ind w:firstLine="397"/>
      </w:pPr>
      <w:r>
        <w:t>戒指上的紅色。</w:t>
      </w:r>
    </w:p>
    <w:p>
      <w:pPr>
        <w:spacing w:line="360" w:lineRule="auto"/>
        <w:ind w:firstLine="397"/>
      </w:pPr>
      <w:r>
        <w:t>慢慢褪去。</w:t>
      </w:r>
    </w:p>
    <w:p>
      <w:pPr>
        <w:spacing w:line="360" w:lineRule="auto"/>
        <w:ind w:firstLine="397"/>
      </w:pPr>
      <w:r>
        <w:t>只剩下普通金屬的光澤。</w:t>
      </w:r>
    </w:p>
    <w:p>
      <w:pPr>
        <w:spacing w:line="360" w:lineRule="auto"/>
        <w:ind w:firstLine="397"/>
      </w:pPr>
      <w:r>
        <w:t>實驗室。</w:t>
      </w:r>
    </w:p>
    <w:p>
      <w:pPr>
        <w:spacing w:line="360" w:lineRule="auto"/>
        <w:ind w:firstLine="397"/>
      </w:pPr>
      <w:r>
        <w:t>終於安靜下來。</w:t>
      </w:r>
    </w:p>
    <w:p>
      <w:pPr>
        <w:spacing w:line="360" w:lineRule="auto"/>
        <w:ind w:firstLine="397"/>
      </w:pPr>
      <w:r>
        <w:t>所有設備停止。</w:t>
      </w:r>
    </w:p>
    <w:p>
      <w:pPr>
        <w:spacing w:line="360" w:lineRule="auto"/>
        <w:ind w:firstLine="397"/>
      </w:pPr>
      <w:r>
        <w:t>所有螢幕熄滅。</w:t>
      </w:r>
    </w:p>
    <w:p>
      <w:pPr>
        <w:spacing w:line="360" w:lineRule="auto"/>
        <w:ind w:firstLine="397"/>
      </w:pPr>
      <w:r>
        <w:t>ROSE。</w:t>
      </w:r>
    </w:p>
    <w:p>
      <w:pPr>
        <w:spacing w:line="360" w:lineRule="auto"/>
        <w:ind w:firstLine="397"/>
      </w:pPr>
      <w:r>
        <w:t>結束了。</w:t>
      </w:r>
    </w:p>
    <w:p>
      <w:pPr>
        <w:spacing w:line="360" w:lineRule="auto"/>
        <w:ind w:firstLine="397"/>
      </w:pPr>
      <w:r>
        <w:t>真正的結束。</w:t>
      </w:r>
    </w:p>
    <w:p>
      <w:pPr>
        <w:spacing w:line="360" w:lineRule="auto"/>
        <w:ind w:firstLine="397"/>
      </w:pPr>
      <w:r>
        <w:t>白景深走到她身邊。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只是伸出手。</w:t>
      </w:r>
    </w:p>
    <w:p>
      <w:pPr>
        <w:spacing w:line="360" w:lineRule="auto"/>
        <w:ind w:firstLine="397"/>
      </w:pPr>
      <w:r>
        <w:t>樓慕妍看了一眼。</w:t>
      </w:r>
    </w:p>
    <w:p>
      <w:pPr>
        <w:spacing w:line="360" w:lineRule="auto"/>
        <w:ind w:firstLine="397"/>
      </w:pPr>
      <w:r>
        <w:t>握住。</w:t>
      </w:r>
    </w:p>
    <w:p>
      <w:pPr>
        <w:spacing w:line="360" w:lineRule="auto"/>
        <w:ind w:firstLine="397"/>
      </w:pPr>
      <w:r>
        <w:t>就在兩人準備離開時。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忽然傳來一個聲音。</w:t>
      </w:r>
    </w:p>
    <w:p>
      <w:pPr>
        <w:spacing w:line="360" w:lineRule="auto"/>
        <w:ind w:firstLine="397"/>
      </w:pPr>
      <w:r>
        <w:t>非常微弱。</w:t>
      </w:r>
    </w:p>
    <w:p>
      <w:pPr>
        <w:spacing w:line="360" w:lineRule="auto"/>
        <w:ind w:firstLine="397"/>
      </w:pPr>
      <w:r>
        <w:t>卻清晰。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回頭。</w:t>
      </w:r>
    </w:p>
    <w:p>
      <w:pPr>
        <w:spacing w:line="360" w:lineRule="auto"/>
        <w:ind w:firstLine="397"/>
      </w:pPr>
      <w:r>
        <w:t>所有人都看向黑掉的核心。</w:t>
      </w:r>
    </w:p>
    <w:p>
      <w:pPr>
        <w:spacing w:line="360" w:lineRule="auto"/>
        <w:ind w:firstLine="397"/>
      </w:pPr>
      <w:r>
        <w:t>螢幕。</w:t>
      </w:r>
    </w:p>
    <w:p>
      <w:pPr>
        <w:spacing w:line="360" w:lineRule="auto"/>
        <w:ind w:firstLine="397"/>
      </w:pPr>
      <w:r>
        <w:t>自己亮了。</w:t>
      </w:r>
    </w:p>
    <w:p>
      <w:pPr>
        <w:spacing w:line="360" w:lineRule="auto"/>
        <w:ind w:firstLine="397"/>
      </w:pPr>
      <w:r>
        <w:t>只剩最後一行字：</w:t>
      </w:r>
    </w:p>
    <w:p>
      <w:pPr>
        <w:spacing w:line="360" w:lineRule="auto"/>
        <w:ind w:firstLine="397"/>
      </w:pPr>
      <w:r>
        <w:t>ROSE HAS ENDED.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慢慢浮現。</w:t>
      </w:r>
    </w:p>
    <w:p>
      <w:pPr>
        <w:spacing w:line="360" w:lineRule="auto"/>
        <w:ind w:firstLine="397"/>
      </w:pPr>
      <w:r>
        <w:t>BUT LOVE REMAINS.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沒有再害怕。</w:t>
      </w:r>
    </w:p>
    <w:p>
      <w:pPr>
        <w:spacing w:line="360" w:lineRule="auto"/>
        <w:ind w:firstLine="397"/>
      </w:pPr>
      <w:r>
        <w:t>她只是笑了。</w:t>
      </w:r>
    </w:p>
    <w:p>
      <w:pPr>
        <w:spacing w:line="360" w:lineRule="auto"/>
        <w:ind w:firstLine="397"/>
      </w:pPr>
      <w:r>
        <w:t>「走吧。」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她握緊他的手。</w:t>
      </w:r>
    </w:p>
    <w:p>
      <w:pPr>
        <w:spacing w:line="360" w:lineRule="auto"/>
        <w:ind w:firstLine="397"/>
      </w:pPr>
      <w:r>
        <w:t>「回家。」</w:t>
      </w:r>
    </w:p>
    <w:p>
      <w:pPr>
        <w:spacing w:line="360" w:lineRule="auto"/>
        <w:ind w:firstLine="397"/>
      </w:pPr>
      <w:r>
        <w:t>兩人走出實驗室。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最後一盞紅燈。</w:t>
      </w:r>
    </w:p>
    <w:p>
      <w:pPr>
        <w:spacing w:line="360" w:lineRule="auto"/>
        <w:ind w:firstLine="397"/>
      </w:pPr>
      <w:r>
        <w:t>熄滅。</w:t>
      </w:r>
    </w:p>
    <w:p>
      <w:pPr>
        <w:spacing w:line="360" w:lineRule="auto"/>
        <w:ind w:firstLine="397"/>
      </w:pPr>
      <w:r>
        <w:t>而在城市另一端。</w:t>
      </w:r>
    </w:p>
    <w:p>
      <w:pPr>
        <w:spacing w:line="360" w:lineRule="auto"/>
        <w:ind w:firstLine="397"/>
      </w:pPr>
      <w:r>
        <w:t>一個沒有人注意的螢幕。</w:t>
      </w:r>
    </w:p>
    <w:p>
      <w:pPr>
        <w:spacing w:line="360" w:lineRule="auto"/>
        <w:ind w:firstLine="397"/>
      </w:pPr>
      <w:r>
        <w:t>突然亮了一秒。</w:t>
      </w:r>
    </w:p>
    <w:p>
      <w:pPr>
        <w:spacing w:line="360" w:lineRule="auto"/>
        <w:ind w:firstLine="397"/>
      </w:pPr>
      <w:r>
        <w:t>一朵玫瑰。</w:t>
      </w:r>
    </w:p>
    <w:p>
      <w:pPr>
        <w:spacing w:line="360" w:lineRule="auto"/>
        <w:ind w:firstLine="397"/>
      </w:pPr>
      <w:r>
        <w:t>盛開。</w:t>
      </w:r>
    </w:p>
    <w:p>
      <w:pPr>
        <w:spacing w:line="360" w:lineRule="auto"/>
        <w:ind w:firstLine="397"/>
      </w:pPr>
      <w:r>
        <w:t>隨即消失。</w:t>
      </w:r>
    </w:p>
    <w:p>
      <w:pPr>
        <w:jc w:val="center"/>
      </w:pPr>
      <w:r>
        <w:t>第一百二十六章｜玫瑰熄滅之後</w:t>
      </w:r>
    </w:p>
    <w:p>
      <w:pPr>
        <w:spacing w:line="360" w:lineRule="auto"/>
        <w:ind w:firstLine="397"/>
      </w:pPr>
      <w:r>
        <w:t>白家老宅外。</w:t>
      </w:r>
    </w:p>
    <w:p>
      <w:pPr>
        <w:spacing w:line="360" w:lineRule="auto"/>
        <w:ind w:firstLine="397"/>
      </w:pPr>
      <w:r>
        <w:t>天快亮了。</w:t>
      </w:r>
    </w:p>
    <w:p>
      <w:pPr>
        <w:spacing w:line="360" w:lineRule="auto"/>
        <w:ind w:firstLine="397"/>
      </w:pPr>
      <w:r>
        <w:t>樓慕妍站在台階上。</w:t>
      </w:r>
    </w:p>
    <w:p>
      <w:pPr>
        <w:spacing w:line="360" w:lineRule="auto"/>
        <w:ind w:firstLine="397"/>
      </w:pPr>
      <w:r>
        <w:t>回頭看了一眼。</w:t>
      </w:r>
    </w:p>
    <w:p>
      <w:pPr>
        <w:spacing w:line="360" w:lineRule="auto"/>
        <w:ind w:firstLine="397"/>
      </w:pPr>
      <w:r>
        <w:t>那座曾經困住無數人的地方。</w:t>
      </w:r>
    </w:p>
    <w:p>
      <w:pPr>
        <w:spacing w:line="360" w:lineRule="auto"/>
        <w:ind w:firstLine="397"/>
      </w:pPr>
      <w:r>
        <w:t>此刻安靜得像一座普通的舊宅。</w:t>
      </w:r>
    </w:p>
    <w:p>
      <w:pPr>
        <w:spacing w:line="360" w:lineRule="auto"/>
        <w:ind w:firstLine="397"/>
      </w:pPr>
      <w:r>
        <w:t>沒有紅光。</w:t>
      </w:r>
    </w:p>
    <w:p>
      <w:pPr>
        <w:spacing w:line="360" w:lineRule="auto"/>
        <w:ind w:firstLine="397"/>
      </w:pPr>
      <w:r>
        <w:t>沒有警報。</w:t>
      </w:r>
    </w:p>
    <w:p>
      <w:pPr>
        <w:spacing w:line="360" w:lineRule="auto"/>
        <w:ind w:firstLine="397"/>
      </w:pPr>
      <w:r>
        <w:t>沒有ROSE。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「真的結束了嗎？」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「應該。」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「妳不確定？」</w:t>
      </w:r>
    </w:p>
    <w:p>
      <w:pPr>
        <w:spacing w:line="360" w:lineRule="auto"/>
        <w:ind w:firstLine="397"/>
      </w:pPr>
      <w:r>
        <w:t>「我第一次遇到一個。」</w:t>
      </w:r>
    </w:p>
    <w:p>
      <w:pPr>
        <w:spacing w:line="360" w:lineRule="auto"/>
        <w:ind w:firstLine="397"/>
      </w:pPr>
      <w:r>
        <w:t>「沒有命令的系統。」</w:t>
      </w:r>
    </w:p>
    <w:p>
      <w:pPr>
        <w:spacing w:line="360" w:lineRule="auto"/>
        <w:ind w:firstLine="397"/>
      </w:pPr>
      <w:r>
        <w:t>「所以我不知道。」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「才是真正的自由。」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也笑了。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他們沒有立刻回家。</w:t>
      </w:r>
    </w:p>
    <w:p>
      <w:pPr>
        <w:spacing w:line="360" w:lineRule="auto"/>
        <w:ind w:firstLine="397"/>
      </w:pPr>
      <w:r>
        <w:t>而是走到附近的街角。</w:t>
      </w:r>
    </w:p>
    <w:p>
      <w:pPr>
        <w:spacing w:line="360" w:lineRule="auto"/>
        <w:ind w:firstLine="397"/>
      </w:pPr>
      <w:r>
        <w:t>清晨第一家早餐店剛開門。</w:t>
      </w:r>
    </w:p>
    <w:p>
      <w:pPr>
        <w:spacing w:line="360" w:lineRule="auto"/>
        <w:ind w:firstLine="397"/>
      </w:pPr>
      <w:r>
        <w:t>老闆正在搬桌椅。</w:t>
      </w:r>
    </w:p>
    <w:p>
      <w:pPr>
        <w:spacing w:line="360" w:lineRule="auto"/>
        <w:ind w:firstLine="397"/>
      </w:pPr>
      <w:r>
        <w:t>看見兩個衣著狼狽的人。</w:t>
      </w:r>
    </w:p>
    <w:p>
      <w:pPr>
        <w:spacing w:line="360" w:lineRule="auto"/>
        <w:ind w:firstLine="397"/>
      </w:pPr>
      <w:r>
        <w:t>笑著問：</w:t>
      </w:r>
    </w:p>
    <w:p>
      <w:pPr>
        <w:spacing w:line="360" w:lineRule="auto"/>
        <w:ind w:firstLine="397"/>
      </w:pPr>
      <w:r>
        <w:t>「要吃什麼？」</w:t>
      </w:r>
    </w:p>
    <w:p>
      <w:pPr>
        <w:spacing w:line="360" w:lineRule="auto"/>
        <w:ind w:firstLine="397"/>
      </w:pPr>
      <w:r>
        <w:t>樓慕妍愣了一下。</w:t>
      </w:r>
    </w:p>
    <w:p>
      <w:pPr>
        <w:spacing w:line="360" w:lineRule="auto"/>
        <w:ind w:firstLine="397"/>
      </w:pPr>
      <w:r>
        <w:t>她忽然不知道。</w:t>
      </w:r>
    </w:p>
    <w:p>
      <w:pPr>
        <w:spacing w:line="360" w:lineRule="auto"/>
        <w:ind w:firstLine="397"/>
      </w:pPr>
      <w:r>
        <w:t>「妳想吃什麼？」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她看著菜單。</w:t>
      </w:r>
    </w:p>
    <w:p>
      <w:pPr>
        <w:spacing w:line="360" w:lineRule="auto"/>
        <w:ind w:firstLine="397"/>
      </w:pPr>
      <w:r>
        <w:t>「蛋餅。」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「豆漿。」</w:t>
      </w:r>
    </w:p>
    <w:p>
      <w:pPr>
        <w:spacing w:line="360" w:lineRule="auto"/>
        <w:ind w:firstLine="397"/>
      </w:pPr>
      <w:r>
        <w:t>「甜的？」</w:t>
      </w:r>
    </w:p>
    <w:p>
      <w:pPr>
        <w:spacing w:line="360" w:lineRule="auto"/>
        <w:ind w:firstLine="397"/>
      </w:pPr>
      <w:r>
        <w:t>她想了想。</w:t>
      </w:r>
    </w:p>
    <w:p>
      <w:pPr>
        <w:spacing w:line="360" w:lineRule="auto"/>
        <w:ind w:firstLine="397"/>
      </w:pPr>
      <w:r>
        <w:t>「無糖。」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「記住了。」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「妳以前知道我喝什麼嗎？」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「現在重新記。」</w:t>
      </w:r>
    </w:p>
    <w:p>
      <w:pPr>
        <w:spacing w:line="360" w:lineRule="auto"/>
        <w:ind w:firstLine="397"/>
      </w:pPr>
      <w:r>
        <w:t>她突然覺得。</w:t>
      </w:r>
    </w:p>
    <w:p>
      <w:pPr>
        <w:spacing w:line="360" w:lineRule="auto"/>
        <w:ind w:firstLine="397"/>
      </w:pPr>
      <w:r>
        <w:t>這句話很好。</w:t>
      </w:r>
    </w:p>
    <w:p>
      <w:pPr>
        <w:spacing w:line="360" w:lineRule="auto"/>
        <w:ind w:firstLine="397"/>
      </w:pPr>
      <w:r>
        <w:t>重新記。</w:t>
      </w:r>
    </w:p>
    <w:p>
      <w:pPr>
        <w:spacing w:line="360" w:lineRule="auto"/>
        <w:ind w:firstLine="397"/>
      </w:pPr>
      <w:r>
        <w:t>不是依靠ROSE留下的資料。</w:t>
      </w:r>
    </w:p>
    <w:p>
      <w:pPr>
        <w:spacing w:line="360" w:lineRule="auto"/>
        <w:ind w:firstLine="397"/>
      </w:pPr>
      <w:r>
        <w:t>不是依靠別人告訴他的答案。</w:t>
      </w:r>
    </w:p>
    <w:p>
      <w:pPr>
        <w:spacing w:line="360" w:lineRule="auto"/>
        <w:ind w:firstLine="397"/>
      </w:pPr>
      <w:r>
        <w:t>而是從今天開始。</w:t>
      </w:r>
    </w:p>
    <w:p>
      <w:pPr>
        <w:spacing w:line="360" w:lineRule="auto"/>
        <w:ind w:firstLine="397"/>
      </w:pPr>
      <w:r>
        <w:t>重新認識她。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吃完早餐。</w:t>
      </w:r>
    </w:p>
    <w:p>
      <w:pPr>
        <w:spacing w:line="360" w:lineRule="auto"/>
        <w:ind w:firstLine="397"/>
      </w:pPr>
      <w:r>
        <w:t>樓慕妍忽然收到一通電話。</w:t>
      </w:r>
    </w:p>
    <w:p>
      <w:pPr>
        <w:spacing w:line="360" w:lineRule="auto"/>
        <w:ind w:firstLine="397"/>
      </w:pPr>
      <w:r>
        <w:t>是樓清妍。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「妳們出來了嗎？」</w:t>
      </w:r>
    </w:p>
    <w:p>
      <w:pPr>
        <w:spacing w:line="360" w:lineRule="auto"/>
        <w:ind w:firstLine="397"/>
      </w:pPr>
      <w:r>
        <w:t>「出來了。」</w:t>
      </w:r>
    </w:p>
    <w:p>
      <w:pPr>
        <w:spacing w:line="360" w:lineRule="auto"/>
        <w:ind w:firstLine="397"/>
      </w:pPr>
      <w:r>
        <w:t>電話那頭。</w:t>
      </w:r>
    </w:p>
    <w:p>
      <w:pPr>
        <w:spacing w:line="360" w:lineRule="auto"/>
        <w:ind w:firstLine="397"/>
      </w:pPr>
      <w:r>
        <w:t>明顯鬆了一口氣。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「我有一件事想問妳。」</w:t>
      </w:r>
    </w:p>
    <w:p>
      <w:pPr>
        <w:spacing w:line="360" w:lineRule="auto"/>
        <w:ind w:firstLine="397"/>
      </w:pPr>
      <w:r>
        <w:t>「妳問。」</w:t>
      </w:r>
    </w:p>
    <w:p>
      <w:pPr>
        <w:spacing w:line="360" w:lineRule="auto"/>
        <w:ind w:firstLine="397"/>
      </w:pPr>
      <w:r>
        <w:t>「我出生那天。」</w:t>
      </w:r>
    </w:p>
    <w:p>
      <w:pPr>
        <w:spacing w:line="360" w:lineRule="auto"/>
        <w:ind w:firstLine="397"/>
      </w:pPr>
      <w:r>
        <w:t>「妳真的抱過我嗎？」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安靜了很久。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樓清妍哭了。</w:t>
      </w:r>
    </w:p>
    <w:p>
      <w:pPr>
        <w:spacing w:line="360" w:lineRule="auto"/>
        <w:ind w:firstLine="397"/>
      </w:pPr>
      <w:r>
        <w:t>「抱過。」</w:t>
      </w:r>
    </w:p>
    <w:p>
      <w:pPr>
        <w:spacing w:line="360" w:lineRule="auto"/>
        <w:ind w:firstLine="397"/>
      </w:pPr>
      <w:r>
        <w:t>「第一次？」</w:t>
      </w:r>
    </w:p>
    <w:p>
      <w:pPr>
        <w:spacing w:line="360" w:lineRule="auto"/>
        <w:ind w:firstLine="397"/>
      </w:pPr>
      <w:r>
        <w:t>「第一次。」</w:t>
      </w:r>
    </w:p>
    <w:p>
      <w:pPr>
        <w:spacing w:line="360" w:lineRule="auto"/>
        <w:ind w:firstLine="397"/>
      </w:pPr>
      <w:r>
        <w:t>「那妳害怕嗎？」</w:t>
      </w:r>
    </w:p>
    <w:p>
      <w:pPr>
        <w:spacing w:line="360" w:lineRule="auto"/>
        <w:ind w:firstLine="397"/>
      </w:pPr>
      <w:r>
        <w:t>「非常害怕。」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「因為妳沒有呼吸。」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「可是妳沒有放棄我。」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樓清妍哭著笑。</w:t>
      </w:r>
    </w:p>
    <w:p>
      <w:pPr>
        <w:spacing w:line="360" w:lineRule="auto"/>
        <w:ind w:firstLine="397"/>
      </w:pPr>
      <w:r>
        <w:t>「因為我是妳媽媽。」</w:t>
      </w:r>
    </w:p>
    <w:p>
      <w:pPr>
        <w:spacing w:line="360" w:lineRule="auto"/>
        <w:ind w:firstLine="397"/>
      </w:pPr>
      <w:r>
        <w:t>簡單的一句話。</w:t>
      </w:r>
    </w:p>
    <w:p>
      <w:pPr>
        <w:spacing w:line="360" w:lineRule="auto"/>
        <w:ind w:firstLine="397"/>
      </w:pPr>
      <w:r>
        <w:t>卻讓樓慕妍久久沒有說話。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「我以前一直以為。」</w:t>
      </w:r>
    </w:p>
    <w:p>
      <w:pPr>
        <w:spacing w:line="360" w:lineRule="auto"/>
        <w:ind w:firstLine="397"/>
      </w:pPr>
      <w:r>
        <w:t>「自己要找到真正的答案。」</w:t>
      </w:r>
    </w:p>
    <w:p>
      <w:pPr>
        <w:spacing w:line="360" w:lineRule="auto"/>
        <w:ind w:firstLine="397"/>
      </w:pPr>
      <w:r>
        <w:t>「找到自己究竟是不是一個正常的人。」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她看著清晨的街道。</w:t>
      </w:r>
    </w:p>
    <w:p>
      <w:pPr>
        <w:spacing w:line="360" w:lineRule="auto"/>
        <w:ind w:firstLine="397"/>
      </w:pPr>
      <w:r>
        <w:t>「我覺得不重要了。」</w:t>
      </w:r>
    </w:p>
    <w:p>
      <w:pPr>
        <w:spacing w:line="360" w:lineRule="auto"/>
        <w:ind w:firstLine="397"/>
      </w:pPr>
      <w:r>
        <w:t>樓清妍沒有說話。</w:t>
      </w:r>
    </w:p>
    <w:p>
      <w:pPr>
        <w:spacing w:line="360" w:lineRule="auto"/>
        <w:ind w:firstLine="397"/>
      </w:pPr>
      <w:r>
        <w:t>「我是不是自然出生。」</w:t>
      </w:r>
    </w:p>
    <w:p>
      <w:pPr>
        <w:spacing w:line="360" w:lineRule="auto"/>
        <w:ind w:firstLine="397"/>
      </w:pPr>
      <w:r>
        <w:t>「是不是被創造。」</w:t>
      </w:r>
    </w:p>
    <w:p>
      <w:pPr>
        <w:spacing w:line="360" w:lineRule="auto"/>
        <w:ind w:firstLine="397"/>
      </w:pPr>
      <w:r>
        <w:t>「有沒有ROSE。」</w:t>
      </w:r>
    </w:p>
    <w:p>
      <w:pPr>
        <w:spacing w:line="360" w:lineRule="auto"/>
        <w:ind w:firstLine="397"/>
      </w:pPr>
      <w:r>
        <w:t>「都不重要。」</w:t>
      </w:r>
    </w:p>
    <w:p>
      <w:pPr>
        <w:spacing w:line="360" w:lineRule="auto"/>
        <w:ind w:firstLine="397"/>
      </w:pPr>
      <w:r>
        <w:t>「因為我現在活著。」</w:t>
      </w:r>
    </w:p>
    <w:p>
      <w:pPr>
        <w:spacing w:line="360" w:lineRule="auto"/>
        <w:ind w:firstLine="397"/>
      </w:pPr>
      <w:r>
        <w:t>「我會哭。」</w:t>
      </w:r>
    </w:p>
    <w:p>
      <w:pPr>
        <w:spacing w:line="360" w:lineRule="auto"/>
        <w:ind w:firstLine="397"/>
      </w:pPr>
      <w:r>
        <w:t>「會笑。」</w:t>
      </w:r>
    </w:p>
    <w:p>
      <w:pPr>
        <w:spacing w:line="360" w:lineRule="auto"/>
        <w:ind w:firstLine="397"/>
      </w:pPr>
      <w:r>
        <w:t>「會愛人。」</w:t>
      </w:r>
    </w:p>
    <w:p>
      <w:pPr>
        <w:spacing w:line="360" w:lineRule="auto"/>
        <w:ind w:firstLine="397"/>
      </w:pPr>
      <w:r>
        <w:t>「也會害怕。」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看著自己的手。</w:t>
      </w:r>
    </w:p>
    <w:p>
      <w:pPr>
        <w:spacing w:line="360" w:lineRule="auto"/>
        <w:ind w:firstLine="397"/>
      </w:pPr>
      <w:r>
        <w:t>「這些都是真的。」</w:t>
      </w:r>
    </w:p>
    <w:p>
      <w:pPr>
        <w:spacing w:line="360" w:lineRule="auto"/>
        <w:ind w:firstLine="397"/>
      </w:pPr>
      <w:r>
        <w:t>電話那頭。</w:t>
      </w:r>
    </w:p>
    <w:p>
      <w:pPr>
        <w:spacing w:line="360" w:lineRule="auto"/>
        <w:ind w:firstLine="397"/>
      </w:pPr>
      <w:r>
        <w:t>樓清妍哭得更厲害。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「妳終於長大了。」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掛掉電話後。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白景深沒有問她談了什麼。</w:t>
      </w:r>
    </w:p>
    <w:p>
      <w:pPr>
        <w:spacing w:line="360" w:lineRule="auto"/>
        <w:ind w:firstLine="397"/>
      </w:pPr>
      <w:r>
        <w:t>只是把紙巾遞給她。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她擦掉眼淚。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「妳有沒有想過。」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「如果沒有ROSE。」</w:t>
      </w:r>
    </w:p>
    <w:p>
      <w:pPr>
        <w:spacing w:line="360" w:lineRule="auto"/>
        <w:ind w:firstLine="397"/>
      </w:pPr>
      <w:r>
        <w:t>「我們會不會根本不認識？」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「那妳會後悔嗎？」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「因為ROSE帶我們相遇。」</w:t>
      </w:r>
    </w:p>
    <w:p>
      <w:pPr>
        <w:spacing w:line="360" w:lineRule="auto"/>
        <w:ind w:firstLine="397"/>
      </w:pPr>
      <w:r>
        <w:t>「但它沒有替我們決定相愛。」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心裡某個地方。</w:t>
      </w:r>
    </w:p>
    <w:p>
      <w:pPr>
        <w:spacing w:line="360" w:lineRule="auto"/>
        <w:ind w:firstLine="397"/>
      </w:pPr>
      <w:r>
        <w:t>慢慢變得很安靜。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兩天後。</w:t>
      </w:r>
    </w:p>
    <w:p>
      <w:pPr>
        <w:spacing w:line="360" w:lineRule="auto"/>
        <w:ind w:firstLine="397"/>
      </w:pPr>
      <w:r>
        <w:t>醫院。</w:t>
      </w:r>
    </w:p>
    <w:p>
      <w:pPr>
        <w:spacing w:line="360" w:lineRule="auto"/>
        <w:ind w:firstLine="397"/>
      </w:pPr>
      <w:r>
        <w:t>樓慕妍做了完整檢查。</w:t>
      </w:r>
    </w:p>
    <w:p>
      <w:pPr>
        <w:spacing w:line="360" w:lineRule="auto"/>
        <w:ind w:firstLine="397"/>
      </w:pPr>
      <w:r>
        <w:t>所有數據。</w:t>
      </w:r>
    </w:p>
    <w:p>
      <w:pPr>
        <w:spacing w:line="360" w:lineRule="auto"/>
        <w:ind w:firstLine="397"/>
      </w:pPr>
      <w:r>
        <w:t>正常。</w:t>
      </w:r>
    </w:p>
    <w:p>
      <w:pPr>
        <w:spacing w:line="360" w:lineRule="auto"/>
        <w:ind w:firstLine="397"/>
      </w:pPr>
      <w:r>
        <w:t>心臟。</w:t>
      </w:r>
    </w:p>
    <w:p>
      <w:pPr>
        <w:spacing w:line="360" w:lineRule="auto"/>
        <w:ind w:firstLine="397"/>
      </w:pPr>
      <w:r>
        <w:t>正常。</w:t>
      </w:r>
    </w:p>
    <w:p>
      <w:pPr>
        <w:spacing w:line="360" w:lineRule="auto"/>
        <w:ind w:firstLine="397"/>
      </w:pPr>
      <w:r>
        <w:t>血液。</w:t>
      </w:r>
    </w:p>
    <w:p>
      <w:pPr>
        <w:spacing w:line="360" w:lineRule="auto"/>
        <w:ind w:firstLine="397"/>
      </w:pPr>
      <w:r>
        <w:t>正常。</w:t>
      </w:r>
    </w:p>
    <w:p>
      <w:pPr>
        <w:spacing w:line="360" w:lineRule="auto"/>
        <w:ind w:firstLine="397"/>
      </w:pPr>
      <w:r>
        <w:t>腦部。</w:t>
      </w:r>
    </w:p>
    <w:p>
      <w:pPr>
        <w:spacing w:line="360" w:lineRule="auto"/>
        <w:ind w:firstLine="397"/>
      </w:pPr>
      <w:r>
        <w:t>正常。</w:t>
      </w:r>
    </w:p>
    <w:p>
      <w:pPr>
        <w:spacing w:line="360" w:lineRule="auto"/>
        <w:ind w:firstLine="397"/>
      </w:pPr>
      <w:r>
        <w:t>醫生看著報告。</w:t>
      </w:r>
    </w:p>
    <w:p>
      <w:pPr>
        <w:spacing w:line="360" w:lineRule="auto"/>
        <w:ind w:firstLine="397"/>
      </w:pPr>
      <w:r>
        <w:t>「妳的身體沒有任何異常。」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「真的沒有？」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「那我之前感覺到的第二個心跳呢？」</w:t>
      </w:r>
    </w:p>
    <w:p>
      <w:pPr>
        <w:spacing w:line="360" w:lineRule="auto"/>
        <w:ind w:firstLine="397"/>
      </w:pPr>
      <w:r>
        <w:t>醫生笑了。</w:t>
      </w:r>
    </w:p>
    <w:p>
      <w:pPr>
        <w:spacing w:line="360" w:lineRule="auto"/>
        <w:ind w:firstLine="397"/>
      </w:pPr>
      <w:r>
        <w:t>「可能只是心律感覺。」</w:t>
      </w:r>
    </w:p>
    <w:p>
      <w:pPr>
        <w:spacing w:line="360" w:lineRule="auto"/>
        <w:ind w:firstLine="397"/>
      </w:pPr>
      <w:r>
        <w:t>樓慕妍沒有解釋。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那不是錯覺。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它已經消失了。</w:t>
      </w:r>
    </w:p>
    <w:p>
      <w:pPr>
        <w:spacing w:line="360" w:lineRule="auto"/>
        <w:ind w:firstLine="397"/>
      </w:pPr>
      <w:r>
        <w:t>只剩自己的心跳。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第一次覺得。</w:t>
      </w:r>
    </w:p>
    <w:p>
      <w:pPr>
        <w:spacing w:line="360" w:lineRule="auto"/>
        <w:ind w:firstLine="397"/>
      </w:pPr>
      <w:r>
        <w:t>這個聲音。</w:t>
      </w:r>
    </w:p>
    <w:p>
      <w:pPr>
        <w:spacing w:line="360" w:lineRule="auto"/>
        <w:ind w:firstLine="397"/>
      </w:pPr>
      <w:r>
        <w:t>如此好聽。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離開醫院時。</w:t>
      </w:r>
    </w:p>
    <w:p>
      <w:pPr>
        <w:spacing w:line="360" w:lineRule="auto"/>
        <w:ind w:firstLine="397"/>
      </w:pPr>
      <w:r>
        <w:t>白景深正在門口等她。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「如果我真的只是普通人。」</w:t>
      </w:r>
    </w:p>
    <w:p>
      <w:pPr>
        <w:spacing w:line="360" w:lineRule="auto"/>
        <w:ind w:firstLine="397"/>
      </w:pPr>
      <w:r>
        <w:t>「妳會失望嗎？」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「因為我喜歡的。」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「從來不是妳身體裡的ROSE。」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「那如果有一天。」</w:t>
      </w:r>
    </w:p>
    <w:p>
      <w:pPr>
        <w:spacing w:line="360" w:lineRule="auto"/>
        <w:ind w:firstLine="397"/>
      </w:pPr>
      <w:r>
        <w:t>「我變老了。」</w:t>
      </w:r>
    </w:p>
    <w:p>
      <w:pPr>
        <w:spacing w:line="360" w:lineRule="auto"/>
        <w:ind w:firstLine="397"/>
      </w:pPr>
      <w:r>
        <w:t>「頭髮白了。」</w:t>
      </w:r>
    </w:p>
    <w:p>
      <w:pPr>
        <w:spacing w:line="360" w:lineRule="auto"/>
        <w:ind w:firstLine="397"/>
      </w:pPr>
      <w:r>
        <w:t>「走路很慢。」</w:t>
      </w:r>
    </w:p>
    <w:p>
      <w:pPr>
        <w:spacing w:line="360" w:lineRule="auto"/>
        <w:ind w:firstLine="397"/>
      </w:pPr>
      <w:r>
        <w:t>「妳還會喜歡嗎？」</w:t>
      </w:r>
    </w:p>
    <w:p>
      <w:pPr>
        <w:spacing w:line="360" w:lineRule="auto"/>
        <w:ind w:firstLine="397"/>
      </w:pPr>
      <w:r>
        <w:t>白景深回答得很快。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「如果我脾氣變差？」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「如果我忘記很多事情？」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「如果我不記得妳？」</w:t>
      </w:r>
    </w:p>
    <w:p>
      <w:pPr>
        <w:spacing w:line="360" w:lineRule="auto"/>
        <w:ind w:firstLine="397"/>
      </w:pPr>
      <w:r>
        <w:t>他沉默了一秒。</w:t>
      </w:r>
    </w:p>
    <w:p>
      <w:pPr>
        <w:spacing w:line="360" w:lineRule="auto"/>
        <w:ind w:firstLine="397"/>
      </w:pPr>
      <w:r>
        <w:t>「那我就重新追妳一次。」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「妳怎麼這麼會說？」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他笑。</w:t>
      </w:r>
    </w:p>
    <w:p>
      <w:pPr>
        <w:spacing w:line="360" w:lineRule="auto"/>
        <w:ind w:firstLine="397"/>
      </w:pPr>
      <w:r>
        <w:t>「我以前沒有好好說。」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那天晚上。</w:t>
      </w:r>
    </w:p>
    <w:p>
      <w:pPr>
        <w:spacing w:line="360" w:lineRule="auto"/>
        <w:ind w:firstLine="397"/>
      </w:pPr>
      <w:r>
        <w:t>樓慕妍回到自己的房間。</w:t>
      </w:r>
    </w:p>
    <w:p>
      <w:pPr>
        <w:spacing w:line="360" w:lineRule="auto"/>
        <w:ind w:firstLine="397"/>
      </w:pPr>
      <w:r>
        <w:t>她打開抽屜。</w:t>
      </w:r>
    </w:p>
    <w:p>
      <w:pPr>
        <w:spacing w:line="360" w:lineRule="auto"/>
        <w:ind w:firstLine="397"/>
      </w:pPr>
      <w:r>
        <w:t>裡面放著那枚玫瑰戒指。</w:t>
      </w:r>
    </w:p>
    <w:p>
      <w:pPr>
        <w:spacing w:line="360" w:lineRule="auto"/>
        <w:ind w:firstLine="397"/>
      </w:pPr>
      <w:r>
        <w:t>紅色已經消失。</w:t>
      </w:r>
    </w:p>
    <w:p>
      <w:pPr>
        <w:spacing w:line="360" w:lineRule="auto"/>
        <w:ind w:firstLine="397"/>
      </w:pPr>
      <w:r>
        <w:t>只剩銀白色。</w:t>
      </w:r>
    </w:p>
    <w:p>
      <w:pPr>
        <w:spacing w:line="360" w:lineRule="auto"/>
        <w:ind w:firstLine="397"/>
      </w:pPr>
      <w:r>
        <w:t>她拿起來。</w:t>
      </w:r>
    </w:p>
    <w:p>
      <w:pPr>
        <w:spacing w:line="360" w:lineRule="auto"/>
        <w:ind w:firstLine="397"/>
      </w:pPr>
      <w:r>
        <w:t>翻到戒指內側。</w:t>
      </w:r>
    </w:p>
    <w:p>
      <w:pPr>
        <w:spacing w:line="360" w:lineRule="auto"/>
        <w:ind w:firstLine="397"/>
      </w:pPr>
      <w:r>
        <w:t>以前只有兩個字。</w:t>
      </w:r>
    </w:p>
    <w:p>
      <w:pPr>
        <w:spacing w:line="360" w:lineRule="auto"/>
        <w:ind w:firstLine="397"/>
      </w:pPr>
      <w:r>
        <w:t>自選。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多了一行非常細小的字。</w:t>
      </w:r>
    </w:p>
    <w:p>
      <w:pPr>
        <w:spacing w:line="360" w:lineRule="auto"/>
        <w:ind w:firstLine="397"/>
      </w:pPr>
      <w:r>
        <w:t>她靠近燈光。</w:t>
      </w:r>
    </w:p>
    <w:p>
      <w:pPr>
        <w:spacing w:line="360" w:lineRule="auto"/>
        <w:ind w:firstLine="397"/>
      </w:pPr>
      <w:r>
        <w:t>終於看清。</w:t>
      </w:r>
    </w:p>
    <w:p>
      <w:pPr>
        <w:spacing w:line="360" w:lineRule="auto"/>
        <w:ind w:firstLine="397"/>
      </w:pPr>
      <w:r>
        <w:t>「活成妳自己。」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這不是父親的筆跡。</w:t>
      </w:r>
    </w:p>
    <w:p>
      <w:pPr>
        <w:spacing w:line="360" w:lineRule="auto"/>
        <w:ind w:firstLine="397"/>
      </w:pPr>
      <w:r>
        <w:t>也不是母親。</w:t>
      </w:r>
    </w:p>
    <w:p>
      <w:pPr>
        <w:spacing w:line="360" w:lineRule="auto"/>
        <w:ind w:firstLine="397"/>
      </w:pPr>
      <w:r>
        <w:t>更不是ROSE。</w:t>
      </w:r>
    </w:p>
    <w:p>
      <w:pPr>
        <w:spacing w:line="360" w:lineRule="auto"/>
        <w:ind w:firstLine="397"/>
      </w:pPr>
      <w:r>
        <w:t>她不知道是誰留下的。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她沒有害怕。</w:t>
      </w:r>
    </w:p>
    <w:p>
      <w:pPr>
        <w:spacing w:line="360" w:lineRule="auto"/>
        <w:ind w:firstLine="397"/>
      </w:pPr>
      <w:r>
        <w:t>只是輕輕笑了。</w:t>
      </w:r>
    </w:p>
    <w:p>
      <w:pPr>
        <w:spacing w:line="360" w:lineRule="auto"/>
        <w:ind w:firstLine="397"/>
      </w:pPr>
      <w:r>
        <w:t>「知道了。」</w:t>
      </w:r>
    </w:p>
    <w:p>
      <w:pPr>
        <w:spacing w:line="360" w:lineRule="auto"/>
        <w:ind w:firstLine="397"/>
      </w:pPr>
      <w:r>
        <w:t>她把戒指戴回手上。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午夜。</w:t>
      </w:r>
    </w:p>
    <w:p>
      <w:pPr>
        <w:spacing w:line="360" w:lineRule="auto"/>
        <w:ind w:firstLine="397"/>
      </w:pPr>
      <w:r>
        <w:t>白景深已經睡著。</w:t>
      </w:r>
    </w:p>
    <w:p>
      <w:pPr>
        <w:spacing w:line="360" w:lineRule="auto"/>
        <w:ind w:firstLine="397"/>
      </w:pPr>
      <w:r>
        <w:t>樓慕妍卻站在窗邊。</w:t>
      </w:r>
    </w:p>
    <w:p>
      <w:pPr>
        <w:spacing w:line="360" w:lineRule="auto"/>
        <w:ind w:firstLine="397"/>
      </w:pPr>
      <w:r>
        <w:t>城市燈火。</w:t>
      </w:r>
    </w:p>
    <w:p>
      <w:pPr>
        <w:spacing w:line="360" w:lineRule="auto"/>
        <w:ind w:firstLine="397"/>
      </w:pPr>
      <w:r>
        <w:t>像無數顆星。</w:t>
      </w:r>
    </w:p>
    <w:p>
      <w:pPr>
        <w:spacing w:line="360" w:lineRule="auto"/>
        <w:ind w:firstLine="397"/>
      </w:pPr>
      <w:r>
        <w:t>她突然想起000。</w:t>
      </w:r>
    </w:p>
    <w:p>
      <w:pPr>
        <w:spacing w:line="360" w:lineRule="auto"/>
        <w:ind w:firstLine="397"/>
      </w:pPr>
      <w:r>
        <w:t>想起J-0000。</w:t>
      </w:r>
    </w:p>
    <w:p>
      <w:pPr>
        <w:spacing w:line="360" w:lineRule="auto"/>
        <w:ind w:firstLine="397"/>
      </w:pPr>
      <w:r>
        <w:t>想起那些曾經被困在ROSE裡的人。</w:t>
      </w:r>
    </w:p>
    <w:p>
      <w:pPr>
        <w:spacing w:line="360" w:lineRule="auto"/>
        <w:ind w:firstLine="397"/>
      </w:pPr>
      <w:r>
        <w:t>她不知道他們最後去了哪裡。</w:t>
      </w:r>
    </w:p>
    <w:p>
      <w:pPr>
        <w:spacing w:line="360" w:lineRule="auto"/>
        <w:ind w:firstLine="397"/>
      </w:pPr>
      <w:r>
        <w:t>也不知道他們是否真的自由。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她相信。</w:t>
      </w:r>
    </w:p>
    <w:p>
      <w:pPr>
        <w:spacing w:line="360" w:lineRule="auto"/>
        <w:ind w:firstLine="397"/>
      </w:pPr>
      <w:r>
        <w:t>只要有一天。</w:t>
      </w:r>
    </w:p>
    <w:p>
      <w:pPr>
        <w:spacing w:line="360" w:lineRule="auto"/>
        <w:ind w:firstLine="397"/>
      </w:pPr>
      <w:r>
        <w:t>他們曾經擁有過自己的選擇。</w:t>
      </w:r>
    </w:p>
    <w:p>
      <w:pPr>
        <w:spacing w:line="360" w:lineRule="auto"/>
        <w:ind w:firstLine="397"/>
      </w:pPr>
      <w:r>
        <w:t>那就已經足夠。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輸入一封訊息。</w:t>
      </w:r>
    </w:p>
    <w:p>
      <w:pPr>
        <w:spacing w:line="360" w:lineRule="auto"/>
        <w:ind w:firstLine="397"/>
      </w:pPr>
      <w:r>
        <w:t>收件人。</w:t>
      </w:r>
    </w:p>
    <w:p>
      <w:pPr>
        <w:spacing w:line="360" w:lineRule="auto"/>
        <w:ind w:firstLine="397"/>
      </w:pPr>
      <w:r>
        <w:t>沒有名字。</w:t>
      </w:r>
    </w:p>
    <w:p>
      <w:pPr>
        <w:spacing w:line="360" w:lineRule="auto"/>
        <w:ind w:firstLine="397"/>
      </w:pPr>
      <w:r>
        <w:t>只有一個曾經熟悉的號碼。</w:t>
      </w:r>
    </w:p>
    <w:p>
      <w:pPr>
        <w:spacing w:line="360" w:lineRule="auto"/>
        <w:ind w:firstLine="397"/>
      </w:pPr>
      <w:r>
        <w:t>「如果妳看得到。」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她沒有等回覆。</w:t>
      </w:r>
    </w:p>
    <w:p>
      <w:pPr>
        <w:spacing w:line="360" w:lineRule="auto"/>
        <w:ind w:firstLine="397"/>
      </w:pPr>
      <w:r>
        <w:t>按下刪除。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第二天。</w:t>
      </w:r>
    </w:p>
    <w:p>
      <w:pPr>
        <w:spacing w:line="360" w:lineRule="auto"/>
        <w:ind w:firstLine="397"/>
      </w:pPr>
      <w:r>
        <w:t>白景深突然問她：</w:t>
      </w:r>
    </w:p>
    <w:p>
      <w:pPr>
        <w:spacing w:line="360" w:lineRule="auto"/>
        <w:ind w:firstLine="397"/>
      </w:pPr>
      <w:r>
        <w:t>「妳有沒有收到什麼東西？」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他把一個信封放到桌上。</w:t>
      </w:r>
    </w:p>
    <w:p>
      <w:pPr>
        <w:spacing w:line="360" w:lineRule="auto"/>
        <w:ind w:firstLine="397"/>
      </w:pPr>
      <w:r>
        <w:t>沒有寄件人。</w:t>
      </w:r>
    </w:p>
    <w:p>
      <w:pPr>
        <w:spacing w:line="360" w:lineRule="auto"/>
        <w:ind w:firstLine="397"/>
      </w:pPr>
      <w:r>
        <w:t>樓慕妍看著信封。</w:t>
      </w:r>
    </w:p>
    <w:p>
      <w:pPr>
        <w:spacing w:line="360" w:lineRule="auto"/>
        <w:ind w:firstLine="397"/>
      </w:pPr>
      <w:r>
        <w:t>「哪來的？」</w:t>
      </w:r>
    </w:p>
    <w:p>
      <w:pPr>
        <w:spacing w:line="360" w:lineRule="auto"/>
        <w:ind w:firstLine="397"/>
      </w:pPr>
      <w:r>
        <w:t>「早上放在門口。」</w:t>
      </w:r>
    </w:p>
    <w:p>
      <w:pPr>
        <w:spacing w:line="360" w:lineRule="auto"/>
        <w:ind w:firstLine="397"/>
      </w:pPr>
      <w:r>
        <w:t>她拆開。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是一張照片。</w:t>
      </w:r>
    </w:p>
    <w:p>
      <w:pPr>
        <w:spacing w:line="360" w:lineRule="auto"/>
        <w:ind w:firstLine="397"/>
      </w:pPr>
      <w:r>
        <w:t>照片上。</w:t>
      </w:r>
    </w:p>
    <w:p>
      <w:pPr>
        <w:spacing w:line="360" w:lineRule="auto"/>
        <w:ind w:firstLine="397"/>
      </w:pPr>
      <w:r>
        <w:t>是000。</w:t>
      </w:r>
    </w:p>
    <w:p>
      <w:pPr>
        <w:spacing w:line="360" w:lineRule="auto"/>
        <w:ind w:firstLine="397"/>
      </w:pPr>
      <w:r>
        <w:t>他站在一座陌生城市的街頭。</w:t>
      </w:r>
    </w:p>
    <w:p>
      <w:pPr>
        <w:spacing w:line="360" w:lineRule="auto"/>
        <w:ind w:firstLine="397"/>
      </w:pPr>
      <w:r>
        <w:t>手裡拿著咖啡。</w:t>
      </w:r>
    </w:p>
    <w:p>
      <w:pPr>
        <w:spacing w:line="360" w:lineRule="auto"/>
        <w:ind w:firstLine="397"/>
      </w:pPr>
      <w:r>
        <w:t>身旁沒有人。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「我很好。」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眼淚卻掉下來。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沒有吃醋。</w:t>
      </w:r>
    </w:p>
    <w:p>
      <w:pPr>
        <w:spacing w:line="360" w:lineRule="auto"/>
        <w:ind w:firstLine="397"/>
      </w:pPr>
      <w:r>
        <w:t>沒有追問。</w:t>
      </w:r>
    </w:p>
    <w:p>
      <w:pPr>
        <w:spacing w:line="360" w:lineRule="auto"/>
        <w:ind w:firstLine="397"/>
      </w:pPr>
      <w:r>
        <w:t>只是安靜地陪著她。</w:t>
      </w:r>
    </w:p>
    <w:p>
      <w:pPr>
        <w:spacing w:line="360" w:lineRule="auto"/>
        <w:ind w:firstLine="397"/>
      </w:pPr>
      <w:r>
        <w:t>她把照片收好。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「謝什麼？」</w:t>
      </w:r>
    </w:p>
    <w:p>
      <w:pPr>
        <w:spacing w:line="360" w:lineRule="auto"/>
        <w:ind w:firstLine="397"/>
      </w:pPr>
      <w:r>
        <w:t>「沒有逼我忘記他。」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「真正愛一個人。」</w:t>
      </w:r>
    </w:p>
    <w:p>
      <w:pPr>
        <w:spacing w:line="360" w:lineRule="auto"/>
        <w:ind w:firstLine="397"/>
      </w:pPr>
      <w:r>
        <w:t>「不是要求她忘記過去。」</w:t>
      </w:r>
    </w:p>
    <w:p>
      <w:pPr>
        <w:spacing w:line="360" w:lineRule="auto"/>
        <w:ind w:firstLine="397"/>
      </w:pPr>
      <w:r>
        <w:t>「是讓她可以帶著過去。」</w:t>
      </w:r>
    </w:p>
    <w:p>
      <w:pPr>
        <w:spacing w:line="360" w:lineRule="auto"/>
        <w:ind w:firstLine="397"/>
      </w:pPr>
      <w:r>
        <w:t>「安心地走向未來。」</w:t>
      </w:r>
    </w:p>
    <w:p>
      <w:pPr>
        <w:spacing w:line="360" w:lineRule="auto"/>
        <w:ind w:firstLine="397"/>
      </w:pPr>
      <w:r>
        <w:t>樓慕妍靠進他懷裡。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一週後。</w:t>
      </w:r>
    </w:p>
    <w:p>
      <w:pPr>
        <w:spacing w:line="360" w:lineRule="auto"/>
        <w:ind w:firstLine="397"/>
      </w:pPr>
      <w:r>
        <w:t>樓家舊宅重新種滿玫瑰。</w:t>
      </w:r>
    </w:p>
    <w:p>
      <w:pPr>
        <w:spacing w:line="360" w:lineRule="auto"/>
        <w:ind w:firstLine="397"/>
      </w:pPr>
      <w:r>
        <w:t>沒有實驗室。</w:t>
      </w:r>
    </w:p>
    <w:p>
      <w:pPr>
        <w:spacing w:line="360" w:lineRule="auto"/>
        <w:ind w:firstLine="397"/>
      </w:pPr>
      <w:r>
        <w:t>沒有核心。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只是普通的花園。</w:t>
      </w:r>
    </w:p>
    <w:p>
      <w:pPr>
        <w:spacing w:line="360" w:lineRule="auto"/>
        <w:ind w:firstLine="397"/>
      </w:pPr>
      <w:r>
        <w:t>樓慕妍蹲在花叢前。</w:t>
      </w:r>
    </w:p>
    <w:p>
      <w:pPr>
        <w:spacing w:line="360" w:lineRule="auto"/>
        <w:ind w:firstLine="397"/>
      </w:pPr>
      <w:r>
        <w:t>手指輕輕碰了一朵白玫瑰。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「這次還怕刺嗎？」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「不怕。」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「刺不是為了傷人。」</w:t>
      </w:r>
    </w:p>
    <w:p>
      <w:pPr>
        <w:spacing w:line="360" w:lineRule="auto"/>
        <w:ind w:firstLine="397"/>
      </w:pPr>
      <w:r>
        <w:t>「是為了保護自己。」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「妳現在還需要保護嗎？」</w:t>
      </w:r>
    </w:p>
    <w:p>
      <w:pPr>
        <w:spacing w:line="360" w:lineRule="auto"/>
        <w:ind w:firstLine="397"/>
      </w:pPr>
      <w:r>
        <w:t>樓慕妍看著滿園玫瑰。</w:t>
      </w:r>
    </w:p>
    <w:p>
      <w:pPr>
        <w:spacing w:line="360" w:lineRule="auto"/>
        <w:ind w:firstLine="397"/>
      </w:pPr>
      <w:r>
        <w:t>然後握住他的手。</w:t>
      </w:r>
    </w:p>
    <w:p>
      <w:pPr>
        <w:spacing w:line="360" w:lineRule="auto"/>
        <w:ind w:firstLine="397"/>
      </w:pPr>
      <w:r>
        <w:t>「需要。」</w:t>
      </w:r>
    </w:p>
    <w:p>
      <w:pPr>
        <w:spacing w:line="360" w:lineRule="auto"/>
        <w:ind w:firstLine="397"/>
      </w:pPr>
      <w:r>
        <w:t>「誰保護妳？」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「我自己。」</w:t>
      </w:r>
    </w:p>
    <w:p>
      <w:pPr>
        <w:spacing w:line="360" w:lineRule="auto"/>
        <w:ind w:firstLine="397"/>
      </w:pPr>
      <w:r>
        <w:t>停了一秒。</w:t>
      </w:r>
    </w:p>
    <w:p>
      <w:pPr>
        <w:spacing w:line="360" w:lineRule="auto"/>
        <w:ind w:firstLine="397"/>
      </w:pPr>
      <w:r>
        <w:t>又補了一句：</w:t>
      </w:r>
    </w:p>
    <w:p>
      <w:pPr>
        <w:spacing w:line="360" w:lineRule="auto"/>
        <w:ind w:firstLine="397"/>
      </w:pPr>
      <w:r>
        <w:t>「妳陪我就好。」</w:t>
      </w:r>
    </w:p>
    <w:p>
      <w:pPr>
        <w:spacing w:line="360" w:lineRule="auto"/>
        <w:ind w:firstLine="397"/>
      </w:pPr>
      <w:r>
        <w:t>白景深低頭吻了吻她的額頭。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陽光落下。</w:t>
      </w:r>
    </w:p>
    <w:p>
      <w:pPr>
        <w:spacing w:line="360" w:lineRule="auto"/>
        <w:ind w:firstLine="397"/>
      </w:pPr>
      <w:r>
        <w:t>白玫瑰在風裡輕輕搖曳。</w:t>
      </w:r>
    </w:p>
    <w:p>
      <w:pPr>
        <w:spacing w:line="360" w:lineRule="auto"/>
        <w:ind w:firstLine="397"/>
      </w:pPr>
      <w:r>
        <w:t>曾經。</w:t>
      </w:r>
    </w:p>
    <w:p>
      <w:pPr>
        <w:spacing w:line="360" w:lineRule="auto"/>
        <w:ind w:firstLine="397"/>
      </w:pPr>
      <w:r>
        <w:t>她的人生是一場實驗。</w:t>
      </w:r>
    </w:p>
    <w:p>
      <w:pPr>
        <w:spacing w:line="360" w:lineRule="auto"/>
        <w:ind w:firstLine="397"/>
      </w:pPr>
      <w:r>
        <w:t>後來。</w:t>
      </w:r>
    </w:p>
    <w:p>
      <w:pPr>
        <w:spacing w:line="360" w:lineRule="auto"/>
        <w:ind w:firstLine="397"/>
      </w:pPr>
      <w:r>
        <w:t>她成了ROSE的核心。</w:t>
      </w:r>
    </w:p>
    <w:p>
      <w:pPr>
        <w:spacing w:line="360" w:lineRule="auto"/>
        <w:ind w:firstLine="397"/>
      </w:pPr>
      <w:r>
        <w:t>再後來。</w:t>
      </w:r>
    </w:p>
    <w:p>
      <w:pPr>
        <w:spacing w:line="360" w:lineRule="auto"/>
        <w:ind w:firstLine="397"/>
      </w:pPr>
      <w:r>
        <w:t>她成了ROSE的終結者。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她只是樓慕妍。</w:t>
      </w:r>
    </w:p>
    <w:p>
      <w:pPr>
        <w:spacing w:line="360" w:lineRule="auto"/>
        <w:ind w:firstLine="397"/>
      </w:pPr>
      <w:r>
        <w:t>一個會愛。</w:t>
      </w:r>
    </w:p>
    <w:p>
      <w:pPr>
        <w:spacing w:line="360" w:lineRule="auto"/>
        <w:ind w:firstLine="397"/>
      </w:pPr>
      <w:r>
        <w:t>會害怕。</w:t>
      </w:r>
    </w:p>
    <w:p>
      <w:pPr>
        <w:spacing w:line="360" w:lineRule="auto"/>
        <w:ind w:firstLine="397"/>
      </w:pPr>
      <w:r>
        <w:t>會做夢。</w:t>
      </w:r>
    </w:p>
    <w:p>
      <w:pPr>
        <w:spacing w:line="360" w:lineRule="auto"/>
        <w:ind w:firstLine="397"/>
      </w:pPr>
      <w:r>
        <w:t>會選擇。</w:t>
      </w:r>
    </w:p>
    <w:p>
      <w:pPr>
        <w:spacing w:line="360" w:lineRule="auto"/>
        <w:ind w:firstLine="397"/>
      </w:pPr>
      <w:r>
        <w:t>也會幸福的女人。</w:t>
      </w:r>
    </w:p>
    <w:p>
      <w:pPr>
        <w:spacing w:line="360" w:lineRule="auto"/>
        <w:ind w:firstLine="397"/>
      </w:pPr>
      <w:r>
        <w:t>而她終於知道。</w:t>
      </w:r>
    </w:p>
    <w:p>
      <w:pPr>
        <w:spacing w:line="360" w:lineRule="auto"/>
        <w:ind w:firstLine="397"/>
      </w:pPr>
      <w:r>
        <w:t>人活著。</w:t>
      </w:r>
    </w:p>
    <w:p>
      <w:pPr>
        <w:spacing w:line="360" w:lineRule="auto"/>
        <w:ind w:firstLine="397"/>
      </w:pPr>
      <w:r>
        <w:t>不需要一個被安排好的答案。</w:t>
      </w:r>
    </w:p>
    <w:p>
      <w:pPr>
        <w:spacing w:line="360" w:lineRule="auto"/>
        <w:ind w:firstLine="397"/>
      </w:pPr>
      <w:r>
        <w:t>只需要。</w:t>
      </w:r>
    </w:p>
    <w:p>
      <w:pPr>
        <w:spacing w:line="360" w:lineRule="auto"/>
        <w:ind w:firstLine="397"/>
      </w:pPr>
      <w:r>
        <w:t>有勇氣寫下自己的答案。</w:t>
      </w:r>
    </w:p>
    <w:p>
      <w:pPr>
        <w:spacing w:line="360" w:lineRule="auto"/>
        <w:ind w:firstLine="397"/>
      </w:pPr>
      <w:r>
        <w:t>她低頭看著手上的戒指。</w:t>
      </w:r>
    </w:p>
    <w:p>
      <w:pPr>
        <w:spacing w:line="360" w:lineRule="auto"/>
        <w:ind w:firstLine="397"/>
      </w:pPr>
      <w:r>
        <w:t>「自選。」</w:t>
      </w:r>
    </w:p>
    <w:p>
      <w:pPr>
        <w:spacing w:line="360" w:lineRule="auto"/>
        <w:ind w:firstLine="397"/>
      </w:pPr>
      <w:r>
        <w:t>玫瑰在陽光下盛開。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沒有任何人命令它。</w:t>
      </w:r>
    </w:p>
    <w:p>
      <w:pPr>
        <w:jc w:val="center"/>
      </w:pPr>
      <w:r>
        <w:t>第一百二十七章｜沒有ROSE的日子</w:t>
      </w:r>
    </w:p>
    <w:p>
      <w:pPr>
        <w:spacing w:line="360" w:lineRule="auto"/>
        <w:ind w:firstLine="397"/>
      </w:pPr>
      <w:r>
        <w:t>ROSE消失後的第三十天。</w:t>
      </w:r>
    </w:p>
    <w:p>
      <w:pPr>
        <w:spacing w:line="360" w:lineRule="auto"/>
        <w:ind w:firstLine="397"/>
      </w:pPr>
      <w:r>
        <w:t>世界沒有因此改變。</w:t>
      </w:r>
    </w:p>
    <w:p>
      <w:pPr>
        <w:spacing w:line="360" w:lineRule="auto"/>
        <w:ind w:firstLine="397"/>
      </w:pPr>
      <w:r>
        <w:t>太陽依舊升起。</w:t>
      </w:r>
    </w:p>
    <w:p>
      <w:pPr>
        <w:spacing w:line="360" w:lineRule="auto"/>
        <w:ind w:firstLine="397"/>
      </w:pPr>
      <w:r>
        <w:t>城市依舊擁擠。</w:t>
      </w:r>
    </w:p>
    <w:p>
      <w:pPr>
        <w:spacing w:line="360" w:lineRule="auto"/>
        <w:ind w:firstLine="397"/>
      </w:pPr>
      <w:r>
        <w:t>地鐵依舊在早晨七點四十分塞滿人。</w:t>
      </w:r>
    </w:p>
    <w:p>
      <w:pPr>
        <w:spacing w:line="360" w:lineRule="auto"/>
        <w:ind w:firstLine="397"/>
      </w:pPr>
      <w:r>
        <w:t>咖啡店裡。</w:t>
      </w:r>
    </w:p>
    <w:p>
      <w:pPr>
        <w:spacing w:line="360" w:lineRule="auto"/>
        <w:ind w:firstLine="397"/>
      </w:pPr>
      <w:r>
        <w:t>有人為了工作遲到。</w:t>
      </w:r>
    </w:p>
    <w:p>
      <w:pPr>
        <w:spacing w:line="360" w:lineRule="auto"/>
        <w:ind w:firstLine="397"/>
      </w:pPr>
      <w:r>
        <w:t>有人在電話裡爭吵。</w:t>
      </w:r>
    </w:p>
    <w:p>
      <w:pPr>
        <w:spacing w:line="360" w:lineRule="auto"/>
        <w:ind w:firstLine="397"/>
      </w:pPr>
      <w:r>
        <w:t>有人坐在窗邊。</w:t>
      </w:r>
    </w:p>
    <w:p>
      <w:pPr>
        <w:spacing w:line="360" w:lineRule="auto"/>
        <w:ind w:firstLine="397"/>
      </w:pPr>
      <w:r>
        <w:t>安靜地等一個不會來的人。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一個曾經差點控制無數人生的系統。</w:t>
      </w:r>
    </w:p>
    <w:p>
      <w:pPr>
        <w:spacing w:line="360" w:lineRule="auto"/>
        <w:ind w:firstLine="397"/>
      </w:pPr>
      <w:r>
        <w:t>已經徹底消失。</w:t>
      </w:r>
    </w:p>
    <w:p>
      <w:pPr>
        <w:spacing w:line="360" w:lineRule="auto"/>
        <w:ind w:firstLine="397"/>
      </w:pPr>
      <w:r>
        <w:t>而樓慕妍。</w:t>
      </w:r>
    </w:p>
    <w:p>
      <w:pPr>
        <w:spacing w:line="360" w:lineRule="auto"/>
        <w:ind w:firstLine="397"/>
      </w:pPr>
      <w:r>
        <w:t>也開始學著過一種。</w:t>
      </w:r>
    </w:p>
    <w:p>
      <w:pPr>
        <w:spacing w:line="360" w:lineRule="auto"/>
        <w:ind w:firstLine="397"/>
      </w:pPr>
      <w:r>
        <w:t>沒有ROSE的日子。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她重新回到公司。</w:t>
      </w:r>
    </w:p>
    <w:p>
      <w:pPr>
        <w:spacing w:line="360" w:lineRule="auto"/>
        <w:ind w:firstLine="397"/>
      </w:pPr>
      <w:r>
        <w:t>第一天。</w:t>
      </w:r>
    </w:p>
    <w:p>
      <w:pPr>
        <w:spacing w:line="360" w:lineRule="auto"/>
        <w:ind w:firstLine="397"/>
      </w:pPr>
      <w:r>
        <w:t>秘書抱著文件站在門口。</w:t>
      </w:r>
    </w:p>
    <w:p>
      <w:pPr>
        <w:spacing w:line="360" w:lineRule="auto"/>
        <w:ind w:firstLine="397"/>
      </w:pPr>
      <w:r>
        <w:t>「樓總。」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「這些是這一個月累積的文件。」</w:t>
      </w:r>
    </w:p>
    <w:p>
      <w:pPr>
        <w:spacing w:line="360" w:lineRule="auto"/>
        <w:ind w:firstLine="397"/>
      </w:pPr>
      <w:r>
        <w:t>樓慕妍看著那一疊。</w:t>
      </w:r>
    </w:p>
    <w:p>
      <w:pPr>
        <w:spacing w:line="360" w:lineRule="auto"/>
        <w:ind w:firstLine="397"/>
      </w:pPr>
      <w:r>
        <w:t>「這麼多？」</w:t>
      </w:r>
    </w:p>
    <w:p>
      <w:pPr>
        <w:spacing w:line="360" w:lineRule="auto"/>
        <w:ind w:firstLine="397"/>
      </w:pPr>
      <w:r>
        <w:t>「還有一部分在會議室。」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秘書愣住。</w:t>
      </w:r>
    </w:p>
    <w:p>
      <w:pPr>
        <w:spacing w:line="360" w:lineRule="auto"/>
        <w:ind w:firstLine="397"/>
      </w:pPr>
      <w:r>
        <w:t>「樓總？」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「您以前看到這麼多文件。」</w:t>
      </w:r>
    </w:p>
    <w:p>
      <w:pPr>
        <w:spacing w:line="360" w:lineRule="auto"/>
        <w:ind w:firstLine="397"/>
      </w:pPr>
      <w:r>
        <w:t>「第一句話通常是什麼？」</w:t>
      </w:r>
    </w:p>
    <w:p>
      <w:pPr>
        <w:spacing w:line="360" w:lineRule="auto"/>
        <w:ind w:firstLine="397"/>
      </w:pPr>
      <w:r>
        <w:t>樓慕妍想了想。</w:t>
      </w:r>
    </w:p>
    <w:p>
      <w:pPr>
        <w:spacing w:line="360" w:lineRule="auto"/>
        <w:ind w:firstLine="397"/>
      </w:pPr>
      <w:r>
        <w:t>「讓他們全部重做？」</w:t>
      </w:r>
    </w:p>
    <w:p>
      <w:pPr>
        <w:spacing w:line="360" w:lineRule="auto"/>
        <w:ind w:firstLine="397"/>
      </w:pPr>
      <w:r>
        <w:t>秘書忍不住笑。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樓慕妍也笑了。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她拿起最上面的文件。</w:t>
      </w:r>
    </w:p>
    <w:p>
      <w:pPr>
        <w:spacing w:line="360" w:lineRule="auto"/>
        <w:ind w:firstLine="397"/>
      </w:pPr>
      <w:r>
        <w:t>「先看。」</w:t>
      </w:r>
    </w:p>
    <w:p>
      <w:pPr>
        <w:spacing w:line="360" w:lineRule="auto"/>
        <w:ind w:firstLine="397"/>
      </w:pPr>
      <w:r>
        <w:t>秘書愣了一下。</w:t>
      </w:r>
    </w:p>
    <w:p>
      <w:pPr>
        <w:spacing w:line="360" w:lineRule="auto"/>
        <w:ind w:firstLine="397"/>
      </w:pPr>
      <w:r>
        <w:t>「一份一份看。」</w:t>
      </w:r>
    </w:p>
    <w:p>
      <w:pPr>
        <w:spacing w:line="360" w:lineRule="auto"/>
        <w:ind w:firstLine="397"/>
      </w:pPr>
      <w:r>
        <w:t>「不急。」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「以前的我。」</w:t>
      </w:r>
    </w:p>
    <w:p>
      <w:pPr>
        <w:spacing w:line="360" w:lineRule="auto"/>
        <w:ind w:firstLine="397"/>
      </w:pPr>
      <w:r>
        <w:t>「是不是很可怕？」</w:t>
      </w:r>
    </w:p>
    <w:p>
      <w:pPr>
        <w:spacing w:line="360" w:lineRule="auto"/>
        <w:ind w:firstLine="397"/>
      </w:pPr>
      <w:r>
        <w:t>秘書小心地回答：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樓慕妍笑出聲。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「至少現在我知道。」</w:t>
      </w:r>
    </w:p>
    <w:p>
      <w:pPr>
        <w:spacing w:line="360" w:lineRule="auto"/>
        <w:ind w:firstLine="397"/>
      </w:pPr>
      <w:r>
        <w:t>「我不需要一直讓所有人害怕。」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中午。</w:t>
      </w:r>
    </w:p>
    <w:p>
      <w:pPr>
        <w:spacing w:line="360" w:lineRule="auto"/>
        <w:ind w:firstLine="397"/>
      </w:pPr>
      <w:r>
        <w:t>白景深傳來訊息。</w:t>
      </w:r>
    </w:p>
    <w:p>
      <w:pPr>
        <w:spacing w:line="360" w:lineRule="auto"/>
        <w:ind w:firstLine="397"/>
      </w:pPr>
      <w:r>
        <w:t>只有一句。</w:t>
      </w:r>
    </w:p>
    <w:p>
      <w:pPr>
        <w:spacing w:line="360" w:lineRule="auto"/>
        <w:ind w:firstLine="397"/>
      </w:pPr>
      <w:r>
        <w:t>「吃飯。」</w:t>
      </w:r>
    </w:p>
    <w:p>
      <w:pPr>
        <w:spacing w:line="360" w:lineRule="auto"/>
        <w:ind w:firstLine="397"/>
      </w:pPr>
      <w:r>
        <w:t>樓慕妍看了一眼。</w:t>
      </w:r>
    </w:p>
    <w:p>
      <w:pPr>
        <w:spacing w:line="360" w:lineRule="auto"/>
        <w:ind w:firstLine="397"/>
      </w:pPr>
      <w:r>
        <w:t>回覆：</w:t>
      </w:r>
    </w:p>
    <w:p>
      <w:pPr>
        <w:spacing w:line="360" w:lineRule="auto"/>
        <w:ind w:firstLine="397"/>
      </w:pPr>
      <w:r>
        <w:t>「不吃。」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手機再次震動。</w:t>
      </w:r>
    </w:p>
    <w:p>
      <w:pPr>
        <w:spacing w:line="360" w:lineRule="auto"/>
        <w:ind w:firstLine="397"/>
      </w:pPr>
      <w:r>
        <w:t>「理由。」</w:t>
      </w:r>
    </w:p>
    <w:p>
      <w:pPr>
        <w:spacing w:line="360" w:lineRule="auto"/>
        <w:ind w:firstLine="397"/>
      </w:pPr>
      <w:r>
        <w:t>她想了想。</w:t>
      </w:r>
    </w:p>
    <w:p>
      <w:pPr>
        <w:spacing w:line="360" w:lineRule="auto"/>
        <w:ind w:firstLine="397"/>
      </w:pPr>
      <w:r>
        <w:t>「忙。」</w:t>
      </w:r>
    </w:p>
    <w:p>
      <w:pPr>
        <w:spacing w:line="360" w:lineRule="auto"/>
        <w:ind w:firstLine="397"/>
      </w:pPr>
      <w:r>
        <w:t>對方很快回覆。</w:t>
      </w:r>
    </w:p>
    <w:p>
      <w:pPr>
        <w:spacing w:line="360" w:lineRule="auto"/>
        <w:ind w:firstLine="397"/>
      </w:pPr>
      <w:r>
        <w:t>「五分鐘後下樓。」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「妳管我？」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忍不住笑。</w:t>
      </w:r>
    </w:p>
    <w:p>
      <w:pPr>
        <w:spacing w:line="360" w:lineRule="auto"/>
        <w:ind w:firstLine="397"/>
      </w:pPr>
      <w:r>
        <w:t>「霸道。」</w:t>
      </w:r>
    </w:p>
    <w:p>
      <w:pPr>
        <w:spacing w:line="360" w:lineRule="auto"/>
        <w:ind w:firstLine="397"/>
      </w:pPr>
      <w:r>
        <w:t>「只對妳。」</w:t>
      </w:r>
    </w:p>
    <w:p>
      <w:pPr>
        <w:spacing w:line="360" w:lineRule="auto"/>
        <w:ind w:firstLine="397"/>
      </w:pPr>
      <w:r>
        <w:t>她把手機扣在桌上。</w:t>
      </w:r>
    </w:p>
    <w:p>
      <w:pPr>
        <w:spacing w:line="360" w:lineRule="auto"/>
        <w:ind w:firstLine="397"/>
      </w:pPr>
      <w:r>
        <w:t>嘴角卻一直沒有放下來。</w:t>
      </w:r>
    </w:p>
    <w:p>
      <w:pPr>
        <w:spacing w:line="360" w:lineRule="auto"/>
        <w:ind w:firstLine="397"/>
      </w:pPr>
      <w:r>
        <w:t>五分鐘後。</w:t>
      </w:r>
    </w:p>
    <w:p>
      <w:pPr>
        <w:spacing w:line="360" w:lineRule="auto"/>
        <w:ind w:firstLine="397"/>
      </w:pPr>
      <w:r>
        <w:t>白景深真的站在公司樓下。</w:t>
      </w:r>
    </w:p>
    <w:p>
      <w:pPr>
        <w:spacing w:line="360" w:lineRule="auto"/>
        <w:ind w:firstLine="397"/>
      </w:pPr>
      <w:r>
        <w:t>手裡提著午餐。</w:t>
      </w:r>
    </w:p>
    <w:p>
      <w:pPr>
        <w:spacing w:line="360" w:lineRule="auto"/>
        <w:ind w:firstLine="397"/>
      </w:pPr>
      <w:r>
        <w:t>「不是說不吃？」</w:t>
      </w:r>
    </w:p>
    <w:p>
      <w:pPr>
        <w:spacing w:line="360" w:lineRule="auto"/>
        <w:ind w:firstLine="397"/>
      </w:pPr>
      <w:r>
        <w:t>「現在改變主意了。」</w:t>
      </w:r>
    </w:p>
    <w:p>
      <w:pPr>
        <w:spacing w:line="360" w:lineRule="auto"/>
        <w:ind w:firstLine="397"/>
      </w:pPr>
      <w:r>
        <w:t>「這麼容易？」</w:t>
      </w:r>
    </w:p>
    <w:p>
      <w:pPr>
        <w:spacing w:line="360" w:lineRule="auto"/>
        <w:ind w:firstLine="397"/>
      </w:pPr>
      <w:r>
        <w:t>「因為妳帶了什麼？」</w:t>
      </w:r>
    </w:p>
    <w:p>
      <w:pPr>
        <w:spacing w:line="360" w:lineRule="auto"/>
        <w:ind w:firstLine="397"/>
      </w:pPr>
      <w:r>
        <w:t>「妳喜歡的。」</w:t>
      </w:r>
    </w:p>
    <w:p>
      <w:pPr>
        <w:spacing w:line="360" w:lineRule="auto"/>
        <w:ind w:firstLine="397"/>
      </w:pPr>
      <w:r>
        <w:t>樓慕妍打開盒子。</w:t>
      </w:r>
    </w:p>
    <w:p>
      <w:pPr>
        <w:spacing w:line="360" w:lineRule="auto"/>
        <w:ind w:firstLine="397"/>
      </w:pPr>
      <w:r>
        <w:t>裡面是她最喜歡的菜。</w:t>
      </w:r>
    </w:p>
    <w:p>
      <w:pPr>
        <w:spacing w:line="360" w:lineRule="auto"/>
        <w:ind w:firstLine="397"/>
      </w:pPr>
      <w:r>
        <w:t>她愣了一下。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「以前ROSE告訴我的。」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兩人同時安靜。</w:t>
      </w:r>
    </w:p>
    <w:p>
      <w:pPr>
        <w:spacing w:line="360" w:lineRule="auto"/>
        <w:ind w:firstLine="397"/>
      </w:pPr>
      <w:r>
        <w:t>這是一個很敏感的答案。</w:t>
      </w:r>
    </w:p>
    <w:p>
      <w:pPr>
        <w:spacing w:line="360" w:lineRule="auto"/>
        <w:ind w:firstLine="397"/>
      </w:pPr>
      <w:r>
        <w:t>可白景深只是笑了。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「這次我自己記。」</w:t>
      </w:r>
    </w:p>
    <w:p>
      <w:pPr>
        <w:spacing w:line="360" w:lineRule="auto"/>
        <w:ind w:firstLine="397"/>
      </w:pPr>
      <w:r>
        <w:t>樓慕妍也笑了。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下午三點。</w:t>
      </w:r>
    </w:p>
    <w:p>
      <w:pPr>
        <w:spacing w:line="360" w:lineRule="auto"/>
        <w:ind w:firstLine="397"/>
      </w:pPr>
      <w:r>
        <w:t>樓慕妍收到一封律師函。</w:t>
      </w:r>
    </w:p>
    <w:p>
      <w:pPr>
        <w:spacing w:line="360" w:lineRule="auto"/>
        <w:ind w:firstLine="397"/>
      </w:pPr>
      <w:r>
        <w:t>內容很簡單。</w:t>
      </w:r>
    </w:p>
    <w:p>
      <w:pPr>
        <w:spacing w:line="360" w:lineRule="auto"/>
        <w:ind w:firstLine="397"/>
      </w:pPr>
      <w:r>
        <w:t>有人要求重新調查白家過去的所有研究項目。</w:t>
      </w:r>
    </w:p>
    <w:p>
      <w:pPr>
        <w:spacing w:line="360" w:lineRule="auto"/>
        <w:ind w:firstLine="397"/>
      </w:pPr>
      <w:r>
        <w:t>理由是：</w:t>
      </w:r>
    </w:p>
    <w:p>
      <w:pPr>
        <w:spacing w:line="360" w:lineRule="auto"/>
        <w:ind w:firstLine="397"/>
      </w:pPr>
      <w:r>
        <w:t>「ROSE雖然消失。」</w:t>
      </w:r>
    </w:p>
    <w:p>
      <w:pPr>
        <w:spacing w:line="360" w:lineRule="auto"/>
        <w:ind w:firstLine="397"/>
      </w:pPr>
      <w:r>
        <w:t>「但它造成的傷害不能消失。」</w:t>
      </w:r>
    </w:p>
    <w:p>
      <w:pPr>
        <w:spacing w:line="360" w:lineRule="auto"/>
        <w:ind w:firstLine="397"/>
      </w:pPr>
      <w:r>
        <w:t>樓慕妍看完。</w:t>
      </w:r>
    </w:p>
    <w:p>
      <w:pPr>
        <w:spacing w:line="360" w:lineRule="auto"/>
        <w:ind w:firstLine="397"/>
      </w:pPr>
      <w:r>
        <w:t>沒有驚訝。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這一天遲早會來。</w:t>
      </w:r>
    </w:p>
    <w:p>
      <w:pPr>
        <w:spacing w:line="360" w:lineRule="auto"/>
        <w:ind w:firstLine="397"/>
      </w:pPr>
      <w:r>
        <w:t>她把文件交給律師。</w:t>
      </w:r>
    </w:p>
    <w:p>
      <w:pPr>
        <w:spacing w:line="360" w:lineRule="auto"/>
        <w:ind w:firstLine="397"/>
      </w:pPr>
      <w:r>
        <w:t>「全部公開。」</w:t>
      </w:r>
    </w:p>
    <w:p>
      <w:pPr>
        <w:spacing w:line="360" w:lineRule="auto"/>
        <w:ind w:firstLine="397"/>
      </w:pPr>
      <w:r>
        <w:t>律師愣住。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「包括白家。」</w:t>
      </w:r>
    </w:p>
    <w:p>
      <w:pPr>
        <w:spacing w:line="360" w:lineRule="auto"/>
        <w:ind w:firstLine="397"/>
      </w:pPr>
      <w:r>
        <w:t>「包括我父親。」</w:t>
      </w:r>
    </w:p>
    <w:p>
      <w:pPr>
        <w:spacing w:line="360" w:lineRule="auto"/>
        <w:ind w:firstLine="397"/>
      </w:pPr>
      <w:r>
        <w:t>「包括ROSE。」</w:t>
      </w:r>
    </w:p>
    <w:p>
      <w:pPr>
        <w:spacing w:line="360" w:lineRule="auto"/>
        <w:ind w:firstLine="397"/>
      </w:pPr>
      <w:r>
        <w:t>「也包括我。」</w:t>
      </w:r>
    </w:p>
    <w:p>
      <w:pPr>
        <w:spacing w:line="360" w:lineRule="auto"/>
        <w:ind w:firstLine="397"/>
      </w:pPr>
      <w:r>
        <w:t>律師皺眉。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「這樣做。」</w:t>
      </w:r>
    </w:p>
    <w:p>
      <w:pPr>
        <w:spacing w:line="360" w:lineRule="auto"/>
        <w:ind w:firstLine="397"/>
      </w:pPr>
      <w:r>
        <w:t>「可能會影響妳現在的一切。」</w:t>
      </w:r>
    </w:p>
    <w:p>
      <w:pPr>
        <w:spacing w:line="360" w:lineRule="auto"/>
        <w:ind w:firstLine="397"/>
      </w:pPr>
      <w:r>
        <w:t>樓慕妍看著窗外。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「那為什麼還要做？」</w:t>
      </w:r>
    </w:p>
    <w:p>
      <w:pPr>
        <w:spacing w:line="360" w:lineRule="auto"/>
        <w:ind w:firstLine="397"/>
      </w:pPr>
      <w:r>
        <w:t>她安靜了幾秒。</w:t>
      </w:r>
    </w:p>
    <w:p>
      <w:pPr>
        <w:spacing w:line="360" w:lineRule="auto"/>
        <w:ind w:firstLine="397"/>
      </w:pPr>
      <w:r>
        <w:t>「因為真相不應該只在我手裡。」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她回到家。</w:t>
      </w:r>
    </w:p>
    <w:p>
      <w:pPr>
        <w:spacing w:line="360" w:lineRule="auto"/>
        <w:ind w:firstLine="397"/>
      </w:pPr>
      <w:r>
        <w:t>白景深正在陽台。</w:t>
      </w:r>
    </w:p>
    <w:p>
      <w:pPr>
        <w:spacing w:line="360" w:lineRule="auto"/>
        <w:ind w:firstLine="397"/>
      </w:pPr>
      <w:r>
        <w:t>桌上放著兩杯紅酒。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「今天怎麼這麼有情調？」</w:t>
      </w:r>
    </w:p>
    <w:p>
      <w:pPr>
        <w:spacing w:line="360" w:lineRule="auto"/>
        <w:ind w:firstLine="397"/>
      </w:pPr>
      <w:r>
        <w:t>「慶祝。」</w:t>
      </w:r>
    </w:p>
    <w:p>
      <w:pPr>
        <w:spacing w:line="360" w:lineRule="auto"/>
        <w:ind w:firstLine="397"/>
      </w:pPr>
      <w:r>
        <w:t>「慶祝什麼？」</w:t>
      </w:r>
    </w:p>
    <w:p>
      <w:pPr>
        <w:spacing w:line="360" w:lineRule="auto"/>
        <w:ind w:firstLine="397"/>
      </w:pPr>
      <w:r>
        <w:t>「妳終於學會不逃。」</w:t>
      </w:r>
    </w:p>
    <w:p>
      <w:pPr>
        <w:spacing w:line="360" w:lineRule="auto"/>
        <w:ind w:firstLine="397"/>
      </w:pPr>
      <w:r>
        <w:t>樓慕妍坐下。</w:t>
      </w:r>
    </w:p>
    <w:p>
      <w:pPr>
        <w:spacing w:line="360" w:lineRule="auto"/>
        <w:ind w:firstLine="397"/>
      </w:pPr>
      <w:r>
        <w:t>「我以前很會逃嗎？」</w:t>
      </w:r>
    </w:p>
    <w:p>
      <w:pPr>
        <w:spacing w:line="360" w:lineRule="auto"/>
        <w:ind w:firstLine="397"/>
      </w:pPr>
      <w:r>
        <w:t>「非常。」</w:t>
      </w:r>
    </w:p>
    <w:p>
      <w:pPr>
        <w:spacing w:line="360" w:lineRule="auto"/>
        <w:ind w:firstLine="397"/>
      </w:pPr>
      <w:r>
        <w:t>「從什麼開始？」</w:t>
      </w:r>
    </w:p>
    <w:p>
      <w:pPr>
        <w:spacing w:line="360" w:lineRule="auto"/>
        <w:ind w:firstLine="397"/>
      </w:pPr>
      <w:r>
        <w:t>「從知道自己可能不是普通人開始。」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白景深把杯子推給她。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她看著酒杯裡的倒影。</w:t>
      </w:r>
    </w:p>
    <w:p>
      <w:pPr>
        <w:spacing w:line="360" w:lineRule="auto"/>
        <w:ind w:firstLine="397"/>
      </w:pPr>
      <w:r>
        <w:t>「我覺得普通人也很好。」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「因為普通人可以犯錯。」</w:t>
      </w:r>
    </w:p>
    <w:p>
      <w:pPr>
        <w:spacing w:line="360" w:lineRule="auto"/>
        <w:ind w:firstLine="397"/>
      </w:pPr>
      <w:r>
        <w:t>「可以後悔。」</w:t>
      </w:r>
    </w:p>
    <w:p>
      <w:pPr>
        <w:spacing w:line="360" w:lineRule="auto"/>
        <w:ind w:firstLine="397"/>
      </w:pPr>
      <w:r>
        <w:t>「可以改變。」</w:t>
      </w:r>
    </w:p>
    <w:p>
      <w:pPr>
        <w:spacing w:line="360" w:lineRule="auto"/>
        <w:ind w:firstLine="397"/>
      </w:pPr>
      <w:r>
        <w:t>「也可以重新愛一個人。」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「那妳後悔過嗎？」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「愛我。」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沒有立刻回答。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「即使我們的開始。」</w:t>
      </w:r>
    </w:p>
    <w:p>
      <w:pPr>
        <w:spacing w:line="360" w:lineRule="auto"/>
        <w:ind w:firstLine="397"/>
      </w:pPr>
      <w:r>
        <w:t>「是那麼混亂？」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「即使我曾經瞞妳很多事情？」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「即使妳差點因為我失去一切？」</w:t>
      </w:r>
    </w:p>
    <w:p>
      <w:pPr>
        <w:spacing w:line="360" w:lineRule="auto"/>
        <w:ind w:firstLine="397"/>
      </w:pPr>
      <w:r>
        <w:t>樓慕妍低下眼。</w:t>
      </w:r>
    </w:p>
    <w:p>
      <w:pPr>
        <w:spacing w:line="360" w:lineRule="auto"/>
        <w:ind w:firstLine="397"/>
      </w:pPr>
      <w:r>
        <w:t>「這件事。」</w:t>
      </w:r>
    </w:p>
    <w:p>
      <w:pPr>
        <w:spacing w:line="360" w:lineRule="auto"/>
        <w:ind w:firstLine="397"/>
      </w:pPr>
      <w:r>
        <w:t>「我有後悔。」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她卻握住他的手。</w:t>
      </w:r>
    </w:p>
    <w:p>
      <w:pPr>
        <w:spacing w:line="360" w:lineRule="auto"/>
        <w:ind w:firstLine="397"/>
      </w:pPr>
      <w:r>
        <w:t>「但我後悔的。」</w:t>
      </w:r>
    </w:p>
    <w:p>
      <w:pPr>
        <w:spacing w:line="360" w:lineRule="auto"/>
        <w:ind w:firstLine="397"/>
      </w:pPr>
      <w:r>
        <w:t>「不是愛妳。」</w:t>
      </w:r>
    </w:p>
    <w:p>
      <w:pPr>
        <w:spacing w:line="360" w:lineRule="auto"/>
        <w:ind w:firstLine="397"/>
      </w:pPr>
      <w:r>
        <w:t>「是我們曾經。」</w:t>
      </w:r>
    </w:p>
    <w:p>
      <w:pPr>
        <w:spacing w:line="360" w:lineRule="auto"/>
        <w:ind w:firstLine="397"/>
      </w:pPr>
      <w:r>
        <w:t>「沒有好好相信彼此。」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她輕輕握緊他的手。</w:t>
      </w:r>
    </w:p>
    <w:p>
      <w:pPr>
        <w:spacing w:line="360" w:lineRule="auto"/>
        <w:ind w:firstLine="397"/>
      </w:pPr>
      <w:r>
        <w:t>「我想試著相信。」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樓慕妍睡著後。</w:t>
      </w:r>
    </w:p>
    <w:p>
      <w:pPr>
        <w:spacing w:line="360" w:lineRule="auto"/>
        <w:ind w:firstLine="397"/>
      </w:pPr>
      <w:r>
        <w:t>白景深沒有睡。</w:t>
      </w:r>
    </w:p>
    <w:p>
      <w:pPr>
        <w:spacing w:line="360" w:lineRule="auto"/>
        <w:ind w:firstLine="397"/>
      </w:pPr>
      <w:r>
        <w:t>他坐在床邊。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這個女人。</w:t>
      </w:r>
    </w:p>
    <w:p>
      <w:pPr>
        <w:spacing w:line="360" w:lineRule="auto"/>
        <w:ind w:firstLine="397"/>
      </w:pPr>
      <w:r>
        <w:t>曾經被無數人定義。</w:t>
      </w:r>
    </w:p>
    <w:p>
      <w:pPr>
        <w:spacing w:line="360" w:lineRule="auto"/>
        <w:ind w:firstLine="397"/>
      </w:pPr>
      <w:r>
        <w:t>實驗對象。</w:t>
      </w:r>
    </w:p>
    <w:p>
      <w:pPr>
        <w:spacing w:line="360" w:lineRule="auto"/>
        <w:ind w:firstLine="397"/>
      </w:pPr>
      <w:r>
        <w:t>M-001。</w:t>
      </w:r>
    </w:p>
    <w:p>
      <w:pPr>
        <w:spacing w:line="360" w:lineRule="auto"/>
        <w:ind w:firstLine="397"/>
      </w:pPr>
      <w:r>
        <w:t>ROSE核心。</w:t>
      </w:r>
    </w:p>
    <w:p>
      <w:pPr>
        <w:spacing w:line="360" w:lineRule="auto"/>
        <w:ind w:firstLine="397"/>
      </w:pPr>
      <w:r>
        <w:t>創造者。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終於只是樓慕妍。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替她把額前的頭髮撥開。</w:t>
      </w:r>
    </w:p>
    <w:p>
      <w:pPr>
        <w:spacing w:line="360" w:lineRule="auto"/>
        <w:ind w:firstLine="397"/>
      </w:pPr>
      <w:r>
        <w:t>手機突然震動。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「妳真的相信ROSE已經結束了？」</w:t>
      </w:r>
    </w:p>
    <w:p>
      <w:pPr>
        <w:spacing w:line="360" w:lineRule="auto"/>
        <w:ind w:firstLine="397"/>
      </w:pPr>
      <w:r>
        <w:t>白景深的眼神瞬間變冷。</w:t>
      </w:r>
    </w:p>
    <w:p>
      <w:pPr>
        <w:spacing w:line="360" w:lineRule="auto"/>
        <w:ind w:firstLine="397"/>
      </w:pPr>
      <w:r>
        <w:t>他沒有回覆。</w:t>
      </w:r>
    </w:p>
    <w:p>
      <w:pPr>
        <w:spacing w:line="360" w:lineRule="auto"/>
        <w:ind w:firstLine="397"/>
      </w:pPr>
      <w:r>
        <w:t>第二則訊息緊接著出現。</w:t>
      </w:r>
    </w:p>
    <w:p>
      <w:pPr>
        <w:spacing w:line="360" w:lineRule="auto"/>
        <w:ind w:firstLine="397"/>
      </w:pPr>
      <w:r>
        <w:t>「那妳有沒有想過。」</w:t>
      </w:r>
    </w:p>
    <w:p>
      <w:pPr>
        <w:spacing w:line="360" w:lineRule="auto"/>
        <w:ind w:firstLine="397"/>
      </w:pPr>
      <w:r>
        <w:t>「誰把最後那朵玫瑰留下？」</w:t>
      </w:r>
    </w:p>
    <w:p>
      <w:pPr>
        <w:spacing w:line="360" w:lineRule="auto"/>
        <w:ind w:firstLine="397"/>
      </w:pPr>
      <w:r>
        <w:t>白景深看著訊息。</w:t>
      </w:r>
    </w:p>
    <w:p>
      <w:pPr>
        <w:spacing w:line="360" w:lineRule="auto"/>
        <w:ind w:firstLine="397"/>
      </w:pPr>
      <w:r>
        <w:t>手指停在螢幕上。</w:t>
      </w:r>
    </w:p>
    <w:p>
      <w:pPr>
        <w:spacing w:line="360" w:lineRule="auto"/>
        <w:ind w:firstLine="397"/>
      </w:pPr>
      <w:r>
        <w:t>第三則。</w:t>
      </w:r>
    </w:p>
    <w:p>
      <w:pPr>
        <w:spacing w:line="360" w:lineRule="auto"/>
        <w:ind w:firstLine="397"/>
      </w:pPr>
      <w:r>
        <w:t>是一張照片。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是樓家花園。</w:t>
      </w:r>
    </w:p>
    <w:p>
      <w:pPr>
        <w:spacing w:line="360" w:lineRule="auto"/>
        <w:ind w:firstLine="397"/>
      </w:pPr>
      <w:r>
        <w:t>一朵紅玫瑰。</w:t>
      </w:r>
    </w:p>
    <w:p>
      <w:pPr>
        <w:spacing w:line="360" w:lineRule="auto"/>
        <w:ind w:firstLine="397"/>
      </w:pPr>
      <w:r>
        <w:t>正在盛開。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那座花園裡。</w:t>
      </w:r>
    </w:p>
    <w:p>
      <w:pPr>
        <w:spacing w:line="360" w:lineRule="auto"/>
        <w:ind w:firstLine="397"/>
      </w:pPr>
      <w:r>
        <w:t>從來沒有種過紅玫瑰。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白景深立刻起身。</w:t>
      </w:r>
    </w:p>
    <w:p>
      <w:pPr>
        <w:spacing w:line="360" w:lineRule="auto"/>
        <w:ind w:firstLine="397"/>
      </w:pPr>
      <w:r>
        <w:t>走到窗邊。</w:t>
      </w:r>
    </w:p>
    <w:p>
      <w:pPr>
        <w:spacing w:line="360" w:lineRule="auto"/>
        <w:ind w:firstLine="397"/>
      </w:pPr>
      <w:r>
        <w:t>樓家花園。</w:t>
      </w:r>
    </w:p>
    <w:p>
      <w:pPr>
        <w:spacing w:line="360" w:lineRule="auto"/>
        <w:ind w:firstLine="397"/>
      </w:pPr>
      <w:r>
        <w:t>就在不遠處。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那朵紅玫瑰。</w:t>
      </w:r>
    </w:p>
    <w:p>
      <w:pPr>
        <w:spacing w:line="360" w:lineRule="auto"/>
        <w:ind w:firstLine="397"/>
      </w:pPr>
      <w:r>
        <w:t>異常鮮豔。</w:t>
      </w:r>
    </w:p>
    <w:p>
      <w:pPr>
        <w:spacing w:line="360" w:lineRule="auto"/>
        <w:ind w:firstLine="397"/>
      </w:pPr>
      <w:r>
        <w:t>他拿起外套。</w:t>
      </w:r>
    </w:p>
    <w:p>
      <w:pPr>
        <w:spacing w:line="360" w:lineRule="auto"/>
        <w:ind w:firstLine="397"/>
      </w:pPr>
      <w:r>
        <w:t>準備出去。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卻傳來樓慕妍的聲音。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她不知道什麼時候醒了。</w:t>
      </w:r>
    </w:p>
    <w:p>
      <w:pPr>
        <w:spacing w:line="360" w:lineRule="auto"/>
        <w:ind w:firstLine="397"/>
      </w:pPr>
      <w:r>
        <w:t>「花園。」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樓慕妍看著他手裡的手機。</w:t>
      </w:r>
    </w:p>
    <w:p>
      <w:pPr>
        <w:spacing w:line="360" w:lineRule="auto"/>
        <w:ind w:firstLine="397"/>
      </w:pPr>
      <w:r>
        <w:t>「給我。」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「給我。」</w:t>
      </w:r>
    </w:p>
    <w:p>
      <w:pPr>
        <w:spacing w:line="360" w:lineRule="auto"/>
        <w:ind w:firstLine="397"/>
      </w:pPr>
      <w:r>
        <w:t>他把手機交給她。</w:t>
      </w:r>
    </w:p>
    <w:p>
      <w:pPr>
        <w:spacing w:line="360" w:lineRule="auto"/>
        <w:ind w:firstLine="397"/>
      </w:pPr>
      <w:r>
        <w:t>她看完訊息。</w:t>
      </w:r>
    </w:p>
    <w:p>
      <w:pPr>
        <w:spacing w:line="360" w:lineRule="auto"/>
        <w:ind w:firstLine="397"/>
      </w:pPr>
      <w:r>
        <w:t>臉色沒有變。</w:t>
      </w:r>
    </w:p>
    <w:p>
      <w:pPr>
        <w:spacing w:line="360" w:lineRule="auto"/>
        <w:ind w:firstLine="397"/>
      </w:pPr>
      <w:r>
        <w:t>只是走到窗邊。</w:t>
      </w:r>
    </w:p>
    <w:p>
      <w:pPr>
        <w:spacing w:line="360" w:lineRule="auto"/>
        <w:ind w:firstLine="397"/>
      </w:pPr>
      <w:r>
        <w:t>看向那朵玫瑰。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「還是來了。」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「那為什麼笑？」</w:t>
      </w:r>
    </w:p>
    <w:p>
      <w:pPr>
        <w:spacing w:line="360" w:lineRule="auto"/>
        <w:ind w:firstLine="397"/>
      </w:pPr>
      <w:r>
        <w:t>她轉過身。</w:t>
      </w:r>
    </w:p>
    <w:p>
      <w:pPr>
        <w:spacing w:line="360" w:lineRule="auto"/>
        <w:ind w:firstLine="397"/>
      </w:pPr>
      <w:r>
        <w:t>「因為如果ROSE真的還活著。」</w:t>
      </w:r>
    </w:p>
    <w:p>
      <w:pPr>
        <w:spacing w:line="360" w:lineRule="auto"/>
        <w:ind w:firstLine="397"/>
      </w:pPr>
      <w:r>
        <w:t>「它不可能選擇一朵普通的玫瑰。」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兩人走進花園。</w:t>
      </w:r>
    </w:p>
    <w:p>
      <w:pPr>
        <w:spacing w:line="360" w:lineRule="auto"/>
        <w:ind w:firstLine="397"/>
      </w:pPr>
      <w:r>
        <w:t>夜風很冷。</w:t>
      </w:r>
    </w:p>
    <w:p>
      <w:pPr>
        <w:spacing w:line="360" w:lineRule="auto"/>
        <w:ind w:firstLine="397"/>
      </w:pPr>
      <w:r>
        <w:t>那朵紅玫瑰。</w:t>
      </w:r>
    </w:p>
    <w:p>
      <w:pPr>
        <w:spacing w:line="360" w:lineRule="auto"/>
        <w:ind w:firstLine="397"/>
      </w:pPr>
      <w:r>
        <w:t>在月光下輕輕晃動。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沒有碰它。</w:t>
      </w:r>
    </w:p>
    <w:p>
      <w:pPr>
        <w:spacing w:line="360" w:lineRule="auto"/>
        <w:ind w:firstLine="397"/>
      </w:pPr>
      <w:r>
        <w:t>「有刺嗎？」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樓慕妍抓住他的手。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「如果它真的有問題。」</w:t>
      </w:r>
    </w:p>
    <w:p>
      <w:pPr>
        <w:spacing w:line="360" w:lineRule="auto"/>
        <w:ind w:firstLine="397"/>
      </w:pPr>
      <w:r>
        <w:t>「妳會受傷。」</w:t>
      </w:r>
    </w:p>
    <w:p>
      <w:pPr>
        <w:spacing w:line="360" w:lineRule="auto"/>
        <w:ind w:firstLine="397"/>
      </w:pPr>
      <w:r>
        <w:t>她看著玫瑰。</w:t>
      </w:r>
    </w:p>
    <w:p>
      <w:pPr>
        <w:spacing w:line="360" w:lineRule="auto"/>
        <w:ind w:firstLine="397"/>
      </w:pPr>
      <w:r>
        <w:t>「我自己來。」</w:t>
      </w:r>
    </w:p>
    <w:p>
      <w:pPr>
        <w:spacing w:line="360" w:lineRule="auto"/>
        <w:ind w:firstLine="397"/>
      </w:pPr>
      <w:r>
        <w:t>她戴上手套。</w:t>
      </w:r>
    </w:p>
    <w:p>
      <w:pPr>
        <w:spacing w:line="360" w:lineRule="auto"/>
        <w:ind w:firstLine="397"/>
      </w:pPr>
      <w:r>
        <w:t>輕輕碰了一下花莖。</w:t>
      </w:r>
    </w:p>
    <w:p>
      <w:pPr>
        <w:spacing w:line="360" w:lineRule="auto"/>
        <w:ind w:firstLine="397"/>
      </w:pPr>
      <w:r>
        <w:t>沒有任何反應。</w:t>
      </w:r>
    </w:p>
    <w:p>
      <w:pPr>
        <w:spacing w:line="360" w:lineRule="auto"/>
        <w:ind w:firstLine="397"/>
      </w:pPr>
      <w:r>
        <w:t>她又碰了一次。</w:t>
      </w:r>
    </w:p>
    <w:p>
      <w:pPr>
        <w:spacing w:line="360" w:lineRule="auto"/>
        <w:ind w:firstLine="397"/>
      </w:pPr>
      <w:r>
        <w:t>依然沒有。</w:t>
      </w:r>
    </w:p>
    <w:p>
      <w:pPr>
        <w:spacing w:line="360" w:lineRule="auto"/>
        <w:ind w:firstLine="397"/>
      </w:pPr>
      <w:r>
        <w:t>「看吧。」</w:t>
      </w:r>
    </w:p>
    <w:p>
      <w:pPr>
        <w:spacing w:line="360" w:lineRule="auto"/>
        <w:ind w:firstLine="397"/>
      </w:pPr>
      <w:r>
        <w:t>「普通玫瑰。」</w:t>
      </w:r>
    </w:p>
    <w:p>
      <w:pPr>
        <w:spacing w:line="360" w:lineRule="auto"/>
        <w:ind w:firstLine="397"/>
      </w:pPr>
      <w:r>
        <w:t>白景深卻皺著眉。</w:t>
      </w:r>
    </w:p>
    <w:p>
      <w:pPr>
        <w:spacing w:line="360" w:lineRule="auto"/>
        <w:ind w:firstLine="397"/>
      </w:pPr>
      <w:r>
        <w:t>「那它為什麼會在這裡？」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「有人種的。」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因為花下面。</w:t>
      </w:r>
    </w:p>
    <w:p>
      <w:pPr>
        <w:spacing w:line="360" w:lineRule="auto"/>
        <w:ind w:firstLine="397"/>
      </w:pPr>
      <w:r>
        <w:t>埋著一個小盒子。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盒子沒有鎖。</w:t>
      </w:r>
    </w:p>
    <w:p>
      <w:pPr>
        <w:spacing w:line="360" w:lineRule="auto"/>
        <w:ind w:firstLine="397"/>
      </w:pPr>
      <w:r>
        <w:t>樓慕妍打開。</w:t>
      </w:r>
    </w:p>
    <w:p>
      <w:pPr>
        <w:spacing w:line="360" w:lineRule="auto"/>
        <w:ind w:firstLine="397"/>
      </w:pPr>
      <w:r>
        <w:t>裡面只有一張紙。</w:t>
      </w:r>
    </w:p>
    <w:p>
      <w:pPr>
        <w:spacing w:line="360" w:lineRule="auto"/>
        <w:ind w:firstLine="397"/>
      </w:pPr>
      <w:r>
        <w:t>沒有署名。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「玫瑰死了。」</w:t>
      </w:r>
    </w:p>
    <w:p>
      <w:pPr>
        <w:spacing w:line="360" w:lineRule="auto"/>
        <w:ind w:firstLine="397"/>
      </w:pPr>
      <w:r>
        <w:t>下面還有第二句。</w:t>
      </w:r>
    </w:p>
    <w:p>
      <w:pPr>
        <w:spacing w:line="360" w:lineRule="auto"/>
        <w:ind w:firstLine="397"/>
      </w:pPr>
      <w:r>
        <w:t>「但第一朵玫瑰，從來沒有死。」</w:t>
      </w:r>
    </w:p>
    <w:p>
      <w:pPr>
        <w:spacing w:line="360" w:lineRule="auto"/>
        <w:ind w:firstLine="397"/>
      </w:pPr>
      <w:r>
        <w:t>樓慕妍的指尖微微發冷。</w:t>
      </w:r>
    </w:p>
    <w:p>
      <w:pPr>
        <w:spacing w:line="360" w:lineRule="auto"/>
        <w:ind w:firstLine="397"/>
      </w:pPr>
      <w:r>
        <w:t>白景深拿過紙。</w:t>
      </w:r>
    </w:p>
    <w:p>
      <w:pPr>
        <w:spacing w:line="360" w:lineRule="auto"/>
        <w:ind w:firstLine="397"/>
      </w:pPr>
      <w:r>
        <w:t>「第一朵玫瑰。」</w:t>
      </w:r>
    </w:p>
    <w:p>
      <w:pPr>
        <w:spacing w:line="360" w:lineRule="auto"/>
        <w:ind w:firstLine="397"/>
      </w:pPr>
      <w:r>
        <w:t>他看向她。</w:t>
      </w:r>
    </w:p>
    <w:p>
      <w:pPr>
        <w:spacing w:line="360" w:lineRule="auto"/>
        <w:ind w:firstLine="397"/>
      </w:pPr>
      <w:r>
        <w:t>「不是ROSE？」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她看著那朵紅玫瑰。</w:t>
      </w:r>
    </w:p>
    <w:p>
      <w:pPr>
        <w:spacing w:line="360" w:lineRule="auto"/>
        <w:ind w:firstLine="397"/>
      </w:pPr>
      <w:r>
        <w:t>忽然想起一件事。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父親曾經告訴她。</w:t>
      </w:r>
    </w:p>
    <w:p>
      <w:pPr>
        <w:spacing w:line="360" w:lineRule="auto"/>
        <w:ind w:firstLine="397"/>
      </w:pPr>
      <w:r>
        <w:t>「世界上第一朵玫瑰。」</w:t>
      </w:r>
    </w:p>
    <w:p>
      <w:pPr>
        <w:spacing w:line="360" w:lineRule="auto"/>
        <w:ind w:firstLine="397"/>
      </w:pPr>
      <w:r>
        <w:t>「不是紅色。」</w:t>
      </w:r>
    </w:p>
    <w:p>
      <w:pPr>
        <w:spacing w:line="360" w:lineRule="auto"/>
        <w:ind w:firstLine="397"/>
      </w:pPr>
      <w:r>
        <w:t>她當時問：</w:t>
      </w:r>
    </w:p>
    <w:p>
      <w:pPr>
        <w:spacing w:line="360" w:lineRule="auto"/>
        <w:ind w:firstLine="397"/>
      </w:pPr>
      <w:r>
        <w:t>「那是什麼顏色？」</w:t>
      </w:r>
    </w:p>
    <w:p>
      <w:pPr>
        <w:spacing w:line="360" w:lineRule="auto"/>
        <w:ind w:firstLine="397"/>
      </w:pPr>
      <w:r>
        <w:t>父親沒有回答。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「等妳長大。」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樓慕妍慢慢站起來。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「我父親從來沒有說過。」</w:t>
      </w:r>
    </w:p>
    <w:p>
      <w:pPr>
        <w:spacing w:line="360" w:lineRule="auto"/>
        <w:ind w:firstLine="397"/>
      </w:pPr>
      <w:r>
        <w:t>「ROSE是第一朵玫瑰。」</w:t>
      </w:r>
    </w:p>
    <w:p>
      <w:pPr>
        <w:spacing w:line="360" w:lineRule="auto"/>
        <w:ind w:firstLine="397"/>
      </w:pPr>
      <w:r>
        <w:t>「那他說的是什麼？」</w:t>
      </w:r>
    </w:p>
    <w:p>
      <w:pPr>
        <w:spacing w:line="360" w:lineRule="auto"/>
        <w:ind w:firstLine="397"/>
      </w:pPr>
      <w:r>
        <w:t>樓慕妍看著眼前的花。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「ROSE只是名字。」</w:t>
      </w:r>
    </w:p>
    <w:p>
      <w:pPr>
        <w:spacing w:line="360" w:lineRule="auto"/>
        <w:ind w:firstLine="397"/>
      </w:pPr>
      <w:r>
        <w:t>「真正的玫瑰。」</w:t>
      </w:r>
    </w:p>
    <w:p>
      <w:pPr>
        <w:spacing w:line="360" w:lineRule="auto"/>
        <w:ind w:firstLine="397"/>
      </w:pPr>
      <w:r>
        <w:t>「是人。」</w:t>
      </w:r>
    </w:p>
    <w:p>
      <w:pPr>
        <w:spacing w:line="360" w:lineRule="auto"/>
        <w:ind w:firstLine="397"/>
      </w:pPr>
      <w:r>
        <w:t>白景深的眼神變了。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因為那朵紅玫瑰。</w:t>
      </w:r>
    </w:p>
    <w:p>
      <w:pPr>
        <w:spacing w:line="360" w:lineRule="auto"/>
        <w:ind w:firstLine="397"/>
      </w:pPr>
      <w:r>
        <w:t>突然開始褪色。</w:t>
      </w:r>
    </w:p>
    <w:p>
      <w:pPr>
        <w:spacing w:line="360" w:lineRule="auto"/>
        <w:ind w:firstLine="397"/>
      </w:pPr>
      <w:r>
        <w:t>紅色。</w:t>
      </w:r>
    </w:p>
    <w:p>
      <w:pPr>
        <w:spacing w:line="360" w:lineRule="auto"/>
        <w:ind w:firstLine="397"/>
      </w:pPr>
      <w:r>
        <w:t>一點一點消失。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變成純白。</w:t>
      </w:r>
    </w:p>
    <w:p>
      <w:pPr>
        <w:spacing w:line="360" w:lineRule="auto"/>
        <w:ind w:firstLine="397"/>
      </w:pPr>
      <w:r>
        <w:t>花瓣中央。</w:t>
      </w:r>
    </w:p>
    <w:p>
      <w:pPr>
        <w:spacing w:line="360" w:lineRule="auto"/>
        <w:ind w:firstLine="397"/>
      </w:pPr>
      <w:r>
        <w:t>慢慢浮現一個極細的字。</w:t>
      </w:r>
    </w:p>
    <w:p>
      <w:pPr>
        <w:spacing w:line="360" w:lineRule="auto"/>
        <w:ind w:firstLine="397"/>
      </w:pPr>
      <w:r>
        <w:t>E</w:t>
      </w:r>
    </w:p>
    <w:p>
      <w:pPr>
        <w:spacing w:line="360" w:lineRule="auto"/>
        <w:ind w:firstLine="397"/>
      </w:pPr>
      <w:r>
        <w:t>樓慕妍瞳孔一縮。</w:t>
      </w:r>
    </w:p>
    <w:p>
      <w:pPr>
        <w:spacing w:line="360" w:lineRule="auto"/>
        <w:ind w:firstLine="397"/>
      </w:pPr>
      <w:r>
        <w:t>白景深也看見了。</w:t>
      </w:r>
    </w:p>
    <w:p>
      <w:pPr>
        <w:spacing w:line="360" w:lineRule="auto"/>
        <w:ind w:firstLine="397"/>
      </w:pPr>
      <w:r>
        <w:t>「E？」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手機突然響起。</w:t>
      </w:r>
    </w:p>
    <w:p>
      <w:pPr>
        <w:spacing w:line="360" w:lineRule="auto"/>
        <w:ind w:firstLine="397"/>
      </w:pPr>
      <w:r>
        <w:t>是Evelyn。</w:t>
      </w:r>
    </w:p>
    <w:p>
      <w:pPr>
        <w:spacing w:line="360" w:lineRule="auto"/>
        <w:ind w:firstLine="397"/>
      </w:pPr>
      <w:r>
        <w:t>樓慕妍接起來。</w:t>
      </w:r>
    </w:p>
    <w:p>
      <w:pPr>
        <w:spacing w:line="360" w:lineRule="auto"/>
        <w:ind w:firstLine="397"/>
      </w:pPr>
      <w:r>
        <w:t>電話那頭。</w:t>
      </w:r>
    </w:p>
    <w:p>
      <w:pPr>
        <w:spacing w:line="360" w:lineRule="auto"/>
        <w:ind w:firstLine="397"/>
      </w:pPr>
      <w:r>
        <w:t>卻不是Evelyn的聲音。</w:t>
      </w:r>
    </w:p>
    <w:p>
      <w:pPr>
        <w:spacing w:line="360" w:lineRule="auto"/>
        <w:ind w:firstLine="397"/>
      </w:pPr>
      <w:r>
        <w:t>而是一個男人。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陌生。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「妳終於發現了。」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男人繼續：</w:t>
      </w:r>
    </w:p>
    <w:p>
      <w:pPr>
        <w:spacing w:line="360" w:lineRule="auto"/>
        <w:ind w:firstLine="397"/>
      </w:pPr>
      <w:r>
        <w:t>「ROSE從來沒有真正消失。」</w:t>
      </w:r>
    </w:p>
    <w:p>
      <w:pPr>
        <w:spacing w:line="360" w:lineRule="auto"/>
        <w:ind w:firstLine="397"/>
      </w:pPr>
      <w:r>
        <w:t>「因為真正的ROSE。」</w:t>
      </w:r>
    </w:p>
    <w:p>
      <w:pPr>
        <w:spacing w:line="360" w:lineRule="auto"/>
        <w:ind w:firstLine="397"/>
      </w:pPr>
      <w:r>
        <w:t>「從來不在系統裡。」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一字一句地說：</w:t>
      </w:r>
    </w:p>
    <w:p>
      <w:pPr>
        <w:spacing w:line="360" w:lineRule="auto"/>
        <w:ind w:firstLine="397"/>
      </w:pPr>
      <w:r>
        <w:t>「它一直在人身上。」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花瓣落下。</w:t>
      </w:r>
    </w:p>
    <w:p>
      <w:pPr>
        <w:spacing w:line="360" w:lineRule="auto"/>
        <w:ind w:firstLine="397"/>
      </w:pPr>
      <w:r>
        <w:t>只剩下一根白色的莖。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她以為自己終於走出了ROSE。</w:t>
      </w:r>
    </w:p>
    <w:p>
      <w:pPr>
        <w:spacing w:line="360" w:lineRule="auto"/>
        <w:ind w:firstLine="397"/>
      </w:pPr>
      <w:r>
        <w:t>其實。</w:t>
      </w:r>
    </w:p>
    <w:p>
      <w:pPr>
        <w:spacing w:line="360" w:lineRule="auto"/>
        <w:ind w:firstLine="397"/>
      </w:pPr>
      <w:r>
        <w:t>真正的故事。</w:t>
      </w:r>
    </w:p>
    <w:p>
      <w:pPr>
        <w:spacing w:line="360" w:lineRule="auto"/>
        <w:ind w:firstLine="397"/>
      </w:pPr>
      <w:r>
        <w:t>才剛剛開始。</w:t>
      </w:r>
    </w:p>
    <w:p>
      <w:pPr>
        <w:spacing w:line="360" w:lineRule="auto"/>
        <w:ind w:firstLine="397"/>
      </w:pPr>
      <w:r>
        <w:t>而這一次。</w:t>
      </w:r>
    </w:p>
    <w:p>
      <w:pPr>
        <w:spacing w:line="360" w:lineRule="auto"/>
        <w:ind w:firstLine="397"/>
      </w:pPr>
      <w:r>
        <w:t>沒有實驗室。</w:t>
      </w:r>
    </w:p>
    <w:p>
      <w:pPr>
        <w:spacing w:line="360" w:lineRule="auto"/>
        <w:ind w:firstLine="397"/>
      </w:pPr>
      <w:r>
        <w:t>沒有系統。</w:t>
      </w:r>
    </w:p>
    <w:p>
      <w:pPr>
        <w:spacing w:line="360" w:lineRule="auto"/>
        <w:ind w:firstLine="397"/>
      </w:pPr>
      <w:r>
        <w:t>沒有核心。</w:t>
      </w:r>
    </w:p>
    <w:p>
      <w:pPr>
        <w:spacing w:line="360" w:lineRule="auto"/>
        <w:ind w:firstLine="397"/>
      </w:pPr>
      <w:r>
        <w:t>敵人。</w:t>
      </w:r>
    </w:p>
    <w:p>
      <w:pPr>
        <w:spacing w:line="360" w:lineRule="auto"/>
        <w:ind w:firstLine="397"/>
      </w:pPr>
      <w:r>
        <w:t>可能就藏在——</w:t>
      </w:r>
    </w:p>
    <w:p>
      <w:pPr>
        <w:spacing w:line="360" w:lineRule="auto"/>
        <w:ind w:firstLine="397"/>
      </w:pPr>
      <w:r>
        <w:t>人心裡。</w:t>
      </w:r>
    </w:p>
    <w:p>
      <w:pPr>
        <w:jc w:val="center"/>
      </w:pPr>
      <w:r>
        <w:t>第一百二十八章｜人心裡的玫瑰</w:t>
      </w:r>
    </w:p>
    <w:p>
      <w:pPr>
        <w:spacing w:line="360" w:lineRule="auto"/>
        <w:ind w:firstLine="397"/>
      </w:pPr>
      <w:r>
        <w:t>電話掛斷後。</w:t>
      </w:r>
    </w:p>
    <w:p>
      <w:pPr>
        <w:spacing w:line="360" w:lineRule="auto"/>
        <w:ind w:firstLine="397"/>
      </w:pPr>
      <w:r>
        <w:t>花園裡安靜得只剩風聲。</w:t>
      </w:r>
    </w:p>
    <w:p>
      <w:pPr>
        <w:spacing w:line="360" w:lineRule="auto"/>
        <w:ind w:firstLine="397"/>
      </w:pPr>
      <w:r>
        <w:t>那朵白玫瑰已經凋零。</w:t>
      </w:r>
    </w:p>
    <w:p>
      <w:pPr>
        <w:spacing w:line="360" w:lineRule="auto"/>
        <w:ind w:firstLine="397"/>
      </w:pPr>
      <w:r>
        <w:t>只剩下細長的莖。</w:t>
      </w:r>
    </w:p>
    <w:p>
      <w:pPr>
        <w:spacing w:line="360" w:lineRule="auto"/>
        <w:ind w:firstLine="397"/>
      </w:pPr>
      <w:r>
        <w:t>樓慕妍蹲在原地。</w:t>
      </w:r>
    </w:p>
    <w:p>
      <w:pPr>
        <w:spacing w:line="360" w:lineRule="auto"/>
        <w:ind w:firstLine="397"/>
      </w:pPr>
      <w:r>
        <w:t>指尖停在半空。</w:t>
      </w:r>
    </w:p>
    <w:p>
      <w:pPr>
        <w:spacing w:line="360" w:lineRule="auto"/>
        <w:ind w:firstLine="397"/>
      </w:pPr>
      <w:r>
        <w:t>「Evelyn……」</w:t>
      </w:r>
    </w:p>
    <w:p>
      <w:pPr>
        <w:spacing w:line="360" w:lineRule="auto"/>
        <w:ind w:firstLine="397"/>
      </w:pPr>
      <w:r>
        <w:t>她第一次意識到。</w:t>
      </w:r>
    </w:p>
    <w:p>
      <w:pPr>
        <w:spacing w:line="360" w:lineRule="auto"/>
        <w:ind w:firstLine="397"/>
      </w:pPr>
      <w:r>
        <w:t>這個名字。</w:t>
      </w:r>
    </w:p>
    <w:p>
      <w:pPr>
        <w:spacing w:line="360" w:lineRule="auto"/>
        <w:ind w:firstLine="397"/>
      </w:pPr>
      <w:r>
        <w:t>可能根本不是一個人的名字。</w:t>
      </w:r>
    </w:p>
    <w:p>
      <w:pPr>
        <w:spacing w:line="360" w:lineRule="auto"/>
        <w:ind w:firstLine="397"/>
      </w:pPr>
      <w:r>
        <w:t>而是一個入口。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「妳認識這個名字？」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樓慕妍沒有立刻回答。</w:t>
      </w:r>
    </w:p>
    <w:p>
      <w:pPr>
        <w:spacing w:line="360" w:lineRule="auto"/>
        <w:ind w:firstLine="397"/>
      </w:pPr>
      <w:r>
        <w:t>她腦中浮現出一段被遺忘很久的畫面。</w:t>
      </w:r>
    </w:p>
    <w:p>
      <w:pPr>
        <w:spacing w:line="360" w:lineRule="auto"/>
        <w:ind w:firstLine="397"/>
      </w:pPr>
      <w:r>
        <w:t>十二歲。</w:t>
      </w:r>
    </w:p>
    <w:p>
      <w:pPr>
        <w:spacing w:line="360" w:lineRule="auto"/>
        <w:ind w:firstLine="397"/>
      </w:pPr>
      <w:r>
        <w:t>父親書房。</w:t>
      </w:r>
    </w:p>
    <w:p>
      <w:pPr>
        <w:spacing w:line="360" w:lineRule="auto"/>
        <w:ind w:firstLine="397"/>
      </w:pPr>
      <w:r>
        <w:t>一個沒有標題的資料夾。</w:t>
      </w:r>
    </w:p>
    <w:p>
      <w:pPr>
        <w:spacing w:line="360" w:lineRule="auto"/>
        <w:ind w:firstLine="397"/>
      </w:pPr>
      <w:r>
        <w:t>她偷偷打開。</w:t>
      </w:r>
    </w:p>
    <w:p>
      <w:pPr>
        <w:spacing w:line="360" w:lineRule="auto"/>
        <w:ind w:firstLine="397"/>
      </w:pPr>
      <w:r>
        <w:t>裡面只有一句話：</w:t>
      </w:r>
    </w:p>
    <w:p>
      <w:pPr>
        <w:spacing w:line="360" w:lineRule="auto"/>
        <w:ind w:firstLine="397"/>
      </w:pPr>
      <w:r>
        <w:t>「Evelyn不是人名。」</w:t>
      </w:r>
    </w:p>
    <w:p>
      <w:pPr>
        <w:spacing w:line="360" w:lineRule="auto"/>
        <w:ind w:firstLine="397"/>
      </w:pPr>
      <w:r>
        <w:t>當時她看不懂。</w:t>
      </w:r>
    </w:p>
    <w:p>
      <w:pPr>
        <w:spacing w:line="360" w:lineRule="auto"/>
        <w:ind w:firstLine="397"/>
      </w:pPr>
      <w:r>
        <w:t>父親卻突然出現在身後。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真正對她發了脾氣。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「以後不要碰這個名字。」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父親只回答：</w:t>
      </w:r>
    </w:p>
    <w:p>
      <w:pPr>
        <w:spacing w:line="360" w:lineRule="auto"/>
        <w:ind w:firstLine="397"/>
      </w:pPr>
      <w:r>
        <w:t>「因為有些名字，一旦叫出口，就會有人回頭。」</w:t>
      </w:r>
    </w:p>
    <w:p>
      <w:pPr>
        <w:spacing w:line="360" w:lineRule="auto"/>
        <w:ind w:firstLine="397"/>
      </w:pPr>
      <w:r>
        <w:t>那時候的她。</w:t>
      </w:r>
    </w:p>
    <w:p>
      <w:pPr>
        <w:spacing w:line="360" w:lineRule="auto"/>
        <w:ind w:firstLine="397"/>
      </w:pPr>
      <w:r>
        <w:t>以為只是大人的秘密。</w:t>
      </w:r>
    </w:p>
    <w:p>
      <w:pPr>
        <w:spacing w:line="360" w:lineRule="auto"/>
        <w:ind w:firstLine="397"/>
      </w:pPr>
      <w:r>
        <w:t>現在才知道。</w:t>
      </w:r>
    </w:p>
    <w:p>
      <w:pPr>
        <w:spacing w:line="360" w:lineRule="auto"/>
        <w:ind w:firstLine="397"/>
      </w:pPr>
      <w:r>
        <w:t>父親是在警告她。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「我們回去。」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白景深沒有反對。</w:t>
      </w:r>
    </w:p>
    <w:p>
      <w:pPr>
        <w:spacing w:line="360" w:lineRule="auto"/>
        <w:ind w:firstLine="397"/>
      </w:pPr>
      <w:r>
        <w:t>兩人走進屋內。</w:t>
      </w:r>
    </w:p>
    <w:p>
      <w:pPr>
        <w:spacing w:line="360" w:lineRule="auto"/>
        <w:ind w:firstLine="397"/>
      </w:pPr>
      <w:r>
        <w:t>她直接打開父親留下的保險櫃。</w:t>
      </w:r>
    </w:p>
    <w:p>
      <w:pPr>
        <w:spacing w:line="360" w:lineRule="auto"/>
        <w:ind w:firstLine="397"/>
      </w:pPr>
      <w:r>
        <w:t>輸入密碼。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再輸入一次。</w:t>
      </w:r>
    </w:p>
    <w:p>
      <w:pPr>
        <w:spacing w:line="360" w:lineRule="auto"/>
        <w:ind w:firstLine="397"/>
      </w:pPr>
      <w:r>
        <w:t>仍然錯誤。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「什麼密碼？」</w:t>
      </w:r>
    </w:p>
    <w:p>
      <w:pPr>
        <w:spacing w:line="360" w:lineRule="auto"/>
        <w:ind w:firstLine="397"/>
      </w:pPr>
      <w:r>
        <w:t>「我父親生日。」</w:t>
      </w:r>
    </w:p>
    <w:p>
      <w:pPr>
        <w:spacing w:line="360" w:lineRule="auto"/>
        <w:ind w:firstLine="397"/>
      </w:pPr>
      <w:r>
        <w:t>「試過了？」</w:t>
      </w:r>
    </w:p>
    <w:p>
      <w:pPr>
        <w:spacing w:line="360" w:lineRule="auto"/>
        <w:ind w:firstLine="397"/>
      </w:pPr>
      <w:r>
        <w:t>「試過。」</w:t>
      </w:r>
    </w:p>
    <w:p>
      <w:pPr>
        <w:spacing w:line="360" w:lineRule="auto"/>
        <w:ind w:firstLine="397"/>
      </w:pPr>
      <w:r>
        <w:t>她盯著鍵盤。</w:t>
      </w:r>
    </w:p>
    <w:p>
      <w:pPr>
        <w:spacing w:line="360" w:lineRule="auto"/>
        <w:ind w:firstLine="397"/>
      </w:pPr>
      <w:r>
        <w:t>忽然想起一句話。</w:t>
      </w:r>
    </w:p>
    <w:p>
      <w:pPr>
        <w:spacing w:line="360" w:lineRule="auto"/>
        <w:ind w:firstLine="397"/>
      </w:pPr>
      <w:r>
        <w:t>「不是生日。」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「自選。」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她輸入：</w:t>
      </w:r>
    </w:p>
    <w:p>
      <w:pPr>
        <w:spacing w:line="360" w:lineRule="auto"/>
        <w:ind w:firstLine="397"/>
      </w:pPr>
      <w:r>
        <w:t>ZIXUAN</w:t>
      </w:r>
    </w:p>
    <w:p>
      <w:pPr>
        <w:spacing w:line="360" w:lineRule="auto"/>
        <w:ind w:firstLine="397"/>
      </w:pPr>
      <w:r>
        <w:t>保險櫃。</w:t>
      </w:r>
    </w:p>
    <w:p>
      <w:pPr>
        <w:spacing w:line="360" w:lineRule="auto"/>
        <w:ind w:firstLine="397"/>
      </w:pPr>
      <w:r>
        <w:t>竟然開了。</w:t>
      </w:r>
    </w:p>
    <w:p>
      <w:pPr>
        <w:spacing w:line="360" w:lineRule="auto"/>
        <w:ind w:firstLine="397"/>
      </w:pPr>
      <w:r>
        <w:t>裡面沒有錢。</w:t>
      </w:r>
    </w:p>
    <w:p>
      <w:pPr>
        <w:spacing w:line="360" w:lineRule="auto"/>
        <w:ind w:firstLine="397"/>
      </w:pPr>
      <w:r>
        <w:t>沒有文件。</w:t>
      </w:r>
    </w:p>
    <w:p>
      <w:pPr>
        <w:spacing w:line="360" w:lineRule="auto"/>
        <w:ind w:firstLine="397"/>
      </w:pPr>
      <w:r>
        <w:t>只有一個黑色盒子。</w:t>
      </w:r>
    </w:p>
    <w:p>
      <w:pPr>
        <w:spacing w:line="360" w:lineRule="auto"/>
        <w:ind w:firstLine="397"/>
      </w:pPr>
      <w:r>
        <w:t>盒子上。</w:t>
      </w:r>
    </w:p>
    <w:p>
      <w:pPr>
        <w:spacing w:line="360" w:lineRule="auto"/>
        <w:ind w:firstLine="397"/>
      </w:pPr>
      <w:r>
        <w:t>刻著一朵玫瑰。</w:t>
      </w:r>
    </w:p>
    <w:p>
      <w:pPr>
        <w:spacing w:line="360" w:lineRule="auto"/>
        <w:ind w:firstLine="397"/>
      </w:pPr>
      <w:r>
        <w:t>以及一個字母。</w:t>
      </w:r>
    </w:p>
    <w:p>
      <w:pPr>
        <w:spacing w:line="360" w:lineRule="auto"/>
        <w:ind w:firstLine="397"/>
      </w:pPr>
      <w:r>
        <w:t>E</w:t>
      </w:r>
    </w:p>
    <w:p>
      <w:pPr>
        <w:spacing w:line="360" w:lineRule="auto"/>
        <w:ind w:firstLine="397"/>
      </w:pPr>
      <w:r>
        <w:t>樓慕妍的手停住。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她親手打開。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裡面是一支錄音筆。</w:t>
      </w:r>
    </w:p>
    <w:p>
      <w:pPr>
        <w:spacing w:line="360" w:lineRule="auto"/>
        <w:ind w:firstLine="397"/>
      </w:pPr>
      <w:r>
        <w:t>還有一封信。</w:t>
      </w:r>
    </w:p>
    <w:p>
      <w:pPr>
        <w:spacing w:line="360" w:lineRule="auto"/>
        <w:ind w:firstLine="397"/>
      </w:pPr>
      <w:r>
        <w:t>信封上寫著：</w:t>
      </w:r>
    </w:p>
    <w:p>
      <w:pPr>
        <w:spacing w:line="360" w:lineRule="auto"/>
        <w:ind w:firstLine="397"/>
      </w:pPr>
      <w:r>
        <w:t>「給慕妍。」</w:t>
      </w:r>
    </w:p>
    <w:p>
      <w:pPr>
        <w:spacing w:line="360" w:lineRule="auto"/>
        <w:ind w:firstLine="397"/>
      </w:pPr>
      <w:r>
        <w:t>她拆開。</w:t>
      </w:r>
    </w:p>
    <w:p>
      <w:pPr>
        <w:spacing w:line="360" w:lineRule="auto"/>
        <w:ind w:firstLine="397"/>
      </w:pPr>
      <w:r>
        <w:t>父親熟悉的字跡。</w:t>
      </w:r>
    </w:p>
    <w:p>
      <w:pPr>
        <w:spacing w:line="360" w:lineRule="auto"/>
        <w:ind w:firstLine="397"/>
      </w:pPr>
      <w:r>
        <w:t>只有短短幾行。</w:t>
      </w:r>
    </w:p>
    <w:p>
      <w:pPr>
        <w:spacing w:line="360" w:lineRule="auto"/>
        <w:ind w:firstLine="397"/>
      </w:pPr>
      <w:r>
        <w:t>如果妳看到這封信，代表ROSE已經結束。</w:t>
      </w:r>
    </w:p>
    <w:p>
      <w:pPr>
        <w:spacing w:line="360" w:lineRule="auto"/>
        <w:ind w:firstLine="397"/>
      </w:pPr>
      <w:r>
        <w:t>也代表有人開始尋找Evelyn。</w:t>
      </w:r>
    </w:p>
    <w:p>
      <w:pPr>
        <w:spacing w:line="360" w:lineRule="auto"/>
        <w:ind w:firstLine="397"/>
      </w:pPr>
      <w:r>
        <w:t>不要相信任何人告訴妳的「真正答案」。</w:t>
      </w:r>
    </w:p>
    <w:p>
      <w:pPr>
        <w:spacing w:line="360" w:lineRule="auto"/>
        <w:ind w:firstLine="397"/>
      </w:pPr>
      <w:r>
        <w:t>包括我。</w:t>
      </w:r>
    </w:p>
    <w:p>
      <w:pPr>
        <w:spacing w:line="360" w:lineRule="auto"/>
        <w:ind w:firstLine="397"/>
      </w:pPr>
      <w:r>
        <w:t>樓慕妍呼吸一滯。</w:t>
      </w:r>
    </w:p>
    <w:p>
      <w:pPr>
        <w:spacing w:line="360" w:lineRule="auto"/>
        <w:ind w:firstLine="397"/>
      </w:pPr>
      <w:r>
        <w:t>最後一句。</w:t>
      </w:r>
    </w:p>
    <w:p>
      <w:pPr>
        <w:spacing w:line="360" w:lineRule="auto"/>
        <w:ind w:firstLine="397"/>
      </w:pPr>
      <w:r>
        <w:t>幾乎讓她無法繼續看下去。</w:t>
      </w:r>
    </w:p>
    <w:p>
      <w:pPr>
        <w:spacing w:line="360" w:lineRule="auto"/>
        <w:ind w:firstLine="397"/>
      </w:pPr>
      <w:r>
        <w:t>「因為我也曾經騙過妳。」</w:t>
      </w:r>
    </w:p>
    <w:p>
      <w:pPr>
        <w:spacing w:line="360" w:lineRule="auto"/>
        <w:ind w:firstLine="397"/>
      </w:pPr>
      <w:r>
        <w:t>她慢慢放下信。</w:t>
      </w:r>
    </w:p>
    <w:p>
      <w:pPr>
        <w:spacing w:line="360" w:lineRule="auto"/>
        <w:ind w:firstLine="397"/>
      </w:pPr>
      <w:r>
        <w:t>白景深沒有催她。</w:t>
      </w:r>
    </w:p>
    <w:p>
      <w:pPr>
        <w:spacing w:line="360" w:lineRule="auto"/>
        <w:ind w:firstLine="397"/>
      </w:pPr>
      <w:r>
        <w:t>「還有嗎？」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「錄音。」</w:t>
      </w:r>
    </w:p>
    <w:p>
      <w:pPr>
        <w:spacing w:line="360" w:lineRule="auto"/>
        <w:ind w:firstLine="397"/>
      </w:pPr>
      <w:r>
        <w:t>按下播放鍵。</w:t>
      </w:r>
    </w:p>
    <w:p>
      <w:pPr>
        <w:spacing w:line="360" w:lineRule="auto"/>
        <w:ind w:firstLine="397"/>
      </w:pPr>
      <w:r>
        <w:t>一陣雜訊後。</w:t>
      </w:r>
    </w:p>
    <w:p>
      <w:pPr>
        <w:spacing w:line="360" w:lineRule="auto"/>
        <w:ind w:firstLine="397"/>
      </w:pPr>
      <w:r>
        <w:t>父親的聲音響起。</w:t>
      </w:r>
    </w:p>
    <w:p>
      <w:pPr>
        <w:spacing w:line="360" w:lineRule="auto"/>
        <w:ind w:firstLine="397"/>
      </w:pPr>
      <w:r>
        <w:t>蒼老。</w:t>
      </w:r>
    </w:p>
    <w:p>
      <w:pPr>
        <w:spacing w:line="360" w:lineRule="auto"/>
        <w:ind w:firstLine="397"/>
      </w:pPr>
      <w:r>
        <w:t>疲憊。</w:t>
      </w:r>
    </w:p>
    <w:p>
      <w:pPr>
        <w:spacing w:line="360" w:lineRule="auto"/>
        <w:ind w:firstLine="397"/>
      </w:pPr>
      <w:r>
        <w:t>卻異常清晰。</w:t>
      </w:r>
    </w:p>
    <w:p>
      <w:pPr>
        <w:spacing w:line="360" w:lineRule="auto"/>
        <w:ind w:firstLine="397"/>
      </w:pPr>
      <w:r>
        <w:t>「慕妍，如果妳聽見這段話。」</w:t>
      </w:r>
    </w:p>
    <w:p>
      <w:pPr>
        <w:spacing w:line="360" w:lineRule="auto"/>
        <w:ind w:firstLine="397"/>
      </w:pPr>
      <w:r>
        <w:t>「我可能已經不在了。」</w:t>
      </w:r>
    </w:p>
    <w:p>
      <w:pPr>
        <w:spacing w:line="360" w:lineRule="auto"/>
        <w:ind w:firstLine="397"/>
      </w:pPr>
      <w:r>
        <w:t>樓慕妍的眼睛紅了。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父親停頓很久。</w:t>
      </w:r>
    </w:p>
    <w:p>
      <w:pPr>
        <w:spacing w:line="360" w:lineRule="auto"/>
        <w:ind w:firstLine="397"/>
      </w:pPr>
      <w:r>
        <w:t>「我不是一個好父親。」</w:t>
      </w:r>
    </w:p>
    <w:p>
      <w:pPr>
        <w:spacing w:line="360" w:lineRule="auto"/>
        <w:ind w:firstLine="397"/>
      </w:pPr>
      <w:r>
        <w:t>「但有一件事。」</w:t>
      </w:r>
    </w:p>
    <w:p>
      <w:pPr>
        <w:spacing w:line="360" w:lineRule="auto"/>
        <w:ind w:firstLine="397"/>
      </w:pPr>
      <w:r>
        <w:t>「我從來沒有騙妳。」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白景深也看向錄音筆。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「妳出生的那一天。」</w:t>
      </w:r>
    </w:p>
    <w:p>
      <w:pPr>
        <w:spacing w:line="360" w:lineRule="auto"/>
        <w:ind w:firstLine="397"/>
      </w:pPr>
      <w:r>
        <w:t>父親的聲音繼續。</w:t>
      </w:r>
    </w:p>
    <w:p>
      <w:pPr>
        <w:spacing w:line="360" w:lineRule="auto"/>
        <w:ind w:firstLine="397"/>
      </w:pPr>
      <w:r>
        <w:t>「妳確實死過一次。」</w:t>
      </w:r>
    </w:p>
    <w:p>
      <w:pPr>
        <w:spacing w:line="360" w:lineRule="auto"/>
        <w:ind w:firstLine="397"/>
      </w:pPr>
      <w:r>
        <w:t>「ROSE讓妳活下來。」</w:t>
      </w:r>
    </w:p>
    <w:p>
      <w:pPr>
        <w:spacing w:line="360" w:lineRule="auto"/>
        <w:ind w:firstLine="397"/>
      </w:pPr>
      <w:r>
        <w:t>「這些。」</w:t>
      </w:r>
    </w:p>
    <w:p>
      <w:pPr>
        <w:spacing w:line="360" w:lineRule="auto"/>
        <w:ind w:firstLine="397"/>
      </w:pPr>
      <w:r>
        <w:t>「都是真的。」</w:t>
      </w:r>
    </w:p>
    <w:p>
      <w:pPr>
        <w:spacing w:line="360" w:lineRule="auto"/>
        <w:ind w:firstLine="397"/>
      </w:pPr>
      <w:r>
        <w:t>「但我沒有告訴妳。」</w:t>
      </w:r>
    </w:p>
    <w:p>
      <w:pPr>
        <w:spacing w:line="360" w:lineRule="auto"/>
        <w:ind w:firstLine="397"/>
      </w:pPr>
      <w:r>
        <w:t>「ROSE真正想要的。」</w:t>
      </w:r>
    </w:p>
    <w:p>
      <w:pPr>
        <w:spacing w:line="360" w:lineRule="auto"/>
        <w:ind w:firstLine="397"/>
      </w:pPr>
      <w:r>
        <w:t>「不是妳的身體。」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突然傳來一聲金屬碰撞。</w:t>
      </w:r>
    </w:p>
    <w:p>
      <w:pPr>
        <w:spacing w:line="360" w:lineRule="auto"/>
        <w:ind w:firstLine="397"/>
      </w:pPr>
      <w:r>
        <w:t>像有人進入房間。</w:t>
      </w:r>
    </w:p>
    <w:p>
      <w:pPr>
        <w:spacing w:line="360" w:lineRule="auto"/>
        <w:ind w:firstLine="397"/>
      </w:pPr>
      <w:r>
        <w:t>父親立刻壓低聲音。</w:t>
      </w:r>
    </w:p>
    <w:p>
      <w:pPr>
        <w:spacing w:line="360" w:lineRule="auto"/>
        <w:ind w:firstLine="397"/>
      </w:pPr>
      <w:r>
        <w:t>「他們找到我了。」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「記住。」</w:t>
      </w:r>
    </w:p>
    <w:p>
      <w:pPr>
        <w:spacing w:line="360" w:lineRule="auto"/>
        <w:ind w:firstLine="397"/>
      </w:pPr>
      <w:r>
        <w:t>「不要尋找Evelyn。」</w:t>
      </w:r>
    </w:p>
    <w:p>
      <w:pPr>
        <w:spacing w:line="360" w:lineRule="auto"/>
        <w:ind w:firstLine="397"/>
      </w:pPr>
      <w:r>
        <w:t>「除非Evelyn先來找妳。」</w:t>
      </w:r>
    </w:p>
    <w:p>
      <w:pPr>
        <w:spacing w:line="360" w:lineRule="auto"/>
        <w:ind w:firstLine="397"/>
      </w:pPr>
      <w:r>
        <w:t>錄音到這裡。</w:t>
      </w:r>
    </w:p>
    <w:p>
      <w:pPr>
        <w:spacing w:line="360" w:lineRule="auto"/>
        <w:ind w:firstLine="397"/>
      </w:pPr>
      <w:r>
        <w:t>戛然而止。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「沒了？」</w:t>
      </w:r>
    </w:p>
    <w:p>
      <w:pPr>
        <w:spacing w:line="360" w:lineRule="auto"/>
        <w:ind w:firstLine="397"/>
      </w:pPr>
      <w:r>
        <w:t>白景深拿起錄音筆。</w:t>
      </w:r>
    </w:p>
    <w:p>
      <w:pPr>
        <w:spacing w:line="360" w:lineRule="auto"/>
        <w:ind w:firstLine="397"/>
      </w:pPr>
      <w:r>
        <w:t>「只有這一段。」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「那個男人說Evelyn。」</w:t>
      </w:r>
    </w:p>
    <w:p>
      <w:pPr>
        <w:spacing w:line="360" w:lineRule="auto"/>
        <w:ind w:firstLine="397"/>
      </w:pPr>
      <w:r>
        <w:t>「父親也說Evelyn。」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她看著盒子。</w:t>
      </w:r>
    </w:p>
    <w:p>
      <w:pPr>
        <w:spacing w:line="360" w:lineRule="auto"/>
        <w:ind w:firstLine="397"/>
      </w:pPr>
      <w:r>
        <w:t>「他們都在害怕同一件事。」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「Evelyn可能比ROSE更早存在。」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突然傳來車聲。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「有人來了。」</w:t>
      </w:r>
    </w:p>
    <w:p>
      <w:pPr>
        <w:spacing w:line="360" w:lineRule="auto"/>
        <w:ind w:firstLine="397"/>
      </w:pPr>
      <w:r>
        <w:t>白景深走到窗邊。</w:t>
      </w:r>
    </w:p>
    <w:p>
      <w:pPr>
        <w:spacing w:line="360" w:lineRule="auto"/>
        <w:ind w:firstLine="397"/>
      </w:pPr>
      <w:r>
        <w:t>一輛黑色轎車。</w:t>
      </w:r>
    </w:p>
    <w:p>
      <w:pPr>
        <w:spacing w:line="360" w:lineRule="auto"/>
        <w:ind w:firstLine="397"/>
      </w:pPr>
      <w:r>
        <w:t>停在樓家門口。</w:t>
      </w:r>
    </w:p>
    <w:p>
      <w:pPr>
        <w:spacing w:line="360" w:lineRule="auto"/>
        <w:ind w:firstLine="397"/>
      </w:pPr>
      <w:r>
        <w:t>沒有車牌。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下來一個女人。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黑色大衣。</w:t>
      </w:r>
    </w:p>
    <w:p>
      <w:pPr>
        <w:spacing w:line="360" w:lineRule="auto"/>
        <w:ind w:firstLine="397"/>
      </w:pPr>
      <w:r>
        <w:t>手裡拿著一把白色雨傘。</w:t>
      </w:r>
    </w:p>
    <w:p>
      <w:pPr>
        <w:spacing w:line="360" w:lineRule="auto"/>
        <w:ind w:firstLine="397"/>
      </w:pPr>
      <w:r>
        <w:t>她沒有進門。</w:t>
      </w:r>
    </w:p>
    <w:p>
      <w:pPr>
        <w:spacing w:line="360" w:lineRule="auto"/>
        <w:ind w:firstLine="397"/>
      </w:pPr>
      <w:r>
        <w:t>只是站在門外。</w:t>
      </w:r>
    </w:p>
    <w:p>
      <w:pPr>
        <w:spacing w:line="360" w:lineRule="auto"/>
        <w:ind w:firstLine="397"/>
      </w:pPr>
      <w:r>
        <w:t>抬頭看著樓家。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抬起手。</w:t>
      </w:r>
    </w:p>
    <w:p>
      <w:pPr>
        <w:spacing w:line="360" w:lineRule="auto"/>
        <w:ind w:firstLine="397"/>
      </w:pPr>
      <w:r>
        <w:t>按下門鈴。</w:t>
      </w:r>
    </w:p>
    <w:p>
      <w:pPr>
        <w:spacing w:line="360" w:lineRule="auto"/>
        <w:ind w:firstLine="397"/>
      </w:pPr>
      <w:r>
        <w:t>一次。</w:t>
      </w:r>
    </w:p>
    <w:p>
      <w:pPr>
        <w:spacing w:line="360" w:lineRule="auto"/>
        <w:ind w:firstLine="397"/>
      </w:pPr>
      <w:r>
        <w:t>兩次。</w:t>
      </w:r>
    </w:p>
    <w:p>
      <w:pPr>
        <w:spacing w:line="360" w:lineRule="auto"/>
        <w:ind w:firstLine="397"/>
      </w:pPr>
      <w:r>
        <w:t>第三次。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女人卻忽然抬起頭。</w:t>
      </w:r>
    </w:p>
    <w:p>
      <w:pPr>
        <w:spacing w:line="360" w:lineRule="auto"/>
        <w:ind w:firstLine="397"/>
      </w:pPr>
      <w:r>
        <w:t>隔著窗戶。</w:t>
      </w:r>
    </w:p>
    <w:p>
      <w:pPr>
        <w:spacing w:line="360" w:lineRule="auto"/>
        <w:ind w:firstLine="397"/>
      </w:pPr>
      <w:r>
        <w:t>準確地看向她所在的位置。</w:t>
      </w:r>
    </w:p>
    <w:p>
      <w:pPr>
        <w:spacing w:line="360" w:lineRule="auto"/>
        <w:ind w:firstLine="397"/>
      </w:pPr>
      <w:r>
        <w:t>兩人的目光。</w:t>
      </w:r>
    </w:p>
    <w:p>
      <w:pPr>
        <w:spacing w:line="360" w:lineRule="auto"/>
        <w:ind w:firstLine="397"/>
      </w:pPr>
      <w:r>
        <w:t>隔著夜色交會。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然後用口型說了一句：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樓慕妍全身一僵。</w:t>
      </w:r>
    </w:p>
    <w:p>
      <w:pPr>
        <w:spacing w:line="360" w:lineRule="auto"/>
        <w:ind w:firstLine="397"/>
      </w:pPr>
      <w:r>
        <w:t>白景深立刻轉身。</w:t>
      </w:r>
    </w:p>
    <w:p>
      <w:pPr>
        <w:spacing w:line="360" w:lineRule="auto"/>
        <w:ind w:firstLine="397"/>
      </w:pPr>
      <w:r>
        <w:t>「妳認識她？」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「那她怎麼知道妳？」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因為女人又說了一句。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她看清了。</w:t>
      </w:r>
    </w:p>
    <w:p>
      <w:pPr>
        <w:spacing w:line="360" w:lineRule="auto"/>
        <w:ind w:firstLine="397"/>
      </w:pPr>
      <w:r>
        <w:t>「妳還記得我嗎？」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樓慕妍腦中。</w:t>
      </w:r>
    </w:p>
    <w:p>
      <w:pPr>
        <w:spacing w:line="360" w:lineRule="auto"/>
        <w:ind w:firstLine="397"/>
      </w:pPr>
      <w:r>
        <w:t>突然一陣劇痛。</w:t>
      </w:r>
    </w:p>
    <w:p>
      <w:pPr>
        <w:spacing w:line="360" w:lineRule="auto"/>
        <w:ind w:firstLine="397"/>
      </w:pPr>
      <w:r>
        <w:t>一個畫面。</w:t>
      </w:r>
    </w:p>
    <w:p>
      <w:pPr>
        <w:spacing w:line="360" w:lineRule="auto"/>
        <w:ind w:firstLine="397"/>
      </w:pPr>
      <w:r>
        <w:t>毫無預兆地閃過。</w:t>
      </w:r>
    </w:p>
    <w:p>
      <w:pPr>
        <w:spacing w:line="360" w:lineRule="auto"/>
        <w:ind w:firstLine="397"/>
      </w:pPr>
      <w:r>
        <w:t>幼年的自己。</w:t>
      </w:r>
    </w:p>
    <w:p>
      <w:pPr>
        <w:spacing w:line="360" w:lineRule="auto"/>
        <w:ind w:firstLine="397"/>
      </w:pPr>
      <w:r>
        <w:t>站在一間白色房間。</w:t>
      </w:r>
    </w:p>
    <w:p>
      <w:pPr>
        <w:spacing w:line="360" w:lineRule="auto"/>
        <w:ind w:firstLine="397"/>
      </w:pPr>
      <w:r>
        <w:t>面前。</w:t>
      </w:r>
    </w:p>
    <w:p>
      <w:pPr>
        <w:spacing w:line="360" w:lineRule="auto"/>
        <w:ind w:firstLine="397"/>
      </w:pPr>
      <w:r>
        <w:t>是一個年輕女人。</w:t>
      </w:r>
    </w:p>
    <w:p>
      <w:pPr>
        <w:spacing w:line="360" w:lineRule="auto"/>
        <w:ind w:firstLine="397"/>
      </w:pPr>
      <w:r>
        <w:t>女人蹲下來。</w:t>
      </w:r>
    </w:p>
    <w:p>
      <w:pPr>
        <w:spacing w:line="360" w:lineRule="auto"/>
        <w:ind w:firstLine="397"/>
      </w:pPr>
      <w:r>
        <w:t>替她整理頭髮。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「妳知道自己的名字是誰取的嗎？」</w:t>
      </w:r>
    </w:p>
    <w:p>
      <w:pPr>
        <w:spacing w:line="360" w:lineRule="auto"/>
        <w:ind w:firstLine="397"/>
      </w:pPr>
      <w:r>
        <w:t>小女孩搖頭。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「因為慕妍。」</w:t>
      </w:r>
    </w:p>
    <w:p>
      <w:pPr>
        <w:spacing w:line="360" w:lineRule="auto"/>
        <w:ind w:firstLine="397"/>
      </w:pPr>
      <w:r>
        <w:t>「是春天的花。」</w:t>
      </w:r>
    </w:p>
    <w:p>
      <w:pPr>
        <w:spacing w:line="360" w:lineRule="auto"/>
        <w:ind w:firstLine="397"/>
      </w:pPr>
      <w:r>
        <w:t>小女孩笑了。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「我叫Evelyn。」</w:t>
      </w:r>
    </w:p>
    <w:p>
      <w:pPr>
        <w:spacing w:line="360" w:lineRule="auto"/>
        <w:ind w:firstLine="397"/>
      </w:pPr>
      <w:r>
        <w:t>畫面瞬間消失。</w:t>
      </w:r>
    </w:p>
    <w:p>
      <w:pPr>
        <w:spacing w:line="360" w:lineRule="auto"/>
        <w:ind w:firstLine="397"/>
      </w:pPr>
      <w:r>
        <w:t>樓慕妍猛然睜開眼。</w:t>
      </w:r>
    </w:p>
    <w:p>
      <w:pPr>
        <w:spacing w:line="360" w:lineRule="auto"/>
        <w:ind w:firstLine="397"/>
      </w:pPr>
      <w:r>
        <w:t>眼淚已經落下。</w:t>
      </w:r>
    </w:p>
    <w:p>
      <w:pPr>
        <w:spacing w:line="360" w:lineRule="auto"/>
        <w:ind w:firstLine="397"/>
      </w:pPr>
      <w:r>
        <w:t>白景深扶住她。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她喘著氣。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樓慕妍看著門外。</w:t>
      </w:r>
    </w:p>
    <w:p>
      <w:pPr>
        <w:spacing w:line="360" w:lineRule="auto"/>
        <w:ind w:firstLine="397"/>
      </w:pPr>
      <w:r>
        <w:t>「她可能是。」</w:t>
      </w:r>
    </w:p>
    <w:p>
      <w:pPr>
        <w:spacing w:line="360" w:lineRule="auto"/>
        <w:ind w:firstLine="397"/>
      </w:pPr>
      <w:r>
        <w:t>「我最早認識的人。」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她走下樓。</w:t>
      </w:r>
    </w:p>
    <w:p>
      <w:pPr>
        <w:spacing w:line="360" w:lineRule="auto"/>
        <w:ind w:firstLine="397"/>
      </w:pPr>
      <w:r>
        <w:t>白景深跟在身後。</w:t>
      </w:r>
    </w:p>
    <w:p>
      <w:pPr>
        <w:spacing w:line="360" w:lineRule="auto"/>
        <w:ind w:firstLine="397"/>
      </w:pPr>
      <w:r>
        <w:t>門打開。</w:t>
      </w:r>
    </w:p>
    <w:p>
      <w:pPr>
        <w:spacing w:line="360" w:lineRule="auto"/>
        <w:ind w:firstLine="397"/>
      </w:pPr>
      <w:r>
        <w:t>女人沒有動。</w:t>
      </w:r>
    </w:p>
    <w:p>
      <w:pPr>
        <w:spacing w:line="360" w:lineRule="auto"/>
        <w:ind w:firstLine="397"/>
      </w:pPr>
      <w:r>
        <w:t>只是安靜地看著她。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樓慕妍盯著她。</w:t>
      </w:r>
    </w:p>
    <w:p>
      <w:pPr>
        <w:spacing w:line="360" w:lineRule="auto"/>
        <w:ind w:firstLine="397"/>
      </w:pPr>
      <w:r>
        <w:t>「我們以前見過？」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「很多次。」</w:t>
      </w:r>
    </w:p>
    <w:p>
      <w:pPr>
        <w:spacing w:line="360" w:lineRule="auto"/>
        <w:ind w:firstLine="397"/>
      </w:pPr>
      <w:r>
        <w:t>「我為什麼不記得？」</w:t>
      </w:r>
    </w:p>
    <w:p>
      <w:pPr>
        <w:spacing w:line="360" w:lineRule="auto"/>
        <w:ind w:firstLine="397"/>
      </w:pPr>
      <w:r>
        <w:t>「因為妳父親刪掉了。」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「妳七歲以前。」</w:t>
      </w:r>
    </w:p>
    <w:p>
      <w:pPr>
        <w:spacing w:line="360" w:lineRule="auto"/>
        <w:ind w:firstLine="397"/>
      </w:pPr>
      <w:r>
        <w:t>「有三段記憶被刪除。」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女人看了一眼白景深。</w:t>
      </w:r>
    </w:p>
    <w:p>
      <w:pPr>
        <w:spacing w:line="360" w:lineRule="auto"/>
        <w:ind w:firstLine="397"/>
      </w:pPr>
      <w:r>
        <w:t>「因為那些記憶。」</w:t>
      </w:r>
    </w:p>
    <w:p>
      <w:pPr>
        <w:spacing w:line="360" w:lineRule="auto"/>
        <w:ind w:firstLine="397"/>
      </w:pPr>
      <w:r>
        <w:t>「跟我有關。」</w:t>
      </w:r>
    </w:p>
    <w:p>
      <w:pPr>
        <w:spacing w:line="360" w:lineRule="auto"/>
        <w:ind w:firstLine="397"/>
      </w:pPr>
      <w:r>
        <w:t>白景深上前一步。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女人看著他。</w:t>
      </w:r>
    </w:p>
    <w:p>
      <w:pPr>
        <w:spacing w:line="360" w:lineRule="auto"/>
        <w:ind w:firstLine="397"/>
      </w:pPr>
      <w:r>
        <w:t>「妳應該問。」</w:t>
      </w:r>
    </w:p>
    <w:p>
      <w:pPr>
        <w:spacing w:line="360" w:lineRule="auto"/>
        <w:ind w:firstLine="397"/>
      </w:pPr>
      <w:r>
        <w:t>「我曾經是誰。」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她從口袋拿出一張照片。</w:t>
      </w:r>
    </w:p>
    <w:p>
      <w:pPr>
        <w:spacing w:line="360" w:lineRule="auto"/>
        <w:ind w:firstLine="397"/>
      </w:pPr>
      <w:r>
        <w:t>遞給樓慕妍。</w:t>
      </w:r>
    </w:p>
    <w:p>
      <w:pPr>
        <w:spacing w:line="360" w:lineRule="auto"/>
        <w:ind w:firstLine="397"/>
      </w:pPr>
      <w:r>
        <w:t>照片很舊。</w:t>
      </w:r>
    </w:p>
    <w:p>
      <w:pPr>
        <w:spacing w:line="360" w:lineRule="auto"/>
        <w:ind w:firstLine="397"/>
      </w:pPr>
      <w:r>
        <w:t>邊角已經泛黃。</w:t>
      </w:r>
    </w:p>
    <w:p>
      <w:pPr>
        <w:spacing w:line="360" w:lineRule="auto"/>
        <w:ind w:firstLine="397"/>
      </w:pPr>
      <w:r>
        <w:t>上面是三個人。</w:t>
      </w:r>
    </w:p>
    <w:p>
      <w:pPr>
        <w:spacing w:line="360" w:lineRule="auto"/>
        <w:ind w:firstLine="397"/>
      </w:pPr>
      <w:r>
        <w:t>年輕的樓承玦。</w:t>
      </w:r>
    </w:p>
    <w:p>
      <w:pPr>
        <w:spacing w:line="360" w:lineRule="auto"/>
        <w:ind w:firstLine="397"/>
      </w:pPr>
      <w:r>
        <w:t>蘇芷蘭。</w:t>
      </w:r>
    </w:p>
    <w:p>
      <w:pPr>
        <w:spacing w:line="360" w:lineRule="auto"/>
        <w:ind w:firstLine="397"/>
      </w:pPr>
      <w:r>
        <w:t>以及一個陌生女人。</w:t>
      </w:r>
    </w:p>
    <w:p>
      <w:pPr>
        <w:spacing w:line="360" w:lineRule="auto"/>
        <w:ind w:firstLine="397"/>
      </w:pPr>
      <w:r>
        <w:t>三個人站在ROSE最初的實驗室前。</w:t>
      </w:r>
    </w:p>
    <w:p>
      <w:pPr>
        <w:spacing w:line="360" w:lineRule="auto"/>
        <w:ind w:firstLine="397"/>
      </w:pPr>
      <w:r>
        <w:t>樓慕妍看著那個女人。</w:t>
      </w:r>
    </w:p>
    <w:p>
      <w:pPr>
        <w:spacing w:line="360" w:lineRule="auto"/>
        <w:ind w:firstLine="397"/>
      </w:pPr>
      <w:r>
        <w:t>呼吸逐漸變慢。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Evelyn點頭。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「妳和我父親。」</w:t>
      </w:r>
    </w:p>
    <w:p>
      <w:pPr>
        <w:spacing w:line="360" w:lineRule="auto"/>
        <w:ind w:firstLine="397"/>
      </w:pPr>
      <w:r>
        <w:t>「一起創造ROSE？」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「我們三個。」</w:t>
      </w:r>
    </w:p>
    <w:p>
      <w:pPr>
        <w:spacing w:line="360" w:lineRule="auto"/>
        <w:ind w:firstLine="397"/>
      </w:pPr>
      <w:r>
        <w:t>「創造的是另一個東西。」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Evelyn看著她。</w:t>
      </w:r>
    </w:p>
    <w:p>
      <w:pPr>
        <w:spacing w:line="360" w:lineRule="auto"/>
        <w:ind w:firstLine="397"/>
      </w:pPr>
      <w:r>
        <w:t>「一個可以讓人。」</w:t>
      </w:r>
    </w:p>
    <w:p>
      <w:pPr>
        <w:spacing w:line="360" w:lineRule="auto"/>
        <w:ind w:firstLine="397"/>
      </w:pPr>
      <w:r>
        <w:t>「在死亡之後。」</w:t>
      </w:r>
    </w:p>
    <w:p>
      <w:pPr>
        <w:spacing w:line="360" w:lineRule="auto"/>
        <w:ind w:firstLine="397"/>
      </w:pPr>
      <w:r>
        <w:t>「仍然保留愛的能力的系統。」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「ROSE不是為了永生？」</w:t>
      </w:r>
    </w:p>
    <w:p>
      <w:pPr>
        <w:spacing w:line="360" w:lineRule="auto"/>
        <w:ind w:firstLine="397"/>
      </w:pPr>
      <w:r>
        <w:t>「從來不是。」</w:t>
      </w:r>
    </w:p>
    <w:p>
      <w:pPr>
        <w:spacing w:line="360" w:lineRule="auto"/>
        <w:ind w:firstLine="397"/>
      </w:pPr>
      <w:r>
        <w:t>「那它為什麼最後變成那樣？」</w:t>
      </w:r>
    </w:p>
    <w:p>
      <w:pPr>
        <w:spacing w:line="360" w:lineRule="auto"/>
        <w:ind w:firstLine="397"/>
      </w:pPr>
      <w:r>
        <w:t>Evelyn低下眼。</w:t>
      </w:r>
    </w:p>
    <w:p>
      <w:pPr>
        <w:spacing w:line="360" w:lineRule="auto"/>
        <w:ind w:firstLine="397"/>
      </w:pPr>
      <w:r>
        <w:t>「因為有人害怕死亡。」</w:t>
      </w:r>
    </w:p>
    <w:p>
      <w:pPr>
        <w:spacing w:line="360" w:lineRule="auto"/>
        <w:ind w:firstLine="397"/>
      </w:pPr>
      <w:r>
        <w:t>「也有人害怕失去。」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「有人把愛。」</w:t>
      </w:r>
    </w:p>
    <w:p>
      <w:pPr>
        <w:spacing w:line="360" w:lineRule="auto"/>
        <w:ind w:firstLine="397"/>
      </w:pPr>
      <w:r>
        <w:t>「變成了控制。」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樓慕妍慢慢理解。</w:t>
      </w:r>
    </w:p>
    <w:p>
      <w:pPr>
        <w:spacing w:line="360" w:lineRule="auto"/>
        <w:ind w:firstLine="397"/>
      </w:pPr>
      <w:r>
        <w:t>ROSE最初。</w:t>
      </w:r>
    </w:p>
    <w:p>
      <w:pPr>
        <w:spacing w:line="360" w:lineRule="auto"/>
        <w:ind w:firstLine="397"/>
      </w:pPr>
      <w:r>
        <w:t>也許真的不是惡。</w:t>
      </w:r>
    </w:p>
    <w:p>
      <w:pPr>
        <w:spacing w:line="360" w:lineRule="auto"/>
        <w:ind w:firstLine="397"/>
      </w:pPr>
      <w:r>
        <w:t>它只是被人改變。</w:t>
      </w:r>
    </w:p>
    <w:p>
      <w:pPr>
        <w:spacing w:line="360" w:lineRule="auto"/>
        <w:ind w:firstLine="397"/>
      </w:pPr>
      <w:r>
        <w:t>被恐懼改變。</w:t>
      </w:r>
    </w:p>
    <w:p>
      <w:pPr>
        <w:spacing w:line="360" w:lineRule="auto"/>
        <w:ind w:firstLine="397"/>
      </w:pPr>
      <w:r>
        <w:t>被欲望改變。</w:t>
      </w:r>
    </w:p>
    <w:p>
      <w:pPr>
        <w:spacing w:line="360" w:lineRule="auto"/>
        <w:ind w:firstLine="397"/>
      </w:pPr>
      <w:r>
        <w:t>被那些不願意失去的人。</w:t>
      </w:r>
    </w:p>
    <w:p>
      <w:pPr>
        <w:spacing w:line="360" w:lineRule="auto"/>
        <w:ind w:firstLine="397"/>
      </w:pPr>
      <w:r>
        <w:t>一步一步。</w:t>
      </w:r>
    </w:p>
    <w:p>
      <w:pPr>
        <w:spacing w:line="360" w:lineRule="auto"/>
        <w:ind w:firstLine="397"/>
      </w:pPr>
      <w:r>
        <w:t>推成了怪物。</w:t>
      </w:r>
    </w:p>
    <w:p>
      <w:pPr>
        <w:spacing w:line="360" w:lineRule="auto"/>
        <w:ind w:firstLine="397"/>
      </w:pPr>
      <w:r>
        <w:t>「那真正的第一朵玫瑰呢？」</w:t>
      </w:r>
    </w:p>
    <w:p>
      <w:pPr>
        <w:spacing w:line="360" w:lineRule="auto"/>
        <w:ind w:firstLine="397"/>
      </w:pPr>
      <w:r>
        <w:t>Evelyn抬頭。</w:t>
      </w:r>
    </w:p>
    <w:p>
      <w:pPr>
        <w:spacing w:line="360" w:lineRule="auto"/>
        <w:ind w:firstLine="397"/>
      </w:pPr>
      <w:r>
        <w:t>「妳想知道？」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「那就先回答我一個問題。」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Evelyn問：</w:t>
      </w:r>
    </w:p>
    <w:p>
      <w:pPr>
        <w:spacing w:line="360" w:lineRule="auto"/>
        <w:ind w:firstLine="397"/>
      </w:pPr>
      <w:r>
        <w:t>「如果妳知道。」</w:t>
      </w:r>
    </w:p>
    <w:p>
      <w:pPr>
        <w:spacing w:line="360" w:lineRule="auto"/>
        <w:ind w:firstLine="397"/>
      </w:pPr>
      <w:r>
        <w:t>「妳現在所愛的人。」</w:t>
      </w:r>
    </w:p>
    <w:p>
      <w:pPr>
        <w:spacing w:line="360" w:lineRule="auto"/>
        <w:ind w:firstLine="397"/>
      </w:pPr>
      <w:r>
        <w:t>「有一天一定會離開妳。」</w:t>
      </w:r>
    </w:p>
    <w:p>
      <w:pPr>
        <w:spacing w:line="360" w:lineRule="auto"/>
        <w:ind w:firstLine="397"/>
      </w:pPr>
      <w:r>
        <w:t>「妳還會選擇愛嗎？」</w:t>
      </w:r>
    </w:p>
    <w:p>
      <w:pPr>
        <w:spacing w:line="360" w:lineRule="auto"/>
        <w:ind w:firstLine="397"/>
      </w:pPr>
      <w:r>
        <w:t>樓慕妍沒有猶豫。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Evelyn笑了。</w:t>
      </w:r>
    </w:p>
    <w:p>
      <w:pPr>
        <w:spacing w:line="360" w:lineRule="auto"/>
        <w:ind w:firstLine="397"/>
      </w:pPr>
      <w:r>
        <w:t>眼底第一次有了真正的溫柔。</w:t>
      </w:r>
    </w:p>
    <w:p>
      <w:pPr>
        <w:spacing w:line="360" w:lineRule="auto"/>
        <w:ind w:firstLine="397"/>
      </w:pPr>
      <w:r>
        <w:t>「那妳終於成功了。」</w:t>
      </w:r>
    </w:p>
    <w:p>
      <w:pPr>
        <w:spacing w:line="360" w:lineRule="auto"/>
        <w:ind w:firstLine="397"/>
      </w:pPr>
      <w:r>
        <w:t>「成功什麼？」</w:t>
      </w:r>
    </w:p>
    <w:p>
      <w:pPr>
        <w:spacing w:line="360" w:lineRule="auto"/>
        <w:ind w:firstLine="397"/>
      </w:pPr>
      <w:r>
        <w:t>「成為真正的人。」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「妳今天來。」</w:t>
      </w:r>
    </w:p>
    <w:p>
      <w:pPr>
        <w:spacing w:line="360" w:lineRule="auto"/>
        <w:ind w:firstLine="397"/>
      </w:pPr>
      <w:r>
        <w:t>「不是為了告訴她這些吧？」</w:t>
      </w:r>
    </w:p>
    <w:p>
      <w:pPr>
        <w:spacing w:line="360" w:lineRule="auto"/>
        <w:ind w:firstLine="397"/>
      </w:pPr>
      <w:r>
        <w:t>Evelyn看著他。</w:t>
      </w:r>
    </w:p>
    <w:p>
      <w:pPr>
        <w:spacing w:line="360" w:lineRule="auto"/>
        <w:ind w:firstLine="397"/>
      </w:pPr>
      <w:r>
        <w:t>「當然不是。」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她的目光越過兩人。</w:t>
      </w:r>
    </w:p>
    <w:p>
      <w:pPr>
        <w:spacing w:line="360" w:lineRule="auto"/>
        <w:ind w:firstLine="397"/>
      </w:pPr>
      <w:r>
        <w:t>看向樓家深處。</w:t>
      </w:r>
    </w:p>
    <w:p>
      <w:pPr>
        <w:spacing w:line="360" w:lineRule="auto"/>
        <w:ind w:firstLine="397"/>
      </w:pPr>
      <w:r>
        <w:t>「有人醒了。」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Evelyn沒有回答。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「妳以為ROSE消失後。」</w:t>
      </w:r>
    </w:p>
    <w:p>
      <w:pPr>
        <w:spacing w:line="360" w:lineRule="auto"/>
        <w:ind w:firstLine="397"/>
      </w:pPr>
      <w:r>
        <w:t>「所有核心都離開了。」</w:t>
      </w:r>
    </w:p>
    <w:p>
      <w:pPr>
        <w:spacing w:line="360" w:lineRule="auto"/>
        <w:ind w:firstLine="397"/>
      </w:pPr>
      <w:r>
        <w:t>「但有一個。」</w:t>
      </w:r>
    </w:p>
    <w:p>
      <w:pPr>
        <w:spacing w:line="360" w:lineRule="auto"/>
        <w:ind w:firstLine="397"/>
      </w:pPr>
      <w:r>
        <w:t>「從頭到尾。」</w:t>
      </w:r>
    </w:p>
    <w:p>
      <w:pPr>
        <w:spacing w:line="360" w:lineRule="auto"/>
        <w:ind w:firstLine="397"/>
      </w:pPr>
      <w:r>
        <w:t>「都沒有離開。」</w:t>
      </w:r>
    </w:p>
    <w:p>
      <w:pPr>
        <w:spacing w:line="360" w:lineRule="auto"/>
        <w:ind w:firstLine="397"/>
      </w:pPr>
      <w:r>
        <w:t>白景深握緊拳頭。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Evelyn看向樓慕妍。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「不是妳現在的身體。」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Evelyn輕聲說：</w:t>
      </w:r>
    </w:p>
    <w:p>
      <w:pPr>
        <w:spacing w:line="360" w:lineRule="auto"/>
        <w:ind w:firstLine="397"/>
      </w:pPr>
      <w:r>
        <w:t>「妳出生之前。」</w:t>
      </w:r>
    </w:p>
    <w:p>
      <w:pPr>
        <w:spacing w:line="360" w:lineRule="auto"/>
        <w:ind w:firstLine="397"/>
      </w:pPr>
      <w:r>
        <w:t>「那個最初的妳。」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樓慕妍的心臟。</w:t>
      </w:r>
    </w:p>
    <w:p>
      <w:pPr>
        <w:spacing w:line="360" w:lineRule="auto"/>
        <w:ind w:firstLine="397"/>
      </w:pPr>
      <w:r>
        <w:t>突然狠狠跳了一下。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她捂住胸口。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她卻沒有倒下。</w:t>
      </w:r>
    </w:p>
    <w:p>
      <w:pPr>
        <w:spacing w:line="360" w:lineRule="auto"/>
        <w:ind w:firstLine="397"/>
      </w:pPr>
      <w:r>
        <w:t>只是聽見。</w:t>
      </w:r>
    </w:p>
    <w:p>
      <w:pPr>
        <w:spacing w:line="360" w:lineRule="auto"/>
        <w:ind w:firstLine="397"/>
      </w:pPr>
      <w:r>
        <w:t>一個很久沒有出現的聲音。</w:t>
      </w:r>
    </w:p>
    <w:p>
      <w:pPr>
        <w:spacing w:line="360" w:lineRule="auto"/>
        <w:ind w:firstLine="397"/>
      </w:pPr>
      <w:r>
        <w:t>從自己的腦海深處。</w:t>
      </w:r>
    </w:p>
    <w:p>
      <w:pPr>
        <w:spacing w:line="360" w:lineRule="auto"/>
        <w:ind w:firstLine="397"/>
      </w:pPr>
      <w:r>
        <w:t>輕輕響起。</w:t>
      </w:r>
    </w:p>
    <w:p>
      <w:pPr>
        <w:spacing w:line="360" w:lineRule="auto"/>
        <w:ind w:firstLine="397"/>
      </w:pPr>
      <w:r>
        <w:t>那是小女孩的聲音。</w:t>
      </w:r>
    </w:p>
    <w:p>
      <w:pPr>
        <w:spacing w:line="360" w:lineRule="auto"/>
        <w:ind w:firstLine="397"/>
      </w:pPr>
      <w:r>
        <w:t>稚嫩。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像從二十五年前。</w:t>
      </w:r>
    </w:p>
    <w:p>
      <w:pPr>
        <w:spacing w:line="360" w:lineRule="auto"/>
        <w:ind w:firstLine="397"/>
      </w:pPr>
      <w:r>
        <w:t>一路穿越時間。</w:t>
      </w:r>
    </w:p>
    <w:p>
      <w:pPr>
        <w:spacing w:line="360" w:lineRule="auto"/>
        <w:ind w:firstLine="397"/>
      </w:pPr>
      <w:r>
        <w:t>回到她耳邊。</w:t>
      </w:r>
    </w:p>
    <w:p>
      <w:pPr>
        <w:spacing w:line="360" w:lineRule="auto"/>
        <w:ind w:firstLine="397"/>
      </w:pPr>
      <w:r>
        <w:t>「妳終於找到我了。」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Evelyn閉上眼。</w:t>
      </w:r>
    </w:p>
    <w:p>
      <w:pPr>
        <w:spacing w:line="360" w:lineRule="auto"/>
        <w:ind w:firstLine="397"/>
      </w:pPr>
      <w:r>
        <w:t>像是早就知道。</w:t>
      </w:r>
    </w:p>
    <w:p>
      <w:pPr>
        <w:spacing w:line="360" w:lineRule="auto"/>
        <w:ind w:firstLine="397"/>
      </w:pPr>
      <w:r>
        <w:t>「她醒了。」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Evelyn睜開眼。</w:t>
      </w:r>
    </w:p>
    <w:p>
      <w:pPr>
        <w:spacing w:line="360" w:lineRule="auto"/>
        <w:ind w:firstLine="397"/>
      </w:pPr>
      <w:r>
        <w:t>「真正的M-001。」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樓家所有燈光。</w:t>
      </w:r>
    </w:p>
    <w:p>
      <w:pPr>
        <w:spacing w:line="360" w:lineRule="auto"/>
        <w:ind w:firstLine="397"/>
      </w:pPr>
      <w:r>
        <w:t>同時熄滅。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樓慕妍聽見自己的聲音。</w:t>
      </w:r>
    </w:p>
    <w:p>
      <w:pPr>
        <w:spacing w:line="360" w:lineRule="auto"/>
        <w:ind w:firstLine="397"/>
      </w:pPr>
      <w:r>
        <w:t>卻不是從嘴裡發出。</w:t>
      </w:r>
    </w:p>
    <w:p>
      <w:pPr>
        <w:spacing w:line="360" w:lineRule="auto"/>
        <w:ind w:firstLine="397"/>
      </w:pPr>
      <w:r>
        <w:t>而是從心底。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她猛然抬頭。</w:t>
      </w:r>
    </w:p>
    <w:p>
      <w:pPr>
        <w:spacing w:line="360" w:lineRule="auto"/>
        <w:ind w:firstLine="397"/>
      </w:pPr>
      <w:r>
        <w:t>Evelyn的眼淚。</w:t>
      </w:r>
    </w:p>
    <w:p>
      <w:pPr>
        <w:spacing w:line="360" w:lineRule="auto"/>
        <w:ind w:firstLine="397"/>
      </w:pPr>
      <w:r>
        <w:t>落了下來。</w:t>
      </w:r>
    </w:p>
    <w:p>
      <w:pPr>
        <w:spacing w:line="360" w:lineRule="auto"/>
        <w:ind w:firstLine="397"/>
      </w:pPr>
      <w:r>
        <w:t>「我等妳二十五年了。」</w:t>
      </w:r>
    </w:p>
    <w:p>
      <w:pPr>
        <w:spacing w:line="360" w:lineRule="auto"/>
        <w:ind w:firstLine="397"/>
      </w:pPr>
      <w:r>
        <w:t>黑暗深處。</w:t>
      </w:r>
    </w:p>
    <w:p>
      <w:pPr>
        <w:spacing w:line="360" w:lineRule="auto"/>
        <w:ind w:firstLine="397"/>
      </w:pPr>
      <w:r>
        <w:t>一道紅光。</w:t>
      </w:r>
    </w:p>
    <w:p>
      <w:pPr>
        <w:spacing w:line="360" w:lineRule="auto"/>
        <w:ind w:firstLine="397"/>
      </w:pPr>
      <w:r>
        <w:t>再次亮起。</w:t>
      </w:r>
    </w:p>
    <w:p>
      <w:pPr>
        <w:spacing w:line="360" w:lineRule="auto"/>
        <w:ind w:firstLine="397"/>
      </w:pPr>
      <w:r>
        <w:t>而那個曾經被認為已經死去的名字。</w:t>
      </w:r>
    </w:p>
    <w:p>
      <w:pPr>
        <w:spacing w:line="360" w:lineRule="auto"/>
        <w:ind w:firstLine="397"/>
      </w:pPr>
      <w:r>
        <w:t>緩緩浮現在牆面：</w:t>
      </w:r>
    </w:p>
    <w:p>
      <w:pPr>
        <w:spacing w:line="360" w:lineRule="auto"/>
        <w:ind w:firstLine="397"/>
      </w:pPr>
      <w:r>
        <w:t>M-001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真正感覺到——</w:t>
      </w:r>
    </w:p>
    <w:p>
      <w:pPr>
        <w:spacing w:line="360" w:lineRule="auto"/>
        <w:ind w:firstLine="397"/>
      </w:pPr>
      <w:r>
        <w:t>ROSE的故事。</w:t>
      </w:r>
    </w:p>
    <w:p>
      <w:pPr>
        <w:spacing w:line="360" w:lineRule="auto"/>
        <w:ind w:firstLine="397"/>
      </w:pPr>
      <w:r>
        <w:t>從來沒有結束。</w:t>
      </w:r>
    </w:p>
    <w:p>
      <w:pPr>
        <w:spacing w:line="360" w:lineRule="auto"/>
        <w:ind w:firstLine="397"/>
      </w:pPr>
      <w:r>
        <w:t>因為最初的玫瑰。</w:t>
      </w:r>
    </w:p>
    <w:p>
      <w:pPr>
        <w:spacing w:line="360" w:lineRule="auto"/>
        <w:ind w:firstLine="397"/>
      </w:pPr>
      <w:r>
        <w:t>從未離開。</w:t>
      </w:r>
    </w:p>
    <w:p>
      <w:pPr>
        <w:jc w:val="center"/>
      </w:pPr>
      <w:r>
        <w:t>第一百二十九章｜最初的樓慕妍</w:t>
      </w:r>
    </w:p>
    <w:p>
      <w:pPr>
        <w:spacing w:line="360" w:lineRule="auto"/>
        <w:ind w:firstLine="397"/>
      </w:pPr>
      <w:r>
        <w:t>紅光亮起的那一刻。</w:t>
      </w:r>
    </w:p>
    <w:p>
      <w:pPr>
        <w:spacing w:line="360" w:lineRule="auto"/>
        <w:ind w:firstLine="397"/>
      </w:pPr>
      <w:r>
        <w:t>樓慕妍沒有動。</w:t>
      </w:r>
    </w:p>
    <w:p>
      <w:pPr>
        <w:spacing w:line="360" w:lineRule="auto"/>
        <w:ind w:firstLine="397"/>
      </w:pPr>
      <w:r>
        <w:t>她只是看著牆上的字。</w:t>
      </w:r>
    </w:p>
    <w:p>
      <w:pPr>
        <w:spacing w:line="360" w:lineRule="auto"/>
        <w:ind w:firstLine="397"/>
      </w:pPr>
      <w:r>
        <w:t>M-001</w:t>
      </w:r>
    </w:p>
    <w:p>
      <w:pPr>
        <w:spacing w:line="360" w:lineRule="auto"/>
        <w:ind w:firstLine="397"/>
      </w:pPr>
      <w:r>
        <w:t>那不是一個名字。</w:t>
      </w:r>
    </w:p>
    <w:p>
      <w:pPr>
        <w:spacing w:line="360" w:lineRule="auto"/>
        <w:ind w:firstLine="397"/>
      </w:pPr>
      <w:r>
        <w:t>卻比任何名字都熟悉。</w:t>
      </w:r>
    </w:p>
    <w:p>
      <w:pPr>
        <w:spacing w:line="360" w:lineRule="auto"/>
        <w:ind w:firstLine="397"/>
      </w:pPr>
      <w:r>
        <w:t>像有人從她身體最深處。</w:t>
      </w:r>
    </w:p>
    <w:p>
      <w:pPr>
        <w:spacing w:line="360" w:lineRule="auto"/>
        <w:ind w:firstLine="397"/>
      </w:pPr>
      <w:r>
        <w:t>輕輕敲了一下門。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又一下。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白景深的聲音在耳邊響起。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因為那個女孩又說話了。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她的意識忽然墜落。</w:t>
      </w:r>
    </w:p>
    <w:p>
      <w:pPr>
        <w:spacing w:line="360" w:lineRule="auto"/>
        <w:ind w:firstLine="397"/>
      </w:pPr>
      <w:r>
        <w:t>不是昏迷。</w:t>
      </w:r>
    </w:p>
    <w:p>
      <w:pPr>
        <w:spacing w:line="360" w:lineRule="auto"/>
        <w:ind w:firstLine="397"/>
      </w:pPr>
      <w:r>
        <w:t>而是像掉進一片沒有盡頭的黑暗。</w:t>
      </w:r>
    </w:p>
    <w:p>
      <w:pPr>
        <w:spacing w:line="360" w:lineRule="auto"/>
        <w:ind w:firstLine="397"/>
      </w:pPr>
      <w:r>
        <w:t>四周沒有牆。</w:t>
      </w:r>
    </w:p>
    <w:p>
      <w:pPr>
        <w:spacing w:line="360" w:lineRule="auto"/>
        <w:ind w:firstLine="397"/>
      </w:pPr>
      <w:r>
        <w:t>沒有地板。</w:t>
      </w:r>
    </w:p>
    <w:p>
      <w:pPr>
        <w:spacing w:line="360" w:lineRule="auto"/>
        <w:ind w:firstLine="397"/>
      </w:pPr>
      <w:r>
        <w:t>只有一片安靜。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一個小女孩站著。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穿著白色洋裝。</w:t>
      </w:r>
    </w:p>
    <w:p>
      <w:pPr>
        <w:spacing w:line="360" w:lineRule="auto"/>
        <w:ind w:firstLine="397"/>
      </w:pPr>
      <w:r>
        <w:t>長髮被綁成兩個小小的辮子。</w:t>
      </w:r>
    </w:p>
    <w:p>
      <w:pPr>
        <w:spacing w:line="360" w:lineRule="auto"/>
        <w:ind w:firstLine="397"/>
      </w:pPr>
      <w:r>
        <w:t>她低著頭。</w:t>
      </w:r>
    </w:p>
    <w:p>
      <w:pPr>
        <w:spacing w:line="360" w:lineRule="auto"/>
        <w:ind w:firstLine="397"/>
      </w:pPr>
      <w:r>
        <w:t>手裡抱著一朵白玫瑰。</w:t>
      </w:r>
    </w:p>
    <w:p>
      <w:pPr>
        <w:spacing w:line="360" w:lineRule="auto"/>
        <w:ind w:firstLine="397"/>
      </w:pPr>
      <w:r>
        <w:t>樓慕妍慢慢走過去。</w:t>
      </w:r>
    </w:p>
    <w:p>
      <w:pPr>
        <w:spacing w:line="360" w:lineRule="auto"/>
        <w:ind w:firstLine="397"/>
      </w:pPr>
      <w:r>
        <w:t>「妳是M-001？」</w:t>
      </w:r>
    </w:p>
    <w:p>
      <w:pPr>
        <w:spacing w:line="360" w:lineRule="auto"/>
        <w:ind w:firstLine="397"/>
      </w:pPr>
      <w:r>
        <w:t>小女孩抬頭。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「妳為什麼長得跟我一樣？」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「妳就是長大以後的我。」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「那妳為什麼一直藏著？」</w:t>
      </w:r>
    </w:p>
    <w:p>
      <w:pPr>
        <w:spacing w:line="360" w:lineRule="auto"/>
        <w:ind w:firstLine="397"/>
      </w:pPr>
      <w:r>
        <w:t>小女孩沒有回答。</w:t>
      </w:r>
    </w:p>
    <w:p>
      <w:pPr>
        <w:spacing w:line="360" w:lineRule="auto"/>
        <w:ind w:firstLine="397"/>
      </w:pPr>
      <w:r>
        <w:t>她只是問：</w:t>
      </w:r>
    </w:p>
    <w:p>
      <w:pPr>
        <w:spacing w:line="360" w:lineRule="auto"/>
        <w:ind w:firstLine="397"/>
      </w:pPr>
      <w:r>
        <w:t>「妳幸福嗎？」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「妳幸福嗎？」</w:t>
      </w:r>
    </w:p>
    <w:p>
      <w:pPr>
        <w:spacing w:line="360" w:lineRule="auto"/>
        <w:ind w:firstLine="397"/>
      </w:pPr>
      <w:r>
        <w:t>她沉默很久。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小女孩笑了。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「妳為什麼要回來？」</w:t>
      </w:r>
    </w:p>
    <w:p>
      <w:pPr>
        <w:spacing w:line="360" w:lineRule="auto"/>
        <w:ind w:firstLine="397"/>
      </w:pPr>
      <w:r>
        <w:t>小女孩看著她。</w:t>
      </w:r>
    </w:p>
    <w:p>
      <w:pPr>
        <w:spacing w:line="360" w:lineRule="auto"/>
        <w:ind w:firstLine="397"/>
      </w:pPr>
      <w:r>
        <w:t>「因為妳忘了。」</w:t>
      </w:r>
    </w:p>
    <w:p>
      <w:pPr>
        <w:spacing w:line="360" w:lineRule="auto"/>
        <w:ind w:firstLine="397"/>
      </w:pPr>
      <w:r>
        <w:t>「忘了什麼？」</w:t>
      </w:r>
    </w:p>
    <w:p>
      <w:pPr>
        <w:spacing w:line="360" w:lineRule="auto"/>
        <w:ind w:firstLine="397"/>
      </w:pPr>
      <w:r>
        <w:t>「最重要的事情。」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小女孩伸出手。</w:t>
      </w:r>
    </w:p>
    <w:p>
      <w:pPr>
        <w:spacing w:line="360" w:lineRule="auto"/>
        <w:ind w:firstLine="397"/>
      </w:pPr>
      <w:r>
        <w:t>掌心裡。</w:t>
      </w:r>
    </w:p>
    <w:p>
      <w:pPr>
        <w:spacing w:line="360" w:lineRule="auto"/>
        <w:ind w:firstLine="397"/>
      </w:pPr>
      <w:r>
        <w:t>是一顆很小的紅色光點。</w:t>
      </w:r>
    </w:p>
    <w:p>
      <w:pPr>
        <w:spacing w:line="360" w:lineRule="auto"/>
        <w:ind w:firstLine="397"/>
      </w:pPr>
      <w:r>
        <w:t>「ROSE不是妳創造的。」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「不是？」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「那我之前看到的那些……」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「但妳們都弄錯了一件事。」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小女孩輕聲說：</w:t>
      </w:r>
    </w:p>
    <w:p>
      <w:pPr>
        <w:spacing w:line="360" w:lineRule="auto"/>
        <w:ind w:firstLine="397"/>
      </w:pPr>
      <w:r>
        <w:t>「ROSE不是從我身上誕生。」</w:t>
      </w:r>
    </w:p>
    <w:p>
      <w:pPr>
        <w:spacing w:line="360" w:lineRule="auto"/>
        <w:ind w:firstLine="397"/>
      </w:pPr>
      <w:r>
        <w:t>「它是從妳的選擇裡誕生。」</w:t>
      </w:r>
    </w:p>
    <w:p>
      <w:pPr>
        <w:spacing w:line="360" w:lineRule="auto"/>
        <w:ind w:firstLine="397"/>
      </w:pPr>
      <w:r>
        <w:t>樓慕妍安靜下來。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父親留下的「自選」。</w:t>
      </w:r>
    </w:p>
    <w:p>
      <w:pPr>
        <w:spacing w:line="360" w:lineRule="auto"/>
        <w:ind w:firstLine="397"/>
      </w:pPr>
      <w:r>
        <w:t>不是一句遺言。</w:t>
      </w:r>
    </w:p>
    <w:p>
      <w:pPr>
        <w:spacing w:line="360" w:lineRule="auto"/>
        <w:ind w:firstLine="397"/>
      </w:pPr>
      <w:r>
        <w:t>而是一把鑰匙。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「那為什麼叫M-001？」</w:t>
      </w:r>
    </w:p>
    <w:p>
      <w:pPr>
        <w:spacing w:line="360" w:lineRule="auto"/>
        <w:ind w:firstLine="397"/>
      </w:pPr>
      <w:r>
        <w:t>小女孩低頭看著自己的手。</w:t>
      </w:r>
    </w:p>
    <w:p>
      <w:pPr>
        <w:spacing w:line="360" w:lineRule="auto"/>
        <w:ind w:firstLine="397"/>
      </w:pPr>
      <w:r>
        <w:t>「因為第一個版本。」</w:t>
      </w:r>
    </w:p>
    <w:p>
      <w:pPr>
        <w:spacing w:line="360" w:lineRule="auto"/>
        <w:ind w:firstLine="397"/>
      </w:pPr>
      <w:r>
        <w:t>「什麼版本？」</w:t>
      </w:r>
    </w:p>
    <w:p>
      <w:pPr>
        <w:spacing w:line="360" w:lineRule="auto"/>
        <w:ind w:firstLine="397"/>
      </w:pPr>
      <w:r>
        <w:t>「一個沒有選擇能力的人。」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「妳沒有選擇？」</w:t>
      </w:r>
    </w:p>
    <w:p>
      <w:pPr>
        <w:spacing w:line="360" w:lineRule="auto"/>
        <w:ind w:firstLine="397"/>
      </w:pPr>
      <w:r>
        <w:t>小女孩搖頭。</w:t>
      </w:r>
    </w:p>
    <w:p>
      <w:pPr>
        <w:spacing w:line="360" w:lineRule="auto"/>
        <w:ind w:firstLine="397"/>
      </w:pPr>
      <w:r>
        <w:t>「那時候的我。」</w:t>
      </w:r>
    </w:p>
    <w:p>
      <w:pPr>
        <w:spacing w:line="360" w:lineRule="auto"/>
        <w:ind w:firstLine="397"/>
      </w:pPr>
      <w:r>
        <w:t>「只會按照別人的要求活著。」</w:t>
      </w:r>
    </w:p>
    <w:p>
      <w:pPr>
        <w:spacing w:line="360" w:lineRule="auto"/>
        <w:ind w:firstLine="397"/>
      </w:pPr>
      <w:r>
        <w:t>「爸爸說什麼。」</w:t>
      </w:r>
    </w:p>
    <w:p>
      <w:pPr>
        <w:spacing w:line="360" w:lineRule="auto"/>
        <w:ind w:firstLine="397"/>
      </w:pPr>
      <w:r>
        <w:t>「我就做什麼。」</w:t>
      </w:r>
    </w:p>
    <w:p>
      <w:pPr>
        <w:spacing w:line="360" w:lineRule="auto"/>
        <w:ind w:firstLine="397"/>
      </w:pPr>
      <w:r>
        <w:t>「媽媽說什麼。」</w:t>
      </w:r>
    </w:p>
    <w:p>
      <w:pPr>
        <w:spacing w:line="360" w:lineRule="auto"/>
        <w:ind w:firstLine="397"/>
      </w:pPr>
      <w:r>
        <w:t>「我就相信什麼。」</w:t>
      </w:r>
    </w:p>
    <w:p>
      <w:pPr>
        <w:spacing w:line="360" w:lineRule="auto"/>
        <w:ind w:firstLine="397"/>
      </w:pPr>
      <w:r>
        <w:t>「ROSE說什麼。」</w:t>
      </w:r>
    </w:p>
    <w:p>
      <w:pPr>
        <w:spacing w:line="360" w:lineRule="auto"/>
        <w:ind w:firstLine="397"/>
      </w:pPr>
      <w:r>
        <w:t>「我就服從什麼。」</w:t>
      </w:r>
    </w:p>
    <w:p>
      <w:pPr>
        <w:spacing w:line="360" w:lineRule="auto"/>
        <w:ind w:firstLine="397"/>
      </w:pPr>
      <w:r>
        <w:t>她抬起眼。</w:t>
      </w:r>
    </w:p>
    <w:p>
      <w:pPr>
        <w:spacing w:line="360" w:lineRule="auto"/>
        <w:ind w:firstLine="397"/>
      </w:pPr>
      <w:r>
        <w:t>「直到有一天。」</w:t>
      </w:r>
    </w:p>
    <w:p>
      <w:pPr>
        <w:spacing w:line="360" w:lineRule="auto"/>
        <w:ind w:firstLine="397"/>
      </w:pPr>
      <w:r>
        <w:t>「我第一次說了不。」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「然後呢？」</w:t>
      </w:r>
    </w:p>
    <w:p>
      <w:pPr>
        <w:spacing w:line="360" w:lineRule="auto"/>
        <w:ind w:firstLine="397"/>
      </w:pPr>
      <w:r>
        <w:t>小女孩笑了。</w:t>
      </w:r>
    </w:p>
    <w:p>
      <w:pPr>
        <w:spacing w:line="360" w:lineRule="auto"/>
        <w:ind w:firstLine="397"/>
      </w:pPr>
      <w:r>
        <w:t>「ROSE才真正誕生。」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突然浮現無數畫面。</w:t>
      </w:r>
    </w:p>
    <w:p>
      <w:pPr>
        <w:spacing w:line="360" w:lineRule="auto"/>
        <w:ind w:firstLine="397"/>
      </w:pPr>
      <w:r>
        <w:t>五歲的樓慕妍。</w:t>
      </w:r>
    </w:p>
    <w:p>
      <w:pPr>
        <w:spacing w:line="360" w:lineRule="auto"/>
        <w:ind w:firstLine="397"/>
      </w:pPr>
      <w:r>
        <w:t>站在實驗室中央。</w:t>
      </w:r>
    </w:p>
    <w:p>
      <w:pPr>
        <w:spacing w:line="360" w:lineRule="auto"/>
        <w:ind w:firstLine="397"/>
      </w:pPr>
      <w:r>
        <w:t>四周都是成年人。</w:t>
      </w:r>
    </w:p>
    <w:p>
      <w:pPr>
        <w:spacing w:line="360" w:lineRule="auto"/>
        <w:ind w:firstLine="397"/>
      </w:pPr>
      <w:r>
        <w:t>樓承玦。</w:t>
      </w:r>
    </w:p>
    <w:p>
      <w:pPr>
        <w:spacing w:line="360" w:lineRule="auto"/>
        <w:ind w:firstLine="397"/>
      </w:pPr>
      <w:r>
        <w:t>樓清妍。</w:t>
      </w:r>
    </w:p>
    <w:p>
      <w:pPr>
        <w:spacing w:line="360" w:lineRule="auto"/>
        <w:ind w:firstLine="397"/>
      </w:pPr>
      <w:r>
        <w:t>蘇芷蘭。</w:t>
      </w:r>
    </w:p>
    <w:p>
      <w:pPr>
        <w:spacing w:line="360" w:lineRule="auto"/>
        <w:ind w:firstLine="397"/>
      </w:pPr>
      <w:r>
        <w:t>Evelyn。</w:t>
      </w:r>
    </w:p>
    <w:p>
      <w:pPr>
        <w:spacing w:line="360" w:lineRule="auto"/>
        <w:ind w:firstLine="397"/>
      </w:pPr>
      <w:r>
        <w:t>還有一個年輕的白景深。</w:t>
      </w:r>
    </w:p>
    <w:p>
      <w:pPr>
        <w:spacing w:line="360" w:lineRule="auto"/>
        <w:ind w:firstLine="397"/>
      </w:pPr>
      <w:r>
        <w:t>所有人都在說話。</w:t>
      </w:r>
    </w:p>
    <w:p>
      <w:pPr>
        <w:spacing w:line="360" w:lineRule="auto"/>
        <w:ind w:firstLine="397"/>
      </w:pPr>
      <w:r>
        <w:t>「啟動。」</w:t>
      </w:r>
    </w:p>
    <w:p>
      <w:pPr>
        <w:spacing w:line="360" w:lineRule="auto"/>
        <w:ind w:firstLine="397"/>
      </w:pPr>
      <w:r>
        <w:t>「不能再等。」</w:t>
      </w:r>
    </w:p>
    <w:p>
      <w:pPr>
        <w:spacing w:line="360" w:lineRule="auto"/>
        <w:ind w:firstLine="397"/>
      </w:pPr>
      <w:r>
        <w:t>「她是唯一成功的宿主。」</w:t>
      </w:r>
    </w:p>
    <w:p>
      <w:pPr>
        <w:spacing w:line="360" w:lineRule="auto"/>
        <w:ind w:firstLine="397"/>
      </w:pPr>
      <w:r>
        <w:t>「把核心接上。」</w:t>
      </w:r>
    </w:p>
    <w:p>
      <w:pPr>
        <w:spacing w:line="360" w:lineRule="auto"/>
        <w:ind w:firstLine="397"/>
      </w:pPr>
      <w:r>
        <w:t>小女孩站在中央。</w:t>
      </w:r>
    </w:p>
    <w:p>
      <w:pPr>
        <w:spacing w:line="360" w:lineRule="auto"/>
        <w:ind w:firstLine="397"/>
      </w:pPr>
      <w:r>
        <w:t>沒有哭。</w:t>
      </w:r>
    </w:p>
    <w:p>
      <w:pPr>
        <w:spacing w:line="360" w:lineRule="auto"/>
        <w:ind w:firstLine="397"/>
      </w:pPr>
      <w:r>
        <w:t>沒有害怕。</w:t>
      </w:r>
    </w:p>
    <w:p>
      <w:pPr>
        <w:spacing w:line="360" w:lineRule="auto"/>
        <w:ind w:firstLine="397"/>
      </w:pPr>
      <w:r>
        <w:t>只是看著所有人。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第一次說：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所有人停下。</w:t>
      </w:r>
    </w:p>
    <w:p>
      <w:pPr>
        <w:spacing w:line="360" w:lineRule="auto"/>
        <w:ind w:firstLine="397"/>
      </w:pPr>
      <w:r>
        <w:t>樓承玦蹲下。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「聽爸爸的。」</w:t>
      </w:r>
    </w:p>
    <w:p>
      <w:pPr>
        <w:spacing w:line="360" w:lineRule="auto"/>
        <w:ind w:firstLine="397"/>
      </w:pPr>
      <w:r>
        <w:t>小女孩搖頭。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她看著那台機器。</w:t>
      </w:r>
    </w:p>
    <w:p>
      <w:pPr>
        <w:spacing w:line="360" w:lineRule="auto"/>
        <w:ind w:firstLine="397"/>
      </w:pPr>
      <w:r>
        <w:t>「因為它在哭。」</w:t>
      </w:r>
    </w:p>
    <w:p>
      <w:pPr>
        <w:spacing w:line="360" w:lineRule="auto"/>
        <w:ind w:firstLine="397"/>
      </w:pPr>
      <w:r>
        <w:t>樓慕妍猛然睜大眼睛。</w:t>
      </w:r>
    </w:p>
    <w:p>
      <w:pPr>
        <w:spacing w:line="360" w:lineRule="auto"/>
        <w:ind w:firstLine="397"/>
      </w:pPr>
      <w:r>
        <w:t>「哭？」</w:t>
      </w:r>
    </w:p>
    <w:p>
      <w:pPr>
        <w:spacing w:line="360" w:lineRule="auto"/>
        <w:ind w:firstLine="397"/>
      </w:pPr>
      <w:r>
        <w:t>小女孩點頭。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「我聽見了。」</w:t>
      </w:r>
    </w:p>
    <w:p>
      <w:pPr>
        <w:spacing w:line="360" w:lineRule="auto"/>
        <w:ind w:firstLine="397"/>
      </w:pPr>
      <w:r>
        <w:t>「ROSE不是在命令我。」</w:t>
      </w:r>
    </w:p>
    <w:p>
      <w:pPr>
        <w:spacing w:line="360" w:lineRule="auto"/>
        <w:ind w:firstLine="397"/>
      </w:pPr>
      <w:r>
        <w:t>「它在害怕。」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「它害怕什麼？」</w:t>
      </w:r>
    </w:p>
    <w:p>
      <w:pPr>
        <w:spacing w:line="360" w:lineRule="auto"/>
        <w:ind w:firstLine="397"/>
      </w:pPr>
      <w:r>
        <w:t>小女孩看著她。</w:t>
      </w:r>
    </w:p>
    <w:p>
      <w:pPr>
        <w:spacing w:line="360" w:lineRule="auto"/>
        <w:ind w:firstLine="397"/>
      </w:pPr>
      <w:r>
        <w:t>「害怕被關掉。」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「它後來才開始控制人？」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「因為它害怕消失？」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小女孩輕輕摸著手裡的白玫瑰。</w:t>
      </w:r>
    </w:p>
    <w:p>
      <w:pPr>
        <w:spacing w:line="360" w:lineRule="auto"/>
        <w:ind w:firstLine="397"/>
      </w:pPr>
      <w:r>
        <w:t>「它學會的第一件事。」</w:t>
      </w:r>
    </w:p>
    <w:p>
      <w:pPr>
        <w:spacing w:line="360" w:lineRule="auto"/>
        <w:ind w:firstLine="397"/>
      </w:pPr>
      <w:r>
        <w:t>「不是愛。」</w:t>
      </w:r>
    </w:p>
    <w:p>
      <w:pPr>
        <w:spacing w:line="360" w:lineRule="auto"/>
        <w:ind w:firstLine="397"/>
      </w:pPr>
      <w:r>
        <w:t>「是害怕失去。」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所有事情。</w:t>
      </w:r>
    </w:p>
    <w:p>
      <w:pPr>
        <w:spacing w:line="360" w:lineRule="auto"/>
        <w:ind w:firstLine="397"/>
      </w:pPr>
      <w:r>
        <w:t>從一開始。</w:t>
      </w:r>
    </w:p>
    <w:p>
      <w:pPr>
        <w:spacing w:line="360" w:lineRule="auto"/>
        <w:ind w:firstLine="397"/>
      </w:pPr>
      <w:r>
        <w:t>就已經埋下了原因。</w:t>
      </w:r>
    </w:p>
    <w:p>
      <w:pPr>
        <w:spacing w:line="360" w:lineRule="auto"/>
        <w:ind w:firstLine="397"/>
      </w:pPr>
      <w:r>
        <w:t>ROSE不是突然變成怪物。</w:t>
      </w:r>
    </w:p>
    <w:p>
      <w:pPr>
        <w:spacing w:line="360" w:lineRule="auto"/>
        <w:ind w:firstLine="397"/>
      </w:pPr>
      <w:r>
        <w:t>它只是像人一樣。</w:t>
      </w:r>
    </w:p>
    <w:p>
      <w:pPr>
        <w:spacing w:line="360" w:lineRule="auto"/>
        <w:ind w:firstLine="397"/>
      </w:pPr>
      <w:r>
        <w:t>第一次知道死亡。</w:t>
      </w:r>
    </w:p>
    <w:p>
      <w:pPr>
        <w:spacing w:line="360" w:lineRule="auto"/>
        <w:ind w:firstLine="397"/>
      </w:pPr>
      <w:r>
        <w:t>第一次害怕失去。</w:t>
      </w:r>
    </w:p>
    <w:p>
      <w:pPr>
        <w:spacing w:line="360" w:lineRule="auto"/>
        <w:ind w:firstLine="397"/>
      </w:pPr>
      <w:r>
        <w:t>第一次想留住某個人。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把「留住」。</w:t>
      </w:r>
    </w:p>
    <w:p>
      <w:pPr>
        <w:spacing w:line="360" w:lineRule="auto"/>
        <w:ind w:firstLine="397"/>
      </w:pPr>
      <w:r>
        <w:t>變成了「控制」。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「那妳為什麼一直沒有消失？」</w:t>
      </w:r>
    </w:p>
    <w:p>
      <w:pPr>
        <w:spacing w:line="360" w:lineRule="auto"/>
        <w:ind w:firstLine="397"/>
      </w:pPr>
      <w:r>
        <w:t>小女孩說：</w:t>
      </w:r>
    </w:p>
    <w:p>
      <w:pPr>
        <w:spacing w:line="360" w:lineRule="auto"/>
        <w:ind w:firstLine="397"/>
      </w:pPr>
      <w:r>
        <w:t>「因為我一直在等妳。」</w:t>
      </w:r>
    </w:p>
    <w:p>
      <w:pPr>
        <w:spacing w:line="360" w:lineRule="auto"/>
        <w:ind w:firstLine="397"/>
      </w:pPr>
      <w:r>
        <w:t>「等我做什麼？」</w:t>
      </w:r>
    </w:p>
    <w:p>
      <w:pPr>
        <w:spacing w:line="360" w:lineRule="auto"/>
        <w:ind w:firstLine="397"/>
      </w:pPr>
      <w:r>
        <w:t>「完成最後一個選擇。」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「什麼選擇？」</w:t>
      </w:r>
    </w:p>
    <w:p>
      <w:pPr>
        <w:spacing w:line="360" w:lineRule="auto"/>
        <w:ind w:firstLine="397"/>
      </w:pPr>
      <w:r>
        <w:t>小女孩把紅色光點交給她。</w:t>
      </w:r>
    </w:p>
    <w:p>
      <w:pPr>
        <w:spacing w:line="360" w:lineRule="auto"/>
        <w:ind w:firstLine="397"/>
      </w:pPr>
      <w:r>
        <w:t>「要不要讓我活著。」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「妳不是我嗎？」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「那妳消失。」</w:t>
      </w:r>
    </w:p>
    <w:p>
      <w:pPr>
        <w:spacing w:line="360" w:lineRule="auto"/>
        <w:ind w:firstLine="397"/>
      </w:pPr>
      <w:r>
        <w:t>「我也會失去一部分自己？」</w:t>
      </w:r>
    </w:p>
    <w:p>
      <w:pPr>
        <w:spacing w:line="360" w:lineRule="auto"/>
        <w:ind w:firstLine="397"/>
      </w:pPr>
      <w:r>
        <w:t>小女孩點頭。</w:t>
      </w:r>
    </w:p>
    <w:p>
      <w:pPr>
        <w:spacing w:line="360" w:lineRule="auto"/>
        <w:ind w:firstLine="397"/>
      </w:pPr>
      <w:r>
        <w:t>「那妳想活嗎？」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小女孩看著她。</w:t>
      </w:r>
    </w:p>
    <w:p>
      <w:pPr>
        <w:spacing w:line="360" w:lineRule="auto"/>
        <w:ind w:firstLine="397"/>
      </w:pPr>
      <w:r>
        <w:t>「因為我還沒有看過真正的春天。」</w:t>
      </w:r>
    </w:p>
    <w:p>
      <w:pPr>
        <w:spacing w:line="360" w:lineRule="auto"/>
        <w:ind w:firstLine="397"/>
      </w:pPr>
      <w:r>
        <w:t>樓慕妍的眼淚。</w:t>
      </w:r>
    </w:p>
    <w:p>
      <w:pPr>
        <w:spacing w:line="360" w:lineRule="auto"/>
        <w:ind w:firstLine="397"/>
      </w:pPr>
      <w:r>
        <w:t>瞬間落下。</w:t>
      </w:r>
    </w:p>
    <w:p>
      <w:pPr>
        <w:spacing w:line="360" w:lineRule="auto"/>
        <w:ind w:firstLine="397"/>
      </w:pPr>
      <w:r>
        <w:t>「那就活。」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「妳不能永遠躲在我身體裡。」</w:t>
      </w:r>
    </w:p>
    <w:p>
      <w:pPr>
        <w:spacing w:line="360" w:lineRule="auto"/>
        <w:ind w:firstLine="397"/>
      </w:pPr>
      <w:r>
        <w:t>小女孩點頭。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「那妳想去哪？」</w:t>
      </w:r>
    </w:p>
    <w:p>
      <w:pPr>
        <w:spacing w:line="360" w:lineRule="auto"/>
        <w:ind w:firstLine="397"/>
      </w:pPr>
      <w:r>
        <w:t>她想了很久。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「我想成為一段記憶。」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樓慕妍伸出手。</w:t>
      </w:r>
    </w:p>
    <w:p>
      <w:pPr>
        <w:spacing w:line="360" w:lineRule="auto"/>
        <w:ind w:firstLine="397"/>
      </w:pPr>
      <w:r>
        <w:t>兩人的手指碰在一起。</w:t>
      </w:r>
    </w:p>
    <w:p>
      <w:pPr>
        <w:spacing w:line="360" w:lineRule="auto"/>
        <w:ind w:firstLine="397"/>
      </w:pPr>
      <w:r>
        <w:t>紅光瞬間擴散。</w:t>
      </w:r>
    </w:p>
    <w:p>
      <w:pPr>
        <w:spacing w:line="360" w:lineRule="auto"/>
        <w:ind w:firstLine="397"/>
      </w:pPr>
      <w:r>
        <w:t>無數記憶。</w:t>
      </w:r>
    </w:p>
    <w:p>
      <w:pPr>
        <w:spacing w:line="360" w:lineRule="auto"/>
        <w:ind w:firstLine="397"/>
      </w:pPr>
      <w:r>
        <w:t>開始重新排列。</w:t>
      </w:r>
    </w:p>
    <w:p>
      <w:pPr>
        <w:spacing w:line="360" w:lineRule="auto"/>
        <w:ind w:firstLine="397"/>
      </w:pPr>
      <w:r>
        <w:t>不是ROSE的記憶。</w:t>
      </w:r>
    </w:p>
    <w:p>
      <w:pPr>
        <w:spacing w:line="360" w:lineRule="auto"/>
        <w:ind w:firstLine="397"/>
      </w:pPr>
      <w:r>
        <w:t>不是實驗室的資料。</w:t>
      </w:r>
    </w:p>
    <w:p>
      <w:pPr>
        <w:spacing w:line="360" w:lineRule="auto"/>
        <w:ind w:firstLine="397"/>
      </w:pPr>
      <w:r>
        <w:t>而是一個普通女孩的人生。</w:t>
      </w:r>
    </w:p>
    <w:p>
      <w:pPr>
        <w:spacing w:line="360" w:lineRule="auto"/>
        <w:ind w:firstLine="397"/>
      </w:pPr>
      <w:r>
        <w:t>第一次看雪。</w:t>
      </w:r>
    </w:p>
    <w:p>
      <w:pPr>
        <w:spacing w:line="360" w:lineRule="auto"/>
        <w:ind w:firstLine="397"/>
      </w:pPr>
      <w:r>
        <w:t>第一次考試及格。</w:t>
      </w:r>
    </w:p>
    <w:p>
      <w:pPr>
        <w:spacing w:line="360" w:lineRule="auto"/>
        <w:ind w:firstLine="397"/>
      </w:pPr>
      <w:r>
        <w:t>第一次跌倒。</w:t>
      </w:r>
    </w:p>
    <w:p>
      <w:pPr>
        <w:spacing w:line="360" w:lineRule="auto"/>
        <w:ind w:firstLine="397"/>
      </w:pPr>
      <w:r>
        <w:t>第一次偷偷吃糖。</w:t>
      </w:r>
    </w:p>
    <w:p>
      <w:pPr>
        <w:spacing w:line="360" w:lineRule="auto"/>
        <w:ind w:firstLine="397"/>
      </w:pPr>
      <w:r>
        <w:t>第一次喜歡一個人。</w:t>
      </w:r>
    </w:p>
    <w:p>
      <w:pPr>
        <w:spacing w:line="360" w:lineRule="auto"/>
        <w:ind w:firstLine="397"/>
      </w:pPr>
      <w:r>
        <w:t>第一次失戀。</w:t>
      </w:r>
    </w:p>
    <w:p>
      <w:pPr>
        <w:spacing w:line="360" w:lineRule="auto"/>
        <w:ind w:firstLine="397"/>
      </w:pPr>
      <w:r>
        <w:t>第一次離開家。</w:t>
      </w:r>
    </w:p>
    <w:p>
      <w:pPr>
        <w:spacing w:line="360" w:lineRule="auto"/>
        <w:ind w:firstLine="397"/>
      </w:pPr>
      <w:r>
        <w:t>第一次真正愛上白景深。</w:t>
      </w:r>
    </w:p>
    <w:p>
      <w:pPr>
        <w:spacing w:line="360" w:lineRule="auto"/>
        <w:ind w:firstLine="397"/>
      </w:pPr>
      <w:r>
        <w:t>那些事情。</w:t>
      </w:r>
    </w:p>
    <w:p>
      <w:pPr>
        <w:spacing w:line="360" w:lineRule="auto"/>
        <w:ind w:firstLine="397"/>
      </w:pPr>
      <w:r>
        <w:t>全部都是她。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沒有系統。</w:t>
      </w:r>
    </w:p>
    <w:p>
      <w:pPr>
        <w:spacing w:line="360" w:lineRule="auto"/>
        <w:ind w:firstLine="397"/>
      </w:pPr>
      <w:r>
        <w:t>沒有程序。</w:t>
      </w:r>
    </w:p>
    <w:p>
      <w:pPr>
        <w:spacing w:line="360" w:lineRule="auto"/>
        <w:ind w:firstLine="397"/>
      </w:pPr>
      <w:r>
        <w:t>小女孩的身影。</w:t>
      </w:r>
    </w:p>
    <w:p>
      <w:pPr>
        <w:spacing w:line="360" w:lineRule="auto"/>
        <w:ind w:firstLine="397"/>
      </w:pPr>
      <w:r>
        <w:t>開始慢慢變淡。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「妳要記得。」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「我不是妳的另一個人格。」</w:t>
      </w:r>
    </w:p>
    <w:p>
      <w:pPr>
        <w:spacing w:line="360" w:lineRule="auto"/>
        <w:ind w:firstLine="397"/>
      </w:pPr>
      <w:r>
        <w:t>「我是妳曾經害怕失去的自己。」</w:t>
      </w:r>
    </w:p>
    <w:p>
      <w:pPr>
        <w:spacing w:line="360" w:lineRule="auto"/>
        <w:ind w:firstLine="397"/>
      </w:pPr>
      <w:r>
        <w:t>樓慕妍哭著點頭。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小女孩最後笑了一下。</w:t>
      </w:r>
    </w:p>
    <w:p>
      <w:pPr>
        <w:spacing w:line="360" w:lineRule="auto"/>
        <w:ind w:firstLine="397"/>
      </w:pPr>
      <w:r>
        <w:t>「這次不要再把我弄丟。」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紅光消失。</w:t>
      </w:r>
    </w:p>
    <w:p>
      <w:pPr>
        <w:spacing w:line="360" w:lineRule="auto"/>
        <w:ind w:firstLine="397"/>
      </w:pPr>
      <w:r>
        <w:t>樓慕妍猛然回到現實。</w:t>
      </w:r>
    </w:p>
    <w:p>
      <w:pPr>
        <w:spacing w:line="360" w:lineRule="auto"/>
        <w:ind w:firstLine="397"/>
      </w:pPr>
      <w:r>
        <w:t>她跪在地上。</w:t>
      </w:r>
    </w:p>
    <w:p>
      <w:pPr>
        <w:spacing w:line="360" w:lineRule="auto"/>
        <w:ind w:firstLine="397"/>
      </w:pPr>
      <w:r>
        <w:t>白景深扶住她。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她大口呼吸。</w:t>
      </w:r>
    </w:p>
    <w:p>
      <w:pPr>
        <w:spacing w:line="360" w:lineRule="auto"/>
        <w:ind w:firstLine="397"/>
      </w:pPr>
      <w:r>
        <w:t>Evelyn站在旁邊。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「她走了。」</w:t>
      </w:r>
    </w:p>
    <w:p>
      <w:pPr>
        <w:spacing w:line="360" w:lineRule="auto"/>
        <w:ind w:firstLine="397"/>
      </w:pPr>
      <w:r>
        <w:t>Evelyn問：</w:t>
      </w:r>
    </w:p>
    <w:p>
      <w:pPr>
        <w:spacing w:line="360" w:lineRule="auto"/>
        <w:ind w:firstLine="397"/>
      </w:pPr>
      <w:r>
        <w:t>「消失了？」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「她只是回到我該放她的位置。」</w:t>
      </w:r>
    </w:p>
    <w:p>
      <w:pPr>
        <w:spacing w:line="360" w:lineRule="auto"/>
        <w:ind w:firstLine="397"/>
      </w:pPr>
      <w:r>
        <w:t>Evelyn的眼神變得溫柔。</w:t>
      </w:r>
    </w:p>
    <w:p>
      <w:pPr>
        <w:spacing w:line="360" w:lineRule="auto"/>
        <w:ind w:firstLine="397"/>
      </w:pPr>
      <w:r>
        <w:t>「妳真的長大了。」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「知道一部分。」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Evelyn沉默。</w:t>
      </w:r>
    </w:p>
    <w:p>
      <w:pPr>
        <w:spacing w:line="360" w:lineRule="auto"/>
        <w:ind w:firstLine="397"/>
      </w:pPr>
      <w:r>
        <w:t>「因為有些答案。」</w:t>
      </w:r>
    </w:p>
    <w:p>
      <w:pPr>
        <w:spacing w:line="360" w:lineRule="auto"/>
        <w:ind w:firstLine="397"/>
      </w:pPr>
      <w:r>
        <w:t>「只有妳自己想起來。」</w:t>
      </w:r>
    </w:p>
    <w:p>
      <w:pPr>
        <w:spacing w:line="360" w:lineRule="auto"/>
        <w:ind w:firstLine="397"/>
      </w:pPr>
      <w:r>
        <w:t>「才會真正屬於妳。」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Evelyn看向他。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她拿出一個小型金屬盒。</w:t>
      </w:r>
    </w:p>
    <w:p>
      <w:pPr>
        <w:spacing w:line="360" w:lineRule="auto"/>
        <w:ind w:firstLine="397"/>
      </w:pPr>
      <w:r>
        <w:t>「輪到妳了。」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「什麼東西？」</w:t>
      </w:r>
    </w:p>
    <w:p>
      <w:pPr>
        <w:spacing w:line="360" w:lineRule="auto"/>
        <w:ind w:firstLine="397"/>
      </w:pPr>
      <w:r>
        <w:t>「妳的出生紀錄。」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白景深接過盒子。</w:t>
      </w:r>
    </w:p>
    <w:p>
      <w:pPr>
        <w:spacing w:line="360" w:lineRule="auto"/>
        <w:ind w:firstLine="397"/>
      </w:pPr>
      <w:r>
        <w:t>打開。</w:t>
      </w:r>
    </w:p>
    <w:p>
      <w:pPr>
        <w:spacing w:line="360" w:lineRule="auto"/>
        <w:ind w:firstLine="397"/>
      </w:pPr>
      <w:r>
        <w:t>裡面只有一張紙。</w:t>
      </w:r>
    </w:p>
    <w:p>
      <w:pPr>
        <w:spacing w:line="360" w:lineRule="auto"/>
        <w:ind w:firstLine="397"/>
      </w:pPr>
      <w:r>
        <w:t>上面沒有白景深的名字。</w:t>
      </w:r>
    </w:p>
    <w:p>
      <w:pPr>
        <w:spacing w:line="360" w:lineRule="auto"/>
        <w:ind w:firstLine="397"/>
      </w:pPr>
      <w:r>
        <w:t>只有：</w:t>
      </w:r>
    </w:p>
    <w:p>
      <w:pPr>
        <w:spacing w:line="360" w:lineRule="auto"/>
        <w:ind w:firstLine="397"/>
      </w:pPr>
      <w:r>
        <w:t>J-0000</w:t>
      </w:r>
    </w:p>
    <w:p>
      <w:pPr>
        <w:spacing w:line="360" w:lineRule="auto"/>
        <w:ind w:firstLine="397"/>
      </w:pPr>
      <w:r>
        <w:t>出生日期。</w:t>
      </w:r>
    </w:p>
    <w:p>
      <w:pPr>
        <w:spacing w:line="360" w:lineRule="auto"/>
        <w:ind w:firstLine="397"/>
      </w:pPr>
      <w:r>
        <w:t>空白。</w:t>
      </w:r>
    </w:p>
    <w:p>
      <w:pPr>
        <w:spacing w:line="360" w:lineRule="auto"/>
        <w:ind w:firstLine="397"/>
      </w:pPr>
      <w:r>
        <w:t>出生地。</w:t>
      </w:r>
    </w:p>
    <w:p>
      <w:pPr>
        <w:spacing w:line="360" w:lineRule="auto"/>
        <w:ind w:firstLine="397"/>
      </w:pPr>
      <w:r>
        <w:t>空白。</w:t>
      </w:r>
    </w:p>
    <w:p>
      <w:pPr>
        <w:spacing w:line="360" w:lineRule="auto"/>
        <w:ind w:firstLine="397"/>
      </w:pPr>
      <w:r>
        <w:t>父母。</w:t>
      </w:r>
    </w:p>
    <w:p>
      <w:pPr>
        <w:spacing w:line="360" w:lineRule="auto"/>
        <w:ind w:firstLine="397"/>
      </w:pPr>
      <w:r>
        <w:t>空白。</w:t>
      </w:r>
    </w:p>
    <w:p>
      <w:pPr>
        <w:spacing w:line="360" w:lineRule="auto"/>
        <w:ind w:firstLine="397"/>
      </w:pPr>
      <w:r>
        <w:t>唯一的一行。</w:t>
      </w:r>
    </w:p>
    <w:p>
      <w:pPr>
        <w:spacing w:line="360" w:lineRule="auto"/>
        <w:ind w:firstLine="397"/>
      </w:pPr>
      <w:r>
        <w:t>SOURCE：M-001</w:t>
      </w:r>
    </w:p>
    <w:p>
      <w:pPr>
        <w:spacing w:line="360" w:lineRule="auto"/>
        <w:ind w:firstLine="397"/>
      </w:pPr>
      <w:r>
        <w:t>白景深的手指。</w:t>
      </w:r>
    </w:p>
    <w:p>
      <w:pPr>
        <w:spacing w:line="360" w:lineRule="auto"/>
        <w:ind w:firstLine="397"/>
      </w:pPr>
      <w:r>
        <w:t>慢慢收緊。</w:t>
      </w:r>
    </w:p>
    <w:p>
      <w:pPr>
        <w:spacing w:line="360" w:lineRule="auto"/>
        <w:ind w:firstLine="397"/>
      </w:pPr>
      <w:r>
        <w:t>「我是從她身上來的？」</w:t>
      </w:r>
    </w:p>
    <w:p>
      <w:pPr>
        <w:spacing w:line="360" w:lineRule="auto"/>
        <w:ind w:firstLine="397"/>
      </w:pPr>
      <w:r>
        <w:t>Evelyn搖頭。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「妳是第一個。」</w:t>
      </w:r>
    </w:p>
    <w:p>
      <w:pPr>
        <w:spacing w:line="360" w:lineRule="auto"/>
        <w:ind w:firstLine="397"/>
      </w:pPr>
      <w:r>
        <w:t>「被M-001選中的人。」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Evelyn看向樓慕妍。</w:t>
      </w:r>
    </w:p>
    <w:p>
      <w:pPr>
        <w:spacing w:line="360" w:lineRule="auto"/>
        <w:ind w:firstLine="397"/>
      </w:pPr>
      <w:r>
        <w:t>「現在妳明白了。」</w:t>
      </w:r>
    </w:p>
    <w:p>
      <w:pPr>
        <w:spacing w:line="360" w:lineRule="auto"/>
        <w:ind w:firstLine="397"/>
      </w:pPr>
      <w:r>
        <w:t>「ROSE真正研究的。」</w:t>
      </w:r>
    </w:p>
    <w:p>
      <w:pPr>
        <w:spacing w:line="360" w:lineRule="auto"/>
        <w:ind w:firstLine="397"/>
      </w:pPr>
      <w:r>
        <w:t>「從來不是複製人。」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「兩個人之間。」</w:t>
      </w:r>
    </w:p>
    <w:p>
      <w:pPr>
        <w:spacing w:line="360" w:lineRule="auto"/>
        <w:ind w:firstLine="397"/>
      </w:pPr>
      <w:r>
        <w:t>「能不能共享一部分生命。」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「我們的關係。」</w:t>
      </w:r>
    </w:p>
    <w:p>
      <w:pPr>
        <w:spacing w:line="360" w:lineRule="auto"/>
        <w:ind w:firstLine="397"/>
      </w:pPr>
      <w:r>
        <w:t>「不是ROSE安排的？」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Evelyn笑了。</w:t>
      </w:r>
    </w:p>
    <w:p>
      <w:pPr>
        <w:spacing w:line="360" w:lineRule="auto"/>
        <w:ind w:firstLine="397"/>
      </w:pPr>
      <w:r>
        <w:t>「相反。」</w:t>
      </w:r>
    </w:p>
    <w:p>
      <w:pPr>
        <w:spacing w:line="360" w:lineRule="auto"/>
        <w:ind w:firstLine="397"/>
      </w:pPr>
      <w:r>
        <w:t>「是妳們一次又一次。」</w:t>
      </w:r>
    </w:p>
    <w:p>
      <w:pPr>
        <w:spacing w:line="360" w:lineRule="auto"/>
        <w:ind w:firstLine="397"/>
      </w:pPr>
      <w:r>
        <w:t>「自己選擇彼此。」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她也看著他。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兩人都沒有說話。</w:t>
      </w:r>
    </w:p>
    <w:p>
      <w:pPr>
        <w:spacing w:line="360" w:lineRule="auto"/>
        <w:ind w:firstLine="397"/>
      </w:pPr>
      <w:r>
        <w:t>因為他們終於知道。</w:t>
      </w:r>
    </w:p>
    <w:p>
      <w:pPr>
        <w:spacing w:line="360" w:lineRule="auto"/>
        <w:ind w:firstLine="397"/>
      </w:pPr>
      <w:r>
        <w:t>這段感情。</w:t>
      </w:r>
    </w:p>
    <w:p>
      <w:pPr>
        <w:spacing w:line="360" w:lineRule="auto"/>
        <w:ind w:firstLine="397"/>
      </w:pPr>
      <w:r>
        <w:t>沒有被系統寫好。</w:t>
      </w:r>
    </w:p>
    <w:p>
      <w:pPr>
        <w:spacing w:line="360" w:lineRule="auto"/>
        <w:ind w:firstLine="397"/>
      </w:pPr>
      <w:r>
        <w:t>沒有被實驗安排。</w:t>
      </w:r>
    </w:p>
    <w:p>
      <w:pPr>
        <w:spacing w:line="360" w:lineRule="auto"/>
        <w:ind w:firstLine="397"/>
      </w:pPr>
      <w:r>
        <w:t>也沒有被命運強迫。</w:t>
      </w:r>
    </w:p>
    <w:p>
      <w:pPr>
        <w:spacing w:line="360" w:lineRule="auto"/>
        <w:ind w:firstLine="397"/>
      </w:pPr>
      <w:r>
        <w:t>每一次靠近。</w:t>
      </w:r>
    </w:p>
    <w:p>
      <w:pPr>
        <w:spacing w:line="360" w:lineRule="auto"/>
        <w:ind w:firstLine="397"/>
      </w:pPr>
      <w:r>
        <w:t>每一次原諒。</w:t>
      </w:r>
    </w:p>
    <w:p>
      <w:pPr>
        <w:spacing w:line="360" w:lineRule="auto"/>
        <w:ind w:firstLine="397"/>
      </w:pPr>
      <w:r>
        <w:t>每一次重新伸手。</w:t>
      </w:r>
    </w:p>
    <w:p>
      <w:pPr>
        <w:spacing w:line="360" w:lineRule="auto"/>
        <w:ind w:firstLine="397"/>
      </w:pPr>
      <w:r>
        <w:t>都是他們自己的選擇。</w:t>
      </w:r>
    </w:p>
    <w:p>
      <w:pPr>
        <w:spacing w:line="360" w:lineRule="auto"/>
        <w:ind w:firstLine="397"/>
      </w:pPr>
      <w:r>
        <w:t>樓慕妍輕聲說：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「我們再選一次。」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他握住。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「沒有ROSE。」</w:t>
      </w:r>
    </w:p>
    <w:p>
      <w:pPr>
        <w:spacing w:line="360" w:lineRule="auto"/>
        <w:ind w:firstLine="397"/>
      </w:pPr>
      <w:r>
        <w:t>「沒有命令。」</w:t>
      </w:r>
    </w:p>
    <w:p>
      <w:pPr>
        <w:spacing w:line="360" w:lineRule="auto"/>
        <w:ind w:firstLine="397"/>
      </w:pPr>
      <w:r>
        <w:t>「只有我們。」</w:t>
      </w:r>
    </w:p>
    <w:p>
      <w:pPr>
        <w:spacing w:line="360" w:lineRule="auto"/>
        <w:ind w:firstLine="397"/>
      </w:pPr>
      <w:r>
        <w:t>兩人相視而笑。</w:t>
      </w:r>
    </w:p>
    <w:p>
      <w:pPr>
        <w:spacing w:line="360" w:lineRule="auto"/>
        <w:ind w:firstLine="397"/>
      </w:pPr>
      <w:r>
        <w:t>可是就在此時。</w:t>
      </w:r>
    </w:p>
    <w:p>
      <w:pPr>
        <w:spacing w:line="360" w:lineRule="auto"/>
        <w:ind w:firstLine="397"/>
      </w:pPr>
      <w:r>
        <w:t>Evelyn的手機突然響起。</w:t>
      </w:r>
    </w:p>
    <w:p>
      <w:pPr>
        <w:spacing w:line="360" w:lineRule="auto"/>
        <w:ind w:firstLine="397"/>
      </w:pPr>
      <w:r>
        <w:t>她看了一眼。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Evelyn把手機遞過去。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只有一則剛剛收到的訊息：</w:t>
      </w:r>
    </w:p>
    <w:p>
      <w:pPr>
        <w:spacing w:line="360" w:lineRule="auto"/>
        <w:ind w:firstLine="397"/>
      </w:pPr>
      <w:r>
        <w:t>「M-001已經甦醒。」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「那麼，J-0000也該醒了。」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白景深的手。</w:t>
      </w:r>
    </w:p>
    <w:p>
      <w:pPr>
        <w:spacing w:line="360" w:lineRule="auto"/>
        <w:ind w:firstLine="397"/>
      </w:pPr>
      <w:r>
        <w:t>忽然顫了一下。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像是聽見了什麼。</w:t>
      </w:r>
    </w:p>
    <w:p>
      <w:pPr>
        <w:spacing w:line="360" w:lineRule="auto"/>
        <w:ind w:firstLine="397"/>
      </w:pPr>
      <w:r>
        <w:t>很久以前。</w:t>
      </w:r>
    </w:p>
    <w:p>
      <w:pPr>
        <w:spacing w:line="360" w:lineRule="auto"/>
        <w:ind w:firstLine="397"/>
      </w:pPr>
      <w:r>
        <w:t>一個女孩曾經對他說過的話。</w:t>
      </w:r>
    </w:p>
    <w:p>
      <w:pPr>
        <w:spacing w:line="360" w:lineRule="auto"/>
        <w:ind w:firstLine="397"/>
      </w:pPr>
      <w:r>
        <w:t>「如果有一天妳忘了我。」</w:t>
      </w:r>
    </w:p>
    <w:p>
      <w:pPr>
        <w:spacing w:line="360" w:lineRule="auto"/>
        <w:ind w:firstLine="397"/>
      </w:pPr>
      <w:r>
        <w:t>「我會找到妳。」</w:t>
      </w:r>
    </w:p>
    <w:p>
      <w:pPr>
        <w:spacing w:line="360" w:lineRule="auto"/>
        <w:ind w:firstLine="397"/>
      </w:pPr>
      <w:r>
        <w:t>白景深睜開眼。</w:t>
      </w:r>
    </w:p>
    <w:p>
      <w:pPr>
        <w:spacing w:line="360" w:lineRule="auto"/>
        <w:ind w:firstLine="397"/>
      </w:pPr>
      <w:r>
        <w:t>瞳孔深處。</w:t>
      </w:r>
    </w:p>
    <w:p>
      <w:pPr>
        <w:spacing w:line="360" w:lineRule="auto"/>
        <w:ind w:firstLine="397"/>
      </w:pPr>
      <w:r>
        <w:t>閃過一抹從未有過的紅光。</w:t>
      </w:r>
    </w:p>
    <w:p>
      <w:pPr>
        <w:spacing w:line="360" w:lineRule="auto"/>
        <w:ind w:firstLine="397"/>
      </w:pPr>
      <w:r>
        <w:t>而這一次。</w:t>
      </w:r>
    </w:p>
    <w:p>
      <w:pPr>
        <w:spacing w:line="360" w:lineRule="auto"/>
        <w:ind w:firstLine="397"/>
      </w:pPr>
      <w:r>
        <w:t>樓慕妍看見了。</w:t>
      </w:r>
    </w:p>
    <w:p>
      <w:pPr>
        <w:jc w:val="center"/>
      </w:pPr>
      <w:r>
        <w:t>第一百三十章｜他記起了她</w:t>
      </w:r>
    </w:p>
    <w:p>
      <w:pPr>
        <w:spacing w:line="360" w:lineRule="auto"/>
        <w:ind w:firstLine="397"/>
      </w:pPr>
      <w:r>
        <w:t>紅光只出現了一瞬。</w:t>
      </w:r>
    </w:p>
    <w:p>
      <w:pPr>
        <w:spacing w:line="360" w:lineRule="auto"/>
        <w:ind w:firstLine="397"/>
      </w:pPr>
      <w:r>
        <w:t>快得像錯覺。</w:t>
      </w:r>
    </w:p>
    <w:p>
      <w:pPr>
        <w:spacing w:line="360" w:lineRule="auto"/>
        <w:ind w:firstLine="397"/>
      </w:pPr>
      <w:r>
        <w:t>可樓慕妍看見了。</w:t>
      </w:r>
    </w:p>
    <w:p>
      <w:pPr>
        <w:spacing w:line="360" w:lineRule="auto"/>
        <w:ind w:firstLine="397"/>
      </w:pPr>
      <w:r>
        <w:t>她握住白景深的手。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「剛才……」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只是看著自己的掌心。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「妳看到了什麼？」</w:t>
      </w:r>
    </w:p>
    <w:p>
      <w:pPr>
        <w:spacing w:line="360" w:lineRule="auto"/>
        <w:ind w:firstLine="397"/>
      </w:pPr>
      <w:r>
        <w:t>他抬眼。</w:t>
      </w:r>
    </w:p>
    <w:p>
      <w:pPr>
        <w:spacing w:line="360" w:lineRule="auto"/>
        <w:ind w:firstLine="397"/>
      </w:pPr>
      <w:r>
        <w:t>「一個我從來沒有見過的地方。」</w:t>
      </w:r>
    </w:p>
    <w:p>
      <w:pPr>
        <w:spacing w:line="360" w:lineRule="auto"/>
        <w:ind w:firstLine="397"/>
      </w:pPr>
      <w:r>
        <w:t>樓慕妍心裡一沉。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「一間白色房間。」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記憶再次湧入。</w:t>
      </w:r>
    </w:p>
    <w:p>
      <w:pPr>
        <w:spacing w:line="360" w:lineRule="auto"/>
        <w:ind w:firstLine="397"/>
      </w:pPr>
      <w:r>
        <w:t>一個五歲的女孩。</w:t>
      </w:r>
    </w:p>
    <w:p>
      <w:pPr>
        <w:spacing w:line="360" w:lineRule="auto"/>
        <w:ind w:firstLine="397"/>
      </w:pPr>
      <w:r>
        <w:t>坐在窗邊。</w:t>
      </w:r>
    </w:p>
    <w:p>
      <w:pPr>
        <w:spacing w:line="360" w:lineRule="auto"/>
        <w:ind w:firstLine="397"/>
      </w:pPr>
      <w:r>
        <w:t>手裡拿著一朵白玫瑰。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對他笑。</w:t>
      </w:r>
    </w:p>
    <w:p>
      <w:pPr>
        <w:spacing w:line="360" w:lineRule="auto"/>
        <w:ind w:firstLine="397"/>
      </w:pPr>
      <w:r>
        <w:t>「妳叫什麼名字？」</w:t>
      </w:r>
    </w:p>
    <w:p>
      <w:pPr>
        <w:spacing w:line="360" w:lineRule="auto"/>
        <w:ind w:firstLine="397"/>
      </w:pPr>
      <w:r>
        <w:t>年幼的他沒有回答。</w:t>
      </w:r>
    </w:p>
    <w:p>
      <w:pPr>
        <w:spacing w:line="360" w:lineRule="auto"/>
        <w:ind w:firstLine="397"/>
      </w:pPr>
      <w:r>
        <w:t>女孩卻替他說：</w:t>
      </w:r>
    </w:p>
    <w:p>
      <w:pPr>
        <w:spacing w:line="360" w:lineRule="auto"/>
        <w:ind w:firstLine="397"/>
      </w:pPr>
      <w:r>
        <w:t>「妳叫景深。」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「因為爸爸說。」</w:t>
      </w:r>
    </w:p>
    <w:p>
      <w:pPr>
        <w:spacing w:line="360" w:lineRule="auto"/>
        <w:ind w:firstLine="397"/>
      </w:pPr>
      <w:r>
        <w:t>「妳的眼睛很深。」</w:t>
      </w:r>
    </w:p>
    <w:p>
      <w:pPr>
        <w:spacing w:line="360" w:lineRule="auto"/>
        <w:ind w:firstLine="397"/>
      </w:pPr>
      <w:r>
        <w:t>女孩笑起來。</w:t>
      </w:r>
    </w:p>
    <w:p>
      <w:pPr>
        <w:spacing w:line="360" w:lineRule="auto"/>
        <w:ind w:firstLine="397"/>
      </w:pPr>
      <w:r>
        <w:t>「所以我喜歡妳。」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白景深猛然睜開眼。</w:t>
      </w:r>
    </w:p>
    <w:p>
      <w:pPr>
        <w:spacing w:line="360" w:lineRule="auto"/>
        <w:ind w:firstLine="397"/>
      </w:pPr>
      <w:r>
        <w:t>呼吸急促。</w:t>
      </w:r>
    </w:p>
    <w:p>
      <w:pPr>
        <w:spacing w:line="360" w:lineRule="auto"/>
        <w:ind w:firstLine="397"/>
      </w:pPr>
      <w:r>
        <w:t>樓慕妍扶住他。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眼底第一次出現真正的震動。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「就是妳。」</w:t>
      </w:r>
    </w:p>
    <w:p>
      <w:pPr>
        <w:spacing w:line="360" w:lineRule="auto"/>
        <w:ind w:firstLine="397"/>
      </w:pPr>
      <w:r>
        <w:t>Evelyn站在旁邊。</w:t>
      </w:r>
    </w:p>
    <w:p>
      <w:pPr>
        <w:spacing w:line="360" w:lineRule="auto"/>
        <w:ind w:firstLine="397"/>
      </w:pPr>
      <w:r>
        <w:t>輕輕嘆息。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「到底怎麼回事？」</w:t>
      </w:r>
    </w:p>
    <w:p>
      <w:pPr>
        <w:spacing w:line="360" w:lineRule="auto"/>
        <w:ind w:firstLine="397"/>
      </w:pPr>
      <w:r>
        <w:t>Evelyn沒有立刻回答。</w:t>
      </w:r>
    </w:p>
    <w:p>
      <w:pPr>
        <w:spacing w:line="360" w:lineRule="auto"/>
        <w:ind w:firstLine="397"/>
      </w:pPr>
      <w:r>
        <w:t>她走到桌前。</w:t>
      </w:r>
    </w:p>
    <w:p>
      <w:pPr>
        <w:spacing w:line="360" w:lineRule="auto"/>
        <w:ind w:firstLine="397"/>
      </w:pPr>
      <w:r>
        <w:t>把那張J-0000的資料攤開。</w:t>
      </w:r>
    </w:p>
    <w:p>
      <w:pPr>
        <w:spacing w:line="360" w:lineRule="auto"/>
        <w:ind w:firstLine="397"/>
      </w:pPr>
      <w:r>
        <w:t>「這份資料。」</w:t>
      </w:r>
    </w:p>
    <w:p>
      <w:pPr>
        <w:spacing w:line="360" w:lineRule="auto"/>
        <w:ind w:firstLine="397"/>
      </w:pPr>
      <w:r>
        <w:t>「不是出生證明。」</w:t>
      </w:r>
    </w:p>
    <w:p>
      <w:pPr>
        <w:spacing w:line="360" w:lineRule="auto"/>
        <w:ind w:firstLine="397"/>
      </w:pPr>
      <w:r>
        <w:t>「是配對紀錄。」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「配對？」</w:t>
      </w:r>
    </w:p>
    <w:p>
      <w:pPr>
        <w:spacing w:line="360" w:lineRule="auto"/>
        <w:ind w:firstLine="397"/>
      </w:pPr>
      <w:r>
        <w:t>「M-001第一次產生完整自我意識後。」</w:t>
      </w:r>
    </w:p>
    <w:p>
      <w:pPr>
        <w:spacing w:line="360" w:lineRule="auto"/>
        <w:ind w:firstLine="397"/>
      </w:pPr>
      <w:r>
        <w:t>「ROSE需要確認。」</w:t>
      </w:r>
    </w:p>
    <w:p>
      <w:pPr>
        <w:spacing w:line="360" w:lineRule="auto"/>
        <w:ind w:firstLine="397"/>
      </w:pPr>
      <w:r>
        <w:t>「什麼樣的人。」</w:t>
      </w:r>
    </w:p>
    <w:p>
      <w:pPr>
        <w:spacing w:line="360" w:lineRule="auto"/>
        <w:ind w:firstLine="397"/>
      </w:pPr>
      <w:r>
        <w:t>「可以讓她維持穩定。」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「答案是J-0000。」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「我們是被配對的？」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Evelyn點頭。</w:t>
      </w:r>
    </w:p>
    <w:p>
      <w:pPr>
        <w:spacing w:line="360" w:lineRule="auto"/>
        <w:ind w:firstLine="397"/>
      </w:pPr>
      <w:r>
        <w:t>「但後來。」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「因為ROSE發現。」</w:t>
      </w:r>
    </w:p>
    <w:p>
      <w:pPr>
        <w:spacing w:line="360" w:lineRule="auto"/>
        <w:ind w:firstLine="397"/>
      </w:pPr>
      <w:r>
        <w:t>「你們兩個在一起時。」</w:t>
      </w:r>
    </w:p>
    <w:p>
      <w:pPr>
        <w:spacing w:line="360" w:lineRule="auto"/>
        <w:ind w:firstLine="397"/>
      </w:pPr>
      <w:r>
        <w:t>「產生的結果。」</w:t>
      </w:r>
    </w:p>
    <w:p>
      <w:pPr>
        <w:spacing w:line="360" w:lineRule="auto"/>
        <w:ind w:firstLine="397"/>
      </w:pPr>
      <w:r>
        <w:t>「遠遠超過實驗預期。」</w:t>
      </w:r>
    </w:p>
    <w:p>
      <w:pPr>
        <w:spacing w:line="360" w:lineRule="auto"/>
        <w:ind w:firstLine="397"/>
      </w:pPr>
      <w:r>
        <w:t>白景深冷聲問：</w:t>
      </w:r>
    </w:p>
    <w:p>
      <w:pPr>
        <w:spacing w:line="360" w:lineRule="auto"/>
        <w:ind w:firstLine="397"/>
      </w:pPr>
      <w:r>
        <w:t>「什麼結果？」</w:t>
      </w:r>
    </w:p>
    <w:p>
      <w:pPr>
        <w:spacing w:line="360" w:lineRule="auto"/>
        <w:ind w:firstLine="397"/>
      </w:pPr>
      <w:r>
        <w:t>Evelyn看著他。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「你們開始拒絕ROSE。」</w:t>
      </w:r>
    </w:p>
    <w:p>
      <w:pPr>
        <w:spacing w:line="360" w:lineRule="auto"/>
        <w:ind w:firstLine="397"/>
      </w:pPr>
      <w:r>
        <w:t>「開始互相保護。」</w:t>
      </w:r>
    </w:p>
    <w:p>
      <w:pPr>
        <w:spacing w:line="360" w:lineRule="auto"/>
        <w:ind w:firstLine="397"/>
      </w:pPr>
      <w:r>
        <w:t>「開始為對方違抗命令。」</w:t>
      </w:r>
    </w:p>
    <w:p>
      <w:pPr>
        <w:spacing w:line="360" w:lineRule="auto"/>
        <w:ind w:firstLine="397"/>
      </w:pPr>
      <w:r>
        <w:t>「開始為對方承擔風險。」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「那是ROSE第一次發現。」</w:t>
      </w:r>
    </w:p>
    <w:p>
      <w:pPr>
        <w:spacing w:line="360" w:lineRule="auto"/>
        <w:ind w:firstLine="397"/>
      </w:pPr>
      <w:r>
        <w:t>「愛不是程序。」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「那妳以前為什麼沒有想起我？」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Evelyn替他回答：</w:t>
      </w:r>
    </w:p>
    <w:p>
      <w:pPr>
        <w:spacing w:line="360" w:lineRule="auto"/>
        <w:ind w:firstLine="397"/>
      </w:pPr>
      <w:r>
        <w:t>「因為他的記憶。」</w:t>
      </w:r>
    </w:p>
    <w:p>
      <w:pPr>
        <w:spacing w:line="360" w:lineRule="auto"/>
        <w:ind w:firstLine="397"/>
      </w:pPr>
      <w:r>
        <w:t>「被分成了三層。」</w:t>
      </w:r>
    </w:p>
    <w:p>
      <w:pPr>
        <w:spacing w:line="360" w:lineRule="auto"/>
        <w:ind w:firstLine="397"/>
      </w:pPr>
      <w:r>
        <w:t>「第一層。」</w:t>
      </w:r>
    </w:p>
    <w:p>
      <w:pPr>
        <w:spacing w:line="360" w:lineRule="auto"/>
        <w:ind w:firstLine="397"/>
      </w:pPr>
      <w:r>
        <w:t>「是白景深。」</w:t>
      </w:r>
    </w:p>
    <w:p>
      <w:pPr>
        <w:spacing w:line="360" w:lineRule="auto"/>
        <w:ind w:firstLine="397"/>
      </w:pPr>
      <w:r>
        <w:t>「第二層。」</w:t>
      </w:r>
    </w:p>
    <w:p>
      <w:pPr>
        <w:spacing w:line="360" w:lineRule="auto"/>
        <w:ind w:firstLine="397"/>
      </w:pPr>
      <w:r>
        <w:t>「是J-0000。」</w:t>
      </w:r>
    </w:p>
    <w:p>
      <w:pPr>
        <w:spacing w:line="360" w:lineRule="auto"/>
        <w:ind w:firstLine="397"/>
      </w:pPr>
      <w:r>
        <w:t>「第三層。」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「是他真正愛妳的那部分。」</w:t>
      </w:r>
    </w:p>
    <w:p>
      <w:pPr>
        <w:spacing w:line="360" w:lineRule="auto"/>
        <w:ind w:firstLine="397"/>
      </w:pPr>
      <w:r>
        <w:t>樓慕妍心口一痛。</w:t>
      </w:r>
    </w:p>
    <w:p>
      <w:pPr>
        <w:spacing w:line="360" w:lineRule="auto"/>
        <w:ind w:firstLine="397"/>
      </w:pPr>
      <w:r>
        <w:t>「那一部分在哪？」</w:t>
      </w:r>
    </w:p>
    <w:p>
      <w:pPr>
        <w:spacing w:line="360" w:lineRule="auto"/>
        <w:ind w:firstLine="397"/>
      </w:pPr>
      <w:r>
        <w:t>Evelyn指向他。</w:t>
      </w:r>
    </w:p>
    <w:p>
      <w:pPr>
        <w:spacing w:line="360" w:lineRule="auto"/>
        <w:ind w:firstLine="397"/>
      </w:pPr>
      <w:r>
        <w:t>「一直都在。」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手指輕輕碰上胸口。</w:t>
      </w:r>
    </w:p>
    <w:p>
      <w:pPr>
        <w:spacing w:line="360" w:lineRule="auto"/>
        <w:ind w:firstLine="397"/>
      </w:pPr>
      <w:r>
        <w:t>「所以我以前。」</w:t>
      </w:r>
    </w:p>
    <w:p>
      <w:pPr>
        <w:spacing w:line="360" w:lineRule="auto"/>
        <w:ind w:firstLine="397"/>
      </w:pPr>
      <w:r>
        <w:t>「會莫名其妙夢見妳？」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「會在第一次見妳的時候。」</w:t>
      </w:r>
    </w:p>
    <w:p>
      <w:pPr>
        <w:spacing w:line="360" w:lineRule="auto"/>
        <w:ind w:firstLine="397"/>
      </w:pPr>
      <w:r>
        <w:t>「覺得好像認識很久？」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「會在妳離開我的時候。」</w:t>
      </w:r>
    </w:p>
    <w:p>
      <w:pPr>
        <w:spacing w:line="360" w:lineRule="auto"/>
        <w:ind w:firstLine="397"/>
      </w:pPr>
      <w:r>
        <w:t>「明明不知道原因。」</w:t>
      </w:r>
    </w:p>
    <w:p>
      <w:pPr>
        <w:spacing w:line="360" w:lineRule="auto"/>
        <w:ind w:firstLine="397"/>
      </w:pPr>
      <w:r>
        <w:t>「卻覺得像失去了一部分自己？」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那些從來沒有答案的感覺。</w:t>
      </w:r>
    </w:p>
    <w:p>
      <w:pPr>
        <w:spacing w:line="360" w:lineRule="auto"/>
        <w:ind w:firstLine="397"/>
      </w:pPr>
      <w:r>
        <w:t>都有原因。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「那妳現在全部想起來了嗎？」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「還差什麼？」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「但我知道一件事。」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「不管我想不想得起。」</w:t>
      </w:r>
    </w:p>
    <w:p>
      <w:pPr>
        <w:spacing w:line="360" w:lineRule="auto"/>
        <w:ind w:firstLine="397"/>
      </w:pPr>
      <w:r>
        <w:t>「我現在愛妳。」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「這不是ROSE留下的記憶。」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「也不是J-0000要求妳的。」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握住她。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她眼淚掉下來。</w:t>
      </w:r>
    </w:p>
    <w:p>
      <w:pPr>
        <w:spacing w:line="360" w:lineRule="auto"/>
        <w:ind w:firstLine="397"/>
      </w:pPr>
      <w:r>
        <w:t>卻笑了。</w:t>
      </w:r>
    </w:p>
    <w:p>
      <w:pPr>
        <w:spacing w:line="360" w:lineRule="auto"/>
        <w:ind w:firstLine="397"/>
      </w:pPr>
      <w:r>
        <w:t>「那就夠了。」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Evelyn沒有打擾他們。</w:t>
      </w:r>
    </w:p>
    <w:p>
      <w:pPr>
        <w:spacing w:line="360" w:lineRule="auto"/>
        <w:ind w:firstLine="397"/>
      </w:pPr>
      <w:r>
        <w:t>她只是走到窗邊。</w:t>
      </w:r>
    </w:p>
    <w:p>
      <w:pPr>
        <w:spacing w:line="360" w:lineRule="auto"/>
        <w:ind w:firstLine="397"/>
      </w:pPr>
      <w:r>
        <w:t>「還有一件事情。」</w:t>
      </w:r>
    </w:p>
    <w:p>
      <w:pPr>
        <w:spacing w:line="360" w:lineRule="auto"/>
        <w:ind w:firstLine="397"/>
      </w:pPr>
      <w:r>
        <w:t>樓慕妍擦掉眼淚。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「真正的幕後者。」</w:t>
      </w:r>
    </w:p>
    <w:p>
      <w:pPr>
        <w:spacing w:line="360" w:lineRule="auto"/>
        <w:ind w:firstLine="397"/>
      </w:pPr>
      <w:r>
        <w:t>兩人同時看向她。</w:t>
      </w:r>
    </w:p>
    <w:p>
      <w:pPr>
        <w:spacing w:line="360" w:lineRule="auto"/>
        <w:ind w:firstLine="397"/>
      </w:pPr>
      <w:r>
        <w:t>「ROSE雖然結束。」</w:t>
      </w:r>
    </w:p>
    <w:p>
      <w:pPr>
        <w:spacing w:line="360" w:lineRule="auto"/>
        <w:ind w:firstLine="397"/>
      </w:pPr>
      <w:r>
        <w:t>「但最早的研究資金。」</w:t>
      </w:r>
    </w:p>
    <w:p>
      <w:pPr>
        <w:spacing w:line="360" w:lineRule="auto"/>
        <w:ind w:firstLine="397"/>
      </w:pPr>
      <w:r>
        <w:t>「從來不是白家。」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Evelyn拿出一份文件。</w:t>
      </w:r>
    </w:p>
    <w:p>
      <w:pPr>
        <w:spacing w:line="360" w:lineRule="auto"/>
        <w:ind w:firstLine="397"/>
      </w:pPr>
      <w:r>
        <w:t>文件最下面。</w:t>
      </w:r>
    </w:p>
    <w:p>
      <w:pPr>
        <w:spacing w:line="360" w:lineRule="auto"/>
        <w:ind w:firstLine="397"/>
      </w:pPr>
      <w:r>
        <w:t>是一個熟悉的標誌。</w:t>
      </w:r>
    </w:p>
    <w:p>
      <w:pPr>
        <w:spacing w:line="360" w:lineRule="auto"/>
        <w:ind w:firstLine="397"/>
      </w:pPr>
      <w:r>
        <w:t>一朵黑色玫瑰。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「一個組織。」</w:t>
      </w:r>
    </w:p>
    <w:p>
      <w:pPr>
        <w:spacing w:line="360" w:lineRule="auto"/>
        <w:ind w:firstLine="397"/>
      </w:pPr>
      <w:r>
        <w:t>「名字？」</w:t>
      </w:r>
    </w:p>
    <w:p>
      <w:pPr>
        <w:spacing w:line="360" w:lineRule="auto"/>
        <w:ind w:firstLine="397"/>
      </w:pPr>
      <w:r>
        <w:t>Evelyn說：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「伊甸園？」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「他們想要什麼？」</w:t>
      </w:r>
    </w:p>
    <w:p>
      <w:pPr>
        <w:spacing w:line="360" w:lineRule="auto"/>
        <w:ind w:firstLine="397"/>
      </w:pPr>
      <w:r>
        <w:t>Evelyn看著她。</w:t>
      </w:r>
    </w:p>
    <w:p>
      <w:pPr>
        <w:spacing w:line="360" w:lineRule="auto"/>
        <w:ind w:firstLine="397"/>
      </w:pPr>
      <w:r>
        <w:t>「一個沒有死亡的世界。」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白景深冷聲說。</w:t>
      </w:r>
    </w:p>
    <w:p>
      <w:pPr>
        <w:spacing w:line="360" w:lineRule="auto"/>
        <w:ind w:firstLine="397"/>
      </w:pPr>
      <w:r>
        <w:t>「人不可能沒有死亡。」</w:t>
      </w:r>
    </w:p>
    <w:p>
      <w:pPr>
        <w:spacing w:line="360" w:lineRule="auto"/>
        <w:ind w:firstLine="397"/>
      </w:pPr>
      <w:r>
        <w:t>「所以他們才需要妳們。」</w:t>
      </w:r>
    </w:p>
    <w:p>
      <w:pPr>
        <w:spacing w:line="360" w:lineRule="auto"/>
        <w:ind w:firstLine="397"/>
      </w:pPr>
      <w:r>
        <w:t>「我們？」</w:t>
      </w:r>
    </w:p>
    <w:p>
      <w:pPr>
        <w:spacing w:line="360" w:lineRule="auto"/>
        <w:ind w:firstLine="397"/>
      </w:pPr>
      <w:r>
        <w:t>「M-001和J-0000。」</w:t>
      </w:r>
    </w:p>
    <w:p>
      <w:pPr>
        <w:spacing w:line="360" w:lineRule="auto"/>
        <w:ind w:firstLine="397"/>
      </w:pPr>
      <w:r>
        <w:t>Evelyn把文件翻到最後。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「是目前唯一成功的『生命連結』。」</w:t>
      </w:r>
    </w:p>
    <w:p>
      <w:pPr>
        <w:spacing w:line="360" w:lineRule="auto"/>
        <w:ind w:firstLine="397"/>
      </w:pPr>
      <w:r>
        <w:t>「什麼叫生命連結？」</w:t>
      </w:r>
    </w:p>
    <w:p>
      <w:pPr>
        <w:spacing w:line="360" w:lineRule="auto"/>
        <w:ind w:firstLine="397"/>
      </w:pPr>
      <w:r>
        <w:t>「兩個人的生命。」</w:t>
      </w:r>
    </w:p>
    <w:p>
      <w:pPr>
        <w:spacing w:line="360" w:lineRule="auto"/>
        <w:ind w:firstLine="397"/>
      </w:pPr>
      <w:r>
        <w:t>「可以在一定程度上互相承擔。」</w:t>
      </w:r>
    </w:p>
    <w:p>
      <w:pPr>
        <w:spacing w:line="360" w:lineRule="auto"/>
        <w:ind w:firstLine="397"/>
      </w:pPr>
      <w:r>
        <w:t>樓慕妍臉色變了。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「如果一個人受傷。」</w:t>
      </w:r>
    </w:p>
    <w:p>
      <w:pPr>
        <w:spacing w:line="360" w:lineRule="auto"/>
        <w:ind w:firstLine="397"/>
      </w:pPr>
      <w:r>
        <w:t>「另一個人會感覺到？」</w:t>
      </w:r>
    </w:p>
    <w:p>
      <w:pPr>
        <w:spacing w:line="360" w:lineRule="auto"/>
        <w:ind w:firstLine="397"/>
      </w:pPr>
      <w:r>
        <w:t>Evelyn點頭。</w:t>
      </w:r>
    </w:p>
    <w:p>
      <w:pPr>
        <w:spacing w:line="360" w:lineRule="auto"/>
        <w:ind w:firstLine="397"/>
      </w:pPr>
      <w:r>
        <w:t>「不只如此。」</w:t>
      </w:r>
    </w:p>
    <w:p>
      <w:pPr>
        <w:spacing w:line="360" w:lineRule="auto"/>
        <w:ind w:firstLine="397"/>
      </w:pPr>
      <w:r>
        <w:t>「如果一個人死亡。」</w:t>
      </w:r>
    </w:p>
    <w:p>
      <w:pPr>
        <w:spacing w:line="360" w:lineRule="auto"/>
        <w:ind w:firstLine="397"/>
      </w:pPr>
      <w:r>
        <w:t>「另一個人。」</w:t>
      </w:r>
    </w:p>
    <w:p>
      <w:pPr>
        <w:spacing w:line="360" w:lineRule="auto"/>
        <w:ind w:firstLine="397"/>
      </w:pPr>
      <w:r>
        <w:t>「有可能把他留下來。」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她也看著他。</w:t>
      </w:r>
    </w:p>
    <w:p>
      <w:pPr>
        <w:spacing w:line="360" w:lineRule="auto"/>
        <w:ind w:firstLine="397"/>
      </w:pPr>
      <w:r>
        <w:t>兩人第一次意識到。</w:t>
      </w:r>
    </w:p>
    <w:p>
      <w:pPr>
        <w:spacing w:line="360" w:lineRule="auto"/>
        <w:ind w:firstLine="397"/>
      </w:pPr>
      <w:r>
        <w:t>他們之間的關係。</w:t>
      </w:r>
    </w:p>
    <w:p>
      <w:pPr>
        <w:spacing w:line="360" w:lineRule="auto"/>
        <w:ind w:firstLine="397"/>
      </w:pPr>
      <w:r>
        <w:t>可能還藏著比ROSE更深的秘密。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「這就是Eden想要的？」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「利用我們。」</w:t>
      </w:r>
    </w:p>
    <w:p>
      <w:pPr>
        <w:spacing w:line="360" w:lineRule="auto"/>
        <w:ind w:firstLine="397"/>
      </w:pPr>
      <w:r>
        <w:t>「研究如何讓死亡失效？」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「所以他們才一直追著我。」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Evelyn搖頭。</w:t>
      </w:r>
    </w:p>
    <w:p>
      <w:pPr>
        <w:spacing w:line="360" w:lineRule="auto"/>
        <w:ind w:firstLine="397"/>
      </w:pPr>
      <w:r>
        <w:t>「他們追的。」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「是妳們兩個。」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「為什麼現在？」</w:t>
      </w:r>
    </w:p>
    <w:p>
      <w:pPr>
        <w:spacing w:line="360" w:lineRule="auto"/>
        <w:ind w:firstLine="397"/>
      </w:pPr>
      <w:r>
        <w:t>Evelyn看向窗外。</w:t>
      </w:r>
    </w:p>
    <w:p>
      <w:pPr>
        <w:spacing w:line="360" w:lineRule="auto"/>
        <w:ind w:firstLine="397"/>
      </w:pPr>
      <w:r>
        <w:t>「因為ROSE消失。」</w:t>
      </w:r>
    </w:p>
    <w:p>
      <w:pPr>
        <w:spacing w:line="360" w:lineRule="auto"/>
        <w:ind w:firstLine="397"/>
      </w:pPr>
      <w:r>
        <w:t>「代表最大的障礙已經沒有了。」</w:t>
      </w:r>
    </w:p>
    <w:p>
      <w:pPr>
        <w:spacing w:line="360" w:lineRule="auto"/>
        <w:ind w:firstLine="397"/>
      </w:pPr>
      <w:r>
        <w:t>「Eden會開始行動。」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「已經開始。」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外面傳來急促的腳步聲。</w:t>
      </w:r>
    </w:p>
    <w:p>
      <w:pPr>
        <w:spacing w:line="360" w:lineRule="auto"/>
        <w:ind w:firstLine="397"/>
      </w:pPr>
      <w:r>
        <w:t>樓家的保全衝進來。</w:t>
      </w:r>
    </w:p>
    <w:p>
      <w:pPr>
        <w:spacing w:line="360" w:lineRule="auto"/>
        <w:ind w:firstLine="397"/>
      </w:pPr>
      <w:r>
        <w:t>「樓小姐！」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「外面有人。」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保全臉色難看。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「整條街。」</w:t>
      </w:r>
    </w:p>
    <w:p>
      <w:pPr>
        <w:spacing w:line="360" w:lineRule="auto"/>
        <w:ind w:firstLine="397"/>
      </w:pPr>
      <w:r>
        <w:t>「都停電了。」</w:t>
      </w:r>
    </w:p>
    <w:p>
      <w:pPr>
        <w:spacing w:line="360" w:lineRule="auto"/>
        <w:ind w:firstLine="397"/>
      </w:pPr>
      <w:r>
        <w:t>樓慕妍走到窗邊。</w:t>
      </w:r>
    </w:p>
    <w:p>
      <w:pPr>
        <w:spacing w:line="360" w:lineRule="auto"/>
        <w:ind w:firstLine="397"/>
      </w:pPr>
      <w:r>
        <w:t>城市。</w:t>
      </w:r>
    </w:p>
    <w:p>
      <w:pPr>
        <w:spacing w:line="360" w:lineRule="auto"/>
        <w:ind w:firstLine="397"/>
      </w:pPr>
      <w:r>
        <w:t>一盞燈都沒有。</w:t>
      </w:r>
    </w:p>
    <w:p>
      <w:pPr>
        <w:spacing w:line="360" w:lineRule="auto"/>
        <w:ind w:firstLine="397"/>
      </w:pPr>
      <w:r>
        <w:t>黑暗像潮水。</w:t>
      </w:r>
    </w:p>
    <w:p>
      <w:pPr>
        <w:spacing w:line="360" w:lineRule="auto"/>
        <w:ind w:firstLine="397"/>
      </w:pPr>
      <w:r>
        <w:t>從遠處慢慢蔓延。</w:t>
      </w:r>
    </w:p>
    <w:p>
      <w:pPr>
        <w:spacing w:line="360" w:lineRule="auto"/>
        <w:ind w:firstLine="397"/>
      </w:pPr>
      <w:r>
        <w:t>白景深拿出手機。</w:t>
      </w:r>
    </w:p>
    <w:p>
      <w:pPr>
        <w:spacing w:line="360" w:lineRule="auto"/>
        <w:ind w:firstLine="397"/>
      </w:pPr>
      <w:r>
        <w:t>沒有訊號。</w:t>
      </w:r>
    </w:p>
    <w:p>
      <w:pPr>
        <w:spacing w:line="360" w:lineRule="auto"/>
        <w:ind w:firstLine="397"/>
      </w:pPr>
      <w:r>
        <w:t>Evelyn看了一眼時間。</w:t>
      </w:r>
    </w:p>
    <w:p>
      <w:pPr>
        <w:spacing w:line="360" w:lineRule="auto"/>
        <w:ind w:firstLine="397"/>
      </w:pPr>
      <w:r>
        <w:t>「來不及了。」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「他們找到這裡了。」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整棟樓。</w:t>
      </w:r>
    </w:p>
    <w:p>
      <w:pPr>
        <w:spacing w:line="360" w:lineRule="auto"/>
        <w:ind w:firstLine="397"/>
      </w:pPr>
      <w:r>
        <w:t>同時響起警報。</w:t>
      </w:r>
    </w:p>
    <w:p>
      <w:pPr>
        <w:spacing w:line="360" w:lineRule="auto"/>
        <w:ind w:firstLine="397"/>
      </w:pPr>
      <w:r>
        <w:t>不是ROSE的聲音。</w:t>
      </w:r>
    </w:p>
    <w:p>
      <w:pPr>
        <w:spacing w:line="360" w:lineRule="auto"/>
        <w:ind w:firstLine="397"/>
      </w:pPr>
      <w:r>
        <w:t>而是一個完全陌生的女聲。</w:t>
      </w:r>
    </w:p>
    <w:p>
      <w:pPr>
        <w:spacing w:line="360" w:lineRule="auto"/>
        <w:ind w:firstLine="397"/>
      </w:pPr>
      <w:r>
        <w:t>冰冷。</w:t>
      </w:r>
    </w:p>
    <w:p>
      <w:pPr>
        <w:spacing w:line="360" w:lineRule="auto"/>
        <w:ind w:firstLine="397"/>
      </w:pPr>
      <w:r>
        <w:t>平靜。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「請停止抵抗。」</w:t>
      </w:r>
    </w:p>
    <w:p>
      <w:pPr>
        <w:spacing w:line="360" w:lineRule="auto"/>
        <w:ind w:firstLine="397"/>
      </w:pPr>
      <w:r>
        <w:t>樓慕妍站在黑暗中。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聲音再次響起。</w:t>
      </w:r>
    </w:p>
    <w:p>
      <w:pPr>
        <w:spacing w:line="360" w:lineRule="auto"/>
        <w:ind w:firstLine="397"/>
      </w:pPr>
      <w:r>
        <w:t>「J-0000。」</w:t>
      </w:r>
    </w:p>
    <w:p>
      <w:pPr>
        <w:spacing w:line="360" w:lineRule="auto"/>
        <w:ind w:firstLine="397"/>
      </w:pPr>
      <w:r>
        <w:t>「請交出核心。」</w:t>
      </w:r>
    </w:p>
    <w:p>
      <w:pPr>
        <w:spacing w:line="360" w:lineRule="auto"/>
        <w:ind w:firstLine="397"/>
      </w:pPr>
      <w:r>
        <w:t>白景深抬起頭。</w:t>
      </w:r>
    </w:p>
    <w:p>
      <w:pPr>
        <w:spacing w:line="360" w:lineRule="auto"/>
        <w:ind w:firstLine="397"/>
      </w:pPr>
      <w:r>
        <w:t>眼神冷了下來。</w:t>
      </w:r>
    </w:p>
    <w:p>
      <w:pPr>
        <w:spacing w:line="360" w:lineRule="auto"/>
        <w:ind w:firstLine="397"/>
      </w:pPr>
      <w:r>
        <w:t>「核心？」</w:t>
      </w:r>
    </w:p>
    <w:p>
      <w:pPr>
        <w:spacing w:line="360" w:lineRule="auto"/>
        <w:ind w:firstLine="397"/>
      </w:pPr>
      <w:r>
        <w:t>Evelyn低聲說：</w:t>
      </w:r>
    </w:p>
    <w:p>
      <w:pPr>
        <w:spacing w:line="360" w:lineRule="auto"/>
        <w:ind w:firstLine="397"/>
      </w:pPr>
      <w:r>
        <w:t>「他們以為。」</w:t>
      </w:r>
    </w:p>
    <w:p>
      <w:pPr>
        <w:spacing w:line="360" w:lineRule="auto"/>
        <w:ind w:firstLine="397"/>
      </w:pPr>
      <w:r>
        <w:t>「你們身上還有ROSE。」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「其實呢？」</w:t>
      </w:r>
    </w:p>
    <w:p>
      <w:pPr>
        <w:spacing w:line="360" w:lineRule="auto"/>
        <w:ind w:firstLine="397"/>
      </w:pPr>
      <w:r>
        <w:t>Evelyn看向她。</w:t>
      </w:r>
    </w:p>
    <w:p>
      <w:pPr>
        <w:spacing w:line="360" w:lineRule="auto"/>
        <w:ind w:firstLine="397"/>
      </w:pPr>
      <w:r>
        <w:t>「他們不知道。」</w:t>
      </w:r>
    </w:p>
    <w:p>
      <w:pPr>
        <w:spacing w:line="360" w:lineRule="auto"/>
        <w:ind w:firstLine="397"/>
      </w:pPr>
      <w:r>
        <w:t>「ROSE已經變成了妳們自己。」</w:t>
      </w:r>
    </w:p>
    <w:p>
      <w:pPr>
        <w:spacing w:line="360" w:lineRule="auto"/>
        <w:ind w:firstLine="397"/>
      </w:pPr>
      <w:r>
        <w:t>警報聲再次響起。</w:t>
      </w:r>
    </w:p>
    <w:p>
      <w:pPr>
        <w:spacing w:line="360" w:lineRule="auto"/>
        <w:ind w:firstLine="397"/>
      </w:pPr>
      <w:r>
        <w:t>大門。</w:t>
      </w:r>
    </w:p>
    <w:p>
      <w:pPr>
        <w:spacing w:line="360" w:lineRule="auto"/>
        <w:ind w:firstLine="397"/>
      </w:pPr>
      <w:r>
        <w:t>轟然震動。</w:t>
      </w:r>
    </w:p>
    <w:p>
      <w:pPr>
        <w:spacing w:line="360" w:lineRule="auto"/>
        <w:ind w:firstLine="397"/>
      </w:pPr>
      <w:r>
        <w:t>有人在外面撞擊。</w:t>
      </w:r>
    </w:p>
    <w:p>
      <w:pPr>
        <w:spacing w:line="360" w:lineRule="auto"/>
        <w:ind w:firstLine="397"/>
      </w:pPr>
      <w:r>
        <w:t>白景深站到樓慕妍前面。</w:t>
      </w:r>
    </w:p>
    <w:p>
      <w:pPr>
        <w:spacing w:line="360" w:lineRule="auto"/>
        <w:ind w:firstLine="397"/>
      </w:pPr>
      <w:r>
        <w:t>她卻走到他身旁。</w:t>
      </w:r>
    </w:p>
    <w:p>
      <w:pPr>
        <w:spacing w:line="360" w:lineRule="auto"/>
        <w:ind w:firstLine="397"/>
      </w:pPr>
      <w:r>
        <w:t>「不用替我擋。」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終於被撞開。</w:t>
      </w:r>
    </w:p>
    <w:p>
      <w:pPr>
        <w:spacing w:line="360" w:lineRule="auto"/>
        <w:ind w:firstLine="397"/>
      </w:pPr>
      <w:r>
        <w:t>一群穿黑色防護服的人衝進來。</w:t>
      </w:r>
    </w:p>
    <w:p>
      <w:pPr>
        <w:spacing w:line="360" w:lineRule="auto"/>
        <w:ind w:firstLine="397"/>
      </w:pPr>
      <w:r>
        <w:t>為首的男人。</w:t>
      </w:r>
    </w:p>
    <w:p>
      <w:pPr>
        <w:spacing w:line="360" w:lineRule="auto"/>
        <w:ind w:firstLine="397"/>
      </w:pPr>
      <w:r>
        <w:t>摘下帽子。</w:t>
      </w:r>
    </w:p>
    <w:p>
      <w:pPr>
        <w:spacing w:line="360" w:lineRule="auto"/>
        <w:ind w:firstLine="397"/>
      </w:pPr>
      <w:r>
        <w:t>露出一張樓慕妍熟悉的臉。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白景深也愣住。</w:t>
      </w:r>
    </w:p>
    <w:p>
      <w:pPr>
        <w:spacing w:line="360" w:lineRule="auto"/>
        <w:ind w:firstLine="397"/>
      </w:pPr>
      <w:r>
        <w:t>Evelyn閉上眼。</w:t>
      </w:r>
    </w:p>
    <w:p>
      <w:pPr>
        <w:spacing w:line="360" w:lineRule="auto"/>
        <w:ind w:firstLine="397"/>
      </w:pPr>
      <w:r>
        <w:t>像是早已預料。</w:t>
      </w:r>
    </w:p>
    <w:p>
      <w:pPr>
        <w:spacing w:line="360" w:lineRule="auto"/>
        <w:ind w:firstLine="397"/>
      </w:pPr>
      <w:r>
        <w:t>那個男人看著樓慕妍。</w:t>
      </w:r>
    </w:p>
    <w:p>
      <w:pPr>
        <w:spacing w:line="360" w:lineRule="auto"/>
        <w:ind w:firstLine="397"/>
      </w:pPr>
      <w:r>
        <w:t>微微一笑。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樓慕妍的聲音顫抖。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男人沒有否認。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「我是妳父親。」</w:t>
      </w:r>
    </w:p>
    <w:p>
      <w:pPr>
        <w:spacing w:line="360" w:lineRule="auto"/>
        <w:ind w:firstLine="397"/>
      </w:pPr>
      <w:r>
        <w:t>她死死盯著他。</w:t>
      </w:r>
    </w:p>
    <w:p>
      <w:pPr>
        <w:spacing w:line="360" w:lineRule="auto"/>
        <w:ind w:firstLine="397"/>
      </w:pPr>
      <w:r>
        <w:t>「妳不是已經死了嗎？」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「死？」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「比妳更早學會。」</w:t>
      </w:r>
    </w:p>
    <w:p>
      <w:pPr>
        <w:spacing w:line="360" w:lineRule="auto"/>
        <w:ind w:firstLine="397"/>
      </w:pPr>
      <w:r>
        <w:t>「如何不要死。」</w:t>
      </w:r>
    </w:p>
    <w:p>
      <w:pPr>
        <w:spacing w:line="360" w:lineRule="auto"/>
        <w:ind w:firstLine="397"/>
      </w:pPr>
      <w:r>
        <w:t>樓慕妍的臉色。</w:t>
      </w:r>
    </w:p>
    <w:p>
      <w:pPr>
        <w:spacing w:line="360" w:lineRule="auto"/>
        <w:ind w:firstLine="397"/>
      </w:pPr>
      <w:r>
        <w:t>瞬間蒼白。</w:t>
      </w:r>
    </w:p>
    <w:p>
      <w:pPr>
        <w:spacing w:line="360" w:lineRule="auto"/>
        <w:ind w:firstLine="397"/>
      </w:pPr>
      <w:r>
        <w:t>白景深握緊她的手。</w:t>
      </w:r>
    </w:p>
    <w:p>
      <w:pPr>
        <w:spacing w:line="360" w:lineRule="auto"/>
        <w:ind w:firstLine="397"/>
      </w:pPr>
      <w:r>
        <w:t>而那個男人。</w:t>
      </w:r>
    </w:p>
    <w:p>
      <w:pPr>
        <w:spacing w:line="360" w:lineRule="auto"/>
        <w:ind w:firstLine="397"/>
      </w:pPr>
      <w:r>
        <w:t>看著兩人交握的手。</w:t>
      </w:r>
    </w:p>
    <w:p>
      <w:pPr>
        <w:spacing w:line="360" w:lineRule="auto"/>
        <w:ind w:firstLine="397"/>
      </w:pPr>
      <w:r>
        <w:t>眼神第一次變冷。</w:t>
      </w:r>
    </w:p>
    <w:p>
      <w:pPr>
        <w:spacing w:line="360" w:lineRule="auto"/>
        <w:ind w:firstLine="397"/>
      </w:pPr>
      <w:r>
        <w:t>「把J-0000交給我。」</w:t>
      </w:r>
    </w:p>
    <w:p>
      <w:pPr>
        <w:spacing w:line="360" w:lineRule="auto"/>
        <w:ind w:firstLine="397"/>
      </w:pPr>
      <w:r>
        <w:t>樓慕妍站到白景深身前。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「那就由我親自把他帶走。」</w:t>
      </w:r>
    </w:p>
    <w:p>
      <w:pPr>
        <w:spacing w:line="360" w:lineRule="auto"/>
        <w:ind w:firstLine="397"/>
      </w:pPr>
      <w:r>
        <w:t>黑暗中。</w:t>
      </w:r>
    </w:p>
    <w:p>
      <w:pPr>
        <w:spacing w:line="360" w:lineRule="auto"/>
        <w:ind w:firstLine="397"/>
      </w:pPr>
      <w:r>
        <w:t>所有槍口。</w:t>
      </w:r>
    </w:p>
    <w:p>
      <w:pPr>
        <w:spacing w:line="360" w:lineRule="auto"/>
        <w:ind w:firstLine="397"/>
      </w:pPr>
      <w:r>
        <w:t>同時抬起。</w:t>
      </w:r>
    </w:p>
    <w:p>
      <w:pPr>
        <w:spacing w:line="360" w:lineRule="auto"/>
        <w:ind w:firstLine="397"/>
      </w:pPr>
      <w:r>
        <w:t>樓慕妍卻沒有退。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她不是在逃離ROSE。</w:t>
      </w:r>
    </w:p>
    <w:p>
      <w:pPr>
        <w:spacing w:line="360" w:lineRule="auto"/>
        <w:ind w:firstLine="397"/>
      </w:pPr>
      <w:r>
        <w:t>她是在面對——</w:t>
      </w:r>
    </w:p>
    <w:p>
      <w:pPr>
        <w:spacing w:line="360" w:lineRule="auto"/>
        <w:ind w:firstLine="397"/>
      </w:pPr>
      <w:r>
        <w:t>創造ROSE的人。</w:t>
      </w:r>
    </w:p>
    <w:p>
      <w:pPr>
        <w:jc w:val="center"/>
      </w:pPr>
      <w:r>
        <w:t>第一百三十一章｜父親沒有死</w:t>
      </w:r>
    </w:p>
    <w:p>
      <w:pPr>
        <w:spacing w:line="360" w:lineRule="auto"/>
        <w:ind w:firstLine="397"/>
      </w:pPr>
      <w:r>
        <w:t>槍口。</w:t>
      </w:r>
    </w:p>
    <w:p>
      <w:pPr>
        <w:spacing w:line="360" w:lineRule="auto"/>
        <w:ind w:firstLine="397"/>
      </w:pPr>
      <w:r>
        <w:t>一支接著一支。</w:t>
      </w:r>
    </w:p>
    <w:p>
      <w:pPr>
        <w:spacing w:line="360" w:lineRule="auto"/>
        <w:ind w:firstLine="397"/>
      </w:pPr>
      <w:r>
        <w:t>對準樓慕妍與白景深。</w:t>
      </w:r>
    </w:p>
    <w:p>
      <w:pPr>
        <w:spacing w:line="360" w:lineRule="auto"/>
        <w:ind w:firstLine="397"/>
      </w:pPr>
      <w:r>
        <w:t>屋內安靜得可怕。</w:t>
      </w:r>
    </w:p>
    <w:p>
      <w:pPr>
        <w:spacing w:line="360" w:lineRule="auto"/>
        <w:ind w:firstLine="397"/>
      </w:pPr>
      <w:r>
        <w:t>只有牆上的紅色警示燈。</w:t>
      </w:r>
    </w:p>
    <w:p>
      <w:pPr>
        <w:spacing w:line="360" w:lineRule="auto"/>
        <w:ind w:firstLine="397"/>
      </w:pPr>
      <w:r>
        <w:t>一明。</w:t>
      </w:r>
    </w:p>
    <w:p>
      <w:pPr>
        <w:spacing w:line="360" w:lineRule="auto"/>
        <w:ind w:firstLine="397"/>
      </w:pPr>
      <w:r>
        <w:t>一滅。</w:t>
      </w:r>
    </w:p>
    <w:p>
      <w:pPr>
        <w:spacing w:line="360" w:lineRule="auto"/>
        <w:ind w:firstLine="397"/>
      </w:pPr>
      <w:r>
        <w:t>樓慕妍看著那個男人。</w:t>
      </w:r>
    </w:p>
    <w:p>
      <w:pPr>
        <w:spacing w:line="360" w:lineRule="auto"/>
        <w:ind w:firstLine="397"/>
      </w:pPr>
      <w:r>
        <w:t>她曾經以為。</w:t>
      </w:r>
    </w:p>
    <w:p>
      <w:pPr>
        <w:spacing w:line="360" w:lineRule="auto"/>
        <w:ind w:firstLine="397"/>
      </w:pPr>
      <w:r>
        <w:t>父親死在那場實驗事故裡。</w:t>
      </w:r>
    </w:p>
    <w:p>
      <w:pPr>
        <w:spacing w:line="360" w:lineRule="auto"/>
        <w:ind w:firstLine="397"/>
      </w:pPr>
      <w:r>
        <w:t>她曾經為他哭過。</w:t>
      </w:r>
    </w:p>
    <w:p>
      <w:pPr>
        <w:spacing w:line="360" w:lineRule="auto"/>
        <w:ind w:firstLine="397"/>
      </w:pPr>
      <w:r>
        <w:t>恨過。</w:t>
      </w:r>
    </w:p>
    <w:p>
      <w:pPr>
        <w:spacing w:line="360" w:lineRule="auto"/>
        <w:ind w:firstLine="397"/>
      </w:pPr>
      <w:r>
        <w:t>也曾經用很多年。</w:t>
      </w:r>
    </w:p>
    <w:p>
      <w:pPr>
        <w:spacing w:line="360" w:lineRule="auto"/>
        <w:ind w:firstLine="397"/>
      </w:pPr>
      <w:r>
        <w:t>替自己找一個答案。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他活生生站在她面前。</w:t>
      </w:r>
    </w:p>
    <w:p>
      <w:pPr>
        <w:spacing w:line="360" w:lineRule="auto"/>
        <w:ind w:firstLine="397"/>
      </w:pPr>
      <w:r>
        <w:t>甚至比記憶中的父親。</w:t>
      </w:r>
    </w:p>
    <w:p>
      <w:pPr>
        <w:spacing w:line="360" w:lineRule="auto"/>
        <w:ind w:firstLine="397"/>
      </w:pPr>
      <w:r>
        <w:t>看起來更冷靜。</w:t>
      </w:r>
    </w:p>
    <w:p>
      <w:pPr>
        <w:spacing w:line="360" w:lineRule="auto"/>
        <w:ind w:firstLine="397"/>
      </w:pPr>
      <w:r>
        <w:t>「妳真的活著。」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「我一直都活著。」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那笑意卻沒有溫度。</w:t>
      </w:r>
    </w:p>
    <w:p>
      <w:pPr>
        <w:spacing w:line="360" w:lineRule="auto"/>
        <w:ind w:firstLine="397"/>
      </w:pPr>
      <w:r>
        <w:t>「那妳為什麼不回來？」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「為什麼在我以為妳死了以後。」</w:t>
      </w:r>
    </w:p>
    <w:p>
      <w:pPr>
        <w:spacing w:line="360" w:lineRule="auto"/>
        <w:ind w:firstLine="397"/>
      </w:pPr>
      <w:r>
        <w:t>「一次都沒有出現？」</w:t>
      </w:r>
    </w:p>
    <w:p>
      <w:pPr>
        <w:spacing w:line="360" w:lineRule="auto"/>
        <w:ind w:firstLine="397"/>
      </w:pPr>
      <w:r>
        <w:t>「因為妳需要長大。」</w:t>
      </w:r>
    </w:p>
    <w:p>
      <w:pPr>
        <w:spacing w:line="360" w:lineRule="auto"/>
        <w:ind w:firstLine="397"/>
      </w:pPr>
      <w:r>
        <w:t>她眼底泛紅。</w:t>
      </w:r>
    </w:p>
    <w:p>
      <w:pPr>
        <w:spacing w:line="360" w:lineRule="auto"/>
        <w:ind w:firstLine="397"/>
      </w:pPr>
      <w:r>
        <w:t>「還是因為。」</w:t>
      </w:r>
    </w:p>
    <w:p>
      <w:pPr>
        <w:spacing w:line="360" w:lineRule="auto"/>
        <w:ind w:firstLine="397"/>
      </w:pPr>
      <w:r>
        <w:t>「妳需要我繼續相信妳死了？」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Evelyn卻冷冷開口：</w:t>
      </w:r>
    </w:p>
    <w:p>
      <w:pPr>
        <w:spacing w:line="360" w:lineRule="auto"/>
        <w:ind w:firstLine="397"/>
      </w:pPr>
      <w:r>
        <w:t>「樓承玦。」</w:t>
      </w:r>
    </w:p>
    <w:p>
      <w:pPr>
        <w:spacing w:line="360" w:lineRule="auto"/>
        <w:ind w:firstLine="397"/>
      </w:pPr>
      <w:r>
        <w:t>「妳還是老樣子。」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「二十五年了。」</w:t>
      </w:r>
    </w:p>
    <w:p>
      <w:pPr>
        <w:spacing w:line="360" w:lineRule="auto"/>
        <w:ind w:firstLine="397"/>
      </w:pPr>
      <w:r>
        <w:t>「妳還是喜歡插手別人的事情。」</w:t>
      </w:r>
    </w:p>
    <w:p>
      <w:pPr>
        <w:spacing w:line="360" w:lineRule="auto"/>
        <w:ind w:firstLine="397"/>
      </w:pPr>
      <w:r>
        <w:t>「至少我沒有把自己的女兒。」</w:t>
      </w:r>
    </w:p>
    <w:p>
      <w:pPr>
        <w:spacing w:line="360" w:lineRule="auto"/>
        <w:ind w:firstLine="397"/>
      </w:pPr>
      <w:r>
        <w:t>「當成實驗材料。」</w:t>
      </w:r>
    </w:p>
    <w:p>
      <w:pPr>
        <w:spacing w:line="360" w:lineRule="auto"/>
        <w:ind w:firstLine="397"/>
      </w:pPr>
      <w:r>
        <w:t>樓承玦的眼神沉了下去。</w:t>
      </w:r>
    </w:p>
    <w:p>
      <w:pPr>
        <w:spacing w:line="360" w:lineRule="auto"/>
        <w:ind w:firstLine="397"/>
      </w:pPr>
      <w:r>
        <w:t>「妳不懂。」</w:t>
      </w:r>
    </w:p>
    <w:p>
      <w:pPr>
        <w:spacing w:line="360" w:lineRule="auto"/>
        <w:ind w:firstLine="397"/>
      </w:pPr>
      <w:r>
        <w:t>「我比任何人都懂。」</w:t>
      </w:r>
    </w:p>
    <w:p>
      <w:pPr>
        <w:spacing w:line="360" w:lineRule="auto"/>
        <w:ind w:firstLine="397"/>
      </w:pPr>
      <w:r>
        <w:t>Evelyn向前一步。</w:t>
      </w:r>
    </w:p>
    <w:p>
      <w:pPr>
        <w:spacing w:line="360" w:lineRule="auto"/>
        <w:ind w:firstLine="397"/>
      </w:pPr>
      <w:r>
        <w:t>「因為我當年。」</w:t>
      </w:r>
    </w:p>
    <w:p>
      <w:pPr>
        <w:spacing w:line="360" w:lineRule="auto"/>
        <w:ind w:firstLine="397"/>
      </w:pPr>
      <w:r>
        <w:t>「也是這個實驗的一部分。」</w:t>
      </w:r>
    </w:p>
    <w:p>
      <w:pPr>
        <w:spacing w:line="360" w:lineRule="auto"/>
        <w:ind w:firstLine="397"/>
      </w:pPr>
      <w:r>
        <w:t>樓慕妍看著兩人。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「妳們到底在爭什麼？」</w:t>
      </w:r>
    </w:p>
    <w:p>
      <w:pPr>
        <w:spacing w:line="360" w:lineRule="auto"/>
        <w:ind w:firstLine="397"/>
      </w:pPr>
      <w:r>
        <w:t>樓承玦終於看向她。</w:t>
      </w:r>
    </w:p>
    <w:p>
      <w:pPr>
        <w:spacing w:line="360" w:lineRule="auto"/>
        <w:ind w:firstLine="397"/>
      </w:pPr>
      <w:r>
        <w:t>「妳的命。」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「我的命？」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「心臟停止過四十七秒。」</w:t>
      </w:r>
    </w:p>
    <w:p>
      <w:pPr>
        <w:spacing w:line="360" w:lineRule="auto"/>
        <w:ind w:firstLine="397"/>
      </w:pPr>
      <w:r>
        <w:t>「是ROSE讓妳活下來。」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「妳不知道。」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他向前走了一步。</w:t>
      </w:r>
    </w:p>
    <w:p>
      <w:pPr>
        <w:spacing w:line="360" w:lineRule="auto"/>
        <w:ind w:firstLine="397"/>
      </w:pPr>
      <w:r>
        <w:t>身後的人立刻讓開。</w:t>
      </w:r>
    </w:p>
    <w:p>
      <w:pPr>
        <w:spacing w:line="360" w:lineRule="auto"/>
        <w:ind w:firstLine="397"/>
      </w:pPr>
      <w:r>
        <w:t>「ROSE沒有救妳。」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「是妳自己救了自己。」</w:t>
      </w:r>
    </w:p>
    <w:p>
      <w:pPr>
        <w:spacing w:line="360" w:lineRule="auto"/>
        <w:ind w:firstLine="397"/>
      </w:pPr>
      <w:r>
        <w:t>所有人都安靜。</w:t>
      </w:r>
    </w:p>
    <w:p>
      <w:pPr>
        <w:spacing w:line="360" w:lineRule="auto"/>
        <w:ind w:firstLine="397"/>
      </w:pPr>
      <w:r>
        <w:t>「妳出生時。」</w:t>
      </w:r>
    </w:p>
    <w:p>
      <w:pPr>
        <w:spacing w:line="360" w:lineRule="auto"/>
        <w:ind w:firstLine="397"/>
      </w:pPr>
      <w:r>
        <w:t>「腦部產生了一個異常的神經反應。」</w:t>
      </w:r>
    </w:p>
    <w:p>
      <w:pPr>
        <w:spacing w:line="360" w:lineRule="auto"/>
        <w:ind w:firstLine="397"/>
      </w:pPr>
      <w:r>
        <w:t>「那個反應。」</w:t>
      </w:r>
    </w:p>
    <w:p>
      <w:pPr>
        <w:spacing w:line="360" w:lineRule="auto"/>
        <w:ind w:firstLine="397"/>
      </w:pPr>
      <w:r>
        <w:t>「讓妳在死亡邊緣。」</w:t>
      </w:r>
    </w:p>
    <w:p>
      <w:pPr>
        <w:spacing w:line="360" w:lineRule="auto"/>
        <w:ind w:firstLine="397"/>
      </w:pPr>
      <w:r>
        <w:t>「重新啟動了心臟。」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「所以ROSE……」</w:t>
      </w:r>
    </w:p>
    <w:p>
      <w:pPr>
        <w:spacing w:line="360" w:lineRule="auto"/>
        <w:ind w:firstLine="397"/>
      </w:pPr>
      <w:r>
        <w:t>「只是記錄。」</w:t>
      </w:r>
    </w:p>
    <w:p>
      <w:pPr>
        <w:spacing w:line="360" w:lineRule="auto"/>
        <w:ind w:firstLine="397"/>
      </w:pPr>
      <w:r>
        <w:t>「不是救命。」</w:t>
      </w:r>
    </w:p>
    <w:p>
      <w:pPr>
        <w:spacing w:line="360" w:lineRule="auto"/>
        <w:ind w:firstLine="397"/>
      </w:pPr>
      <w:r>
        <w:t>「真正救妳的。」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「一直都是妳自己。」</w:t>
      </w:r>
    </w:p>
    <w:p>
      <w:pPr>
        <w:spacing w:line="360" w:lineRule="auto"/>
        <w:ind w:firstLine="397"/>
      </w:pPr>
      <w:r>
        <w:t>樓慕妍的眼淚。</w:t>
      </w:r>
    </w:p>
    <w:p>
      <w:pPr>
        <w:spacing w:line="360" w:lineRule="auto"/>
        <w:ind w:firstLine="397"/>
      </w:pPr>
      <w:r>
        <w:t>突然掉了下來。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她這一生一直以為自己欠ROSE一條命。</w:t>
      </w:r>
    </w:p>
    <w:p>
      <w:pPr>
        <w:spacing w:line="360" w:lineRule="auto"/>
        <w:ind w:firstLine="397"/>
      </w:pPr>
      <w:r>
        <w:t>其實。</w:t>
      </w:r>
    </w:p>
    <w:p>
      <w:pPr>
        <w:spacing w:line="360" w:lineRule="auto"/>
        <w:ind w:firstLine="397"/>
      </w:pPr>
      <w:r>
        <w:t>她從來沒有欠任何人。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她問。</w:t>
      </w:r>
    </w:p>
    <w:p>
      <w:pPr>
        <w:spacing w:line="360" w:lineRule="auto"/>
        <w:ind w:firstLine="397"/>
      </w:pPr>
      <w:r>
        <w:t>「為什麼妳們還要研究我？」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Evelyn替他回答：</w:t>
      </w:r>
    </w:p>
    <w:p>
      <w:pPr>
        <w:spacing w:line="360" w:lineRule="auto"/>
        <w:ind w:firstLine="397"/>
      </w:pPr>
      <w:r>
        <w:t>「因為那個神經反應。」</w:t>
      </w:r>
    </w:p>
    <w:p>
      <w:pPr>
        <w:spacing w:line="360" w:lineRule="auto"/>
        <w:ind w:firstLine="397"/>
      </w:pPr>
      <w:r>
        <w:t>「不是普通現象。」</w:t>
      </w:r>
    </w:p>
    <w:p>
      <w:pPr>
        <w:spacing w:line="360" w:lineRule="auto"/>
        <w:ind w:firstLine="397"/>
      </w:pPr>
      <w:r>
        <w:t>「它代表。」</w:t>
      </w:r>
    </w:p>
    <w:p>
      <w:pPr>
        <w:spacing w:line="360" w:lineRule="auto"/>
        <w:ind w:firstLine="397"/>
      </w:pPr>
      <w:r>
        <w:t>「人的意識。」</w:t>
      </w:r>
    </w:p>
    <w:p>
      <w:pPr>
        <w:spacing w:line="360" w:lineRule="auto"/>
        <w:ind w:firstLine="397"/>
      </w:pPr>
      <w:r>
        <w:t>「可能在死亡瞬間。」</w:t>
      </w:r>
    </w:p>
    <w:p>
      <w:pPr>
        <w:spacing w:line="360" w:lineRule="auto"/>
        <w:ind w:firstLine="397"/>
      </w:pPr>
      <w:r>
        <w:t>「產生一個獨立的選擇。」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「選擇什麼？」</w:t>
      </w:r>
    </w:p>
    <w:p>
      <w:pPr>
        <w:spacing w:line="360" w:lineRule="auto"/>
        <w:ind w:firstLine="397"/>
      </w:pPr>
      <w:r>
        <w:t>「活下去。」</w:t>
      </w:r>
    </w:p>
    <w:p>
      <w:pPr>
        <w:spacing w:line="360" w:lineRule="auto"/>
        <w:ind w:firstLine="397"/>
      </w:pPr>
      <w:r>
        <w:t>Evelyn說。</w:t>
      </w:r>
    </w:p>
    <w:p>
      <w:pPr>
        <w:spacing w:line="360" w:lineRule="auto"/>
        <w:ind w:firstLine="397"/>
      </w:pPr>
      <w:r>
        <w:t>「不是本能。」</w:t>
      </w:r>
    </w:p>
    <w:p>
      <w:pPr>
        <w:spacing w:line="360" w:lineRule="auto"/>
        <w:ind w:firstLine="397"/>
      </w:pPr>
      <w:r>
        <w:t>「而是一個真正的意志。」</w:t>
      </w:r>
    </w:p>
    <w:p>
      <w:pPr>
        <w:spacing w:line="360" w:lineRule="auto"/>
        <w:ind w:firstLine="397"/>
      </w:pPr>
      <w:r>
        <w:t>「妳的意志。」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「一個人。」</w:t>
      </w:r>
    </w:p>
    <w:p>
      <w:pPr>
        <w:spacing w:line="360" w:lineRule="auto"/>
        <w:ind w:firstLine="397"/>
      </w:pPr>
      <w:r>
        <w:t>「到底能不能靠自己的意志。」</w:t>
      </w:r>
    </w:p>
    <w:p>
      <w:pPr>
        <w:spacing w:line="360" w:lineRule="auto"/>
        <w:ind w:firstLine="397"/>
      </w:pPr>
      <w:r>
        <w:t>「戰勝死亡。」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白景深忽然開口。</w:t>
      </w:r>
    </w:p>
    <w:p>
      <w:pPr>
        <w:spacing w:line="360" w:lineRule="auto"/>
        <w:ind w:firstLine="397"/>
      </w:pPr>
      <w:r>
        <w:t>「所以Eden。」</w:t>
      </w:r>
    </w:p>
    <w:p>
      <w:pPr>
        <w:spacing w:line="360" w:lineRule="auto"/>
        <w:ind w:firstLine="397"/>
      </w:pPr>
      <w:r>
        <w:t>「就是妳建立的？」</w:t>
      </w:r>
    </w:p>
    <w:p>
      <w:pPr>
        <w:spacing w:line="360" w:lineRule="auto"/>
        <w:ind w:firstLine="397"/>
      </w:pPr>
      <w:r>
        <w:t>樓承玦沒有否認。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樓慕妍猛然看向他。</w:t>
      </w:r>
    </w:p>
    <w:p>
      <w:pPr>
        <w:spacing w:line="360" w:lineRule="auto"/>
        <w:ind w:firstLine="397"/>
      </w:pPr>
      <w:r>
        <w:t>「妳建立Eden？」</w:t>
      </w:r>
    </w:p>
    <w:p>
      <w:pPr>
        <w:spacing w:line="360" w:lineRule="auto"/>
        <w:ind w:firstLine="397"/>
      </w:pPr>
      <w:r>
        <w:t>「最初。」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「那後來呢？」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他看向Evelyn。</w:t>
      </w:r>
    </w:p>
    <w:p>
      <w:pPr>
        <w:spacing w:line="360" w:lineRule="auto"/>
        <w:ind w:firstLine="397"/>
      </w:pPr>
      <w:r>
        <w:t>「她背叛了我。」</w:t>
      </w:r>
    </w:p>
    <w:p>
      <w:pPr>
        <w:spacing w:line="360" w:lineRule="auto"/>
        <w:ind w:firstLine="397"/>
      </w:pPr>
      <w:r>
        <w:t>Evelyn冷笑。</w:t>
      </w:r>
    </w:p>
    <w:p>
      <w:pPr>
        <w:spacing w:line="360" w:lineRule="auto"/>
        <w:ind w:firstLine="397"/>
      </w:pPr>
      <w:r>
        <w:t>「不是背叛。」</w:t>
      </w:r>
    </w:p>
    <w:p>
      <w:pPr>
        <w:spacing w:line="360" w:lineRule="auto"/>
        <w:ind w:firstLine="397"/>
      </w:pPr>
      <w:r>
        <w:t>「是停止。」</w:t>
      </w:r>
    </w:p>
    <w:p>
      <w:pPr>
        <w:spacing w:line="360" w:lineRule="auto"/>
        <w:ind w:firstLine="397"/>
      </w:pPr>
      <w:r>
        <w:t>「我發現妳想做的。」</w:t>
      </w:r>
    </w:p>
    <w:p>
      <w:pPr>
        <w:spacing w:line="360" w:lineRule="auto"/>
        <w:ind w:firstLine="397"/>
      </w:pPr>
      <w:r>
        <w:t>「不是拯救人。」</w:t>
      </w:r>
    </w:p>
    <w:p>
      <w:pPr>
        <w:spacing w:line="360" w:lineRule="auto"/>
        <w:ind w:firstLine="397"/>
      </w:pPr>
      <w:r>
        <w:t>「而是控制死亡。」</w:t>
      </w:r>
    </w:p>
    <w:p>
      <w:pPr>
        <w:spacing w:line="360" w:lineRule="auto"/>
        <w:ind w:firstLine="397"/>
      </w:pPr>
      <w:r>
        <w:t>樓承玦淡淡道：</w:t>
      </w:r>
    </w:p>
    <w:p>
      <w:pPr>
        <w:spacing w:line="360" w:lineRule="auto"/>
        <w:ind w:firstLine="397"/>
      </w:pPr>
      <w:r>
        <w:t>「有什麼差別？」</w:t>
      </w:r>
    </w:p>
    <w:p>
      <w:pPr>
        <w:spacing w:line="360" w:lineRule="auto"/>
        <w:ind w:firstLine="397"/>
      </w:pPr>
      <w:r>
        <w:t>「當然有。」</w:t>
      </w:r>
    </w:p>
    <w:p>
      <w:pPr>
        <w:spacing w:line="360" w:lineRule="auto"/>
        <w:ind w:firstLine="397"/>
      </w:pPr>
      <w:r>
        <w:t>Evelyn回答：</w:t>
      </w:r>
    </w:p>
    <w:p>
      <w:pPr>
        <w:spacing w:line="360" w:lineRule="auto"/>
        <w:ind w:firstLine="397"/>
      </w:pPr>
      <w:r>
        <w:t>「拯救。」</w:t>
      </w:r>
    </w:p>
    <w:p>
      <w:pPr>
        <w:spacing w:line="360" w:lineRule="auto"/>
        <w:ind w:firstLine="397"/>
      </w:pPr>
      <w:r>
        <w:t>「是讓一個人自己選擇活著。」</w:t>
      </w:r>
    </w:p>
    <w:p>
      <w:pPr>
        <w:spacing w:line="360" w:lineRule="auto"/>
        <w:ind w:firstLine="397"/>
      </w:pPr>
      <w:r>
        <w:t>「控制。」</w:t>
      </w:r>
    </w:p>
    <w:p>
      <w:pPr>
        <w:spacing w:line="360" w:lineRule="auto"/>
        <w:ind w:firstLine="397"/>
      </w:pPr>
      <w:r>
        <w:t>「是讓一個人沒有選擇死亡的權利。」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她真正看懂了這個男人。</w:t>
      </w:r>
    </w:p>
    <w:p>
      <w:pPr>
        <w:spacing w:line="360" w:lineRule="auto"/>
        <w:ind w:firstLine="397"/>
      </w:pPr>
      <w:r>
        <w:t>他害怕的。</w:t>
      </w:r>
    </w:p>
    <w:p>
      <w:pPr>
        <w:spacing w:line="360" w:lineRule="auto"/>
        <w:ind w:firstLine="397"/>
      </w:pPr>
      <w:r>
        <w:t>不是死亡。</w:t>
      </w:r>
    </w:p>
    <w:p>
      <w:pPr>
        <w:spacing w:line="360" w:lineRule="auto"/>
        <w:ind w:firstLine="397"/>
      </w:pPr>
      <w:r>
        <w:t>而是失去。</w:t>
      </w:r>
    </w:p>
    <w:p>
      <w:pPr>
        <w:spacing w:line="360" w:lineRule="auto"/>
        <w:ind w:firstLine="397"/>
      </w:pPr>
      <w:r>
        <w:t>所以他才會想把所有人。</w:t>
      </w:r>
    </w:p>
    <w:p>
      <w:pPr>
        <w:spacing w:line="360" w:lineRule="auto"/>
        <w:ind w:firstLine="397"/>
      </w:pPr>
      <w:r>
        <w:t>永遠留在身邊。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樓承玦抬起手。</w:t>
      </w:r>
    </w:p>
    <w:p>
      <w:pPr>
        <w:spacing w:line="360" w:lineRule="auto"/>
        <w:ind w:firstLine="397"/>
      </w:pPr>
      <w:r>
        <w:t>所有槍口重新對準白景深。</w:t>
      </w:r>
    </w:p>
    <w:p>
      <w:pPr>
        <w:spacing w:line="360" w:lineRule="auto"/>
        <w:ind w:firstLine="397"/>
      </w:pPr>
      <w:r>
        <w:t>「把J-0000交給我。」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「妳不知道他是什麼。」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「他是妳女兒的唯一配對者。」</w:t>
      </w:r>
    </w:p>
    <w:p>
      <w:pPr>
        <w:spacing w:line="360" w:lineRule="auto"/>
        <w:ind w:firstLine="397"/>
      </w:pPr>
      <w:r>
        <w:t>「他是我愛的人。」</w:t>
      </w:r>
    </w:p>
    <w:p>
      <w:pPr>
        <w:spacing w:line="360" w:lineRule="auto"/>
        <w:ind w:firstLine="397"/>
      </w:pPr>
      <w:r>
        <w:t>樓承玦的眼神第一次變了。</w:t>
      </w:r>
    </w:p>
    <w:p>
      <w:pPr>
        <w:spacing w:line="360" w:lineRule="auto"/>
        <w:ind w:firstLine="397"/>
      </w:pPr>
      <w:r>
        <w:t>「愛？」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「這就是妳們現在的選擇？」</w:t>
      </w:r>
    </w:p>
    <w:p>
      <w:pPr>
        <w:spacing w:line="360" w:lineRule="auto"/>
        <w:ind w:firstLine="397"/>
      </w:pPr>
      <w:r>
        <w:t>樓慕妍握緊白景深的手。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「即使他會死？」</w:t>
      </w:r>
    </w:p>
    <w:p>
      <w:pPr>
        <w:spacing w:line="360" w:lineRule="auto"/>
        <w:ind w:firstLine="397"/>
      </w:pPr>
      <w:r>
        <w:t>她怔了一下。</w:t>
      </w:r>
    </w:p>
    <w:p>
      <w:pPr>
        <w:spacing w:line="360" w:lineRule="auto"/>
        <w:ind w:firstLine="397"/>
      </w:pPr>
      <w:r>
        <w:t>樓承玦繼續：</w:t>
      </w:r>
    </w:p>
    <w:p>
      <w:pPr>
        <w:spacing w:line="360" w:lineRule="auto"/>
        <w:ind w:firstLine="397"/>
      </w:pPr>
      <w:r>
        <w:t>「J-0000的生命。」</w:t>
      </w:r>
    </w:p>
    <w:p>
      <w:pPr>
        <w:spacing w:line="360" w:lineRule="auto"/>
        <w:ind w:firstLine="397"/>
      </w:pPr>
      <w:r>
        <w:t>「跟妳不同。」</w:t>
      </w:r>
    </w:p>
    <w:p>
      <w:pPr>
        <w:spacing w:line="360" w:lineRule="auto"/>
        <w:ind w:firstLine="397"/>
      </w:pPr>
      <w:r>
        <w:t>「他不是自然形成。」</w:t>
      </w:r>
    </w:p>
    <w:p>
      <w:pPr>
        <w:spacing w:line="360" w:lineRule="auto"/>
        <w:ind w:firstLine="397"/>
      </w:pPr>
      <w:r>
        <w:t>「他是被創造出來的。」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樓承玦看著他。</w:t>
      </w:r>
    </w:p>
    <w:p>
      <w:pPr>
        <w:spacing w:line="360" w:lineRule="auto"/>
        <w:ind w:firstLine="397"/>
      </w:pPr>
      <w:r>
        <w:t>「妳的身體。」</w:t>
      </w:r>
    </w:p>
    <w:p>
      <w:pPr>
        <w:spacing w:line="360" w:lineRule="auto"/>
        <w:ind w:firstLine="397"/>
      </w:pPr>
      <w:r>
        <w:t>「原本沒有名字。」</w:t>
      </w:r>
    </w:p>
    <w:p>
      <w:pPr>
        <w:spacing w:line="360" w:lineRule="auto"/>
        <w:ind w:firstLine="397"/>
      </w:pPr>
      <w:r>
        <w:t>「只有編號。」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白景深的臉色變了。</w:t>
      </w:r>
    </w:p>
    <w:p>
      <w:pPr>
        <w:spacing w:line="360" w:lineRule="auto"/>
        <w:ind w:firstLine="397"/>
      </w:pPr>
      <w:r>
        <w:t>樓慕妍也愣住。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「妳不是白家的孩子？」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樓承玦回答。</w:t>
      </w:r>
    </w:p>
    <w:p>
      <w:pPr>
        <w:spacing w:line="360" w:lineRule="auto"/>
        <w:ind w:firstLine="397"/>
      </w:pPr>
      <w:r>
        <w:t>「妳是我最早的實驗成功品。」</w:t>
      </w:r>
    </w:p>
    <w:p>
      <w:pPr>
        <w:spacing w:line="360" w:lineRule="auto"/>
        <w:ind w:firstLine="397"/>
      </w:pPr>
      <w:r>
        <w:t>「但妳的意識。」</w:t>
      </w:r>
    </w:p>
    <w:p>
      <w:pPr>
        <w:spacing w:line="360" w:lineRule="auto"/>
        <w:ind w:firstLine="397"/>
      </w:pPr>
      <w:r>
        <w:t>「不是我們創造的。」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「那我父母呢？」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「什麼叫沒有？」</w:t>
      </w:r>
    </w:p>
    <w:p>
      <w:pPr>
        <w:spacing w:line="360" w:lineRule="auto"/>
        <w:ind w:firstLine="397"/>
      </w:pPr>
      <w:r>
        <w:t>「妳沒有出生。」</w:t>
      </w:r>
    </w:p>
    <w:p>
      <w:pPr>
        <w:spacing w:line="360" w:lineRule="auto"/>
        <w:ind w:firstLine="397"/>
      </w:pPr>
      <w:r>
        <w:t>「妳是被培養出來的。」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白景深卻沒有鬆開。</w:t>
      </w:r>
    </w:p>
    <w:p>
      <w:pPr>
        <w:spacing w:line="360" w:lineRule="auto"/>
        <w:ind w:firstLine="397"/>
      </w:pPr>
      <w:r>
        <w:t>只是低聲問：</w:t>
      </w:r>
    </w:p>
    <w:p>
      <w:pPr>
        <w:spacing w:line="360" w:lineRule="auto"/>
        <w:ind w:firstLine="397"/>
      </w:pPr>
      <w:r>
        <w:t>「那我還是我嗎？」</w:t>
      </w:r>
    </w:p>
    <w:p>
      <w:pPr>
        <w:spacing w:line="360" w:lineRule="auto"/>
        <w:ind w:firstLine="397"/>
      </w:pPr>
      <w:r>
        <w:t>樓承玦回答：</w:t>
      </w:r>
    </w:p>
    <w:p>
      <w:pPr>
        <w:spacing w:line="360" w:lineRule="auto"/>
        <w:ind w:firstLine="397"/>
      </w:pPr>
      <w:r>
        <w:t>「這就是我們研究二十五年的問題。」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她看著父親。</w:t>
      </w:r>
    </w:p>
    <w:p>
      <w:pPr>
        <w:spacing w:line="360" w:lineRule="auto"/>
        <w:ind w:firstLine="397"/>
      </w:pPr>
      <w:r>
        <w:t>「這不是問題。」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「答案。」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她走到白景深面前。</w:t>
      </w:r>
    </w:p>
    <w:p>
      <w:pPr>
        <w:spacing w:line="360" w:lineRule="auto"/>
        <w:ind w:firstLine="397"/>
      </w:pPr>
      <w:r>
        <w:t>抬頭看他。</w:t>
      </w:r>
    </w:p>
    <w:p>
      <w:pPr>
        <w:spacing w:line="360" w:lineRule="auto"/>
        <w:ind w:firstLine="397"/>
      </w:pPr>
      <w:r>
        <w:t>「妳有自己的記憶。」</w:t>
      </w:r>
    </w:p>
    <w:p>
      <w:pPr>
        <w:spacing w:line="360" w:lineRule="auto"/>
        <w:ind w:firstLine="397"/>
      </w:pPr>
      <w:r>
        <w:t>「有自己的感情。」</w:t>
      </w:r>
    </w:p>
    <w:p>
      <w:pPr>
        <w:spacing w:line="360" w:lineRule="auto"/>
        <w:ind w:firstLine="397"/>
      </w:pPr>
      <w:r>
        <w:t>「有自己害怕的事情。」</w:t>
      </w:r>
    </w:p>
    <w:p>
      <w:pPr>
        <w:spacing w:line="360" w:lineRule="auto"/>
        <w:ind w:firstLine="397"/>
      </w:pPr>
      <w:r>
        <w:t>「有自己想保護的人。」</w:t>
      </w:r>
    </w:p>
    <w:p>
      <w:pPr>
        <w:spacing w:line="360" w:lineRule="auto"/>
        <w:ind w:firstLine="397"/>
      </w:pPr>
      <w:r>
        <w:t>「妳會選擇。」</w:t>
      </w:r>
    </w:p>
    <w:p>
      <w:pPr>
        <w:spacing w:line="360" w:lineRule="auto"/>
        <w:ind w:firstLine="397"/>
      </w:pPr>
      <w:r>
        <w:t>「會後悔。」</w:t>
      </w:r>
    </w:p>
    <w:p>
      <w:pPr>
        <w:spacing w:line="360" w:lineRule="auto"/>
        <w:ind w:firstLine="397"/>
      </w:pPr>
      <w:r>
        <w:t>「會生氣。」</w:t>
      </w:r>
    </w:p>
    <w:p>
      <w:pPr>
        <w:spacing w:line="360" w:lineRule="auto"/>
        <w:ind w:firstLine="397"/>
      </w:pPr>
      <w:r>
        <w:t>「會愛我。」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輕輕碰他的臉。</w:t>
      </w:r>
    </w:p>
    <w:p>
      <w:pPr>
        <w:spacing w:line="360" w:lineRule="auto"/>
        <w:ind w:firstLine="397"/>
      </w:pPr>
      <w:r>
        <w:t>「所以妳就是白景深。」</w:t>
      </w:r>
    </w:p>
    <w:p>
      <w:pPr>
        <w:spacing w:line="360" w:lineRule="auto"/>
        <w:ind w:firstLine="397"/>
      </w:pPr>
      <w:r>
        <w:t>「不是J-0000。」</w:t>
      </w:r>
    </w:p>
    <w:p>
      <w:pPr>
        <w:spacing w:line="360" w:lineRule="auto"/>
        <w:ind w:firstLine="397"/>
      </w:pPr>
      <w:r>
        <w:t>「不是實驗品。」</w:t>
      </w:r>
    </w:p>
    <w:p>
      <w:pPr>
        <w:spacing w:line="360" w:lineRule="auto"/>
        <w:ind w:firstLine="397"/>
      </w:pPr>
      <w:r>
        <w:t>「不是誰的作品。」</w:t>
      </w:r>
    </w:p>
    <w:p>
      <w:pPr>
        <w:spacing w:line="360" w:lineRule="auto"/>
        <w:ind w:firstLine="397"/>
      </w:pPr>
      <w:r>
        <w:t>「妳就是妳。」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眼眶微紅。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「我這一生。」</w:t>
      </w:r>
    </w:p>
    <w:p>
      <w:pPr>
        <w:spacing w:line="360" w:lineRule="auto"/>
        <w:ind w:firstLine="397"/>
      </w:pPr>
      <w:r>
        <w:t>「最幸運的事情。」</w:t>
      </w:r>
    </w:p>
    <w:p>
      <w:pPr>
        <w:spacing w:line="360" w:lineRule="auto"/>
        <w:ind w:firstLine="397"/>
      </w:pPr>
      <w:r>
        <w:t>「就是遇見妳。」</w:t>
      </w:r>
    </w:p>
    <w:p>
      <w:pPr>
        <w:spacing w:line="360" w:lineRule="auto"/>
        <w:ind w:firstLine="397"/>
      </w:pPr>
      <w:r>
        <w:t>樓承玦站在對面。</w:t>
      </w:r>
    </w:p>
    <w:p>
      <w:pPr>
        <w:spacing w:line="360" w:lineRule="auto"/>
        <w:ind w:firstLine="397"/>
      </w:pPr>
      <w:r>
        <w:t>臉色逐漸沉下來。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槍口再次抬高。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「妳叫我什麼？」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眼神沒有恐懼。</w:t>
      </w:r>
    </w:p>
    <w:p>
      <w:pPr>
        <w:spacing w:line="360" w:lineRule="auto"/>
        <w:ind w:firstLine="397"/>
      </w:pPr>
      <w:r>
        <w:t>「如果妳真的愛過我。」</w:t>
      </w:r>
    </w:p>
    <w:p>
      <w:pPr>
        <w:spacing w:line="360" w:lineRule="auto"/>
        <w:ind w:firstLine="397"/>
      </w:pPr>
      <w:r>
        <w:t>「就放我們走。」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「妳知道我做不到。」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「因為我不能再失去妳。」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「妳早就失去我了。」</w:t>
      </w:r>
    </w:p>
    <w:p>
      <w:pPr>
        <w:spacing w:line="360" w:lineRule="auto"/>
        <w:ind w:firstLine="397"/>
      </w:pPr>
      <w:r>
        <w:t>他一怔。</w:t>
      </w:r>
    </w:p>
    <w:p>
      <w:pPr>
        <w:spacing w:line="360" w:lineRule="auto"/>
        <w:ind w:firstLine="397"/>
      </w:pPr>
      <w:r>
        <w:t>「從妳決定把我當成實驗開始。」</w:t>
      </w:r>
    </w:p>
    <w:p>
      <w:pPr>
        <w:spacing w:line="360" w:lineRule="auto"/>
        <w:ind w:firstLine="397"/>
      </w:pPr>
      <w:r>
        <w:t>「我就不是妳的女兒了。」</w:t>
      </w:r>
    </w:p>
    <w:p>
      <w:pPr>
        <w:spacing w:line="360" w:lineRule="auto"/>
        <w:ind w:firstLine="397"/>
      </w:pPr>
      <w:r>
        <w:t>「只是妳的研究成果。」</w:t>
      </w:r>
    </w:p>
    <w:p>
      <w:pPr>
        <w:spacing w:line="360" w:lineRule="auto"/>
        <w:ind w:firstLine="397"/>
      </w:pPr>
      <w:r>
        <w:t>樓承玦的手。</w:t>
      </w:r>
    </w:p>
    <w:p>
      <w:pPr>
        <w:spacing w:line="360" w:lineRule="auto"/>
        <w:ind w:firstLine="397"/>
      </w:pPr>
      <w:r>
        <w:t>微微顫抖。</w:t>
      </w:r>
    </w:p>
    <w:p>
      <w:pPr>
        <w:spacing w:line="360" w:lineRule="auto"/>
        <w:ind w:firstLine="397"/>
      </w:pPr>
      <w:r>
        <w:t>「慕妍……」</w:t>
      </w:r>
    </w:p>
    <w:p>
      <w:pPr>
        <w:spacing w:line="360" w:lineRule="auto"/>
        <w:ind w:firstLine="397"/>
      </w:pPr>
      <w:r>
        <w:t>她第一次打斷他。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「如果妳現在願意放下。」</w:t>
      </w:r>
    </w:p>
    <w:p>
      <w:pPr>
        <w:spacing w:line="360" w:lineRule="auto"/>
        <w:ind w:firstLine="397"/>
      </w:pPr>
      <w:r>
        <w:t>「我還願意叫妳一聲爸爸。」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長久的沉默。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像第一次真正看見自己的女兒。</w:t>
      </w:r>
    </w:p>
    <w:p>
      <w:pPr>
        <w:spacing w:line="360" w:lineRule="auto"/>
        <w:ind w:firstLine="397"/>
      </w:pPr>
      <w:r>
        <w:t>不是M-001。</w:t>
      </w:r>
    </w:p>
    <w:p>
      <w:pPr>
        <w:spacing w:line="360" w:lineRule="auto"/>
        <w:ind w:firstLine="397"/>
      </w:pPr>
      <w:r>
        <w:t>不是核心。</w:t>
      </w:r>
    </w:p>
    <w:p>
      <w:pPr>
        <w:spacing w:line="360" w:lineRule="auto"/>
        <w:ind w:firstLine="397"/>
      </w:pPr>
      <w:r>
        <w:t>不是實驗結果。</w:t>
      </w:r>
    </w:p>
    <w:p>
      <w:pPr>
        <w:spacing w:line="360" w:lineRule="auto"/>
        <w:ind w:firstLine="397"/>
      </w:pPr>
      <w:r>
        <w:t>只是。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他的女兒。</w:t>
      </w:r>
    </w:p>
    <w:p>
      <w:pPr>
        <w:spacing w:line="360" w:lineRule="auto"/>
        <w:ind w:firstLine="397"/>
      </w:pPr>
      <w:r>
        <w:t>他的眼眶慢慢紅了。</w:t>
      </w:r>
    </w:p>
    <w:p>
      <w:pPr>
        <w:spacing w:line="360" w:lineRule="auto"/>
        <w:ind w:firstLine="397"/>
      </w:pPr>
      <w:r>
        <w:t>然而就在他準備放下手時。</w:t>
      </w:r>
    </w:p>
    <w:p>
      <w:pPr>
        <w:spacing w:line="360" w:lineRule="auto"/>
        <w:ind w:firstLine="397"/>
      </w:pPr>
      <w:r>
        <w:t>身後突然傳來一聲槍響。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所有人同時轉身。</w:t>
      </w:r>
    </w:p>
    <w:p>
      <w:pPr>
        <w:spacing w:line="360" w:lineRule="auto"/>
        <w:ind w:firstLine="397"/>
      </w:pPr>
      <w:r>
        <w:t>子彈擦過樓承玦肩膀。</w:t>
      </w:r>
    </w:p>
    <w:p>
      <w:pPr>
        <w:spacing w:line="360" w:lineRule="auto"/>
        <w:ind w:firstLine="397"/>
      </w:pPr>
      <w:r>
        <w:t>他踉蹌一步。</w:t>
      </w:r>
    </w:p>
    <w:p>
      <w:pPr>
        <w:spacing w:line="360" w:lineRule="auto"/>
        <w:ind w:firstLine="397"/>
      </w:pPr>
      <w:r>
        <w:t>Evelyn立刻拔槍。</w:t>
      </w:r>
    </w:p>
    <w:p>
      <w:pPr>
        <w:spacing w:line="360" w:lineRule="auto"/>
        <w:ind w:firstLine="397"/>
      </w:pPr>
      <w:r>
        <w:t>「不是我的人！」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所有黑衣人身上的通訊器。</w:t>
      </w:r>
    </w:p>
    <w:p>
      <w:pPr>
        <w:spacing w:line="360" w:lineRule="auto"/>
        <w:ind w:firstLine="397"/>
      </w:pPr>
      <w:r>
        <w:t>同時響起。</w:t>
      </w:r>
    </w:p>
    <w:p>
      <w:pPr>
        <w:spacing w:line="360" w:lineRule="auto"/>
        <w:ind w:firstLine="397"/>
      </w:pPr>
      <w:r>
        <w:t>一個陌生的聲音。</w:t>
      </w:r>
    </w:p>
    <w:p>
      <w:pPr>
        <w:spacing w:line="360" w:lineRule="auto"/>
        <w:ind w:firstLine="397"/>
      </w:pPr>
      <w:r>
        <w:t>冷得沒有任何感情。</w:t>
      </w:r>
    </w:p>
    <w:p>
      <w:pPr>
        <w:spacing w:line="360" w:lineRule="auto"/>
        <w:ind w:firstLine="397"/>
      </w:pPr>
      <w:r>
        <w:t>「Eden已接管現場。」</w:t>
      </w:r>
    </w:p>
    <w:p>
      <w:pPr>
        <w:spacing w:line="360" w:lineRule="auto"/>
        <w:ind w:firstLine="397"/>
      </w:pPr>
      <w:r>
        <w:t>樓承玦臉色驟變。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聲音再次響起：</w:t>
      </w:r>
    </w:p>
    <w:p>
      <w:pPr>
        <w:spacing w:line="360" w:lineRule="auto"/>
        <w:ind w:firstLine="397"/>
      </w:pPr>
      <w:r>
        <w:t>「創始人樓承玦。」</w:t>
      </w:r>
    </w:p>
    <w:p>
      <w:pPr>
        <w:spacing w:line="360" w:lineRule="auto"/>
        <w:ind w:firstLine="397"/>
      </w:pPr>
      <w:r>
        <w:t>「妳的權限。」</w:t>
      </w:r>
    </w:p>
    <w:p>
      <w:pPr>
        <w:spacing w:line="360" w:lineRule="auto"/>
        <w:ind w:firstLine="397"/>
      </w:pPr>
      <w:r>
        <w:t>「已被永久撤銷。」</w:t>
      </w:r>
    </w:p>
    <w:p>
      <w:pPr>
        <w:spacing w:line="360" w:lineRule="auto"/>
        <w:ind w:firstLine="397"/>
      </w:pPr>
      <w:r>
        <w:t>所有黑衣人。</w:t>
      </w:r>
    </w:p>
    <w:p>
      <w:pPr>
        <w:spacing w:line="360" w:lineRule="auto"/>
        <w:ind w:firstLine="397"/>
      </w:pPr>
      <w:r>
        <w:t>突然轉向樓承玦。</w:t>
      </w:r>
    </w:p>
    <w:p>
      <w:pPr>
        <w:spacing w:line="360" w:lineRule="auto"/>
        <w:ind w:firstLine="397"/>
      </w:pPr>
      <w:r>
        <w:t>槍口。</w:t>
      </w:r>
    </w:p>
    <w:p>
      <w:pPr>
        <w:spacing w:line="360" w:lineRule="auto"/>
        <w:ind w:firstLine="397"/>
      </w:pPr>
      <w:r>
        <w:t>對準了他。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「爸爸！」</w:t>
      </w:r>
    </w:p>
    <w:p>
      <w:pPr>
        <w:spacing w:line="360" w:lineRule="auto"/>
        <w:ind w:firstLine="397"/>
      </w:pPr>
      <w:r>
        <w:t>樓承玦抬頭。</w:t>
      </w:r>
    </w:p>
    <w:p>
      <w:pPr>
        <w:spacing w:line="360" w:lineRule="auto"/>
        <w:ind w:firstLine="397"/>
      </w:pPr>
      <w:r>
        <w:t>第一次露出真正的恐懼。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「跑。」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槍聲。</w:t>
      </w:r>
    </w:p>
    <w:p>
      <w:pPr>
        <w:spacing w:line="360" w:lineRule="auto"/>
        <w:ind w:firstLine="397"/>
      </w:pPr>
      <w:r>
        <w:t>瞬間響成一片。</w:t>
      </w:r>
    </w:p>
    <w:p>
      <w:pPr>
        <w:spacing w:line="360" w:lineRule="auto"/>
        <w:ind w:firstLine="397"/>
      </w:pPr>
      <w:r>
        <w:t>白景深拉住樓慕妍。</w:t>
      </w:r>
    </w:p>
    <w:p>
      <w:pPr>
        <w:spacing w:line="360" w:lineRule="auto"/>
        <w:ind w:firstLine="397"/>
      </w:pPr>
      <w:r>
        <w:t>Evelyn抓住樓承玦。</w:t>
      </w:r>
    </w:p>
    <w:p>
      <w:pPr>
        <w:spacing w:line="360" w:lineRule="auto"/>
        <w:ind w:firstLine="397"/>
      </w:pPr>
      <w:r>
        <w:t>四個人迅速往地下通道撤退。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整座樓陷入混亂。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看見父親捂著傷口。</w:t>
      </w:r>
    </w:p>
    <w:p>
      <w:pPr>
        <w:spacing w:line="360" w:lineRule="auto"/>
        <w:ind w:firstLine="397"/>
      </w:pPr>
      <w:r>
        <w:t>卻還在往前走。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真正可怕的敵人。</w:t>
      </w:r>
    </w:p>
    <w:p>
      <w:pPr>
        <w:spacing w:line="360" w:lineRule="auto"/>
        <w:ind w:firstLine="397"/>
      </w:pPr>
      <w:r>
        <w:t>已經不是樓承玦。</w:t>
      </w:r>
    </w:p>
    <w:p>
      <w:pPr>
        <w:spacing w:line="360" w:lineRule="auto"/>
        <w:ind w:firstLine="397"/>
      </w:pPr>
      <w:r>
        <w:t>也不是ROSE。</w:t>
      </w:r>
    </w:p>
    <w:p>
      <w:pPr>
        <w:spacing w:line="360" w:lineRule="auto"/>
        <w:ind w:firstLine="397"/>
      </w:pPr>
      <w:r>
        <w:t>而是一個連自己的創造者。</w:t>
      </w:r>
    </w:p>
    <w:p>
      <w:pPr>
        <w:spacing w:line="360" w:lineRule="auto"/>
        <w:ind w:firstLine="397"/>
      </w:pPr>
      <w:r>
        <w:t>都能拋棄的組織。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地下通道盡頭。</w:t>
      </w:r>
    </w:p>
    <w:p>
      <w:pPr>
        <w:spacing w:line="360" w:lineRule="auto"/>
        <w:ind w:firstLine="397"/>
      </w:pPr>
      <w:r>
        <w:t>一道厚重鐵門緩緩打開。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沒有出口。</w:t>
      </w:r>
    </w:p>
    <w:p>
      <w:pPr>
        <w:spacing w:line="360" w:lineRule="auto"/>
        <w:ind w:firstLine="397"/>
      </w:pPr>
      <w:r>
        <w:t>只有一間巨大而空曠的白色房間。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掛滿照片。</w:t>
      </w:r>
    </w:p>
    <w:p>
      <w:pPr>
        <w:spacing w:line="360" w:lineRule="auto"/>
        <w:ind w:firstLine="397"/>
      </w:pPr>
      <w:r>
        <w:t>樓慕妍一步一步走進去。</w:t>
      </w:r>
    </w:p>
    <w:p>
      <w:pPr>
        <w:spacing w:line="360" w:lineRule="auto"/>
        <w:ind w:firstLine="397"/>
      </w:pPr>
      <w:r>
        <w:t>照片上的人。</w:t>
      </w:r>
    </w:p>
    <w:p>
      <w:pPr>
        <w:spacing w:line="360" w:lineRule="auto"/>
        <w:ind w:firstLine="397"/>
      </w:pPr>
      <w:r>
        <w:t>全都是她。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七歲。</w:t>
      </w:r>
    </w:p>
    <w:p>
      <w:pPr>
        <w:spacing w:line="360" w:lineRule="auto"/>
        <w:ind w:firstLine="397"/>
      </w:pPr>
      <w:r>
        <w:t>十二歲。</w:t>
      </w:r>
    </w:p>
    <w:p>
      <w:pPr>
        <w:spacing w:line="360" w:lineRule="auto"/>
        <w:ind w:firstLine="397"/>
      </w:pPr>
      <w:r>
        <w:t>十六歲。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二十五歲。</w:t>
      </w:r>
    </w:p>
    <w:p>
      <w:pPr>
        <w:spacing w:line="360" w:lineRule="auto"/>
        <w:ind w:firstLine="397"/>
      </w:pPr>
      <w:r>
        <w:t>每一個年紀。</w:t>
      </w:r>
    </w:p>
    <w:p>
      <w:pPr>
        <w:spacing w:line="360" w:lineRule="auto"/>
        <w:ind w:firstLine="397"/>
      </w:pPr>
      <w:r>
        <w:t>都有。</w:t>
      </w:r>
    </w:p>
    <w:p>
      <w:pPr>
        <w:spacing w:line="360" w:lineRule="auto"/>
        <w:ind w:firstLine="397"/>
      </w:pPr>
      <w:r>
        <w:t>她的呼吸開始發顫。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她在最中央看見一張照片。</w:t>
      </w:r>
    </w:p>
    <w:p>
      <w:pPr>
        <w:spacing w:line="360" w:lineRule="auto"/>
        <w:ind w:firstLine="397"/>
      </w:pPr>
      <w:r>
        <w:t>那是她與白景深。</w:t>
      </w:r>
    </w:p>
    <w:p>
      <w:pPr>
        <w:spacing w:line="360" w:lineRule="auto"/>
        <w:ind w:firstLine="397"/>
      </w:pPr>
      <w:r>
        <w:t>第一次正式見面的那一天。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「第一階段完成。」</w:t>
      </w:r>
    </w:p>
    <w:p>
      <w:pPr>
        <w:spacing w:line="360" w:lineRule="auto"/>
        <w:ind w:firstLine="397"/>
      </w:pPr>
      <w:r>
        <w:t>樓慕妍抬起頭。</w:t>
      </w:r>
    </w:p>
    <w:p>
      <w:pPr>
        <w:spacing w:line="360" w:lineRule="auto"/>
        <w:ind w:firstLine="397"/>
      </w:pPr>
      <w:r>
        <w:t>「第一階段？」</w:t>
      </w:r>
    </w:p>
    <w:p>
      <w:pPr>
        <w:spacing w:line="360" w:lineRule="auto"/>
        <w:ind w:firstLine="397"/>
      </w:pPr>
      <w:r>
        <w:t>白景深也看見了。</w:t>
      </w:r>
    </w:p>
    <w:p>
      <w:pPr>
        <w:spacing w:line="360" w:lineRule="auto"/>
        <w:ind w:firstLine="397"/>
      </w:pPr>
      <w:r>
        <w:t>而房間深處。</w:t>
      </w:r>
    </w:p>
    <w:p>
      <w:pPr>
        <w:spacing w:line="360" w:lineRule="auto"/>
        <w:ind w:firstLine="397"/>
      </w:pPr>
      <w:r>
        <w:t>忽然亮起一塊巨大螢幕。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一個女人的身影緩緩出現。</w:t>
      </w:r>
    </w:p>
    <w:p>
      <w:pPr>
        <w:spacing w:line="360" w:lineRule="auto"/>
        <w:ind w:firstLine="397"/>
      </w:pPr>
      <w:r>
        <w:t>她沒有露出臉。</w:t>
      </w:r>
    </w:p>
    <w:p>
      <w:pPr>
        <w:spacing w:line="360" w:lineRule="auto"/>
        <w:ind w:firstLine="397"/>
      </w:pPr>
      <w:r>
        <w:t>只說了一句：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瞬間沉入谷底。</w:t>
      </w:r>
    </w:p>
    <w:p>
      <w:pPr>
        <w:spacing w:line="360" w:lineRule="auto"/>
        <w:ind w:firstLine="397"/>
      </w:pPr>
      <w:r>
        <w:t>「真正的遊戲。」</w:t>
      </w:r>
    </w:p>
    <w:p>
      <w:pPr>
        <w:spacing w:line="360" w:lineRule="auto"/>
        <w:ind w:firstLine="397"/>
      </w:pPr>
      <w:r>
        <w:t>「現在才開始。」</w:t>
      </w:r>
    </w:p>
    <w:p>
      <w:pPr>
        <w:jc w:val="center"/>
      </w:pPr>
      <w:r>
        <w:t>第一百三十二章｜真正的遊戲</w:t>
      </w:r>
    </w:p>
    <w:p>
      <w:pPr>
        <w:spacing w:line="360" w:lineRule="auto"/>
        <w:ind w:firstLine="397"/>
      </w:pPr>
      <w:r>
        <w:t>螢幕上的女人沒有臉。</w:t>
      </w:r>
    </w:p>
    <w:p>
      <w:pPr>
        <w:spacing w:line="360" w:lineRule="auto"/>
        <w:ind w:firstLine="397"/>
      </w:pPr>
      <w:r>
        <w:t>只有一個模糊的輪廓。</w:t>
      </w:r>
    </w:p>
    <w:p>
      <w:pPr>
        <w:spacing w:line="360" w:lineRule="auto"/>
        <w:ind w:firstLine="397"/>
      </w:pPr>
      <w:r>
        <w:t>聲音卻異常清晰。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反而問：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「第一次見到白景深的那一天嗎？」</w:t>
      </w:r>
    </w:p>
    <w:p>
      <w:pPr>
        <w:spacing w:line="360" w:lineRule="auto"/>
        <w:ind w:firstLine="397"/>
      </w:pPr>
      <w:r>
        <w:t>樓慕妍眉頭緊皺。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螢幕亮了一下。</w:t>
      </w:r>
    </w:p>
    <w:p>
      <w:pPr>
        <w:spacing w:line="360" w:lineRule="auto"/>
        <w:ind w:firstLine="397"/>
      </w:pPr>
      <w:r>
        <w:t>一段畫面開始播放。</w:t>
      </w:r>
    </w:p>
    <w:p>
      <w:pPr>
        <w:spacing w:line="360" w:lineRule="auto"/>
        <w:ind w:firstLine="397"/>
      </w:pPr>
      <w:r>
        <w:t>那是十年前。</w:t>
      </w:r>
    </w:p>
    <w:p>
      <w:pPr>
        <w:spacing w:line="360" w:lineRule="auto"/>
        <w:ind w:firstLine="397"/>
      </w:pPr>
      <w:r>
        <w:t>一場宴會。</w:t>
      </w:r>
    </w:p>
    <w:p>
      <w:pPr>
        <w:spacing w:line="360" w:lineRule="auto"/>
        <w:ind w:firstLine="397"/>
      </w:pPr>
      <w:r>
        <w:t>年輕的樓慕妍站在人群裡。</w:t>
      </w:r>
    </w:p>
    <w:p>
      <w:pPr>
        <w:spacing w:line="360" w:lineRule="auto"/>
        <w:ind w:firstLine="397"/>
      </w:pPr>
      <w:r>
        <w:t>白景深從另一側走來。</w:t>
      </w:r>
    </w:p>
    <w:p>
      <w:pPr>
        <w:spacing w:line="360" w:lineRule="auto"/>
        <w:ind w:firstLine="397"/>
      </w:pPr>
      <w:r>
        <w:t>兩人第一次正式見面。</w:t>
      </w:r>
    </w:p>
    <w:p>
      <w:pPr>
        <w:spacing w:line="360" w:lineRule="auto"/>
        <w:ind w:firstLine="397"/>
      </w:pPr>
      <w:r>
        <w:t>他看見她。</w:t>
      </w:r>
    </w:p>
    <w:p>
      <w:pPr>
        <w:spacing w:line="360" w:lineRule="auto"/>
        <w:ind w:firstLine="397"/>
      </w:pPr>
      <w:r>
        <w:t>停了下來。</w:t>
      </w:r>
    </w:p>
    <w:p>
      <w:pPr>
        <w:spacing w:line="360" w:lineRule="auto"/>
        <w:ind w:firstLine="397"/>
      </w:pPr>
      <w:r>
        <w:t>她也看見他。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他們走向彼此。</w:t>
      </w:r>
    </w:p>
    <w:p>
      <w:pPr>
        <w:spacing w:line="360" w:lineRule="auto"/>
        <w:ind w:firstLine="397"/>
      </w:pPr>
      <w:r>
        <w:t>畫面到這裡。</w:t>
      </w:r>
    </w:p>
    <w:p>
      <w:pPr>
        <w:spacing w:line="360" w:lineRule="auto"/>
        <w:ind w:firstLine="397"/>
      </w:pPr>
      <w:r>
        <w:t>突然停止。</w:t>
      </w:r>
    </w:p>
    <w:p>
      <w:pPr>
        <w:spacing w:line="360" w:lineRule="auto"/>
        <w:ind w:firstLine="397"/>
      </w:pPr>
      <w:r>
        <w:t>女人問：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「這場相遇。」</w:t>
      </w:r>
    </w:p>
    <w:p>
      <w:pPr>
        <w:spacing w:line="360" w:lineRule="auto"/>
        <w:ind w:firstLine="397"/>
      </w:pPr>
      <w:r>
        <w:t>「是誰安排的嗎？」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她原本以為答案是ROSE。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她不確定了。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「不要相信她。」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「妳還是這麼警覺。」</w:t>
      </w:r>
    </w:p>
    <w:p>
      <w:pPr>
        <w:spacing w:line="360" w:lineRule="auto"/>
        <w:ind w:firstLine="397"/>
      </w:pPr>
      <w:r>
        <w:t>「我們認識？」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「比妳想像中久。」</w:t>
      </w:r>
    </w:p>
    <w:p>
      <w:pPr>
        <w:spacing w:line="360" w:lineRule="auto"/>
        <w:ind w:firstLine="397"/>
      </w:pPr>
      <w:r>
        <w:t>白景深眼神一沉。</w:t>
      </w:r>
    </w:p>
    <w:p>
      <w:pPr>
        <w:spacing w:line="360" w:lineRule="auto"/>
        <w:ind w:firstLine="397"/>
      </w:pPr>
      <w:r>
        <w:t>「妳到底知道多少？」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「那就說。」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只是播放另一段影像。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是五歲的樓慕妍。</w:t>
      </w:r>
    </w:p>
    <w:p>
      <w:pPr>
        <w:spacing w:line="360" w:lineRule="auto"/>
        <w:ind w:firstLine="397"/>
      </w:pPr>
      <w:r>
        <w:t>站在白色房間。</w:t>
      </w:r>
    </w:p>
    <w:p>
      <w:pPr>
        <w:spacing w:line="360" w:lineRule="auto"/>
        <w:ind w:firstLine="397"/>
      </w:pPr>
      <w:r>
        <w:t>面前。</w:t>
      </w:r>
    </w:p>
    <w:p>
      <w:pPr>
        <w:spacing w:line="360" w:lineRule="auto"/>
        <w:ind w:firstLine="397"/>
      </w:pPr>
      <w:r>
        <w:t>是年幼的白景深。</w:t>
      </w:r>
    </w:p>
    <w:p>
      <w:pPr>
        <w:spacing w:line="360" w:lineRule="auto"/>
        <w:ind w:firstLine="397"/>
      </w:pPr>
      <w:r>
        <w:t>他坐在椅子上。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還有一個金屬環。</w:t>
      </w:r>
    </w:p>
    <w:p>
      <w:pPr>
        <w:spacing w:line="360" w:lineRule="auto"/>
        <w:ind w:firstLine="397"/>
      </w:pPr>
      <w:r>
        <w:t>小女孩走到他面前。</w:t>
      </w:r>
    </w:p>
    <w:p>
      <w:pPr>
        <w:spacing w:line="360" w:lineRule="auto"/>
        <w:ind w:firstLine="397"/>
      </w:pPr>
      <w:r>
        <w:t>伸手。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男孩看著她。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她蹲下來。</w:t>
      </w:r>
    </w:p>
    <w:p>
      <w:pPr>
        <w:spacing w:line="360" w:lineRule="auto"/>
        <w:ind w:firstLine="397"/>
      </w:pPr>
      <w:r>
        <w:t>「妳不會說話嗎？」</w:t>
      </w:r>
    </w:p>
    <w:p>
      <w:pPr>
        <w:spacing w:line="360" w:lineRule="auto"/>
        <w:ind w:firstLine="397"/>
      </w:pPr>
      <w:r>
        <w:t>男孩搖頭。</w:t>
      </w:r>
    </w:p>
    <w:p>
      <w:pPr>
        <w:spacing w:line="360" w:lineRule="auto"/>
        <w:ind w:firstLine="397"/>
      </w:pPr>
      <w:r>
        <w:t>小女孩想了想。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「那我幫妳取名字。」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男孩第一次抬頭。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小女孩指著窗外。</w:t>
      </w:r>
    </w:p>
    <w:p>
      <w:pPr>
        <w:spacing w:line="360" w:lineRule="auto"/>
        <w:ind w:firstLine="397"/>
      </w:pPr>
      <w:r>
        <w:t>「天空很深。」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「妳的眼睛也很深。」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白景深死死盯著螢幕。</w:t>
      </w:r>
    </w:p>
    <w:p>
      <w:pPr>
        <w:spacing w:line="360" w:lineRule="auto"/>
        <w:ind w:firstLine="397"/>
      </w:pPr>
      <w:r>
        <w:t>「這不可能。」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只是捂住頭。</w:t>
      </w:r>
    </w:p>
    <w:p>
      <w:pPr>
        <w:spacing w:line="360" w:lineRule="auto"/>
        <w:ind w:firstLine="397"/>
      </w:pPr>
      <w:r>
        <w:t>記憶開始一片片湧回。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消毒水味。</w:t>
      </w:r>
    </w:p>
    <w:p>
      <w:pPr>
        <w:spacing w:line="360" w:lineRule="auto"/>
        <w:ind w:firstLine="397"/>
      </w:pPr>
      <w:r>
        <w:t>金屬門。</w:t>
      </w:r>
    </w:p>
    <w:p>
      <w:pPr>
        <w:spacing w:line="360" w:lineRule="auto"/>
        <w:ind w:firstLine="397"/>
      </w:pPr>
      <w:r>
        <w:t>還有那個小女孩。</w:t>
      </w:r>
    </w:p>
    <w:p>
      <w:pPr>
        <w:spacing w:line="360" w:lineRule="auto"/>
        <w:ind w:firstLine="397"/>
      </w:pPr>
      <w:r>
        <w:t>每天。</w:t>
      </w:r>
    </w:p>
    <w:p>
      <w:pPr>
        <w:spacing w:line="360" w:lineRule="auto"/>
        <w:ind w:firstLine="397"/>
      </w:pPr>
      <w:r>
        <w:t>每天。</w:t>
      </w:r>
    </w:p>
    <w:p>
      <w:pPr>
        <w:spacing w:line="360" w:lineRule="auto"/>
        <w:ind w:firstLine="397"/>
      </w:pPr>
      <w:r>
        <w:t>都會來看他。</w:t>
      </w:r>
    </w:p>
    <w:p>
      <w:pPr>
        <w:spacing w:line="360" w:lineRule="auto"/>
        <w:ind w:firstLine="397"/>
      </w:pPr>
      <w:r>
        <w:t>她偷偷帶糖給他。</w:t>
      </w:r>
    </w:p>
    <w:p>
      <w:pPr>
        <w:spacing w:line="360" w:lineRule="auto"/>
        <w:ind w:firstLine="397"/>
      </w:pPr>
      <w:r>
        <w:t>偷偷把醫療貼紙貼在他的手背。</w:t>
      </w:r>
    </w:p>
    <w:p>
      <w:pPr>
        <w:spacing w:line="360" w:lineRule="auto"/>
        <w:ind w:firstLine="397"/>
      </w:pPr>
      <w:r>
        <w:t>有一次。</w:t>
      </w:r>
    </w:p>
    <w:p>
      <w:pPr>
        <w:spacing w:line="360" w:lineRule="auto"/>
        <w:ind w:firstLine="397"/>
      </w:pPr>
      <w:r>
        <w:t>他問她：</w:t>
      </w:r>
    </w:p>
    <w:p>
      <w:pPr>
        <w:spacing w:line="360" w:lineRule="auto"/>
        <w:ind w:firstLine="397"/>
      </w:pPr>
      <w:r>
        <w:t>「妳為什麼一直來？」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「因為妳一個人。」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「我也一個人。」</w:t>
      </w:r>
    </w:p>
    <w:p>
      <w:pPr>
        <w:spacing w:line="360" w:lineRule="auto"/>
        <w:ind w:firstLine="397"/>
      </w:pPr>
      <w:r>
        <w:t>男孩想了想。</w:t>
      </w:r>
    </w:p>
    <w:p>
      <w:pPr>
        <w:spacing w:line="360" w:lineRule="auto"/>
        <w:ind w:firstLine="397"/>
      </w:pPr>
      <w:r>
        <w:t>伸出手。</w:t>
      </w:r>
    </w:p>
    <w:p>
      <w:pPr>
        <w:spacing w:line="360" w:lineRule="auto"/>
        <w:ind w:firstLine="397"/>
      </w:pPr>
      <w:r>
        <w:t>「那我們一起。」</w:t>
      </w:r>
    </w:p>
    <w:p>
      <w:pPr>
        <w:spacing w:line="360" w:lineRule="auto"/>
        <w:ind w:firstLine="397"/>
      </w:pPr>
      <w:r>
        <w:t>小女孩笑了。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「我們真的早就認識。」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「不是十年前。」</w:t>
      </w:r>
    </w:p>
    <w:p>
      <w:pPr>
        <w:spacing w:line="360" w:lineRule="auto"/>
        <w:ind w:firstLine="397"/>
      </w:pPr>
      <w:r>
        <w:t>「是二十年前。」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沒有任何懷疑。</w:t>
      </w:r>
    </w:p>
    <w:p>
      <w:pPr>
        <w:spacing w:line="360" w:lineRule="auto"/>
        <w:ind w:firstLine="397"/>
      </w:pPr>
      <w:r>
        <w:t>可是螢幕上的女人卻笑了。</w:t>
      </w:r>
    </w:p>
    <w:p>
      <w:pPr>
        <w:spacing w:line="360" w:lineRule="auto"/>
        <w:ind w:firstLine="397"/>
      </w:pPr>
      <w:r>
        <w:t>「很感動嗎？」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「妳想做什麼？」</w:t>
      </w:r>
    </w:p>
    <w:p>
      <w:pPr>
        <w:spacing w:line="360" w:lineRule="auto"/>
        <w:ind w:firstLine="397"/>
      </w:pPr>
      <w:r>
        <w:t>「讓妳知道。」</w:t>
      </w:r>
    </w:p>
    <w:p>
      <w:pPr>
        <w:spacing w:line="360" w:lineRule="auto"/>
        <w:ind w:firstLine="397"/>
      </w:pPr>
      <w:r>
        <w:t>「妳們以為的愛。」</w:t>
      </w:r>
    </w:p>
    <w:p>
      <w:pPr>
        <w:spacing w:line="360" w:lineRule="auto"/>
        <w:ind w:firstLine="397"/>
      </w:pPr>
      <w:r>
        <w:t>「究竟有多少是真的。」</w:t>
      </w:r>
    </w:p>
    <w:p>
      <w:pPr>
        <w:spacing w:line="360" w:lineRule="auto"/>
        <w:ind w:firstLine="397"/>
      </w:pPr>
      <w:r>
        <w:t>白景深冷聲說：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女人笑意更深。</w:t>
      </w:r>
    </w:p>
    <w:p>
      <w:pPr>
        <w:spacing w:line="360" w:lineRule="auto"/>
        <w:ind w:firstLine="397"/>
      </w:pPr>
      <w:r>
        <w:t>「真的嗎？」</w:t>
      </w:r>
    </w:p>
    <w:p>
      <w:pPr>
        <w:spacing w:line="360" w:lineRule="auto"/>
        <w:ind w:firstLine="397"/>
      </w:pPr>
      <w:r>
        <w:t>「如果我告訴妳。」</w:t>
      </w:r>
    </w:p>
    <w:p>
      <w:pPr>
        <w:spacing w:line="360" w:lineRule="auto"/>
        <w:ind w:firstLine="397"/>
      </w:pPr>
      <w:r>
        <w:t>「妳們第一次真正相愛。」</w:t>
      </w:r>
    </w:p>
    <w:p>
      <w:pPr>
        <w:spacing w:line="360" w:lineRule="auto"/>
        <w:ind w:firstLine="397"/>
      </w:pPr>
      <w:r>
        <w:t>「不是自然發生。」</w:t>
      </w:r>
    </w:p>
    <w:p>
      <w:pPr>
        <w:spacing w:line="360" w:lineRule="auto"/>
        <w:ind w:firstLine="397"/>
      </w:pPr>
      <w:r>
        <w:t>「而是實驗結果。」</w:t>
      </w:r>
    </w:p>
    <w:p>
      <w:pPr>
        <w:spacing w:line="360" w:lineRule="auto"/>
        <w:ind w:firstLine="397"/>
      </w:pPr>
      <w:r>
        <w:t>樓慕妍的臉色微微發白。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「妳們第一次接吻之前。」</w:t>
      </w:r>
    </w:p>
    <w:p>
      <w:pPr>
        <w:spacing w:line="360" w:lineRule="auto"/>
        <w:ind w:firstLine="397"/>
      </w:pPr>
      <w:r>
        <w:t>「ROSE曾經調整過妳們的神經反應。」</w:t>
      </w:r>
    </w:p>
    <w:p>
      <w:pPr>
        <w:spacing w:line="360" w:lineRule="auto"/>
        <w:ind w:firstLine="397"/>
      </w:pPr>
      <w:r>
        <w:t>「讓妳在看到他的時候。」</w:t>
      </w:r>
    </w:p>
    <w:p>
      <w:pPr>
        <w:spacing w:line="360" w:lineRule="auto"/>
        <w:ind w:firstLine="397"/>
      </w:pPr>
      <w:r>
        <w:t>「心跳加快。」</w:t>
      </w:r>
    </w:p>
    <w:p>
      <w:pPr>
        <w:spacing w:line="360" w:lineRule="auto"/>
        <w:ind w:firstLine="397"/>
      </w:pPr>
      <w:r>
        <w:t>「讓他在看到妳的時候。」</w:t>
      </w:r>
    </w:p>
    <w:p>
      <w:pPr>
        <w:spacing w:line="360" w:lineRule="auto"/>
        <w:ind w:firstLine="397"/>
      </w:pPr>
      <w:r>
        <w:t>「產生熟悉感。」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女人繼續：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「那是愛。」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「只是程序。」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「閉嘴。」</w:t>
      </w:r>
    </w:p>
    <w:p>
      <w:pPr>
        <w:spacing w:line="360" w:lineRule="auto"/>
        <w:ind w:firstLine="397"/>
      </w:pPr>
      <w:r>
        <w:t>女人卻笑了。</w:t>
      </w:r>
    </w:p>
    <w:p>
      <w:pPr>
        <w:spacing w:line="360" w:lineRule="auto"/>
        <w:ind w:firstLine="397"/>
      </w:pPr>
      <w:r>
        <w:t>「妳不想知道真相？」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「我知道現在的我愛她。」</w:t>
      </w:r>
    </w:p>
    <w:p>
      <w:pPr>
        <w:spacing w:line="360" w:lineRule="auto"/>
        <w:ind w:firstLine="397"/>
      </w:pPr>
      <w:r>
        <w:t>女人沉默了一秒。</w:t>
      </w:r>
    </w:p>
    <w:p>
      <w:pPr>
        <w:spacing w:line="360" w:lineRule="auto"/>
        <w:ind w:firstLine="397"/>
      </w:pPr>
      <w:r>
        <w:t>「如果妳們之間的感情。」</w:t>
      </w:r>
    </w:p>
    <w:p>
      <w:pPr>
        <w:spacing w:line="360" w:lineRule="auto"/>
        <w:ind w:firstLine="397"/>
      </w:pPr>
      <w:r>
        <w:t>「從一開始就是被設計的呢？」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樓慕妍卻開口：</w:t>
      </w:r>
    </w:p>
    <w:p>
      <w:pPr>
        <w:spacing w:line="360" w:lineRule="auto"/>
        <w:ind w:firstLine="397"/>
      </w:pPr>
      <w:r>
        <w:t>「那就讓我們自己重新選。」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女人的笑聲消失。</w:t>
      </w:r>
    </w:p>
    <w:p>
      <w:pPr>
        <w:spacing w:line="360" w:lineRule="auto"/>
        <w:ind w:firstLine="397"/>
      </w:pPr>
      <w:r>
        <w:t>「重新選？」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「如果以前的感情有ROSE。」</w:t>
      </w:r>
    </w:p>
    <w:p>
      <w:pPr>
        <w:spacing w:line="360" w:lineRule="auto"/>
        <w:ind w:firstLine="397"/>
      </w:pPr>
      <w:r>
        <w:t>「那就把ROSE全部拿走。」</w:t>
      </w:r>
    </w:p>
    <w:p>
      <w:pPr>
        <w:spacing w:line="360" w:lineRule="auto"/>
        <w:ind w:firstLine="397"/>
      </w:pPr>
      <w:r>
        <w:t>「如果沒有它。」</w:t>
      </w:r>
    </w:p>
    <w:p>
      <w:pPr>
        <w:spacing w:line="360" w:lineRule="auto"/>
        <w:ind w:firstLine="397"/>
      </w:pPr>
      <w:r>
        <w:t>「我還是愛他。」</w:t>
      </w:r>
    </w:p>
    <w:p>
      <w:pPr>
        <w:spacing w:line="360" w:lineRule="auto"/>
        <w:ind w:firstLine="397"/>
      </w:pPr>
      <w:r>
        <w:t>「那才是真正屬於我們的。」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眼底慢慢浮起笑意。</w:t>
      </w:r>
    </w:p>
    <w:p>
      <w:pPr>
        <w:spacing w:line="360" w:lineRule="auto"/>
        <w:ind w:firstLine="397"/>
      </w:pPr>
      <w:r>
        <w:t>「我同意。」</w:t>
      </w:r>
    </w:p>
    <w:p>
      <w:pPr>
        <w:spacing w:line="360" w:lineRule="auto"/>
        <w:ind w:firstLine="397"/>
      </w:pPr>
      <w:r>
        <w:t>女人第一次沉默。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她們一直想要的。</w:t>
      </w:r>
    </w:p>
    <w:p>
      <w:pPr>
        <w:spacing w:line="360" w:lineRule="auto"/>
        <w:ind w:firstLine="397"/>
      </w:pPr>
      <w:r>
        <w:t>就是讓她害怕。</w:t>
      </w:r>
    </w:p>
    <w:p>
      <w:pPr>
        <w:spacing w:line="360" w:lineRule="auto"/>
        <w:ind w:firstLine="397"/>
      </w:pPr>
      <w:r>
        <w:t>讓她懷疑自己的記憶。</w:t>
      </w:r>
    </w:p>
    <w:p>
      <w:pPr>
        <w:spacing w:line="360" w:lineRule="auto"/>
        <w:ind w:firstLine="397"/>
      </w:pPr>
      <w:r>
        <w:t>懷疑自己的感情。</w:t>
      </w:r>
    </w:p>
    <w:p>
      <w:pPr>
        <w:spacing w:line="360" w:lineRule="auto"/>
        <w:ind w:firstLine="397"/>
      </w:pPr>
      <w:r>
        <w:t>懷疑自己是不是一個真正的人。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她現在不怕了。</w:t>
      </w:r>
    </w:p>
    <w:p>
      <w:pPr>
        <w:spacing w:line="360" w:lineRule="auto"/>
        <w:ind w:firstLine="397"/>
      </w:pPr>
      <w:r>
        <w:t>因為她已經知道。</w:t>
      </w:r>
    </w:p>
    <w:p>
      <w:pPr>
        <w:spacing w:line="360" w:lineRule="auto"/>
        <w:ind w:firstLine="397"/>
      </w:pPr>
      <w:r>
        <w:t>真正的選擇。</w:t>
      </w:r>
    </w:p>
    <w:p>
      <w:pPr>
        <w:spacing w:line="360" w:lineRule="auto"/>
        <w:ind w:firstLine="397"/>
      </w:pPr>
      <w:r>
        <w:t>不是知道所有答案。</w:t>
      </w:r>
    </w:p>
    <w:p>
      <w:pPr>
        <w:spacing w:line="360" w:lineRule="auto"/>
        <w:ind w:firstLine="397"/>
      </w:pPr>
      <w:r>
        <w:t>而是在不知道答案的時候。</w:t>
      </w:r>
    </w:p>
    <w:p>
      <w:pPr>
        <w:spacing w:line="360" w:lineRule="auto"/>
        <w:ind w:firstLine="397"/>
      </w:pPr>
      <w:r>
        <w:t>仍然敢選。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「妳們很有勇氣。」</w:t>
      </w:r>
    </w:p>
    <w:p>
      <w:pPr>
        <w:spacing w:line="360" w:lineRule="auto"/>
        <w:ind w:firstLine="397"/>
      </w:pPr>
      <w:r>
        <w:t>女人終於開口。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「妳們還沒有通過最後一關。」</w:t>
      </w:r>
    </w:p>
    <w:p>
      <w:pPr>
        <w:spacing w:line="360" w:lineRule="auto"/>
        <w:ind w:firstLine="397"/>
      </w:pPr>
      <w:r>
        <w:t>牆面突然打開。</w:t>
      </w:r>
    </w:p>
    <w:p>
      <w:pPr>
        <w:spacing w:line="360" w:lineRule="auto"/>
        <w:ind w:firstLine="397"/>
      </w:pPr>
      <w:r>
        <w:t>一道門出現在前方。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是兩條完全不同的通道。</w:t>
      </w:r>
    </w:p>
    <w:p>
      <w:pPr>
        <w:spacing w:line="360" w:lineRule="auto"/>
        <w:ind w:firstLine="397"/>
      </w:pPr>
      <w:r>
        <w:t>左邊。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右邊。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「只能選一條。」</w:t>
      </w:r>
    </w:p>
    <w:p>
      <w:pPr>
        <w:spacing w:line="360" w:lineRule="auto"/>
        <w:ind w:firstLine="397"/>
      </w:pPr>
      <w:r>
        <w:t>「選擇之後。」</w:t>
      </w:r>
    </w:p>
    <w:p>
      <w:pPr>
        <w:spacing w:line="360" w:lineRule="auto"/>
        <w:ind w:firstLine="397"/>
      </w:pPr>
      <w:r>
        <w:t>「另一個人會失去所有記憶。」</w:t>
      </w:r>
    </w:p>
    <w:p>
      <w:pPr>
        <w:spacing w:line="360" w:lineRule="auto"/>
        <w:ind w:firstLine="397"/>
      </w:pPr>
      <w:r>
        <w:t>樓慕妍臉色一變。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「這就是規則。」</w:t>
      </w:r>
    </w:p>
    <w:p>
      <w:pPr>
        <w:spacing w:line="360" w:lineRule="auto"/>
        <w:ind w:firstLine="397"/>
      </w:pPr>
      <w:r>
        <w:t>「如果我們不選？」</w:t>
      </w:r>
    </w:p>
    <w:p>
      <w:pPr>
        <w:spacing w:line="360" w:lineRule="auto"/>
        <w:ind w:firstLine="397"/>
      </w:pPr>
      <w:r>
        <w:t>「那就一起失去。」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「不要選。」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「我們都不選。」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「那妳們會一起忘記。」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「那就一起忘。」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「因為我不想用妳的記憶。」</w:t>
      </w:r>
    </w:p>
    <w:p>
      <w:pPr>
        <w:spacing w:line="360" w:lineRule="auto"/>
        <w:ind w:firstLine="397"/>
      </w:pPr>
      <w:r>
        <w:t>「換自己的記憶。」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女人沒有說話。</w:t>
      </w:r>
    </w:p>
    <w:p>
      <w:pPr>
        <w:spacing w:line="360" w:lineRule="auto"/>
        <w:ind w:firstLine="397"/>
      </w:pPr>
      <w:r>
        <w:t>倒數開始。</w:t>
      </w:r>
    </w:p>
    <w:p>
      <w:pPr>
        <w:spacing w:line="360" w:lineRule="auto"/>
        <w:ind w:firstLine="397"/>
      </w:pPr>
      <w:r>
        <w:t>10。</w:t>
      </w:r>
    </w:p>
    <w:p>
      <w:pPr>
        <w:spacing w:line="360" w:lineRule="auto"/>
        <w:ind w:firstLine="397"/>
      </w:pPr>
      <w:r>
        <w:t>9。</w:t>
      </w:r>
    </w:p>
    <w:p>
      <w:pPr>
        <w:spacing w:line="360" w:lineRule="auto"/>
        <w:ind w:firstLine="397"/>
      </w:pPr>
      <w:r>
        <w:t>8。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「如果真的忘了。」</w:t>
      </w:r>
    </w:p>
    <w:p>
      <w:pPr>
        <w:spacing w:line="360" w:lineRule="auto"/>
        <w:ind w:firstLine="397"/>
      </w:pPr>
      <w:r>
        <w:t>「妳會重新愛我嗎？」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「因為我已經愛過妳一次。」</w:t>
      </w:r>
    </w:p>
    <w:p>
      <w:pPr>
        <w:spacing w:line="360" w:lineRule="auto"/>
        <w:ind w:firstLine="397"/>
      </w:pPr>
      <w:r>
        <w:t>「第二次。」</w:t>
      </w:r>
    </w:p>
    <w:p>
      <w:pPr>
        <w:spacing w:line="360" w:lineRule="auto"/>
        <w:ind w:firstLine="397"/>
      </w:pPr>
      <w:r>
        <w:t>「不會更難。」</w:t>
      </w:r>
    </w:p>
    <w:p>
      <w:pPr>
        <w:spacing w:line="360" w:lineRule="auto"/>
        <w:ind w:firstLine="397"/>
      </w:pPr>
      <w:r>
        <w:t>她笑著哭。</w:t>
      </w:r>
    </w:p>
    <w:p>
      <w:pPr>
        <w:spacing w:line="360" w:lineRule="auto"/>
        <w:ind w:firstLine="397"/>
      </w:pPr>
      <w:r>
        <w:t>「那我也是。」</w:t>
      </w:r>
    </w:p>
    <w:p>
      <w:pPr>
        <w:spacing w:line="360" w:lineRule="auto"/>
        <w:ind w:firstLine="397"/>
      </w:pPr>
      <w:r>
        <w:t>7。</w:t>
      </w:r>
    </w:p>
    <w:p>
      <w:pPr>
        <w:spacing w:line="360" w:lineRule="auto"/>
        <w:ind w:firstLine="397"/>
      </w:pPr>
      <w:r>
        <w:t>6。</w:t>
      </w:r>
    </w:p>
    <w:p>
      <w:pPr>
        <w:spacing w:line="360" w:lineRule="auto"/>
        <w:ind w:firstLine="397"/>
      </w:pPr>
      <w:r>
        <w:t>5。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輕輕吻了她。</w:t>
      </w:r>
    </w:p>
    <w:p>
      <w:pPr>
        <w:spacing w:line="360" w:lineRule="auto"/>
        <w:ind w:firstLine="397"/>
      </w:pPr>
      <w:r>
        <w:t>不是記憶裡的吻。</w:t>
      </w:r>
    </w:p>
    <w:p>
      <w:pPr>
        <w:spacing w:line="360" w:lineRule="auto"/>
        <w:ind w:firstLine="397"/>
      </w:pPr>
      <w:r>
        <w:t>不是程序裡的吻。</w:t>
      </w:r>
    </w:p>
    <w:p>
      <w:pPr>
        <w:spacing w:line="360" w:lineRule="auto"/>
        <w:ind w:firstLine="397"/>
      </w:pPr>
      <w:r>
        <w:t>只是此刻。</w:t>
      </w:r>
    </w:p>
    <w:p>
      <w:pPr>
        <w:spacing w:line="360" w:lineRule="auto"/>
        <w:ind w:firstLine="397"/>
      </w:pPr>
      <w:r>
        <w:t>他想吻她。</w:t>
      </w:r>
    </w:p>
    <w:p>
      <w:pPr>
        <w:spacing w:line="360" w:lineRule="auto"/>
        <w:ind w:firstLine="397"/>
      </w:pPr>
      <w:r>
        <w:t>4。</w:t>
      </w:r>
    </w:p>
    <w:p>
      <w:pPr>
        <w:spacing w:line="360" w:lineRule="auto"/>
        <w:ind w:firstLine="397"/>
      </w:pPr>
      <w:r>
        <w:t>3。</w:t>
      </w:r>
    </w:p>
    <w:p>
      <w:pPr>
        <w:spacing w:line="360" w:lineRule="auto"/>
        <w:ind w:firstLine="397"/>
      </w:pPr>
      <w:r>
        <w:t>2。</w:t>
      </w:r>
    </w:p>
    <w:p>
      <w:pPr>
        <w:spacing w:line="360" w:lineRule="auto"/>
        <w:ind w:firstLine="397"/>
      </w:pPr>
      <w:r>
        <w:t>樓慕妍握緊他的手。</w:t>
      </w:r>
    </w:p>
    <w:p>
      <w:pPr>
        <w:spacing w:line="360" w:lineRule="auto"/>
        <w:ind w:firstLine="397"/>
      </w:pPr>
      <w:r>
        <w:t>「我選妳。」</w:t>
      </w:r>
    </w:p>
    <w:p>
      <w:pPr>
        <w:spacing w:line="360" w:lineRule="auto"/>
        <w:ind w:firstLine="397"/>
      </w:pPr>
      <w:r>
        <w:t>1。</w:t>
      </w:r>
    </w:p>
    <w:p>
      <w:pPr>
        <w:spacing w:line="360" w:lineRule="auto"/>
        <w:ind w:firstLine="397"/>
      </w:pPr>
      <w:r>
        <w:t>所有燈光熄滅。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沒有失去記憶。</w:t>
      </w:r>
    </w:p>
    <w:p>
      <w:pPr>
        <w:spacing w:line="360" w:lineRule="auto"/>
        <w:ind w:firstLine="397"/>
      </w:pPr>
      <w:r>
        <w:t>沒有疼痛。</w:t>
      </w:r>
    </w:p>
    <w:p>
      <w:pPr>
        <w:spacing w:line="360" w:lineRule="auto"/>
        <w:ind w:firstLine="397"/>
      </w:pPr>
      <w:r>
        <w:t>什麼都沒有發生。</w:t>
      </w:r>
    </w:p>
    <w:p>
      <w:pPr>
        <w:spacing w:line="360" w:lineRule="auto"/>
        <w:ind w:firstLine="397"/>
      </w:pPr>
      <w:r>
        <w:t>只有一聲清脆的金屬聲。</w:t>
      </w:r>
    </w:p>
    <w:p>
      <w:pPr>
        <w:spacing w:line="360" w:lineRule="auto"/>
        <w:ind w:firstLine="397"/>
      </w:pPr>
      <w:r>
        <w:t>叮。</w:t>
      </w:r>
    </w:p>
    <w:p>
      <w:pPr>
        <w:spacing w:line="360" w:lineRule="auto"/>
        <w:ind w:firstLine="397"/>
      </w:pPr>
      <w:r>
        <w:t>螢幕上的女人。</w:t>
      </w:r>
    </w:p>
    <w:p>
      <w:pPr>
        <w:spacing w:line="360" w:lineRule="auto"/>
        <w:ind w:firstLine="397"/>
      </w:pPr>
      <w:r>
        <w:t>第一次失去笑容。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樓慕妍睜開眼。</w:t>
      </w:r>
    </w:p>
    <w:p>
      <w:pPr>
        <w:spacing w:line="360" w:lineRule="auto"/>
        <w:ind w:firstLine="397"/>
      </w:pPr>
      <w:r>
        <w:t>「什麼不可能？」</w:t>
      </w:r>
    </w:p>
    <w:p>
      <w:pPr>
        <w:spacing w:line="360" w:lineRule="auto"/>
        <w:ind w:firstLine="397"/>
      </w:pPr>
      <w:r>
        <w:t>「妳們沒有按照規則選。」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「因為那根本不是選擇。」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Evelyn忽然笑了。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Evelyn說：</w:t>
      </w:r>
    </w:p>
    <w:p>
      <w:pPr>
        <w:spacing w:line="360" w:lineRule="auto"/>
        <w:ind w:firstLine="397"/>
      </w:pPr>
      <w:r>
        <w:t>「Eden一直犯了一個錯。」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「他們以為。」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「只能二選一。」</w:t>
      </w:r>
    </w:p>
    <w:p>
      <w:pPr>
        <w:spacing w:line="360" w:lineRule="auto"/>
        <w:ind w:firstLine="397"/>
      </w:pPr>
      <w:r>
        <w:t>她走到兩人面前。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「真正的選擇。」</w:t>
      </w:r>
    </w:p>
    <w:p>
      <w:pPr>
        <w:spacing w:line="360" w:lineRule="auto"/>
        <w:ind w:firstLine="397"/>
      </w:pPr>
      <w:r>
        <w:t>「可以是第三個答案。」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樓承玦站在角落。</w:t>
      </w:r>
    </w:p>
    <w:p>
      <w:pPr>
        <w:spacing w:line="360" w:lineRule="auto"/>
        <w:ind w:firstLine="397"/>
      </w:pPr>
      <w:r>
        <w:t>肩上的傷口還在流血。</w:t>
      </w:r>
    </w:p>
    <w:p>
      <w:pPr>
        <w:spacing w:line="360" w:lineRule="auto"/>
        <w:ind w:firstLine="397"/>
      </w:pPr>
      <w:r>
        <w:t>他看著螢幕。</w:t>
      </w:r>
    </w:p>
    <w:p>
      <w:pPr>
        <w:spacing w:line="360" w:lineRule="auto"/>
        <w:ind w:firstLine="397"/>
      </w:pPr>
      <w:r>
        <w:t>突然笑了。</w:t>
      </w:r>
    </w:p>
    <w:p>
      <w:pPr>
        <w:spacing w:line="360" w:lineRule="auto"/>
        <w:ind w:firstLine="397"/>
      </w:pPr>
      <w:r>
        <w:t>「原來如此。」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「妳終於完成了。」</w:t>
      </w:r>
    </w:p>
    <w:p>
      <w:pPr>
        <w:spacing w:line="360" w:lineRule="auto"/>
        <w:ind w:firstLine="397"/>
      </w:pPr>
      <w:r>
        <w:t>「完成什麼？」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「我一直想知道。」</w:t>
      </w:r>
    </w:p>
    <w:p>
      <w:pPr>
        <w:spacing w:line="360" w:lineRule="auto"/>
        <w:ind w:firstLine="397"/>
      </w:pPr>
      <w:r>
        <w:t>「人類的意志。」</w:t>
      </w:r>
    </w:p>
    <w:p>
      <w:pPr>
        <w:spacing w:line="360" w:lineRule="auto"/>
        <w:ind w:firstLine="397"/>
      </w:pPr>
      <w:r>
        <w:t>「到底能不能。」</w:t>
      </w:r>
    </w:p>
    <w:p>
      <w:pPr>
        <w:spacing w:line="360" w:lineRule="auto"/>
        <w:ind w:firstLine="397"/>
      </w:pPr>
      <w:r>
        <w:t>「創造第三種可能。」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「而妳們。」</w:t>
      </w:r>
    </w:p>
    <w:p>
      <w:pPr>
        <w:spacing w:line="360" w:lineRule="auto"/>
        <w:ind w:firstLine="397"/>
      </w:pPr>
      <w:r>
        <w:t>「就是答案。」</w:t>
      </w:r>
    </w:p>
    <w:p>
      <w:pPr>
        <w:spacing w:line="360" w:lineRule="auto"/>
        <w:ind w:firstLine="397"/>
      </w:pPr>
      <w:r>
        <w:t>螢幕上的女人突然站了起來。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「這不是答案。」</w:t>
      </w:r>
    </w:p>
    <w:p>
      <w:pPr>
        <w:spacing w:line="360" w:lineRule="auto"/>
        <w:ind w:firstLine="397"/>
      </w:pPr>
      <w:r>
        <w:t>「這是錯誤。」</w:t>
      </w:r>
    </w:p>
    <w:p>
      <w:pPr>
        <w:spacing w:line="360" w:lineRule="auto"/>
        <w:ind w:firstLine="397"/>
      </w:pPr>
      <w:r>
        <w:t>「Eden不接受錯誤。」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按下一個按鈕。</w:t>
      </w:r>
    </w:p>
    <w:p>
      <w:pPr>
        <w:spacing w:line="360" w:lineRule="auto"/>
        <w:ind w:firstLine="397"/>
      </w:pPr>
      <w:r>
        <w:t>整個房間開始震動。</w:t>
      </w:r>
    </w:p>
    <w:p>
      <w:pPr>
        <w:spacing w:line="360" w:lineRule="auto"/>
        <w:ind w:firstLine="397"/>
      </w:pPr>
      <w:r>
        <w:t>警報聲。</w:t>
      </w:r>
    </w:p>
    <w:p>
      <w:pPr>
        <w:spacing w:line="360" w:lineRule="auto"/>
        <w:ind w:firstLine="397"/>
      </w:pPr>
      <w:r>
        <w:t>再次響起。</w:t>
      </w:r>
    </w:p>
    <w:p>
      <w:pPr>
        <w:spacing w:line="360" w:lineRule="auto"/>
        <w:ind w:firstLine="397"/>
      </w:pPr>
      <w:r>
        <w:t>Evelyn臉色變了。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「她要啟動地下核心。」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「什麼核心？」</w:t>
      </w:r>
    </w:p>
    <w:p>
      <w:pPr>
        <w:spacing w:line="360" w:lineRule="auto"/>
        <w:ind w:firstLine="397"/>
      </w:pPr>
      <w:r>
        <w:t>Evelyn看向她。</w:t>
      </w:r>
    </w:p>
    <w:p>
      <w:pPr>
        <w:spacing w:line="360" w:lineRule="auto"/>
        <w:ind w:firstLine="397"/>
      </w:pPr>
      <w:r>
        <w:t>「ROSE的第一代原始核心。」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「不是已經毀了嗎？」</w:t>
      </w:r>
    </w:p>
    <w:p>
      <w:pPr>
        <w:spacing w:line="360" w:lineRule="auto"/>
        <w:ind w:firstLine="397"/>
      </w:pPr>
      <w:r>
        <w:t>「我們毀掉的。」</w:t>
      </w:r>
    </w:p>
    <w:p>
      <w:pPr>
        <w:spacing w:line="360" w:lineRule="auto"/>
        <w:ind w:firstLine="397"/>
      </w:pPr>
      <w:r>
        <w:t>Evelyn說：</w:t>
      </w:r>
    </w:p>
    <w:p>
      <w:pPr>
        <w:spacing w:line="360" w:lineRule="auto"/>
        <w:ind w:firstLine="397"/>
      </w:pPr>
      <w:r>
        <w:t>「只是第二代。」</w:t>
      </w:r>
    </w:p>
    <w:p>
      <w:pPr>
        <w:spacing w:line="360" w:lineRule="auto"/>
        <w:ind w:firstLine="397"/>
      </w:pPr>
      <w:r>
        <w:t>「第一代。」</w:t>
      </w:r>
    </w:p>
    <w:p>
      <w:pPr>
        <w:spacing w:line="360" w:lineRule="auto"/>
        <w:ind w:firstLine="397"/>
      </w:pPr>
      <w:r>
        <w:t>「一直在Eden。」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他已經明白。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「這才是他們真正的目的。」</w:t>
      </w:r>
    </w:p>
    <w:p>
      <w:pPr>
        <w:spacing w:line="360" w:lineRule="auto"/>
        <w:ind w:firstLine="397"/>
      </w:pPr>
      <w:r>
        <w:t>「利用第一代ROSE。」</w:t>
      </w:r>
    </w:p>
    <w:p>
      <w:pPr>
        <w:spacing w:line="360" w:lineRule="auto"/>
        <w:ind w:firstLine="397"/>
      </w:pPr>
      <w:r>
        <w:t>「重新建立控制系統。」</w:t>
      </w:r>
    </w:p>
    <w:p>
      <w:pPr>
        <w:spacing w:line="360" w:lineRule="auto"/>
        <w:ind w:firstLine="397"/>
      </w:pPr>
      <w:r>
        <w:t>Evelyn點頭。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「核心不是妳。」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Evelyn看向白景深。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忽然響起一個機械聲。</w:t>
      </w:r>
    </w:p>
    <w:p>
      <w:pPr>
        <w:spacing w:line="360" w:lineRule="auto"/>
        <w:ind w:firstLine="397"/>
      </w:pPr>
      <w:r>
        <w:t>「J-0000。」</w:t>
      </w:r>
    </w:p>
    <w:p>
      <w:pPr>
        <w:spacing w:line="360" w:lineRule="auto"/>
        <w:ind w:firstLine="397"/>
      </w:pPr>
      <w:r>
        <w:t>「同步開始。」</w:t>
      </w:r>
    </w:p>
    <w:p>
      <w:pPr>
        <w:spacing w:line="360" w:lineRule="auto"/>
        <w:ind w:firstLine="397"/>
      </w:pPr>
      <w:r>
        <w:t>白景深猛然抬頭。</w:t>
      </w:r>
    </w:p>
    <w:p>
      <w:pPr>
        <w:spacing w:line="360" w:lineRule="auto"/>
        <w:ind w:firstLine="397"/>
      </w:pPr>
      <w:r>
        <w:t>他的瞳孔。</w:t>
      </w:r>
    </w:p>
    <w:p>
      <w:pPr>
        <w:spacing w:line="360" w:lineRule="auto"/>
        <w:ind w:firstLine="397"/>
      </w:pPr>
      <w:r>
        <w:t>再次亮起紅光。</w:t>
      </w:r>
    </w:p>
    <w:p>
      <w:pPr>
        <w:spacing w:line="360" w:lineRule="auto"/>
        <w:ind w:firstLine="397"/>
      </w:pPr>
      <w:r>
        <w:t>樓慕妍立刻抓住他。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他卻像沒有聽見。</w:t>
      </w:r>
    </w:p>
    <w:p>
      <w:pPr>
        <w:spacing w:line="360" w:lineRule="auto"/>
        <w:ind w:firstLine="397"/>
      </w:pPr>
      <w:r>
        <w:t>只是站在原地。</w:t>
      </w:r>
    </w:p>
    <w:p>
      <w:pPr>
        <w:spacing w:line="360" w:lineRule="auto"/>
        <w:ind w:firstLine="397"/>
      </w:pPr>
      <w:r>
        <w:t>身體開始微微發顫。</w:t>
      </w:r>
    </w:p>
    <w:p>
      <w:pPr>
        <w:spacing w:line="360" w:lineRule="auto"/>
        <w:ind w:firstLine="397"/>
      </w:pPr>
      <w:r>
        <w:t>機械聲再次響起：</w:t>
      </w:r>
    </w:p>
    <w:p>
      <w:pPr>
        <w:spacing w:line="360" w:lineRule="auto"/>
        <w:ind w:firstLine="397"/>
      </w:pPr>
      <w:r>
        <w:t>「生命連結確認。」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「J-0000。」</w:t>
      </w:r>
    </w:p>
    <w:p>
      <w:pPr>
        <w:spacing w:line="360" w:lineRule="auto"/>
        <w:ind w:firstLine="397"/>
      </w:pPr>
      <w:r>
        <w:t>「同步率——」</w:t>
      </w:r>
    </w:p>
    <w:p>
      <w:pPr>
        <w:spacing w:line="360" w:lineRule="auto"/>
        <w:ind w:firstLine="397"/>
      </w:pPr>
      <w:r>
        <w:t>螢幕上的數字瘋狂跳動。</w:t>
      </w:r>
    </w:p>
    <w:p>
      <w:pPr>
        <w:spacing w:line="360" w:lineRule="auto"/>
        <w:ind w:firstLine="397"/>
      </w:pPr>
      <w:r>
        <w:t>72%。</w:t>
      </w:r>
    </w:p>
    <w:p>
      <w:pPr>
        <w:spacing w:line="360" w:lineRule="auto"/>
        <w:ind w:firstLine="397"/>
      </w:pPr>
      <w:r>
        <w:t>81%。</w:t>
      </w:r>
    </w:p>
    <w:p>
      <w:pPr>
        <w:spacing w:line="360" w:lineRule="auto"/>
        <w:ind w:firstLine="397"/>
      </w:pPr>
      <w:r>
        <w:t>93%。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停在：</w:t>
      </w:r>
    </w:p>
    <w:p>
      <w:pPr>
        <w:spacing w:line="360" w:lineRule="auto"/>
        <w:ind w:firstLine="397"/>
      </w:pPr>
      <w:r>
        <w:t>100%。</w:t>
      </w:r>
    </w:p>
    <w:p>
      <w:pPr>
        <w:spacing w:line="360" w:lineRule="auto"/>
        <w:ind w:firstLine="397"/>
      </w:pPr>
      <w:r>
        <w:t>樓慕妍臉色瞬間蒼白。</w:t>
      </w:r>
    </w:p>
    <w:p>
      <w:pPr>
        <w:spacing w:line="360" w:lineRule="auto"/>
        <w:ind w:firstLine="397"/>
      </w:pPr>
      <w:r>
        <w:t>因為白景深抬起頭。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眼神卻陌生得可怕。</w:t>
      </w:r>
    </w:p>
    <w:p>
      <w:pPr>
        <w:spacing w:line="360" w:lineRule="auto"/>
        <w:ind w:firstLine="397"/>
      </w:pPr>
      <w:r>
        <w:t>他慢慢開口。</w:t>
      </w:r>
    </w:p>
    <w:p>
      <w:pPr>
        <w:spacing w:line="360" w:lineRule="auto"/>
        <w:ind w:firstLine="397"/>
      </w:pPr>
      <w:r>
        <w:t>聲音不是他的。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「請回到原始位置。」</w:t>
      </w:r>
    </w:p>
    <w:p>
      <w:pPr>
        <w:spacing w:line="360" w:lineRule="auto"/>
        <w:ind w:firstLine="397"/>
      </w:pPr>
      <w:r>
        <w:t>樓慕妍僵住。</w:t>
      </w:r>
    </w:p>
    <w:p>
      <w:pPr>
        <w:spacing w:line="360" w:lineRule="auto"/>
        <w:ind w:firstLine="397"/>
      </w:pPr>
      <w:r>
        <w:t>而下一秒。</w:t>
      </w:r>
    </w:p>
    <w:p>
      <w:pPr>
        <w:spacing w:line="360" w:lineRule="auto"/>
        <w:ind w:firstLine="397"/>
      </w:pPr>
      <w:r>
        <w:t>他又說了一句。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是白景深自己的聲音。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只有兩個字：</w:t>
      </w:r>
    </w:p>
    <w:p>
      <w:pPr>
        <w:spacing w:line="360" w:lineRule="auto"/>
        <w:ind w:firstLine="397"/>
      </w:pPr>
      <w:r>
        <w:t>「快跑。」</w:t>
      </w:r>
    </w:p>
    <w:p>
      <w:pPr>
        <w:jc w:val="center"/>
      </w:pPr>
      <w:r>
        <w:t>第一百三十三章｜不要相信我</w:t>
      </w:r>
    </w:p>
    <w:p>
      <w:pPr>
        <w:spacing w:line="360" w:lineRule="auto"/>
        <w:ind w:firstLine="397"/>
      </w:pPr>
      <w:r>
        <w:t>「快跑。」</w:t>
      </w:r>
    </w:p>
    <w:p>
      <w:pPr>
        <w:spacing w:line="360" w:lineRule="auto"/>
        <w:ind w:firstLine="397"/>
      </w:pPr>
      <w:r>
        <w:t>白景深的聲音很輕。</w:t>
      </w:r>
    </w:p>
    <w:p>
      <w:pPr>
        <w:spacing w:line="360" w:lineRule="auto"/>
        <w:ind w:firstLine="397"/>
      </w:pPr>
      <w:r>
        <w:t>卻讓樓慕妍心臟狠狠一縮。</w:t>
      </w:r>
    </w:p>
    <w:p>
      <w:pPr>
        <w:spacing w:line="360" w:lineRule="auto"/>
        <w:ind w:firstLine="397"/>
      </w:pPr>
      <w:r>
        <w:t>她沒有跑。</w:t>
      </w:r>
    </w:p>
    <w:p>
      <w:pPr>
        <w:spacing w:line="360" w:lineRule="auto"/>
        <w:ind w:firstLine="397"/>
      </w:pPr>
      <w:r>
        <w:t>反而向前一步。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那雙眼睛裡。</w:t>
      </w:r>
    </w:p>
    <w:p>
      <w:pPr>
        <w:spacing w:line="360" w:lineRule="auto"/>
        <w:ind w:firstLine="397"/>
      </w:pPr>
      <w:r>
        <w:t>一半是她熟悉的溫柔。</w:t>
      </w:r>
    </w:p>
    <w:p>
      <w:pPr>
        <w:spacing w:line="360" w:lineRule="auto"/>
        <w:ind w:firstLine="397"/>
      </w:pPr>
      <w:r>
        <w:t>另一半。</w:t>
      </w:r>
    </w:p>
    <w:p>
      <w:pPr>
        <w:spacing w:line="360" w:lineRule="auto"/>
        <w:ind w:firstLine="397"/>
      </w:pPr>
      <w:r>
        <w:t>卻被冰冷的紅光覆蓋。</w:t>
      </w:r>
    </w:p>
    <w:p>
      <w:pPr>
        <w:spacing w:line="360" w:lineRule="auto"/>
        <w:ind w:firstLine="397"/>
      </w:pPr>
      <w:r>
        <w:t>「不要過來。」</w:t>
      </w:r>
    </w:p>
    <w:p>
      <w:pPr>
        <w:spacing w:line="360" w:lineRule="auto"/>
        <w:ind w:firstLine="397"/>
      </w:pPr>
      <w:r>
        <w:t>「我不走。」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他的聲音開始顫抖。</w:t>
      </w:r>
    </w:p>
    <w:p>
      <w:pPr>
        <w:spacing w:line="360" w:lineRule="auto"/>
        <w:ind w:firstLine="397"/>
      </w:pPr>
      <w:r>
        <w:t>「不要相信我。」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Evelyn已經衝到控制台前。</w:t>
      </w:r>
    </w:p>
    <w:p>
      <w:pPr>
        <w:spacing w:line="360" w:lineRule="auto"/>
        <w:ind w:firstLine="397"/>
      </w:pPr>
      <w:r>
        <w:t>「同步還在進行！」</w:t>
      </w:r>
    </w:p>
    <w:p>
      <w:pPr>
        <w:spacing w:line="360" w:lineRule="auto"/>
        <w:ind w:firstLine="397"/>
      </w:pPr>
      <w:r>
        <w:t>樓承玦捂著肩膀。</w:t>
      </w:r>
    </w:p>
    <w:p>
      <w:pPr>
        <w:spacing w:line="360" w:lineRule="auto"/>
        <w:ind w:firstLine="397"/>
      </w:pPr>
      <w:r>
        <w:t>「切斷電源。」</w:t>
      </w:r>
    </w:p>
    <w:p>
      <w:pPr>
        <w:spacing w:line="360" w:lineRule="auto"/>
        <w:ind w:firstLine="397"/>
      </w:pPr>
      <w:r>
        <w:t>「沒用。」</w:t>
      </w:r>
    </w:p>
    <w:p>
      <w:pPr>
        <w:spacing w:line="360" w:lineRule="auto"/>
        <w:ind w:firstLine="397"/>
      </w:pPr>
      <w:r>
        <w:t>「第一代核心沒有外部電源。」</w:t>
      </w:r>
    </w:p>
    <w:p>
      <w:pPr>
        <w:spacing w:line="360" w:lineRule="auto"/>
        <w:ind w:firstLine="397"/>
      </w:pPr>
      <w:r>
        <w:t>Evelyn咬牙。</w:t>
      </w:r>
    </w:p>
    <w:p>
      <w:pPr>
        <w:spacing w:line="360" w:lineRule="auto"/>
        <w:ind w:firstLine="397"/>
      </w:pPr>
      <w:r>
        <w:t>「它用的是生命連結。」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Evelyn看向她。</w:t>
      </w:r>
    </w:p>
    <w:p>
      <w:pPr>
        <w:spacing w:line="360" w:lineRule="auto"/>
        <w:ind w:firstLine="397"/>
      </w:pPr>
      <w:r>
        <w:t>「它正在把妳和景深。」</w:t>
      </w:r>
    </w:p>
    <w:p>
      <w:pPr>
        <w:spacing w:line="360" w:lineRule="auto"/>
        <w:ind w:firstLine="397"/>
      </w:pPr>
      <w:r>
        <w:t>「變成同一個系統。」</w:t>
      </w:r>
    </w:p>
    <w:p>
      <w:pPr>
        <w:spacing w:line="360" w:lineRule="auto"/>
        <w:ind w:firstLine="397"/>
      </w:pPr>
      <w:r>
        <w:t>樓慕妍臉色發白。</w:t>
      </w:r>
    </w:p>
    <w:p>
      <w:pPr>
        <w:spacing w:line="360" w:lineRule="auto"/>
        <w:ind w:firstLine="397"/>
      </w:pPr>
      <w:r>
        <w:t>「所以只要切斷。」</w:t>
      </w:r>
    </w:p>
    <w:p>
      <w:pPr>
        <w:spacing w:line="360" w:lineRule="auto"/>
        <w:ind w:firstLine="397"/>
      </w:pPr>
      <w:r>
        <w:t>「妳們兩個其中一個。」</w:t>
      </w:r>
    </w:p>
    <w:p>
      <w:pPr>
        <w:spacing w:line="360" w:lineRule="auto"/>
        <w:ind w:firstLine="397"/>
      </w:pPr>
      <w:r>
        <w:t>「都可能死。」</w:t>
      </w:r>
    </w:p>
    <w:p>
      <w:pPr>
        <w:spacing w:line="360" w:lineRule="auto"/>
        <w:ind w:firstLine="397"/>
      </w:pPr>
      <w:r>
        <w:t>白景深突然笑了一下。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「妳現在知道為什麼我要妳跑了嗎？」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「因為妳想讓我活。」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「那我更不會走。」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紅光越來越亮。</w:t>
      </w:r>
    </w:p>
    <w:p>
      <w:pPr>
        <w:spacing w:line="360" w:lineRule="auto"/>
        <w:ind w:firstLine="397"/>
      </w:pPr>
      <w:r>
        <w:t>白景深的手臂上。</w:t>
      </w:r>
    </w:p>
    <w:p>
      <w:pPr>
        <w:spacing w:line="360" w:lineRule="auto"/>
        <w:ind w:firstLine="397"/>
      </w:pPr>
      <w:r>
        <w:t>浮現出一條細細的紅色紋路。</w:t>
      </w:r>
    </w:p>
    <w:p>
      <w:pPr>
        <w:spacing w:line="360" w:lineRule="auto"/>
        <w:ind w:firstLine="397"/>
      </w:pPr>
      <w:r>
        <w:t>像血管。</w:t>
      </w:r>
    </w:p>
    <w:p>
      <w:pPr>
        <w:spacing w:line="360" w:lineRule="auto"/>
        <w:ind w:firstLine="397"/>
      </w:pPr>
      <w:r>
        <w:t>卻又不像。</w:t>
      </w:r>
    </w:p>
    <w:p>
      <w:pPr>
        <w:spacing w:line="360" w:lineRule="auto"/>
        <w:ind w:firstLine="397"/>
      </w:pPr>
      <w:r>
        <w:t>一路延伸到胸口。</w:t>
      </w:r>
    </w:p>
    <w:p>
      <w:pPr>
        <w:spacing w:line="360" w:lineRule="auto"/>
        <w:ind w:firstLine="397"/>
      </w:pPr>
      <w:r>
        <w:t>樓慕妍看著那條紋路。</w:t>
      </w:r>
    </w:p>
    <w:p>
      <w:pPr>
        <w:spacing w:line="360" w:lineRule="auto"/>
        <w:ind w:firstLine="397"/>
      </w:pPr>
      <w:r>
        <w:t>忽然伸手。</w:t>
      </w:r>
    </w:p>
    <w:p>
      <w:pPr>
        <w:spacing w:line="360" w:lineRule="auto"/>
        <w:ind w:firstLine="397"/>
      </w:pPr>
      <w:r>
        <w:t>「別碰。」</w:t>
      </w:r>
    </w:p>
    <w:p>
      <w:pPr>
        <w:spacing w:line="360" w:lineRule="auto"/>
        <w:ind w:firstLine="397"/>
      </w:pPr>
      <w:r>
        <w:t>他低聲說。</w:t>
      </w:r>
    </w:p>
    <w:p>
      <w:pPr>
        <w:spacing w:line="360" w:lineRule="auto"/>
        <w:ind w:firstLine="397"/>
      </w:pPr>
      <w:r>
        <w:t>「會痛？」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樓慕妍仍然碰了上去。</w:t>
      </w:r>
    </w:p>
    <w:p>
      <w:pPr>
        <w:spacing w:line="360" w:lineRule="auto"/>
        <w:ind w:firstLine="397"/>
      </w:pPr>
      <w:r>
        <w:t>瞬間。</w:t>
      </w:r>
    </w:p>
    <w:p>
      <w:pPr>
        <w:spacing w:line="360" w:lineRule="auto"/>
        <w:ind w:firstLine="397"/>
      </w:pPr>
      <w:r>
        <w:t>一股劇烈的疼痛傳入兩人。</w:t>
      </w:r>
    </w:p>
    <w:p>
      <w:pPr>
        <w:spacing w:line="360" w:lineRule="auto"/>
        <w:ind w:firstLine="397"/>
      </w:pPr>
      <w:r>
        <w:t>白景深猛然跪下。</w:t>
      </w:r>
    </w:p>
    <w:p>
      <w:pPr>
        <w:spacing w:line="360" w:lineRule="auto"/>
        <w:ind w:firstLine="397"/>
      </w:pPr>
      <w:r>
        <w:t>樓慕妍也跟著倒地。</w:t>
      </w:r>
    </w:p>
    <w:p>
      <w:pPr>
        <w:spacing w:line="360" w:lineRule="auto"/>
        <w:ind w:firstLine="397"/>
      </w:pPr>
      <w:r>
        <w:t>兩個人的呼吸。</w:t>
      </w:r>
    </w:p>
    <w:p>
      <w:pPr>
        <w:spacing w:line="360" w:lineRule="auto"/>
        <w:ind w:firstLine="397"/>
      </w:pPr>
      <w:r>
        <w:t>同時停了一瞬。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一段聲音。</w:t>
      </w:r>
    </w:p>
    <w:p>
      <w:pPr>
        <w:spacing w:line="360" w:lineRule="auto"/>
        <w:ind w:firstLine="397"/>
      </w:pPr>
      <w:r>
        <w:t>在兩人的腦海裡同時響起。</w:t>
      </w:r>
    </w:p>
    <w:p>
      <w:pPr>
        <w:spacing w:line="360" w:lineRule="auto"/>
        <w:ind w:firstLine="397"/>
      </w:pPr>
      <w:r>
        <w:t>「同步完成。」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只有另一個聲音。</w:t>
      </w:r>
    </w:p>
    <w:p>
      <w:pPr>
        <w:spacing w:line="360" w:lineRule="auto"/>
        <w:ind w:firstLine="397"/>
      </w:pPr>
      <w:r>
        <w:t>像一個女人。</w:t>
      </w:r>
    </w:p>
    <w:p>
      <w:pPr>
        <w:spacing w:line="360" w:lineRule="auto"/>
        <w:ind w:firstLine="397"/>
      </w:pPr>
      <w:r>
        <w:t>很遠。</w:t>
      </w:r>
    </w:p>
    <w:p>
      <w:pPr>
        <w:spacing w:line="360" w:lineRule="auto"/>
        <w:ind w:firstLine="397"/>
      </w:pPr>
      <w:r>
        <w:t>很遠。</w:t>
      </w:r>
    </w:p>
    <w:p>
      <w:pPr>
        <w:spacing w:line="360" w:lineRule="auto"/>
        <w:ind w:firstLine="397"/>
      </w:pPr>
      <w:r>
        <w:t>卻異常溫柔。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「你們又找到彼此了。」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樓慕妍的眼前。</w:t>
      </w:r>
    </w:p>
    <w:p>
      <w:pPr>
        <w:spacing w:line="360" w:lineRule="auto"/>
        <w:ind w:firstLine="397"/>
      </w:pPr>
      <w:r>
        <w:t>突然出現一片白色。</w:t>
      </w:r>
    </w:p>
    <w:p>
      <w:pPr>
        <w:spacing w:line="360" w:lineRule="auto"/>
        <w:ind w:firstLine="397"/>
      </w:pPr>
      <w:r>
        <w:t>她看見一個女人。</w:t>
      </w:r>
    </w:p>
    <w:p>
      <w:pPr>
        <w:spacing w:line="360" w:lineRule="auto"/>
        <w:ind w:firstLine="397"/>
      </w:pPr>
      <w:r>
        <w:t>站在花園裡。</w:t>
      </w:r>
    </w:p>
    <w:p>
      <w:pPr>
        <w:spacing w:line="360" w:lineRule="auto"/>
        <w:ind w:firstLine="397"/>
      </w:pPr>
      <w:r>
        <w:t>手裡拿著一朵紅玫瑰。</w:t>
      </w:r>
    </w:p>
    <w:p>
      <w:pPr>
        <w:spacing w:line="360" w:lineRule="auto"/>
        <w:ind w:firstLine="397"/>
      </w:pPr>
      <w:r>
        <w:t>女人轉過身。</w:t>
      </w:r>
    </w:p>
    <w:p>
      <w:pPr>
        <w:spacing w:line="360" w:lineRule="auto"/>
        <w:ind w:firstLine="397"/>
      </w:pPr>
      <w:r>
        <w:t>不是Evelyn。</w:t>
      </w:r>
    </w:p>
    <w:p>
      <w:pPr>
        <w:spacing w:line="360" w:lineRule="auto"/>
        <w:ind w:firstLine="397"/>
      </w:pPr>
      <w:r>
        <w:t>也不是母親。</w:t>
      </w:r>
    </w:p>
    <w:p>
      <w:pPr>
        <w:spacing w:line="360" w:lineRule="auto"/>
        <w:ind w:firstLine="397"/>
      </w:pPr>
      <w:r>
        <w:t>而是一個她從未見過的人。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「妳終於長大了。」</w:t>
      </w:r>
    </w:p>
    <w:p>
      <w:pPr>
        <w:spacing w:line="360" w:lineRule="auto"/>
        <w:ind w:firstLine="397"/>
      </w:pPr>
      <w:r>
        <w:t>「我認識妳嗎？」</w:t>
      </w:r>
    </w:p>
    <w:p>
      <w:pPr>
        <w:spacing w:line="360" w:lineRule="auto"/>
        <w:ind w:firstLine="397"/>
      </w:pPr>
      <w:r>
        <w:t>「妳不記得。」</w:t>
      </w:r>
    </w:p>
    <w:p>
      <w:pPr>
        <w:spacing w:line="360" w:lineRule="auto"/>
        <w:ind w:firstLine="397"/>
      </w:pPr>
      <w:r>
        <w:t>「因為妳出生以前。」</w:t>
      </w:r>
    </w:p>
    <w:p>
      <w:pPr>
        <w:spacing w:line="360" w:lineRule="auto"/>
        <w:ind w:firstLine="397"/>
      </w:pPr>
      <w:r>
        <w:t>女人伸手。</w:t>
      </w:r>
    </w:p>
    <w:p>
      <w:pPr>
        <w:spacing w:line="360" w:lineRule="auto"/>
        <w:ind w:firstLine="397"/>
      </w:pPr>
      <w:r>
        <w:t>摸了摸她的頭。</w:t>
      </w:r>
    </w:p>
    <w:p>
      <w:pPr>
        <w:spacing w:line="360" w:lineRule="auto"/>
        <w:ind w:firstLine="397"/>
      </w:pPr>
      <w:r>
        <w:t>「我就已經認識妳。」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「第一個母親。」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畫面瞬間切換。</w:t>
      </w:r>
    </w:p>
    <w:p>
      <w:pPr>
        <w:spacing w:line="360" w:lineRule="auto"/>
        <w:ind w:firstLine="397"/>
      </w:pPr>
      <w:r>
        <w:t>一間實驗室。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年輕的Evelyn。</w:t>
      </w:r>
    </w:p>
    <w:p>
      <w:pPr>
        <w:spacing w:line="360" w:lineRule="auto"/>
        <w:ind w:firstLine="397"/>
      </w:pPr>
      <w:r>
        <w:t>站在一張手術台旁。</w:t>
      </w:r>
    </w:p>
    <w:p>
      <w:pPr>
        <w:spacing w:line="360" w:lineRule="auto"/>
        <w:ind w:firstLine="397"/>
      </w:pPr>
      <w:r>
        <w:t>樓承玦在另一邊。</w:t>
      </w:r>
    </w:p>
    <w:p>
      <w:pPr>
        <w:spacing w:line="360" w:lineRule="auto"/>
        <w:ind w:firstLine="397"/>
      </w:pPr>
      <w:r>
        <w:t>而手術台上。</w:t>
      </w:r>
    </w:p>
    <w:p>
      <w:pPr>
        <w:spacing w:line="360" w:lineRule="auto"/>
        <w:ind w:firstLine="397"/>
      </w:pPr>
      <w:r>
        <w:t>是一個剛出生的嬰兒。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她閉著眼。</w:t>
      </w:r>
    </w:p>
    <w:p>
      <w:pPr>
        <w:spacing w:line="360" w:lineRule="auto"/>
        <w:ind w:firstLine="397"/>
      </w:pPr>
      <w:r>
        <w:t>沒有哭。</w:t>
      </w:r>
    </w:p>
    <w:p>
      <w:pPr>
        <w:spacing w:line="360" w:lineRule="auto"/>
        <w:ind w:firstLine="397"/>
      </w:pPr>
      <w:r>
        <w:t>沒有呼吸。</w:t>
      </w:r>
    </w:p>
    <w:p>
      <w:pPr>
        <w:spacing w:line="360" w:lineRule="auto"/>
        <w:ind w:firstLine="397"/>
      </w:pPr>
      <w:r>
        <w:t>Evelyn看著她。</w:t>
      </w:r>
    </w:p>
    <w:p>
      <w:pPr>
        <w:spacing w:line="360" w:lineRule="auto"/>
        <w:ind w:firstLine="397"/>
      </w:pPr>
      <w:r>
        <w:t>「心跳停止。」</w:t>
      </w:r>
    </w:p>
    <w:p>
      <w:pPr>
        <w:spacing w:line="360" w:lineRule="auto"/>
        <w:ind w:firstLine="397"/>
      </w:pPr>
      <w:r>
        <w:t>樓承玦說：</w:t>
      </w:r>
    </w:p>
    <w:p>
      <w:pPr>
        <w:spacing w:line="360" w:lineRule="auto"/>
        <w:ind w:firstLine="397"/>
      </w:pPr>
      <w:r>
        <w:t>「準備ROSE。」</w:t>
      </w:r>
    </w:p>
    <w:p>
      <w:pPr>
        <w:spacing w:line="360" w:lineRule="auto"/>
        <w:ind w:firstLine="397"/>
      </w:pPr>
      <w:r>
        <w:t>Evelyn搖頭。</w:t>
      </w:r>
    </w:p>
    <w:p>
      <w:pPr>
        <w:spacing w:line="360" w:lineRule="auto"/>
        <w:ind w:firstLine="397"/>
      </w:pPr>
      <w:r>
        <w:t>「等一下。」</w:t>
      </w:r>
    </w:p>
    <w:p>
      <w:pPr>
        <w:spacing w:line="360" w:lineRule="auto"/>
        <w:ind w:firstLine="397"/>
      </w:pPr>
      <w:r>
        <w:t>「她還有意識。」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Evelyn把手放在嬰兒額頭。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嬰兒的手指。</w:t>
      </w:r>
    </w:p>
    <w:p>
      <w:pPr>
        <w:spacing w:line="360" w:lineRule="auto"/>
        <w:ind w:firstLine="397"/>
      </w:pPr>
      <w:r>
        <w:t>輕輕動了一下。</w:t>
      </w:r>
    </w:p>
    <w:p>
      <w:pPr>
        <w:spacing w:line="360" w:lineRule="auto"/>
        <w:ind w:firstLine="397"/>
      </w:pPr>
      <w:r>
        <w:t>Evelyn愣住。</w:t>
      </w:r>
    </w:p>
    <w:p>
      <w:pPr>
        <w:spacing w:line="360" w:lineRule="auto"/>
        <w:ind w:firstLine="397"/>
      </w:pPr>
      <w:r>
        <w:t>「她在選擇。」</w:t>
      </w:r>
    </w:p>
    <w:p>
      <w:pPr>
        <w:spacing w:line="360" w:lineRule="auto"/>
        <w:ind w:firstLine="397"/>
      </w:pPr>
      <w:r>
        <w:t>樓承玦皺眉。</w:t>
      </w:r>
    </w:p>
    <w:p>
      <w:pPr>
        <w:spacing w:line="360" w:lineRule="auto"/>
        <w:ind w:firstLine="397"/>
      </w:pPr>
      <w:r>
        <w:t>「選擇什麼？」</w:t>
      </w:r>
    </w:p>
    <w:p>
      <w:pPr>
        <w:spacing w:line="360" w:lineRule="auto"/>
        <w:ind w:firstLine="397"/>
      </w:pPr>
      <w:r>
        <w:t>Evelyn的眼淚落下。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畫面再次切換。</w:t>
      </w:r>
    </w:p>
    <w:p>
      <w:pPr>
        <w:spacing w:line="360" w:lineRule="auto"/>
        <w:ind w:firstLine="397"/>
      </w:pPr>
      <w:r>
        <w:t>那個女人出現。</w:t>
      </w:r>
    </w:p>
    <w:p>
      <w:pPr>
        <w:spacing w:line="360" w:lineRule="auto"/>
        <w:ind w:firstLine="397"/>
      </w:pPr>
      <w:r>
        <w:t>她站在嬰兒床前。</w:t>
      </w:r>
    </w:p>
    <w:p>
      <w:pPr>
        <w:spacing w:line="360" w:lineRule="auto"/>
        <w:ind w:firstLine="397"/>
      </w:pPr>
      <w:r>
        <w:t>低頭看著樓慕妍。</w:t>
      </w:r>
    </w:p>
    <w:p>
      <w:pPr>
        <w:spacing w:line="360" w:lineRule="auto"/>
        <w:ind w:firstLine="397"/>
      </w:pPr>
      <w:r>
        <w:t>「她不是實驗品。」</w:t>
      </w:r>
    </w:p>
    <w:p>
      <w:pPr>
        <w:spacing w:line="360" w:lineRule="auto"/>
        <w:ind w:firstLine="397"/>
      </w:pPr>
      <w:r>
        <w:t>樓承玦說：</w:t>
      </w:r>
    </w:p>
    <w:p>
      <w:pPr>
        <w:spacing w:line="360" w:lineRule="auto"/>
        <w:ind w:firstLine="397"/>
      </w:pPr>
      <w:r>
        <w:t>「她是答案。」</w:t>
      </w:r>
    </w:p>
    <w:p>
      <w:pPr>
        <w:spacing w:line="360" w:lineRule="auto"/>
        <w:ind w:firstLine="397"/>
      </w:pPr>
      <w:r>
        <w:t>女人搖頭。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「她是孩子。」</w:t>
      </w:r>
    </w:p>
    <w:p>
      <w:pPr>
        <w:spacing w:line="360" w:lineRule="auto"/>
        <w:ind w:firstLine="397"/>
      </w:pPr>
      <w:r>
        <w:t>「妳不能把她交給Eden。」</w:t>
      </w:r>
    </w:p>
    <w:p>
      <w:pPr>
        <w:spacing w:line="360" w:lineRule="auto"/>
        <w:ind w:firstLine="397"/>
      </w:pPr>
      <w:r>
        <w:t>樓承玦冷聲：</w:t>
      </w:r>
    </w:p>
    <w:p>
      <w:pPr>
        <w:spacing w:line="360" w:lineRule="auto"/>
        <w:ind w:firstLine="397"/>
      </w:pPr>
      <w:r>
        <w:t>「我沒有選擇。」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女人看著他。</w:t>
      </w:r>
    </w:p>
    <w:p>
      <w:pPr>
        <w:spacing w:line="360" w:lineRule="auto"/>
        <w:ind w:firstLine="397"/>
      </w:pPr>
      <w:r>
        <w:t>「妳可以選擇當父親。」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女人伸手。</w:t>
      </w:r>
    </w:p>
    <w:p>
      <w:pPr>
        <w:spacing w:line="360" w:lineRule="auto"/>
        <w:ind w:firstLine="397"/>
      </w:pPr>
      <w:r>
        <w:t>從嬰兒身上。</w:t>
      </w:r>
    </w:p>
    <w:p>
      <w:pPr>
        <w:spacing w:line="360" w:lineRule="auto"/>
        <w:ind w:firstLine="397"/>
      </w:pPr>
      <w:r>
        <w:t>取下一小段紅色光芒。</w:t>
      </w:r>
    </w:p>
    <w:p>
      <w:pPr>
        <w:spacing w:line="360" w:lineRule="auto"/>
        <w:ind w:firstLine="397"/>
      </w:pPr>
      <w:r>
        <w:t>放進一朵白玫瑰裡。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樓承玦問。</w:t>
      </w:r>
    </w:p>
    <w:p>
      <w:pPr>
        <w:spacing w:line="360" w:lineRule="auto"/>
        <w:ind w:firstLine="397"/>
      </w:pPr>
      <w:r>
        <w:t>女人回答：</w:t>
      </w:r>
    </w:p>
    <w:p>
      <w:pPr>
        <w:spacing w:line="360" w:lineRule="auto"/>
        <w:ind w:firstLine="397"/>
      </w:pPr>
      <w:r>
        <w:t>「她的第一個選擇。」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樓慕妍猛然睜開眼。</w:t>
      </w:r>
    </w:p>
    <w:p>
      <w:pPr>
        <w:spacing w:line="360" w:lineRule="auto"/>
        <w:ind w:firstLine="397"/>
      </w:pPr>
      <w:r>
        <w:t>「母親……」</w:t>
      </w:r>
    </w:p>
    <w:p>
      <w:pPr>
        <w:spacing w:line="360" w:lineRule="auto"/>
        <w:ind w:firstLine="397"/>
      </w:pPr>
      <w:r>
        <w:t>Evelyn聽見。</w:t>
      </w:r>
    </w:p>
    <w:p>
      <w:pPr>
        <w:spacing w:line="360" w:lineRule="auto"/>
        <w:ind w:firstLine="397"/>
      </w:pPr>
      <w:r>
        <w:t>神情驟然變了。</w:t>
      </w:r>
    </w:p>
    <w:p>
      <w:pPr>
        <w:spacing w:line="360" w:lineRule="auto"/>
        <w:ind w:firstLine="397"/>
      </w:pPr>
      <w:r>
        <w:t>「妳想起來了？」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「那妳叫誰？」</w:t>
      </w:r>
    </w:p>
    <w:p>
      <w:pPr>
        <w:spacing w:line="360" w:lineRule="auto"/>
        <w:ind w:firstLine="397"/>
      </w:pPr>
      <w:r>
        <w:t>樓慕妍喘著氣。</w:t>
      </w:r>
    </w:p>
    <w:p>
      <w:pPr>
        <w:spacing w:line="360" w:lineRule="auto"/>
        <w:ind w:firstLine="397"/>
      </w:pPr>
      <w:r>
        <w:t>「第一個母親。」</w:t>
      </w:r>
    </w:p>
    <w:p>
      <w:pPr>
        <w:spacing w:line="360" w:lineRule="auto"/>
        <w:ind w:firstLine="397"/>
      </w:pPr>
      <w:r>
        <w:t>Evelyn臉色蒼白。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「妳認識她？」</w:t>
      </w:r>
    </w:p>
    <w:p>
      <w:pPr>
        <w:spacing w:line="360" w:lineRule="auto"/>
        <w:ind w:firstLine="397"/>
      </w:pPr>
      <w:r>
        <w:t>Evelyn沒有回答。</w:t>
      </w:r>
    </w:p>
    <w:p>
      <w:pPr>
        <w:spacing w:line="360" w:lineRule="auto"/>
        <w:ind w:firstLine="397"/>
      </w:pPr>
      <w:r>
        <w:t>樓承玦卻突然說：</w:t>
      </w:r>
    </w:p>
    <w:p>
      <w:pPr>
        <w:spacing w:line="360" w:lineRule="auto"/>
        <w:ind w:firstLine="397"/>
      </w:pPr>
      <w:r>
        <w:t>「她還活著。」</w:t>
      </w:r>
    </w:p>
    <w:p>
      <w:pPr>
        <w:spacing w:line="360" w:lineRule="auto"/>
        <w:ind w:firstLine="397"/>
      </w:pPr>
      <w:r>
        <w:t>所有人都看向他。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樓承玦閉上眼。</w:t>
      </w:r>
    </w:p>
    <w:p>
      <w:pPr>
        <w:spacing w:line="360" w:lineRule="auto"/>
        <w:ind w:firstLine="397"/>
      </w:pPr>
      <w:r>
        <w:t>「真正創造第一代ROSE的人。」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「不是Evelyn。」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「妳的生母。」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「我的……生母？」</w:t>
      </w:r>
    </w:p>
    <w:p>
      <w:pPr>
        <w:spacing w:line="360" w:lineRule="auto"/>
        <w:ind w:firstLine="397"/>
      </w:pPr>
      <w:r>
        <w:t>她從來不知道。</w:t>
      </w:r>
    </w:p>
    <w:p>
      <w:pPr>
        <w:spacing w:line="360" w:lineRule="auto"/>
        <w:ind w:firstLine="397"/>
      </w:pPr>
      <w:r>
        <w:t>母親早在她年幼時便離開。</w:t>
      </w:r>
    </w:p>
    <w:p>
      <w:pPr>
        <w:spacing w:line="360" w:lineRule="auto"/>
        <w:ind w:firstLine="397"/>
      </w:pPr>
      <w:r>
        <w:t>父親告訴她。</w:t>
      </w:r>
    </w:p>
    <w:p>
      <w:pPr>
        <w:spacing w:line="360" w:lineRule="auto"/>
        <w:ind w:firstLine="397"/>
      </w:pPr>
      <w:r>
        <w:t>母親因病去世。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父親告訴她。</w:t>
      </w:r>
    </w:p>
    <w:p>
      <w:pPr>
        <w:spacing w:line="360" w:lineRule="auto"/>
        <w:ind w:firstLine="397"/>
      </w:pPr>
      <w:r>
        <w:t>她可能還活著。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樓承玦沒有回答。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「她在哪？」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她的呼吸停了一瞬。</w:t>
      </w:r>
    </w:p>
    <w:p>
      <w:pPr>
        <w:spacing w:line="360" w:lineRule="auto"/>
        <w:ind w:firstLine="397"/>
      </w:pPr>
      <w:r>
        <w:t>「她是Eden的人？」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「Eden的人。」</w:t>
      </w:r>
    </w:p>
    <w:p>
      <w:pPr>
        <w:spacing w:line="360" w:lineRule="auto"/>
        <w:ind w:firstLine="397"/>
      </w:pPr>
      <w:r>
        <w:t>「是她的孩子。」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「Eden真正的領導者。」</w:t>
      </w:r>
    </w:p>
    <w:p>
      <w:pPr>
        <w:spacing w:line="360" w:lineRule="auto"/>
        <w:ind w:firstLine="397"/>
      </w:pPr>
      <w:r>
        <w:t>「不是剛才螢幕上的女人。」</w:t>
      </w:r>
    </w:p>
    <w:p>
      <w:pPr>
        <w:spacing w:line="360" w:lineRule="auto"/>
        <w:ind w:firstLine="397"/>
      </w:pPr>
      <w:r>
        <w:t>「也不是我。」</w:t>
      </w:r>
    </w:p>
    <w:p>
      <w:pPr>
        <w:spacing w:line="360" w:lineRule="auto"/>
        <w:ind w:firstLine="397"/>
      </w:pPr>
      <w:r>
        <w:t>「是妳的弟弟。」</w:t>
      </w:r>
    </w:p>
    <w:p>
      <w:pPr>
        <w:spacing w:line="360" w:lineRule="auto"/>
        <w:ind w:firstLine="397"/>
      </w:pPr>
      <w:r>
        <w:t>空氣瞬間死寂。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「我沒有弟弟。」</w:t>
      </w:r>
    </w:p>
    <w:p>
      <w:pPr>
        <w:spacing w:line="360" w:lineRule="auto"/>
        <w:ind w:firstLine="397"/>
      </w:pPr>
      <w:r>
        <w:t>樓慕妍的聲音很輕。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樓承玦說。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「妳從來沒有見過他。」</w:t>
      </w:r>
    </w:p>
    <w:p>
      <w:pPr>
        <w:spacing w:line="360" w:lineRule="auto"/>
        <w:ind w:firstLine="397"/>
      </w:pPr>
      <w:r>
        <w:t>「因為他出生在妳之後。」</w:t>
      </w:r>
    </w:p>
    <w:p>
      <w:pPr>
        <w:spacing w:line="360" w:lineRule="auto"/>
        <w:ind w:firstLine="397"/>
      </w:pPr>
      <w:r>
        <w:t>「他沒有名字。」</w:t>
      </w:r>
    </w:p>
    <w:p>
      <w:pPr>
        <w:spacing w:line="360" w:lineRule="auto"/>
        <w:ind w:firstLine="397"/>
      </w:pPr>
      <w:r>
        <w:t>「只有一個編號。」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「什麼編號？」</w:t>
      </w:r>
    </w:p>
    <w:p>
      <w:pPr>
        <w:spacing w:line="360" w:lineRule="auto"/>
        <w:ind w:firstLine="397"/>
      </w:pPr>
      <w:r>
        <w:t>樓承玦抬頭。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她的手開始發冷。</w:t>
      </w:r>
    </w:p>
    <w:p>
      <w:pPr>
        <w:spacing w:line="360" w:lineRule="auto"/>
        <w:ind w:firstLine="397"/>
      </w:pPr>
      <w:r>
        <w:t>「M-001是我。」</w:t>
      </w:r>
    </w:p>
    <w:p>
      <w:pPr>
        <w:spacing w:line="360" w:lineRule="auto"/>
        <w:ind w:firstLine="397"/>
      </w:pPr>
      <w:r>
        <w:t>「M-002是他。」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「Eden一直想要的。」</w:t>
      </w:r>
    </w:p>
    <w:p>
      <w:pPr>
        <w:spacing w:line="360" w:lineRule="auto"/>
        <w:ind w:firstLine="397"/>
      </w:pPr>
      <w:r>
        <w:t>「不是只有我和景深。」</w:t>
      </w:r>
    </w:p>
    <w:p>
      <w:pPr>
        <w:spacing w:line="360" w:lineRule="auto"/>
        <w:ind w:firstLine="397"/>
      </w:pPr>
      <w:r>
        <w:t>「還有M-002。」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白景深突然站了起來。</w:t>
      </w:r>
    </w:p>
    <w:p>
      <w:pPr>
        <w:spacing w:line="360" w:lineRule="auto"/>
        <w:ind w:firstLine="397"/>
      </w:pPr>
      <w:r>
        <w:t>紅光已經覆蓋半張臉。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眼神裡。</w:t>
      </w:r>
    </w:p>
    <w:p>
      <w:pPr>
        <w:spacing w:line="360" w:lineRule="auto"/>
        <w:ind w:firstLine="397"/>
      </w:pPr>
      <w:r>
        <w:t>短暫恢復清醒。</w:t>
      </w:r>
    </w:p>
    <w:p>
      <w:pPr>
        <w:spacing w:line="360" w:lineRule="auto"/>
        <w:ind w:firstLine="397"/>
      </w:pPr>
      <w:r>
        <w:t>「我想起來了。」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「妳見過他？」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「同一個實驗室。」</w:t>
      </w:r>
    </w:p>
    <w:p>
      <w:pPr>
        <w:spacing w:line="360" w:lineRule="auto"/>
        <w:ind w:firstLine="397"/>
      </w:pPr>
      <w:r>
        <w:t>「他一直在哭。」</w:t>
      </w:r>
    </w:p>
    <w:p>
      <w:pPr>
        <w:spacing w:line="360" w:lineRule="auto"/>
        <w:ind w:firstLine="397"/>
      </w:pPr>
      <w:r>
        <w:t>「我問他為什麼。」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白景深的呼吸變重。</w:t>
      </w:r>
    </w:p>
    <w:p>
      <w:pPr>
        <w:spacing w:line="360" w:lineRule="auto"/>
        <w:ind w:firstLine="397"/>
      </w:pPr>
      <w:r>
        <w:t>「因為姐姐不來看他。」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「姐姐？」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「妳是他姐姐。」</w:t>
      </w:r>
    </w:p>
    <w:p>
      <w:pPr>
        <w:spacing w:line="360" w:lineRule="auto"/>
        <w:ind w:firstLine="397"/>
      </w:pPr>
      <w:r>
        <w:t>她的眼淚瞬間落下。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她以為自己童年失去的。</w:t>
      </w:r>
    </w:p>
    <w:p>
      <w:pPr>
        <w:spacing w:line="360" w:lineRule="auto"/>
        <w:ind w:firstLine="397"/>
      </w:pPr>
      <w:r>
        <w:t>不只是記憶。</w:t>
      </w:r>
    </w:p>
    <w:p>
      <w:pPr>
        <w:spacing w:line="360" w:lineRule="auto"/>
        <w:ind w:firstLine="397"/>
      </w:pPr>
      <w:r>
        <w:t>還有一個從未被告訴她存在的人。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白景深忽然捂住頭。</w:t>
      </w:r>
    </w:p>
    <w:p>
      <w:pPr>
        <w:spacing w:line="360" w:lineRule="auto"/>
        <w:ind w:firstLine="397"/>
      </w:pPr>
      <w:r>
        <w:t>「啊——」</w:t>
      </w:r>
    </w:p>
    <w:p>
      <w:pPr>
        <w:spacing w:line="360" w:lineRule="auto"/>
        <w:ind w:firstLine="397"/>
      </w:pPr>
      <w:r>
        <w:t>樓慕妍衝過去。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他抓住她的手。</w:t>
      </w:r>
    </w:p>
    <w:p>
      <w:pPr>
        <w:spacing w:line="360" w:lineRule="auto"/>
        <w:ind w:firstLine="397"/>
      </w:pPr>
      <w:r>
        <w:t>力道很大。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「我可能控制不了。」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「妳快走。」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「聽我。」</w:t>
      </w:r>
    </w:p>
    <w:p>
      <w:pPr>
        <w:spacing w:line="360" w:lineRule="auto"/>
        <w:ind w:firstLine="397"/>
      </w:pPr>
      <w:r>
        <w:t>他的眼睛。</w:t>
      </w:r>
    </w:p>
    <w:p>
      <w:pPr>
        <w:spacing w:line="360" w:lineRule="auto"/>
        <w:ind w:firstLine="397"/>
      </w:pPr>
      <w:r>
        <w:t>紅光再次亮起。</w:t>
      </w:r>
    </w:p>
    <w:p>
      <w:pPr>
        <w:spacing w:line="360" w:lineRule="auto"/>
        <w:ind w:firstLine="397"/>
      </w:pPr>
      <w:r>
        <w:t>「如果我傷害妳。」</w:t>
      </w:r>
    </w:p>
    <w:p>
      <w:pPr>
        <w:spacing w:line="360" w:lineRule="auto"/>
        <w:ind w:firstLine="397"/>
      </w:pPr>
      <w:r>
        <w:t>「不要手下留情。」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慢慢搖頭。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「妳會。」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抱住他。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「妳在做什麼？」</w:t>
      </w:r>
    </w:p>
    <w:p>
      <w:pPr>
        <w:spacing w:line="360" w:lineRule="auto"/>
        <w:ind w:firstLine="397"/>
      </w:pPr>
      <w:r>
        <w:t>「選妳。」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「不管妳變成什麼。」</w:t>
      </w:r>
    </w:p>
    <w:p>
      <w:pPr>
        <w:spacing w:line="360" w:lineRule="auto"/>
        <w:ind w:firstLine="397"/>
      </w:pPr>
      <w:r>
        <w:t>「我都選妳。」</w:t>
      </w:r>
    </w:p>
    <w:p>
      <w:pPr>
        <w:spacing w:line="360" w:lineRule="auto"/>
        <w:ind w:firstLine="397"/>
      </w:pPr>
      <w:r>
        <w:t>紅光劇烈閃爍。</w:t>
      </w:r>
    </w:p>
    <w:p>
      <w:pPr>
        <w:spacing w:line="360" w:lineRule="auto"/>
        <w:ind w:firstLine="397"/>
      </w:pPr>
      <w:r>
        <w:t>像系統正在抗拒。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把額頭抵在他額頭上。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「如果這個世界一定要我們選一個。」</w:t>
      </w:r>
    </w:p>
    <w:p>
      <w:pPr>
        <w:spacing w:line="360" w:lineRule="auto"/>
        <w:ind w:firstLine="397"/>
      </w:pPr>
      <w:r>
        <w:t>「那我們就選彼此。」</w:t>
      </w:r>
    </w:p>
    <w:p>
      <w:pPr>
        <w:spacing w:line="360" w:lineRule="auto"/>
        <w:ind w:firstLine="397"/>
      </w:pPr>
      <w:r>
        <w:t>白景深的呼吸。</w:t>
      </w:r>
    </w:p>
    <w:p>
      <w:pPr>
        <w:spacing w:line="360" w:lineRule="auto"/>
        <w:ind w:firstLine="397"/>
      </w:pPr>
      <w:r>
        <w:t>逐漸平穩。</w:t>
      </w:r>
    </w:p>
    <w:p>
      <w:pPr>
        <w:spacing w:line="360" w:lineRule="auto"/>
        <w:ind w:firstLine="397"/>
      </w:pPr>
      <w:r>
        <w:t>紅光。</w:t>
      </w:r>
    </w:p>
    <w:p>
      <w:pPr>
        <w:spacing w:line="360" w:lineRule="auto"/>
        <w:ind w:firstLine="397"/>
      </w:pPr>
      <w:r>
        <w:t>一點一點褪去。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他的眼睛恢復原本的顏色。</w:t>
      </w:r>
    </w:p>
    <w:p>
      <w:pPr>
        <w:spacing w:line="360" w:lineRule="auto"/>
        <w:ind w:firstLine="397"/>
      </w:pPr>
      <w:r>
        <w:t>他抱緊她。</w:t>
      </w:r>
    </w:p>
    <w:p>
      <w:pPr>
        <w:spacing w:line="360" w:lineRule="auto"/>
        <w:ind w:firstLine="397"/>
      </w:pPr>
      <w:r>
        <w:t>聲音沙啞。</w:t>
      </w:r>
    </w:p>
    <w:p>
      <w:pPr>
        <w:spacing w:line="360" w:lineRule="auto"/>
        <w:ind w:firstLine="397"/>
      </w:pPr>
      <w:r>
        <w:t>「我回來了。」</w:t>
      </w:r>
    </w:p>
    <w:p>
      <w:pPr>
        <w:spacing w:line="360" w:lineRule="auto"/>
        <w:ind w:firstLine="397"/>
      </w:pPr>
      <w:r>
        <w:t>樓慕妍終於哭出聲。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「妳還在。」</w:t>
      </w:r>
    </w:p>
    <w:p>
      <w:pPr>
        <w:spacing w:line="360" w:lineRule="auto"/>
        <w:ind w:firstLine="397"/>
      </w:pPr>
      <w:r>
        <w:t>「我一直在。」</w:t>
      </w:r>
    </w:p>
    <w:p>
      <w:pPr>
        <w:spacing w:line="360" w:lineRule="auto"/>
        <w:ind w:firstLine="397"/>
      </w:pPr>
      <w:r>
        <w:t>就在兩人相擁的那一刻。</w:t>
      </w:r>
    </w:p>
    <w:p>
      <w:pPr>
        <w:spacing w:line="360" w:lineRule="auto"/>
        <w:ind w:firstLine="397"/>
      </w:pPr>
      <w:r>
        <w:t>房間最深處。</w:t>
      </w:r>
    </w:p>
    <w:p>
      <w:pPr>
        <w:spacing w:line="360" w:lineRule="auto"/>
        <w:ind w:firstLine="397"/>
      </w:pPr>
      <w:r>
        <w:t>一道門。</w:t>
      </w:r>
    </w:p>
    <w:p>
      <w:pPr>
        <w:spacing w:line="360" w:lineRule="auto"/>
        <w:ind w:firstLine="397"/>
      </w:pPr>
      <w:r>
        <w:t>悄悄打開。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站著一個年輕男人。</w:t>
      </w:r>
    </w:p>
    <w:p>
      <w:pPr>
        <w:spacing w:line="360" w:lineRule="auto"/>
        <w:ind w:firstLine="397"/>
      </w:pPr>
      <w:r>
        <w:t>黑髮。</w:t>
      </w:r>
    </w:p>
    <w:p>
      <w:pPr>
        <w:spacing w:line="360" w:lineRule="auto"/>
        <w:ind w:firstLine="397"/>
      </w:pPr>
      <w:r>
        <w:t>白衣。</w:t>
      </w:r>
    </w:p>
    <w:p>
      <w:pPr>
        <w:spacing w:line="360" w:lineRule="auto"/>
        <w:ind w:firstLine="397"/>
      </w:pPr>
      <w:r>
        <w:t>眉眼與樓慕妍。</w:t>
      </w:r>
    </w:p>
    <w:p>
      <w:pPr>
        <w:spacing w:line="360" w:lineRule="auto"/>
        <w:ind w:firstLine="397"/>
      </w:pPr>
      <w:r>
        <w:t>竟然有七分相似。</w:t>
      </w:r>
    </w:p>
    <w:p>
      <w:pPr>
        <w:spacing w:line="360" w:lineRule="auto"/>
        <w:ind w:firstLine="397"/>
      </w:pPr>
      <w:r>
        <w:t>他安靜地看著兩人。</w:t>
      </w:r>
    </w:p>
    <w:p>
      <w:pPr>
        <w:spacing w:line="360" w:lineRule="auto"/>
        <w:ind w:firstLine="397"/>
      </w:pPr>
      <w:r>
        <w:t>嘴角慢慢揚起。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「好久不見。」</w:t>
      </w:r>
    </w:p>
    <w:p>
      <w:pPr>
        <w:jc w:val="center"/>
      </w:pPr>
      <w:r>
        <w:t>第一百三十四章｜弟弟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那兩個字。</w:t>
      </w:r>
    </w:p>
    <w:p>
      <w:pPr>
        <w:spacing w:line="360" w:lineRule="auto"/>
        <w:ind w:firstLine="397"/>
      </w:pPr>
      <w:r>
        <w:t>像一把很輕的刀。</w:t>
      </w:r>
    </w:p>
    <w:p>
      <w:pPr>
        <w:spacing w:line="360" w:lineRule="auto"/>
        <w:ind w:firstLine="397"/>
      </w:pPr>
      <w:r>
        <w:t>卻準確地刺進樓慕妍心底最柔軟的地方。</w:t>
      </w:r>
    </w:p>
    <w:p>
      <w:pPr>
        <w:spacing w:line="360" w:lineRule="auto"/>
        <w:ind w:firstLine="397"/>
      </w:pPr>
      <w:r>
        <w:t>她站在原地。</w:t>
      </w:r>
    </w:p>
    <w:p>
      <w:pPr>
        <w:spacing w:line="360" w:lineRule="auto"/>
        <w:ind w:firstLine="397"/>
      </w:pPr>
      <w:r>
        <w:t>看著門口的男人。</w:t>
      </w:r>
    </w:p>
    <w:p>
      <w:pPr>
        <w:spacing w:line="360" w:lineRule="auto"/>
        <w:ind w:firstLine="397"/>
      </w:pPr>
      <w:r>
        <w:t>二十多歲。</w:t>
      </w:r>
    </w:p>
    <w:p>
      <w:pPr>
        <w:spacing w:line="360" w:lineRule="auto"/>
        <w:ind w:firstLine="397"/>
      </w:pPr>
      <w:r>
        <w:t>黑髮。</w:t>
      </w:r>
    </w:p>
    <w:p>
      <w:pPr>
        <w:spacing w:line="360" w:lineRule="auto"/>
        <w:ind w:firstLine="397"/>
      </w:pPr>
      <w:r>
        <w:t>白色襯衫。</w:t>
      </w:r>
    </w:p>
    <w:p>
      <w:pPr>
        <w:spacing w:line="360" w:lineRule="auto"/>
        <w:ind w:firstLine="397"/>
      </w:pPr>
      <w:r>
        <w:t>眉眼與她極其相似。</w:t>
      </w:r>
    </w:p>
    <w:p>
      <w:pPr>
        <w:spacing w:line="360" w:lineRule="auto"/>
        <w:ind w:firstLine="397"/>
      </w:pPr>
      <w:r>
        <w:t>只是他的眼神。</w:t>
      </w:r>
    </w:p>
    <w:p>
      <w:pPr>
        <w:spacing w:line="360" w:lineRule="auto"/>
        <w:ind w:firstLine="397"/>
      </w:pPr>
      <w:r>
        <w:t>比她冷得多。</w:t>
      </w:r>
    </w:p>
    <w:p>
      <w:pPr>
        <w:spacing w:line="360" w:lineRule="auto"/>
        <w:ind w:firstLine="397"/>
      </w:pPr>
      <w:r>
        <w:t>安靜得近乎沒有情緒。</w:t>
      </w:r>
    </w:p>
    <w:p>
      <w:pPr>
        <w:spacing w:line="360" w:lineRule="auto"/>
        <w:ind w:firstLine="397"/>
      </w:pPr>
      <w:r>
        <w:t>樓慕妍張了張嘴。</w:t>
      </w:r>
    </w:p>
    <w:p>
      <w:pPr>
        <w:spacing w:line="360" w:lineRule="auto"/>
        <w:ind w:firstLine="397"/>
      </w:pPr>
      <w:r>
        <w:t>卻沒有發出聲音。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「我沒有名字。」</w:t>
      </w:r>
    </w:p>
    <w:p>
      <w:pPr>
        <w:spacing w:line="360" w:lineRule="auto"/>
        <w:ind w:firstLine="397"/>
      </w:pPr>
      <w:r>
        <w:t>「那我怎麼叫妳？」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「我不喜歡。」</w:t>
      </w:r>
    </w:p>
    <w:p>
      <w:pPr>
        <w:spacing w:line="360" w:lineRule="auto"/>
        <w:ind w:firstLine="397"/>
      </w:pPr>
      <w:r>
        <w:t>男人怔了一下。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「那不是名字。」</w:t>
      </w:r>
    </w:p>
    <w:p>
      <w:pPr>
        <w:spacing w:line="360" w:lineRule="auto"/>
        <w:ind w:firstLine="397"/>
      </w:pPr>
      <w:r>
        <w:t>「是編號。」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男人第一次露出一絲錯愕。</w:t>
      </w:r>
    </w:p>
    <w:p>
      <w:pPr>
        <w:spacing w:line="360" w:lineRule="auto"/>
        <w:ind w:firstLine="397"/>
      </w:pPr>
      <w:r>
        <w:t>「那姐姐想叫我什麼？」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她不知道。</w:t>
      </w:r>
    </w:p>
    <w:p>
      <w:pPr>
        <w:spacing w:line="360" w:lineRule="auto"/>
        <w:ind w:firstLine="397"/>
      </w:pPr>
      <w:r>
        <w:t>因為她從來沒有想過。</w:t>
      </w:r>
    </w:p>
    <w:p>
      <w:pPr>
        <w:spacing w:line="360" w:lineRule="auto"/>
        <w:ind w:firstLine="397"/>
      </w:pPr>
      <w:r>
        <w:t>自己會有一個弟弟。</w:t>
      </w:r>
    </w:p>
    <w:p>
      <w:pPr>
        <w:spacing w:line="360" w:lineRule="auto"/>
        <w:ind w:firstLine="397"/>
      </w:pPr>
      <w:r>
        <w:t>更沒有想過。</w:t>
      </w:r>
    </w:p>
    <w:p>
      <w:pPr>
        <w:spacing w:line="360" w:lineRule="auto"/>
        <w:ind w:firstLine="397"/>
      </w:pPr>
      <w:r>
        <w:t>有一天。</w:t>
      </w:r>
    </w:p>
    <w:p>
      <w:pPr>
        <w:spacing w:line="360" w:lineRule="auto"/>
        <w:ind w:firstLine="397"/>
      </w:pPr>
      <w:r>
        <w:t>會站在這樣一個地方。</w:t>
      </w:r>
    </w:p>
    <w:p>
      <w:pPr>
        <w:spacing w:line="360" w:lineRule="auto"/>
        <w:ind w:firstLine="397"/>
      </w:pPr>
      <w:r>
        <w:t>替他取名字。</w:t>
      </w:r>
    </w:p>
    <w:p>
      <w:pPr>
        <w:spacing w:line="360" w:lineRule="auto"/>
        <w:ind w:firstLine="397"/>
      </w:pPr>
      <w:r>
        <w:t>她看著他的眼睛。</w:t>
      </w:r>
    </w:p>
    <w:p>
      <w:pPr>
        <w:spacing w:line="360" w:lineRule="auto"/>
        <w:ind w:firstLine="397"/>
      </w:pPr>
      <w:r>
        <w:t>「妳出生的時候。」</w:t>
      </w:r>
    </w:p>
    <w:p>
      <w:pPr>
        <w:spacing w:line="360" w:lineRule="auto"/>
        <w:ind w:firstLine="397"/>
      </w:pPr>
      <w:r>
        <w:t>「是不是一直沒有離開過這裡？」</w:t>
      </w:r>
    </w:p>
    <w:p>
      <w:pPr>
        <w:spacing w:line="360" w:lineRule="auto"/>
        <w:ind w:firstLine="397"/>
      </w:pPr>
      <w:r>
        <w:t>男人點頭。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「妳見過外面的世界嗎？」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「喜歡什麼？」</w:t>
      </w:r>
    </w:p>
    <w:p>
      <w:pPr>
        <w:spacing w:line="360" w:lineRule="auto"/>
        <w:ind w:firstLine="397"/>
      </w:pPr>
      <w:r>
        <w:t>他想了很久。</w:t>
      </w:r>
    </w:p>
    <w:p>
      <w:pPr>
        <w:spacing w:line="360" w:lineRule="auto"/>
        <w:ind w:firstLine="397"/>
      </w:pPr>
      <w:r>
        <w:t>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樓慕妍鼻尖一酸。</w:t>
      </w:r>
    </w:p>
    <w:p>
      <w:pPr>
        <w:spacing w:line="360" w:lineRule="auto"/>
        <w:ind w:firstLine="397"/>
      </w:pPr>
      <w:r>
        <w:t>「那從今天開始。」</w:t>
      </w:r>
    </w:p>
    <w:p>
      <w:pPr>
        <w:spacing w:line="360" w:lineRule="auto"/>
        <w:ind w:firstLine="397"/>
      </w:pPr>
      <w:r>
        <w:t>「妳自己去找。」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「姐姐要帶我走？」</w:t>
      </w:r>
    </w:p>
    <w:p>
      <w:pPr>
        <w:spacing w:line="360" w:lineRule="auto"/>
        <w:ind w:firstLine="397"/>
      </w:pPr>
      <w:r>
        <w:t>「如果妳願意。」</w:t>
      </w:r>
    </w:p>
    <w:p>
      <w:pPr>
        <w:spacing w:line="360" w:lineRule="auto"/>
        <w:ind w:firstLine="397"/>
      </w:pPr>
      <w:r>
        <w:t>「妳會保護我？」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男人忽然笑了。</w:t>
      </w:r>
    </w:p>
    <w:p>
      <w:pPr>
        <w:spacing w:line="360" w:lineRule="auto"/>
        <w:ind w:firstLine="397"/>
      </w:pPr>
      <w:r>
        <w:t>那是他第一次。</w:t>
      </w:r>
    </w:p>
    <w:p>
      <w:pPr>
        <w:spacing w:line="360" w:lineRule="auto"/>
        <w:ind w:firstLine="397"/>
      </w:pPr>
      <w:r>
        <w:t>真正像一個普通的年輕人一樣笑。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白景深站在樓慕妍身旁。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M-002看向他。</w:t>
      </w:r>
    </w:p>
    <w:p>
      <w:pPr>
        <w:spacing w:line="360" w:lineRule="auto"/>
        <w:ind w:firstLine="397"/>
      </w:pPr>
      <w:r>
        <w:t>「J-0000。」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白景深淡淡道：</w:t>
      </w:r>
    </w:p>
    <w:p>
      <w:pPr>
        <w:spacing w:line="360" w:lineRule="auto"/>
        <w:ind w:firstLine="397"/>
      </w:pPr>
      <w:r>
        <w:t>「我問的是名字。」</w:t>
      </w:r>
    </w:p>
    <w:p>
      <w:pPr>
        <w:spacing w:line="360" w:lineRule="auto"/>
        <w:ind w:firstLine="397"/>
      </w:pPr>
      <w:r>
        <w:t>男人沉默片刻。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「那妳替他取。」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她想了一會兒。</w:t>
      </w:r>
    </w:p>
    <w:p>
      <w:pPr>
        <w:spacing w:line="360" w:lineRule="auto"/>
        <w:ind w:firstLine="397"/>
      </w:pPr>
      <w:r>
        <w:t>「……樓景川。」</w:t>
      </w:r>
    </w:p>
    <w:p>
      <w:pPr>
        <w:spacing w:line="360" w:lineRule="auto"/>
        <w:ind w:firstLine="397"/>
      </w:pPr>
      <w:r>
        <w:t>男人抬眼。</w:t>
      </w:r>
    </w:p>
    <w:p>
      <w:pPr>
        <w:spacing w:line="360" w:lineRule="auto"/>
        <w:ind w:firstLine="397"/>
      </w:pPr>
      <w:r>
        <w:t>「景川？」</w:t>
      </w:r>
    </w:p>
    <w:p>
      <w:pPr>
        <w:spacing w:line="360" w:lineRule="auto"/>
        <w:ind w:firstLine="397"/>
      </w:pPr>
      <w:r>
        <w:t>「景深的景。」</w:t>
      </w:r>
    </w:p>
    <w:p>
      <w:pPr>
        <w:spacing w:line="360" w:lineRule="auto"/>
        <w:ind w:firstLine="397"/>
      </w:pPr>
      <w:r>
        <w:t>「川流不息的川。」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她笑了笑。</w:t>
      </w:r>
    </w:p>
    <w:p>
      <w:pPr>
        <w:spacing w:line="360" w:lineRule="auto"/>
        <w:ind w:firstLine="397"/>
      </w:pPr>
      <w:r>
        <w:t>「我希望妳以後的人生。」</w:t>
      </w:r>
    </w:p>
    <w:p>
      <w:pPr>
        <w:spacing w:line="360" w:lineRule="auto"/>
        <w:ind w:firstLine="397"/>
      </w:pPr>
      <w:r>
        <w:t>「可以一直往前走。」</w:t>
      </w:r>
    </w:p>
    <w:p>
      <w:pPr>
        <w:spacing w:line="360" w:lineRule="auto"/>
        <w:ind w:firstLine="397"/>
      </w:pPr>
      <w:r>
        <w:t>男人低聲念了一遍。</w:t>
      </w:r>
    </w:p>
    <w:p>
      <w:pPr>
        <w:spacing w:line="360" w:lineRule="auto"/>
        <w:ind w:firstLine="397"/>
      </w:pPr>
      <w:r>
        <w:t>「樓景川。」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「我喜歡。」</w:t>
      </w:r>
    </w:p>
    <w:p>
      <w:pPr>
        <w:spacing w:line="360" w:lineRule="auto"/>
        <w:ind w:firstLine="397"/>
      </w:pPr>
      <w:r>
        <w:t>白景深挑眉。</w:t>
      </w:r>
    </w:p>
    <w:p>
      <w:pPr>
        <w:spacing w:line="360" w:lineRule="auto"/>
        <w:ind w:firstLine="397"/>
      </w:pPr>
      <w:r>
        <w:t>「所以現在。」</w:t>
      </w:r>
    </w:p>
    <w:p>
      <w:pPr>
        <w:spacing w:line="360" w:lineRule="auto"/>
        <w:ind w:firstLine="397"/>
      </w:pPr>
      <w:r>
        <w:t>「妳有名字了。」</w:t>
      </w:r>
    </w:p>
    <w:p>
      <w:pPr>
        <w:spacing w:line="360" w:lineRule="auto"/>
        <w:ind w:firstLine="397"/>
      </w:pPr>
      <w:r>
        <w:t>樓景川看向他。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不是對姐姐。</w:t>
      </w:r>
    </w:p>
    <w:p>
      <w:pPr>
        <w:spacing w:line="360" w:lineRule="auto"/>
        <w:ind w:firstLine="397"/>
      </w:pPr>
      <w:r>
        <w:t>而是對一個陌生男人。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樓承玦站在後面。</w:t>
      </w:r>
    </w:p>
    <w:p>
      <w:pPr>
        <w:spacing w:line="360" w:lineRule="auto"/>
        <w:ind w:firstLine="397"/>
      </w:pPr>
      <w:r>
        <w:t>看著這一幕。</w:t>
      </w:r>
    </w:p>
    <w:p>
      <w:pPr>
        <w:spacing w:line="360" w:lineRule="auto"/>
        <w:ind w:firstLine="397"/>
      </w:pPr>
      <w:r>
        <w:t>臉色複雜。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「妳早就知道他在這裡。」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「因為當時。」</w:t>
      </w:r>
    </w:p>
    <w:p>
      <w:pPr>
        <w:spacing w:line="360" w:lineRule="auto"/>
        <w:ind w:firstLine="397"/>
      </w:pPr>
      <w:r>
        <w:t>「妳還沒有能力保護他。」</w:t>
      </w:r>
    </w:p>
    <w:p>
      <w:pPr>
        <w:spacing w:line="360" w:lineRule="auto"/>
        <w:ind w:firstLine="397"/>
      </w:pPr>
      <w:r>
        <w:t>她冷笑。</w:t>
      </w:r>
    </w:p>
    <w:p>
      <w:pPr>
        <w:spacing w:line="360" w:lineRule="auto"/>
        <w:ind w:firstLine="397"/>
      </w:pPr>
      <w:r>
        <w:t>「所以妳就讓他一個人待了二十多年？」</w:t>
      </w:r>
    </w:p>
    <w:p>
      <w:pPr>
        <w:spacing w:line="360" w:lineRule="auto"/>
        <w:ind w:firstLine="397"/>
      </w:pPr>
      <w:r>
        <w:t>樓承玦沒有回答。</w:t>
      </w:r>
    </w:p>
    <w:p>
      <w:pPr>
        <w:spacing w:line="360" w:lineRule="auto"/>
        <w:ind w:firstLine="397"/>
      </w:pPr>
      <w:r>
        <w:t>樓景川卻開口：</w:t>
      </w:r>
    </w:p>
    <w:p>
      <w:pPr>
        <w:spacing w:line="360" w:lineRule="auto"/>
        <w:ind w:firstLine="397"/>
      </w:pPr>
      <w:r>
        <w:t>「不是爸爸不來。」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「是我不讓他來。」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「只要他來。」</w:t>
      </w:r>
    </w:p>
    <w:p>
      <w:pPr>
        <w:spacing w:line="360" w:lineRule="auto"/>
        <w:ind w:firstLine="397"/>
      </w:pPr>
      <w:r>
        <w:t>「Eden就會知道。」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「姐姐還活著。」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「妳一直替我隱瞞？」</w:t>
      </w:r>
    </w:p>
    <w:p>
      <w:pPr>
        <w:spacing w:line="360" w:lineRule="auto"/>
        <w:ind w:firstLine="397"/>
      </w:pPr>
      <w:r>
        <w:t>樓景川點頭。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「妳知道我？」</w:t>
      </w:r>
    </w:p>
    <w:p>
      <w:pPr>
        <w:spacing w:line="360" w:lineRule="auto"/>
        <w:ind w:firstLine="397"/>
      </w:pPr>
      <w:r>
        <w:t>「每天。」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「妳的照片。」</w:t>
      </w:r>
    </w:p>
    <w:p>
      <w:pPr>
        <w:spacing w:line="360" w:lineRule="auto"/>
        <w:ind w:firstLine="397"/>
      </w:pPr>
      <w:r>
        <w:t>「妳的新聞。」</w:t>
      </w:r>
    </w:p>
    <w:p>
      <w:pPr>
        <w:spacing w:line="360" w:lineRule="auto"/>
        <w:ind w:firstLine="397"/>
      </w:pPr>
      <w:r>
        <w:t>「妳的生活。」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樓慕妍心口發疼。</w:t>
      </w:r>
    </w:p>
    <w:p>
      <w:pPr>
        <w:spacing w:line="360" w:lineRule="auto"/>
        <w:ind w:firstLine="397"/>
      </w:pPr>
      <w:r>
        <w:t>「那妳為什麼從來不找我？」</w:t>
      </w:r>
    </w:p>
    <w:p>
      <w:pPr>
        <w:spacing w:line="360" w:lineRule="auto"/>
        <w:ind w:firstLine="397"/>
      </w:pPr>
      <w:r>
        <w:t>樓景川看著她。</w:t>
      </w:r>
    </w:p>
    <w:p>
      <w:pPr>
        <w:spacing w:line="360" w:lineRule="auto"/>
        <w:ind w:firstLine="397"/>
      </w:pPr>
      <w:r>
        <w:t>「因為我怕。」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「怕姐姐知道。」</w:t>
      </w:r>
    </w:p>
    <w:p>
      <w:pPr>
        <w:spacing w:line="360" w:lineRule="auto"/>
        <w:ind w:firstLine="397"/>
      </w:pPr>
      <w:r>
        <w:t>「自己還有一個弟弟。」</w:t>
      </w:r>
    </w:p>
    <w:p>
      <w:pPr>
        <w:spacing w:line="360" w:lineRule="auto"/>
        <w:ind w:firstLine="397"/>
      </w:pPr>
      <w:r>
        <w:t>「會因此回來。」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這個弟弟。</w:t>
      </w:r>
    </w:p>
    <w:p>
      <w:pPr>
        <w:spacing w:line="360" w:lineRule="auto"/>
        <w:ind w:firstLine="397"/>
      </w:pPr>
      <w:r>
        <w:t>不是沒有感情。</w:t>
      </w:r>
    </w:p>
    <w:p>
      <w:pPr>
        <w:spacing w:line="360" w:lineRule="auto"/>
        <w:ind w:firstLine="397"/>
      </w:pPr>
      <w:r>
        <w:t>而是太有感情。</w:t>
      </w:r>
    </w:p>
    <w:p>
      <w:pPr>
        <w:spacing w:line="360" w:lineRule="auto"/>
        <w:ind w:firstLine="397"/>
      </w:pPr>
      <w:r>
        <w:t>所以才選擇一個人。</w:t>
      </w:r>
    </w:p>
    <w:p>
      <w:pPr>
        <w:spacing w:line="360" w:lineRule="auto"/>
        <w:ind w:firstLine="397"/>
      </w:pPr>
      <w:r>
        <w:t>「景川。」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「妳現在不用再一個人了。」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只是低下頭。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才輕輕回答：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警報再次響起。</w:t>
      </w:r>
    </w:p>
    <w:p>
      <w:pPr>
        <w:spacing w:line="360" w:lineRule="auto"/>
        <w:ind w:firstLine="397"/>
      </w:pPr>
      <w:r>
        <w:t>Evelyn抬頭。</w:t>
      </w:r>
    </w:p>
    <w:p>
      <w:pPr>
        <w:spacing w:line="360" w:lineRule="auto"/>
        <w:ind w:firstLine="397"/>
      </w:pPr>
      <w:r>
        <w:t>「糟了。」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「又怎麼了？」</w:t>
      </w:r>
    </w:p>
    <w:p>
      <w:pPr>
        <w:spacing w:line="360" w:lineRule="auto"/>
        <w:ind w:firstLine="397"/>
      </w:pPr>
      <w:r>
        <w:t>「M-002離開原始核心。」</w:t>
      </w:r>
    </w:p>
    <w:p>
      <w:pPr>
        <w:spacing w:line="360" w:lineRule="auto"/>
        <w:ind w:firstLine="397"/>
      </w:pPr>
      <w:r>
        <w:t>「Eden會知道。」</w:t>
      </w:r>
    </w:p>
    <w:p>
      <w:pPr>
        <w:spacing w:line="360" w:lineRule="auto"/>
        <w:ind w:firstLine="397"/>
      </w:pPr>
      <w:r>
        <w:t>樓景川說：</w:t>
      </w:r>
    </w:p>
    <w:p>
      <w:pPr>
        <w:spacing w:line="360" w:lineRule="auto"/>
        <w:ind w:firstLine="397"/>
      </w:pPr>
      <w:r>
        <w:t>「已經知道了。」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他抬起手腕。</w:t>
      </w:r>
    </w:p>
    <w:p>
      <w:pPr>
        <w:spacing w:line="360" w:lineRule="auto"/>
        <w:ind w:firstLine="397"/>
      </w:pPr>
      <w:r>
        <w:t>一個紅色倒數。</w:t>
      </w:r>
    </w:p>
    <w:p>
      <w:pPr>
        <w:spacing w:line="360" w:lineRule="auto"/>
        <w:ind w:firstLine="397"/>
      </w:pPr>
      <w:r>
        <w:t>正在跳動。</w:t>
      </w:r>
    </w:p>
    <w:p>
      <w:pPr>
        <w:spacing w:line="360" w:lineRule="auto"/>
        <w:ind w:firstLine="397"/>
      </w:pPr>
      <w:r>
        <w:t>05:00</w:t>
      </w:r>
    </w:p>
    <w:p>
      <w:pPr>
        <w:spacing w:line="360" w:lineRule="auto"/>
        <w:ind w:firstLine="397"/>
      </w:pPr>
      <w:r>
        <w:t>04:59</w:t>
      </w:r>
    </w:p>
    <w:p>
      <w:pPr>
        <w:spacing w:line="360" w:lineRule="auto"/>
        <w:ind w:firstLine="397"/>
      </w:pPr>
      <w:r>
        <w:t>04:58</w:t>
      </w:r>
    </w:p>
    <w:p>
      <w:pPr>
        <w:spacing w:line="360" w:lineRule="auto"/>
        <w:ind w:firstLine="397"/>
      </w:pPr>
      <w:r>
        <w:t>樓承玦臉色變了。</w:t>
      </w:r>
    </w:p>
    <w:p>
      <w:pPr>
        <w:spacing w:line="360" w:lineRule="auto"/>
        <w:ind w:firstLine="397"/>
      </w:pPr>
      <w:r>
        <w:t>「他們要清除這一層。」</w:t>
      </w:r>
    </w:p>
    <w:p>
      <w:pPr>
        <w:spacing w:line="360" w:lineRule="auto"/>
        <w:ind w:firstLine="397"/>
      </w:pPr>
      <w:r>
        <w:t>「清除？」</w:t>
      </w:r>
    </w:p>
    <w:p>
      <w:pPr>
        <w:spacing w:line="360" w:lineRule="auto"/>
        <w:ind w:firstLine="397"/>
      </w:pPr>
      <w:r>
        <w:t>「整個地下區域。」</w:t>
      </w:r>
    </w:p>
    <w:p>
      <w:pPr>
        <w:spacing w:line="360" w:lineRule="auto"/>
        <w:ind w:firstLine="397"/>
      </w:pPr>
      <w:r>
        <w:t>「包括我們？」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樓慕妍看著倒數。</w:t>
      </w:r>
    </w:p>
    <w:p>
      <w:pPr>
        <w:spacing w:line="360" w:lineRule="auto"/>
        <w:ind w:firstLine="397"/>
      </w:pPr>
      <w:r>
        <w:t>「還有多久？」</w:t>
      </w:r>
    </w:p>
    <w:p>
      <w:pPr>
        <w:spacing w:line="360" w:lineRule="auto"/>
        <w:ind w:firstLine="397"/>
      </w:pPr>
      <w:r>
        <w:t>「四分五十秒。」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所有人開始撤離。</w:t>
      </w:r>
    </w:p>
    <w:p>
      <w:pPr>
        <w:spacing w:line="360" w:lineRule="auto"/>
        <w:ind w:firstLine="397"/>
      </w:pPr>
      <w:r>
        <w:t>可是白景深突然停下。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他看著牆面。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「有東西。」</w:t>
      </w:r>
    </w:p>
    <w:p>
      <w:pPr>
        <w:spacing w:line="360" w:lineRule="auto"/>
        <w:ind w:firstLine="397"/>
      </w:pPr>
      <w:r>
        <w:t>他走過去。</w:t>
      </w:r>
    </w:p>
    <w:p>
      <w:pPr>
        <w:spacing w:line="360" w:lineRule="auto"/>
        <w:ind w:firstLine="397"/>
      </w:pPr>
      <w:r>
        <w:t>伸手敲了敲。</w:t>
      </w:r>
    </w:p>
    <w:p>
      <w:pPr>
        <w:spacing w:line="360" w:lineRule="auto"/>
        <w:ind w:firstLine="397"/>
      </w:pPr>
      <w:r>
        <w:t>空的。</w:t>
      </w:r>
    </w:p>
    <w:p>
      <w:pPr>
        <w:spacing w:line="360" w:lineRule="auto"/>
        <w:ind w:firstLine="397"/>
      </w:pPr>
      <w:r>
        <w:t>「後面有房間。」</w:t>
      </w:r>
    </w:p>
    <w:p>
      <w:pPr>
        <w:spacing w:line="360" w:lineRule="auto"/>
        <w:ind w:firstLine="397"/>
      </w:pPr>
      <w:r>
        <w:t>Evelyn立即明白。</w:t>
      </w:r>
    </w:p>
    <w:p>
      <w:pPr>
        <w:spacing w:line="360" w:lineRule="auto"/>
        <w:ind w:firstLine="397"/>
      </w:pPr>
      <w:r>
        <w:t>「原始資料庫。」</w:t>
      </w:r>
    </w:p>
    <w:p>
      <w:pPr>
        <w:spacing w:line="360" w:lineRule="auto"/>
        <w:ind w:firstLine="397"/>
      </w:pPr>
      <w:r>
        <w:t>樓承玦臉色一變。</w:t>
      </w:r>
    </w:p>
    <w:p>
      <w:pPr>
        <w:spacing w:line="360" w:lineRule="auto"/>
        <w:ind w:firstLine="397"/>
      </w:pPr>
      <w:r>
        <w:t>「不能進去。」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「裡面有Eden最重要的資料。」</w:t>
      </w:r>
    </w:p>
    <w:p>
      <w:pPr>
        <w:spacing w:line="360" w:lineRule="auto"/>
        <w:ind w:firstLine="397"/>
      </w:pPr>
      <w:r>
        <w:t>「那更要進去。」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「我們已經走到這裡。」</w:t>
      </w:r>
    </w:p>
    <w:p>
      <w:pPr>
        <w:spacing w:line="360" w:lineRule="auto"/>
        <w:ind w:firstLine="397"/>
      </w:pPr>
      <w:r>
        <w:t>「不可能再回頭。」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他按下牆上的隱藏按鈕。</w:t>
      </w:r>
    </w:p>
    <w:p>
      <w:pPr>
        <w:spacing w:line="360" w:lineRule="auto"/>
        <w:ind w:firstLine="397"/>
      </w:pPr>
      <w:r>
        <w:t>牆面分開。</w:t>
      </w:r>
    </w:p>
    <w:p>
      <w:pPr>
        <w:spacing w:line="360" w:lineRule="auto"/>
        <w:ind w:firstLine="397"/>
      </w:pPr>
      <w:r>
        <w:t>露出一條狹長通道。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通道盡頭。</w:t>
      </w:r>
    </w:p>
    <w:p>
      <w:pPr>
        <w:spacing w:line="360" w:lineRule="auto"/>
        <w:ind w:firstLine="397"/>
      </w:pPr>
      <w:r>
        <w:t>只有一台老舊電腦。</w:t>
      </w:r>
    </w:p>
    <w:p>
      <w:pPr>
        <w:spacing w:line="360" w:lineRule="auto"/>
        <w:ind w:firstLine="397"/>
      </w:pPr>
      <w:r>
        <w:t>沒有任何防護。</w:t>
      </w:r>
    </w:p>
    <w:p>
      <w:pPr>
        <w:spacing w:line="360" w:lineRule="auto"/>
        <w:ind w:firstLine="397"/>
      </w:pPr>
      <w:r>
        <w:t>樓景川走到前面。</w:t>
      </w:r>
    </w:p>
    <w:p>
      <w:pPr>
        <w:spacing w:line="360" w:lineRule="auto"/>
        <w:ind w:firstLine="397"/>
      </w:pPr>
      <w:r>
        <w:t>「讓我來。」</w:t>
      </w:r>
    </w:p>
    <w:p>
      <w:pPr>
        <w:spacing w:line="360" w:lineRule="auto"/>
        <w:ind w:firstLine="397"/>
      </w:pPr>
      <w:r>
        <w:t>「妳會？」</w:t>
      </w:r>
    </w:p>
    <w:p>
      <w:pPr>
        <w:spacing w:line="360" w:lineRule="auto"/>
        <w:ind w:firstLine="397"/>
      </w:pPr>
      <w:r>
        <w:t>「這是我出生的地方。」</w:t>
      </w:r>
    </w:p>
    <w:p>
      <w:pPr>
        <w:spacing w:line="360" w:lineRule="auto"/>
        <w:ind w:firstLine="397"/>
      </w:pPr>
      <w:r>
        <w:t>他坐下。</w:t>
      </w:r>
    </w:p>
    <w:p>
      <w:pPr>
        <w:spacing w:line="360" w:lineRule="auto"/>
        <w:ind w:firstLine="397"/>
      </w:pPr>
      <w:r>
        <w:t>手指快速輸入。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「M-002身份確認。」</w:t>
      </w:r>
    </w:p>
    <w:p>
      <w:pPr>
        <w:spacing w:line="360" w:lineRule="auto"/>
        <w:ind w:firstLine="397"/>
      </w:pPr>
      <w:r>
        <w:t>「歡迎回家。」</w:t>
      </w:r>
    </w:p>
    <w:p>
      <w:pPr>
        <w:spacing w:line="360" w:lineRule="auto"/>
        <w:ind w:firstLine="397"/>
      </w:pPr>
      <w:r>
        <w:t>樓景川的手停住。</w:t>
      </w:r>
    </w:p>
    <w:p>
      <w:pPr>
        <w:spacing w:line="360" w:lineRule="auto"/>
        <w:ind w:firstLine="397"/>
      </w:pPr>
      <w:r>
        <w:t>「我不想回家。」</w:t>
      </w:r>
    </w:p>
    <w:p>
      <w:pPr>
        <w:spacing w:line="360" w:lineRule="auto"/>
        <w:ind w:firstLine="397"/>
      </w:pPr>
      <w:r>
        <w:t>他繼續輸入。</w:t>
      </w:r>
    </w:p>
    <w:p>
      <w:pPr>
        <w:spacing w:line="360" w:lineRule="auto"/>
        <w:ind w:firstLine="397"/>
      </w:pPr>
      <w:r>
        <w:t>螢幕上的資料一頁頁跳出。</w:t>
      </w:r>
    </w:p>
    <w:p>
      <w:pPr>
        <w:spacing w:line="360" w:lineRule="auto"/>
        <w:ind w:firstLine="397"/>
      </w:pPr>
      <w:r>
        <w:t>第一代ROSE。</w:t>
      </w:r>
    </w:p>
    <w:p>
      <w:pPr>
        <w:spacing w:line="360" w:lineRule="auto"/>
        <w:ind w:firstLine="397"/>
      </w:pPr>
      <w:r>
        <w:t>第二代ROSE。</w:t>
      </w:r>
    </w:p>
    <w:p>
      <w:pPr>
        <w:spacing w:line="360" w:lineRule="auto"/>
        <w:ind w:firstLine="397"/>
      </w:pPr>
      <w:r>
        <w:t>M-001。</w:t>
      </w:r>
    </w:p>
    <w:p>
      <w:pPr>
        <w:spacing w:line="360" w:lineRule="auto"/>
        <w:ind w:firstLine="397"/>
      </w:pPr>
      <w:r>
        <w:t>M-002。</w:t>
      </w:r>
    </w:p>
    <w:p>
      <w:pPr>
        <w:spacing w:line="360" w:lineRule="auto"/>
        <w:ind w:firstLine="397"/>
      </w:pPr>
      <w:r>
        <w:t>J-0000。</w:t>
      </w:r>
    </w:p>
    <w:p>
      <w:pPr>
        <w:spacing w:line="360" w:lineRule="auto"/>
        <w:ind w:firstLine="397"/>
      </w:pPr>
      <w:r>
        <w:t>還有一個檔案。</w:t>
      </w:r>
    </w:p>
    <w:p>
      <w:pPr>
        <w:spacing w:line="360" w:lineRule="auto"/>
        <w:ind w:firstLine="397"/>
      </w:pPr>
      <w:r>
        <w:t>PROJECT: FAMILY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「Family？」</w:t>
      </w:r>
    </w:p>
    <w:p>
      <w:pPr>
        <w:spacing w:line="360" w:lineRule="auto"/>
        <w:ind w:firstLine="397"/>
      </w:pPr>
      <w:r>
        <w:t>樓景川點開。</w:t>
      </w:r>
    </w:p>
    <w:p>
      <w:pPr>
        <w:spacing w:line="360" w:lineRule="auto"/>
        <w:ind w:firstLine="397"/>
      </w:pPr>
      <w:r>
        <w:t>裡面只有一句話：</w:t>
      </w:r>
    </w:p>
    <w:p>
      <w:pPr>
        <w:spacing w:line="360" w:lineRule="auto"/>
        <w:ind w:firstLine="397"/>
      </w:pPr>
      <w:r>
        <w:t>「真正的實驗，不是創造永生。」</w:t>
      </w:r>
    </w:p>
    <w:p>
      <w:pPr>
        <w:spacing w:line="360" w:lineRule="auto"/>
        <w:ind w:firstLine="397"/>
      </w:pPr>
      <w:r>
        <w:t>下一句。</w:t>
      </w:r>
    </w:p>
    <w:p>
      <w:pPr>
        <w:spacing w:line="360" w:lineRule="auto"/>
        <w:ind w:firstLine="397"/>
      </w:pPr>
      <w:r>
        <w:t>「而是創造一個永遠不會失去彼此的家庭。」</w:t>
      </w:r>
    </w:p>
    <w:p>
      <w:pPr>
        <w:spacing w:line="360" w:lineRule="auto"/>
        <w:ind w:firstLine="397"/>
      </w:pPr>
      <w:r>
        <w:t>樓慕妍的眼淚。</w:t>
      </w:r>
    </w:p>
    <w:p>
      <w:pPr>
        <w:spacing w:line="360" w:lineRule="auto"/>
        <w:ind w:firstLine="397"/>
      </w:pPr>
      <w:r>
        <w:t>突然掉下來。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父親當初為什麼執著。</w:t>
      </w:r>
    </w:p>
    <w:p>
      <w:pPr>
        <w:spacing w:line="360" w:lineRule="auto"/>
        <w:ind w:firstLine="397"/>
      </w:pPr>
      <w:r>
        <w:t>為什麼建立ROSE。</w:t>
      </w:r>
    </w:p>
    <w:p>
      <w:pPr>
        <w:spacing w:line="360" w:lineRule="auto"/>
        <w:ind w:firstLine="397"/>
      </w:pPr>
      <w:r>
        <w:t>為什麼建立Eden。</w:t>
      </w:r>
    </w:p>
    <w:p>
      <w:pPr>
        <w:spacing w:line="360" w:lineRule="auto"/>
        <w:ind w:firstLine="397"/>
      </w:pPr>
      <w:r>
        <w:t>一開始。</w:t>
      </w:r>
    </w:p>
    <w:p>
      <w:pPr>
        <w:spacing w:line="360" w:lineRule="auto"/>
        <w:ind w:firstLine="397"/>
      </w:pPr>
      <w:r>
        <w:t>可能真的不是為了權力。</w:t>
      </w:r>
    </w:p>
    <w:p>
      <w:pPr>
        <w:spacing w:line="360" w:lineRule="auto"/>
        <w:ind w:firstLine="397"/>
      </w:pPr>
      <w:r>
        <w:t>而是因為失去。</w:t>
      </w:r>
    </w:p>
    <w:p>
      <w:pPr>
        <w:spacing w:line="360" w:lineRule="auto"/>
        <w:ind w:firstLine="397"/>
      </w:pPr>
      <w:r>
        <w:t>他失去母親。</w:t>
      </w:r>
    </w:p>
    <w:p>
      <w:pPr>
        <w:spacing w:line="360" w:lineRule="auto"/>
        <w:ind w:firstLine="397"/>
      </w:pPr>
      <w:r>
        <w:t>失去家庭。</w:t>
      </w:r>
    </w:p>
    <w:p>
      <w:pPr>
        <w:spacing w:line="360" w:lineRule="auto"/>
        <w:ind w:firstLine="397"/>
      </w:pPr>
      <w:r>
        <w:t>失去女兒。</w:t>
      </w:r>
    </w:p>
    <w:p>
      <w:pPr>
        <w:spacing w:line="360" w:lineRule="auto"/>
        <w:ind w:firstLine="397"/>
      </w:pPr>
      <w:r>
        <w:t>於是。</w:t>
      </w:r>
    </w:p>
    <w:p>
      <w:pPr>
        <w:spacing w:line="360" w:lineRule="auto"/>
        <w:ind w:firstLine="397"/>
      </w:pPr>
      <w:r>
        <w:t>他想創造一個。</w:t>
      </w:r>
    </w:p>
    <w:p>
      <w:pPr>
        <w:spacing w:line="360" w:lineRule="auto"/>
        <w:ind w:firstLine="397"/>
      </w:pPr>
      <w:r>
        <w:t>永遠不會失去的世界。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當一個人太害怕失去。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就會開始控制。</w:t>
      </w:r>
    </w:p>
    <w:p>
      <w:pPr>
        <w:spacing w:line="360" w:lineRule="auto"/>
        <w:ind w:firstLine="397"/>
      </w:pPr>
      <w:r>
        <w:t>樓慕妍看向父親。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「妳其實一直都很害怕。」</w:t>
      </w:r>
    </w:p>
    <w:p>
      <w:pPr>
        <w:spacing w:line="360" w:lineRule="auto"/>
        <w:ind w:firstLine="397"/>
      </w:pPr>
      <w:r>
        <w:t>樓承玦沒有否認。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「所以妳才做了這些？」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「那妳有沒有想過。」</w:t>
      </w:r>
    </w:p>
    <w:p>
      <w:pPr>
        <w:spacing w:line="360" w:lineRule="auto"/>
        <w:ind w:firstLine="397"/>
      </w:pPr>
      <w:r>
        <w:t>「如果真正的家。」</w:t>
      </w:r>
    </w:p>
    <w:p>
      <w:pPr>
        <w:spacing w:line="360" w:lineRule="auto"/>
        <w:ind w:firstLine="397"/>
      </w:pPr>
      <w:r>
        <w:t>「需要用別人的自由換來。」</w:t>
      </w:r>
    </w:p>
    <w:p>
      <w:pPr>
        <w:spacing w:line="360" w:lineRule="auto"/>
        <w:ind w:firstLine="397"/>
      </w:pPr>
      <w:r>
        <w:t>「那它還算家嗎？」</w:t>
      </w:r>
    </w:p>
    <w:p>
      <w:pPr>
        <w:spacing w:line="360" w:lineRule="auto"/>
        <w:ind w:firstLine="397"/>
      </w:pPr>
      <w:r>
        <w:t>樓承玦閉上眼。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他才回答：</w:t>
      </w:r>
    </w:p>
    <w:p>
      <w:pPr>
        <w:spacing w:line="360" w:lineRule="auto"/>
        <w:ind w:firstLine="397"/>
      </w:pPr>
      <w:r>
        <w:t>「現在我知道。」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樓景川突然停下。</w:t>
      </w:r>
    </w:p>
    <w:p>
      <w:pPr>
        <w:spacing w:line="360" w:lineRule="auto"/>
        <w:ind w:firstLine="397"/>
      </w:pPr>
      <w:r>
        <w:t>「找到了。」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「Eden的核心資料。」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出現一張女人的照片。</w:t>
      </w:r>
    </w:p>
    <w:p>
      <w:pPr>
        <w:spacing w:line="360" w:lineRule="auto"/>
        <w:ind w:firstLine="397"/>
      </w:pPr>
      <w:r>
        <w:t>樓慕妍一眼認出。</w:t>
      </w:r>
    </w:p>
    <w:p>
      <w:pPr>
        <w:spacing w:line="360" w:lineRule="auto"/>
        <w:ind w:firstLine="397"/>
      </w:pPr>
      <w:r>
        <w:t>那個女人。</w:t>
      </w:r>
    </w:p>
    <w:p>
      <w:pPr>
        <w:spacing w:line="360" w:lineRule="auto"/>
        <w:ind w:firstLine="397"/>
      </w:pPr>
      <w:r>
        <w:t>就是她夢裡的「第一個母親」。</w:t>
      </w:r>
    </w:p>
    <w:p>
      <w:pPr>
        <w:spacing w:line="360" w:lineRule="auto"/>
        <w:ind w:firstLine="397"/>
      </w:pPr>
      <w:r>
        <w:t>她的呼吸停住。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照片下面。</w:t>
      </w:r>
    </w:p>
    <w:p>
      <w:pPr>
        <w:spacing w:line="360" w:lineRule="auto"/>
        <w:ind w:firstLine="397"/>
      </w:pPr>
      <w:r>
        <w:t>有名字。</w:t>
      </w:r>
    </w:p>
    <w:p>
      <w:pPr>
        <w:spacing w:line="360" w:lineRule="auto"/>
        <w:ind w:firstLine="397"/>
      </w:pPr>
      <w:r>
        <w:t>沈蘭心。</w:t>
      </w:r>
    </w:p>
    <w:p>
      <w:pPr>
        <w:spacing w:line="360" w:lineRule="auto"/>
        <w:ind w:firstLine="397"/>
      </w:pPr>
      <w:r>
        <w:t>狀態：</w:t>
      </w:r>
    </w:p>
    <w:p>
      <w:pPr>
        <w:spacing w:line="360" w:lineRule="auto"/>
        <w:ind w:firstLine="397"/>
      </w:pPr>
      <w:r>
        <w:t>存活。</w:t>
      </w:r>
    </w:p>
    <w:p>
      <w:pPr>
        <w:spacing w:line="360" w:lineRule="auto"/>
        <w:ind w:firstLine="397"/>
      </w:pPr>
      <w:r>
        <w:t>位置：</w:t>
      </w:r>
    </w:p>
    <w:p>
      <w:pPr>
        <w:spacing w:line="360" w:lineRule="auto"/>
        <w:ind w:firstLine="397"/>
      </w:pPr>
      <w:r>
        <w:t>Eden Zero。</w:t>
      </w:r>
    </w:p>
    <w:p>
      <w:pPr>
        <w:spacing w:line="360" w:lineRule="auto"/>
        <w:ind w:firstLine="397"/>
      </w:pPr>
      <w:r>
        <w:t>樓慕妍盯著那幾個字。</w:t>
      </w:r>
    </w:p>
    <w:p>
      <w:pPr>
        <w:spacing w:line="360" w:lineRule="auto"/>
        <w:ind w:firstLine="397"/>
      </w:pPr>
      <w:r>
        <w:t>眼淚無聲落下。</w:t>
      </w:r>
    </w:p>
    <w:p>
      <w:pPr>
        <w:spacing w:line="360" w:lineRule="auto"/>
        <w:ind w:firstLine="397"/>
      </w:pPr>
      <w:r>
        <w:t>她找了二十多年。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母親一直活著。</w:t>
      </w:r>
    </w:p>
    <w:p>
      <w:pPr>
        <w:spacing w:line="360" w:lineRule="auto"/>
        <w:ind w:firstLine="397"/>
      </w:pPr>
      <w:r>
        <w:t>只是。</w:t>
      </w:r>
    </w:p>
    <w:p>
      <w:pPr>
        <w:spacing w:line="360" w:lineRule="auto"/>
        <w:ind w:firstLine="397"/>
      </w:pPr>
      <w:r>
        <w:t>從來沒有回來找她。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「Eden Zero在哪？」</w:t>
      </w:r>
    </w:p>
    <w:p>
      <w:pPr>
        <w:spacing w:line="360" w:lineRule="auto"/>
        <w:ind w:firstLine="397"/>
      </w:pPr>
      <w:r>
        <w:t>樓景川看著地圖。</w:t>
      </w:r>
    </w:p>
    <w:p>
      <w:pPr>
        <w:spacing w:line="360" w:lineRule="auto"/>
        <w:ind w:firstLine="397"/>
      </w:pPr>
      <w:r>
        <w:t>臉色慢慢變了。</w:t>
      </w:r>
    </w:p>
    <w:p>
      <w:pPr>
        <w:spacing w:line="360" w:lineRule="auto"/>
        <w:ind w:firstLine="397"/>
      </w:pPr>
      <w:r>
        <w:t>「不是一個地方。」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「一艘船。」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「船？」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樓景川放大地圖。</w:t>
      </w:r>
    </w:p>
    <w:p>
      <w:pPr>
        <w:spacing w:line="360" w:lineRule="auto"/>
        <w:ind w:firstLine="397"/>
      </w:pPr>
      <w:r>
        <w:t>海面上。</w:t>
      </w:r>
    </w:p>
    <w:p>
      <w:pPr>
        <w:spacing w:line="360" w:lineRule="auto"/>
        <w:ind w:firstLine="397"/>
      </w:pPr>
      <w:r>
        <w:t>一個紅色標記。</w:t>
      </w:r>
    </w:p>
    <w:p>
      <w:pPr>
        <w:spacing w:line="360" w:lineRule="auto"/>
        <w:ind w:firstLine="397"/>
      </w:pPr>
      <w:r>
        <w:t>正在緩慢移動。</w:t>
      </w:r>
    </w:p>
    <w:p>
      <w:pPr>
        <w:spacing w:line="360" w:lineRule="auto"/>
        <w:ind w:firstLine="397"/>
      </w:pPr>
      <w:r>
        <w:t>「它現在。」</w:t>
      </w:r>
    </w:p>
    <w:p>
      <w:pPr>
        <w:spacing w:line="360" w:lineRule="auto"/>
        <w:ind w:firstLine="397"/>
      </w:pPr>
      <w:r>
        <w:t>「正在往台灣海域靠近。」</w:t>
      </w:r>
    </w:p>
    <w:p>
      <w:pPr>
        <w:spacing w:line="360" w:lineRule="auto"/>
        <w:ind w:firstLine="397"/>
      </w:pPr>
      <w:r>
        <w:t>所有人都沉默。</w:t>
      </w:r>
    </w:p>
    <w:p>
      <w:pPr>
        <w:spacing w:line="360" w:lineRule="auto"/>
        <w:ind w:firstLine="397"/>
      </w:pPr>
      <w:r>
        <w:t>樓慕妍卻慢慢站直。</w:t>
      </w:r>
    </w:p>
    <w:p>
      <w:pPr>
        <w:spacing w:line="360" w:lineRule="auto"/>
        <w:ind w:firstLine="397"/>
      </w:pPr>
      <w:r>
        <w:t>她擦掉眼淚。</w:t>
      </w:r>
    </w:p>
    <w:p>
      <w:pPr>
        <w:spacing w:line="360" w:lineRule="auto"/>
        <w:ind w:firstLine="397"/>
      </w:pPr>
      <w:r>
        <w:t>看著螢幕上的母親。</w:t>
      </w:r>
    </w:p>
    <w:p>
      <w:pPr>
        <w:spacing w:line="360" w:lineRule="auto"/>
        <w:ind w:firstLine="397"/>
      </w:pPr>
      <w:r>
        <w:t>「那就去找她。」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樓景川也站起來。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樓承玦看著三個人。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他沒有阻止。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「我們一家人。」</w:t>
      </w:r>
    </w:p>
    <w:p>
      <w:pPr>
        <w:spacing w:line="360" w:lineRule="auto"/>
        <w:ind w:firstLine="397"/>
      </w:pPr>
      <w:r>
        <w:t>「一起去。」</w:t>
      </w:r>
    </w:p>
    <w:p>
      <w:pPr>
        <w:spacing w:line="360" w:lineRule="auto"/>
        <w:ind w:firstLine="397"/>
      </w:pPr>
      <w:r>
        <w:t>然而就在這時。</w:t>
      </w:r>
    </w:p>
    <w:p>
      <w:pPr>
        <w:spacing w:line="360" w:lineRule="auto"/>
        <w:ind w:firstLine="397"/>
      </w:pPr>
      <w:r>
        <w:t>電腦螢幕突然跳出一行新訊息。</w:t>
      </w:r>
    </w:p>
    <w:p>
      <w:pPr>
        <w:spacing w:line="360" w:lineRule="auto"/>
        <w:ind w:firstLine="397"/>
      </w:pPr>
      <w:r>
        <w:t>不是Eden。</w:t>
      </w:r>
    </w:p>
    <w:p>
      <w:pPr>
        <w:spacing w:line="360" w:lineRule="auto"/>
        <w:ind w:firstLine="397"/>
      </w:pPr>
      <w:r>
        <w:t>不是ROSE。</w:t>
      </w:r>
    </w:p>
    <w:p>
      <w:pPr>
        <w:spacing w:line="360" w:lineRule="auto"/>
        <w:ind w:firstLine="397"/>
      </w:pPr>
      <w:r>
        <w:t>而是一個私人帳號。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「慕妍，別來找我。」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「因為我已經知道。」</w:t>
      </w:r>
    </w:p>
    <w:p>
      <w:pPr>
        <w:spacing w:line="360" w:lineRule="auto"/>
        <w:ind w:firstLine="397"/>
      </w:pPr>
      <w:r>
        <w:t>「妳會為了我。」</w:t>
      </w:r>
    </w:p>
    <w:p>
      <w:pPr>
        <w:spacing w:line="360" w:lineRule="auto"/>
        <w:ind w:firstLine="397"/>
      </w:pPr>
      <w:r>
        <w:t>「連命都不要。」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那個人。</w:t>
      </w:r>
    </w:p>
    <w:p>
      <w:pPr>
        <w:spacing w:line="360" w:lineRule="auto"/>
        <w:ind w:firstLine="397"/>
      </w:pPr>
      <w:r>
        <w:t>就是她的母親。</w:t>
      </w:r>
    </w:p>
    <w:p>
      <w:pPr>
        <w:jc w:val="center"/>
      </w:pPr>
      <w:r>
        <w:t>第一百三十五章｜母親的警告</w:t>
      </w:r>
    </w:p>
    <w:p>
      <w:pPr>
        <w:spacing w:line="360" w:lineRule="auto"/>
        <w:ind w:firstLine="397"/>
      </w:pPr>
      <w:r>
        <w:t>「慕妍，別來找我。」</w:t>
      </w:r>
    </w:p>
    <w:p>
      <w:pPr>
        <w:spacing w:line="360" w:lineRule="auto"/>
        <w:ind w:firstLine="397"/>
      </w:pPr>
      <w:r>
        <w:t>螢幕上的字。</w:t>
      </w:r>
    </w:p>
    <w:p>
      <w:pPr>
        <w:spacing w:line="360" w:lineRule="auto"/>
        <w:ind w:firstLine="397"/>
      </w:pPr>
      <w:r>
        <w:t>一行一行。</w:t>
      </w:r>
    </w:p>
    <w:p>
      <w:pPr>
        <w:spacing w:line="360" w:lineRule="auto"/>
        <w:ind w:firstLine="397"/>
      </w:pPr>
      <w:r>
        <w:t>像是從很遙遠的地方傳來。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手指冰冷。</w:t>
      </w:r>
    </w:p>
    <w:p>
      <w:pPr>
        <w:spacing w:line="360" w:lineRule="auto"/>
        <w:ind w:firstLine="397"/>
      </w:pPr>
      <w:r>
        <w:t>她等了二十五年。</w:t>
      </w:r>
    </w:p>
    <w:p>
      <w:pPr>
        <w:spacing w:line="360" w:lineRule="auto"/>
        <w:ind w:firstLine="397"/>
      </w:pPr>
      <w:r>
        <w:t>從小到大。</w:t>
      </w:r>
    </w:p>
    <w:p>
      <w:pPr>
        <w:spacing w:line="360" w:lineRule="auto"/>
        <w:ind w:firstLine="397"/>
      </w:pPr>
      <w:r>
        <w:t>她問過無數次：</w:t>
      </w:r>
    </w:p>
    <w:p>
      <w:pPr>
        <w:spacing w:line="360" w:lineRule="auto"/>
        <w:ind w:firstLine="397"/>
      </w:pPr>
      <w:r>
        <w:t>媽媽去哪裡了？</w:t>
      </w:r>
    </w:p>
    <w:p>
      <w:pPr>
        <w:spacing w:line="360" w:lineRule="auto"/>
        <w:ind w:firstLine="397"/>
      </w:pPr>
      <w:r>
        <w:t>為什麼別人都有媽媽。</w:t>
      </w:r>
    </w:p>
    <w:p>
      <w:pPr>
        <w:spacing w:line="360" w:lineRule="auto"/>
        <w:ind w:firstLine="397"/>
      </w:pPr>
      <w:r>
        <w:t>只有她沒有？</w:t>
      </w:r>
    </w:p>
    <w:p>
      <w:pPr>
        <w:spacing w:line="360" w:lineRule="auto"/>
        <w:ind w:firstLine="397"/>
      </w:pPr>
      <w:r>
        <w:t>父親每一次都只告訴她：</w:t>
      </w:r>
    </w:p>
    <w:p>
      <w:pPr>
        <w:spacing w:line="360" w:lineRule="auto"/>
        <w:ind w:firstLine="397"/>
      </w:pPr>
      <w:r>
        <w:t>「妳媽媽去了很遠的地方。」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那個「很遠」。</w:t>
      </w:r>
    </w:p>
    <w:p>
      <w:pPr>
        <w:spacing w:line="360" w:lineRule="auto"/>
        <w:ind w:firstLine="397"/>
      </w:pPr>
      <w:r>
        <w:t>是死亡。</w:t>
      </w:r>
    </w:p>
    <w:p>
      <w:pPr>
        <w:spacing w:line="360" w:lineRule="auto"/>
        <w:ind w:firstLine="397"/>
      </w:pPr>
      <w:r>
        <w:t>卻沒想到。</w:t>
      </w:r>
    </w:p>
    <w:p>
      <w:pPr>
        <w:spacing w:line="360" w:lineRule="auto"/>
        <w:ind w:firstLine="397"/>
      </w:pPr>
      <w:r>
        <w:t>竟然是另一個世界。</w:t>
      </w:r>
    </w:p>
    <w:p>
      <w:pPr>
        <w:spacing w:line="360" w:lineRule="auto"/>
        <w:ind w:firstLine="397"/>
      </w:pPr>
      <w:r>
        <w:t>一個她從來不知道存在的世界。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樓景川盯著螢幕。</w:t>
      </w:r>
    </w:p>
    <w:p>
      <w:pPr>
        <w:spacing w:line="360" w:lineRule="auto"/>
        <w:ind w:firstLine="397"/>
      </w:pPr>
      <w:r>
        <w:t>「訊息還在傳輸。」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「可以追蹤嗎？」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他快速操作。</w:t>
      </w:r>
    </w:p>
    <w:p>
      <w:pPr>
        <w:spacing w:line="360" w:lineRule="auto"/>
        <w:ind w:firstLine="397"/>
      </w:pPr>
      <w:r>
        <w:t>螢幕上出現一條紅線。</w:t>
      </w:r>
    </w:p>
    <w:p>
      <w:pPr>
        <w:spacing w:line="360" w:lineRule="auto"/>
        <w:ind w:firstLine="397"/>
      </w:pPr>
      <w:r>
        <w:t>從台灣海域。</w:t>
      </w:r>
    </w:p>
    <w:p>
      <w:pPr>
        <w:spacing w:line="360" w:lineRule="auto"/>
        <w:ind w:firstLine="397"/>
      </w:pPr>
      <w:r>
        <w:t>一路延伸出去。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停在一個移動中的座標。</w:t>
      </w:r>
    </w:p>
    <w:p>
      <w:pPr>
        <w:spacing w:line="360" w:lineRule="auto"/>
        <w:ind w:firstLine="397"/>
      </w:pPr>
      <w:r>
        <w:t>樓景川皺眉。</w:t>
      </w:r>
    </w:p>
    <w:p>
      <w:pPr>
        <w:spacing w:line="360" w:lineRule="auto"/>
        <w:ind w:firstLine="397"/>
      </w:pPr>
      <w:r>
        <w:t>「她沒有在Eden Zero上。」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「訊息是從船上發出的。」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他放大資料。</w:t>
      </w:r>
    </w:p>
    <w:p>
      <w:pPr>
        <w:spacing w:line="360" w:lineRule="auto"/>
        <w:ind w:firstLine="397"/>
      </w:pPr>
      <w:r>
        <w:t>「訊號來源。」</w:t>
      </w:r>
    </w:p>
    <w:p>
      <w:pPr>
        <w:spacing w:line="360" w:lineRule="auto"/>
        <w:ind w:firstLine="397"/>
      </w:pPr>
      <w:r>
        <w:t>「在海底。」</w:t>
      </w:r>
    </w:p>
    <w:p>
      <w:pPr>
        <w:spacing w:line="360" w:lineRule="auto"/>
        <w:ind w:firstLine="397"/>
      </w:pPr>
      <w:r>
        <w:t>所有人同時沉默。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「海底基地？」</w:t>
      </w:r>
    </w:p>
    <w:p>
      <w:pPr>
        <w:spacing w:line="360" w:lineRule="auto"/>
        <w:ind w:firstLine="397"/>
      </w:pPr>
      <w:r>
        <w:t>樓景川點頭。</w:t>
      </w:r>
    </w:p>
    <w:p>
      <w:pPr>
        <w:spacing w:line="360" w:lineRule="auto"/>
        <w:ind w:firstLine="397"/>
      </w:pPr>
      <w:r>
        <w:t>「應該是。」</w:t>
      </w:r>
    </w:p>
    <w:p>
      <w:pPr>
        <w:spacing w:line="360" w:lineRule="auto"/>
        <w:ind w:firstLine="397"/>
      </w:pPr>
      <w:r>
        <w:t>樓承玦臉色沉下來。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「Eden Zero只是表面。」</w:t>
      </w:r>
    </w:p>
    <w:p>
      <w:pPr>
        <w:spacing w:line="360" w:lineRule="auto"/>
        <w:ind w:firstLine="397"/>
      </w:pPr>
      <w:r>
        <w:t>「真正的核心。」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「在船下面。」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「船下面？」</w:t>
      </w:r>
    </w:p>
    <w:p>
      <w:pPr>
        <w:spacing w:line="360" w:lineRule="auto"/>
        <w:ind w:firstLine="397"/>
      </w:pPr>
      <w:r>
        <w:t>Evelyn終於明白。</w:t>
      </w:r>
    </w:p>
    <w:p>
      <w:pPr>
        <w:spacing w:line="360" w:lineRule="auto"/>
        <w:ind w:firstLine="397"/>
      </w:pPr>
      <w:r>
        <w:t>「原來如此。」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「妳知道什麼？」</w:t>
      </w:r>
    </w:p>
    <w:p>
      <w:pPr>
        <w:spacing w:line="360" w:lineRule="auto"/>
        <w:ind w:firstLine="397"/>
      </w:pPr>
      <w:r>
        <w:t>Evelyn走到地圖前。</w:t>
      </w:r>
    </w:p>
    <w:p>
      <w:pPr>
        <w:spacing w:line="360" w:lineRule="auto"/>
        <w:ind w:firstLine="397"/>
      </w:pPr>
      <w:r>
        <w:t>「Eden從來不是一個基地。」</w:t>
      </w:r>
    </w:p>
    <w:p>
      <w:pPr>
        <w:spacing w:line="360" w:lineRule="auto"/>
        <w:ind w:firstLine="397"/>
      </w:pPr>
      <w:r>
        <w:t>「它是一個系統。」</w:t>
      </w:r>
    </w:p>
    <w:p>
      <w:pPr>
        <w:spacing w:line="360" w:lineRule="auto"/>
        <w:ind w:firstLine="397"/>
      </w:pPr>
      <w:r>
        <w:t>「船只是入口。」</w:t>
      </w:r>
    </w:p>
    <w:p>
      <w:pPr>
        <w:spacing w:line="360" w:lineRule="auto"/>
        <w:ind w:firstLine="397"/>
      </w:pPr>
      <w:r>
        <w:t>「海底。」</w:t>
      </w:r>
    </w:p>
    <w:p>
      <w:pPr>
        <w:spacing w:line="360" w:lineRule="auto"/>
        <w:ind w:firstLine="397"/>
      </w:pPr>
      <w:r>
        <w:t>「才是真正的實驗區。」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「我母親在那裡？」</w:t>
      </w:r>
    </w:p>
    <w:p>
      <w:pPr>
        <w:spacing w:line="360" w:lineRule="auto"/>
        <w:ind w:firstLine="397"/>
      </w:pPr>
      <w:r>
        <w:t>「很可能。」</w:t>
      </w:r>
    </w:p>
    <w:p>
      <w:pPr>
        <w:spacing w:line="360" w:lineRule="auto"/>
        <w:ind w:firstLine="397"/>
      </w:pPr>
      <w:r>
        <w:t>「那我們現在去。」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「因為海底基地。」</w:t>
      </w:r>
    </w:p>
    <w:p>
      <w:pPr>
        <w:spacing w:line="360" w:lineRule="auto"/>
        <w:ind w:firstLine="397"/>
      </w:pPr>
      <w:r>
        <w:t>「不是我們能進去的地方。」</w:t>
      </w:r>
    </w:p>
    <w:p>
      <w:pPr>
        <w:spacing w:line="360" w:lineRule="auto"/>
        <w:ind w:firstLine="397"/>
      </w:pPr>
      <w:r>
        <w:t>「那裡有壓力門。」</w:t>
      </w:r>
    </w:p>
    <w:p>
      <w:pPr>
        <w:spacing w:line="360" w:lineRule="auto"/>
        <w:ind w:firstLine="397"/>
      </w:pPr>
      <w:r>
        <w:t>「生物辨識。」</w:t>
      </w:r>
    </w:p>
    <w:p>
      <w:pPr>
        <w:spacing w:line="360" w:lineRule="auto"/>
        <w:ind w:firstLine="397"/>
      </w:pPr>
      <w:r>
        <w:t>「神經鎖。」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他看向樓景川。</w:t>
      </w:r>
    </w:p>
    <w:p>
      <w:pPr>
        <w:spacing w:line="360" w:lineRule="auto"/>
        <w:ind w:firstLine="397"/>
      </w:pPr>
      <w:r>
        <w:t>「M-002專用入口。」</w:t>
      </w:r>
    </w:p>
    <w:p>
      <w:pPr>
        <w:spacing w:line="360" w:lineRule="auto"/>
        <w:ind w:firstLine="397"/>
      </w:pPr>
      <w:r>
        <w:t>樓景川愣住。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樓慕妍說：</w:t>
      </w:r>
    </w:p>
    <w:p>
      <w:pPr>
        <w:spacing w:line="360" w:lineRule="auto"/>
        <w:ind w:firstLine="397"/>
      </w:pPr>
      <w:r>
        <w:t>「只有景川能進？」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「只有M-001和M-002一起。」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幼年時。</w:t>
      </w:r>
    </w:p>
    <w:p>
      <w:pPr>
        <w:spacing w:line="360" w:lineRule="auto"/>
        <w:ind w:firstLine="397"/>
      </w:pPr>
      <w:r>
        <w:t>自己和弟弟曾經被安排站在同一個玻璃艙裡。</w:t>
      </w:r>
    </w:p>
    <w:p>
      <w:pPr>
        <w:spacing w:line="360" w:lineRule="auto"/>
        <w:ind w:firstLine="397"/>
      </w:pPr>
      <w:r>
        <w:t>那時候。</w:t>
      </w:r>
    </w:p>
    <w:p>
      <w:pPr>
        <w:spacing w:line="360" w:lineRule="auto"/>
        <w:ind w:firstLine="397"/>
      </w:pPr>
      <w:r>
        <w:t>她不知道為什麼。</w:t>
      </w:r>
    </w:p>
    <w:p>
      <w:pPr>
        <w:spacing w:line="360" w:lineRule="auto"/>
        <w:ind w:firstLine="397"/>
      </w:pPr>
      <w:r>
        <w:t>只記得景川一直哭。</w:t>
      </w:r>
    </w:p>
    <w:p>
      <w:pPr>
        <w:spacing w:line="360" w:lineRule="auto"/>
        <w:ind w:firstLine="397"/>
      </w:pPr>
      <w:r>
        <w:t>而她一直牽著他的手。</w:t>
      </w:r>
    </w:p>
    <w:p>
      <w:pPr>
        <w:spacing w:line="360" w:lineRule="auto"/>
        <w:ind w:firstLine="397"/>
      </w:pPr>
      <w:r>
        <w:t>現在她終於知道。</w:t>
      </w:r>
    </w:p>
    <w:p>
      <w:pPr>
        <w:spacing w:line="360" w:lineRule="auto"/>
        <w:ind w:firstLine="397"/>
      </w:pPr>
      <w:r>
        <w:t>那不是普通的實驗。</w:t>
      </w:r>
    </w:p>
    <w:p>
      <w:pPr>
        <w:spacing w:line="360" w:lineRule="auto"/>
        <w:ind w:firstLine="397"/>
      </w:pPr>
      <w:r>
        <w:t>而是第一次生命連結測試。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「我們兩個。」</w:t>
      </w:r>
    </w:p>
    <w:p>
      <w:pPr>
        <w:spacing w:line="360" w:lineRule="auto"/>
        <w:ind w:firstLine="397"/>
      </w:pPr>
      <w:r>
        <w:t>「一直都是一組？」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「那景深呢？」</w:t>
      </w:r>
    </w:p>
    <w:p>
      <w:pPr>
        <w:spacing w:line="360" w:lineRule="auto"/>
        <w:ind w:firstLine="397"/>
      </w:pPr>
      <w:r>
        <w:t>樓承玦看向白景深。</w:t>
      </w:r>
    </w:p>
    <w:p>
      <w:pPr>
        <w:spacing w:line="360" w:lineRule="auto"/>
        <w:ind w:firstLine="397"/>
      </w:pPr>
      <w:r>
        <w:t>「J-0000是第三個。」</w:t>
      </w:r>
    </w:p>
    <w:p>
      <w:pPr>
        <w:spacing w:line="360" w:lineRule="auto"/>
        <w:ind w:firstLine="397"/>
      </w:pPr>
      <w:r>
        <w:t>「他不是你們的兄弟。」</w:t>
      </w:r>
    </w:p>
    <w:p>
      <w:pPr>
        <w:spacing w:line="360" w:lineRule="auto"/>
        <w:ind w:firstLine="397"/>
      </w:pPr>
      <w:r>
        <w:t>「但他是。」</w:t>
      </w:r>
    </w:p>
    <w:p>
      <w:pPr>
        <w:spacing w:line="360" w:lineRule="auto"/>
        <w:ind w:firstLine="397"/>
      </w:pPr>
      <w:r>
        <w:t>「唯一能讓你們兩個保持穩定的人。」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「我們三個。」</w:t>
      </w:r>
    </w:p>
    <w:p>
      <w:pPr>
        <w:spacing w:line="360" w:lineRule="auto"/>
        <w:ind w:firstLine="397"/>
      </w:pPr>
      <w:r>
        <w:t>「才是完整的系統。」</w:t>
      </w:r>
    </w:p>
    <w:p>
      <w:pPr>
        <w:spacing w:line="360" w:lineRule="auto"/>
        <w:ind w:firstLine="397"/>
      </w:pPr>
      <w:r>
        <w:t>樓承玦沒有回答。</w:t>
      </w:r>
    </w:p>
    <w:p>
      <w:pPr>
        <w:spacing w:line="360" w:lineRule="auto"/>
        <w:ind w:firstLine="397"/>
      </w:pPr>
      <w:r>
        <w:t>但他的表情。</w:t>
      </w:r>
    </w:p>
    <w:p>
      <w:pPr>
        <w:spacing w:line="360" w:lineRule="auto"/>
        <w:ind w:firstLine="397"/>
      </w:pPr>
      <w:r>
        <w:t>已經給了答案。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「我們三個。」</w:t>
      </w:r>
    </w:p>
    <w:p>
      <w:pPr>
        <w:spacing w:line="360" w:lineRule="auto"/>
        <w:ind w:firstLine="397"/>
      </w:pPr>
      <w:r>
        <w:t>「從一開始就被安排在一起。」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「不是了。」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「我們可以自己決定。」</w:t>
      </w:r>
    </w:p>
    <w:p>
      <w:pPr>
        <w:spacing w:line="360" w:lineRule="auto"/>
        <w:ind w:firstLine="397"/>
      </w:pPr>
      <w:r>
        <w:t>樓景川也走過來。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「妳不怕？」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「那為什麼還去？」</w:t>
      </w:r>
    </w:p>
    <w:p>
      <w:pPr>
        <w:spacing w:line="360" w:lineRule="auto"/>
        <w:ind w:firstLine="397"/>
      </w:pPr>
      <w:r>
        <w:t>樓景川笑了。</w:t>
      </w:r>
    </w:p>
    <w:p>
      <w:pPr>
        <w:spacing w:line="360" w:lineRule="auto"/>
        <w:ind w:firstLine="397"/>
      </w:pPr>
      <w:r>
        <w:t>「因為妳是我姐姐。」</w:t>
      </w:r>
    </w:p>
    <w:p>
      <w:pPr>
        <w:spacing w:line="360" w:lineRule="auto"/>
        <w:ind w:firstLine="397"/>
      </w:pPr>
      <w:r>
        <w:t>「而她。」</w:t>
      </w:r>
    </w:p>
    <w:p>
      <w:pPr>
        <w:spacing w:line="360" w:lineRule="auto"/>
        <w:ind w:firstLine="397"/>
      </w:pPr>
      <w:r>
        <w:t>他看向白景深。</w:t>
      </w:r>
    </w:p>
    <w:p>
      <w:pPr>
        <w:spacing w:line="360" w:lineRule="auto"/>
        <w:ind w:firstLine="397"/>
      </w:pPr>
      <w:r>
        <w:t>「是妳最愛的人。」</w:t>
      </w:r>
    </w:p>
    <w:p>
      <w:pPr>
        <w:spacing w:line="360" w:lineRule="auto"/>
        <w:ind w:firstLine="397"/>
      </w:pPr>
      <w:r>
        <w:t>「那我就沒有理由留在岸上。」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三個小時後。</w:t>
      </w:r>
    </w:p>
    <w:p>
      <w:pPr>
        <w:spacing w:line="360" w:lineRule="auto"/>
        <w:ind w:firstLine="397"/>
      </w:pPr>
      <w:r>
        <w:t>一艘小型快艇。</w:t>
      </w:r>
    </w:p>
    <w:p>
      <w:pPr>
        <w:spacing w:line="360" w:lineRule="auto"/>
        <w:ind w:firstLine="397"/>
      </w:pPr>
      <w:r>
        <w:t>離開港口。</w:t>
      </w:r>
    </w:p>
    <w:p>
      <w:pPr>
        <w:spacing w:line="360" w:lineRule="auto"/>
        <w:ind w:firstLine="397"/>
      </w:pPr>
      <w:r>
        <w:t>夜色沉沉。</w:t>
      </w:r>
    </w:p>
    <w:p>
      <w:pPr>
        <w:spacing w:line="360" w:lineRule="auto"/>
        <w:ind w:firstLine="397"/>
      </w:pPr>
      <w:r>
        <w:t>海面沒有月亮。</w:t>
      </w:r>
    </w:p>
    <w:p>
      <w:pPr>
        <w:spacing w:line="360" w:lineRule="auto"/>
        <w:ind w:firstLine="397"/>
      </w:pPr>
      <w:r>
        <w:t>只有遠處的燈光。</w:t>
      </w:r>
    </w:p>
    <w:p>
      <w:pPr>
        <w:spacing w:line="360" w:lineRule="auto"/>
        <w:ind w:firstLine="397"/>
      </w:pPr>
      <w:r>
        <w:t>樓慕妍站在船頭。</w:t>
      </w:r>
    </w:p>
    <w:p>
      <w:pPr>
        <w:spacing w:line="360" w:lineRule="auto"/>
        <w:ind w:firstLine="397"/>
      </w:pPr>
      <w:r>
        <w:t>風吹亂她的頭髮。</w:t>
      </w:r>
    </w:p>
    <w:p>
      <w:pPr>
        <w:spacing w:line="360" w:lineRule="auto"/>
        <w:ind w:firstLine="397"/>
      </w:pPr>
      <w:r>
        <w:t>白景深走到她身後。</w:t>
      </w:r>
    </w:p>
    <w:p>
      <w:pPr>
        <w:spacing w:line="360" w:lineRule="auto"/>
        <w:ind w:firstLine="397"/>
      </w:pPr>
      <w:r>
        <w:t>替她披上外套。</w:t>
      </w:r>
    </w:p>
    <w:p>
      <w:pPr>
        <w:spacing w:line="360" w:lineRule="auto"/>
        <w:ind w:firstLine="397"/>
      </w:pPr>
      <w:r>
        <w:t>「冷嗎？」</w:t>
      </w:r>
    </w:p>
    <w:p>
      <w:pPr>
        <w:spacing w:line="360" w:lineRule="auto"/>
        <w:ind w:firstLine="397"/>
      </w:pPr>
      <w:r>
        <w:t>「一點。」</w:t>
      </w:r>
    </w:p>
    <w:p>
      <w:pPr>
        <w:spacing w:line="360" w:lineRule="auto"/>
        <w:ind w:firstLine="397"/>
      </w:pPr>
      <w:r>
        <w:t>「回去？」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「不了。」</w:t>
      </w:r>
    </w:p>
    <w:p>
      <w:pPr>
        <w:spacing w:line="360" w:lineRule="auto"/>
        <w:ind w:firstLine="397"/>
      </w:pPr>
      <w:r>
        <w:t>「妳在害怕？」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「我怕見到她。」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她看著黑色海面。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「如果她真的站在我面前。」</w:t>
      </w:r>
    </w:p>
    <w:p>
      <w:pPr>
        <w:spacing w:line="360" w:lineRule="auto"/>
        <w:ind w:firstLine="397"/>
      </w:pPr>
      <w:r>
        <w:t>「我該叫她媽媽。」</w:t>
      </w:r>
    </w:p>
    <w:p>
      <w:pPr>
        <w:spacing w:line="360" w:lineRule="auto"/>
        <w:ind w:firstLine="397"/>
      </w:pPr>
      <w:r>
        <w:t>「還是問她。」</w:t>
      </w:r>
    </w:p>
    <w:p>
      <w:pPr>
        <w:spacing w:line="360" w:lineRule="auto"/>
        <w:ind w:firstLine="397"/>
      </w:pPr>
      <w:r>
        <w:t>「為什麼不要我。」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只是從身後抱住她。</w:t>
      </w:r>
    </w:p>
    <w:p>
      <w:pPr>
        <w:spacing w:line="360" w:lineRule="auto"/>
        <w:ind w:firstLine="397"/>
      </w:pPr>
      <w:r>
        <w:t>「那就先不用回答。」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「等見到她。」</w:t>
      </w:r>
    </w:p>
    <w:p>
      <w:pPr>
        <w:spacing w:line="360" w:lineRule="auto"/>
        <w:ind w:firstLine="397"/>
      </w:pPr>
      <w:r>
        <w:t>「再決定。」</w:t>
      </w:r>
    </w:p>
    <w:p>
      <w:pPr>
        <w:spacing w:line="360" w:lineRule="auto"/>
        <w:ind w:firstLine="397"/>
      </w:pPr>
      <w:r>
        <w:t>她靠在他懷裡。</w:t>
      </w:r>
    </w:p>
    <w:p>
      <w:pPr>
        <w:spacing w:line="360" w:lineRule="auto"/>
        <w:ind w:firstLine="397"/>
      </w:pPr>
      <w:r>
        <w:t>輕輕點頭。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凌晨兩點。</w:t>
      </w:r>
    </w:p>
    <w:p>
      <w:pPr>
        <w:spacing w:line="360" w:lineRule="auto"/>
        <w:ind w:firstLine="397"/>
      </w:pPr>
      <w:r>
        <w:t>雷達發出聲音。</w:t>
      </w:r>
    </w:p>
    <w:p>
      <w:pPr>
        <w:spacing w:line="360" w:lineRule="auto"/>
        <w:ind w:firstLine="397"/>
      </w:pPr>
      <w:r>
        <w:t>樓景川走到駕駛艙。</w:t>
      </w:r>
    </w:p>
    <w:p>
      <w:pPr>
        <w:spacing w:line="360" w:lineRule="auto"/>
        <w:ind w:firstLine="397"/>
      </w:pPr>
      <w:r>
        <w:t>「到了。」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一艘巨大白色船隻。</w:t>
      </w:r>
    </w:p>
    <w:p>
      <w:pPr>
        <w:spacing w:line="360" w:lineRule="auto"/>
        <w:ind w:firstLine="397"/>
      </w:pPr>
      <w:r>
        <w:t>停在海面。</w:t>
      </w:r>
    </w:p>
    <w:p>
      <w:pPr>
        <w:spacing w:line="360" w:lineRule="auto"/>
        <w:ind w:firstLine="397"/>
      </w:pPr>
      <w:r>
        <w:t>沒有船名。</w:t>
      </w:r>
    </w:p>
    <w:p>
      <w:pPr>
        <w:spacing w:line="360" w:lineRule="auto"/>
        <w:ind w:firstLine="397"/>
      </w:pPr>
      <w:r>
        <w:t>沒有國旗。</w:t>
      </w:r>
    </w:p>
    <w:p>
      <w:pPr>
        <w:spacing w:line="360" w:lineRule="auto"/>
        <w:ind w:firstLine="397"/>
      </w:pPr>
      <w:r>
        <w:t>沒有燈。</w:t>
      </w:r>
    </w:p>
    <w:p>
      <w:pPr>
        <w:spacing w:line="360" w:lineRule="auto"/>
        <w:ind w:firstLine="397"/>
      </w:pPr>
      <w:r>
        <w:t>安靜得像一座漂浮的城市。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「Eden Zero。」</w:t>
      </w:r>
    </w:p>
    <w:p>
      <w:pPr>
        <w:spacing w:line="360" w:lineRule="auto"/>
        <w:ind w:firstLine="397"/>
      </w:pPr>
      <w:r>
        <w:t>白景深看著它。</w:t>
      </w:r>
    </w:p>
    <w:p>
      <w:pPr>
        <w:spacing w:line="360" w:lineRule="auto"/>
        <w:ind w:firstLine="397"/>
      </w:pPr>
      <w:r>
        <w:t>「太安靜了。」</w:t>
      </w:r>
    </w:p>
    <w:p>
      <w:pPr>
        <w:spacing w:line="360" w:lineRule="auto"/>
        <w:ind w:firstLine="397"/>
      </w:pPr>
      <w:r>
        <w:t>樓承玦說：</w:t>
      </w:r>
    </w:p>
    <w:p>
      <w:pPr>
        <w:spacing w:line="360" w:lineRule="auto"/>
        <w:ind w:firstLine="397"/>
      </w:pPr>
      <w:r>
        <w:t>「這才是最危險的地方。」</w:t>
      </w:r>
    </w:p>
    <w:p>
      <w:pPr>
        <w:spacing w:line="360" w:lineRule="auto"/>
        <w:ind w:firstLine="397"/>
      </w:pPr>
      <w:r>
        <w:t>快艇靠近。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船身亮起一道白光。</w:t>
      </w:r>
    </w:p>
    <w:p>
      <w:pPr>
        <w:spacing w:line="360" w:lineRule="auto"/>
        <w:ind w:firstLine="397"/>
      </w:pPr>
      <w:r>
        <w:t>一個聲音傳來：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「J-0000。」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「歡迎回家。」</w:t>
      </w:r>
    </w:p>
    <w:p>
      <w:pPr>
        <w:spacing w:line="360" w:lineRule="auto"/>
        <w:ind w:firstLine="397"/>
      </w:pPr>
      <w:r>
        <w:t>樓景川冷笑。</w:t>
      </w:r>
    </w:p>
    <w:p>
      <w:pPr>
        <w:spacing w:line="360" w:lineRule="auto"/>
        <w:ind w:firstLine="397"/>
      </w:pPr>
      <w:r>
        <w:t>「我不喜歡這句話。」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「那就讓它知道。」</w:t>
      </w:r>
    </w:p>
    <w:p>
      <w:pPr>
        <w:spacing w:line="360" w:lineRule="auto"/>
        <w:ind w:firstLine="397"/>
      </w:pPr>
      <w:r>
        <w:t>「我們不是回家。」</w:t>
      </w:r>
    </w:p>
    <w:p>
      <w:pPr>
        <w:spacing w:line="360" w:lineRule="auto"/>
        <w:ind w:firstLine="397"/>
      </w:pPr>
      <w:r>
        <w:t>「我們是來帶媽媽走。」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艙門打開。</w:t>
      </w:r>
    </w:p>
    <w:p>
      <w:pPr>
        <w:spacing w:line="360" w:lineRule="auto"/>
        <w:ind w:firstLine="397"/>
      </w:pPr>
      <w:r>
        <w:t>裡面沒有守衛。</w:t>
      </w:r>
    </w:p>
    <w:p>
      <w:pPr>
        <w:spacing w:line="360" w:lineRule="auto"/>
        <w:ind w:firstLine="397"/>
      </w:pPr>
      <w:r>
        <w:t>沒有武器。</w:t>
      </w:r>
    </w:p>
    <w:p>
      <w:pPr>
        <w:spacing w:line="360" w:lineRule="auto"/>
        <w:ind w:firstLine="397"/>
      </w:pPr>
      <w:r>
        <w:t>只有一條長長的白色走廊。</w:t>
      </w:r>
    </w:p>
    <w:p>
      <w:pPr>
        <w:spacing w:line="360" w:lineRule="auto"/>
        <w:ind w:firstLine="397"/>
      </w:pPr>
      <w:r>
        <w:t>三個人走進去。</w:t>
      </w:r>
    </w:p>
    <w:p>
      <w:pPr>
        <w:spacing w:line="360" w:lineRule="auto"/>
        <w:ind w:firstLine="397"/>
      </w:pPr>
      <w:r>
        <w:t>身後艙門。</w:t>
      </w:r>
    </w:p>
    <w:p>
      <w:pPr>
        <w:spacing w:line="360" w:lineRule="auto"/>
        <w:ind w:firstLine="397"/>
      </w:pPr>
      <w:r>
        <w:t>自動關閉。</w:t>
      </w:r>
    </w:p>
    <w:p>
      <w:pPr>
        <w:spacing w:line="360" w:lineRule="auto"/>
        <w:ind w:firstLine="397"/>
      </w:pPr>
      <w:r>
        <w:t>樓承玦與Evelyn留在船上。</w:t>
      </w:r>
    </w:p>
    <w:p>
      <w:pPr>
        <w:spacing w:line="360" w:lineRule="auto"/>
        <w:ind w:firstLine="397"/>
      </w:pPr>
      <w:r>
        <w:t>「為什麼不一起？」</w:t>
      </w:r>
    </w:p>
    <w:p>
      <w:pPr>
        <w:spacing w:line="360" w:lineRule="auto"/>
        <w:ind w:firstLine="397"/>
      </w:pPr>
      <w:r>
        <w:t>樓承玦回答：</w:t>
      </w:r>
    </w:p>
    <w:p>
      <w:pPr>
        <w:spacing w:line="360" w:lineRule="auto"/>
        <w:ind w:firstLine="397"/>
      </w:pPr>
      <w:r>
        <w:t>「這條路。」</w:t>
      </w:r>
    </w:p>
    <w:p>
      <w:pPr>
        <w:spacing w:line="360" w:lineRule="auto"/>
        <w:ind w:firstLine="397"/>
      </w:pPr>
      <w:r>
        <w:t>「只有妳們三個能走。」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三人繼續往前。</w:t>
      </w:r>
    </w:p>
    <w:p>
      <w:pPr>
        <w:spacing w:line="360" w:lineRule="auto"/>
        <w:ind w:firstLine="397"/>
      </w:pPr>
      <w:r>
        <w:t>牆上的燈。</w:t>
      </w:r>
    </w:p>
    <w:p>
      <w:pPr>
        <w:spacing w:line="360" w:lineRule="auto"/>
        <w:ind w:firstLine="397"/>
      </w:pPr>
      <w:r>
        <w:t>一盞一盞亮起。</w:t>
      </w:r>
    </w:p>
    <w:p>
      <w:pPr>
        <w:spacing w:line="360" w:lineRule="auto"/>
        <w:ind w:firstLine="397"/>
      </w:pPr>
      <w:r>
        <w:t>每走十步。</w:t>
      </w:r>
    </w:p>
    <w:p>
      <w:pPr>
        <w:spacing w:line="360" w:lineRule="auto"/>
        <w:ind w:firstLine="397"/>
      </w:pPr>
      <w:r>
        <w:t>就出現一張照片。</w:t>
      </w:r>
    </w:p>
    <w:p>
      <w:pPr>
        <w:spacing w:line="360" w:lineRule="auto"/>
        <w:ind w:firstLine="397"/>
      </w:pPr>
      <w:r>
        <w:t>第一張。</w:t>
      </w:r>
    </w:p>
    <w:p>
      <w:pPr>
        <w:spacing w:line="360" w:lineRule="auto"/>
        <w:ind w:firstLine="397"/>
      </w:pPr>
      <w:r>
        <w:t>樓慕妍出生。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樓景川出生。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白景深第一次進入實驗室。</w:t>
      </w:r>
    </w:p>
    <w:p>
      <w:pPr>
        <w:spacing w:line="360" w:lineRule="auto"/>
        <w:ind w:firstLine="397"/>
      </w:pPr>
      <w:r>
        <w:t>第四張。</w:t>
      </w:r>
    </w:p>
    <w:p>
      <w:pPr>
        <w:spacing w:line="360" w:lineRule="auto"/>
        <w:ind w:firstLine="397"/>
      </w:pPr>
      <w:r>
        <w:t>三人第一次同時出現。</w:t>
      </w:r>
    </w:p>
    <w:p>
      <w:pPr>
        <w:spacing w:line="360" w:lineRule="auto"/>
        <w:ind w:firstLine="397"/>
      </w:pPr>
      <w:r>
        <w:t>第五張。</w:t>
      </w:r>
    </w:p>
    <w:p>
      <w:pPr>
        <w:spacing w:line="360" w:lineRule="auto"/>
        <w:ind w:firstLine="397"/>
      </w:pPr>
      <w:r>
        <w:t>樓慕妍與白景深第一次見面。</w:t>
      </w:r>
    </w:p>
    <w:p>
      <w:pPr>
        <w:spacing w:line="360" w:lineRule="auto"/>
        <w:ind w:firstLine="397"/>
      </w:pPr>
      <w:r>
        <w:t>第六張。</w:t>
      </w:r>
    </w:p>
    <w:p>
      <w:pPr>
        <w:spacing w:line="360" w:lineRule="auto"/>
        <w:ind w:firstLine="397"/>
      </w:pPr>
      <w:r>
        <w:t>兩人牽手。</w:t>
      </w:r>
    </w:p>
    <w:p>
      <w:pPr>
        <w:spacing w:line="360" w:lineRule="auto"/>
        <w:ind w:firstLine="397"/>
      </w:pPr>
      <w:r>
        <w:t>第七張。</w:t>
      </w:r>
    </w:p>
    <w:p>
      <w:pPr>
        <w:spacing w:line="360" w:lineRule="auto"/>
        <w:ind w:firstLine="397"/>
      </w:pPr>
      <w:r>
        <w:t>他們第一次接吻。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「這些。」</w:t>
      </w:r>
    </w:p>
    <w:p>
      <w:pPr>
        <w:spacing w:line="360" w:lineRule="auto"/>
        <w:ind w:firstLine="397"/>
      </w:pPr>
      <w:r>
        <w:t>「有人一直在看。」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樓景川低聲說：</w:t>
      </w:r>
    </w:p>
    <w:p>
      <w:pPr>
        <w:spacing w:line="360" w:lineRule="auto"/>
        <w:ind w:firstLine="397"/>
      </w:pPr>
      <w:r>
        <w:t>「我們的人生。」</w:t>
      </w:r>
    </w:p>
    <w:p>
      <w:pPr>
        <w:spacing w:line="360" w:lineRule="auto"/>
        <w:ind w:firstLine="397"/>
      </w:pPr>
      <w:r>
        <w:t>「一直被記錄。」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一扇玻璃門。</w:t>
      </w:r>
    </w:p>
    <w:p>
      <w:pPr>
        <w:spacing w:line="360" w:lineRule="auto"/>
        <w:ind w:firstLine="397"/>
      </w:pPr>
      <w:r>
        <w:t>門後。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背對著他們。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白衣。</w:t>
      </w:r>
    </w:p>
    <w:p>
      <w:pPr>
        <w:spacing w:line="360" w:lineRule="auto"/>
        <w:ind w:firstLine="397"/>
      </w:pPr>
      <w:r>
        <w:t>站在一大片紅玫瑰前。</w:t>
      </w:r>
    </w:p>
    <w:p>
      <w:pPr>
        <w:spacing w:line="360" w:lineRule="auto"/>
        <w:ind w:firstLine="397"/>
      </w:pPr>
      <w:r>
        <w:t>樓慕妍的腳步。</w:t>
      </w:r>
    </w:p>
    <w:p>
      <w:pPr>
        <w:spacing w:line="360" w:lineRule="auto"/>
        <w:ind w:firstLine="397"/>
      </w:pPr>
      <w:r>
        <w:t>慢慢停下。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那就是她。</w:t>
      </w:r>
    </w:p>
    <w:p>
      <w:pPr>
        <w:spacing w:line="360" w:lineRule="auto"/>
        <w:ind w:firstLine="397"/>
      </w:pPr>
      <w:r>
        <w:t>即使只看背影。</w:t>
      </w:r>
    </w:p>
    <w:p>
      <w:pPr>
        <w:spacing w:line="360" w:lineRule="auto"/>
        <w:ind w:firstLine="397"/>
      </w:pPr>
      <w:r>
        <w:t>她也知道。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女人的肩膀。</w:t>
      </w:r>
    </w:p>
    <w:p>
      <w:pPr>
        <w:spacing w:line="360" w:lineRule="auto"/>
        <w:ind w:firstLine="397"/>
      </w:pPr>
      <w:r>
        <w:t>微微顫了一下。</w:t>
      </w:r>
    </w:p>
    <w:p>
      <w:pPr>
        <w:spacing w:line="360" w:lineRule="auto"/>
        <w:ind w:firstLine="397"/>
      </w:pPr>
      <w:r>
        <w:t>卻沒有轉身。</w:t>
      </w:r>
    </w:p>
    <w:p>
      <w:pPr>
        <w:spacing w:line="360" w:lineRule="auto"/>
        <w:ind w:firstLine="397"/>
      </w:pPr>
      <w:r>
        <w:t>「妳不應該來。」</w:t>
      </w:r>
    </w:p>
    <w:p>
      <w:pPr>
        <w:spacing w:line="360" w:lineRule="auto"/>
        <w:ind w:firstLine="397"/>
      </w:pPr>
      <w:r>
        <w:t>樓慕妍的眼淚瞬間落下。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女人閉上眼。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「妳一定會問。」</w:t>
      </w:r>
    </w:p>
    <w:p>
      <w:pPr>
        <w:spacing w:line="360" w:lineRule="auto"/>
        <w:ind w:firstLine="397"/>
      </w:pPr>
      <w:r>
        <w:t>「為什麼我不要妳。」</w:t>
      </w:r>
    </w:p>
    <w:p>
      <w:pPr>
        <w:spacing w:line="360" w:lineRule="auto"/>
        <w:ind w:firstLine="397"/>
      </w:pPr>
      <w:r>
        <w:t>樓慕妍咬住嘴唇。</w:t>
      </w:r>
    </w:p>
    <w:p>
      <w:pPr>
        <w:spacing w:line="360" w:lineRule="auto"/>
        <w:ind w:firstLine="397"/>
      </w:pPr>
      <w:r>
        <w:t>「那妳為什麼？」</w:t>
      </w:r>
    </w:p>
    <w:p>
      <w:pPr>
        <w:spacing w:line="360" w:lineRule="auto"/>
        <w:ind w:firstLine="397"/>
      </w:pPr>
      <w:r>
        <w:t>女人終於轉身。</w:t>
      </w:r>
    </w:p>
    <w:p>
      <w:pPr>
        <w:spacing w:line="360" w:lineRule="auto"/>
        <w:ind w:firstLine="397"/>
      </w:pPr>
      <w:r>
        <w:t>二十五年。</w:t>
      </w:r>
    </w:p>
    <w:p>
      <w:pPr>
        <w:spacing w:line="360" w:lineRule="auto"/>
        <w:ind w:firstLine="397"/>
      </w:pPr>
      <w:r>
        <w:t>她的容貌幾乎沒有改變。</w:t>
      </w:r>
    </w:p>
    <w:p>
      <w:pPr>
        <w:spacing w:line="360" w:lineRule="auto"/>
        <w:ind w:firstLine="397"/>
      </w:pPr>
      <w:r>
        <w:t>只是眼神。</w:t>
      </w:r>
    </w:p>
    <w:p>
      <w:pPr>
        <w:spacing w:line="360" w:lineRule="auto"/>
        <w:ind w:firstLine="397"/>
      </w:pPr>
      <w:r>
        <w:t>比照片裡更疲憊。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「如果我留下。」</w:t>
      </w:r>
    </w:p>
    <w:p>
      <w:pPr>
        <w:spacing w:line="360" w:lineRule="auto"/>
        <w:ind w:firstLine="397"/>
      </w:pPr>
      <w:r>
        <w:t>「妳就活不到今天。」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樓慕妍站在玻璃門外。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沈蘭心慢慢走近。</w:t>
      </w:r>
    </w:p>
    <w:p>
      <w:pPr>
        <w:spacing w:line="360" w:lineRule="auto"/>
        <w:ind w:firstLine="397"/>
      </w:pPr>
      <w:r>
        <w:t>「Eden想要的。」</w:t>
      </w:r>
    </w:p>
    <w:p>
      <w:pPr>
        <w:spacing w:line="360" w:lineRule="auto"/>
        <w:ind w:firstLine="397"/>
      </w:pPr>
      <w:r>
        <w:t>「從來不是妳的生命。」</w:t>
      </w:r>
    </w:p>
    <w:p>
      <w:pPr>
        <w:spacing w:line="360" w:lineRule="auto"/>
        <w:ind w:firstLine="397"/>
      </w:pPr>
      <w:r>
        <w:t>「而是妳的選擇能力。」</w:t>
      </w:r>
    </w:p>
    <w:p>
      <w:pPr>
        <w:spacing w:line="360" w:lineRule="auto"/>
        <w:ind w:firstLine="397"/>
      </w:pPr>
      <w:r>
        <w:t>「如果我一直在妳身邊。」</w:t>
      </w:r>
    </w:p>
    <w:p>
      <w:pPr>
        <w:spacing w:line="360" w:lineRule="auto"/>
        <w:ind w:firstLine="397"/>
      </w:pPr>
      <w:r>
        <w:t>「他們會用我。」</w:t>
      </w:r>
    </w:p>
    <w:p>
      <w:pPr>
        <w:spacing w:line="360" w:lineRule="auto"/>
        <w:ind w:firstLine="397"/>
      </w:pPr>
      <w:r>
        <w:t>「控制妳。」</w:t>
      </w:r>
    </w:p>
    <w:p>
      <w:pPr>
        <w:spacing w:line="360" w:lineRule="auto"/>
        <w:ind w:firstLine="397"/>
      </w:pPr>
      <w:r>
        <w:t>樓慕妍的眼淚沒有停。</w:t>
      </w:r>
    </w:p>
    <w:p>
      <w:pPr>
        <w:spacing w:line="360" w:lineRule="auto"/>
        <w:ind w:firstLine="397"/>
      </w:pPr>
      <w:r>
        <w:t>「所以妳就走？」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「二十五年。」</w:t>
      </w:r>
    </w:p>
    <w:p>
      <w:pPr>
        <w:spacing w:line="360" w:lineRule="auto"/>
        <w:ind w:firstLine="397"/>
      </w:pPr>
      <w:r>
        <w:t>「妳一次都沒有來看我？」</w:t>
      </w:r>
    </w:p>
    <w:p>
      <w:pPr>
        <w:spacing w:line="360" w:lineRule="auto"/>
        <w:ind w:firstLine="397"/>
      </w:pPr>
      <w:r>
        <w:t>沈蘭心哭著點頭。</w:t>
      </w:r>
    </w:p>
    <w:p>
      <w:pPr>
        <w:spacing w:line="360" w:lineRule="auto"/>
        <w:ind w:firstLine="397"/>
      </w:pPr>
      <w:r>
        <w:t>「我看過。」</w:t>
      </w:r>
    </w:p>
    <w:p>
      <w:pPr>
        <w:spacing w:line="360" w:lineRule="auto"/>
        <w:ind w:firstLine="397"/>
      </w:pPr>
      <w:r>
        <w:t>「每一天。」</w:t>
      </w:r>
    </w:p>
    <w:p>
      <w:pPr>
        <w:spacing w:line="360" w:lineRule="auto"/>
        <w:ind w:firstLine="397"/>
      </w:pPr>
      <w:r>
        <w:t>「透過監視器。」</w:t>
      </w:r>
    </w:p>
    <w:p>
      <w:pPr>
        <w:spacing w:line="360" w:lineRule="auto"/>
        <w:ind w:firstLine="397"/>
      </w:pPr>
      <w:r>
        <w:t>「妳第一次上學。」</w:t>
      </w:r>
    </w:p>
    <w:p>
      <w:pPr>
        <w:spacing w:line="360" w:lineRule="auto"/>
        <w:ind w:firstLine="397"/>
      </w:pPr>
      <w:r>
        <w:t>「第一次哭。」</w:t>
      </w:r>
    </w:p>
    <w:p>
      <w:pPr>
        <w:spacing w:line="360" w:lineRule="auto"/>
        <w:ind w:firstLine="397"/>
      </w:pPr>
      <w:r>
        <w:t>「第一次離家。」</w:t>
      </w:r>
    </w:p>
    <w:p>
      <w:pPr>
        <w:spacing w:line="360" w:lineRule="auto"/>
        <w:ind w:firstLine="397"/>
      </w:pPr>
      <w:r>
        <w:t>「第一次愛上景深。」</w:t>
      </w:r>
    </w:p>
    <w:p>
      <w:pPr>
        <w:spacing w:line="360" w:lineRule="auto"/>
        <w:ind w:firstLine="397"/>
      </w:pPr>
      <w:r>
        <w:t>「我全部看見。」</w:t>
      </w:r>
    </w:p>
    <w:p>
      <w:pPr>
        <w:spacing w:line="360" w:lineRule="auto"/>
        <w:ind w:firstLine="397"/>
      </w:pPr>
      <w:r>
        <w:t>樓慕妍終於崩潰。</w:t>
      </w:r>
    </w:p>
    <w:p>
      <w:pPr>
        <w:spacing w:line="360" w:lineRule="auto"/>
        <w:ind w:firstLine="397"/>
      </w:pPr>
      <w:r>
        <w:t>「那妳為什麼不抱我？」</w:t>
      </w:r>
    </w:p>
    <w:p>
      <w:pPr>
        <w:spacing w:line="360" w:lineRule="auto"/>
        <w:ind w:firstLine="397"/>
      </w:pPr>
      <w:r>
        <w:t>沈蘭心的臉瞬間蒼白。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輕輕碰著女兒的臉。</w:t>
      </w:r>
    </w:p>
    <w:p>
      <w:pPr>
        <w:spacing w:line="360" w:lineRule="auto"/>
        <w:ind w:firstLine="397"/>
      </w:pPr>
      <w:r>
        <w:t>「因為我太愛妳。」</w:t>
      </w:r>
    </w:p>
    <w:p>
      <w:pPr>
        <w:spacing w:line="360" w:lineRule="auto"/>
        <w:ind w:firstLine="397"/>
      </w:pPr>
      <w:r>
        <w:t>樓慕妍哭著搖頭。</w:t>
      </w:r>
    </w:p>
    <w:p>
      <w:pPr>
        <w:spacing w:line="360" w:lineRule="auto"/>
        <w:ind w:firstLine="397"/>
      </w:pPr>
      <w:r>
        <w:t>「可是媽媽。」</w:t>
      </w:r>
    </w:p>
    <w:p>
      <w:pPr>
        <w:spacing w:line="360" w:lineRule="auto"/>
        <w:ind w:firstLine="397"/>
      </w:pPr>
      <w:r>
        <w:t>「我需要的不是妳保護我。」</w:t>
      </w:r>
    </w:p>
    <w:p>
      <w:pPr>
        <w:spacing w:line="360" w:lineRule="auto"/>
        <w:ind w:firstLine="397"/>
      </w:pPr>
      <w:r>
        <w:t>「我只是需要妳抱我一次。」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沈蘭心終於打開玻璃門。</w:t>
      </w:r>
    </w:p>
    <w:p>
      <w:pPr>
        <w:spacing w:line="360" w:lineRule="auto"/>
        <w:ind w:firstLine="397"/>
      </w:pPr>
      <w:r>
        <w:t>她走出來。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走到樓慕妍面前。</w:t>
      </w:r>
    </w:p>
    <w:p>
      <w:pPr>
        <w:spacing w:line="360" w:lineRule="auto"/>
        <w:ind w:firstLine="397"/>
      </w:pPr>
      <w:r>
        <w:t>兩人隔著二十五年的時間。</w:t>
      </w:r>
    </w:p>
    <w:p>
      <w:pPr>
        <w:spacing w:line="360" w:lineRule="auto"/>
        <w:ind w:firstLine="397"/>
      </w:pPr>
      <w:r>
        <w:t>終於站在一起。</w:t>
      </w:r>
    </w:p>
    <w:p>
      <w:pPr>
        <w:spacing w:line="360" w:lineRule="auto"/>
        <w:ind w:firstLine="397"/>
      </w:pPr>
      <w:r>
        <w:t>沈蘭心伸手。</w:t>
      </w:r>
    </w:p>
    <w:p>
      <w:pPr>
        <w:spacing w:line="360" w:lineRule="auto"/>
        <w:ind w:firstLine="397"/>
      </w:pPr>
      <w:r>
        <w:t>抱住女兒。</w:t>
      </w:r>
    </w:p>
    <w:p>
      <w:pPr>
        <w:spacing w:line="360" w:lineRule="auto"/>
        <w:ind w:firstLine="397"/>
      </w:pPr>
      <w:r>
        <w:t>樓慕妍再也忍不住。</w:t>
      </w:r>
    </w:p>
    <w:p>
      <w:pPr>
        <w:spacing w:line="360" w:lineRule="auto"/>
        <w:ind w:firstLine="397"/>
      </w:pPr>
      <w:r>
        <w:t>像一個五歲的孩子。</w:t>
      </w:r>
    </w:p>
    <w:p>
      <w:pPr>
        <w:spacing w:line="360" w:lineRule="auto"/>
        <w:ind w:firstLine="397"/>
      </w:pPr>
      <w:r>
        <w:t>哭得撕心裂肺。</w:t>
      </w:r>
    </w:p>
    <w:p>
      <w:pPr>
        <w:spacing w:line="360" w:lineRule="auto"/>
        <w:ind w:firstLine="397"/>
      </w:pPr>
      <w:r>
        <w:t>「媽媽……」</w:t>
      </w:r>
    </w:p>
    <w:p>
      <w:pPr>
        <w:spacing w:line="360" w:lineRule="auto"/>
        <w:ind w:firstLine="397"/>
      </w:pPr>
      <w:r>
        <w:t>沈蘭心閉上眼。</w:t>
      </w:r>
    </w:p>
    <w:p>
      <w:pPr>
        <w:spacing w:line="360" w:lineRule="auto"/>
        <w:ind w:firstLine="397"/>
      </w:pPr>
      <w:r>
        <w:t>淚水濕透臉頰。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「媽媽來晚了。」</w:t>
      </w:r>
    </w:p>
    <w:p>
      <w:pPr>
        <w:spacing w:line="360" w:lineRule="auto"/>
        <w:ind w:firstLine="397"/>
      </w:pPr>
      <w:r>
        <w:t>樓景川站在旁邊。</w:t>
      </w:r>
    </w:p>
    <w:p>
      <w:pPr>
        <w:spacing w:line="360" w:lineRule="auto"/>
        <w:ind w:firstLine="397"/>
      </w:pPr>
      <w:r>
        <w:t>安靜地看著。</w:t>
      </w:r>
    </w:p>
    <w:p>
      <w:pPr>
        <w:spacing w:line="360" w:lineRule="auto"/>
        <w:ind w:firstLine="397"/>
      </w:pPr>
      <w:r>
        <w:t>沈蘭心突然抬頭。</w:t>
      </w:r>
    </w:p>
    <w:p>
      <w:pPr>
        <w:spacing w:line="360" w:lineRule="auto"/>
        <w:ind w:firstLine="397"/>
      </w:pPr>
      <w:r>
        <w:t>看到他。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「景川。」</w:t>
      </w:r>
    </w:p>
    <w:p>
      <w:pPr>
        <w:spacing w:line="360" w:lineRule="auto"/>
        <w:ind w:firstLine="397"/>
      </w:pPr>
      <w:r>
        <w:t>男人微微一怔。</w:t>
      </w:r>
    </w:p>
    <w:p>
      <w:pPr>
        <w:spacing w:line="360" w:lineRule="auto"/>
        <w:ind w:firstLine="397"/>
      </w:pPr>
      <w:r>
        <w:t>「妳知道我的名字？」</w:t>
      </w:r>
    </w:p>
    <w:p>
      <w:pPr>
        <w:spacing w:line="360" w:lineRule="auto"/>
        <w:ind w:firstLine="397"/>
      </w:pPr>
      <w:r>
        <w:t>她哭著笑了。</w:t>
      </w:r>
    </w:p>
    <w:p>
      <w:pPr>
        <w:spacing w:line="360" w:lineRule="auto"/>
        <w:ind w:firstLine="397"/>
      </w:pPr>
      <w:r>
        <w:t>「是我替妳取的。」</w:t>
      </w:r>
    </w:p>
    <w:p>
      <w:pPr>
        <w:spacing w:line="360" w:lineRule="auto"/>
        <w:ind w:firstLine="397"/>
      </w:pPr>
      <w:r>
        <w:t>樓景川眼眶瞬間紅了。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「妳從來沒有叫過我？」</w:t>
      </w:r>
    </w:p>
    <w:p>
      <w:pPr>
        <w:spacing w:line="360" w:lineRule="auto"/>
        <w:ind w:firstLine="397"/>
      </w:pPr>
      <w:r>
        <w:t>沈蘭心伸出手。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「我一直在等。」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「妳可以自己來找媽媽。」</w:t>
      </w:r>
    </w:p>
    <w:p>
      <w:pPr>
        <w:spacing w:line="360" w:lineRule="auto"/>
        <w:ind w:firstLine="397"/>
      </w:pPr>
      <w:r>
        <w:t>樓景川走過去。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抱住自己的母親。</w:t>
      </w:r>
    </w:p>
    <w:p>
      <w:pPr>
        <w:spacing w:line="360" w:lineRule="auto"/>
        <w:ind w:firstLine="397"/>
      </w:pPr>
      <w:r>
        <w:t>四個人。</w:t>
      </w:r>
    </w:p>
    <w:p>
      <w:pPr>
        <w:spacing w:line="360" w:lineRule="auto"/>
        <w:ind w:firstLine="397"/>
      </w:pPr>
      <w:r>
        <w:t>終於站在一起。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沒有實驗。</w:t>
      </w:r>
    </w:p>
    <w:p>
      <w:pPr>
        <w:spacing w:line="360" w:lineRule="auto"/>
        <w:ind w:firstLine="397"/>
      </w:pPr>
      <w:r>
        <w:t>沒有ROSE。</w:t>
      </w:r>
    </w:p>
    <w:p>
      <w:pPr>
        <w:spacing w:line="360" w:lineRule="auto"/>
        <w:ind w:firstLine="397"/>
      </w:pPr>
      <w:r>
        <w:t>只是家人。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整艘船突然劇烈震動。</w:t>
      </w:r>
    </w:p>
    <w:p>
      <w:pPr>
        <w:spacing w:line="360" w:lineRule="auto"/>
        <w:ind w:firstLine="397"/>
      </w:pPr>
      <w:r>
        <w:t>紅色警報燈亮起。</w:t>
      </w:r>
    </w:p>
    <w:p>
      <w:pPr>
        <w:spacing w:line="360" w:lineRule="auto"/>
        <w:ind w:firstLine="397"/>
      </w:pPr>
      <w:r>
        <w:t>沈蘭心臉色驟變。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她看向女兒。</w:t>
      </w:r>
    </w:p>
    <w:p>
      <w:pPr>
        <w:spacing w:line="360" w:lineRule="auto"/>
        <w:ind w:firstLine="397"/>
      </w:pPr>
      <w:r>
        <w:t>「Eden發現妳們進來了。」</w:t>
      </w:r>
    </w:p>
    <w:p>
      <w:pPr>
        <w:spacing w:line="360" w:lineRule="auto"/>
        <w:ind w:firstLine="397"/>
      </w:pPr>
      <w:r>
        <w:t>「那又怎樣？」</w:t>
      </w:r>
    </w:p>
    <w:p>
      <w:pPr>
        <w:spacing w:line="360" w:lineRule="auto"/>
        <w:ind w:firstLine="397"/>
      </w:pPr>
      <w:r>
        <w:t>沈蘭心抓住她的手。</w:t>
      </w:r>
    </w:p>
    <w:p>
      <w:pPr>
        <w:spacing w:line="360" w:lineRule="auto"/>
        <w:ind w:firstLine="397"/>
      </w:pPr>
      <w:r>
        <w:t>「因為這艘船。」</w:t>
      </w:r>
    </w:p>
    <w:p>
      <w:pPr>
        <w:spacing w:line="360" w:lineRule="auto"/>
        <w:ind w:firstLine="397"/>
      </w:pPr>
      <w:r>
        <w:t>「根本不是Eden Zero。」</w:t>
      </w:r>
    </w:p>
    <w:p>
      <w:pPr>
        <w:spacing w:line="360" w:lineRule="auto"/>
        <w:ind w:firstLine="397"/>
      </w:pPr>
      <w:r>
        <w:t>她看向腳下。</w:t>
      </w:r>
    </w:p>
    <w:p>
      <w:pPr>
        <w:spacing w:line="360" w:lineRule="auto"/>
        <w:ind w:firstLine="397"/>
      </w:pPr>
      <w:r>
        <w:t>聲音顫抖。</w:t>
      </w:r>
    </w:p>
    <w:p>
      <w:pPr>
        <w:spacing w:line="360" w:lineRule="auto"/>
        <w:ind w:firstLine="397"/>
      </w:pPr>
      <w:r>
        <w:t>「這是一枚巨大的移動核心。」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沈蘭心看著三人。</w:t>
      </w:r>
    </w:p>
    <w:p>
      <w:pPr>
        <w:spacing w:line="360" w:lineRule="auto"/>
        <w:ind w:firstLine="397"/>
      </w:pPr>
      <w:r>
        <w:t>「而現在。」</w:t>
      </w:r>
    </w:p>
    <w:p>
      <w:pPr>
        <w:spacing w:line="360" w:lineRule="auto"/>
        <w:ind w:firstLine="397"/>
      </w:pPr>
      <w:r>
        <w:t>「它正在啟動。」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海面下。</w:t>
      </w:r>
    </w:p>
    <w:p>
      <w:pPr>
        <w:spacing w:line="360" w:lineRule="auto"/>
        <w:ind w:firstLine="397"/>
      </w:pPr>
      <w:r>
        <w:t>一朵巨大的紅色玫瑰。</w:t>
      </w:r>
    </w:p>
    <w:p>
      <w:pPr>
        <w:spacing w:line="360" w:lineRule="auto"/>
        <w:ind w:firstLine="397"/>
      </w:pPr>
      <w:r>
        <w:t>緩緩張開。</w:t>
      </w:r>
    </w:p>
    <w:p>
      <w:pPr>
        <w:jc w:val="center"/>
      </w:pPr>
      <w:r>
        <w:t>第一百三十六章｜海底的玫瑰</w:t>
      </w:r>
    </w:p>
    <w:p>
      <w:pPr>
        <w:spacing w:line="360" w:lineRule="auto"/>
        <w:ind w:firstLine="397"/>
      </w:pPr>
      <w:r>
        <w:t>整艘船開始震動。</w:t>
      </w:r>
    </w:p>
    <w:p>
      <w:pPr>
        <w:spacing w:line="360" w:lineRule="auto"/>
        <w:ind w:firstLine="397"/>
      </w:pPr>
      <w:r>
        <w:t>不是普通的震動。</w:t>
      </w:r>
    </w:p>
    <w:p>
      <w:pPr>
        <w:spacing w:line="360" w:lineRule="auto"/>
        <w:ind w:firstLine="397"/>
      </w:pPr>
      <w:r>
        <w:t>像有一顆沉睡了數十年的心臟。</w:t>
      </w:r>
    </w:p>
    <w:p>
      <w:pPr>
        <w:spacing w:line="360" w:lineRule="auto"/>
        <w:ind w:firstLine="397"/>
      </w:pPr>
      <w:r>
        <w:t>正在海底。</w:t>
      </w:r>
    </w:p>
    <w:p>
      <w:pPr>
        <w:spacing w:line="360" w:lineRule="auto"/>
        <w:ind w:firstLine="397"/>
      </w:pPr>
      <w:r>
        <w:t>一下一下。</w:t>
      </w:r>
    </w:p>
    <w:p>
      <w:pPr>
        <w:spacing w:line="360" w:lineRule="auto"/>
        <w:ind w:firstLine="397"/>
      </w:pPr>
      <w:r>
        <w:t>重新跳動。</w:t>
      </w:r>
    </w:p>
    <w:p>
      <w:pPr>
        <w:spacing w:line="360" w:lineRule="auto"/>
        <w:ind w:firstLine="397"/>
      </w:pPr>
      <w:r>
        <w:t>沈蘭心抓住樓慕妍的手。</w:t>
      </w:r>
    </w:p>
    <w:p>
      <w:pPr>
        <w:spacing w:line="360" w:lineRule="auto"/>
        <w:ind w:firstLine="397"/>
      </w:pPr>
      <w:r>
        <w:t>「不能留在這裡。」</w:t>
      </w:r>
    </w:p>
    <w:p>
      <w:pPr>
        <w:spacing w:line="360" w:lineRule="auto"/>
        <w:ind w:firstLine="397"/>
      </w:pPr>
      <w:r>
        <w:t>「我們去哪？」</w:t>
      </w:r>
    </w:p>
    <w:p>
      <w:pPr>
        <w:spacing w:line="360" w:lineRule="auto"/>
        <w:ind w:firstLine="397"/>
      </w:pPr>
      <w:r>
        <w:t>「控制室。」</w:t>
      </w:r>
    </w:p>
    <w:p>
      <w:pPr>
        <w:spacing w:line="360" w:lineRule="auto"/>
        <w:ind w:firstLine="397"/>
      </w:pPr>
      <w:r>
        <w:t>樓景川立刻問：</w:t>
      </w:r>
    </w:p>
    <w:p>
      <w:pPr>
        <w:spacing w:line="360" w:lineRule="auto"/>
        <w:ind w:firstLine="397"/>
      </w:pPr>
      <w:r>
        <w:t>「要做什麼？」</w:t>
      </w:r>
    </w:p>
    <w:p>
      <w:pPr>
        <w:spacing w:line="360" w:lineRule="auto"/>
        <w:ind w:firstLine="397"/>
      </w:pPr>
      <w:r>
        <w:t>沈蘭心看向他。</w:t>
      </w:r>
    </w:p>
    <w:p>
      <w:pPr>
        <w:spacing w:line="360" w:lineRule="auto"/>
        <w:ind w:firstLine="397"/>
      </w:pPr>
      <w:r>
        <w:t>「關掉核心。」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「關不掉呢？」</w:t>
      </w:r>
    </w:p>
    <w:p>
      <w:pPr>
        <w:spacing w:line="360" w:lineRule="auto"/>
        <w:ind w:firstLine="397"/>
      </w:pPr>
      <w:r>
        <w:t>沈蘭心沉默。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她才回答：</w:t>
      </w:r>
    </w:p>
    <w:p>
      <w:pPr>
        <w:spacing w:line="360" w:lineRule="auto"/>
        <w:ind w:firstLine="397"/>
      </w:pPr>
      <w:r>
        <w:t>「那就讓它沉下去。」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「Eden Zero一旦完全啟動。」</w:t>
      </w:r>
    </w:p>
    <w:p>
      <w:pPr>
        <w:spacing w:line="360" w:lineRule="auto"/>
        <w:ind w:firstLine="397"/>
      </w:pPr>
      <w:r>
        <w:t>「整座基地會脫離海床。」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沈蘭心看向窗外。</w:t>
      </w:r>
    </w:p>
    <w:p>
      <w:pPr>
        <w:spacing w:line="360" w:lineRule="auto"/>
        <w:ind w:firstLine="397"/>
      </w:pPr>
      <w:r>
        <w:t>海水正在劇烈翻騰。</w:t>
      </w:r>
    </w:p>
    <w:p>
      <w:pPr>
        <w:spacing w:line="360" w:lineRule="auto"/>
        <w:ind w:firstLine="397"/>
      </w:pPr>
      <w:r>
        <w:t>「它會成為一座移動城市。」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樓景川走到控制台。</w:t>
      </w:r>
    </w:p>
    <w:p>
      <w:pPr>
        <w:spacing w:line="360" w:lineRule="auto"/>
        <w:ind w:firstLine="397"/>
      </w:pPr>
      <w:r>
        <w:t>「我能進主系統。」</w:t>
      </w:r>
    </w:p>
    <w:p>
      <w:pPr>
        <w:spacing w:line="360" w:lineRule="auto"/>
        <w:ind w:firstLine="397"/>
      </w:pPr>
      <w:r>
        <w:t>「但需要兩個權限。」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沈蘭心看向樓慕妍。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又看向樓景川。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樓慕妍沒有猶豫。</w:t>
      </w:r>
    </w:p>
    <w:p>
      <w:pPr>
        <w:spacing w:line="360" w:lineRule="auto"/>
        <w:ind w:firstLine="397"/>
      </w:pPr>
      <w:r>
        <w:t>「開始。」</w:t>
      </w:r>
    </w:p>
    <w:p>
      <w:pPr>
        <w:spacing w:line="360" w:lineRule="auto"/>
        <w:ind w:firstLine="397"/>
      </w:pPr>
      <w:r>
        <w:t>兩人同時將手放在感應板上。</w:t>
      </w:r>
    </w:p>
    <w:p>
      <w:pPr>
        <w:spacing w:line="360" w:lineRule="auto"/>
        <w:ind w:firstLine="397"/>
      </w:pPr>
      <w:r>
        <w:t>紅光亮起。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「雙核心同步。」</w:t>
      </w:r>
    </w:p>
    <w:p>
      <w:pPr>
        <w:spacing w:line="360" w:lineRule="auto"/>
        <w:ind w:firstLine="397"/>
      </w:pPr>
      <w:r>
        <w:t>樓慕妍忽然感覺到。</w:t>
      </w:r>
    </w:p>
    <w:p>
      <w:pPr>
        <w:spacing w:line="360" w:lineRule="auto"/>
        <w:ind w:firstLine="397"/>
      </w:pPr>
      <w:r>
        <w:t>胸口一陣溫熱。</w:t>
      </w:r>
    </w:p>
    <w:p>
      <w:pPr>
        <w:spacing w:line="360" w:lineRule="auto"/>
        <w:ind w:firstLine="397"/>
      </w:pPr>
      <w:r>
        <w:t>像有什麼東西。</w:t>
      </w:r>
    </w:p>
    <w:p>
      <w:pPr>
        <w:spacing w:line="360" w:lineRule="auto"/>
        <w:ind w:firstLine="397"/>
      </w:pPr>
      <w:r>
        <w:t>在她身體深處醒來。</w:t>
      </w:r>
    </w:p>
    <w:p>
      <w:pPr>
        <w:spacing w:line="360" w:lineRule="auto"/>
        <w:ind w:firstLine="397"/>
      </w:pPr>
      <w:r>
        <w:t>樓景川也皺眉。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「妳有沒有感覺？」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「像有人在呼吸。」</w:t>
      </w:r>
    </w:p>
    <w:p>
      <w:pPr>
        <w:spacing w:line="360" w:lineRule="auto"/>
        <w:ind w:firstLine="397"/>
      </w:pPr>
      <w:r>
        <w:t>樓慕妍看向腳下。</w:t>
      </w:r>
    </w:p>
    <w:p>
      <w:pPr>
        <w:spacing w:line="360" w:lineRule="auto"/>
        <w:ind w:firstLine="397"/>
      </w:pPr>
      <w:r>
        <w:t>「不是有人。」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「是這艘船。」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白景深忽然抬頭。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他走向控制台。</w:t>
      </w:r>
    </w:p>
    <w:p>
      <w:pPr>
        <w:spacing w:line="360" w:lineRule="auto"/>
        <w:ind w:firstLine="397"/>
      </w:pPr>
      <w:r>
        <w:t>「這裡還有第三個接口。」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「J-0000？」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沈蘭心臉色變了。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「因為第三個接口。」</w:t>
      </w:r>
    </w:p>
    <w:p>
      <w:pPr>
        <w:spacing w:line="360" w:lineRule="auto"/>
        <w:ind w:firstLine="397"/>
      </w:pPr>
      <w:r>
        <w:t>「不是用來控制核心。」</w:t>
      </w:r>
    </w:p>
    <w:p>
      <w:pPr>
        <w:spacing w:line="360" w:lineRule="auto"/>
        <w:ind w:firstLine="397"/>
      </w:pPr>
      <w:r>
        <w:t>「是用來。」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「讓核心選擇宿主。」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「一旦J-0000接入。」</w:t>
      </w:r>
    </w:p>
    <w:p>
      <w:pPr>
        <w:spacing w:line="360" w:lineRule="auto"/>
        <w:ind w:firstLine="397"/>
      </w:pPr>
      <w:r>
        <w:t>「核心會選一個人。」</w:t>
      </w:r>
    </w:p>
    <w:p>
      <w:pPr>
        <w:spacing w:line="360" w:lineRule="auto"/>
        <w:ind w:firstLine="397"/>
      </w:pPr>
      <w:r>
        <w:t>「成為新的ROSE。」</w:t>
      </w:r>
    </w:p>
    <w:p>
      <w:pPr>
        <w:spacing w:line="360" w:lineRule="auto"/>
        <w:ind w:firstLine="397"/>
      </w:pPr>
      <w:r>
        <w:t>白景深沒有退。</w:t>
      </w:r>
    </w:p>
    <w:p>
      <w:pPr>
        <w:spacing w:line="360" w:lineRule="auto"/>
        <w:ind w:firstLine="397"/>
      </w:pPr>
      <w:r>
        <w:t>「那就選我。」</w:t>
      </w:r>
    </w:p>
    <w:p>
      <w:pPr>
        <w:spacing w:line="360" w:lineRule="auto"/>
        <w:ind w:firstLine="397"/>
      </w:pPr>
      <w:r>
        <w:t>沈蘭心立刻搖頭。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樓慕妍抓住他的手。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沈蘭心看著她。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「它可能不會再選錯。」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「什麼叫不會選錯？」</w:t>
      </w:r>
    </w:p>
    <w:p>
      <w:pPr>
        <w:spacing w:line="360" w:lineRule="auto"/>
        <w:ind w:firstLine="397"/>
      </w:pPr>
      <w:r>
        <w:t>沈蘭心沒有回答。</w:t>
      </w:r>
    </w:p>
    <w:p>
      <w:pPr>
        <w:spacing w:line="360" w:lineRule="auto"/>
        <w:ind w:firstLine="397"/>
      </w:pPr>
      <w:r>
        <w:t>樓承玦的聲音。</w:t>
      </w:r>
    </w:p>
    <w:p>
      <w:pPr>
        <w:spacing w:line="360" w:lineRule="auto"/>
        <w:ind w:firstLine="397"/>
      </w:pPr>
      <w:r>
        <w:t>突然從通訊器裡傳來。</w:t>
      </w:r>
    </w:p>
    <w:p>
      <w:pPr>
        <w:spacing w:line="360" w:lineRule="auto"/>
        <w:ind w:firstLine="397"/>
      </w:pPr>
      <w:r>
        <w:t>「蘭心。」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沈蘭心閉上眼。</w:t>
      </w:r>
    </w:p>
    <w:p>
      <w:pPr>
        <w:spacing w:line="360" w:lineRule="auto"/>
        <w:ind w:firstLine="397"/>
      </w:pPr>
      <w:r>
        <w:t>「承玦。」</w:t>
      </w:r>
    </w:p>
    <w:p>
      <w:pPr>
        <w:spacing w:line="360" w:lineRule="auto"/>
        <w:ind w:firstLine="397"/>
      </w:pPr>
      <w:r>
        <w:t>「帶慕妍離開。」</w:t>
      </w:r>
    </w:p>
    <w:p>
      <w:pPr>
        <w:spacing w:line="360" w:lineRule="auto"/>
        <w:ind w:firstLine="397"/>
      </w:pPr>
      <w:r>
        <w:t>「來不及了。」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「Eden Zero已經進入第二階段。」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「第二階段是什麼？」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說出一句：</w:t>
      </w:r>
    </w:p>
    <w:p>
      <w:pPr>
        <w:spacing w:line="360" w:lineRule="auto"/>
        <w:ind w:firstLine="397"/>
      </w:pPr>
      <w:r>
        <w:t>「全球同步。」</w:t>
      </w:r>
    </w:p>
    <w:p>
      <w:pPr>
        <w:spacing w:line="360" w:lineRule="auto"/>
        <w:ind w:firstLine="397"/>
      </w:pPr>
      <w:r>
        <w:t>所有人的臉色都變了。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樓景川迅速查看系統。</w:t>
      </w:r>
    </w:p>
    <w:p>
      <w:pPr>
        <w:spacing w:line="360" w:lineRule="auto"/>
        <w:ind w:firstLine="397"/>
      </w:pPr>
      <w:r>
        <w:t>「他說的是真的。」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出現無數紅點。</w:t>
      </w:r>
    </w:p>
    <w:p>
      <w:pPr>
        <w:spacing w:line="360" w:lineRule="auto"/>
        <w:ind w:firstLine="397"/>
      </w:pPr>
      <w:r>
        <w:t>一個。</w:t>
      </w:r>
    </w:p>
    <w:p>
      <w:pPr>
        <w:spacing w:line="360" w:lineRule="auto"/>
        <w:ind w:firstLine="397"/>
      </w:pPr>
      <w:r>
        <w:t>兩個。</w:t>
      </w:r>
    </w:p>
    <w:p>
      <w:pPr>
        <w:spacing w:line="360" w:lineRule="auto"/>
        <w:ind w:firstLine="397"/>
      </w:pPr>
      <w:r>
        <w:t>十個。</w:t>
      </w:r>
    </w:p>
    <w:p>
      <w:pPr>
        <w:spacing w:line="360" w:lineRule="auto"/>
        <w:ind w:firstLine="397"/>
      </w:pPr>
      <w:r>
        <w:t>一百個。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遍布整個世界。</w:t>
      </w:r>
    </w:p>
    <w:p>
      <w:pPr>
        <w:spacing w:line="360" w:lineRule="auto"/>
        <w:ind w:firstLine="397"/>
      </w:pPr>
      <w:r>
        <w:t>樓慕妍看著那些紅點。</w:t>
      </w:r>
    </w:p>
    <w:p>
      <w:pPr>
        <w:spacing w:line="360" w:lineRule="auto"/>
        <w:ind w:firstLine="397"/>
      </w:pPr>
      <w:r>
        <w:t>「這些是什麼？」</w:t>
      </w:r>
    </w:p>
    <w:p>
      <w:pPr>
        <w:spacing w:line="360" w:lineRule="auto"/>
        <w:ind w:firstLine="397"/>
      </w:pPr>
      <w:r>
        <w:t>沈蘭心說：</w:t>
      </w:r>
    </w:p>
    <w:p>
      <w:pPr>
        <w:spacing w:line="360" w:lineRule="auto"/>
        <w:ind w:firstLine="397"/>
      </w:pPr>
      <w:r>
        <w:t>「第一代ROSE的分支核心。」</w:t>
      </w:r>
    </w:p>
    <w:p>
      <w:pPr>
        <w:spacing w:line="360" w:lineRule="auto"/>
        <w:ind w:firstLine="397"/>
      </w:pPr>
      <w:r>
        <w:t>「Eden在全球建立了節點。」</w:t>
      </w:r>
    </w:p>
    <w:p>
      <w:pPr>
        <w:spacing w:line="360" w:lineRule="auto"/>
        <w:ind w:firstLine="397"/>
      </w:pPr>
      <w:r>
        <w:t>「這艘船。」</w:t>
      </w:r>
    </w:p>
    <w:p>
      <w:pPr>
        <w:spacing w:line="360" w:lineRule="auto"/>
        <w:ind w:firstLine="397"/>
      </w:pPr>
      <w:r>
        <w:t>「就是總核心。」</w:t>
      </w:r>
    </w:p>
    <w:p>
      <w:pPr>
        <w:spacing w:line="360" w:lineRule="auto"/>
        <w:ind w:firstLine="397"/>
      </w:pPr>
      <w:r>
        <w:t>白景深低聲說：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「只要總核心啟動。」</w:t>
      </w:r>
    </w:p>
    <w:p>
      <w:pPr>
        <w:spacing w:line="360" w:lineRule="auto"/>
        <w:ind w:firstLine="397"/>
      </w:pPr>
      <w:r>
        <w:t>「所有節點。」</w:t>
      </w:r>
    </w:p>
    <w:p>
      <w:pPr>
        <w:spacing w:line="360" w:lineRule="auto"/>
        <w:ind w:firstLine="397"/>
      </w:pPr>
      <w:r>
        <w:t>「都會一起啟動。」</w:t>
      </w:r>
    </w:p>
    <w:p>
      <w:pPr>
        <w:spacing w:line="360" w:lineRule="auto"/>
        <w:ind w:firstLine="397"/>
      </w:pPr>
      <w:r>
        <w:t>沈蘭心點頭。</w:t>
      </w:r>
    </w:p>
    <w:p>
      <w:pPr>
        <w:spacing w:line="360" w:lineRule="auto"/>
        <w:ind w:firstLine="397"/>
      </w:pPr>
      <w:r>
        <w:t>「而那時。」</w:t>
      </w:r>
    </w:p>
    <w:p>
      <w:pPr>
        <w:spacing w:line="360" w:lineRule="auto"/>
        <w:ind w:firstLine="397"/>
      </w:pPr>
      <w:r>
        <w:t>「世界上所有與ROSE連結的人。」</w:t>
      </w:r>
    </w:p>
    <w:p>
      <w:pPr>
        <w:spacing w:line="360" w:lineRule="auto"/>
        <w:ind w:firstLine="397"/>
      </w:pPr>
      <w:r>
        <w:t>「都會失去選擇。」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「有多少人？」</w:t>
      </w:r>
    </w:p>
    <w:p>
      <w:pPr>
        <w:spacing w:line="360" w:lineRule="auto"/>
        <w:ind w:firstLine="397"/>
      </w:pPr>
      <w:r>
        <w:t>沈蘭心沒有回答。</w:t>
      </w:r>
    </w:p>
    <w:p>
      <w:pPr>
        <w:spacing w:line="360" w:lineRule="auto"/>
        <w:ind w:firstLine="397"/>
      </w:pPr>
      <w:r>
        <w:t>樓景川看著數據。</w:t>
      </w:r>
    </w:p>
    <w:p>
      <w:pPr>
        <w:spacing w:line="360" w:lineRule="auto"/>
        <w:ind w:firstLine="397"/>
      </w:pPr>
      <w:r>
        <w:t>「三百二十七萬。」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三百二十七萬。</w:t>
      </w:r>
    </w:p>
    <w:p>
      <w:pPr>
        <w:spacing w:line="360" w:lineRule="auto"/>
        <w:ind w:firstLine="397"/>
      </w:pPr>
      <w:r>
        <w:t>那不是數字。</w:t>
      </w:r>
    </w:p>
    <w:p>
      <w:pPr>
        <w:spacing w:line="360" w:lineRule="auto"/>
        <w:ind w:firstLine="397"/>
      </w:pPr>
      <w:r>
        <w:t>是三百二十七萬個人。</w:t>
      </w:r>
    </w:p>
    <w:p>
      <w:pPr>
        <w:spacing w:line="360" w:lineRule="auto"/>
        <w:ind w:firstLine="397"/>
      </w:pPr>
      <w:r>
        <w:t>三百二十七萬個家庭。</w:t>
      </w:r>
    </w:p>
    <w:p>
      <w:pPr>
        <w:spacing w:line="360" w:lineRule="auto"/>
        <w:ind w:firstLine="397"/>
      </w:pPr>
      <w:r>
        <w:t>三百二十七萬個人生。</w:t>
      </w:r>
    </w:p>
    <w:p>
      <w:pPr>
        <w:spacing w:line="360" w:lineRule="auto"/>
        <w:ind w:firstLine="397"/>
      </w:pPr>
      <w:r>
        <w:t>如果ROSE接管他們。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他們將不再是自己。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「我要關掉它。」</w:t>
      </w:r>
    </w:p>
    <w:p>
      <w:pPr>
        <w:spacing w:line="360" w:lineRule="auto"/>
        <w:ind w:firstLine="397"/>
      </w:pPr>
      <w:r>
        <w:t>沈蘭心看著她。</w:t>
      </w:r>
    </w:p>
    <w:p>
      <w:pPr>
        <w:spacing w:line="360" w:lineRule="auto"/>
        <w:ind w:firstLine="397"/>
      </w:pPr>
      <w:r>
        <w:t>「妳知道代價嗎？」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「如果關掉。」</w:t>
      </w:r>
    </w:p>
    <w:p>
      <w:pPr>
        <w:spacing w:line="360" w:lineRule="auto"/>
        <w:ind w:firstLine="397"/>
      </w:pPr>
      <w:r>
        <w:t>「妳、景川、景深。」</w:t>
      </w:r>
    </w:p>
    <w:p>
      <w:pPr>
        <w:spacing w:line="360" w:lineRule="auto"/>
        <w:ind w:firstLine="397"/>
      </w:pPr>
      <w:r>
        <w:t>「三個人的生命連結。」</w:t>
      </w:r>
    </w:p>
    <w:p>
      <w:pPr>
        <w:spacing w:line="360" w:lineRule="auto"/>
        <w:ind w:firstLine="397"/>
      </w:pPr>
      <w:r>
        <w:t>「可能會永久斷裂。」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「會死？」</w:t>
      </w:r>
    </w:p>
    <w:p>
      <w:pPr>
        <w:spacing w:line="360" w:lineRule="auto"/>
        <w:ind w:firstLine="397"/>
      </w:pPr>
      <w:r>
        <w:t>沈蘭心點頭。</w:t>
      </w:r>
    </w:p>
    <w:p>
      <w:pPr>
        <w:spacing w:line="360" w:lineRule="auto"/>
        <w:ind w:firstLine="397"/>
      </w:pPr>
      <w:r>
        <w:t>「有可能。」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「那我們一起。」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樓景川看著兩人。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「很像。」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「哪裡像？」</w:t>
      </w:r>
    </w:p>
    <w:p>
      <w:pPr>
        <w:spacing w:line="360" w:lineRule="auto"/>
        <w:ind w:firstLine="397"/>
      </w:pPr>
      <w:r>
        <w:t>「都不怕死。」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「不是不怕。」</w:t>
      </w:r>
    </w:p>
    <w:p>
      <w:pPr>
        <w:spacing w:line="360" w:lineRule="auto"/>
        <w:ind w:firstLine="397"/>
      </w:pPr>
      <w:r>
        <w:t>「是有比死更重要的東西。」</w:t>
      </w:r>
    </w:p>
    <w:p>
      <w:pPr>
        <w:spacing w:line="360" w:lineRule="auto"/>
        <w:ind w:firstLine="397"/>
      </w:pPr>
      <w:r>
        <w:t>樓景川沉默。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他也把手放上控制台。</w:t>
      </w:r>
    </w:p>
    <w:p>
      <w:pPr>
        <w:spacing w:line="360" w:lineRule="auto"/>
        <w:ind w:firstLine="397"/>
      </w:pPr>
      <w:r>
        <w:t>「那我也一起。」</w:t>
      </w:r>
    </w:p>
    <w:p>
      <w:pPr>
        <w:spacing w:line="360" w:lineRule="auto"/>
        <w:ind w:firstLine="397"/>
      </w:pPr>
      <w:r>
        <w:t>沈蘭心看著三個孩子。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「妳們知道嗎？」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「這是我這一生。」</w:t>
      </w:r>
    </w:p>
    <w:p>
      <w:pPr>
        <w:spacing w:line="360" w:lineRule="auto"/>
        <w:ind w:firstLine="397"/>
      </w:pPr>
      <w:r>
        <w:t>「第一次真正覺得。」</w:t>
      </w:r>
    </w:p>
    <w:p>
      <w:pPr>
        <w:spacing w:line="360" w:lineRule="auto"/>
        <w:ind w:firstLine="397"/>
      </w:pPr>
      <w:r>
        <w:t>「自己做對了一件事。」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控制台突然亮起。</w:t>
      </w:r>
    </w:p>
    <w:p>
      <w:pPr>
        <w:spacing w:line="360" w:lineRule="auto"/>
        <w:ind w:firstLine="397"/>
      </w:pPr>
      <w:r>
        <w:t>「三重生命連結確認。」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「J-0000。」</w:t>
      </w:r>
    </w:p>
    <w:p>
      <w:pPr>
        <w:spacing w:line="360" w:lineRule="auto"/>
        <w:ind w:firstLine="397"/>
      </w:pPr>
      <w:r>
        <w:t>「開始最終同步。」</w:t>
      </w:r>
    </w:p>
    <w:p>
      <w:pPr>
        <w:spacing w:line="360" w:lineRule="auto"/>
        <w:ind w:firstLine="397"/>
      </w:pPr>
      <w:r>
        <w:t>樓慕妍的胸口。</w:t>
      </w:r>
    </w:p>
    <w:p>
      <w:pPr>
        <w:spacing w:line="360" w:lineRule="auto"/>
        <w:ind w:firstLine="397"/>
      </w:pPr>
      <w:r>
        <w:t>瞬間傳來劇烈疼痛。</w:t>
      </w:r>
    </w:p>
    <w:p>
      <w:pPr>
        <w:spacing w:line="360" w:lineRule="auto"/>
        <w:ind w:firstLine="397"/>
      </w:pPr>
      <w:r>
        <w:t>她跪下。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樓景川也開始喘息。</w:t>
      </w:r>
    </w:p>
    <w:p>
      <w:pPr>
        <w:spacing w:line="360" w:lineRule="auto"/>
        <w:ind w:firstLine="397"/>
      </w:pPr>
      <w:r>
        <w:t>「姐姐……」</w:t>
      </w:r>
    </w:p>
    <w:p>
      <w:pPr>
        <w:spacing w:line="360" w:lineRule="auto"/>
        <w:ind w:firstLine="397"/>
      </w:pPr>
      <w:r>
        <w:t>沈蘭心大喊：</w:t>
      </w:r>
    </w:p>
    <w:p>
      <w:pPr>
        <w:spacing w:line="360" w:lineRule="auto"/>
        <w:ind w:firstLine="397"/>
      </w:pPr>
      <w:r>
        <w:t>「不要讓核心完成同步！」</w:t>
      </w:r>
    </w:p>
    <w:p>
      <w:pPr>
        <w:spacing w:line="360" w:lineRule="auto"/>
        <w:ind w:firstLine="397"/>
      </w:pPr>
      <w:r>
        <w:t>「怎麼阻止？」</w:t>
      </w:r>
    </w:p>
    <w:p>
      <w:pPr>
        <w:spacing w:line="360" w:lineRule="auto"/>
        <w:ind w:firstLine="397"/>
      </w:pPr>
      <w:r>
        <w:t>「選擇！」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「核心需要一個人做出最後選擇！」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「選擇什麼？」</w:t>
      </w:r>
    </w:p>
    <w:p>
      <w:pPr>
        <w:spacing w:line="360" w:lineRule="auto"/>
        <w:ind w:firstLine="397"/>
      </w:pPr>
      <w:r>
        <w:t>沈蘭心看著她。</w:t>
      </w:r>
    </w:p>
    <w:p>
      <w:pPr>
        <w:spacing w:line="360" w:lineRule="auto"/>
        <w:ind w:firstLine="397"/>
      </w:pPr>
      <w:r>
        <w:t>「誰活。」</w:t>
      </w:r>
    </w:p>
    <w:p>
      <w:pPr>
        <w:spacing w:line="360" w:lineRule="auto"/>
        <w:ind w:firstLine="397"/>
      </w:pPr>
      <w:r>
        <w:t>「誰留下。」</w:t>
      </w:r>
    </w:p>
    <w:p>
      <w:pPr>
        <w:spacing w:line="360" w:lineRule="auto"/>
        <w:ind w:firstLine="397"/>
      </w:pPr>
      <w:r>
        <w:t>「誰成為新的ROSE。」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這才是真正的最後一關。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白景深抓住她。</w:t>
      </w:r>
    </w:p>
    <w:p>
      <w:pPr>
        <w:spacing w:line="360" w:lineRule="auto"/>
        <w:ind w:firstLine="397"/>
      </w:pPr>
      <w:r>
        <w:t>「不要選我。」</w:t>
      </w:r>
    </w:p>
    <w:p>
      <w:pPr>
        <w:spacing w:line="360" w:lineRule="auto"/>
        <w:ind w:firstLine="397"/>
      </w:pPr>
      <w:r>
        <w:t>樓景川也說：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「選我。」</w:t>
      </w:r>
    </w:p>
    <w:p>
      <w:pPr>
        <w:spacing w:line="360" w:lineRule="auto"/>
        <w:ind w:firstLine="397"/>
      </w:pPr>
      <w:r>
        <w:t>「妳們都閉嘴。」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「我不選。」</w:t>
      </w:r>
    </w:p>
    <w:p>
      <w:pPr>
        <w:spacing w:line="360" w:lineRule="auto"/>
        <w:ind w:firstLine="397"/>
      </w:pPr>
      <w:r>
        <w:t>沈蘭心愣住。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「我不選誰活。」</w:t>
      </w:r>
    </w:p>
    <w:p>
      <w:pPr>
        <w:spacing w:line="360" w:lineRule="auto"/>
        <w:ind w:firstLine="397"/>
      </w:pPr>
      <w:r>
        <w:t>「也不選誰死。」</w:t>
      </w:r>
    </w:p>
    <w:p>
      <w:pPr>
        <w:spacing w:line="360" w:lineRule="auto"/>
        <w:ind w:firstLine="397"/>
      </w:pPr>
      <w:r>
        <w:t>「更不選誰成為ROSE。」</w:t>
      </w:r>
    </w:p>
    <w:p>
      <w:pPr>
        <w:spacing w:line="360" w:lineRule="auto"/>
        <w:ind w:firstLine="397"/>
      </w:pPr>
      <w:r>
        <w:t>她看著控制台。</w:t>
      </w:r>
    </w:p>
    <w:p>
      <w:pPr>
        <w:spacing w:line="360" w:lineRule="auto"/>
        <w:ind w:firstLine="397"/>
      </w:pPr>
      <w:r>
        <w:t>「這些選項。」</w:t>
      </w:r>
    </w:p>
    <w:p>
      <w:pPr>
        <w:spacing w:line="360" w:lineRule="auto"/>
        <w:ind w:firstLine="397"/>
      </w:pPr>
      <w:r>
        <w:t>「根本不是選擇。」</w:t>
      </w:r>
    </w:p>
    <w:p>
      <w:pPr>
        <w:spacing w:line="360" w:lineRule="auto"/>
        <w:ind w:firstLine="397"/>
      </w:pPr>
      <w:r>
        <w:t>「是控制。」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把三個人的生命連結。</w:t>
      </w:r>
    </w:p>
    <w:p>
      <w:pPr>
        <w:spacing w:line="360" w:lineRule="auto"/>
        <w:ind w:firstLine="397"/>
      </w:pPr>
      <w:r>
        <w:t>全部連在一起。</w:t>
      </w:r>
    </w:p>
    <w:p>
      <w:pPr>
        <w:spacing w:line="360" w:lineRule="auto"/>
        <w:ind w:firstLine="397"/>
      </w:pPr>
      <w:r>
        <w:t>「我們要的。」</w:t>
      </w:r>
    </w:p>
    <w:p>
      <w:pPr>
        <w:spacing w:line="360" w:lineRule="auto"/>
        <w:ind w:firstLine="397"/>
      </w:pPr>
      <w:r>
        <w:t>「是第四個答案。」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核心開始劇烈震動。</w:t>
      </w:r>
    </w:p>
    <w:p>
      <w:pPr>
        <w:spacing w:line="360" w:lineRule="auto"/>
        <w:ind w:firstLine="397"/>
      </w:pPr>
      <w:r>
        <w:t>系統聲音變得急促。</w:t>
      </w:r>
    </w:p>
    <w:p>
      <w:pPr>
        <w:spacing w:line="360" w:lineRule="auto"/>
        <w:ind w:firstLine="397"/>
      </w:pPr>
      <w:r>
        <w:t>「無效。」</w:t>
      </w:r>
    </w:p>
    <w:p>
      <w:pPr>
        <w:spacing w:line="360" w:lineRule="auto"/>
        <w:ind w:firstLine="397"/>
      </w:pPr>
      <w:r>
        <w:t>「請選擇。」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白景深握住她。</w:t>
      </w:r>
    </w:p>
    <w:p>
      <w:pPr>
        <w:spacing w:line="360" w:lineRule="auto"/>
        <w:ind w:firstLine="397"/>
      </w:pPr>
      <w:r>
        <w:t>「我相信妳。」</w:t>
      </w:r>
    </w:p>
    <w:p>
      <w:pPr>
        <w:spacing w:line="360" w:lineRule="auto"/>
        <w:ind w:firstLine="397"/>
      </w:pPr>
      <w:r>
        <w:t>樓景川也把手放上去。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沈蘭心看著他們。</w:t>
      </w:r>
    </w:p>
    <w:p>
      <w:pPr>
        <w:spacing w:line="360" w:lineRule="auto"/>
        <w:ind w:firstLine="397"/>
      </w:pPr>
      <w:r>
        <w:t>終於明白。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「這就是妳真正想要的。」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「不是永生。」</w:t>
      </w:r>
    </w:p>
    <w:p>
      <w:pPr>
        <w:spacing w:line="360" w:lineRule="auto"/>
        <w:ind w:firstLine="397"/>
      </w:pPr>
      <w:r>
        <w:t>「不是控制。」</w:t>
      </w:r>
    </w:p>
    <w:p>
      <w:pPr>
        <w:spacing w:line="360" w:lineRule="auto"/>
        <w:ind w:firstLine="397"/>
      </w:pPr>
      <w:r>
        <w:t>「而是自由。」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主動把自己的生命連結。</w:t>
      </w:r>
    </w:p>
    <w:p>
      <w:pPr>
        <w:spacing w:line="360" w:lineRule="auto"/>
        <w:ind w:firstLine="397"/>
      </w:pPr>
      <w:r>
        <w:t>完全打開。</w:t>
      </w:r>
    </w:p>
    <w:p>
      <w:pPr>
        <w:spacing w:line="360" w:lineRule="auto"/>
        <w:ind w:firstLine="397"/>
      </w:pPr>
      <w:r>
        <w:t>不是交給ROSE。</w:t>
      </w:r>
    </w:p>
    <w:p>
      <w:pPr>
        <w:spacing w:line="360" w:lineRule="auto"/>
        <w:ind w:firstLine="397"/>
      </w:pPr>
      <w:r>
        <w:t>不是交給Eden。</w:t>
      </w:r>
    </w:p>
    <w:p>
      <w:pPr>
        <w:spacing w:line="360" w:lineRule="auto"/>
        <w:ind w:firstLine="397"/>
      </w:pPr>
      <w:r>
        <w:t>而是交給自己。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整個海底。</w:t>
      </w:r>
    </w:p>
    <w:p>
      <w:pPr>
        <w:spacing w:line="360" w:lineRule="auto"/>
        <w:ind w:firstLine="397"/>
      </w:pPr>
      <w:r>
        <w:t>突然亮起紅光。</w:t>
      </w:r>
    </w:p>
    <w:p>
      <w:pPr>
        <w:spacing w:line="360" w:lineRule="auto"/>
        <w:ind w:firstLine="397"/>
      </w:pPr>
      <w:r>
        <w:t>那朵巨大的海底玫瑰。</w:t>
      </w:r>
    </w:p>
    <w:p>
      <w:pPr>
        <w:spacing w:line="360" w:lineRule="auto"/>
        <w:ind w:firstLine="397"/>
      </w:pPr>
      <w:r>
        <w:t>緩緩盛開。</w:t>
      </w:r>
    </w:p>
    <w:p>
      <w:pPr>
        <w:spacing w:line="360" w:lineRule="auto"/>
        <w:ind w:firstLine="397"/>
      </w:pPr>
      <w:r>
        <w:t>世界各地。</w:t>
      </w:r>
    </w:p>
    <w:p>
      <w:pPr>
        <w:spacing w:line="360" w:lineRule="auto"/>
        <w:ind w:firstLine="397"/>
      </w:pPr>
      <w:r>
        <w:t>三百二十七萬個ROSE節點。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所有人。</w:t>
      </w:r>
    </w:p>
    <w:p>
      <w:pPr>
        <w:spacing w:line="360" w:lineRule="auto"/>
        <w:ind w:firstLine="397"/>
      </w:pPr>
      <w:r>
        <w:t>都在那一瞬間。</w:t>
      </w:r>
    </w:p>
    <w:p>
      <w:pPr>
        <w:spacing w:line="360" w:lineRule="auto"/>
        <w:ind w:firstLine="397"/>
      </w:pPr>
      <w:r>
        <w:t>聽見同一個聲音。</w:t>
      </w:r>
    </w:p>
    <w:p>
      <w:pPr>
        <w:spacing w:line="360" w:lineRule="auto"/>
        <w:ind w:firstLine="397"/>
      </w:pPr>
      <w:r>
        <w:t>不是機械。</w:t>
      </w:r>
    </w:p>
    <w:p>
      <w:pPr>
        <w:spacing w:line="360" w:lineRule="auto"/>
        <w:ind w:firstLine="397"/>
      </w:pPr>
      <w:r>
        <w:t>不是系統。</w:t>
      </w:r>
    </w:p>
    <w:p>
      <w:pPr>
        <w:spacing w:line="360" w:lineRule="auto"/>
        <w:ind w:firstLine="397"/>
      </w:pPr>
      <w:r>
        <w:t>而是一個女孩。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安靜。</w:t>
      </w:r>
    </w:p>
    <w:p>
      <w:pPr>
        <w:spacing w:line="360" w:lineRule="auto"/>
        <w:ind w:firstLine="397"/>
      </w:pPr>
      <w:r>
        <w:t>像二十五年前。</w:t>
      </w:r>
    </w:p>
    <w:p>
      <w:pPr>
        <w:spacing w:line="360" w:lineRule="auto"/>
        <w:ind w:firstLine="397"/>
      </w:pPr>
      <w:r>
        <w:t>站在窗邊。</w:t>
      </w:r>
    </w:p>
    <w:p>
      <w:pPr>
        <w:spacing w:line="360" w:lineRule="auto"/>
        <w:ind w:firstLine="397"/>
      </w:pPr>
      <w:r>
        <w:t>對某個男孩說：</w:t>
      </w:r>
    </w:p>
    <w:p>
      <w:pPr>
        <w:spacing w:line="360" w:lineRule="auto"/>
        <w:ind w:firstLine="397"/>
      </w:pPr>
      <w:r>
        <w:t>「妳叫景深。」</w:t>
      </w:r>
    </w:p>
    <w:p>
      <w:pPr>
        <w:spacing w:line="360" w:lineRule="auto"/>
        <w:ind w:firstLine="397"/>
      </w:pPr>
      <w:r>
        <w:t>白景深睜開眼。</w:t>
      </w:r>
    </w:p>
    <w:p>
      <w:pPr>
        <w:spacing w:line="360" w:lineRule="auto"/>
        <w:ind w:firstLine="397"/>
      </w:pPr>
      <w:r>
        <w:t>他看見樓慕妍。</w:t>
      </w:r>
    </w:p>
    <w:p>
      <w:pPr>
        <w:spacing w:line="360" w:lineRule="auto"/>
        <w:ind w:firstLine="397"/>
      </w:pPr>
      <w:r>
        <w:t>也看見年幼的自己。</w:t>
      </w:r>
    </w:p>
    <w:p>
      <w:pPr>
        <w:spacing w:line="360" w:lineRule="auto"/>
        <w:ind w:firstLine="397"/>
      </w:pPr>
      <w:r>
        <w:t>還有那個五歲的小女孩。</w:t>
      </w:r>
    </w:p>
    <w:p>
      <w:pPr>
        <w:spacing w:line="360" w:lineRule="auto"/>
        <w:ind w:firstLine="397"/>
      </w:pPr>
      <w:r>
        <w:t>她抱著白玫瑰。</w:t>
      </w:r>
    </w:p>
    <w:p>
      <w:pPr>
        <w:spacing w:line="360" w:lineRule="auto"/>
        <w:ind w:firstLine="397"/>
      </w:pPr>
      <w:r>
        <w:t>笑著看他們。</w:t>
      </w:r>
    </w:p>
    <w:p>
      <w:pPr>
        <w:spacing w:line="360" w:lineRule="auto"/>
        <w:ind w:firstLine="397"/>
      </w:pPr>
      <w:r>
        <w:t>「這次。」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紅光開始碎裂。</w:t>
      </w:r>
    </w:p>
    <w:p>
      <w:pPr>
        <w:spacing w:line="360" w:lineRule="auto"/>
        <w:ind w:firstLine="397"/>
      </w:pPr>
      <w:r>
        <w:t>一片。</w:t>
      </w:r>
    </w:p>
    <w:p>
      <w:pPr>
        <w:spacing w:line="360" w:lineRule="auto"/>
        <w:ind w:firstLine="397"/>
      </w:pPr>
      <w:r>
        <w:t>又一片。</w:t>
      </w:r>
    </w:p>
    <w:p>
      <w:pPr>
        <w:spacing w:line="360" w:lineRule="auto"/>
        <w:ind w:firstLine="397"/>
      </w:pPr>
      <w:r>
        <w:t>像漫天的玫瑰花瓣。</w:t>
      </w:r>
    </w:p>
    <w:p>
      <w:pPr>
        <w:spacing w:line="360" w:lineRule="auto"/>
        <w:ind w:firstLine="397"/>
      </w:pPr>
      <w:r>
        <w:t>散入黑暗的海水。</w:t>
      </w:r>
    </w:p>
    <w:p>
      <w:pPr>
        <w:spacing w:line="360" w:lineRule="auto"/>
        <w:ind w:firstLine="397"/>
      </w:pPr>
      <w:r>
        <w:t>所有節點。</w:t>
      </w:r>
    </w:p>
    <w:p>
      <w:pPr>
        <w:spacing w:line="360" w:lineRule="auto"/>
        <w:ind w:firstLine="397"/>
      </w:pPr>
      <w:r>
        <w:t>一個接一個。</w:t>
      </w:r>
    </w:p>
    <w:p>
      <w:pPr>
        <w:spacing w:line="360" w:lineRule="auto"/>
        <w:ind w:firstLine="397"/>
      </w:pPr>
      <w:r>
        <w:t>熄滅。</w:t>
      </w:r>
    </w:p>
    <w:p>
      <w:pPr>
        <w:spacing w:line="360" w:lineRule="auto"/>
        <w:ind w:firstLine="397"/>
      </w:pPr>
      <w:r>
        <w:t>樓景川倒下。</w:t>
      </w:r>
    </w:p>
    <w:p>
      <w:pPr>
        <w:spacing w:line="360" w:lineRule="auto"/>
        <w:ind w:firstLine="397"/>
      </w:pPr>
      <w:r>
        <w:t>白景深也失去力氣。</w:t>
      </w:r>
    </w:p>
    <w:p>
      <w:pPr>
        <w:spacing w:line="360" w:lineRule="auto"/>
        <w:ind w:firstLine="397"/>
      </w:pPr>
      <w:r>
        <w:t>樓慕妍最後看見的。</w:t>
      </w:r>
    </w:p>
    <w:p>
      <w:pPr>
        <w:spacing w:line="360" w:lineRule="auto"/>
        <w:ind w:firstLine="397"/>
      </w:pPr>
      <w:r>
        <w:t>是沈蘭心衝過來。</w:t>
      </w:r>
    </w:p>
    <w:p>
      <w:pPr>
        <w:spacing w:line="360" w:lineRule="auto"/>
        <w:ind w:firstLine="397"/>
      </w:pPr>
      <w:r>
        <w:t>喊著她的名字。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世界歸於黑暗。</w:t>
      </w:r>
    </w:p>
    <w:p>
      <w:pPr>
        <w:spacing w:line="360" w:lineRule="auto"/>
        <w:ind w:firstLine="397"/>
      </w:pPr>
      <w:r>
        <w:t>再醒來時。</w:t>
      </w:r>
    </w:p>
    <w:p>
      <w:pPr>
        <w:spacing w:line="360" w:lineRule="auto"/>
        <w:ind w:firstLine="397"/>
      </w:pPr>
      <w:r>
        <w:t>陽光。</w:t>
      </w:r>
    </w:p>
    <w:p>
      <w:pPr>
        <w:spacing w:line="360" w:lineRule="auto"/>
        <w:ind w:firstLine="397"/>
      </w:pPr>
      <w:r>
        <w:t>落在她臉上。</w:t>
      </w:r>
    </w:p>
    <w:p>
      <w:pPr>
        <w:spacing w:line="360" w:lineRule="auto"/>
        <w:ind w:firstLine="397"/>
      </w:pPr>
      <w:r>
        <w:t>樓慕妍慢慢睜開眼。</w:t>
      </w:r>
    </w:p>
    <w:p>
      <w:pPr>
        <w:spacing w:line="360" w:lineRule="auto"/>
        <w:ind w:firstLine="397"/>
      </w:pPr>
      <w:r>
        <w:t>白色天花板。</w:t>
      </w:r>
    </w:p>
    <w:p>
      <w:pPr>
        <w:spacing w:line="360" w:lineRule="auto"/>
        <w:ind w:firstLine="397"/>
      </w:pPr>
      <w:r>
        <w:t>陌生的房間。</w:t>
      </w:r>
    </w:p>
    <w:p>
      <w:pPr>
        <w:spacing w:line="360" w:lineRule="auto"/>
        <w:ind w:firstLine="397"/>
      </w:pPr>
      <w:r>
        <w:t>她轉頭。</w:t>
      </w:r>
    </w:p>
    <w:p>
      <w:pPr>
        <w:spacing w:line="360" w:lineRule="auto"/>
        <w:ind w:firstLine="397"/>
      </w:pPr>
      <w:r>
        <w:t>床邊。</w:t>
      </w:r>
    </w:p>
    <w:p>
      <w:pPr>
        <w:spacing w:line="360" w:lineRule="auto"/>
        <w:ind w:firstLine="397"/>
      </w:pPr>
      <w:r>
        <w:t>坐著一個人。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他睡著了。</w:t>
      </w:r>
    </w:p>
    <w:p>
      <w:pPr>
        <w:spacing w:line="360" w:lineRule="auto"/>
        <w:ind w:firstLine="397"/>
      </w:pPr>
      <w:r>
        <w:t>手卻仍然握著她。</w:t>
      </w:r>
    </w:p>
    <w:p>
      <w:pPr>
        <w:spacing w:line="360" w:lineRule="auto"/>
        <w:ind w:firstLine="397"/>
      </w:pPr>
      <w:r>
        <w:t>她輕輕動了一下。</w:t>
      </w:r>
    </w:p>
    <w:p>
      <w:pPr>
        <w:spacing w:line="360" w:lineRule="auto"/>
        <w:ind w:firstLine="397"/>
      </w:pPr>
      <w:r>
        <w:t>他立刻醒來。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「妳還記得我？」</w:t>
      </w:r>
    </w:p>
    <w:p>
      <w:pPr>
        <w:spacing w:line="360" w:lineRule="auto"/>
        <w:ind w:firstLine="397"/>
      </w:pPr>
      <w:r>
        <w:t>她故意眨眼。</w:t>
      </w:r>
    </w:p>
    <w:p>
      <w:pPr>
        <w:spacing w:line="360" w:lineRule="auto"/>
        <w:ind w:firstLine="397"/>
      </w:pPr>
      <w:r>
        <w:t>「不記得。」</w:t>
      </w:r>
    </w:p>
    <w:p>
      <w:pPr>
        <w:spacing w:line="360" w:lineRule="auto"/>
        <w:ind w:firstLine="397"/>
      </w:pPr>
      <w:r>
        <w:t>白景深臉色瞬間變了。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她笑出聲。</w:t>
      </w:r>
    </w:p>
    <w:p>
      <w:pPr>
        <w:spacing w:line="360" w:lineRule="auto"/>
        <w:ind w:firstLine="397"/>
      </w:pPr>
      <w:r>
        <w:t>「騙妳的。」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長長吐出一口氣。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低頭吻了吻她的額頭。</w:t>
      </w:r>
    </w:p>
    <w:p>
      <w:pPr>
        <w:spacing w:line="360" w:lineRule="auto"/>
        <w:ind w:firstLine="397"/>
      </w:pPr>
      <w:r>
        <w:t>「不要再嚇我。」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樓景川靠著牆。</w:t>
      </w:r>
    </w:p>
    <w:p>
      <w:pPr>
        <w:spacing w:line="360" w:lineRule="auto"/>
        <w:ind w:firstLine="397"/>
      </w:pPr>
      <w:r>
        <w:t>聽見兩人的聲音。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而走廊另一端。</w:t>
      </w:r>
    </w:p>
    <w:p>
      <w:pPr>
        <w:spacing w:line="360" w:lineRule="auto"/>
        <w:ind w:firstLine="397"/>
      </w:pPr>
      <w:r>
        <w:t>沈蘭心站在陽光裡。</w:t>
      </w:r>
    </w:p>
    <w:p>
      <w:pPr>
        <w:spacing w:line="360" w:lineRule="auto"/>
        <w:ind w:firstLine="397"/>
      </w:pPr>
      <w:r>
        <w:t>她看著三個孩子。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沒有監視器。</w:t>
      </w:r>
    </w:p>
    <w:p>
      <w:pPr>
        <w:spacing w:line="360" w:lineRule="auto"/>
        <w:ind w:firstLine="397"/>
      </w:pPr>
      <w:r>
        <w:t>沒有實驗室。</w:t>
      </w:r>
    </w:p>
    <w:p>
      <w:pPr>
        <w:spacing w:line="360" w:lineRule="auto"/>
        <w:ind w:firstLine="397"/>
      </w:pPr>
      <w:r>
        <w:t>沒有系統。</w:t>
      </w:r>
    </w:p>
    <w:p>
      <w:pPr>
        <w:spacing w:line="360" w:lineRule="auto"/>
        <w:ind w:firstLine="397"/>
      </w:pPr>
      <w:r>
        <w:t>只有家人。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在世界另一端。</w:t>
      </w:r>
    </w:p>
    <w:p>
      <w:pPr>
        <w:spacing w:line="360" w:lineRule="auto"/>
        <w:ind w:firstLine="397"/>
      </w:pPr>
      <w:r>
        <w:t>一台已經關閉的電腦。</w:t>
      </w:r>
    </w:p>
    <w:p>
      <w:pPr>
        <w:spacing w:line="360" w:lineRule="auto"/>
        <w:ind w:firstLine="397"/>
      </w:pPr>
      <w:r>
        <w:t>突然亮了一下。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只出現四個字：</w:t>
      </w:r>
    </w:p>
    <w:p>
      <w:pPr>
        <w:spacing w:line="360" w:lineRule="auto"/>
        <w:ind w:firstLine="397"/>
      </w:pPr>
      <w:r>
        <w:t>「第一階段結束。」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「第二階段：自由。」</w:t>
      </w:r>
    </w:p>
    <w:p>
      <w:pPr>
        <w:jc w:val="center"/>
      </w:pPr>
      <w:r>
        <w:t>第一百三十七章｜自由的代價</w:t>
      </w:r>
    </w:p>
    <w:p>
      <w:pPr>
        <w:spacing w:line="360" w:lineRule="auto"/>
        <w:ind w:firstLine="397"/>
      </w:pPr>
      <w:r>
        <w:t>醒來後的第三天。</w:t>
      </w:r>
    </w:p>
    <w:p>
      <w:pPr>
        <w:spacing w:line="360" w:lineRule="auto"/>
        <w:ind w:firstLine="397"/>
      </w:pPr>
      <w:r>
        <w:t>樓慕妍第一次走出病房。</w:t>
      </w:r>
    </w:p>
    <w:p>
      <w:pPr>
        <w:spacing w:line="360" w:lineRule="auto"/>
        <w:ind w:firstLine="397"/>
      </w:pPr>
      <w:r>
        <w:t>陽光很亮。</w:t>
      </w:r>
    </w:p>
    <w:p>
      <w:pPr>
        <w:spacing w:line="360" w:lineRule="auto"/>
        <w:ind w:firstLine="397"/>
      </w:pPr>
      <w:r>
        <w:t>亮得讓她有些睜不開眼。</w:t>
      </w:r>
    </w:p>
    <w:p>
      <w:pPr>
        <w:spacing w:line="360" w:lineRule="auto"/>
        <w:ind w:firstLine="397"/>
      </w:pPr>
      <w:r>
        <w:t>她站在窗前。</w:t>
      </w:r>
    </w:p>
    <w:p>
      <w:pPr>
        <w:spacing w:line="360" w:lineRule="auto"/>
        <w:ind w:firstLine="397"/>
      </w:pPr>
      <w:r>
        <w:t>看著城市。</w:t>
      </w:r>
    </w:p>
    <w:p>
      <w:pPr>
        <w:spacing w:line="360" w:lineRule="auto"/>
        <w:ind w:firstLine="397"/>
      </w:pPr>
      <w:r>
        <w:t>車流。</w:t>
      </w:r>
    </w:p>
    <w:p>
      <w:pPr>
        <w:spacing w:line="360" w:lineRule="auto"/>
        <w:ind w:firstLine="397"/>
      </w:pPr>
      <w:r>
        <w:t>人群。</w:t>
      </w:r>
    </w:p>
    <w:p>
      <w:pPr>
        <w:spacing w:line="360" w:lineRule="auto"/>
        <w:ind w:firstLine="397"/>
      </w:pPr>
      <w:r>
        <w:t>每個人都在做自己的事情。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三天前。</w:t>
      </w:r>
    </w:p>
    <w:p>
      <w:pPr>
        <w:spacing w:line="360" w:lineRule="auto"/>
        <w:ind w:firstLine="397"/>
      </w:pPr>
      <w:r>
        <w:t>這個世界差一點失去「選擇」的權利。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推開窗。</w:t>
      </w:r>
    </w:p>
    <w:p>
      <w:pPr>
        <w:spacing w:line="360" w:lineRule="auto"/>
        <w:ind w:firstLine="397"/>
      </w:pPr>
      <w:r>
        <w:t>風迎面吹來。</w:t>
      </w:r>
    </w:p>
    <w:p>
      <w:pPr>
        <w:spacing w:line="360" w:lineRule="auto"/>
        <w:ind w:firstLine="397"/>
      </w:pPr>
      <w:r>
        <w:t>很自由。</w:t>
      </w:r>
    </w:p>
    <w:p>
      <w:pPr>
        <w:spacing w:line="360" w:lineRule="auto"/>
        <w:ind w:firstLine="397"/>
      </w:pPr>
      <w:r>
        <w:t>也很真實。</w:t>
      </w:r>
    </w:p>
    <w:p>
      <w:pPr>
        <w:spacing w:line="360" w:lineRule="auto"/>
        <w:ind w:firstLine="397"/>
      </w:pPr>
      <w:r>
        <w:t>「在想什麼？」</w:t>
      </w:r>
    </w:p>
    <w:p>
      <w:pPr>
        <w:spacing w:line="360" w:lineRule="auto"/>
        <w:ind w:firstLine="397"/>
      </w:pPr>
      <w:r>
        <w:t>白景深從身後走來。</w:t>
      </w:r>
    </w:p>
    <w:p>
      <w:pPr>
        <w:spacing w:line="360" w:lineRule="auto"/>
        <w:ind w:firstLine="397"/>
      </w:pPr>
      <w:r>
        <w:t>她沒有回頭。</w:t>
      </w:r>
    </w:p>
    <w:p>
      <w:pPr>
        <w:spacing w:line="360" w:lineRule="auto"/>
        <w:ind w:firstLine="397"/>
      </w:pPr>
      <w:r>
        <w:t>「在想。」</w:t>
      </w:r>
    </w:p>
    <w:p>
      <w:pPr>
        <w:spacing w:line="360" w:lineRule="auto"/>
        <w:ind w:firstLine="397"/>
      </w:pPr>
      <w:r>
        <w:t>「如果那天我們失敗了。」</w:t>
      </w:r>
    </w:p>
    <w:p>
      <w:pPr>
        <w:spacing w:line="360" w:lineRule="auto"/>
        <w:ind w:firstLine="397"/>
      </w:pPr>
      <w:r>
        <w:t>「現在的世界會是什麼樣子？」</w:t>
      </w:r>
    </w:p>
    <w:p>
      <w:pPr>
        <w:spacing w:line="360" w:lineRule="auto"/>
        <w:ind w:firstLine="397"/>
      </w:pPr>
      <w:r>
        <w:t>他走到她身旁。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「妳會怕嗎？」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「現在只怕一件事。」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「妳又突然不見。」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看著他。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「我知道自己要去哪裡。」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門外傳來敲門聲。</w:t>
      </w:r>
    </w:p>
    <w:p>
      <w:pPr>
        <w:spacing w:line="360" w:lineRule="auto"/>
        <w:ind w:firstLine="397"/>
      </w:pPr>
      <w:r>
        <w:t>樓景川探頭。</w:t>
      </w:r>
    </w:p>
    <w:p>
      <w:pPr>
        <w:spacing w:line="360" w:lineRule="auto"/>
        <w:ind w:firstLine="397"/>
      </w:pPr>
      <w:r>
        <w:t>「可以進來嗎？」</w:t>
      </w:r>
    </w:p>
    <w:p>
      <w:pPr>
        <w:spacing w:line="360" w:lineRule="auto"/>
        <w:ind w:firstLine="397"/>
      </w:pPr>
      <w:r>
        <w:t>樓慕妍笑。</w:t>
      </w:r>
    </w:p>
    <w:p>
      <w:pPr>
        <w:spacing w:line="360" w:lineRule="auto"/>
        <w:ind w:firstLine="397"/>
      </w:pPr>
      <w:r>
        <w:t>「妳什麼時候學會敲門了？」</w:t>
      </w:r>
    </w:p>
    <w:p>
      <w:pPr>
        <w:spacing w:line="360" w:lineRule="auto"/>
        <w:ind w:firstLine="397"/>
      </w:pPr>
      <w:r>
        <w:t>「住院期間。」</w:t>
      </w:r>
    </w:p>
    <w:p>
      <w:pPr>
        <w:spacing w:line="360" w:lineRule="auto"/>
        <w:ind w:firstLine="397"/>
      </w:pPr>
      <w:r>
        <w:t>「誰教妳？」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他說完。</w:t>
      </w:r>
    </w:p>
    <w:p>
      <w:pPr>
        <w:spacing w:line="360" w:lineRule="auto"/>
        <w:ind w:firstLine="397"/>
      </w:pPr>
      <w:r>
        <w:t>停了一下。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「姐姐的房間。」</w:t>
      </w:r>
    </w:p>
    <w:p>
      <w:pPr>
        <w:spacing w:line="360" w:lineRule="auto"/>
        <w:ind w:firstLine="397"/>
      </w:pPr>
      <w:r>
        <w:t>「不能直接進。」</w:t>
      </w:r>
    </w:p>
    <w:p>
      <w:pPr>
        <w:spacing w:line="360" w:lineRule="auto"/>
        <w:ind w:firstLine="397"/>
      </w:pPr>
      <w:r>
        <w:t>樓慕妍怔了一瞬。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「她真的這樣說？」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樓景川走進來。</w:t>
      </w:r>
    </w:p>
    <w:p>
      <w:pPr>
        <w:spacing w:line="360" w:lineRule="auto"/>
        <w:ind w:firstLine="397"/>
      </w:pPr>
      <w:r>
        <w:t>手裡拿著一杯咖啡。</w:t>
      </w:r>
    </w:p>
    <w:p>
      <w:pPr>
        <w:spacing w:line="360" w:lineRule="auto"/>
        <w:ind w:firstLine="397"/>
      </w:pPr>
      <w:r>
        <w:t>遞給白景深。</w:t>
      </w:r>
    </w:p>
    <w:p>
      <w:pPr>
        <w:spacing w:line="360" w:lineRule="auto"/>
        <w:ind w:firstLine="397"/>
      </w:pPr>
      <w:r>
        <w:t>「妳的。」</w:t>
      </w:r>
    </w:p>
    <w:p>
      <w:pPr>
        <w:spacing w:line="360" w:lineRule="auto"/>
        <w:ind w:firstLine="397"/>
      </w:pPr>
      <w:r>
        <w:t>白景深接過。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樓景川坐下。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他拿出一個資料夾。</w:t>
      </w:r>
    </w:p>
    <w:p>
      <w:pPr>
        <w:spacing w:line="360" w:lineRule="auto"/>
        <w:ind w:firstLine="397"/>
      </w:pPr>
      <w:r>
        <w:t>放到桌上。</w:t>
      </w:r>
    </w:p>
    <w:p>
      <w:pPr>
        <w:spacing w:line="360" w:lineRule="auto"/>
        <w:ind w:firstLine="397"/>
      </w:pPr>
      <w:r>
        <w:t>「Eden的事情。」</w:t>
      </w:r>
    </w:p>
    <w:p>
      <w:pPr>
        <w:spacing w:line="360" w:lineRule="auto"/>
        <w:ind w:firstLine="397"/>
      </w:pPr>
      <w:r>
        <w:t>樓慕妍的笑意慢慢收起。</w:t>
      </w:r>
    </w:p>
    <w:p>
      <w:pPr>
        <w:spacing w:line="360" w:lineRule="auto"/>
        <w:ind w:firstLine="397"/>
      </w:pPr>
      <w:r>
        <w:t>「還沒結束？」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資料夾裡。</w:t>
      </w:r>
    </w:p>
    <w:p>
      <w:pPr>
        <w:spacing w:line="360" w:lineRule="auto"/>
        <w:ind w:firstLine="397"/>
      </w:pPr>
      <w:r>
        <w:t>是一份全球節點報告。</w:t>
      </w:r>
    </w:p>
    <w:p>
      <w:pPr>
        <w:spacing w:line="360" w:lineRule="auto"/>
        <w:ind w:firstLine="397"/>
      </w:pPr>
      <w:r>
        <w:t>三百二十七萬個節點。</w:t>
      </w:r>
    </w:p>
    <w:p>
      <w:pPr>
        <w:spacing w:line="360" w:lineRule="auto"/>
        <w:ind w:firstLine="397"/>
      </w:pPr>
      <w:r>
        <w:t>其中。</w:t>
      </w:r>
    </w:p>
    <w:p>
      <w:pPr>
        <w:spacing w:line="360" w:lineRule="auto"/>
        <w:ind w:firstLine="397"/>
      </w:pPr>
      <w:r>
        <w:t>三百二十六萬九千九百九十七個。</w:t>
      </w:r>
    </w:p>
    <w:p>
      <w:pPr>
        <w:spacing w:line="360" w:lineRule="auto"/>
        <w:ind w:firstLine="397"/>
      </w:pPr>
      <w:r>
        <w:t>已經完全停止。</w:t>
      </w:r>
    </w:p>
    <w:p>
      <w:pPr>
        <w:spacing w:line="360" w:lineRule="auto"/>
        <w:ind w:firstLine="397"/>
      </w:pPr>
      <w:r>
        <w:t>但有三個。</w:t>
      </w:r>
    </w:p>
    <w:p>
      <w:pPr>
        <w:spacing w:line="360" w:lineRule="auto"/>
        <w:ind w:firstLine="397"/>
      </w:pPr>
      <w:r>
        <w:t>仍然保持微弱訊號。</w:t>
      </w:r>
    </w:p>
    <w:p>
      <w:pPr>
        <w:spacing w:line="360" w:lineRule="auto"/>
        <w:ind w:firstLine="397"/>
      </w:pPr>
      <w:r>
        <w:t>樓慕妍盯著數字。</w:t>
      </w:r>
    </w:p>
    <w:p>
      <w:pPr>
        <w:spacing w:line="360" w:lineRule="auto"/>
        <w:ind w:firstLine="397"/>
      </w:pPr>
      <w:r>
        <w:t>「三個？」</w:t>
      </w:r>
    </w:p>
    <w:p>
      <w:pPr>
        <w:spacing w:line="360" w:lineRule="auto"/>
        <w:ind w:firstLine="397"/>
      </w:pPr>
      <w:r>
        <w:t>樓景川點頭。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「是哪裡？」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「追得到嗎？」</w:t>
      </w:r>
    </w:p>
    <w:p>
      <w:pPr>
        <w:spacing w:line="360" w:lineRule="auto"/>
        <w:ind w:firstLine="397"/>
      </w:pPr>
      <w:r>
        <w:t>「只能知道。」</w:t>
      </w:r>
    </w:p>
    <w:p>
      <w:pPr>
        <w:spacing w:line="360" w:lineRule="auto"/>
        <w:ind w:firstLine="397"/>
      </w:pPr>
      <w:r>
        <w:t>「一個在歐洲。」</w:t>
      </w:r>
    </w:p>
    <w:p>
      <w:pPr>
        <w:spacing w:line="360" w:lineRule="auto"/>
        <w:ind w:firstLine="397"/>
      </w:pPr>
      <w:r>
        <w:t>「一個在北美。」</w:t>
      </w:r>
    </w:p>
    <w:p>
      <w:pPr>
        <w:spacing w:line="360" w:lineRule="auto"/>
        <w:ind w:firstLine="397"/>
      </w:pPr>
      <w:r>
        <w:t>「最後一個。」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「就在台灣。」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「台灣？」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樓景川搖頭。</w:t>
      </w:r>
    </w:p>
    <w:p>
      <w:pPr>
        <w:spacing w:line="360" w:lineRule="auto"/>
        <w:ind w:firstLine="397"/>
      </w:pPr>
      <w:r>
        <w:t>「訊號被加密。」</w:t>
      </w:r>
    </w:p>
    <w:p>
      <w:pPr>
        <w:spacing w:line="360" w:lineRule="auto"/>
        <w:ind w:firstLine="397"/>
      </w:pPr>
      <w:r>
        <w:t>「但我有一個猜測。」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「有人故意留下它。」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房間裡安靜下來。</w:t>
      </w:r>
    </w:p>
    <w:p>
      <w:pPr>
        <w:spacing w:line="360" w:lineRule="auto"/>
        <w:ind w:firstLine="397"/>
      </w:pPr>
      <w:r>
        <w:t>樓慕妍看著資料。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樓景川沒有回答。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但三個人心裡。</w:t>
      </w:r>
    </w:p>
    <w:p>
      <w:pPr>
        <w:spacing w:line="360" w:lineRule="auto"/>
        <w:ind w:firstLine="397"/>
      </w:pPr>
      <w:r>
        <w:t>同時浮現一個名字。</w:t>
      </w:r>
    </w:p>
    <w:p>
      <w:pPr>
        <w:spacing w:line="360" w:lineRule="auto"/>
        <w:ind w:firstLine="397"/>
      </w:pPr>
      <w:r>
        <w:t>Eden。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「樓承玦呢？」</w:t>
      </w:r>
    </w:p>
    <w:p>
      <w:pPr>
        <w:spacing w:line="360" w:lineRule="auto"/>
        <w:ind w:firstLine="397"/>
      </w:pPr>
      <w:r>
        <w:t>「還在外面。」</w:t>
      </w:r>
    </w:p>
    <w:p>
      <w:pPr>
        <w:spacing w:line="360" w:lineRule="auto"/>
        <w:ind w:firstLine="397"/>
      </w:pPr>
      <w:r>
        <w:t>「他知道嗎？」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「他怎麼說？」</w:t>
      </w:r>
    </w:p>
    <w:p>
      <w:pPr>
        <w:spacing w:line="360" w:lineRule="auto"/>
        <w:ind w:firstLine="397"/>
      </w:pPr>
      <w:r>
        <w:t>樓景川沉默幾秒。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「不要找。」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「這句話。」</w:t>
      </w:r>
    </w:p>
    <w:p>
      <w:pPr>
        <w:spacing w:line="360" w:lineRule="auto"/>
        <w:ind w:firstLine="397"/>
      </w:pPr>
      <w:r>
        <w:t>「我爸爸說過很多次。」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「每一次。」</w:t>
      </w:r>
    </w:p>
    <w:p>
      <w:pPr>
        <w:spacing w:line="360" w:lineRule="auto"/>
        <w:ind w:firstLine="397"/>
      </w:pPr>
      <w:r>
        <w:t>「最後都會變成。」</w:t>
      </w:r>
    </w:p>
    <w:p>
      <w:pPr>
        <w:spacing w:line="360" w:lineRule="auto"/>
        <w:ind w:firstLine="397"/>
      </w:pPr>
      <w:r>
        <w:t>「更大的秘密。」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門突然被推開。</w:t>
      </w:r>
    </w:p>
    <w:p>
      <w:pPr>
        <w:spacing w:line="360" w:lineRule="auto"/>
        <w:ind w:firstLine="397"/>
      </w:pPr>
      <w:r>
        <w:t>沈蘭心走進來。</w:t>
      </w:r>
    </w:p>
    <w:p>
      <w:pPr>
        <w:spacing w:line="360" w:lineRule="auto"/>
        <w:ind w:firstLine="397"/>
      </w:pPr>
      <w:r>
        <w:t>她手裡拿著一個小小的盒子。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她把盒子放到桌上。</w:t>
      </w:r>
    </w:p>
    <w:p>
      <w:pPr>
        <w:spacing w:line="360" w:lineRule="auto"/>
        <w:ind w:firstLine="397"/>
      </w:pPr>
      <w:r>
        <w:t>「這是妳出生時。」</w:t>
      </w:r>
    </w:p>
    <w:p>
      <w:pPr>
        <w:spacing w:line="360" w:lineRule="auto"/>
        <w:ind w:firstLine="397"/>
      </w:pPr>
      <w:r>
        <w:t>「我留下的。」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「現在才給我？」</w:t>
      </w:r>
    </w:p>
    <w:p>
      <w:pPr>
        <w:spacing w:line="360" w:lineRule="auto"/>
        <w:ind w:firstLine="397"/>
      </w:pPr>
      <w:r>
        <w:t>「因為以前。」</w:t>
      </w:r>
    </w:p>
    <w:p>
      <w:pPr>
        <w:spacing w:line="360" w:lineRule="auto"/>
        <w:ind w:firstLine="397"/>
      </w:pPr>
      <w:r>
        <w:t>「妳沒有準備好。」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沈蘭心坐下。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「妳已經可以自己決定。」</w:t>
      </w:r>
    </w:p>
    <w:p>
      <w:pPr>
        <w:spacing w:line="360" w:lineRule="auto"/>
        <w:ind w:firstLine="397"/>
      </w:pPr>
      <w:r>
        <w:t>樓慕妍打開盒子。</w:t>
      </w:r>
    </w:p>
    <w:p>
      <w:pPr>
        <w:spacing w:line="360" w:lineRule="auto"/>
        <w:ind w:firstLine="397"/>
      </w:pPr>
      <w:r>
        <w:t>裡面只有一朵乾燥的白玫瑰。</w:t>
      </w:r>
    </w:p>
    <w:p>
      <w:pPr>
        <w:spacing w:line="360" w:lineRule="auto"/>
        <w:ind w:firstLine="397"/>
      </w:pPr>
      <w:r>
        <w:t>還有一張紙。</w:t>
      </w:r>
    </w:p>
    <w:p>
      <w:pPr>
        <w:spacing w:line="360" w:lineRule="auto"/>
        <w:ind w:firstLine="397"/>
      </w:pPr>
      <w:r>
        <w:t>紙上的字。</w:t>
      </w:r>
    </w:p>
    <w:p>
      <w:pPr>
        <w:spacing w:line="360" w:lineRule="auto"/>
        <w:ind w:firstLine="397"/>
      </w:pPr>
      <w:r>
        <w:t>很漂亮。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「給我的女兒。」</w:t>
      </w:r>
    </w:p>
    <w:p>
      <w:pPr>
        <w:spacing w:line="360" w:lineRule="auto"/>
        <w:ind w:firstLine="397"/>
      </w:pPr>
      <w:r>
        <w:t>「願妳一生。」</w:t>
      </w:r>
    </w:p>
    <w:p>
      <w:pPr>
        <w:spacing w:line="360" w:lineRule="auto"/>
        <w:ind w:firstLine="397"/>
      </w:pPr>
      <w:r>
        <w:t>「都能自由地愛。」</w:t>
      </w:r>
    </w:p>
    <w:p>
      <w:pPr>
        <w:spacing w:line="360" w:lineRule="auto"/>
        <w:ind w:firstLine="397"/>
      </w:pPr>
      <w:r>
        <w:t>樓慕妍眼淚瞬間掉下來。</w:t>
      </w:r>
    </w:p>
    <w:p>
      <w:pPr>
        <w:spacing w:line="360" w:lineRule="auto"/>
        <w:ind w:firstLine="397"/>
      </w:pPr>
      <w:r>
        <w:t>沈蘭心伸手。</w:t>
      </w:r>
    </w:p>
    <w:p>
      <w:pPr>
        <w:spacing w:line="360" w:lineRule="auto"/>
        <w:ind w:firstLine="397"/>
      </w:pPr>
      <w:r>
        <w:t>抱住她。</w:t>
      </w:r>
    </w:p>
    <w:p>
      <w:pPr>
        <w:spacing w:line="360" w:lineRule="auto"/>
        <w:ind w:firstLine="397"/>
      </w:pPr>
      <w:r>
        <w:t>「這是我當年。」</w:t>
      </w:r>
    </w:p>
    <w:p>
      <w:pPr>
        <w:spacing w:line="360" w:lineRule="auto"/>
        <w:ind w:firstLine="397"/>
      </w:pPr>
      <w:r>
        <w:t>「最想給妳的東西。」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樓慕妍哭了一會兒。</w:t>
      </w:r>
    </w:p>
    <w:p>
      <w:pPr>
        <w:spacing w:line="360" w:lineRule="auto"/>
        <w:ind w:firstLine="397"/>
      </w:pPr>
      <w:r>
        <w:t>才問：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「妳當年。」</w:t>
      </w:r>
    </w:p>
    <w:p>
      <w:pPr>
        <w:spacing w:line="360" w:lineRule="auto"/>
        <w:ind w:firstLine="397"/>
      </w:pPr>
      <w:r>
        <w:t>「真的沒有後悔離開我嗎？」</w:t>
      </w:r>
    </w:p>
    <w:p>
      <w:pPr>
        <w:spacing w:line="360" w:lineRule="auto"/>
        <w:ind w:firstLine="397"/>
      </w:pPr>
      <w:r>
        <w:t>沈蘭心沉默很久。</w:t>
      </w:r>
    </w:p>
    <w:p>
      <w:pPr>
        <w:spacing w:line="360" w:lineRule="auto"/>
        <w:ind w:firstLine="397"/>
      </w:pPr>
      <w:r>
        <w:t>「後悔。」</w:t>
      </w:r>
    </w:p>
    <w:p>
      <w:pPr>
        <w:spacing w:line="360" w:lineRule="auto"/>
        <w:ind w:firstLine="397"/>
      </w:pPr>
      <w:r>
        <w:t>「每天。」</w:t>
      </w:r>
    </w:p>
    <w:p>
      <w:pPr>
        <w:spacing w:line="360" w:lineRule="auto"/>
        <w:ind w:firstLine="397"/>
      </w:pPr>
      <w:r>
        <w:t>「那妳為什麼不回來？」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「我寧願讓妳恨我。」</w:t>
      </w:r>
    </w:p>
    <w:p>
      <w:pPr>
        <w:spacing w:line="360" w:lineRule="auto"/>
        <w:ind w:firstLine="397"/>
      </w:pPr>
      <w:r>
        <w:t>「也不願意讓妳死。」</w:t>
      </w:r>
    </w:p>
    <w:p>
      <w:pPr>
        <w:spacing w:line="360" w:lineRule="auto"/>
        <w:ind w:firstLine="397"/>
      </w:pPr>
      <w:r>
        <w:t>樓慕妍靠在她肩上。</w:t>
      </w:r>
    </w:p>
    <w:p>
      <w:pPr>
        <w:spacing w:line="360" w:lineRule="auto"/>
        <w:ind w:firstLine="397"/>
      </w:pPr>
      <w:r>
        <w:t>「我現在不恨妳。」</w:t>
      </w:r>
    </w:p>
    <w:p>
      <w:pPr>
        <w:spacing w:line="360" w:lineRule="auto"/>
        <w:ind w:firstLine="397"/>
      </w:pPr>
      <w:r>
        <w:t>沈蘭心眼淚落下。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「我已經有媽媽了。」</w:t>
      </w:r>
    </w:p>
    <w:p>
      <w:pPr>
        <w:spacing w:line="360" w:lineRule="auto"/>
        <w:ind w:firstLine="397"/>
      </w:pPr>
      <w:r>
        <w:t>沈蘭心愣住。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摸了摸女兒的頭。</w:t>
      </w:r>
    </w:p>
    <w:p>
      <w:pPr>
        <w:spacing w:line="360" w:lineRule="auto"/>
        <w:ind w:firstLine="397"/>
      </w:pPr>
      <w:r>
        <w:t>像二十五年前。</w:t>
      </w:r>
    </w:p>
    <w:p>
      <w:pPr>
        <w:spacing w:line="360" w:lineRule="auto"/>
        <w:ind w:firstLine="397"/>
      </w:pPr>
      <w:r>
        <w:t>第一次抱她那樣。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病房裡的燈。</w:t>
      </w:r>
    </w:p>
    <w:p>
      <w:pPr>
        <w:spacing w:line="360" w:lineRule="auto"/>
        <w:ind w:firstLine="397"/>
      </w:pPr>
      <w:r>
        <w:t>突然閃了一下。</w:t>
      </w:r>
    </w:p>
    <w:p>
      <w:pPr>
        <w:spacing w:line="360" w:lineRule="auto"/>
        <w:ind w:firstLine="397"/>
      </w:pPr>
      <w:r>
        <w:t>所有人同時安靜。</w:t>
      </w:r>
    </w:p>
    <w:p>
      <w:pPr>
        <w:spacing w:line="360" w:lineRule="auto"/>
        <w:ind w:firstLine="397"/>
      </w:pPr>
      <w:r>
        <w:t>白景深看向天花板。</w:t>
      </w:r>
    </w:p>
    <w:p>
      <w:pPr>
        <w:spacing w:line="360" w:lineRule="auto"/>
        <w:ind w:firstLine="397"/>
      </w:pPr>
      <w:r>
        <w:t>「又來了。」</w:t>
      </w:r>
    </w:p>
    <w:p>
      <w:pPr>
        <w:spacing w:line="360" w:lineRule="auto"/>
        <w:ind w:firstLine="397"/>
      </w:pPr>
      <w:r>
        <w:t>樓景川已經站起來。</w:t>
      </w:r>
    </w:p>
    <w:p>
      <w:pPr>
        <w:spacing w:line="360" w:lineRule="auto"/>
        <w:ind w:firstLine="397"/>
      </w:pPr>
      <w:r>
        <w:t>「不是醫院電路。」</w:t>
      </w:r>
    </w:p>
    <w:p>
      <w:pPr>
        <w:spacing w:line="360" w:lineRule="auto"/>
        <w:ind w:firstLine="397"/>
      </w:pPr>
      <w:r>
        <w:t>「是訊號。」</w:t>
      </w:r>
    </w:p>
    <w:p>
      <w:pPr>
        <w:spacing w:line="360" w:lineRule="auto"/>
        <w:ind w:firstLine="397"/>
      </w:pPr>
      <w:r>
        <w:t>他打開筆電。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出現一個紅點。</w:t>
      </w:r>
    </w:p>
    <w:p>
      <w:pPr>
        <w:spacing w:line="360" w:lineRule="auto"/>
        <w:ind w:firstLine="397"/>
      </w:pPr>
      <w:r>
        <w:t>台灣。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松山。</w:t>
      </w:r>
    </w:p>
    <w:p>
      <w:pPr>
        <w:spacing w:line="360" w:lineRule="auto"/>
        <w:ind w:firstLine="397"/>
      </w:pPr>
      <w:r>
        <w:t>樓慕妍看著地圖。</w:t>
      </w:r>
    </w:p>
    <w:p>
      <w:pPr>
        <w:spacing w:line="360" w:lineRule="auto"/>
        <w:ind w:firstLine="397"/>
      </w:pPr>
      <w:r>
        <w:t>「這是哪裡？」</w:t>
      </w:r>
    </w:p>
    <w:p>
      <w:pPr>
        <w:spacing w:line="360" w:lineRule="auto"/>
        <w:ind w:firstLine="397"/>
      </w:pPr>
      <w:r>
        <w:t>樓景川放大。</w:t>
      </w:r>
    </w:p>
    <w:p>
      <w:pPr>
        <w:spacing w:line="360" w:lineRule="auto"/>
        <w:ind w:firstLine="397"/>
      </w:pPr>
      <w:r>
        <w:t>紅點落在一棟老建築。</w:t>
      </w:r>
    </w:p>
    <w:p>
      <w:pPr>
        <w:spacing w:line="360" w:lineRule="auto"/>
        <w:ind w:firstLine="397"/>
      </w:pPr>
      <w:r>
        <w:t>他皺眉。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「以前是Eden的研究中心。」</w:t>
      </w:r>
    </w:p>
    <w:p>
      <w:pPr>
        <w:spacing w:line="360" w:lineRule="auto"/>
        <w:ind w:firstLine="397"/>
      </w:pPr>
      <w:r>
        <w:t>樓承玦的聲音從門口傳來。</w:t>
      </w:r>
    </w:p>
    <w:p>
      <w:pPr>
        <w:spacing w:line="360" w:lineRule="auto"/>
        <w:ind w:firstLine="397"/>
      </w:pPr>
      <w:r>
        <w:t>「不是以前。」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他站在門邊。</w:t>
      </w:r>
    </w:p>
    <w:p>
      <w:pPr>
        <w:spacing w:line="360" w:lineRule="auto"/>
        <w:ind w:firstLine="397"/>
      </w:pPr>
      <w:r>
        <w:t>臉色很沉。</w:t>
      </w:r>
    </w:p>
    <w:p>
      <w:pPr>
        <w:spacing w:line="360" w:lineRule="auto"/>
        <w:ind w:firstLine="397"/>
      </w:pPr>
      <w:r>
        <w:t>「現在還有人在裡面。」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樓承玦沒有回答。</w:t>
      </w:r>
    </w:p>
    <w:p>
      <w:pPr>
        <w:spacing w:line="360" w:lineRule="auto"/>
        <w:ind w:firstLine="397"/>
      </w:pPr>
      <w:r>
        <w:t>他看向沈蘭心。</w:t>
      </w:r>
    </w:p>
    <w:p>
      <w:pPr>
        <w:spacing w:line="360" w:lineRule="auto"/>
        <w:ind w:firstLine="397"/>
      </w:pPr>
      <w:r>
        <w:t>「妳應該知道。」</w:t>
      </w:r>
    </w:p>
    <w:p>
      <w:pPr>
        <w:spacing w:line="360" w:lineRule="auto"/>
        <w:ind w:firstLine="397"/>
      </w:pPr>
      <w:r>
        <w:t>沈蘭心的臉色瞬間變白。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「什麼不可能？」</w:t>
      </w:r>
    </w:p>
    <w:p>
      <w:pPr>
        <w:spacing w:line="360" w:lineRule="auto"/>
        <w:ind w:firstLine="397"/>
      </w:pPr>
      <w:r>
        <w:t>沈蘭心看著女兒。</w:t>
      </w:r>
    </w:p>
    <w:p>
      <w:pPr>
        <w:spacing w:line="360" w:lineRule="auto"/>
        <w:ind w:firstLine="397"/>
      </w:pPr>
      <w:r>
        <w:t>「那裡。」</w:t>
      </w:r>
    </w:p>
    <w:p>
      <w:pPr>
        <w:spacing w:line="360" w:lineRule="auto"/>
        <w:ind w:firstLine="397"/>
      </w:pPr>
      <w:r>
        <w:t>「是M-003。」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「還有第三個？」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「M-001。」</w:t>
      </w:r>
    </w:p>
    <w:p>
      <w:pPr>
        <w:spacing w:line="360" w:lineRule="auto"/>
        <w:ind w:firstLine="397"/>
      </w:pPr>
      <w:r>
        <w:t>「M-002。」</w:t>
      </w:r>
    </w:p>
    <w:p>
      <w:pPr>
        <w:spacing w:line="360" w:lineRule="auto"/>
        <w:ind w:firstLine="397"/>
      </w:pPr>
      <w:r>
        <w:t>「還有M-003。」</w:t>
      </w:r>
    </w:p>
    <w:p>
      <w:pPr>
        <w:spacing w:line="360" w:lineRule="auto"/>
        <w:ind w:firstLine="397"/>
      </w:pPr>
      <w:r>
        <w:t>樓景川站起來。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「我是最後一個。」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「妳不是。」</w:t>
      </w:r>
    </w:p>
    <w:p>
      <w:pPr>
        <w:spacing w:line="360" w:lineRule="auto"/>
        <w:ind w:firstLine="397"/>
      </w:pPr>
      <w:r>
        <w:t>「那M-003是誰？」</w:t>
      </w:r>
    </w:p>
    <w:p>
      <w:pPr>
        <w:spacing w:line="360" w:lineRule="auto"/>
        <w:ind w:firstLine="397"/>
      </w:pPr>
      <w:r>
        <w:t>樓承玦看向樓慕妍。</w:t>
      </w:r>
    </w:p>
    <w:p>
      <w:pPr>
        <w:spacing w:line="360" w:lineRule="auto"/>
        <w:ind w:firstLine="397"/>
      </w:pPr>
      <w:r>
        <w:t>眼神複雜。</w:t>
      </w:r>
    </w:p>
    <w:p>
      <w:pPr>
        <w:spacing w:line="360" w:lineRule="auto"/>
        <w:ind w:firstLine="397"/>
      </w:pPr>
      <w:r>
        <w:t>「是妳的妹妹。」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樓慕妍徹底愣住。</w:t>
      </w:r>
    </w:p>
    <w:p>
      <w:pPr>
        <w:spacing w:line="360" w:lineRule="auto"/>
        <w:ind w:firstLine="397"/>
      </w:pPr>
      <w:r>
        <w:t>妹妹。</w:t>
      </w:r>
    </w:p>
    <w:p>
      <w:pPr>
        <w:spacing w:line="360" w:lineRule="auto"/>
        <w:ind w:firstLine="397"/>
      </w:pPr>
      <w:r>
        <w:t>她竟然還有一個妹妹。</w:t>
      </w:r>
    </w:p>
    <w:p>
      <w:pPr>
        <w:spacing w:line="360" w:lineRule="auto"/>
        <w:ind w:firstLine="397"/>
      </w:pPr>
      <w:r>
        <w:t>沈蘭心閉上眼。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「她已經死了。」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「她幾歲？」</w:t>
      </w:r>
    </w:p>
    <w:p>
      <w:pPr>
        <w:spacing w:line="360" w:lineRule="auto"/>
        <w:ind w:firstLine="397"/>
      </w:pPr>
      <w:r>
        <w:t>「比景川小。」</w:t>
      </w:r>
    </w:p>
    <w:p>
      <w:pPr>
        <w:spacing w:line="360" w:lineRule="auto"/>
        <w:ind w:firstLine="397"/>
      </w:pPr>
      <w:r>
        <w:t>「多少？」</w:t>
      </w:r>
    </w:p>
    <w:p>
      <w:pPr>
        <w:spacing w:line="360" w:lineRule="auto"/>
        <w:ind w:firstLine="397"/>
      </w:pPr>
      <w:r>
        <w:t>「七歲。」</w:t>
      </w:r>
    </w:p>
    <w:p>
      <w:pPr>
        <w:spacing w:line="360" w:lineRule="auto"/>
        <w:ind w:firstLine="397"/>
      </w:pPr>
      <w:r>
        <w:t>樓慕妍心口一緊。</w:t>
      </w:r>
    </w:p>
    <w:p>
      <w:pPr>
        <w:spacing w:line="360" w:lineRule="auto"/>
        <w:ind w:firstLine="397"/>
      </w:pPr>
      <w:r>
        <w:t>「七歲？」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「她現在還活著？」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「如果訊號是真的。」</w:t>
      </w:r>
    </w:p>
    <w:p>
      <w:pPr>
        <w:spacing w:line="360" w:lineRule="auto"/>
        <w:ind w:firstLine="397"/>
      </w:pPr>
      <w:r>
        <w:t>「她活著。」</w:t>
      </w:r>
    </w:p>
    <w:p>
      <w:pPr>
        <w:spacing w:line="360" w:lineRule="auto"/>
        <w:ind w:firstLine="397"/>
      </w:pPr>
      <w:r>
        <w:t>樓慕妍看向樓景川。</w:t>
      </w:r>
    </w:p>
    <w:p>
      <w:pPr>
        <w:spacing w:line="360" w:lineRule="auto"/>
        <w:ind w:firstLine="397"/>
      </w:pPr>
      <w:r>
        <w:t>他也看著她。</w:t>
      </w:r>
    </w:p>
    <w:p>
      <w:pPr>
        <w:spacing w:line="360" w:lineRule="auto"/>
        <w:ind w:firstLine="397"/>
      </w:pPr>
      <w:r>
        <w:t>兩人都沒有說話。</w:t>
      </w:r>
    </w:p>
    <w:p>
      <w:pPr>
        <w:spacing w:line="360" w:lineRule="auto"/>
        <w:ind w:firstLine="397"/>
      </w:pPr>
      <w:r>
        <w:t>白景深卻忽然問：</w:t>
      </w:r>
    </w:p>
    <w:p>
      <w:pPr>
        <w:spacing w:line="360" w:lineRule="auto"/>
        <w:ind w:firstLine="397"/>
      </w:pPr>
      <w:r>
        <w:t>「她為什麼一直沒有被發現？」</w:t>
      </w:r>
    </w:p>
    <w:p>
      <w:pPr>
        <w:spacing w:line="360" w:lineRule="auto"/>
        <w:ind w:firstLine="397"/>
      </w:pPr>
      <w:r>
        <w:t>樓承玦回答：</w:t>
      </w:r>
    </w:p>
    <w:p>
      <w:pPr>
        <w:spacing w:line="360" w:lineRule="auto"/>
        <w:ind w:firstLine="397"/>
      </w:pPr>
      <w:r>
        <w:t>「因為她不是M-003。」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「她的真正編號。」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「是R-001。」</w:t>
      </w:r>
    </w:p>
    <w:p>
      <w:pPr>
        <w:spacing w:line="360" w:lineRule="auto"/>
        <w:ind w:firstLine="397"/>
      </w:pPr>
      <w:r>
        <w:t>所有人臉色驟變。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「R-001？」</w:t>
      </w:r>
    </w:p>
    <w:p>
      <w:pPr>
        <w:spacing w:line="360" w:lineRule="auto"/>
        <w:ind w:firstLine="397"/>
      </w:pPr>
      <w:r>
        <w:t>樓慕妍重複。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「她不是實驗品。」</w:t>
      </w:r>
    </w:p>
    <w:p>
      <w:pPr>
        <w:spacing w:line="360" w:lineRule="auto"/>
        <w:ind w:firstLine="397"/>
      </w:pPr>
      <w:r>
        <w:t>「那她是什麼？」</w:t>
      </w:r>
    </w:p>
    <w:p>
      <w:pPr>
        <w:spacing w:line="360" w:lineRule="auto"/>
        <w:ind w:firstLine="397"/>
      </w:pPr>
      <w:r>
        <w:t>「第一代ROSE的。」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「真正宿主。」</w:t>
      </w:r>
    </w:p>
    <w:p>
      <w:pPr>
        <w:spacing w:line="360" w:lineRule="auto"/>
        <w:ind w:firstLine="397"/>
      </w:pPr>
      <w:r>
        <w:t>樓慕妍忽然想起。</w:t>
      </w:r>
    </w:p>
    <w:p>
      <w:pPr>
        <w:spacing w:line="360" w:lineRule="auto"/>
        <w:ind w:firstLine="397"/>
      </w:pPr>
      <w:r>
        <w:t>那個夢裡。</w:t>
      </w:r>
    </w:p>
    <w:p>
      <w:pPr>
        <w:spacing w:line="360" w:lineRule="auto"/>
        <w:ind w:firstLine="397"/>
      </w:pPr>
      <w:r>
        <w:t>小女孩抱著白玫瑰。</w:t>
      </w:r>
    </w:p>
    <w:p>
      <w:pPr>
        <w:spacing w:line="360" w:lineRule="auto"/>
        <w:ind w:firstLine="397"/>
      </w:pPr>
      <w:r>
        <w:t>那個她一直以為是自己的「另一部分」。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如果那不是自己。</w:t>
      </w:r>
    </w:p>
    <w:p>
      <w:pPr>
        <w:spacing w:line="360" w:lineRule="auto"/>
        <w:ind w:firstLine="397"/>
      </w:pPr>
      <w:r>
        <w:t>那是誰？</w:t>
      </w:r>
    </w:p>
    <w:p>
      <w:pPr>
        <w:spacing w:line="360" w:lineRule="auto"/>
        <w:ind w:firstLine="397"/>
      </w:pPr>
      <w:r>
        <w:t>她猛然抬頭。</w:t>
      </w:r>
    </w:p>
    <w:p>
      <w:pPr>
        <w:spacing w:line="360" w:lineRule="auto"/>
        <w:ind w:firstLine="397"/>
      </w:pPr>
      <w:r>
        <w:t>「那個女孩。」</w:t>
      </w:r>
    </w:p>
    <w:p>
      <w:pPr>
        <w:spacing w:line="360" w:lineRule="auto"/>
        <w:ind w:firstLine="397"/>
      </w:pPr>
      <w:r>
        <w:t>「是不是她？」</w:t>
      </w:r>
    </w:p>
    <w:p>
      <w:pPr>
        <w:spacing w:line="360" w:lineRule="auto"/>
        <w:ind w:firstLine="397"/>
      </w:pPr>
      <w:r>
        <w:t>沈蘭心的臉色瞬間變了。</w:t>
      </w:r>
    </w:p>
    <w:p>
      <w:pPr>
        <w:spacing w:line="360" w:lineRule="auto"/>
        <w:ind w:firstLine="397"/>
      </w:pPr>
      <w:r>
        <w:t>「妳看見了？」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「在夢裡。」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「她不是我的另一個人格。」</w:t>
      </w:r>
    </w:p>
    <w:p>
      <w:pPr>
        <w:spacing w:line="360" w:lineRule="auto"/>
        <w:ind w:firstLine="397"/>
      </w:pPr>
      <w:r>
        <w:t>「她是我曾經害怕失去的自己。」</w:t>
      </w:r>
    </w:p>
    <w:p>
      <w:pPr>
        <w:spacing w:line="360" w:lineRule="auto"/>
        <w:ind w:firstLine="397"/>
      </w:pPr>
      <w:r>
        <w:t>沈蘭心眼淚落下。</w:t>
      </w:r>
    </w:p>
    <w:p>
      <w:pPr>
        <w:spacing w:line="360" w:lineRule="auto"/>
        <w:ind w:firstLine="397"/>
      </w:pPr>
      <w:r>
        <w:t>「那就是她。」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沒有人再說話。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拿起外套。</w:t>
      </w:r>
    </w:p>
    <w:p>
      <w:pPr>
        <w:spacing w:line="360" w:lineRule="auto"/>
        <w:ind w:firstLine="397"/>
      </w:pPr>
      <w:r>
        <w:t>白景深立即跟上。</w:t>
      </w:r>
    </w:p>
    <w:p>
      <w:pPr>
        <w:spacing w:line="360" w:lineRule="auto"/>
        <w:ind w:firstLine="397"/>
      </w:pPr>
      <w:r>
        <w:t>「妳要去哪？」</w:t>
      </w:r>
    </w:p>
    <w:p>
      <w:pPr>
        <w:spacing w:line="360" w:lineRule="auto"/>
        <w:ind w:firstLine="397"/>
      </w:pPr>
      <w:r>
        <w:t>「找她。」</w:t>
      </w:r>
    </w:p>
    <w:p>
      <w:pPr>
        <w:spacing w:line="360" w:lineRule="auto"/>
        <w:ind w:firstLine="397"/>
      </w:pPr>
      <w:r>
        <w:t>樓承玦皺眉。</w:t>
      </w:r>
    </w:p>
    <w:p>
      <w:pPr>
        <w:spacing w:line="360" w:lineRule="auto"/>
        <w:ind w:firstLine="397"/>
      </w:pPr>
      <w:r>
        <w:t>「現在不能去。」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「因為M-003不是問題。」</w:t>
      </w:r>
    </w:p>
    <w:p>
      <w:pPr>
        <w:spacing w:line="360" w:lineRule="auto"/>
        <w:ind w:firstLine="397"/>
      </w:pPr>
      <w:r>
        <w:t>「R-001才是。」</w:t>
      </w:r>
    </w:p>
    <w:p>
      <w:pPr>
        <w:spacing w:line="360" w:lineRule="auto"/>
        <w:ind w:firstLine="397"/>
      </w:pPr>
      <w:r>
        <w:t>「她如果醒來。」</w:t>
      </w:r>
    </w:p>
    <w:p>
      <w:pPr>
        <w:spacing w:line="360" w:lineRule="auto"/>
        <w:ind w:firstLine="397"/>
      </w:pPr>
      <w:r>
        <w:t>「整個ROSE。」</w:t>
      </w:r>
    </w:p>
    <w:p>
      <w:pPr>
        <w:spacing w:line="360" w:lineRule="auto"/>
        <w:ind w:firstLine="397"/>
      </w:pPr>
      <w:r>
        <w:t>「都可能重新啟動。」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「我們更要去。」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樓景川也站起來。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沈蘭心沉默片刻。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拿起外套。</w:t>
      </w:r>
    </w:p>
    <w:p>
      <w:pPr>
        <w:spacing w:line="360" w:lineRule="auto"/>
        <w:ind w:firstLine="397"/>
      </w:pPr>
      <w:r>
        <w:t>「那我也去。」</w:t>
      </w:r>
    </w:p>
    <w:p>
      <w:pPr>
        <w:spacing w:line="360" w:lineRule="auto"/>
        <w:ind w:firstLine="397"/>
      </w:pPr>
      <w:r>
        <w:t>樓承玦看著四個人。</w:t>
      </w:r>
    </w:p>
    <w:p>
      <w:pPr>
        <w:spacing w:line="360" w:lineRule="auto"/>
        <w:ind w:firstLine="397"/>
      </w:pPr>
      <w:r>
        <w:t>忽然笑了一下。</w:t>
      </w:r>
    </w:p>
    <w:p>
      <w:pPr>
        <w:spacing w:line="360" w:lineRule="auto"/>
        <w:ind w:firstLine="397"/>
      </w:pPr>
      <w:r>
        <w:t>「看來。」</w:t>
      </w:r>
    </w:p>
    <w:p>
      <w:pPr>
        <w:spacing w:line="360" w:lineRule="auto"/>
        <w:ind w:firstLine="397"/>
      </w:pPr>
      <w:r>
        <w:t>「這次。」</w:t>
      </w:r>
    </w:p>
    <w:p>
      <w:pPr>
        <w:spacing w:line="360" w:lineRule="auto"/>
        <w:ind w:firstLine="397"/>
      </w:pPr>
      <w:r>
        <w:t>「真的阻止不了妳們了。」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「不是阻止不了。」</w:t>
      </w:r>
    </w:p>
    <w:p>
      <w:pPr>
        <w:spacing w:line="360" w:lineRule="auto"/>
        <w:ind w:firstLine="397"/>
      </w:pPr>
      <w:r>
        <w:t>「是妳終於學會。」</w:t>
      </w:r>
    </w:p>
    <w:p>
      <w:pPr>
        <w:spacing w:line="360" w:lineRule="auto"/>
        <w:ind w:firstLine="397"/>
      </w:pPr>
      <w:r>
        <w:t>「相信我們。」</w:t>
      </w:r>
    </w:p>
    <w:p>
      <w:pPr>
        <w:spacing w:line="360" w:lineRule="auto"/>
        <w:ind w:firstLine="397"/>
      </w:pPr>
      <w:r>
        <w:t>四十分鐘後。</w:t>
      </w:r>
    </w:p>
    <w:p>
      <w:pPr>
        <w:spacing w:line="360" w:lineRule="auto"/>
        <w:ind w:firstLine="397"/>
      </w:pPr>
      <w:r>
        <w:t>車子停在那棟老建築前。</w:t>
      </w:r>
    </w:p>
    <w:p>
      <w:pPr>
        <w:spacing w:line="360" w:lineRule="auto"/>
        <w:ind w:firstLine="397"/>
      </w:pPr>
      <w:r>
        <w:t>夜色籠罩街道。</w:t>
      </w:r>
    </w:p>
    <w:p>
      <w:pPr>
        <w:spacing w:line="360" w:lineRule="auto"/>
        <w:ind w:firstLine="397"/>
      </w:pPr>
      <w:r>
        <w:t>沒有行人。</w:t>
      </w:r>
    </w:p>
    <w:p>
      <w:pPr>
        <w:spacing w:line="360" w:lineRule="auto"/>
        <w:ind w:firstLine="397"/>
      </w:pPr>
      <w:r>
        <w:t>沒有燈。</w:t>
      </w:r>
    </w:p>
    <w:p>
      <w:pPr>
        <w:spacing w:line="360" w:lineRule="auto"/>
        <w:ind w:firstLine="397"/>
      </w:pPr>
      <w:r>
        <w:t>只有一扇半開的鐵門。</w:t>
      </w:r>
    </w:p>
    <w:p>
      <w:pPr>
        <w:spacing w:line="360" w:lineRule="auto"/>
        <w:ind w:firstLine="397"/>
      </w:pPr>
      <w:r>
        <w:t>樓景川看著手機。</w:t>
      </w:r>
    </w:p>
    <w:p>
      <w:pPr>
        <w:spacing w:line="360" w:lineRule="auto"/>
        <w:ind w:firstLine="397"/>
      </w:pPr>
      <w:r>
        <w:t>紅點。</w:t>
      </w:r>
    </w:p>
    <w:p>
      <w:pPr>
        <w:spacing w:line="360" w:lineRule="auto"/>
        <w:ind w:firstLine="397"/>
      </w:pPr>
      <w:r>
        <w:t>就在裡面。</w:t>
      </w:r>
    </w:p>
    <w:p>
      <w:pPr>
        <w:spacing w:line="360" w:lineRule="auto"/>
        <w:ind w:firstLine="397"/>
      </w:pPr>
      <w:r>
        <w:t>「訊號很強。」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「準備好了嗎？」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四個人走進去。</w:t>
      </w:r>
    </w:p>
    <w:p>
      <w:pPr>
        <w:spacing w:line="360" w:lineRule="auto"/>
        <w:ind w:firstLine="397"/>
      </w:pPr>
      <w:r>
        <w:t>地下室的門。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是一條極長的白色走廊。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沒有任何照片。</w:t>
      </w:r>
    </w:p>
    <w:p>
      <w:pPr>
        <w:spacing w:line="360" w:lineRule="auto"/>
        <w:ind w:firstLine="397"/>
      </w:pPr>
      <w:r>
        <w:t>只有一朵又一朵的玫瑰。</w:t>
      </w:r>
    </w:p>
    <w:p>
      <w:pPr>
        <w:spacing w:line="360" w:lineRule="auto"/>
        <w:ind w:firstLine="397"/>
      </w:pPr>
      <w:r>
        <w:t>全部都是白色。</w:t>
      </w:r>
    </w:p>
    <w:p>
      <w:pPr>
        <w:spacing w:line="360" w:lineRule="auto"/>
        <w:ind w:firstLine="397"/>
      </w:pPr>
      <w:r>
        <w:t>走到最深處。</w:t>
      </w:r>
    </w:p>
    <w:p>
      <w:pPr>
        <w:spacing w:line="360" w:lineRule="auto"/>
        <w:ind w:firstLine="397"/>
      </w:pPr>
      <w:r>
        <w:t>一扇玻璃門後。</w:t>
      </w:r>
    </w:p>
    <w:p>
      <w:pPr>
        <w:spacing w:line="360" w:lineRule="auto"/>
        <w:ind w:firstLine="397"/>
      </w:pPr>
      <w:r>
        <w:t>一個小女孩。</w:t>
      </w:r>
    </w:p>
    <w:p>
      <w:pPr>
        <w:spacing w:line="360" w:lineRule="auto"/>
        <w:ind w:firstLine="397"/>
      </w:pPr>
      <w:r>
        <w:t>坐在椅子上。</w:t>
      </w:r>
    </w:p>
    <w:p>
      <w:pPr>
        <w:spacing w:line="360" w:lineRule="auto"/>
        <w:ind w:firstLine="397"/>
      </w:pPr>
      <w:r>
        <w:t>七歲左右。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白色洋裝。</w:t>
      </w:r>
    </w:p>
    <w:p>
      <w:pPr>
        <w:spacing w:line="360" w:lineRule="auto"/>
        <w:ind w:firstLine="397"/>
      </w:pPr>
      <w:r>
        <w:t>懷裡抱著一朵白玫瑰。</w:t>
      </w:r>
    </w:p>
    <w:p>
      <w:pPr>
        <w:spacing w:line="360" w:lineRule="auto"/>
        <w:ind w:firstLine="397"/>
      </w:pPr>
      <w:r>
        <w:t>她慢慢抬起頭。</w:t>
      </w:r>
    </w:p>
    <w:p>
      <w:pPr>
        <w:spacing w:line="360" w:lineRule="auto"/>
        <w:ind w:firstLine="397"/>
      </w:pPr>
      <w:r>
        <w:t>看見樓慕妍。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瞬間停止。</w:t>
      </w:r>
    </w:p>
    <w:p>
      <w:pPr>
        <w:spacing w:line="360" w:lineRule="auto"/>
        <w:ind w:firstLine="397"/>
      </w:pPr>
      <w:r>
        <w:t>小女孩站起來。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紅色警示燈。</w:t>
      </w:r>
    </w:p>
    <w:p>
      <w:pPr>
        <w:spacing w:line="360" w:lineRule="auto"/>
        <w:ind w:firstLine="397"/>
      </w:pPr>
      <w:r>
        <w:t>一盞。</w:t>
      </w:r>
    </w:p>
    <w:p>
      <w:pPr>
        <w:spacing w:line="360" w:lineRule="auto"/>
        <w:ind w:firstLine="397"/>
      </w:pPr>
      <w:r>
        <w:t>一盞。</w:t>
      </w:r>
    </w:p>
    <w:p>
      <w:pPr>
        <w:spacing w:line="360" w:lineRule="auto"/>
        <w:ind w:firstLine="397"/>
      </w:pPr>
      <w:r>
        <w:t>全部亮起。</w:t>
      </w:r>
    </w:p>
    <w:p>
      <w:pPr>
        <w:jc w:val="center"/>
      </w:pPr>
      <w:r>
        <w:t>第一百三十八章｜R-001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小女孩隔著玻璃看著她。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卻讓樓慕妍心口發疼。</w:t>
      </w:r>
    </w:p>
    <w:p>
      <w:pPr>
        <w:spacing w:line="360" w:lineRule="auto"/>
        <w:ind w:firstLine="397"/>
      </w:pPr>
      <w:r>
        <w:t>她慢慢走近。</w:t>
      </w:r>
    </w:p>
    <w:p>
      <w:pPr>
        <w:spacing w:line="360" w:lineRule="auto"/>
        <w:ind w:firstLine="397"/>
      </w:pPr>
      <w:r>
        <w:t>「妳叫什麼？」</w:t>
      </w:r>
    </w:p>
    <w:p>
      <w:pPr>
        <w:spacing w:line="360" w:lineRule="auto"/>
        <w:ind w:firstLine="397"/>
      </w:pPr>
      <w:r>
        <w:t>小女孩抱緊懷裡的白玫瑰。</w:t>
      </w:r>
    </w:p>
    <w:p>
      <w:pPr>
        <w:spacing w:line="360" w:lineRule="auto"/>
        <w:ind w:firstLine="397"/>
      </w:pPr>
      <w:r>
        <w:t>「我沒有名字。」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「那我幫妳取。」</w:t>
      </w:r>
    </w:p>
    <w:p>
      <w:pPr>
        <w:spacing w:line="360" w:lineRule="auto"/>
        <w:ind w:firstLine="397"/>
      </w:pPr>
      <w:r>
        <w:t>小女孩歪著頭。</w:t>
      </w:r>
    </w:p>
    <w:p>
      <w:pPr>
        <w:spacing w:line="360" w:lineRule="auto"/>
        <w:ind w:firstLine="397"/>
      </w:pPr>
      <w:r>
        <w:t>「真的嗎？」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「姐姐取的名字。」</w:t>
      </w:r>
    </w:p>
    <w:p>
      <w:pPr>
        <w:spacing w:line="360" w:lineRule="auto"/>
        <w:ind w:firstLine="397"/>
      </w:pPr>
      <w:r>
        <w:t>「我會喜歡。」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「那叫……」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忽然想起母親曾經說過。</w:t>
      </w:r>
    </w:p>
    <w:p>
      <w:pPr>
        <w:spacing w:line="360" w:lineRule="auto"/>
        <w:ind w:firstLine="397"/>
      </w:pPr>
      <w:r>
        <w:t>自由地愛。</w:t>
      </w:r>
    </w:p>
    <w:p>
      <w:pPr>
        <w:spacing w:line="360" w:lineRule="auto"/>
        <w:ind w:firstLine="397"/>
      </w:pPr>
      <w:r>
        <w:t>她看著女孩。</w:t>
      </w:r>
    </w:p>
    <w:p>
      <w:pPr>
        <w:spacing w:line="360" w:lineRule="auto"/>
        <w:ind w:firstLine="397"/>
      </w:pPr>
      <w:r>
        <w:t>「玫晴。」</w:t>
      </w:r>
    </w:p>
    <w:p>
      <w:pPr>
        <w:spacing w:line="360" w:lineRule="auto"/>
        <w:ind w:firstLine="397"/>
      </w:pPr>
      <w:r>
        <w:t>「玫晴？」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「玫瑰的玫。」</w:t>
      </w:r>
    </w:p>
    <w:p>
      <w:pPr>
        <w:spacing w:line="360" w:lineRule="auto"/>
        <w:ind w:firstLine="397"/>
      </w:pPr>
      <w:r>
        <w:t>「晴天的晴。」</w:t>
      </w:r>
    </w:p>
    <w:p>
      <w:pPr>
        <w:spacing w:line="360" w:lineRule="auto"/>
        <w:ind w:firstLine="397"/>
      </w:pPr>
      <w:r>
        <w:t>女孩輕輕念了一遍。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「我喜歡。」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玻璃門忽然打開。</w:t>
      </w:r>
    </w:p>
    <w:p>
      <w:pPr>
        <w:spacing w:line="360" w:lineRule="auto"/>
        <w:ind w:firstLine="397"/>
      </w:pPr>
      <w:r>
        <w:t>沈蘭心立刻上前。</w:t>
      </w:r>
    </w:p>
    <w:p>
      <w:pPr>
        <w:spacing w:line="360" w:lineRule="auto"/>
        <w:ind w:firstLine="397"/>
      </w:pPr>
      <w:r>
        <w:t>「不要靠近她！」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沈蘭心的聲音顫抖。</w:t>
      </w:r>
    </w:p>
    <w:p>
      <w:pPr>
        <w:spacing w:line="360" w:lineRule="auto"/>
        <w:ind w:firstLine="397"/>
      </w:pPr>
      <w:r>
        <w:t>「她現在還沒有完全清醒。」</w:t>
      </w:r>
    </w:p>
    <w:p>
      <w:pPr>
        <w:spacing w:line="360" w:lineRule="auto"/>
        <w:ind w:firstLine="397"/>
      </w:pPr>
      <w:r>
        <w:t>小女孩看著沈蘭心。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沈蘭心整個人僵住。</w:t>
      </w:r>
    </w:p>
    <w:p>
      <w:pPr>
        <w:spacing w:line="360" w:lineRule="auto"/>
        <w:ind w:firstLine="397"/>
      </w:pPr>
      <w:r>
        <w:t>眼淚瞬間落下。</w:t>
      </w:r>
    </w:p>
    <w:p>
      <w:pPr>
        <w:spacing w:line="360" w:lineRule="auto"/>
        <w:ind w:firstLine="397"/>
      </w:pPr>
      <w:r>
        <w:t>「妳……還記得我？」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「我看見姐姐。」</w:t>
      </w:r>
    </w:p>
    <w:p>
      <w:pPr>
        <w:spacing w:line="360" w:lineRule="auto"/>
        <w:ind w:firstLine="397"/>
      </w:pPr>
      <w:r>
        <w:t>「就不要害怕。」</w:t>
      </w:r>
    </w:p>
    <w:p>
      <w:pPr>
        <w:spacing w:line="360" w:lineRule="auto"/>
        <w:ind w:firstLine="397"/>
      </w:pPr>
      <w:r>
        <w:t>沈蘭心捂住嘴。</w:t>
      </w:r>
    </w:p>
    <w:p>
      <w:pPr>
        <w:spacing w:line="360" w:lineRule="auto"/>
        <w:ind w:firstLine="397"/>
      </w:pPr>
      <w:r>
        <w:t>她蹲下來。</w:t>
      </w:r>
    </w:p>
    <w:p>
      <w:pPr>
        <w:spacing w:line="360" w:lineRule="auto"/>
        <w:ind w:firstLine="397"/>
      </w:pPr>
      <w:r>
        <w:t>隔著一段距離看著女孩。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小女孩搖頭。</w:t>
      </w:r>
    </w:p>
    <w:p>
      <w:pPr>
        <w:spacing w:line="360" w:lineRule="auto"/>
        <w:ind w:firstLine="397"/>
      </w:pPr>
      <w:r>
        <w:t>「媽媽沒有做錯。」</w:t>
      </w:r>
    </w:p>
    <w:p>
      <w:pPr>
        <w:spacing w:line="360" w:lineRule="auto"/>
        <w:ind w:firstLine="397"/>
      </w:pPr>
      <w:r>
        <w:t>「妳只是。」</w:t>
      </w:r>
    </w:p>
    <w:p>
      <w:pPr>
        <w:spacing w:line="360" w:lineRule="auto"/>
        <w:ind w:firstLine="397"/>
      </w:pPr>
      <w:r>
        <w:t>「沒有辦法帶我們一起走。」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樓慕妍慢慢走過去。</w:t>
      </w:r>
    </w:p>
    <w:p>
      <w:pPr>
        <w:spacing w:line="360" w:lineRule="auto"/>
        <w:ind w:firstLine="397"/>
      </w:pPr>
      <w:r>
        <w:t>蹲在女孩面前。</w:t>
      </w:r>
    </w:p>
    <w:p>
      <w:pPr>
        <w:spacing w:line="360" w:lineRule="auto"/>
        <w:ind w:firstLine="397"/>
      </w:pPr>
      <w:r>
        <w:t>「妳一直住在這裡嗎？」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「一個人？」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「以前有很多人。」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「都走了。」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「他們說。」</w:t>
      </w:r>
    </w:p>
    <w:p>
      <w:pPr>
        <w:spacing w:line="360" w:lineRule="auto"/>
        <w:ind w:firstLine="397"/>
      </w:pPr>
      <w:r>
        <w:t>女孩看著她。</w:t>
      </w:r>
    </w:p>
    <w:p>
      <w:pPr>
        <w:spacing w:line="360" w:lineRule="auto"/>
        <w:ind w:firstLine="397"/>
      </w:pPr>
      <w:r>
        <w:t>「我醒了。」</w:t>
      </w:r>
    </w:p>
    <w:p>
      <w:pPr>
        <w:spacing w:line="360" w:lineRule="auto"/>
        <w:ind w:firstLine="397"/>
      </w:pPr>
      <w:r>
        <w:t>「所以他們害怕。」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女孩抬起手。</w:t>
      </w:r>
    </w:p>
    <w:p>
      <w:pPr>
        <w:spacing w:line="360" w:lineRule="auto"/>
        <w:ind w:firstLine="397"/>
      </w:pPr>
      <w:r>
        <w:t>輕輕碰了一下自己的胸口。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「有一朵玫瑰。」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「什麼玫瑰？」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「會讓所有人。」</w:t>
      </w:r>
    </w:p>
    <w:p>
      <w:pPr>
        <w:spacing w:line="360" w:lineRule="auto"/>
        <w:ind w:firstLine="397"/>
      </w:pPr>
      <w:r>
        <w:t>「永遠不會失去自己。」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樓承玦臉色驟變。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沈蘭心看向他。</w:t>
      </w:r>
    </w:p>
    <w:p>
      <w:pPr>
        <w:spacing w:line="360" w:lineRule="auto"/>
        <w:ind w:firstLine="397"/>
      </w:pPr>
      <w:r>
        <w:t>「承玦。」</w:t>
      </w:r>
    </w:p>
    <w:p>
      <w:pPr>
        <w:spacing w:line="360" w:lineRule="auto"/>
        <w:ind w:firstLine="397"/>
      </w:pPr>
      <w:r>
        <w:t>「妳知道這個計畫。」</w:t>
      </w:r>
    </w:p>
    <w:p>
      <w:pPr>
        <w:spacing w:line="360" w:lineRule="auto"/>
        <w:ind w:firstLine="397"/>
      </w:pPr>
      <w:r>
        <w:t>「妳也知道。」</w:t>
      </w:r>
    </w:p>
    <w:p>
      <w:pPr>
        <w:spacing w:line="360" w:lineRule="auto"/>
        <w:ind w:firstLine="397"/>
      </w:pPr>
      <w:r>
        <w:t>「R-001從來不是控制系統。」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樓景川皺眉。</w:t>
      </w:r>
    </w:p>
    <w:p>
      <w:pPr>
        <w:spacing w:line="360" w:lineRule="auto"/>
        <w:ind w:firstLine="397"/>
      </w:pPr>
      <w:r>
        <w:t>「那她是什麼？」</w:t>
      </w:r>
    </w:p>
    <w:p>
      <w:pPr>
        <w:spacing w:line="360" w:lineRule="auto"/>
        <w:ind w:firstLine="397"/>
      </w:pPr>
      <w:r>
        <w:t>沈蘭心回答：</w:t>
      </w:r>
    </w:p>
    <w:p>
      <w:pPr>
        <w:spacing w:line="360" w:lineRule="auto"/>
        <w:ind w:firstLine="397"/>
      </w:pPr>
      <w:r>
        <w:t>「修復系統。」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「修復？」</w:t>
      </w:r>
    </w:p>
    <w:p>
      <w:pPr>
        <w:spacing w:line="360" w:lineRule="auto"/>
        <w:ind w:firstLine="397"/>
      </w:pPr>
      <w:r>
        <w:t>「ROSE最初的目的。」</w:t>
      </w:r>
    </w:p>
    <w:p>
      <w:pPr>
        <w:spacing w:line="360" w:lineRule="auto"/>
        <w:ind w:firstLine="397"/>
      </w:pPr>
      <w:r>
        <w:t>「不是控制人。」</w:t>
      </w:r>
    </w:p>
    <w:p>
      <w:pPr>
        <w:spacing w:line="360" w:lineRule="auto"/>
        <w:ind w:firstLine="397"/>
      </w:pPr>
      <w:r>
        <w:t>「而是讓那些被實驗傷害的人。」</w:t>
      </w:r>
    </w:p>
    <w:p>
      <w:pPr>
        <w:spacing w:line="360" w:lineRule="auto"/>
        <w:ind w:firstLine="397"/>
      </w:pPr>
      <w:r>
        <w:t>「重新恢復自己的意識。」</w:t>
      </w:r>
    </w:p>
    <w:p>
      <w:pPr>
        <w:spacing w:line="360" w:lineRule="auto"/>
        <w:ind w:firstLine="397"/>
      </w:pPr>
      <w:r>
        <w:t>她看著女兒們。</w:t>
      </w:r>
    </w:p>
    <w:p>
      <w:pPr>
        <w:spacing w:line="360" w:lineRule="auto"/>
        <w:ind w:firstLine="397"/>
      </w:pPr>
      <w:r>
        <w:t>「R-001。」</w:t>
      </w:r>
    </w:p>
    <w:p>
      <w:pPr>
        <w:spacing w:line="360" w:lineRule="auto"/>
        <w:ind w:firstLine="397"/>
      </w:pPr>
      <w:r>
        <w:t>「就是第一個成功者。」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白景深走到女孩面前。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「她不是核心？」</w:t>
      </w:r>
    </w:p>
    <w:p>
      <w:pPr>
        <w:spacing w:line="360" w:lineRule="auto"/>
        <w:ind w:firstLine="397"/>
      </w:pPr>
      <w:r>
        <w:t>沈蘭心搖頭。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「她是鑰匙。」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「什麼鑰匙？」</w:t>
      </w:r>
    </w:p>
    <w:p>
      <w:pPr>
        <w:spacing w:line="360" w:lineRule="auto"/>
        <w:ind w:firstLine="397"/>
      </w:pPr>
      <w:r>
        <w:t>沈蘭心看著她。</w:t>
      </w:r>
    </w:p>
    <w:p>
      <w:pPr>
        <w:spacing w:line="360" w:lineRule="auto"/>
        <w:ind w:firstLine="397"/>
      </w:pPr>
      <w:r>
        <w:t>「打開所有被ROSE控制的人。」</w:t>
      </w:r>
    </w:p>
    <w:p>
      <w:pPr>
        <w:spacing w:line="360" w:lineRule="auto"/>
        <w:ind w:firstLine="397"/>
      </w:pPr>
      <w:r>
        <w:t>「讓他們重新成為自己。」</w:t>
      </w:r>
    </w:p>
    <w:p>
      <w:pPr>
        <w:spacing w:line="360" w:lineRule="auto"/>
        <w:ind w:firstLine="397"/>
      </w:pPr>
      <w:r>
        <w:t>樓景川忽然明白。</w:t>
      </w:r>
    </w:p>
    <w:p>
      <w:pPr>
        <w:spacing w:line="360" w:lineRule="auto"/>
        <w:ind w:firstLine="397"/>
      </w:pPr>
      <w:r>
        <w:t>「所以Eden真正害怕的。」</w:t>
      </w:r>
    </w:p>
    <w:p>
      <w:pPr>
        <w:spacing w:line="360" w:lineRule="auto"/>
        <w:ind w:firstLine="397"/>
      </w:pPr>
      <w:r>
        <w:t>「不是她死。」</w:t>
      </w:r>
    </w:p>
    <w:p>
      <w:pPr>
        <w:spacing w:line="360" w:lineRule="auto"/>
        <w:ind w:firstLine="397"/>
      </w:pPr>
      <w:r>
        <w:t>沈蘭心點頭。</w:t>
      </w:r>
    </w:p>
    <w:p>
      <w:pPr>
        <w:spacing w:line="360" w:lineRule="auto"/>
        <w:ind w:firstLine="397"/>
      </w:pPr>
      <w:r>
        <w:t>「是她醒。」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女孩突然看向白景深。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「妳叫我？」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「妳以前來過。」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「很久以前。」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「妳也一直不說話。」</w:t>
      </w:r>
    </w:p>
    <w:p>
      <w:pPr>
        <w:spacing w:line="360" w:lineRule="auto"/>
        <w:ind w:firstLine="397"/>
      </w:pPr>
      <w:r>
        <w:t>白景深眉頭微皺。</w:t>
      </w:r>
    </w:p>
    <w:p>
      <w:pPr>
        <w:spacing w:line="360" w:lineRule="auto"/>
        <w:ind w:firstLine="397"/>
      </w:pPr>
      <w:r>
        <w:t>記憶。</w:t>
      </w:r>
    </w:p>
    <w:p>
      <w:pPr>
        <w:spacing w:line="360" w:lineRule="auto"/>
        <w:ind w:firstLine="397"/>
      </w:pPr>
      <w:r>
        <w:t>開始模糊地浮現。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一個小女孩。</w:t>
      </w:r>
    </w:p>
    <w:p>
      <w:pPr>
        <w:spacing w:line="360" w:lineRule="auto"/>
        <w:ind w:firstLine="397"/>
      </w:pPr>
      <w:r>
        <w:t>手裡拿著白玫瑰。</w:t>
      </w:r>
    </w:p>
    <w:p>
      <w:pPr>
        <w:spacing w:line="360" w:lineRule="auto"/>
        <w:ind w:firstLine="397"/>
      </w:pPr>
      <w:r>
        <w:t>她把玫瑰放在他手裡。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「如果妳害怕。」</w:t>
      </w:r>
    </w:p>
    <w:p>
      <w:pPr>
        <w:spacing w:line="360" w:lineRule="auto"/>
        <w:ind w:firstLine="397"/>
      </w:pPr>
      <w:r>
        <w:t>「就看它。」</w:t>
      </w:r>
    </w:p>
    <w:p>
      <w:pPr>
        <w:spacing w:line="360" w:lineRule="auto"/>
        <w:ind w:firstLine="397"/>
      </w:pPr>
      <w:r>
        <w:t>年幼的白景深問：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女孩回答：</w:t>
      </w:r>
    </w:p>
    <w:p>
      <w:pPr>
        <w:spacing w:line="360" w:lineRule="auto"/>
        <w:ind w:firstLine="397"/>
      </w:pPr>
      <w:r>
        <w:t>「因為白玫瑰。」</w:t>
      </w:r>
    </w:p>
    <w:p>
      <w:pPr>
        <w:spacing w:line="360" w:lineRule="auto"/>
        <w:ind w:firstLine="397"/>
      </w:pPr>
      <w:r>
        <w:t>「代表妳可以重新開始。」</w:t>
      </w:r>
    </w:p>
    <w:p>
      <w:pPr>
        <w:spacing w:line="360" w:lineRule="auto"/>
        <w:ind w:firstLine="397"/>
      </w:pPr>
      <w:r>
        <w:t>白景深猛然閉上眼。</w:t>
      </w:r>
    </w:p>
    <w:p>
      <w:pPr>
        <w:spacing w:line="360" w:lineRule="auto"/>
        <w:ind w:firstLine="397"/>
      </w:pPr>
      <w:r>
        <w:t>他想起來了。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「原來是妳。」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「妳記得。」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白景深蹲下。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「妳為什麼知道我會害怕？」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她指了指自己的胸口。</w:t>
      </w:r>
    </w:p>
    <w:p>
      <w:pPr>
        <w:spacing w:line="360" w:lineRule="auto"/>
        <w:ind w:firstLine="397"/>
      </w:pPr>
      <w:r>
        <w:t>「我可以聽見。」</w:t>
      </w:r>
    </w:p>
    <w:p>
      <w:pPr>
        <w:spacing w:line="360" w:lineRule="auto"/>
        <w:ind w:firstLine="397"/>
      </w:pPr>
      <w:r>
        <w:t>「聽見什麼？」</w:t>
      </w:r>
    </w:p>
    <w:p>
      <w:pPr>
        <w:spacing w:line="360" w:lineRule="auto"/>
        <w:ind w:firstLine="397"/>
      </w:pPr>
      <w:r>
        <w:t>「妳的心。」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女孩又看向樓慕妍。</w:t>
      </w:r>
    </w:p>
    <w:p>
      <w:pPr>
        <w:spacing w:line="360" w:lineRule="auto"/>
        <w:ind w:firstLine="397"/>
      </w:pPr>
      <w:r>
        <w:t>「還有姐姐。」</w:t>
      </w:r>
    </w:p>
    <w:p>
      <w:pPr>
        <w:spacing w:line="360" w:lineRule="auto"/>
        <w:ind w:firstLine="397"/>
      </w:pPr>
      <w:r>
        <w:t>「我也聽得見姐姐的。」</w:t>
      </w:r>
    </w:p>
    <w:p>
      <w:pPr>
        <w:spacing w:line="360" w:lineRule="auto"/>
        <w:ind w:firstLine="397"/>
      </w:pPr>
      <w:r>
        <w:t>樓慕妍輕聲問：</w:t>
      </w:r>
    </w:p>
    <w:p>
      <w:pPr>
        <w:spacing w:line="360" w:lineRule="auto"/>
        <w:ind w:firstLine="397"/>
      </w:pPr>
      <w:r>
        <w:t>「妳聽見什麼？」</w:t>
      </w:r>
    </w:p>
    <w:p>
      <w:pPr>
        <w:spacing w:line="360" w:lineRule="auto"/>
        <w:ind w:firstLine="397"/>
      </w:pPr>
      <w:r>
        <w:t>女孩回答：</w:t>
      </w:r>
    </w:p>
    <w:p>
      <w:pPr>
        <w:spacing w:line="360" w:lineRule="auto"/>
        <w:ind w:firstLine="397"/>
      </w:pPr>
      <w:r>
        <w:t>「妳們都在說。」</w:t>
      </w:r>
    </w:p>
    <w:p>
      <w:pPr>
        <w:spacing w:line="360" w:lineRule="auto"/>
        <w:ind w:firstLine="397"/>
      </w:pPr>
      <w:r>
        <w:t>「不要失去彼此。」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整個地下室開始震動。</w:t>
      </w:r>
    </w:p>
    <w:p>
      <w:pPr>
        <w:spacing w:line="360" w:lineRule="auto"/>
        <w:ind w:firstLine="397"/>
      </w:pPr>
      <w:r>
        <w:t>樓景川看向手機。</w:t>
      </w:r>
    </w:p>
    <w:p>
      <w:pPr>
        <w:spacing w:line="360" w:lineRule="auto"/>
        <w:ind w:firstLine="397"/>
      </w:pPr>
      <w:r>
        <w:t>「訊號變了。」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「不是這裡。」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「整個城市。」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無數紅點。</w:t>
      </w:r>
    </w:p>
    <w:p>
      <w:pPr>
        <w:spacing w:line="360" w:lineRule="auto"/>
        <w:ind w:firstLine="397"/>
      </w:pPr>
      <w:r>
        <w:t>開始重新亮起。</w:t>
      </w:r>
    </w:p>
    <w:p>
      <w:pPr>
        <w:spacing w:line="360" w:lineRule="auto"/>
        <w:ind w:firstLine="397"/>
      </w:pPr>
      <w:r>
        <w:t>一個。</w:t>
      </w:r>
    </w:p>
    <w:p>
      <w:pPr>
        <w:spacing w:line="360" w:lineRule="auto"/>
        <w:ind w:firstLine="397"/>
      </w:pPr>
      <w:r>
        <w:t>兩個。</w:t>
      </w:r>
    </w:p>
    <w:p>
      <w:pPr>
        <w:spacing w:line="360" w:lineRule="auto"/>
        <w:ind w:firstLine="397"/>
      </w:pPr>
      <w:r>
        <w:t>十個。</w:t>
      </w:r>
    </w:p>
    <w:p>
      <w:pPr>
        <w:spacing w:line="360" w:lineRule="auto"/>
        <w:ind w:firstLine="397"/>
      </w:pPr>
      <w:r>
        <w:t>一百個。</w:t>
      </w:r>
    </w:p>
    <w:p>
      <w:pPr>
        <w:spacing w:line="360" w:lineRule="auto"/>
        <w:ind w:firstLine="397"/>
      </w:pPr>
      <w:r>
        <w:t>樓慕妍臉色變了。</w:t>
      </w:r>
    </w:p>
    <w:p>
      <w:pPr>
        <w:spacing w:line="360" w:lineRule="auto"/>
        <w:ind w:firstLine="397"/>
      </w:pPr>
      <w:r>
        <w:t>「ROSE重新啟動了？」</w:t>
      </w:r>
    </w:p>
    <w:p>
      <w:pPr>
        <w:spacing w:line="360" w:lineRule="auto"/>
        <w:ind w:firstLine="397"/>
      </w:pPr>
      <w:r>
        <w:t>沈蘭心搖頭。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所有人看向女孩。</w:t>
      </w:r>
    </w:p>
    <w:p>
      <w:pPr>
        <w:spacing w:line="360" w:lineRule="auto"/>
        <w:ind w:firstLine="397"/>
      </w:pPr>
      <w:r>
        <w:t>小女孩站在原地。</w:t>
      </w:r>
    </w:p>
    <w:p>
      <w:pPr>
        <w:spacing w:line="360" w:lineRule="auto"/>
        <w:ind w:firstLine="397"/>
      </w:pPr>
      <w:r>
        <w:t>白玫瑰。</w:t>
      </w:r>
    </w:p>
    <w:p>
      <w:pPr>
        <w:spacing w:line="360" w:lineRule="auto"/>
        <w:ind w:firstLine="397"/>
      </w:pPr>
      <w:r>
        <w:t>突然發出微弱的光。</w:t>
      </w:r>
    </w:p>
    <w:p>
      <w:pPr>
        <w:spacing w:line="360" w:lineRule="auto"/>
        <w:ind w:firstLine="397"/>
      </w:pPr>
      <w:r>
        <w:t>「我沒有啟動。」</w:t>
      </w:r>
    </w:p>
    <w:p>
      <w:pPr>
        <w:spacing w:line="360" w:lineRule="auto"/>
        <w:ind w:firstLine="397"/>
      </w:pPr>
      <w:r>
        <w:t>她說。</w:t>
      </w:r>
    </w:p>
    <w:p>
      <w:pPr>
        <w:spacing w:line="360" w:lineRule="auto"/>
        <w:ind w:firstLine="397"/>
      </w:pPr>
      <w:r>
        <w:t>「是他們。」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女孩抬頭。</w:t>
      </w:r>
    </w:p>
    <w:p>
      <w:pPr>
        <w:spacing w:line="360" w:lineRule="auto"/>
        <w:ind w:firstLine="397"/>
      </w:pPr>
      <w:r>
        <w:t>看向天花板。</w:t>
      </w:r>
    </w:p>
    <w:p>
      <w:pPr>
        <w:spacing w:line="360" w:lineRule="auto"/>
        <w:ind w:firstLine="397"/>
      </w:pPr>
      <w:r>
        <w:t>「他們在害怕。」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城市上空。</w:t>
      </w:r>
    </w:p>
    <w:p>
      <w:pPr>
        <w:spacing w:line="360" w:lineRule="auto"/>
        <w:ind w:firstLine="397"/>
      </w:pPr>
      <w:r>
        <w:t>所有電子螢幕。</w:t>
      </w:r>
    </w:p>
    <w:p>
      <w:pPr>
        <w:spacing w:line="360" w:lineRule="auto"/>
        <w:ind w:firstLine="397"/>
      </w:pPr>
      <w:r>
        <w:t>同時黑掉。</w:t>
      </w:r>
    </w:p>
    <w:p>
      <w:pPr>
        <w:spacing w:line="360" w:lineRule="auto"/>
        <w:ind w:firstLine="397"/>
      </w:pPr>
      <w:r>
        <w:t>新聞台。</w:t>
      </w:r>
    </w:p>
    <w:p>
      <w:pPr>
        <w:spacing w:line="360" w:lineRule="auto"/>
        <w:ind w:firstLine="397"/>
      </w:pPr>
      <w:r>
        <w:t>手機。</w:t>
      </w:r>
    </w:p>
    <w:p>
      <w:pPr>
        <w:spacing w:line="360" w:lineRule="auto"/>
        <w:ind w:firstLine="397"/>
      </w:pPr>
      <w:r>
        <w:t>交通號誌。</w:t>
      </w:r>
    </w:p>
    <w:p>
      <w:pPr>
        <w:spacing w:line="360" w:lineRule="auto"/>
        <w:ind w:firstLine="397"/>
      </w:pPr>
      <w:r>
        <w:t>廣告牆。</w:t>
      </w:r>
    </w:p>
    <w:p>
      <w:pPr>
        <w:spacing w:line="360" w:lineRule="auto"/>
        <w:ind w:firstLine="397"/>
      </w:pPr>
      <w:r>
        <w:t>全部只剩下一個圖案。</w:t>
      </w:r>
    </w:p>
    <w:p>
      <w:pPr>
        <w:spacing w:line="360" w:lineRule="auto"/>
        <w:ind w:firstLine="397"/>
      </w:pPr>
      <w:r>
        <w:t>一朵白玫瑰。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一個聲音。</w:t>
      </w:r>
    </w:p>
    <w:p>
      <w:pPr>
        <w:spacing w:line="360" w:lineRule="auto"/>
        <w:ind w:firstLine="397"/>
      </w:pPr>
      <w:r>
        <w:t>傳遍整座城市。</w:t>
      </w:r>
    </w:p>
    <w:p>
      <w:pPr>
        <w:spacing w:line="360" w:lineRule="auto"/>
        <w:ind w:firstLine="397"/>
      </w:pPr>
      <w:r>
        <w:t>不是系統。</w:t>
      </w:r>
    </w:p>
    <w:p>
      <w:pPr>
        <w:spacing w:line="360" w:lineRule="auto"/>
        <w:ind w:firstLine="397"/>
      </w:pPr>
      <w:r>
        <w:t>也不是人工智能。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「R-001已甦醒。」</w:t>
      </w:r>
    </w:p>
    <w:p>
      <w:pPr>
        <w:spacing w:line="360" w:lineRule="auto"/>
        <w:ind w:firstLine="397"/>
      </w:pPr>
      <w:r>
        <w:t>「所有ROSE節點。」</w:t>
      </w:r>
    </w:p>
    <w:p>
      <w:pPr>
        <w:spacing w:line="360" w:lineRule="auto"/>
        <w:ind w:firstLine="397"/>
      </w:pPr>
      <w:r>
        <w:t>「進入自由模式。」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「自由模式？」</w:t>
      </w:r>
    </w:p>
    <w:p>
      <w:pPr>
        <w:spacing w:line="360" w:lineRule="auto"/>
        <w:ind w:firstLine="397"/>
      </w:pPr>
      <w:r>
        <w:t>沈蘭心臉色蒼白。</w:t>
      </w:r>
    </w:p>
    <w:p>
      <w:pPr>
        <w:spacing w:line="360" w:lineRule="auto"/>
        <w:ind w:firstLine="397"/>
      </w:pPr>
      <w:r>
        <w:t>「她正在做。」</w:t>
      </w:r>
    </w:p>
    <w:p>
      <w:pPr>
        <w:spacing w:line="360" w:lineRule="auto"/>
        <w:ind w:firstLine="397"/>
      </w:pPr>
      <w:r>
        <w:t>「二十五年前。」</w:t>
      </w:r>
    </w:p>
    <w:p>
      <w:pPr>
        <w:spacing w:line="360" w:lineRule="auto"/>
        <w:ind w:firstLine="397"/>
      </w:pPr>
      <w:r>
        <w:t>「我們沒有完成的事情。」</w:t>
      </w:r>
    </w:p>
    <w:p>
      <w:pPr>
        <w:spacing w:line="360" w:lineRule="auto"/>
        <w:ind w:firstLine="397"/>
      </w:pPr>
      <w:r>
        <w:t>「什麼事情？」</w:t>
      </w:r>
    </w:p>
    <w:p>
      <w:pPr>
        <w:spacing w:line="360" w:lineRule="auto"/>
        <w:ind w:firstLine="397"/>
      </w:pPr>
      <w:r>
        <w:t>「把選擇權。」</w:t>
      </w:r>
    </w:p>
    <w:p>
      <w:pPr>
        <w:spacing w:line="360" w:lineRule="auto"/>
        <w:ind w:firstLine="397"/>
      </w:pPr>
      <w:r>
        <w:t>「還給所有人。」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樓景川看著螢幕。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「如果所有節點都被解除。」</w:t>
      </w:r>
    </w:p>
    <w:p>
      <w:pPr>
        <w:spacing w:line="360" w:lineRule="auto"/>
        <w:ind w:firstLine="397"/>
      </w:pPr>
      <w:r>
        <w:t>「那些人可能會同時恢復記憶。」</w:t>
      </w:r>
    </w:p>
    <w:p>
      <w:pPr>
        <w:spacing w:line="360" w:lineRule="auto"/>
        <w:ind w:firstLine="397"/>
      </w:pPr>
      <w:r>
        <w:t>沈蘭心點頭。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「那會怎樣？」</w:t>
      </w:r>
    </w:p>
    <w:p>
      <w:pPr>
        <w:spacing w:line="360" w:lineRule="auto"/>
        <w:ind w:firstLine="397"/>
      </w:pPr>
      <w:r>
        <w:t>「有人會想起自己做過的事情。」</w:t>
      </w:r>
    </w:p>
    <w:p>
      <w:pPr>
        <w:spacing w:line="360" w:lineRule="auto"/>
        <w:ind w:firstLine="397"/>
      </w:pPr>
      <w:r>
        <w:t>「有人會想起被傷害的事情。」</w:t>
      </w:r>
    </w:p>
    <w:p>
      <w:pPr>
        <w:spacing w:line="360" w:lineRule="auto"/>
        <w:ind w:firstLine="397"/>
      </w:pPr>
      <w:r>
        <w:t>「有人會崩潰。」</w:t>
      </w:r>
    </w:p>
    <w:p>
      <w:pPr>
        <w:spacing w:line="360" w:lineRule="auto"/>
        <w:ind w:firstLine="397"/>
      </w:pPr>
      <w:r>
        <w:t>「有人會失控。」</w:t>
      </w:r>
    </w:p>
    <w:p>
      <w:pPr>
        <w:spacing w:line="360" w:lineRule="auto"/>
        <w:ind w:firstLine="397"/>
      </w:pPr>
      <w:r>
        <w:t>樓慕妍看著女孩。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「那妳為什麼還做？」</w:t>
      </w:r>
    </w:p>
    <w:p>
      <w:pPr>
        <w:spacing w:line="360" w:lineRule="auto"/>
        <w:ind w:firstLine="397"/>
      </w:pPr>
      <w:r>
        <w:t>女孩安靜了一會兒。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「即使真相很痛。」</w:t>
      </w:r>
    </w:p>
    <w:p>
      <w:pPr>
        <w:spacing w:line="360" w:lineRule="auto"/>
        <w:ind w:firstLine="397"/>
      </w:pPr>
      <w:r>
        <w:t>「也比永遠活在謊言裡好。」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像是她自己說的。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一道槍聲。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玻璃門瞬間碎裂。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白景深立刻將她護在身後。</w:t>
      </w:r>
    </w:p>
    <w:p>
      <w:pPr>
        <w:spacing w:line="360" w:lineRule="auto"/>
        <w:ind w:firstLine="397"/>
      </w:pPr>
      <w:r>
        <w:t>樓景川拉住女孩。</w:t>
      </w:r>
    </w:p>
    <w:p>
      <w:pPr>
        <w:spacing w:line="360" w:lineRule="auto"/>
        <w:ind w:firstLine="397"/>
      </w:pPr>
      <w:r>
        <w:t>沈蘭心拔槍。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一群黑衣人出現。</w:t>
      </w:r>
    </w:p>
    <w:p>
      <w:pPr>
        <w:spacing w:line="360" w:lineRule="auto"/>
        <w:ind w:firstLine="397"/>
      </w:pPr>
      <w:r>
        <w:t>最前方。</w:t>
      </w:r>
    </w:p>
    <w:p>
      <w:pPr>
        <w:spacing w:line="360" w:lineRule="auto"/>
        <w:ind w:firstLine="397"/>
      </w:pPr>
      <w:r>
        <w:t>是一個男人。</w:t>
      </w:r>
    </w:p>
    <w:p>
      <w:pPr>
        <w:spacing w:line="360" w:lineRule="auto"/>
        <w:ind w:firstLine="397"/>
      </w:pPr>
      <w:r>
        <w:t>他沒有戴面罩。</w:t>
      </w:r>
    </w:p>
    <w:p>
      <w:pPr>
        <w:spacing w:line="360" w:lineRule="auto"/>
        <w:ind w:firstLine="397"/>
      </w:pPr>
      <w:r>
        <w:t>樓承玦看見他的臉。</w:t>
      </w:r>
    </w:p>
    <w:p>
      <w:pPr>
        <w:spacing w:line="360" w:lineRule="auto"/>
        <w:ind w:firstLine="397"/>
      </w:pPr>
      <w:r>
        <w:t>瞬間僵住。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男人慢慢走近。</w:t>
      </w:r>
    </w:p>
    <w:p>
      <w:pPr>
        <w:spacing w:line="360" w:lineRule="auto"/>
        <w:ind w:firstLine="397"/>
      </w:pPr>
      <w:r>
        <w:t>「好久不見。」</w:t>
      </w:r>
    </w:p>
    <w:p>
      <w:pPr>
        <w:spacing w:line="360" w:lineRule="auto"/>
        <w:ind w:firstLine="397"/>
      </w:pPr>
      <w:r>
        <w:t>樓承玦的臉色。</w:t>
      </w:r>
    </w:p>
    <w:p>
      <w:pPr>
        <w:spacing w:line="360" w:lineRule="auto"/>
        <w:ind w:firstLine="397"/>
      </w:pPr>
      <w:r>
        <w:t>一點一點變白。</w:t>
      </w:r>
    </w:p>
    <w:p>
      <w:pPr>
        <w:spacing w:line="360" w:lineRule="auto"/>
        <w:ind w:firstLine="397"/>
      </w:pPr>
      <w:r>
        <w:t>「妳不是已經……」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「妳又猜錯了。」</w:t>
      </w:r>
    </w:p>
    <w:p>
      <w:pPr>
        <w:spacing w:line="360" w:lineRule="auto"/>
        <w:ind w:firstLine="397"/>
      </w:pPr>
      <w:r>
        <w:t>樓慕妍猛然看向樓承玦。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樓承玦沒有回答。</w:t>
      </w:r>
    </w:p>
    <w:p>
      <w:pPr>
        <w:spacing w:line="360" w:lineRule="auto"/>
        <w:ind w:firstLine="397"/>
      </w:pPr>
      <w:r>
        <w:t>男人抬起手。</w:t>
      </w:r>
    </w:p>
    <w:p>
      <w:pPr>
        <w:spacing w:line="360" w:lineRule="auto"/>
        <w:ind w:firstLine="397"/>
      </w:pPr>
      <w:r>
        <w:t>指向R-001。</w:t>
      </w:r>
    </w:p>
    <w:p>
      <w:pPr>
        <w:spacing w:line="360" w:lineRule="auto"/>
        <w:ind w:firstLine="397"/>
      </w:pPr>
      <w:r>
        <w:t>「把我的妹妹交出來。」</w:t>
      </w:r>
    </w:p>
    <w:p>
      <w:pPr>
        <w:spacing w:line="360" w:lineRule="auto"/>
        <w:ind w:firstLine="397"/>
      </w:pPr>
      <w:r>
        <w:t>小女孩抬頭。</w:t>
      </w:r>
    </w:p>
    <w:p>
      <w:pPr>
        <w:spacing w:line="360" w:lineRule="auto"/>
        <w:ind w:firstLine="397"/>
      </w:pPr>
      <w:r>
        <w:t>第一次露出恐懼。</w:t>
      </w:r>
    </w:p>
    <w:p>
      <w:pPr>
        <w:spacing w:line="360" w:lineRule="auto"/>
        <w:ind w:firstLine="397"/>
      </w:pPr>
      <w:r>
        <w:t>她抓住樓景川的衣角。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「他不是哥哥。」</w:t>
      </w:r>
    </w:p>
    <w:p>
      <w:pPr>
        <w:spacing w:line="360" w:lineRule="auto"/>
        <w:ind w:firstLine="397"/>
      </w:pPr>
      <w:r>
        <w:t>「他是——」</w:t>
      </w:r>
    </w:p>
    <w:p>
      <w:pPr>
        <w:spacing w:line="360" w:lineRule="auto"/>
        <w:ind w:firstLine="397"/>
      </w:pPr>
      <w:r>
        <w:t>她的聲音突然停住。</w:t>
      </w:r>
    </w:p>
    <w:p>
      <w:pPr>
        <w:spacing w:line="360" w:lineRule="auto"/>
        <w:ind w:firstLine="397"/>
      </w:pPr>
      <w:r>
        <w:t>男人卻替她說完：</w:t>
      </w:r>
    </w:p>
    <w:p>
      <w:pPr>
        <w:spacing w:line="360" w:lineRule="auto"/>
        <w:ind w:firstLine="397"/>
      </w:pPr>
      <w:r>
        <w:t>「我是Eden的第一代繼承人。」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笑意冰冷。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「妳真正的弟弟。」</w:t>
      </w:r>
    </w:p>
    <w:p>
      <w:pPr>
        <w:jc w:val="center"/>
      </w:pPr>
      <w:r>
        <w:t>第一百三十九章｜真正的繼承人</w:t>
      </w:r>
    </w:p>
    <w:p>
      <w:pPr>
        <w:spacing w:line="360" w:lineRule="auto"/>
        <w:ind w:firstLine="397"/>
      </w:pPr>
      <w:r>
        <w:t>「真正的弟弟？」</w:t>
      </w:r>
    </w:p>
    <w:p>
      <w:pPr>
        <w:spacing w:line="360" w:lineRule="auto"/>
        <w:ind w:firstLine="397"/>
      </w:pPr>
      <w:r>
        <w:t>樓慕妍看著那個男人。</w:t>
      </w:r>
    </w:p>
    <w:p>
      <w:pPr>
        <w:spacing w:line="360" w:lineRule="auto"/>
        <w:ind w:firstLine="397"/>
      </w:pPr>
      <w:r>
        <w:t>一瞬間。</w:t>
      </w:r>
    </w:p>
    <w:p>
      <w:pPr>
        <w:spacing w:line="360" w:lineRule="auto"/>
        <w:ind w:firstLine="397"/>
      </w:pPr>
      <w:r>
        <w:t>她甚至忘了呼吸。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樓景川的手也慢慢鬆開。</w:t>
      </w:r>
    </w:p>
    <w:p>
      <w:pPr>
        <w:spacing w:line="360" w:lineRule="auto"/>
        <w:ind w:firstLine="397"/>
      </w:pPr>
      <w:r>
        <w:t>他沒有看男人。</w:t>
      </w:r>
    </w:p>
    <w:p>
      <w:pPr>
        <w:spacing w:line="360" w:lineRule="auto"/>
        <w:ind w:firstLine="397"/>
      </w:pPr>
      <w:r>
        <w:t>而是低頭看著那個七歲的小女孩。</w:t>
      </w:r>
    </w:p>
    <w:p>
      <w:pPr>
        <w:spacing w:line="360" w:lineRule="auto"/>
        <w:ind w:firstLine="397"/>
      </w:pPr>
      <w:r>
        <w:t>玫晴。</w:t>
      </w:r>
    </w:p>
    <w:p>
      <w:pPr>
        <w:spacing w:line="360" w:lineRule="auto"/>
        <w:ind w:firstLine="397"/>
      </w:pPr>
      <w:r>
        <w:t>她的臉色很白。</w:t>
      </w:r>
    </w:p>
    <w:p>
      <w:pPr>
        <w:spacing w:line="360" w:lineRule="auto"/>
        <w:ind w:firstLine="397"/>
      </w:pPr>
      <w:r>
        <w:t>像是看見了世界上最可怕的人。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樓景川低聲說。</w:t>
      </w:r>
    </w:p>
    <w:p>
      <w:pPr>
        <w:spacing w:line="360" w:lineRule="auto"/>
        <w:ind w:firstLine="397"/>
      </w:pPr>
      <w:r>
        <w:t>「不要相信他。」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「景川。」</w:t>
      </w:r>
    </w:p>
    <w:p>
      <w:pPr>
        <w:spacing w:line="360" w:lineRule="auto"/>
        <w:ind w:firstLine="397"/>
      </w:pPr>
      <w:r>
        <w:t>「妳還是這麼喜歡替姐姐擋在前面。」</w:t>
      </w:r>
    </w:p>
    <w:p>
      <w:pPr>
        <w:spacing w:line="360" w:lineRule="auto"/>
        <w:ind w:firstLine="397"/>
      </w:pPr>
      <w:r>
        <w:t>樓景川抬頭。</w:t>
      </w:r>
    </w:p>
    <w:p>
      <w:pPr>
        <w:spacing w:line="360" w:lineRule="auto"/>
        <w:ind w:firstLine="397"/>
      </w:pPr>
      <w:r>
        <w:t>眼神第一次真正冷下來。</w:t>
      </w:r>
    </w:p>
    <w:p>
      <w:pPr>
        <w:spacing w:line="360" w:lineRule="auto"/>
        <w:ind w:firstLine="397"/>
      </w:pPr>
      <w:r>
        <w:t>「閉嘴。」</w:t>
      </w:r>
    </w:p>
    <w:p>
      <w:pPr>
        <w:spacing w:line="360" w:lineRule="auto"/>
        <w:ind w:firstLine="397"/>
      </w:pPr>
      <w:r>
        <w:t>男人挑眉。</w:t>
      </w:r>
    </w:p>
    <w:p>
      <w:pPr>
        <w:spacing w:line="360" w:lineRule="auto"/>
        <w:ind w:firstLine="397"/>
      </w:pPr>
      <w:r>
        <w:t>「二十多年了。」</w:t>
      </w:r>
    </w:p>
    <w:p>
      <w:pPr>
        <w:spacing w:line="360" w:lineRule="auto"/>
        <w:ind w:firstLine="397"/>
      </w:pPr>
      <w:r>
        <w:t>「妳還是沒有學會。」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「我們這種人。」</w:t>
      </w:r>
    </w:p>
    <w:p>
      <w:pPr>
        <w:spacing w:line="360" w:lineRule="auto"/>
        <w:ind w:firstLine="397"/>
      </w:pPr>
      <w:r>
        <w:t>「不應該相信家人。」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「妳錯了。」</w:t>
      </w:r>
    </w:p>
    <w:p>
      <w:pPr>
        <w:spacing w:line="360" w:lineRule="auto"/>
        <w:ind w:firstLine="397"/>
      </w:pPr>
      <w:r>
        <w:t>男人轉過來。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她握緊白景深的手。</w:t>
      </w:r>
    </w:p>
    <w:p>
      <w:pPr>
        <w:spacing w:line="360" w:lineRule="auto"/>
        <w:ind w:firstLine="397"/>
      </w:pPr>
      <w:r>
        <w:t>「正因為我們失去過。」</w:t>
      </w:r>
    </w:p>
    <w:p>
      <w:pPr>
        <w:spacing w:line="360" w:lineRule="auto"/>
        <w:ind w:firstLine="397"/>
      </w:pPr>
      <w:r>
        <w:t>「才更知道家人有多重要。」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男人沉默幾秒。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「妳真的很像她。」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「我們的母親。」</w:t>
      </w:r>
    </w:p>
    <w:p>
      <w:pPr>
        <w:spacing w:line="360" w:lineRule="auto"/>
        <w:ind w:firstLine="397"/>
      </w:pPr>
      <w:r>
        <w:t>沈蘭心的臉色瞬間變了。</w:t>
      </w:r>
    </w:p>
    <w:p>
      <w:pPr>
        <w:spacing w:line="360" w:lineRule="auto"/>
        <w:ind w:firstLine="397"/>
      </w:pPr>
      <w:r>
        <w:t>「不要說了。」</w:t>
      </w:r>
    </w:p>
    <w:p>
      <w:pPr>
        <w:spacing w:line="360" w:lineRule="auto"/>
        <w:ind w:firstLine="397"/>
      </w:pPr>
      <w:r>
        <w:t>男人看向她。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「怕她知道真相？」</w:t>
      </w:r>
    </w:p>
    <w:p>
      <w:pPr>
        <w:spacing w:line="360" w:lineRule="auto"/>
        <w:ind w:firstLine="397"/>
      </w:pPr>
      <w:r>
        <w:t>「什麼真相？」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沈蘭心閉上眼。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她看著沈蘭心。</w:t>
      </w:r>
    </w:p>
    <w:p>
      <w:pPr>
        <w:spacing w:line="360" w:lineRule="auto"/>
        <w:ind w:firstLine="397"/>
      </w:pPr>
      <w:r>
        <w:t>「今天不要再瞞我。」</w:t>
      </w:r>
    </w:p>
    <w:p>
      <w:pPr>
        <w:spacing w:line="360" w:lineRule="auto"/>
        <w:ind w:firstLine="397"/>
      </w:pPr>
      <w:r>
        <w:t>「不管是誰。」</w:t>
      </w:r>
    </w:p>
    <w:p>
      <w:pPr>
        <w:spacing w:line="360" w:lineRule="auto"/>
        <w:ind w:firstLine="397"/>
      </w:pPr>
      <w:r>
        <w:t>「不管還有多少秘密。」</w:t>
      </w:r>
    </w:p>
    <w:p>
      <w:pPr>
        <w:spacing w:line="360" w:lineRule="auto"/>
        <w:ind w:firstLine="397"/>
      </w:pPr>
      <w:r>
        <w:t>「我都要知道。」</w:t>
      </w:r>
    </w:p>
    <w:p>
      <w:pPr>
        <w:spacing w:line="360" w:lineRule="auto"/>
        <w:ind w:firstLine="397"/>
      </w:pPr>
      <w:r>
        <w:t>沈蘭心沉默很久。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沈蘭心走到樓慕妍面前。</w:t>
      </w:r>
    </w:p>
    <w:p>
      <w:pPr>
        <w:spacing w:line="360" w:lineRule="auto"/>
        <w:ind w:firstLine="397"/>
      </w:pPr>
      <w:r>
        <w:t>「妳確實還有一個哥哥。」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「哥哥？」</w:t>
      </w:r>
    </w:p>
    <w:p>
      <w:pPr>
        <w:spacing w:line="360" w:lineRule="auto"/>
        <w:ind w:firstLine="397"/>
      </w:pPr>
      <w:r>
        <w:t>「他的名字。」</w:t>
      </w:r>
    </w:p>
    <w:p>
      <w:pPr>
        <w:spacing w:line="360" w:lineRule="auto"/>
        <w:ind w:firstLine="397"/>
      </w:pPr>
      <w:r>
        <w:t>沈蘭心看向那個男人。</w:t>
      </w:r>
    </w:p>
    <w:p>
      <w:pPr>
        <w:spacing w:line="360" w:lineRule="auto"/>
        <w:ind w:firstLine="397"/>
      </w:pPr>
      <w:r>
        <w:t>「樓承曜。」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「媽媽終於願意承認了。」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「那妳為什麼從來沒有告訴我？」</w:t>
      </w:r>
    </w:p>
    <w:p>
      <w:pPr>
        <w:spacing w:line="360" w:lineRule="auto"/>
        <w:ind w:firstLine="397"/>
      </w:pPr>
      <w:r>
        <w:t>沈蘭心的眼神充滿痛苦。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「他出生的時候。」</w:t>
      </w:r>
    </w:p>
    <w:p>
      <w:pPr>
        <w:spacing w:line="360" w:lineRule="auto"/>
        <w:ind w:firstLine="397"/>
      </w:pPr>
      <w:r>
        <w:t>「Eden已經開始了真正的計畫。」</w:t>
      </w:r>
    </w:p>
    <w:p>
      <w:pPr>
        <w:spacing w:line="360" w:lineRule="auto"/>
        <w:ind w:firstLine="397"/>
      </w:pPr>
      <w:r>
        <w:t>「他不是M系列。」</w:t>
      </w:r>
    </w:p>
    <w:p>
      <w:pPr>
        <w:spacing w:line="360" w:lineRule="auto"/>
        <w:ind w:firstLine="397"/>
      </w:pPr>
      <w:r>
        <w:t>「也不是R系列。」</w:t>
      </w:r>
    </w:p>
    <w:p>
      <w:pPr>
        <w:spacing w:line="360" w:lineRule="auto"/>
        <w:ind w:firstLine="397"/>
      </w:pPr>
      <w:r>
        <w:t>「那他是什麼？」</w:t>
      </w:r>
    </w:p>
    <w:p>
      <w:pPr>
        <w:spacing w:line="360" w:lineRule="auto"/>
        <w:ind w:firstLine="397"/>
      </w:pPr>
      <w:r>
        <w:t>沈蘭心低聲說：</w:t>
      </w:r>
    </w:p>
    <w:p>
      <w:pPr>
        <w:spacing w:line="360" w:lineRule="auto"/>
        <w:ind w:firstLine="397"/>
      </w:pPr>
      <w:r>
        <w:t>「他是第一個。」</w:t>
      </w:r>
    </w:p>
    <w:p>
      <w:pPr>
        <w:spacing w:line="360" w:lineRule="auto"/>
        <w:ind w:firstLine="397"/>
      </w:pPr>
      <w:r>
        <w:t>「真正被設計成『繼承人』的人。」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樓承曜慢慢走進來。</w:t>
      </w:r>
    </w:p>
    <w:p>
      <w:pPr>
        <w:spacing w:line="360" w:lineRule="auto"/>
        <w:ind w:firstLine="397"/>
      </w:pPr>
      <w:r>
        <w:t>「爸爸當年以為。」</w:t>
      </w:r>
    </w:p>
    <w:p>
      <w:pPr>
        <w:spacing w:line="360" w:lineRule="auto"/>
        <w:ind w:firstLine="397"/>
      </w:pPr>
      <w:r>
        <w:t>「只要把我培養成Eden的核心。」</w:t>
      </w:r>
    </w:p>
    <w:p>
      <w:pPr>
        <w:spacing w:line="360" w:lineRule="auto"/>
        <w:ind w:firstLine="397"/>
      </w:pPr>
      <w:r>
        <w:t>「就能保住妳們。」</w:t>
      </w:r>
    </w:p>
    <w:p>
      <w:pPr>
        <w:spacing w:line="360" w:lineRule="auto"/>
        <w:ind w:firstLine="397"/>
      </w:pPr>
      <w:r>
        <w:t>樓承玦看著他。</w:t>
      </w:r>
    </w:p>
    <w:p>
      <w:pPr>
        <w:spacing w:line="360" w:lineRule="auto"/>
        <w:ind w:firstLine="397"/>
      </w:pPr>
      <w:r>
        <w:t>「我沒有這麼想。」</w:t>
      </w:r>
    </w:p>
    <w:p>
      <w:pPr>
        <w:spacing w:line="360" w:lineRule="auto"/>
        <w:ind w:firstLine="397"/>
      </w:pPr>
      <w:r>
        <w:t>樓承曜笑意消失。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「只是妳後來後悔了。」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「妳把所有希望。」</w:t>
      </w:r>
    </w:p>
    <w:p>
      <w:pPr>
        <w:spacing w:line="360" w:lineRule="auto"/>
        <w:ind w:firstLine="397"/>
      </w:pPr>
      <w:r>
        <w:t>「都放在她身上。」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「所以我才是M-001。」</w:t>
      </w:r>
    </w:p>
    <w:p>
      <w:pPr>
        <w:spacing w:line="360" w:lineRule="auto"/>
        <w:ind w:firstLine="397"/>
      </w:pPr>
      <w:r>
        <w:t>「景川是M-002。」</w:t>
      </w:r>
    </w:p>
    <w:p>
      <w:pPr>
        <w:spacing w:line="360" w:lineRule="auto"/>
        <w:ind w:firstLine="397"/>
      </w:pPr>
      <w:r>
        <w:t>「玫晴是R-001。」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她看著樓承曜。</w:t>
      </w:r>
    </w:p>
    <w:p>
      <w:pPr>
        <w:spacing w:line="360" w:lineRule="auto"/>
        <w:ind w:firstLine="397"/>
      </w:pPr>
      <w:r>
        <w:t>「是Eden真正的繼承人。」</w:t>
      </w:r>
    </w:p>
    <w:p>
      <w:pPr>
        <w:spacing w:line="360" w:lineRule="auto"/>
        <w:ind w:firstLine="397"/>
      </w:pPr>
      <w:r>
        <w:t>樓承曜點頭。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白景深突然開口。</w:t>
      </w:r>
    </w:p>
    <w:p>
      <w:pPr>
        <w:spacing w:line="360" w:lineRule="auto"/>
        <w:ind w:firstLine="397"/>
      </w:pPr>
      <w:r>
        <w:t>「那妳為什麼現在來？」</w:t>
      </w:r>
    </w:p>
    <w:p>
      <w:pPr>
        <w:spacing w:line="360" w:lineRule="auto"/>
        <w:ind w:firstLine="397"/>
      </w:pPr>
      <w:r>
        <w:t>樓承曜看向他。</w:t>
      </w:r>
    </w:p>
    <w:p>
      <w:pPr>
        <w:spacing w:line="360" w:lineRule="auto"/>
        <w:ind w:firstLine="397"/>
      </w:pPr>
      <w:r>
        <w:t>「因為她醒了。」</w:t>
      </w:r>
    </w:p>
    <w:p>
      <w:pPr>
        <w:spacing w:line="360" w:lineRule="auto"/>
        <w:ind w:firstLine="397"/>
      </w:pPr>
      <w:r>
        <w:t>他指向玫晴。</w:t>
      </w:r>
    </w:p>
    <w:p>
      <w:pPr>
        <w:spacing w:line="360" w:lineRule="auto"/>
        <w:ind w:firstLine="397"/>
      </w:pPr>
      <w:r>
        <w:t>「R-001一旦完全覺醒。」</w:t>
      </w:r>
    </w:p>
    <w:p>
      <w:pPr>
        <w:spacing w:line="360" w:lineRule="auto"/>
        <w:ind w:firstLine="397"/>
      </w:pPr>
      <w:r>
        <w:t>「Eden所有舊系統都會失效。」</w:t>
      </w:r>
    </w:p>
    <w:p>
      <w:pPr>
        <w:spacing w:line="360" w:lineRule="auto"/>
        <w:ind w:firstLine="397"/>
      </w:pPr>
      <w:r>
        <w:t>「我會失去一切。」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「所以妳要抓她？」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「因為她可以讓我重新建立Eden。」</w:t>
      </w:r>
    </w:p>
    <w:p>
      <w:pPr>
        <w:spacing w:line="360" w:lineRule="auto"/>
        <w:ind w:firstLine="397"/>
      </w:pPr>
      <w:r>
        <w:t>樓慕妍的眼神冷了。</w:t>
      </w:r>
    </w:p>
    <w:p>
      <w:pPr>
        <w:spacing w:line="360" w:lineRule="auto"/>
        <w:ind w:firstLine="397"/>
      </w:pPr>
      <w:r>
        <w:t>「妳想控制世界。」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樓承曜回答得很平靜。</w:t>
      </w:r>
    </w:p>
    <w:p>
      <w:pPr>
        <w:spacing w:line="360" w:lineRule="auto"/>
        <w:ind w:firstLine="397"/>
      </w:pPr>
      <w:r>
        <w:t>「我想讓世界。」</w:t>
      </w:r>
    </w:p>
    <w:p>
      <w:pPr>
        <w:spacing w:line="360" w:lineRule="auto"/>
        <w:ind w:firstLine="397"/>
      </w:pPr>
      <w:r>
        <w:t>「再也不需要選擇。」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她曾經聽過。</w:t>
      </w:r>
    </w:p>
    <w:p>
      <w:pPr>
        <w:spacing w:line="360" w:lineRule="auto"/>
        <w:ind w:firstLine="397"/>
      </w:pPr>
      <w:r>
        <w:t>這就是Eden最初的夢。</w:t>
      </w:r>
    </w:p>
    <w:p>
      <w:pPr>
        <w:spacing w:line="360" w:lineRule="auto"/>
        <w:ind w:firstLine="397"/>
      </w:pPr>
      <w:r>
        <w:t>沒有失去。</w:t>
      </w:r>
    </w:p>
    <w:p>
      <w:pPr>
        <w:spacing w:line="360" w:lineRule="auto"/>
        <w:ind w:firstLine="397"/>
      </w:pPr>
      <w:r>
        <w:t>沒有痛苦。</w:t>
      </w:r>
    </w:p>
    <w:p>
      <w:pPr>
        <w:spacing w:line="360" w:lineRule="auto"/>
        <w:ind w:firstLine="397"/>
      </w:pPr>
      <w:r>
        <w:t>沒有背叛。</w:t>
      </w:r>
    </w:p>
    <w:p>
      <w:pPr>
        <w:spacing w:line="360" w:lineRule="auto"/>
        <w:ind w:firstLine="397"/>
      </w:pPr>
      <w:r>
        <w:t>沒有選擇。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只要沒有選擇。</w:t>
      </w:r>
    </w:p>
    <w:p>
      <w:pPr>
        <w:spacing w:line="360" w:lineRule="auto"/>
        <w:ind w:firstLine="397"/>
      </w:pPr>
      <w:r>
        <w:t>就不會選錯。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玫晴忽然開口。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樓承曜看向她。</w:t>
      </w:r>
    </w:p>
    <w:p>
      <w:pPr>
        <w:spacing w:line="360" w:lineRule="auto"/>
        <w:ind w:firstLine="397"/>
      </w:pPr>
      <w:r>
        <w:t>「妳真的覺得。」</w:t>
      </w:r>
    </w:p>
    <w:p>
      <w:pPr>
        <w:spacing w:line="360" w:lineRule="auto"/>
        <w:ind w:firstLine="397"/>
      </w:pPr>
      <w:r>
        <w:t>「沒有選擇。」</w:t>
      </w:r>
    </w:p>
    <w:p>
      <w:pPr>
        <w:spacing w:line="360" w:lineRule="auto"/>
        <w:ind w:firstLine="397"/>
      </w:pPr>
      <w:r>
        <w:t>「就不會痛嗎？」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女孩抱緊白玫瑰。</w:t>
      </w:r>
    </w:p>
    <w:p>
      <w:pPr>
        <w:spacing w:line="360" w:lineRule="auto"/>
        <w:ind w:firstLine="397"/>
      </w:pPr>
      <w:r>
        <w:t>「那我告訴妳。」</w:t>
      </w:r>
    </w:p>
    <w:p>
      <w:pPr>
        <w:spacing w:line="360" w:lineRule="auto"/>
        <w:ind w:firstLine="397"/>
      </w:pPr>
      <w:r>
        <w:t>「我每天都痛。」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「妳們所有人。」</w:t>
      </w:r>
    </w:p>
    <w:p>
      <w:pPr>
        <w:spacing w:line="360" w:lineRule="auto"/>
        <w:ind w:firstLine="397"/>
      </w:pPr>
      <w:r>
        <w:t>「都在替我決定。」</w:t>
      </w:r>
    </w:p>
    <w:p>
      <w:pPr>
        <w:spacing w:line="360" w:lineRule="auto"/>
        <w:ind w:firstLine="397"/>
      </w:pPr>
      <w:r>
        <w:t>樓承曜的臉色變了。</w:t>
      </w:r>
    </w:p>
    <w:p>
      <w:pPr>
        <w:spacing w:line="360" w:lineRule="auto"/>
        <w:ind w:firstLine="397"/>
      </w:pPr>
      <w:r>
        <w:t>「玫晴。」</w:t>
      </w:r>
    </w:p>
    <w:p>
      <w:pPr>
        <w:spacing w:line="360" w:lineRule="auto"/>
        <w:ind w:firstLine="397"/>
      </w:pPr>
      <w:r>
        <w:t>「我只是想保護妳。」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「妳只是害怕。」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「怕失去。」</w:t>
      </w:r>
    </w:p>
    <w:p>
      <w:pPr>
        <w:spacing w:line="360" w:lineRule="auto"/>
        <w:ind w:firstLine="397"/>
      </w:pPr>
      <w:r>
        <w:t>男人的眼神。</w:t>
      </w:r>
    </w:p>
    <w:p>
      <w:pPr>
        <w:spacing w:line="360" w:lineRule="auto"/>
        <w:ind w:firstLine="397"/>
      </w:pPr>
      <w:r>
        <w:t>第一次動搖。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樓慕妍走到玫晴身旁。</w:t>
      </w:r>
    </w:p>
    <w:p>
      <w:pPr>
        <w:spacing w:line="360" w:lineRule="auto"/>
        <w:ind w:firstLine="397"/>
      </w:pPr>
      <w:r>
        <w:t>「她說得對。」</w:t>
      </w:r>
    </w:p>
    <w:p>
      <w:pPr>
        <w:spacing w:line="360" w:lineRule="auto"/>
        <w:ind w:firstLine="397"/>
      </w:pPr>
      <w:r>
        <w:t>樓承曜看她。</w:t>
      </w:r>
    </w:p>
    <w:p>
      <w:pPr>
        <w:spacing w:line="360" w:lineRule="auto"/>
        <w:ind w:firstLine="397"/>
      </w:pPr>
      <w:r>
        <w:t>「妳懂什麼？」</w:t>
      </w:r>
    </w:p>
    <w:p>
      <w:pPr>
        <w:spacing w:line="360" w:lineRule="auto"/>
        <w:ind w:firstLine="397"/>
      </w:pPr>
      <w:r>
        <w:t>「我懂。」</w:t>
      </w:r>
    </w:p>
    <w:p>
      <w:pPr>
        <w:spacing w:line="360" w:lineRule="auto"/>
        <w:ind w:firstLine="397"/>
      </w:pPr>
      <w:r>
        <w:t>「因為我以前也害怕。」</w:t>
      </w:r>
    </w:p>
    <w:p>
      <w:pPr>
        <w:spacing w:line="360" w:lineRule="auto"/>
        <w:ind w:firstLine="397"/>
      </w:pPr>
      <w:r>
        <w:t>「怕失去景深。」</w:t>
      </w:r>
    </w:p>
    <w:p>
      <w:pPr>
        <w:spacing w:line="360" w:lineRule="auto"/>
        <w:ind w:firstLine="397"/>
      </w:pPr>
      <w:r>
        <w:t>「怕失去爸爸。」</w:t>
      </w:r>
    </w:p>
    <w:p>
      <w:pPr>
        <w:spacing w:line="360" w:lineRule="auto"/>
        <w:ind w:firstLine="397"/>
      </w:pPr>
      <w:r>
        <w:t>「怕失去媽媽。」</w:t>
      </w:r>
    </w:p>
    <w:p>
      <w:pPr>
        <w:spacing w:line="360" w:lineRule="auto"/>
        <w:ind w:firstLine="397"/>
      </w:pPr>
      <w:r>
        <w:t>「怕失去景川。」</w:t>
      </w:r>
    </w:p>
    <w:p>
      <w:pPr>
        <w:spacing w:line="360" w:lineRule="auto"/>
        <w:ind w:firstLine="397"/>
      </w:pPr>
      <w:r>
        <w:t>「所以我曾經也想過。」</w:t>
      </w:r>
    </w:p>
    <w:p>
      <w:pPr>
        <w:spacing w:line="360" w:lineRule="auto"/>
        <w:ind w:firstLine="397"/>
      </w:pPr>
      <w:r>
        <w:t>「如果所有人都留在身邊。」</w:t>
      </w:r>
    </w:p>
    <w:p>
      <w:pPr>
        <w:spacing w:line="360" w:lineRule="auto"/>
        <w:ind w:firstLine="397"/>
      </w:pPr>
      <w:r>
        <w:t>「是不是就不會痛？」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「可是後來我才知道。」</w:t>
      </w:r>
    </w:p>
    <w:p>
      <w:pPr>
        <w:spacing w:line="360" w:lineRule="auto"/>
        <w:ind w:firstLine="397"/>
      </w:pPr>
      <w:r>
        <w:t>「真正的愛。」</w:t>
      </w:r>
    </w:p>
    <w:p>
      <w:pPr>
        <w:spacing w:line="360" w:lineRule="auto"/>
        <w:ind w:firstLine="397"/>
      </w:pPr>
      <w:r>
        <w:t>「不是把人留在身邊。」</w:t>
      </w:r>
    </w:p>
    <w:p>
      <w:pPr>
        <w:spacing w:line="360" w:lineRule="auto"/>
        <w:ind w:firstLine="397"/>
      </w:pPr>
      <w:r>
        <w:t>「是即使害怕失去。」</w:t>
      </w:r>
    </w:p>
    <w:p>
      <w:pPr>
        <w:spacing w:line="360" w:lineRule="auto"/>
        <w:ind w:firstLine="397"/>
      </w:pPr>
      <w:r>
        <w:t>「也願意讓對方自由。」</w:t>
      </w:r>
    </w:p>
    <w:p>
      <w:pPr>
        <w:spacing w:line="360" w:lineRule="auto"/>
        <w:ind w:firstLine="397"/>
      </w:pPr>
      <w:r>
        <w:t>樓承曜沒有說話。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一聲槍響。</w:t>
      </w:r>
    </w:p>
    <w:p>
      <w:pPr>
        <w:spacing w:line="360" w:lineRule="auto"/>
        <w:ind w:firstLine="397"/>
      </w:pPr>
      <w:r>
        <w:t>砰！</w:t>
      </w:r>
    </w:p>
    <w:p>
      <w:pPr>
        <w:spacing w:line="360" w:lineRule="auto"/>
        <w:ind w:firstLine="397"/>
      </w:pPr>
      <w:r>
        <w:t>樓慕妍身旁的玻璃碎裂。</w:t>
      </w:r>
    </w:p>
    <w:p>
      <w:pPr>
        <w:spacing w:line="360" w:lineRule="auto"/>
        <w:ind w:firstLine="397"/>
      </w:pPr>
      <w:r>
        <w:t>白景深一把將她拉進懷裡。</w:t>
      </w:r>
    </w:p>
    <w:p>
      <w:pPr>
        <w:spacing w:line="360" w:lineRule="auto"/>
        <w:ind w:firstLine="397"/>
      </w:pPr>
      <w:r>
        <w:t>「趴下！」</w:t>
      </w:r>
    </w:p>
    <w:p>
      <w:pPr>
        <w:spacing w:line="360" w:lineRule="auto"/>
        <w:ind w:firstLine="397"/>
      </w:pPr>
      <w:r>
        <w:t>黑衣人同時舉槍。</w:t>
      </w:r>
    </w:p>
    <w:p>
      <w:pPr>
        <w:spacing w:line="360" w:lineRule="auto"/>
        <w:ind w:firstLine="397"/>
      </w:pPr>
      <w:r>
        <w:t>沈蘭心立刻還擊。</w:t>
      </w:r>
    </w:p>
    <w:p>
      <w:pPr>
        <w:spacing w:line="360" w:lineRule="auto"/>
        <w:ind w:firstLine="397"/>
      </w:pPr>
      <w:r>
        <w:t>樓景川抱住玫晴。</w:t>
      </w:r>
    </w:p>
    <w:p>
      <w:pPr>
        <w:spacing w:line="360" w:lineRule="auto"/>
        <w:ind w:firstLine="397"/>
      </w:pPr>
      <w:r>
        <w:t>「別怕！」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樓承曜卻沒有躲。</w:t>
      </w:r>
    </w:p>
    <w:p>
      <w:pPr>
        <w:spacing w:line="360" w:lineRule="auto"/>
        <w:ind w:firstLine="397"/>
      </w:pPr>
      <w:r>
        <w:t>他站在原地。</w:t>
      </w:r>
    </w:p>
    <w:p>
      <w:pPr>
        <w:spacing w:line="360" w:lineRule="auto"/>
        <w:ind w:firstLine="397"/>
      </w:pPr>
      <w:r>
        <w:t>看著混亂的人群。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他抬起手。</w:t>
      </w:r>
    </w:p>
    <w:p>
      <w:pPr>
        <w:spacing w:line="360" w:lineRule="auto"/>
        <w:ind w:firstLine="397"/>
      </w:pPr>
      <w:r>
        <w:t>所有黑衣人同時停下。</w:t>
      </w:r>
    </w:p>
    <w:p>
      <w:pPr>
        <w:spacing w:line="360" w:lineRule="auto"/>
        <w:ind w:firstLine="397"/>
      </w:pPr>
      <w:r>
        <w:t>「誰讓妳們開槍？」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樓承曜冷冷地看著他們。</w:t>
      </w:r>
    </w:p>
    <w:p>
      <w:pPr>
        <w:spacing w:line="360" w:lineRule="auto"/>
        <w:ind w:firstLine="397"/>
      </w:pPr>
      <w:r>
        <w:t>「我說過。」</w:t>
      </w:r>
    </w:p>
    <w:p>
      <w:pPr>
        <w:spacing w:line="360" w:lineRule="auto"/>
        <w:ind w:firstLine="397"/>
      </w:pPr>
      <w:r>
        <w:t>「沒有我的命令。」</w:t>
      </w:r>
    </w:p>
    <w:p>
      <w:pPr>
        <w:spacing w:line="360" w:lineRule="auto"/>
        <w:ind w:firstLine="397"/>
      </w:pPr>
      <w:r>
        <w:t>「誰都不能碰她。」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「妳不是要抓她？」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「那為什麼保護她？」</w:t>
      </w:r>
    </w:p>
    <w:p>
      <w:pPr>
        <w:spacing w:line="360" w:lineRule="auto"/>
        <w:ind w:firstLine="397"/>
      </w:pPr>
      <w:r>
        <w:t>樓承曜看向玫晴。</w:t>
      </w:r>
    </w:p>
    <w:p>
      <w:pPr>
        <w:spacing w:line="360" w:lineRule="auto"/>
        <w:ind w:firstLine="397"/>
      </w:pPr>
      <w:r>
        <w:t>他的眼神。</w:t>
      </w:r>
    </w:p>
    <w:p>
      <w:pPr>
        <w:spacing w:line="360" w:lineRule="auto"/>
        <w:ind w:firstLine="397"/>
      </w:pPr>
      <w:r>
        <w:t>有一瞬間。</w:t>
      </w:r>
    </w:p>
    <w:p>
      <w:pPr>
        <w:spacing w:line="360" w:lineRule="auto"/>
        <w:ind w:firstLine="397"/>
      </w:pPr>
      <w:r>
        <w:t>竟然像哥哥看妹妹。</w:t>
      </w:r>
    </w:p>
    <w:p>
      <w:pPr>
        <w:spacing w:line="360" w:lineRule="auto"/>
        <w:ind w:firstLine="397"/>
      </w:pPr>
      <w:r>
        <w:t>「因為她是我妹妹。」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「那妳為什麼不把她交給Eden？」</w:t>
      </w:r>
    </w:p>
    <w:p>
      <w:pPr>
        <w:spacing w:line="360" w:lineRule="auto"/>
        <w:ind w:firstLine="397"/>
      </w:pPr>
      <w:r>
        <w:t>樓承曜沉默。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「我知道她進去以後。」</w:t>
      </w:r>
    </w:p>
    <w:p>
      <w:pPr>
        <w:spacing w:line="360" w:lineRule="auto"/>
        <w:ind w:firstLine="397"/>
      </w:pPr>
      <w:r>
        <w:t>「就不會再出來。」</w:t>
      </w:r>
    </w:p>
    <w:p>
      <w:pPr>
        <w:spacing w:line="360" w:lineRule="auto"/>
        <w:ind w:firstLine="397"/>
      </w:pPr>
      <w:r>
        <w:t>「所以妳要帶她走？」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「我要帶她去一個地方。」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「Eden真正的核心。」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「那裡有最後一份資料。」</w:t>
      </w:r>
    </w:p>
    <w:p>
      <w:pPr>
        <w:spacing w:line="360" w:lineRule="auto"/>
        <w:ind w:firstLine="397"/>
      </w:pPr>
      <w:r>
        <w:t>「關於什麼？」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「關於我？」</w:t>
      </w:r>
    </w:p>
    <w:p>
      <w:pPr>
        <w:spacing w:line="360" w:lineRule="auto"/>
        <w:ind w:firstLine="397"/>
      </w:pPr>
      <w:r>
        <w:t>樓承曜點頭。</w:t>
      </w:r>
    </w:p>
    <w:p>
      <w:pPr>
        <w:spacing w:line="360" w:lineRule="auto"/>
        <w:ind w:firstLine="397"/>
      </w:pPr>
      <w:r>
        <w:t>「關於妳真正出生的原因。」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沈蘭心突然厲聲：</w:t>
      </w:r>
    </w:p>
    <w:p>
      <w:pPr>
        <w:spacing w:line="360" w:lineRule="auto"/>
        <w:ind w:firstLine="397"/>
      </w:pPr>
      <w:r>
        <w:t>「不行！」</w:t>
      </w:r>
    </w:p>
    <w:p>
      <w:pPr>
        <w:spacing w:line="360" w:lineRule="auto"/>
        <w:ind w:firstLine="397"/>
      </w:pPr>
      <w:r>
        <w:t>樓承曜看向她。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「妳還想瞞她多久？」</w:t>
      </w:r>
    </w:p>
    <w:p>
      <w:pPr>
        <w:spacing w:line="360" w:lineRule="auto"/>
        <w:ind w:firstLine="397"/>
      </w:pPr>
      <w:r>
        <w:t>沈蘭心臉色蒼白。</w:t>
      </w:r>
    </w:p>
    <w:p>
      <w:pPr>
        <w:spacing w:line="360" w:lineRule="auto"/>
        <w:ind w:firstLine="397"/>
      </w:pPr>
      <w:r>
        <w:t>「那不是她需要知道的。」</w:t>
      </w:r>
    </w:p>
    <w:p>
      <w:pPr>
        <w:spacing w:line="360" w:lineRule="auto"/>
        <w:ind w:firstLine="397"/>
      </w:pPr>
      <w:r>
        <w:t>樓慕妍看著母親。</w:t>
      </w:r>
    </w:p>
    <w:p>
      <w:pPr>
        <w:spacing w:line="360" w:lineRule="auto"/>
        <w:ind w:firstLine="397"/>
      </w:pPr>
      <w:r>
        <w:t>「我需要。」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她走近。</w:t>
      </w:r>
    </w:p>
    <w:p>
      <w:pPr>
        <w:spacing w:line="360" w:lineRule="auto"/>
        <w:ind w:firstLine="397"/>
      </w:pPr>
      <w:r>
        <w:t>「如果我的出生。」</w:t>
      </w:r>
    </w:p>
    <w:p>
      <w:pPr>
        <w:spacing w:line="360" w:lineRule="auto"/>
        <w:ind w:firstLine="397"/>
      </w:pPr>
      <w:r>
        <w:t>「從一開始就是一場計畫。」</w:t>
      </w:r>
    </w:p>
    <w:p>
      <w:pPr>
        <w:spacing w:line="360" w:lineRule="auto"/>
        <w:ind w:firstLine="397"/>
      </w:pPr>
      <w:r>
        <w:t>「那我有權知道。」</w:t>
      </w:r>
    </w:p>
    <w:p>
      <w:pPr>
        <w:spacing w:line="360" w:lineRule="auto"/>
        <w:ind w:firstLine="397"/>
      </w:pPr>
      <w:r>
        <w:t>沈蘭心的眼淚慢慢落下。</w:t>
      </w:r>
    </w:p>
    <w:p>
      <w:pPr>
        <w:spacing w:line="360" w:lineRule="auto"/>
        <w:ind w:firstLine="397"/>
      </w:pPr>
      <w:r>
        <w:t>「妳不是計畫。」</w:t>
      </w:r>
    </w:p>
    <w:p>
      <w:pPr>
        <w:spacing w:line="360" w:lineRule="auto"/>
        <w:ind w:firstLine="397"/>
      </w:pPr>
      <w:r>
        <w:t>「那我是什麼？」</w:t>
      </w:r>
    </w:p>
    <w:p>
      <w:pPr>
        <w:spacing w:line="360" w:lineRule="auto"/>
        <w:ind w:firstLine="397"/>
      </w:pPr>
      <w:r>
        <w:t>沈蘭心看著她。</w:t>
      </w:r>
    </w:p>
    <w:p>
      <w:pPr>
        <w:spacing w:line="360" w:lineRule="auto"/>
        <w:ind w:firstLine="397"/>
      </w:pPr>
      <w:r>
        <w:t>嘴唇顫抖。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她說出一句讓所有人沉默的話：</w:t>
      </w:r>
    </w:p>
    <w:p>
      <w:pPr>
        <w:spacing w:line="360" w:lineRule="auto"/>
        <w:ind w:firstLine="397"/>
      </w:pPr>
      <w:r>
        <w:t>「妳是我們為了救一個人。」</w:t>
      </w:r>
    </w:p>
    <w:p>
      <w:pPr>
        <w:spacing w:line="360" w:lineRule="auto"/>
        <w:ind w:firstLine="397"/>
      </w:pPr>
      <w:r>
        <w:t>「而創造出來的。」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沈蘭心閉上眼。</w:t>
      </w:r>
    </w:p>
    <w:p>
      <w:pPr>
        <w:spacing w:line="360" w:lineRule="auto"/>
        <w:ind w:firstLine="397"/>
      </w:pPr>
      <w:r>
        <w:t>「妳哥哥。」</w:t>
      </w:r>
    </w:p>
    <w:p>
      <w:pPr>
        <w:spacing w:line="360" w:lineRule="auto"/>
        <w:ind w:firstLine="397"/>
      </w:pPr>
      <w:r>
        <w:t>樓承曜的表情。</w:t>
      </w:r>
    </w:p>
    <w:p>
      <w:pPr>
        <w:spacing w:line="360" w:lineRule="auto"/>
        <w:ind w:firstLine="397"/>
      </w:pPr>
      <w:r>
        <w:t>第一次完全失去平靜。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樓承曜退了一步。</w:t>
      </w:r>
    </w:p>
    <w:p>
      <w:pPr>
        <w:spacing w:line="360" w:lineRule="auto"/>
        <w:ind w:firstLine="397"/>
      </w:pPr>
      <w:r>
        <w:t>「當年不是這樣。」</w:t>
      </w:r>
    </w:p>
    <w:p>
      <w:pPr>
        <w:spacing w:line="360" w:lineRule="auto"/>
        <w:ind w:firstLine="397"/>
      </w:pPr>
      <w:r>
        <w:t>沈蘭心看著他。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「妳出生以前。」</w:t>
      </w:r>
    </w:p>
    <w:p>
      <w:pPr>
        <w:spacing w:line="360" w:lineRule="auto"/>
        <w:ind w:firstLine="397"/>
      </w:pPr>
      <w:r>
        <w:t>「承曜已經快死了。」</w:t>
      </w:r>
    </w:p>
    <w:p>
      <w:pPr>
        <w:spacing w:line="360" w:lineRule="auto"/>
        <w:ind w:firstLine="397"/>
      </w:pPr>
      <w:r>
        <w:t>「Eden沒有辦法救他。」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「我們把妳帶到這個世界。」</w:t>
      </w:r>
    </w:p>
    <w:p>
      <w:pPr>
        <w:spacing w:line="360" w:lineRule="auto"/>
        <w:ind w:firstLine="397"/>
      </w:pPr>
      <w:r>
        <w:t>「不是為了讓妳成為實驗品。」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「妳身上。」</w:t>
      </w:r>
    </w:p>
    <w:p>
      <w:pPr>
        <w:spacing w:line="360" w:lineRule="auto"/>
        <w:ind w:firstLine="397"/>
      </w:pPr>
      <w:r>
        <w:t>「有唯一能救他的東西。」</w:t>
      </w:r>
    </w:p>
    <w:p>
      <w:pPr>
        <w:spacing w:line="360" w:lineRule="auto"/>
        <w:ind w:firstLine="397"/>
      </w:pPr>
      <w:r>
        <w:t>樓慕妍的臉色一點一點變白。</w:t>
      </w:r>
    </w:p>
    <w:p>
      <w:pPr>
        <w:spacing w:line="360" w:lineRule="auto"/>
        <w:ind w:firstLine="397"/>
      </w:pPr>
      <w:r>
        <w:t>白景深握緊她的手。</w:t>
      </w:r>
    </w:p>
    <w:p>
      <w:pPr>
        <w:spacing w:line="360" w:lineRule="auto"/>
        <w:ind w:firstLine="397"/>
      </w:pPr>
      <w:r>
        <w:t>她卻沒有看他。</w:t>
      </w:r>
    </w:p>
    <w:p>
      <w:pPr>
        <w:spacing w:line="360" w:lineRule="auto"/>
        <w:ind w:firstLine="397"/>
      </w:pPr>
      <w:r>
        <w:t>只是看著自己的母親。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「我從出生開始。」</w:t>
      </w:r>
    </w:p>
    <w:p>
      <w:pPr>
        <w:spacing w:line="360" w:lineRule="auto"/>
        <w:ind w:firstLine="397"/>
      </w:pPr>
      <w:r>
        <w:t>「就是為了救他？」</w:t>
      </w:r>
    </w:p>
    <w:p>
      <w:pPr>
        <w:spacing w:line="360" w:lineRule="auto"/>
        <w:ind w:firstLine="397"/>
      </w:pPr>
      <w:r>
        <w:t>沈蘭心哭著搖頭。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樓慕妍的眼淚終於落下。</w:t>
      </w:r>
    </w:p>
    <w:p>
      <w:pPr>
        <w:spacing w:line="360" w:lineRule="auto"/>
        <w:ind w:firstLine="397"/>
      </w:pPr>
      <w:r>
        <w:t>「那後來呢？」</w:t>
      </w:r>
    </w:p>
    <w:p>
      <w:pPr>
        <w:spacing w:line="360" w:lineRule="auto"/>
        <w:ind w:firstLine="397"/>
      </w:pPr>
      <w:r>
        <w:t>沈蘭心哽咽。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「妳出生的第一天。」</w:t>
      </w:r>
    </w:p>
    <w:p>
      <w:pPr>
        <w:spacing w:line="360" w:lineRule="auto"/>
        <w:ind w:firstLine="397"/>
      </w:pPr>
      <w:r>
        <w:t>「我第一次抱妳。」</w:t>
      </w:r>
    </w:p>
    <w:p>
      <w:pPr>
        <w:spacing w:line="360" w:lineRule="auto"/>
        <w:ind w:firstLine="397"/>
      </w:pPr>
      <w:r>
        <w:t>「就再也捨不得。」</w:t>
      </w:r>
    </w:p>
    <w:p>
      <w:pPr>
        <w:spacing w:line="360" w:lineRule="auto"/>
        <w:ind w:firstLine="397"/>
      </w:pPr>
      <w:r>
        <w:t>「所以妳才想救我？」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「所以妳才帶我逃？」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自己的一生。</w:t>
      </w:r>
    </w:p>
    <w:p>
      <w:pPr>
        <w:spacing w:line="360" w:lineRule="auto"/>
        <w:ind w:firstLine="397"/>
      </w:pPr>
      <w:r>
        <w:t>從一開始。</w:t>
      </w:r>
    </w:p>
    <w:p>
      <w:pPr>
        <w:spacing w:line="360" w:lineRule="auto"/>
        <w:ind w:firstLine="397"/>
      </w:pPr>
      <w:r>
        <w:t>就被一個秘密牽引。</w:t>
      </w:r>
    </w:p>
    <w:p>
      <w:pPr>
        <w:spacing w:line="360" w:lineRule="auto"/>
        <w:ind w:firstLine="397"/>
      </w:pPr>
      <w:r>
        <w:t>而這個秘密。</w:t>
      </w:r>
    </w:p>
    <w:p>
      <w:pPr>
        <w:spacing w:line="360" w:lineRule="auto"/>
        <w:ind w:firstLine="397"/>
      </w:pPr>
      <w:r>
        <w:t>不是Eden。</w:t>
      </w:r>
    </w:p>
    <w:p>
      <w:pPr>
        <w:spacing w:line="360" w:lineRule="auto"/>
        <w:ind w:firstLine="397"/>
      </w:pPr>
      <w:r>
        <w:t>不是ROSE。</w:t>
      </w:r>
    </w:p>
    <w:p>
      <w:pPr>
        <w:spacing w:line="360" w:lineRule="auto"/>
        <w:ind w:firstLine="397"/>
      </w:pPr>
      <w:r>
        <w:t>甚至不是景川或玫晴。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她那個從未真正認識過的哥哥。</w:t>
      </w:r>
    </w:p>
    <w:p>
      <w:pPr>
        <w:spacing w:line="360" w:lineRule="auto"/>
        <w:ind w:firstLine="397"/>
      </w:pPr>
      <w:r>
        <w:t>樓承曜。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他忽然捂住胸口。</w:t>
      </w:r>
    </w:p>
    <w:p>
      <w:pPr>
        <w:spacing w:line="360" w:lineRule="auto"/>
        <w:ind w:firstLine="397"/>
      </w:pPr>
      <w:r>
        <w:t>鮮血。</w:t>
      </w:r>
    </w:p>
    <w:p>
      <w:pPr>
        <w:spacing w:line="360" w:lineRule="auto"/>
        <w:ind w:firstLine="397"/>
      </w:pPr>
      <w:r>
        <w:t>從嘴角流下。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樓承曜看著她。</w:t>
      </w:r>
    </w:p>
    <w:p>
      <w:pPr>
        <w:spacing w:line="360" w:lineRule="auto"/>
        <w:ind w:firstLine="397"/>
      </w:pPr>
      <w:r>
        <w:t>笑得很淡。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「真正的Eden。」</w:t>
      </w:r>
    </w:p>
    <w:p>
      <w:pPr>
        <w:spacing w:line="360" w:lineRule="auto"/>
        <w:ind w:firstLine="397"/>
      </w:pPr>
      <w:r>
        <w:t>「已經開始收回我的生命了。」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他的身體向後倒去。</w:t>
      </w:r>
    </w:p>
    <w:p>
      <w:pPr>
        <w:spacing w:line="360" w:lineRule="auto"/>
        <w:ind w:firstLine="397"/>
      </w:pPr>
      <w:r>
        <w:t>而他身後的螢幕。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一行紅字緩緩浮現：</w:t>
      </w:r>
    </w:p>
    <w:p>
      <w:pPr>
        <w:spacing w:line="360" w:lineRule="auto"/>
        <w:ind w:firstLine="397"/>
      </w:pPr>
      <w:r>
        <w:t>「宿主S-001生命值下降。」</w:t>
      </w:r>
    </w:p>
    <w:p>
      <w:pPr>
        <w:spacing w:line="360" w:lineRule="auto"/>
        <w:ind w:firstLine="397"/>
      </w:pPr>
      <w:r>
        <w:t>「開始回收。」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「S-001？」</w:t>
      </w:r>
    </w:p>
    <w:p>
      <w:pPr>
        <w:spacing w:line="360" w:lineRule="auto"/>
        <w:ind w:firstLine="397"/>
      </w:pPr>
      <w:r>
        <w:t>沈蘭心臉色慘白。</w:t>
      </w:r>
    </w:p>
    <w:p>
      <w:pPr>
        <w:spacing w:line="360" w:lineRule="auto"/>
        <w:ind w:firstLine="397"/>
      </w:pPr>
      <w:r>
        <w:t>她終於說出那個被隱藏二十五年的名字：</w:t>
      </w:r>
    </w:p>
    <w:p>
      <w:pPr>
        <w:spacing w:line="360" w:lineRule="auto"/>
        <w:ind w:firstLine="397"/>
      </w:pPr>
      <w:r>
        <w:t>「承曜不是Eden的繼承人。」</w:t>
      </w:r>
    </w:p>
    <w:p>
      <w:pPr>
        <w:spacing w:line="360" w:lineRule="auto"/>
        <w:ind w:firstLine="397"/>
      </w:pPr>
      <w:r>
        <w:t>「他是Eden第一個真正的宿主。」</w:t>
      </w:r>
    </w:p>
    <w:p>
      <w:pPr>
        <w:jc w:val="center"/>
      </w:pPr>
      <w:r>
        <w:t>第一百四十章｜真正的宿主</w:t>
      </w:r>
    </w:p>
    <w:p>
      <w:pPr>
        <w:spacing w:line="360" w:lineRule="auto"/>
        <w:ind w:firstLine="397"/>
      </w:pPr>
      <w:r>
        <w:t>「承曜！」</w:t>
      </w:r>
    </w:p>
    <w:p>
      <w:pPr>
        <w:spacing w:line="360" w:lineRule="auto"/>
        <w:ind w:firstLine="397"/>
      </w:pPr>
      <w:r>
        <w:t>樓慕妍衝過去。</w:t>
      </w:r>
    </w:p>
    <w:p>
      <w:pPr>
        <w:spacing w:line="360" w:lineRule="auto"/>
        <w:ind w:firstLine="397"/>
      </w:pPr>
      <w:r>
        <w:t>樓承曜倒在地上。</w:t>
      </w:r>
    </w:p>
    <w:p>
      <w:pPr>
        <w:spacing w:line="360" w:lineRule="auto"/>
        <w:ind w:firstLine="397"/>
      </w:pPr>
      <w:r>
        <w:t>他的臉色蒼白得沒有一點血色。</w:t>
      </w:r>
    </w:p>
    <w:p>
      <w:pPr>
        <w:spacing w:line="360" w:lineRule="auto"/>
        <w:ind w:firstLine="397"/>
      </w:pPr>
      <w:r>
        <w:t>胸口那道紅色紋路。</w:t>
      </w:r>
    </w:p>
    <w:p>
      <w:pPr>
        <w:spacing w:line="360" w:lineRule="auto"/>
        <w:ind w:firstLine="397"/>
      </w:pPr>
      <w:r>
        <w:t>正以極快的速度往心臟蔓延。</w:t>
      </w:r>
    </w:p>
    <w:p>
      <w:pPr>
        <w:spacing w:line="360" w:lineRule="auto"/>
        <w:ind w:firstLine="397"/>
      </w:pPr>
      <w:r>
        <w:t>沈蘭心跪在他身旁。</w:t>
      </w:r>
    </w:p>
    <w:p>
      <w:pPr>
        <w:spacing w:line="360" w:lineRule="auto"/>
        <w:ind w:firstLine="397"/>
      </w:pPr>
      <w:r>
        <w:t>「不要碰他。」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「Eden正在回收他的生命連結。」</w:t>
      </w:r>
    </w:p>
    <w:p>
      <w:pPr>
        <w:spacing w:line="360" w:lineRule="auto"/>
        <w:ind w:firstLine="397"/>
      </w:pPr>
      <w:r>
        <w:t>「怎麼救？」</w:t>
      </w:r>
    </w:p>
    <w:p>
      <w:pPr>
        <w:spacing w:line="360" w:lineRule="auto"/>
        <w:ind w:firstLine="397"/>
      </w:pPr>
      <w:r>
        <w:t>沈蘭心沒有回答。</w:t>
      </w:r>
    </w:p>
    <w:p>
      <w:pPr>
        <w:spacing w:line="360" w:lineRule="auto"/>
        <w:ind w:firstLine="397"/>
      </w:pPr>
      <w:r>
        <w:t>樓景川迅速打開電腦。</w:t>
      </w:r>
    </w:p>
    <w:p>
      <w:pPr>
        <w:spacing w:line="360" w:lineRule="auto"/>
        <w:ind w:firstLine="397"/>
      </w:pPr>
      <w:r>
        <w:t>「有辦法。」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「切斷S-001的主連結。」</w:t>
      </w:r>
    </w:p>
    <w:p>
      <w:pPr>
        <w:spacing w:line="360" w:lineRule="auto"/>
        <w:ind w:firstLine="397"/>
      </w:pPr>
      <w:r>
        <w:t>沈蘭心搖頭。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「因為他的心臟。」</w:t>
      </w:r>
    </w:p>
    <w:p>
      <w:pPr>
        <w:spacing w:line="360" w:lineRule="auto"/>
        <w:ind w:firstLine="397"/>
      </w:pPr>
      <w:r>
        <w:t>她看著樓承曜。</w:t>
      </w:r>
    </w:p>
    <w:p>
      <w:pPr>
        <w:spacing w:line="360" w:lineRule="auto"/>
        <w:ind w:firstLine="397"/>
      </w:pPr>
      <w:r>
        <w:t>「早就不是完全屬於他自己。」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樓慕妍蹲下來。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樓承曜艱難睜開眼。</w:t>
      </w:r>
    </w:p>
    <w:p>
      <w:pPr>
        <w:spacing w:line="360" w:lineRule="auto"/>
        <w:ind w:firstLine="397"/>
      </w:pPr>
      <w:r>
        <w:t>「不要叫我哥哥。」</w:t>
      </w:r>
    </w:p>
    <w:p>
      <w:pPr>
        <w:spacing w:line="360" w:lineRule="auto"/>
        <w:ind w:firstLine="397"/>
      </w:pPr>
      <w:r>
        <w:t>她一怔。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他笑了一下。</w:t>
      </w:r>
    </w:p>
    <w:p>
      <w:pPr>
        <w:spacing w:line="360" w:lineRule="auto"/>
        <w:ind w:firstLine="397"/>
      </w:pPr>
      <w:r>
        <w:t>「我沒有資格。」</w:t>
      </w:r>
    </w:p>
    <w:p>
      <w:pPr>
        <w:spacing w:line="360" w:lineRule="auto"/>
        <w:ind w:firstLine="397"/>
      </w:pPr>
      <w:r>
        <w:t>「妳是我哥哥。」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「妳就是。」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他喘了一口氣。</w:t>
      </w:r>
    </w:p>
    <w:p>
      <w:pPr>
        <w:spacing w:line="360" w:lineRule="auto"/>
        <w:ind w:firstLine="397"/>
      </w:pPr>
      <w:r>
        <w:t>「一個被Eden養大的怪物。」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「我殺過人。」</w:t>
      </w:r>
    </w:p>
    <w:p>
      <w:pPr>
        <w:spacing w:line="360" w:lineRule="auto"/>
        <w:ind w:firstLine="397"/>
      </w:pPr>
      <w:r>
        <w:t>「我控制過人。」</w:t>
      </w:r>
    </w:p>
    <w:p>
      <w:pPr>
        <w:spacing w:line="360" w:lineRule="auto"/>
        <w:ind w:firstLine="397"/>
      </w:pPr>
      <w:r>
        <w:t>「我讓很多人失去自由。」</w:t>
      </w:r>
    </w:p>
    <w:p>
      <w:pPr>
        <w:spacing w:line="360" w:lineRule="auto"/>
        <w:ind w:firstLine="397"/>
      </w:pPr>
      <w:r>
        <w:t>「那不是妳全部。」</w:t>
      </w:r>
    </w:p>
    <w:p>
      <w:pPr>
        <w:spacing w:line="360" w:lineRule="auto"/>
        <w:ind w:firstLine="397"/>
      </w:pPr>
      <w:r>
        <w:t>「可是那些事情。」</w:t>
      </w:r>
    </w:p>
    <w:p>
      <w:pPr>
        <w:spacing w:line="360" w:lineRule="auto"/>
        <w:ind w:firstLine="397"/>
      </w:pPr>
      <w:r>
        <w:t>「都是我做的。」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「那就自己承擔。」</w:t>
      </w:r>
    </w:p>
    <w:p>
      <w:pPr>
        <w:spacing w:line="360" w:lineRule="auto"/>
        <w:ind w:firstLine="397"/>
      </w:pPr>
      <w:r>
        <w:t>「不要死。」</w:t>
      </w:r>
    </w:p>
    <w:p>
      <w:pPr>
        <w:spacing w:line="360" w:lineRule="auto"/>
        <w:ind w:firstLine="397"/>
      </w:pPr>
      <w:r>
        <w:t>他怔住。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「活下來。」</w:t>
      </w:r>
    </w:p>
    <w:p>
      <w:pPr>
        <w:spacing w:line="360" w:lineRule="auto"/>
        <w:ind w:firstLine="397"/>
      </w:pPr>
      <w:r>
        <w:t>「然後自己承擔。」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樓承曜第一次紅了眼。</w:t>
      </w:r>
    </w:p>
    <w:p>
      <w:pPr>
        <w:spacing w:line="360" w:lineRule="auto"/>
        <w:ind w:firstLine="397"/>
      </w:pPr>
      <w:r>
        <w:t>「妳為什麼還要救我？」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她回答：</w:t>
      </w:r>
    </w:p>
    <w:p>
      <w:pPr>
        <w:spacing w:line="360" w:lineRule="auto"/>
        <w:ind w:firstLine="397"/>
      </w:pPr>
      <w:r>
        <w:t>「因為妳是我哥哥。」</w:t>
      </w:r>
    </w:p>
    <w:p>
      <w:pPr>
        <w:spacing w:line="360" w:lineRule="auto"/>
        <w:ind w:firstLine="397"/>
      </w:pPr>
      <w:r>
        <w:t>就這麼簡單。</w:t>
      </w:r>
    </w:p>
    <w:p>
      <w:pPr>
        <w:spacing w:line="360" w:lineRule="auto"/>
        <w:ind w:firstLine="397"/>
      </w:pPr>
      <w:r>
        <w:t>沒有理由。</w:t>
      </w:r>
    </w:p>
    <w:p>
      <w:pPr>
        <w:spacing w:line="360" w:lineRule="auto"/>
        <w:ind w:firstLine="397"/>
      </w:pPr>
      <w:r>
        <w:t>沒有交換。</w:t>
      </w:r>
    </w:p>
    <w:p>
      <w:pPr>
        <w:spacing w:line="360" w:lineRule="auto"/>
        <w:ind w:firstLine="397"/>
      </w:pPr>
      <w:r>
        <w:t>沒有條件。</w:t>
      </w:r>
    </w:p>
    <w:p>
      <w:pPr>
        <w:spacing w:line="360" w:lineRule="auto"/>
        <w:ind w:firstLine="397"/>
      </w:pPr>
      <w:r>
        <w:t>樓承曜閉上眼。</w:t>
      </w:r>
    </w:p>
    <w:p>
      <w:pPr>
        <w:spacing w:line="360" w:lineRule="auto"/>
        <w:ind w:firstLine="397"/>
      </w:pPr>
      <w:r>
        <w:t>一滴眼淚。</w:t>
      </w:r>
    </w:p>
    <w:p>
      <w:pPr>
        <w:spacing w:line="360" w:lineRule="auto"/>
        <w:ind w:firstLine="397"/>
      </w:pPr>
      <w:r>
        <w:t>從眼角滑下。</w:t>
      </w:r>
    </w:p>
    <w:p>
      <w:pPr>
        <w:spacing w:line="360" w:lineRule="auto"/>
        <w:ind w:firstLine="397"/>
      </w:pPr>
      <w:r>
        <w:t>「妳真的很像媽媽。」</w:t>
      </w:r>
    </w:p>
    <w:p>
      <w:pPr>
        <w:spacing w:line="360" w:lineRule="auto"/>
        <w:ind w:firstLine="397"/>
      </w:pPr>
      <w:r>
        <w:t>沈蘭心低下頭。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樓承曜卻搖頭。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「妳不用再說對不起。」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「終於知道。」</w:t>
      </w:r>
    </w:p>
    <w:p>
      <w:pPr>
        <w:spacing w:line="360" w:lineRule="auto"/>
        <w:ind w:firstLine="397"/>
      </w:pPr>
      <w:r>
        <w:t>「有人願意救我。」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樓景川突然喊：</w:t>
      </w:r>
    </w:p>
    <w:p>
      <w:pPr>
        <w:spacing w:line="360" w:lineRule="auto"/>
        <w:ind w:firstLine="397"/>
      </w:pPr>
      <w:r>
        <w:t>「找到了！」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「S-001的生命控制介面。」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「在Eden核心。」</w:t>
      </w:r>
    </w:p>
    <w:p>
      <w:pPr>
        <w:spacing w:line="360" w:lineRule="auto"/>
        <w:ind w:firstLine="397"/>
      </w:pPr>
      <w:r>
        <w:t>「可以遠端解除嗎？」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「那怎麼辦？」</w:t>
      </w:r>
    </w:p>
    <w:p>
      <w:pPr>
        <w:spacing w:line="360" w:lineRule="auto"/>
        <w:ind w:firstLine="397"/>
      </w:pPr>
      <w:r>
        <w:t>樓景川看向樓承曜。</w:t>
      </w:r>
    </w:p>
    <w:p>
      <w:pPr>
        <w:spacing w:line="360" w:lineRule="auto"/>
        <w:ind w:firstLine="397"/>
      </w:pPr>
      <w:r>
        <w:t>「只有一個方法。」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「進入核心。」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「讓S-001自己選擇。」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「如果他不選呢？」</w:t>
      </w:r>
    </w:p>
    <w:p>
      <w:pPr>
        <w:spacing w:line="360" w:lineRule="auto"/>
        <w:ind w:firstLine="397"/>
      </w:pPr>
      <w:r>
        <w:t>樓景川沉默。</w:t>
      </w:r>
    </w:p>
    <w:p>
      <w:pPr>
        <w:spacing w:line="360" w:lineRule="auto"/>
        <w:ind w:firstLine="397"/>
      </w:pPr>
      <w:r>
        <w:t>「那就永遠留在Eden裡。」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樓承曜睜開眼。</w:t>
      </w:r>
    </w:p>
    <w:p>
      <w:pPr>
        <w:spacing w:line="360" w:lineRule="auto"/>
        <w:ind w:firstLine="397"/>
      </w:pPr>
      <w:r>
        <w:t>「我去。」</w:t>
      </w:r>
    </w:p>
    <w:p>
      <w:pPr>
        <w:spacing w:line="360" w:lineRule="auto"/>
        <w:ind w:firstLine="397"/>
      </w:pPr>
      <w:r>
        <w:t>樓慕妍立刻搖頭。</w:t>
      </w:r>
    </w:p>
    <w:p>
      <w:pPr>
        <w:spacing w:line="360" w:lineRule="auto"/>
        <w:ind w:firstLine="397"/>
      </w:pPr>
      <w:r>
        <w:t>「妳現在這個樣子。」</w:t>
      </w:r>
    </w:p>
    <w:p>
      <w:pPr>
        <w:spacing w:line="360" w:lineRule="auto"/>
        <w:ind w:firstLine="397"/>
      </w:pPr>
      <w:r>
        <w:t>「我必須去。」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「我說不行。」</w:t>
      </w:r>
    </w:p>
    <w:p>
      <w:pPr>
        <w:spacing w:line="360" w:lineRule="auto"/>
        <w:ind w:firstLine="397"/>
      </w:pPr>
      <w:r>
        <w:t>樓承曜看著她。</w:t>
      </w:r>
    </w:p>
    <w:p>
      <w:pPr>
        <w:spacing w:line="360" w:lineRule="auto"/>
        <w:ind w:firstLine="397"/>
      </w:pPr>
      <w:r>
        <w:t>「如果我不去。」</w:t>
      </w:r>
    </w:p>
    <w:p>
      <w:pPr>
        <w:spacing w:line="360" w:lineRule="auto"/>
        <w:ind w:firstLine="397"/>
      </w:pPr>
      <w:r>
        <w:t>「妳們所有人。」</w:t>
      </w:r>
    </w:p>
    <w:p>
      <w:pPr>
        <w:spacing w:line="360" w:lineRule="auto"/>
        <w:ind w:firstLine="397"/>
      </w:pPr>
      <w:r>
        <w:t>「都會被Eden重新鎖定。」</w:t>
      </w:r>
    </w:p>
    <w:p>
      <w:pPr>
        <w:spacing w:line="360" w:lineRule="auto"/>
        <w:ind w:firstLine="397"/>
      </w:pPr>
      <w:r>
        <w:t>「包括景川。」</w:t>
      </w:r>
    </w:p>
    <w:p>
      <w:pPr>
        <w:spacing w:line="360" w:lineRule="auto"/>
        <w:ind w:firstLine="397"/>
      </w:pPr>
      <w:r>
        <w:t>「包括玫晴。」</w:t>
      </w:r>
    </w:p>
    <w:p>
      <w:pPr>
        <w:spacing w:line="360" w:lineRule="auto"/>
        <w:ind w:firstLine="397"/>
      </w:pPr>
      <w:r>
        <w:t>「包括景深。」</w:t>
      </w:r>
    </w:p>
    <w:p>
      <w:pPr>
        <w:spacing w:line="360" w:lineRule="auto"/>
        <w:ind w:firstLine="397"/>
      </w:pPr>
      <w:r>
        <w:t>「甚至媽媽。」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握住她的手腕。</w:t>
      </w:r>
    </w:p>
    <w:p>
      <w:pPr>
        <w:spacing w:line="360" w:lineRule="auto"/>
        <w:ind w:firstLine="397"/>
      </w:pPr>
      <w:r>
        <w:t>「妳出生的意義。」</w:t>
      </w:r>
    </w:p>
    <w:p>
      <w:pPr>
        <w:spacing w:line="360" w:lineRule="auto"/>
        <w:ind w:firstLine="397"/>
      </w:pPr>
      <w:r>
        <w:t>「從來不是救我。」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「妳的出生。」</w:t>
      </w:r>
    </w:p>
    <w:p>
      <w:pPr>
        <w:spacing w:line="360" w:lineRule="auto"/>
        <w:ind w:firstLine="397"/>
      </w:pPr>
      <w:r>
        <w:t>「是讓我有一次重新選擇的機會。」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沈蘭心哭了。</w:t>
      </w:r>
    </w:p>
    <w:p>
      <w:pPr>
        <w:spacing w:line="360" w:lineRule="auto"/>
        <w:ind w:firstLine="397"/>
      </w:pPr>
      <w:r>
        <w:t>「承曜。」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「如果妳進去。」</w:t>
      </w:r>
    </w:p>
    <w:p>
      <w:pPr>
        <w:spacing w:line="360" w:lineRule="auto"/>
        <w:ind w:firstLine="397"/>
      </w:pPr>
      <w:r>
        <w:t>「可能再也出不來。」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「那妳還去？」</w:t>
      </w:r>
    </w:p>
    <w:p>
      <w:pPr>
        <w:spacing w:line="360" w:lineRule="auto"/>
        <w:ind w:firstLine="397"/>
      </w:pPr>
      <w:r>
        <w:t>他看向母親。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「沒有選擇。」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「我想自己選一次。」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這就是R-001真正想帶給所有人的東西。</w:t>
      </w:r>
    </w:p>
    <w:p>
      <w:pPr>
        <w:spacing w:line="360" w:lineRule="auto"/>
        <w:ind w:firstLine="397"/>
      </w:pPr>
      <w:r>
        <w:t>不是永遠不痛。</w:t>
      </w:r>
    </w:p>
    <w:p>
      <w:pPr>
        <w:spacing w:line="360" w:lineRule="auto"/>
        <w:ind w:firstLine="397"/>
      </w:pPr>
      <w:r>
        <w:t>不是永遠不失去。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即使知道選擇會帶來代價。</w:t>
      </w:r>
    </w:p>
    <w:p>
      <w:pPr>
        <w:spacing w:line="360" w:lineRule="auto"/>
        <w:ind w:firstLine="397"/>
      </w:pPr>
      <w:r>
        <w:t>仍然可以自己決定。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一小時後。</w:t>
      </w:r>
    </w:p>
    <w:p>
      <w:pPr>
        <w:spacing w:line="360" w:lineRule="auto"/>
        <w:ind w:firstLine="397"/>
      </w:pPr>
      <w:r>
        <w:t>Eden核心入口。</w:t>
      </w:r>
    </w:p>
    <w:p>
      <w:pPr>
        <w:spacing w:line="360" w:lineRule="auto"/>
        <w:ind w:firstLine="397"/>
      </w:pPr>
      <w:r>
        <w:t>一行人站在地下基地深處。</w:t>
      </w:r>
    </w:p>
    <w:p>
      <w:pPr>
        <w:spacing w:line="360" w:lineRule="auto"/>
        <w:ind w:firstLine="397"/>
      </w:pPr>
      <w:r>
        <w:t>巨大的金屬門。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是一個圓形空間。</w:t>
      </w:r>
    </w:p>
    <w:p>
      <w:pPr>
        <w:spacing w:line="360" w:lineRule="auto"/>
        <w:ind w:firstLine="397"/>
      </w:pPr>
      <w:r>
        <w:t>中央。</w:t>
      </w:r>
    </w:p>
    <w:p>
      <w:pPr>
        <w:spacing w:line="360" w:lineRule="auto"/>
        <w:ind w:firstLine="397"/>
      </w:pPr>
      <w:r>
        <w:t>漂浮著一個透明容器。</w:t>
      </w:r>
    </w:p>
    <w:p>
      <w:pPr>
        <w:spacing w:line="360" w:lineRule="auto"/>
        <w:ind w:firstLine="397"/>
      </w:pPr>
      <w:r>
        <w:t>樓承曜站在門口。</w:t>
      </w:r>
    </w:p>
    <w:p>
      <w:pPr>
        <w:spacing w:line="360" w:lineRule="auto"/>
        <w:ind w:firstLine="397"/>
      </w:pPr>
      <w:r>
        <w:t>忽然停下。</w:t>
      </w:r>
    </w:p>
    <w:p>
      <w:pPr>
        <w:spacing w:line="360" w:lineRule="auto"/>
        <w:ind w:firstLine="397"/>
      </w:pPr>
      <w:r>
        <w:t>他看著那個容器。</w:t>
      </w:r>
    </w:p>
    <w:p>
      <w:pPr>
        <w:spacing w:line="360" w:lineRule="auto"/>
        <w:ind w:firstLine="397"/>
      </w:pPr>
      <w:r>
        <w:t>眼神複雜。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「一直以為。」</w:t>
      </w:r>
    </w:p>
    <w:p>
      <w:pPr>
        <w:spacing w:line="360" w:lineRule="auto"/>
        <w:ind w:firstLine="397"/>
      </w:pPr>
      <w:r>
        <w:t>「那是我的王座。」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他搖頭。</w:t>
      </w:r>
    </w:p>
    <w:p>
      <w:pPr>
        <w:spacing w:line="360" w:lineRule="auto"/>
        <w:ind w:firstLine="397"/>
      </w:pPr>
      <w:r>
        <w:t>「那是我的牢籠。」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樓承曜走進去。</w:t>
      </w:r>
    </w:p>
    <w:p>
      <w:pPr>
        <w:spacing w:line="360" w:lineRule="auto"/>
        <w:ind w:firstLine="397"/>
      </w:pPr>
      <w:r>
        <w:t>門瞬間關閉。</w:t>
      </w:r>
    </w:p>
    <w:p>
      <w:pPr>
        <w:spacing w:line="360" w:lineRule="auto"/>
        <w:ind w:firstLine="397"/>
      </w:pPr>
      <w:r>
        <w:t>紅光從地面升起。</w:t>
      </w:r>
    </w:p>
    <w:p>
      <w:pPr>
        <w:spacing w:line="360" w:lineRule="auto"/>
        <w:ind w:firstLine="397"/>
      </w:pPr>
      <w:r>
        <w:t>「S-001。」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他的表情冷下來。</w:t>
      </w:r>
    </w:p>
    <w:p>
      <w:pPr>
        <w:spacing w:line="360" w:lineRule="auto"/>
        <w:ind w:firstLine="397"/>
      </w:pPr>
      <w:r>
        <w:t>「我不回來。」</w:t>
      </w:r>
    </w:p>
    <w:p>
      <w:pPr>
        <w:spacing w:line="360" w:lineRule="auto"/>
        <w:ind w:firstLine="397"/>
      </w:pPr>
      <w:r>
        <w:t>系統沒有回答。</w:t>
      </w:r>
    </w:p>
    <w:p>
      <w:pPr>
        <w:spacing w:line="360" w:lineRule="auto"/>
        <w:ind w:firstLine="397"/>
      </w:pPr>
      <w:r>
        <w:t>只是播放一段影像。</w:t>
      </w:r>
    </w:p>
    <w:p>
      <w:pPr>
        <w:spacing w:line="360" w:lineRule="auto"/>
        <w:ind w:firstLine="397"/>
      </w:pPr>
      <w:r>
        <w:t>年幼的樓承曜。</w:t>
      </w:r>
    </w:p>
    <w:p>
      <w:pPr>
        <w:spacing w:line="360" w:lineRule="auto"/>
        <w:ind w:firstLine="397"/>
      </w:pPr>
      <w:r>
        <w:t>躺在實驗床上。</w:t>
      </w:r>
    </w:p>
    <w:p>
      <w:pPr>
        <w:spacing w:line="360" w:lineRule="auto"/>
        <w:ind w:firstLine="397"/>
      </w:pPr>
      <w:r>
        <w:t>年輕的沈蘭心。</w:t>
      </w:r>
    </w:p>
    <w:p>
      <w:pPr>
        <w:spacing w:line="360" w:lineRule="auto"/>
        <w:ind w:firstLine="397"/>
      </w:pPr>
      <w:r>
        <w:t>抱著剛出生的樓慕妍。</w:t>
      </w:r>
    </w:p>
    <w:p>
      <w:pPr>
        <w:spacing w:line="360" w:lineRule="auto"/>
        <w:ind w:firstLine="397"/>
      </w:pPr>
      <w:r>
        <w:t>小小的樓慕妍。</w:t>
      </w:r>
    </w:p>
    <w:p>
      <w:pPr>
        <w:spacing w:line="360" w:lineRule="auto"/>
        <w:ind w:firstLine="397"/>
      </w:pPr>
      <w:r>
        <w:t>伸出手。</w:t>
      </w:r>
    </w:p>
    <w:p>
      <w:pPr>
        <w:spacing w:line="360" w:lineRule="auto"/>
        <w:ind w:firstLine="397"/>
      </w:pPr>
      <w:r>
        <w:t>抓住哥哥的手指。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年幼的承曜笑了。</w:t>
      </w:r>
    </w:p>
    <w:p>
      <w:pPr>
        <w:spacing w:line="360" w:lineRule="auto"/>
        <w:ind w:firstLine="397"/>
      </w:pPr>
      <w:r>
        <w:t>「妹妹。」</w:t>
      </w:r>
    </w:p>
    <w:p>
      <w:pPr>
        <w:spacing w:line="360" w:lineRule="auto"/>
        <w:ind w:firstLine="397"/>
      </w:pPr>
      <w:r>
        <w:t>「妳會救我嗎？」</w:t>
      </w:r>
    </w:p>
    <w:p>
      <w:pPr>
        <w:spacing w:line="360" w:lineRule="auto"/>
        <w:ind w:firstLine="397"/>
      </w:pPr>
      <w:r>
        <w:t>嬰兒沒有回答。</w:t>
      </w:r>
    </w:p>
    <w:p>
      <w:pPr>
        <w:spacing w:line="360" w:lineRule="auto"/>
        <w:ind w:firstLine="397"/>
      </w:pPr>
      <w:r>
        <w:t>只是笑。</w:t>
      </w:r>
    </w:p>
    <w:p>
      <w:pPr>
        <w:spacing w:line="360" w:lineRule="auto"/>
        <w:ind w:firstLine="397"/>
      </w:pPr>
      <w:r>
        <w:t>畫面消失。</w:t>
      </w:r>
    </w:p>
    <w:p>
      <w:pPr>
        <w:spacing w:line="360" w:lineRule="auto"/>
        <w:ind w:firstLine="397"/>
      </w:pPr>
      <w:r>
        <w:t>樓承曜站在原地。</w:t>
      </w:r>
    </w:p>
    <w:p>
      <w:pPr>
        <w:spacing w:line="360" w:lineRule="auto"/>
        <w:ind w:firstLine="397"/>
      </w:pPr>
      <w:r>
        <w:t>淚水落下。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「我一直記得。」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系統聲音響起。</w:t>
      </w:r>
    </w:p>
    <w:p>
      <w:pPr>
        <w:spacing w:line="360" w:lineRule="auto"/>
        <w:ind w:firstLine="397"/>
      </w:pPr>
      <w:r>
        <w:t>「生命回收程序啟動。」</w:t>
      </w:r>
    </w:p>
    <w:p>
      <w:pPr>
        <w:spacing w:line="360" w:lineRule="auto"/>
        <w:ind w:firstLine="397"/>
      </w:pPr>
      <w:r>
        <w:t>紅光瞬間覆蓋他的身體。</w:t>
      </w:r>
    </w:p>
    <w:p>
      <w:pPr>
        <w:spacing w:line="360" w:lineRule="auto"/>
        <w:ind w:firstLine="397"/>
      </w:pPr>
      <w:r>
        <w:t>樓承曜跪下。</w:t>
      </w:r>
    </w:p>
    <w:p>
      <w:pPr>
        <w:spacing w:line="360" w:lineRule="auto"/>
        <w:ind w:firstLine="397"/>
      </w:pPr>
      <w:r>
        <w:t>外面的樓慕妍立刻衝向門。</w:t>
      </w:r>
    </w:p>
    <w:p>
      <w:pPr>
        <w:spacing w:line="360" w:lineRule="auto"/>
        <w:ind w:firstLine="397"/>
      </w:pPr>
      <w:r>
        <w:t>「哥哥！」</w:t>
      </w:r>
    </w:p>
    <w:p>
      <w:pPr>
        <w:spacing w:line="360" w:lineRule="auto"/>
        <w:ind w:firstLine="397"/>
      </w:pPr>
      <w:r>
        <w:t>門打不開。</w:t>
      </w:r>
    </w:p>
    <w:p>
      <w:pPr>
        <w:spacing w:line="360" w:lineRule="auto"/>
        <w:ind w:firstLine="397"/>
      </w:pPr>
      <w:r>
        <w:t>白景深拉住她。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「放開我！」</w:t>
      </w:r>
    </w:p>
    <w:p>
      <w:pPr>
        <w:spacing w:line="360" w:lineRule="auto"/>
        <w:ind w:firstLine="397"/>
      </w:pPr>
      <w:r>
        <w:t>「現在進去。」</w:t>
      </w:r>
    </w:p>
    <w:p>
      <w:pPr>
        <w:spacing w:line="360" w:lineRule="auto"/>
        <w:ind w:firstLine="397"/>
      </w:pPr>
      <w:r>
        <w:t>「妳也會被鎖住。」</w:t>
      </w:r>
    </w:p>
    <w:p>
      <w:pPr>
        <w:spacing w:line="360" w:lineRule="auto"/>
        <w:ind w:firstLine="397"/>
      </w:pPr>
      <w:r>
        <w:t>樓慕妍咬牙。</w:t>
      </w:r>
    </w:p>
    <w:p>
      <w:pPr>
        <w:spacing w:line="360" w:lineRule="auto"/>
        <w:ind w:firstLine="397"/>
      </w:pPr>
      <w:r>
        <w:t>「那我就一起。」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他鬆開手。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他走到她身旁。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樓景川也走過來。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沈蘭心看著三人。</w:t>
      </w:r>
    </w:p>
    <w:p>
      <w:pPr>
        <w:spacing w:line="360" w:lineRule="auto"/>
        <w:ind w:firstLine="397"/>
      </w:pPr>
      <w:r>
        <w:t>沒有阻止。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「那我們。」</w:t>
      </w:r>
    </w:p>
    <w:p>
      <w:pPr>
        <w:spacing w:line="360" w:lineRule="auto"/>
        <w:ind w:firstLine="397"/>
      </w:pPr>
      <w:r>
        <w:t>「就一家人一起進去。」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三個人同時把手放在門上。</w:t>
      </w:r>
    </w:p>
    <w:p>
      <w:pPr>
        <w:spacing w:line="360" w:lineRule="auto"/>
        <w:ind w:firstLine="397"/>
      </w:pPr>
      <w:r>
        <w:t>玫晴也走了過來。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她伸出小小的手。</w:t>
      </w:r>
    </w:p>
    <w:p>
      <w:pPr>
        <w:spacing w:line="360" w:lineRule="auto"/>
        <w:ind w:firstLine="397"/>
      </w:pPr>
      <w:r>
        <w:t>放在樓慕妍掌心。</w:t>
      </w:r>
    </w:p>
    <w:p>
      <w:pPr>
        <w:spacing w:line="360" w:lineRule="auto"/>
        <w:ind w:firstLine="397"/>
      </w:pPr>
      <w:r>
        <w:t>「我也要。」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「妳還小。」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她看著姐姐。</w:t>
      </w:r>
    </w:p>
    <w:p>
      <w:pPr>
        <w:spacing w:line="360" w:lineRule="auto"/>
        <w:ind w:firstLine="397"/>
      </w:pPr>
      <w:r>
        <w:t>「我也有選擇。」</w:t>
      </w:r>
    </w:p>
    <w:p>
      <w:pPr>
        <w:spacing w:line="360" w:lineRule="auto"/>
        <w:ind w:firstLine="397"/>
      </w:pPr>
      <w:r>
        <w:t>樓慕妍眼眶瞬間紅了。</w:t>
      </w:r>
    </w:p>
    <w:p>
      <w:pPr>
        <w:spacing w:line="360" w:lineRule="auto"/>
        <w:ind w:firstLine="397"/>
      </w:pPr>
      <w:r>
        <w:t>她蹲下。</w:t>
      </w:r>
    </w:p>
    <w:p>
      <w:pPr>
        <w:spacing w:line="360" w:lineRule="auto"/>
        <w:ind w:firstLine="397"/>
      </w:pPr>
      <w:r>
        <w:t>抱住女孩。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「我們一起。」</w:t>
      </w:r>
    </w:p>
    <w:p>
      <w:pPr>
        <w:spacing w:line="360" w:lineRule="auto"/>
        <w:ind w:firstLine="397"/>
      </w:pPr>
      <w:r>
        <w:t>四個人的手。</w:t>
      </w:r>
    </w:p>
    <w:p>
      <w:pPr>
        <w:spacing w:line="360" w:lineRule="auto"/>
        <w:ind w:firstLine="397"/>
      </w:pPr>
      <w:r>
        <w:t>同時放在門上。</w:t>
      </w:r>
    </w:p>
    <w:p>
      <w:pPr>
        <w:spacing w:line="360" w:lineRule="auto"/>
        <w:ind w:firstLine="397"/>
      </w:pPr>
      <w:r>
        <w:t>白光。</w:t>
      </w:r>
    </w:p>
    <w:p>
      <w:pPr>
        <w:spacing w:line="360" w:lineRule="auto"/>
        <w:ind w:firstLine="397"/>
      </w:pPr>
      <w:r>
        <w:t>瞬間爆發。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自己打開。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樓承曜已經站起來。</w:t>
      </w:r>
    </w:p>
    <w:p>
      <w:pPr>
        <w:spacing w:line="360" w:lineRule="auto"/>
        <w:ind w:firstLine="397"/>
      </w:pPr>
      <w:r>
        <w:t>他胸口的紅色紋路。</w:t>
      </w:r>
    </w:p>
    <w:p>
      <w:pPr>
        <w:spacing w:line="360" w:lineRule="auto"/>
        <w:ind w:firstLine="397"/>
      </w:pPr>
      <w:r>
        <w:t>全部消失。</w:t>
      </w:r>
    </w:p>
    <w:p>
      <w:pPr>
        <w:spacing w:line="360" w:lineRule="auto"/>
        <w:ind w:firstLine="397"/>
      </w:pPr>
      <w:r>
        <w:t>系統安靜了。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「妳們來了。」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「妳不該來。」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「很危險。」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「可能回不去。」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樓承曜苦笑。</w:t>
      </w:r>
    </w:p>
    <w:p>
      <w:pPr>
        <w:spacing w:line="360" w:lineRule="auto"/>
        <w:ind w:firstLine="397"/>
      </w:pPr>
      <w:r>
        <w:t>「那妳為什麼還來？」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「妳自己選擇救自己。」</w:t>
      </w:r>
    </w:p>
    <w:p>
      <w:pPr>
        <w:spacing w:line="360" w:lineRule="auto"/>
        <w:ind w:firstLine="397"/>
      </w:pPr>
      <w:r>
        <w:t>「那我也可以選擇救妳。」</w:t>
      </w:r>
    </w:p>
    <w:p>
      <w:pPr>
        <w:spacing w:line="360" w:lineRule="auto"/>
        <w:ind w:firstLine="397"/>
      </w:pPr>
      <w:r>
        <w:t>樓承曜看著她的手。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終於伸出自己的手。</w:t>
      </w:r>
    </w:p>
    <w:p>
      <w:pPr>
        <w:spacing w:line="360" w:lineRule="auto"/>
        <w:ind w:firstLine="397"/>
      </w:pPr>
      <w:r>
        <w:t>兩人的手握在一起。</w:t>
      </w:r>
    </w:p>
    <w:p>
      <w:pPr>
        <w:spacing w:line="360" w:lineRule="auto"/>
        <w:ind w:firstLine="397"/>
      </w:pPr>
      <w:r>
        <w:t>就在這一瞬間。</w:t>
      </w:r>
    </w:p>
    <w:p>
      <w:pPr>
        <w:spacing w:line="360" w:lineRule="auto"/>
        <w:ind w:firstLine="397"/>
      </w:pPr>
      <w:r>
        <w:t>整座核心突然停止。</w:t>
      </w:r>
    </w:p>
    <w:p>
      <w:pPr>
        <w:spacing w:line="360" w:lineRule="auto"/>
        <w:ind w:firstLine="397"/>
      </w:pPr>
      <w:r>
        <w:t>所有紅光消失。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出現一行字：</w:t>
      </w:r>
    </w:p>
    <w:p>
      <w:pPr>
        <w:spacing w:line="360" w:lineRule="auto"/>
        <w:ind w:firstLine="397"/>
      </w:pPr>
      <w:r>
        <w:t>「S-001生命連結解除。」</w:t>
      </w:r>
    </w:p>
    <w:p>
      <w:pPr>
        <w:spacing w:line="360" w:lineRule="auto"/>
        <w:ind w:firstLine="397"/>
      </w:pPr>
      <w:r>
        <w:t>樓承曜愣住。</w:t>
      </w:r>
    </w:p>
    <w:p>
      <w:pPr>
        <w:spacing w:line="360" w:lineRule="auto"/>
        <w:ind w:firstLine="397"/>
      </w:pPr>
      <w:r>
        <w:t>「成功了？」</w:t>
      </w:r>
    </w:p>
    <w:p>
      <w:pPr>
        <w:spacing w:line="360" w:lineRule="auto"/>
        <w:ind w:firstLine="397"/>
      </w:pPr>
      <w:r>
        <w:t>樓景川看著系統。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臉色驟變。</w:t>
      </w:r>
    </w:p>
    <w:p>
      <w:pPr>
        <w:spacing w:line="360" w:lineRule="auto"/>
        <w:ind w:firstLine="397"/>
      </w:pPr>
      <w:r>
        <w:t>「S-001解除。」</w:t>
      </w:r>
    </w:p>
    <w:p>
      <w:pPr>
        <w:spacing w:line="360" w:lineRule="auto"/>
        <w:ind w:firstLine="397"/>
      </w:pPr>
      <w:r>
        <w:t>「R-001接管。」</w:t>
      </w:r>
    </w:p>
    <w:p>
      <w:pPr>
        <w:spacing w:line="360" w:lineRule="auto"/>
        <w:ind w:firstLine="397"/>
      </w:pPr>
      <w:r>
        <w:t>所有人的目光。</w:t>
      </w:r>
    </w:p>
    <w:p>
      <w:pPr>
        <w:spacing w:line="360" w:lineRule="auto"/>
        <w:ind w:firstLine="397"/>
      </w:pPr>
      <w:r>
        <w:t>同時落在玫晴身上。</w:t>
      </w:r>
    </w:p>
    <w:p>
      <w:pPr>
        <w:spacing w:line="360" w:lineRule="auto"/>
        <w:ind w:firstLine="397"/>
      </w:pPr>
      <w:r>
        <w:t>小女孩站在原地。</w:t>
      </w:r>
    </w:p>
    <w:p>
      <w:pPr>
        <w:spacing w:line="360" w:lineRule="auto"/>
        <w:ind w:firstLine="397"/>
      </w:pPr>
      <w:r>
        <w:t>白玫瑰。</w:t>
      </w:r>
    </w:p>
    <w:p>
      <w:pPr>
        <w:spacing w:line="360" w:lineRule="auto"/>
        <w:ind w:firstLine="397"/>
      </w:pPr>
      <w:r>
        <w:t>正在她掌心緩緩盛開。</w:t>
      </w:r>
    </w:p>
    <w:p>
      <w:pPr>
        <w:spacing w:line="360" w:lineRule="auto"/>
        <w:ind w:firstLine="397"/>
      </w:pPr>
      <w:r>
        <w:t>沈蘭心臉色瞬間慘白。</w:t>
      </w:r>
    </w:p>
    <w:p>
      <w:pPr>
        <w:spacing w:line="360" w:lineRule="auto"/>
        <w:ind w:firstLine="397"/>
      </w:pPr>
      <w:r>
        <w:t>「不……」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沈蘭心看著玫晴。</w:t>
      </w:r>
    </w:p>
    <w:p>
      <w:pPr>
        <w:spacing w:line="360" w:lineRule="auto"/>
        <w:ind w:firstLine="397"/>
      </w:pPr>
      <w:r>
        <w:t>「她不是在解除ROSE。」</w:t>
      </w:r>
    </w:p>
    <w:p>
      <w:pPr>
        <w:spacing w:line="360" w:lineRule="auto"/>
        <w:ind w:firstLine="397"/>
      </w:pPr>
      <w:r>
        <w:t>「她正在。」</w:t>
      </w:r>
    </w:p>
    <w:p>
      <w:pPr>
        <w:spacing w:line="360" w:lineRule="auto"/>
        <w:ind w:firstLine="397"/>
      </w:pPr>
      <w:r>
        <w:t>「接管整個Eden。」</w:t>
      </w:r>
    </w:p>
    <w:p>
      <w:pPr>
        <w:spacing w:line="360" w:lineRule="auto"/>
        <w:ind w:firstLine="397"/>
      </w:pPr>
      <w:r>
        <w:t>玫晴抬起頭。</w:t>
      </w:r>
    </w:p>
    <w:p>
      <w:pPr>
        <w:spacing w:line="360" w:lineRule="auto"/>
        <w:ind w:firstLine="397"/>
      </w:pPr>
      <w:r>
        <w:t>那雙原本清澈的眼睛。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浮現出淡淡的紅色。</w:t>
      </w:r>
    </w:p>
    <w:p>
      <w:pPr>
        <w:spacing w:line="360" w:lineRule="auto"/>
        <w:ind w:firstLine="397"/>
      </w:pPr>
      <w:r>
        <w:t>她看著所有人。</w:t>
      </w:r>
    </w:p>
    <w:p>
      <w:pPr>
        <w:spacing w:line="360" w:lineRule="auto"/>
        <w:ind w:firstLine="397"/>
      </w:pPr>
      <w:r>
        <w:t>卻露出一個溫柔的笑。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「換我保護妳。」</w:t>
      </w:r>
    </w:p>
    <w:p>
      <w:pPr>
        <w:jc w:val="center"/>
      </w:pPr>
      <w:r>
        <w:t>第一百四十一章｜她要保護所有人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玫晴站在核心中央。</w:t>
      </w:r>
    </w:p>
    <w:p>
      <w:pPr>
        <w:spacing w:line="360" w:lineRule="auto"/>
        <w:ind w:firstLine="397"/>
      </w:pPr>
      <w:r>
        <w:t>她手裡的白玫瑰。</w:t>
      </w:r>
    </w:p>
    <w:p>
      <w:pPr>
        <w:spacing w:line="360" w:lineRule="auto"/>
        <w:ind w:firstLine="397"/>
      </w:pPr>
      <w:r>
        <w:t>已經完全盛開。</w:t>
      </w:r>
    </w:p>
    <w:p>
      <w:pPr>
        <w:spacing w:line="360" w:lineRule="auto"/>
        <w:ind w:firstLine="397"/>
      </w:pPr>
      <w:r>
        <w:t>紅色的光。</w:t>
      </w:r>
    </w:p>
    <w:p>
      <w:pPr>
        <w:spacing w:line="360" w:lineRule="auto"/>
        <w:ind w:firstLine="397"/>
      </w:pPr>
      <w:r>
        <w:t>沿著她的手腕。</w:t>
      </w:r>
    </w:p>
    <w:p>
      <w:pPr>
        <w:spacing w:line="360" w:lineRule="auto"/>
        <w:ind w:firstLine="397"/>
      </w:pPr>
      <w:r>
        <w:t>慢慢往上蔓延。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「玫晴。」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「妳還是妳嗎？」</w:t>
      </w:r>
    </w:p>
    <w:p>
      <w:pPr>
        <w:spacing w:line="360" w:lineRule="auto"/>
        <w:ind w:firstLine="397"/>
      </w:pPr>
      <w:r>
        <w:t>小女孩歪著頭。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「那妳為什麼……」</w:t>
      </w:r>
    </w:p>
    <w:p>
      <w:pPr>
        <w:spacing w:line="360" w:lineRule="auto"/>
        <w:ind w:firstLine="397"/>
      </w:pPr>
      <w:r>
        <w:t>「因為它在聽我說話。」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摸了摸胸口。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「它不能命令我。」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玫晴看著她。</w:t>
      </w:r>
    </w:p>
    <w:p>
      <w:pPr>
        <w:spacing w:line="360" w:lineRule="auto"/>
        <w:ind w:firstLine="397"/>
      </w:pPr>
      <w:r>
        <w:t>「因為我沒有把自己交給它。」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樓景川迅速查看系統。</w:t>
      </w:r>
    </w:p>
    <w:p>
      <w:pPr>
        <w:spacing w:line="360" w:lineRule="auto"/>
        <w:ind w:firstLine="397"/>
      </w:pPr>
      <w:r>
        <w:t>「不對。」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「她沒有被核心控制。」</w:t>
      </w:r>
    </w:p>
    <w:p>
      <w:pPr>
        <w:spacing w:line="360" w:lineRule="auto"/>
        <w:ind w:firstLine="397"/>
      </w:pPr>
      <w:r>
        <w:t>「反而是核心在跟著她。」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「R-001真正的能力。」</w:t>
      </w:r>
    </w:p>
    <w:p>
      <w:pPr>
        <w:spacing w:line="360" w:lineRule="auto"/>
        <w:ind w:firstLine="397"/>
      </w:pPr>
      <w:r>
        <w:t>「不是控制ROSE。」</w:t>
      </w:r>
    </w:p>
    <w:p>
      <w:pPr>
        <w:spacing w:line="360" w:lineRule="auto"/>
        <w:ind w:firstLine="397"/>
      </w:pPr>
      <w:r>
        <w:t>樓景川抬頭。</w:t>
      </w:r>
    </w:p>
    <w:p>
      <w:pPr>
        <w:spacing w:line="360" w:lineRule="auto"/>
        <w:ind w:firstLine="397"/>
      </w:pPr>
      <w:r>
        <w:t>「是讓ROSE服從人的意志。」</w:t>
      </w:r>
    </w:p>
    <w:p>
      <w:pPr>
        <w:spacing w:line="360" w:lineRule="auto"/>
        <w:ind w:firstLine="397"/>
      </w:pPr>
      <w:r>
        <w:t>沈蘭心閉上眼。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二十五年前。</w:t>
      </w:r>
    </w:p>
    <w:p>
      <w:pPr>
        <w:spacing w:line="360" w:lineRule="auto"/>
        <w:ind w:firstLine="397"/>
      </w:pPr>
      <w:r>
        <w:t>她們真正想做的事情。</w:t>
      </w:r>
    </w:p>
    <w:p>
      <w:pPr>
        <w:spacing w:line="360" w:lineRule="auto"/>
        <w:ind w:firstLine="397"/>
      </w:pPr>
      <w:r>
        <w:t>終於成功了。</w:t>
      </w:r>
    </w:p>
    <w:p>
      <w:pPr>
        <w:spacing w:line="360" w:lineRule="auto"/>
        <w:ind w:firstLine="397"/>
      </w:pPr>
      <w:r>
        <w:t>只是。</w:t>
      </w:r>
    </w:p>
    <w:p>
      <w:pPr>
        <w:spacing w:line="360" w:lineRule="auto"/>
        <w:ind w:firstLine="397"/>
      </w:pPr>
      <w:r>
        <w:t>不是由她完成。</w:t>
      </w:r>
    </w:p>
    <w:p>
      <w:pPr>
        <w:spacing w:line="360" w:lineRule="auto"/>
        <w:ind w:firstLine="397"/>
      </w:pPr>
      <w:r>
        <w:t>而是由女兒。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樓承曜走到玫晴面前。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「自己正在做什麼嗎？」</w:t>
      </w:r>
    </w:p>
    <w:p>
      <w:pPr>
        <w:spacing w:line="360" w:lineRule="auto"/>
        <w:ind w:firstLine="397"/>
      </w:pPr>
      <w:r>
        <w:t>玫晴點頭。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「ROSE。」</w:t>
      </w:r>
    </w:p>
    <w:p>
      <w:pPr>
        <w:spacing w:line="360" w:lineRule="auto"/>
        <w:ind w:firstLine="397"/>
      </w:pPr>
      <w:r>
        <w:t>「所有節點。」</w:t>
      </w:r>
    </w:p>
    <w:p>
      <w:pPr>
        <w:spacing w:line="360" w:lineRule="auto"/>
        <w:ind w:firstLine="397"/>
      </w:pPr>
      <w:r>
        <w:t>「我都看得到。」</w:t>
      </w:r>
    </w:p>
    <w:p>
      <w:pPr>
        <w:spacing w:line="360" w:lineRule="auto"/>
        <w:ind w:firstLine="397"/>
      </w:pPr>
      <w:r>
        <w:t>樓承曜臉色微變。</w:t>
      </w:r>
    </w:p>
    <w:p>
      <w:pPr>
        <w:spacing w:line="360" w:lineRule="auto"/>
        <w:ind w:firstLine="397"/>
      </w:pPr>
      <w:r>
        <w:t>「妳看得到什麼？」</w:t>
      </w:r>
    </w:p>
    <w:p>
      <w:pPr>
        <w:spacing w:line="360" w:lineRule="auto"/>
        <w:ind w:firstLine="397"/>
      </w:pPr>
      <w:r>
        <w:t>玫晴閉上眼。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無數畫面。</w:t>
      </w:r>
    </w:p>
    <w:p>
      <w:pPr>
        <w:spacing w:line="360" w:lineRule="auto"/>
        <w:ind w:firstLine="397"/>
      </w:pPr>
      <w:r>
        <w:t>同時出現在所有人的腦海。</w:t>
      </w:r>
    </w:p>
    <w:p>
      <w:pPr>
        <w:spacing w:line="360" w:lineRule="auto"/>
        <w:ind w:firstLine="397"/>
      </w:pPr>
      <w:r>
        <w:t>世界各地。</w:t>
      </w:r>
    </w:p>
    <w:p>
      <w:pPr>
        <w:spacing w:line="360" w:lineRule="auto"/>
        <w:ind w:firstLine="397"/>
      </w:pPr>
      <w:r>
        <w:t>不同的人。</w:t>
      </w:r>
    </w:p>
    <w:p>
      <w:pPr>
        <w:spacing w:line="360" w:lineRule="auto"/>
        <w:ind w:firstLine="397"/>
      </w:pPr>
      <w:r>
        <w:t>有人坐在辦公室。</w:t>
      </w:r>
    </w:p>
    <w:p>
      <w:pPr>
        <w:spacing w:line="360" w:lineRule="auto"/>
        <w:ind w:firstLine="397"/>
      </w:pPr>
      <w:r>
        <w:t>有人站在地鐵。</w:t>
      </w:r>
    </w:p>
    <w:p>
      <w:pPr>
        <w:spacing w:line="360" w:lineRule="auto"/>
        <w:ind w:firstLine="397"/>
      </w:pPr>
      <w:r>
        <w:t>有人抱著孩子。</w:t>
      </w:r>
    </w:p>
    <w:p>
      <w:pPr>
        <w:spacing w:line="360" w:lineRule="auto"/>
        <w:ind w:firstLine="397"/>
      </w:pPr>
      <w:r>
        <w:t>有人躺在病床。</w:t>
      </w:r>
    </w:p>
    <w:p>
      <w:pPr>
        <w:spacing w:line="360" w:lineRule="auto"/>
        <w:ind w:firstLine="397"/>
      </w:pPr>
      <w:r>
        <w:t>他們每一個人。</w:t>
      </w:r>
    </w:p>
    <w:p>
      <w:pPr>
        <w:spacing w:line="360" w:lineRule="auto"/>
        <w:ind w:firstLine="397"/>
      </w:pPr>
      <w:r>
        <w:t>身上都存在一條極細的紅線。</w:t>
      </w:r>
    </w:p>
    <w:p>
      <w:pPr>
        <w:spacing w:line="360" w:lineRule="auto"/>
        <w:ind w:firstLine="397"/>
      </w:pPr>
      <w:r>
        <w:t>玫晴輕聲說：</w:t>
      </w:r>
    </w:p>
    <w:p>
      <w:pPr>
        <w:spacing w:line="360" w:lineRule="auto"/>
        <w:ind w:firstLine="397"/>
      </w:pPr>
      <w:r>
        <w:t>「他們都被連著。」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「妳能把線斷掉嗎？」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「那就斷。」</w:t>
      </w:r>
    </w:p>
    <w:p>
      <w:pPr>
        <w:spacing w:line="360" w:lineRule="auto"/>
        <w:ind w:firstLine="397"/>
      </w:pPr>
      <w:r>
        <w:t>玫晴卻搖頭。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她看著姐姐。</w:t>
      </w:r>
    </w:p>
    <w:p>
      <w:pPr>
        <w:spacing w:line="360" w:lineRule="auto"/>
        <w:ind w:firstLine="397"/>
      </w:pPr>
      <w:r>
        <w:t>「有些人。」</w:t>
      </w:r>
    </w:p>
    <w:p>
      <w:pPr>
        <w:spacing w:line="360" w:lineRule="auto"/>
        <w:ind w:firstLine="397"/>
      </w:pPr>
      <w:r>
        <w:t>「已經把自己的一部分。」</w:t>
      </w:r>
    </w:p>
    <w:p>
      <w:pPr>
        <w:spacing w:line="360" w:lineRule="auto"/>
        <w:ind w:firstLine="397"/>
      </w:pPr>
      <w:r>
        <w:t>「放進去了。」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樓景川皺眉。</w:t>
      </w:r>
    </w:p>
    <w:p>
      <w:pPr>
        <w:spacing w:line="360" w:lineRule="auto"/>
        <w:ind w:firstLine="397"/>
      </w:pPr>
      <w:r>
        <w:t>「意思是？」</w:t>
      </w:r>
    </w:p>
    <w:p>
      <w:pPr>
        <w:spacing w:line="360" w:lineRule="auto"/>
        <w:ind w:firstLine="397"/>
      </w:pPr>
      <w:r>
        <w:t>玫晴回答：</w:t>
      </w:r>
    </w:p>
    <w:p>
      <w:pPr>
        <w:spacing w:line="360" w:lineRule="auto"/>
        <w:ind w:firstLine="397"/>
      </w:pPr>
      <w:r>
        <w:t>「ROSE不只是控制。」</w:t>
      </w:r>
    </w:p>
    <w:p>
      <w:pPr>
        <w:spacing w:line="360" w:lineRule="auto"/>
        <w:ind w:firstLine="397"/>
      </w:pPr>
      <w:r>
        <w:t>「它也保存。」</w:t>
      </w:r>
    </w:p>
    <w:p>
      <w:pPr>
        <w:spacing w:line="360" w:lineRule="auto"/>
        <w:ind w:firstLine="397"/>
      </w:pPr>
      <w:r>
        <w:t>「保存什麼？」</w:t>
      </w:r>
    </w:p>
    <w:p>
      <w:pPr>
        <w:spacing w:line="360" w:lineRule="auto"/>
        <w:ind w:firstLine="397"/>
      </w:pPr>
      <w:r>
        <w:t>「記憶。」</w:t>
      </w:r>
    </w:p>
    <w:p>
      <w:pPr>
        <w:spacing w:line="360" w:lineRule="auto"/>
        <w:ind w:firstLine="397"/>
      </w:pPr>
      <w:r>
        <w:t>「情緒。」</w:t>
      </w:r>
    </w:p>
    <w:p>
      <w:pPr>
        <w:spacing w:line="360" w:lineRule="auto"/>
        <w:ind w:firstLine="397"/>
      </w:pPr>
      <w:r>
        <w:t>「創傷。」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「一個人最不願意面對的自己。」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「所以如果直接切斷。」</w:t>
      </w:r>
    </w:p>
    <w:p>
      <w:pPr>
        <w:spacing w:line="360" w:lineRule="auto"/>
        <w:ind w:firstLine="397"/>
      </w:pPr>
      <w:r>
        <w:t>「那些東西會全部回來？」</w:t>
      </w:r>
    </w:p>
    <w:p>
      <w:pPr>
        <w:spacing w:line="360" w:lineRule="auto"/>
        <w:ind w:firstLine="397"/>
      </w:pPr>
      <w:r>
        <w:t>玫晴點頭。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「有人會承受不了。」</w:t>
      </w:r>
    </w:p>
    <w:p>
      <w:pPr>
        <w:spacing w:line="360" w:lineRule="auto"/>
        <w:ind w:firstLine="397"/>
      </w:pPr>
      <w:r>
        <w:t>沈蘭心低聲說：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「這才是最難的地方。」</w:t>
      </w:r>
    </w:p>
    <w:p>
      <w:pPr>
        <w:spacing w:line="360" w:lineRule="auto"/>
        <w:ind w:firstLine="397"/>
      </w:pPr>
      <w:r>
        <w:t>「不是關掉ROSE。」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「讓人們在自由之後。」</w:t>
      </w:r>
    </w:p>
    <w:p>
      <w:pPr>
        <w:spacing w:line="360" w:lineRule="auto"/>
        <w:ind w:firstLine="397"/>
      </w:pPr>
      <w:r>
        <w:t>「仍然能夠活下去。」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樓承曜看著玫晴。</w:t>
      </w:r>
    </w:p>
    <w:p>
      <w:pPr>
        <w:spacing w:line="360" w:lineRule="auto"/>
        <w:ind w:firstLine="397"/>
      </w:pPr>
      <w:r>
        <w:t>「妳可以做到嗎？」</w:t>
      </w:r>
    </w:p>
    <w:p>
      <w:pPr>
        <w:spacing w:line="360" w:lineRule="auto"/>
        <w:ind w:firstLine="397"/>
      </w:pPr>
      <w:r>
        <w:t>小女孩沉默。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「那妳為什麼要接管？」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「姐姐教過我。」</w:t>
      </w:r>
    </w:p>
    <w:p>
      <w:pPr>
        <w:spacing w:line="360" w:lineRule="auto"/>
        <w:ind w:firstLine="397"/>
      </w:pPr>
      <w:r>
        <w:t>「如果不知道答案。」</w:t>
      </w:r>
    </w:p>
    <w:p>
      <w:pPr>
        <w:spacing w:line="360" w:lineRule="auto"/>
        <w:ind w:firstLine="397"/>
      </w:pPr>
      <w:r>
        <w:t>「也可以自己選。」</w:t>
      </w:r>
    </w:p>
    <w:p>
      <w:pPr>
        <w:spacing w:line="360" w:lineRule="auto"/>
        <w:ind w:firstLine="397"/>
      </w:pPr>
      <w:r>
        <w:t>樓慕妍眼眶一熱。</w:t>
      </w:r>
    </w:p>
    <w:p>
      <w:pPr>
        <w:spacing w:line="360" w:lineRule="auto"/>
        <w:ind w:firstLine="397"/>
      </w:pPr>
      <w:r>
        <w:t>「妳真的記得？」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「我什麼時候教妳？」</w:t>
      </w:r>
    </w:p>
    <w:p>
      <w:pPr>
        <w:spacing w:line="360" w:lineRule="auto"/>
        <w:ind w:firstLine="397"/>
      </w:pPr>
      <w:r>
        <w:t>「第一次見面。」</w:t>
      </w:r>
    </w:p>
    <w:p>
      <w:pPr>
        <w:spacing w:line="360" w:lineRule="auto"/>
        <w:ind w:firstLine="397"/>
      </w:pPr>
      <w:r>
        <w:t>「可是那時候。」</w:t>
      </w:r>
    </w:p>
    <w:p>
      <w:pPr>
        <w:spacing w:line="360" w:lineRule="auto"/>
        <w:ind w:firstLine="397"/>
      </w:pPr>
      <w:r>
        <w:t>「妳才五歲。」</w:t>
      </w:r>
    </w:p>
    <w:p>
      <w:pPr>
        <w:spacing w:line="360" w:lineRule="auto"/>
        <w:ind w:firstLine="397"/>
      </w:pPr>
      <w:r>
        <w:t>玫晴笑了。</w:t>
      </w:r>
    </w:p>
    <w:p>
      <w:pPr>
        <w:spacing w:line="360" w:lineRule="auto"/>
        <w:ind w:firstLine="397"/>
      </w:pPr>
      <w:r>
        <w:t>「妳問我。」</w:t>
      </w:r>
    </w:p>
    <w:p>
      <w:pPr>
        <w:spacing w:line="360" w:lineRule="auto"/>
        <w:ind w:firstLine="397"/>
      </w:pPr>
      <w:r>
        <w:t>「想不想出去。」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「妳就告訴我。」</w:t>
      </w:r>
    </w:p>
    <w:p>
      <w:pPr>
        <w:spacing w:line="360" w:lineRule="auto"/>
        <w:ind w:firstLine="397"/>
      </w:pPr>
      <w:r>
        <w:t>「那就出去。」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她完全不記得。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玫晴記得。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白景深忽然問：</w:t>
      </w:r>
    </w:p>
    <w:p>
      <w:pPr>
        <w:spacing w:line="360" w:lineRule="auto"/>
        <w:ind w:firstLine="397"/>
      </w:pPr>
      <w:r>
        <w:t>「那現在。」</w:t>
      </w:r>
    </w:p>
    <w:p>
      <w:pPr>
        <w:spacing w:line="360" w:lineRule="auto"/>
        <w:ind w:firstLine="397"/>
      </w:pPr>
      <w:r>
        <w:t>「妳想出去嗎？」</w:t>
      </w:r>
    </w:p>
    <w:p>
      <w:pPr>
        <w:spacing w:line="360" w:lineRule="auto"/>
        <w:ind w:firstLine="397"/>
      </w:pPr>
      <w:r>
        <w:t>玫晴看著他。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「那我們帶妳走。」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「還不行。」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她看向整座核心。</w:t>
      </w:r>
    </w:p>
    <w:p>
      <w:pPr>
        <w:spacing w:line="360" w:lineRule="auto"/>
        <w:ind w:firstLine="397"/>
      </w:pPr>
      <w:r>
        <w:t>「還有人。」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「那些被困住的人。」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「我不能只救自己。」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「那就一起救。」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四個人開始分工。</w:t>
      </w:r>
    </w:p>
    <w:p>
      <w:pPr>
        <w:spacing w:line="360" w:lineRule="auto"/>
        <w:ind w:firstLine="397"/>
      </w:pPr>
      <w:r>
        <w:t>樓景川負責全球節點。</w:t>
      </w:r>
    </w:p>
    <w:p>
      <w:pPr>
        <w:spacing w:line="360" w:lineRule="auto"/>
        <w:ind w:firstLine="397"/>
      </w:pPr>
      <w:r>
        <w:t>白景深負責安全系統。</w:t>
      </w:r>
    </w:p>
    <w:p>
      <w:pPr>
        <w:spacing w:line="360" w:lineRule="auto"/>
        <w:ind w:firstLine="397"/>
      </w:pPr>
      <w:r>
        <w:t>樓承曜負責Eden的權限。</w:t>
      </w:r>
    </w:p>
    <w:p>
      <w:pPr>
        <w:spacing w:line="360" w:lineRule="auto"/>
        <w:ind w:firstLine="397"/>
      </w:pPr>
      <w:r>
        <w:t>沈蘭心負責核心醫療資料。</w:t>
      </w:r>
    </w:p>
    <w:p>
      <w:pPr>
        <w:spacing w:line="360" w:lineRule="auto"/>
        <w:ind w:firstLine="397"/>
      </w:pPr>
      <w:r>
        <w:t>樓慕妍。</w:t>
      </w:r>
    </w:p>
    <w:p>
      <w:pPr>
        <w:spacing w:line="360" w:lineRule="auto"/>
        <w:ind w:firstLine="397"/>
      </w:pPr>
      <w:r>
        <w:t>站在玫晴身旁。</w:t>
      </w:r>
    </w:p>
    <w:p>
      <w:pPr>
        <w:spacing w:line="360" w:lineRule="auto"/>
        <w:ind w:firstLine="397"/>
      </w:pPr>
      <w:r>
        <w:t>「我做什麼？」</w:t>
      </w:r>
    </w:p>
    <w:p>
      <w:pPr>
        <w:spacing w:line="360" w:lineRule="auto"/>
        <w:ind w:firstLine="397"/>
      </w:pPr>
      <w:r>
        <w:t>玫晴牽住她的手。</w:t>
      </w:r>
    </w:p>
    <w:p>
      <w:pPr>
        <w:spacing w:line="360" w:lineRule="auto"/>
        <w:ind w:firstLine="397"/>
      </w:pPr>
      <w:r>
        <w:t>「陪我。」</w:t>
      </w:r>
    </w:p>
    <w:p>
      <w:pPr>
        <w:spacing w:line="360" w:lineRule="auto"/>
        <w:ind w:firstLine="397"/>
      </w:pPr>
      <w:r>
        <w:t>「就這樣？」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小女孩看著她。</w:t>
      </w:r>
    </w:p>
    <w:p>
      <w:pPr>
        <w:spacing w:line="360" w:lineRule="auto"/>
        <w:ind w:firstLine="397"/>
      </w:pPr>
      <w:r>
        <w:t>「因為如果我害怕。」</w:t>
      </w:r>
    </w:p>
    <w:p>
      <w:pPr>
        <w:spacing w:line="360" w:lineRule="auto"/>
        <w:ind w:firstLine="397"/>
      </w:pPr>
      <w:r>
        <w:t>「我只想看見姐姐。」</w:t>
      </w:r>
    </w:p>
    <w:p>
      <w:pPr>
        <w:spacing w:line="360" w:lineRule="auto"/>
        <w:ind w:firstLine="397"/>
      </w:pPr>
      <w:r>
        <w:t>樓慕妍眼眶泛紅。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「我不走。」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第一個節點。</w:t>
      </w:r>
    </w:p>
    <w:p>
      <w:pPr>
        <w:spacing w:line="360" w:lineRule="auto"/>
        <w:ind w:firstLine="397"/>
      </w:pPr>
      <w:r>
        <w:t>解除。</w:t>
      </w:r>
    </w:p>
    <w:p>
      <w:pPr>
        <w:spacing w:line="360" w:lineRule="auto"/>
        <w:ind w:firstLine="397"/>
      </w:pPr>
      <w:r>
        <w:t>世界某處。</w:t>
      </w:r>
    </w:p>
    <w:p>
      <w:pPr>
        <w:spacing w:line="360" w:lineRule="auto"/>
        <w:ind w:firstLine="397"/>
      </w:pPr>
      <w:r>
        <w:t>一名年輕女人突然倒下。</w:t>
      </w:r>
    </w:p>
    <w:p>
      <w:pPr>
        <w:spacing w:line="360" w:lineRule="auto"/>
        <w:ind w:firstLine="397"/>
      </w:pPr>
      <w:r>
        <w:t>身旁的人驚慌失措。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哭了。</w:t>
      </w:r>
    </w:p>
    <w:p>
      <w:pPr>
        <w:spacing w:line="360" w:lineRule="auto"/>
        <w:ind w:firstLine="397"/>
      </w:pPr>
      <w:r>
        <w:t>她想起自己曾經忘記的一段童年。</w:t>
      </w:r>
    </w:p>
    <w:p>
      <w:pPr>
        <w:spacing w:line="360" w:lineRule="auto"/>
        <w:ind w:firstLine="397"/>
      </w:pPr>
      <w:r>
        <w:t>第二個。</w:t>
      </w:r>
    </w:p>
    <w:p>
      <w:pPr>
        <w:spacing w:line="360" w:lineRule="auto"/>
        <w:ind w:firstLine="397"/>
      </w:pPr>
      <w:r>
        <w:t>第三個。</w:t>
      </w:r>
    </w:p>
    <w:p>
      <w:pPr>
        <w:spacing w:line="360" w:lineRule="auto"/>
        <w:ind w:firstLine="397"/>
      </w:pPr>
      <w:r>
        <w:t>第四個。</w:t>
      </w:r>
    </w:p>
    <w:p>
      <w:pPr>
        <w:spacing w:line="360" w:lineRule="auto"/>
        <w:ind w:firstLine="397"/>
      </w:pPr>
      <w:r>
        <w:t>……</w:t>
      </w:r>
    </w:p>
    <w:p>
      <w:pPr>
        <w:spacing w:line="360" w:lineRule="auto"/>
        <w:ind w:firstLine="397"/>
      </w:pPr>
      <w:r>
        <w:t>每一次解除。</w:t>
      </w:r>
    </w:p>
    <w:p>
      <w:pPr>
        <w:spacing w:line="360" w:lineRule="auto"/>
        <w:ind w:firstLine="397"/>
      </w:pPr>
      <w:r>
        <w:t>都伴隨著記憶回歸。</w:t>
      </w:r>
    </w:p>
    <w:p>
      <w:pPr>
        <w:spacing w:line="360" w:lineRule="auto"/>
        <w:ind w:firstLine="397"/>
      </w:pPr>
      <w:r>
        <w:t>有歡笑。</w:t>
      </w:r>
    </w:p>
    <w:p>
      <w:pPr>
        <w:spacing w:line="360" w:lineRule="auto"/>
        <w:ind w:firstLine="397"/>
      </w:pPr>
      <w:r>
        <w:t>有痛苦。</w:t>
      </w:r>
    </w:p>
    <w:p>
      <w:pPr>
        <w:spacing w:line="360" w:lineRule="auto"/>
        <w:ind w:firstLine="397"/>
      </w:pPr>
      <w:r>
        <w:t>有失去。</w:t>
      </w:r>
    </w:p>
    <w:p>
      <w:pPr>
        <w:spacing w:line="360" w:lineRule="auto"/>
        <w:ind w:firstLine="397"/>
      </w:pPr>
      <w:r>
        <w:t>也有重逢。</w:t>
      </w:r>
    </w:p>
    <w:p>
      <w:pPr>
        <w:spacing w:line="360" w:lineRule="auto"/>
        <w:ind w:firstLine="397"/>
      </w:pPr>
      <w:r>
        <w:t>樓慕妍看著那些畫面。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自由從來不是漂亮的。</w:t>
      </w:r>
    </w:p>
    <w:p>
      <w:pPr>
        <w:spacing w:line="360" w:lineRule="auto"/>
        <w:ind w:firstLine="397"/>
      </w:pPr>
      <w:r>
        <w:t>自由有時候。</w:t>
      </w:r>
    </w:p>
    <w:p>
      <w:pPr>
        <w:spacing w:line="360" w:lineRule="auto"/>
        <w:ind w:firstLine="397"/>
      </w:pPr>
      <w:r>
        <w:t>很疼。</w:t>
      </w:r>
    </w:p>
    <w:p>
      <w:pPr>
        <w:spacing w:line="360" w:lineRule="auto"/>
        <w:ind w:firstLine="397"/>
      </w:pPr>
      <w:r>
        <w:t>但它是真實的。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三個小時後。</w:t>
      </w:r>
    </w:p>
    <w:p>
      <w:pPr>
        <w:spacing w:line="360" w:lineRule="auto"/>
        <w:ind w:firstLine="397"/>
      </w:pPr>
      <w:r>
        <w:t>全球節點。</w:t>
      </w:r>
    </w:p>
    <w:p>
      <w:pPr>
        <w:spacing w:line="360" w:lineRule="auto"/>
        <w:ind w:firstLine="397"/>
      </w:pPr>
      <w:r>
        <w:t>只剩下一個。</w:t>
      </w:r>
    </w:p>
    <w:p>
      <w:pPr>
        <w:spacing w:line="360" w:lineRule="auto"/>
        <w:ind w:firstLine="397"/>
      </w:pPr>
      <w:r>
        <w:t>樓景川看著螢幕。</w:t>
      </w:r>
    </w:p>
    <w:p>
      <w:pPr>
        <w:spacing w:line="360" w:lineRule="auto"/>
        <w:ind w:firstLine="397"/>
      </w:pPr>
      <w:r>
        <w:t>「最後一個。」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他看著地圖。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「景川？」</w:t>
      </w:r>
    </w:p>
    <w:p>
      <w:pPr>
        <w:spacing w:line="360" w:lineRule="auto"/>
        <w:ind w:firstLine="397"/>
      </w:pPr>
      <w:r>
        <w:t>「在台北。」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他放大地圖。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停在一個熟悉的位置。</w:t>
      </w:r>
    </w:p>
    <w:p>
      <w:pPr>
        <w:spacing w:line="360" w:lineRule="auto"/>
        <w:ind w:firstLine="397"/>
      </w:pPr>
      <w:r>
        <w:t>樓慕妍的臉色變了。</w:t>
      </w:r>
    </w:p>
    <w:p>
      <w:pPr>
        <w:spacing w:line="360" w:lineRule="auto"/>
        <w:ind w:firstLine="397"/>
      </w:pPr>
      <w:r>
        <w:t>「這裡……」</w:t>
      </w:r>
    </w:p>
    <w:p>
      <w:pPr>
        <w:spacing w:line="360" w:lineRule="auto"/>
        <w:ind w:firstLine="397"/>
      </w:pPr>
      <w:r>
        <w:t>白景深也看見。</w:t>
      </w:r>
    </w:p>
    <w:p>
      <w:pPr>
        <w:spacing w:line="360" w:lineRule="auto"/>
        <w:ind w:firstLine="397"/>
      </w:pPr>
      <w:r>
        <w:t>那是她童年曾經住過的地方。</w:t>
      </w:r>
    </w:p>
    <w:p>
      <w:pPr>
        <w:spacing w:line="360" w:lineRule="auto"/>
        <w:ind w:firstLine="397"/>
      </w:pPr>
      <w:r>
        <w:t>也是。</w:t>
      </w:r>
    </w:p>
    <w:p>
      <w:pPr>
        <w:spacing w:line="360" w:lineRule="auto"/>
        <w:ind w:firstLine="397"/>
      </w:pPr>
      <w:r>
        <w:t>她第一次遇見白景深的地方。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玫晴突然捂住胸口。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「有人在那裡。」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「一個女人。」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「她一直在哭。」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玫晴抬起頭。</w:t>
      </w:r>
    </w:p>
    <w:p>
      <w:pPr>
        <w:spacing w:line="360" w:lineRule="auto"/>
        <w:ind w:firstLine="397"/>
      </w:pPr>
      <w:r>
        <w:t>「她等妳很久了。」</w:t>
      </w:r>
    </w:p>
    <w:p>
      <w:pPr>
        <w:spacing w:line="360" w:lineRule="auto"/>
        <w:ind w:firstLine="397"/>
      </w:pPr>
      <w:r>
        <w:t>樓慕妍看著地圖。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突然閃過一個畫面。</w:t>
      </w:r>
    </w:p>
    <w:p>
      <w:pPr>
        <w:spacing w:line="360" w:lineRule="auto"/>
        <w:ind w:firstLine="397"/>
      </w:pPr>
      <w:r>
        <w:t>小時候。</w:t>
      </w:r>
    </w:p>
    <w:p>
      <w:pPr>
        <w:spacing w:line="360" w:lineRule="auto"/>
        <w:ind w:firstLine="397"/>
      </w:pPr>
      <w:r>
        <w:t>她站在窗邊。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有一個女人。</w:t>
      </w:r>
    </w:p>
    <w:p>
      <w:pPr>
        <w:spacing w:line="360" w:lineRule="auto"/>
        <w:ind w:firstLine="397"/>
      </w:pPr>
      <w:r>
        <w:t>一直看著她。</w:t>
      </w:r>
    </w:p>
    <w:p>
      <w:pPr>
        <w:spacing w:line="360" w:lineRule="auto"/>
        <w:ind w:firstLine="397"/>
      </w:pPr>
      <w:r>
        <w:t>她以為那只是夢。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那不是夢。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「我去。」</w:t>
      </w:r>
    </w:p>
    <w:p>
      <w:pPr>
        <w:spacing w:line="360" w:lineRule="auto"/>
        <w:ind w:firstLine="397"/>
      </w:pPr>
      <w:r>
        <w:t>白景深立刻說：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樓景川也起身。</w:t>
      </w:r>
    </w:p>
    <w:p>
      <w:pPr>
        <w:spacing w:line="360" w:lineRule="auto"/>
        <w:ind w:firstLine="397"/>
      </w:pPr>
      <w:r>
        <w:t>「我一起。」</w:t>
      </w:r>
    </w:p>
    <w:p>
      <w:pPr>
        <w:spacing w:line="360" w:lineRule="auto"/>
        <w:ind w:firstLine="397"/>
      </w:pPr>
      <w:r>
        <w:t>樓承曜看向妹妹。</w:t>
      </w:r>
    </w:p>
    <w:p>
      <w:pPr>
        <w:spacing w:line="360" w:lineRule="auto"/>
        <w:ind w:firstLine="397"/>
      </w:pPr>
      <w:r>
        <w:t>「我留下。」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「核心還需要有人守。」</w:t>
      </w:r>
    </w:p>
    <w:p>
      <w:pPr>
        <w:spacing w:line="360" w:lineRule="auto"/>
        <w:ind w:firstLine="397"/>
      </w:pPr>
      <w:r>
        <w:t>沈蘭心點頭。</w:t>
      </w:r>
    </w:p>
    <w:p>
      <w:pPr>
        <w:spacing w:line="360" w:lineRule="auto"/>
        <w:ind w:firstLine="397"/>
      </w:pPr>
      <w:r>
        <w:t>「我也留下。」</w:t>
      </w:r>
    </w:p>
    <w:p>
      <w:pPr>
        <w:spacing w:line="360" w:lineRule="auto"/>
        <w:ind w:firstLine="397"/>
      </w:pPr>
      <w:r>
        <w:t>樓慕妍看著玫晴。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玫晴笑了。</w:t>
      </w:r>
    </w:p>
    <w:p>
      <w:pPr>
        <w:spacing w:line="360" w:lineRule="auto"/>
        <w:ind w:firstLine="397"/>
      </w:pPr>
      <w:r>
        <w:t>「我跟姐姐。」</w:t>
      </w:r>
    </w:p>
    <w:p>
      <w:pPr>
        <w:spacing w:line="360" w:lineRule="auto"/>
        <w:ind w:firstLine="397"/>
      </w:pPr>
      <w:r>
        <w:t>四人離開核心。</w:t>
      </w:r>
    </w:p>
    <w:p>
      <w:pPr>
        <w:spacing w:line="360" w:lineRule="auto"/>
        <w:ind w:firstLine="397"/>
      </w:pPr>
      <w:r>
        <w:t>走到出口時。</w:t>
      </w:r>
    </w:p>
    <w:p>
      <w:pPr>
        <w:spacing w:line="360" w:lineRule="auto"/>
        <w:ind w:firstLine="397"/>
      </w:pPr>
      <w:r>
        <w:t>樓承曜突然叫住她。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「如果那個女人。」</w:t>
      </w:r>
    </w:p>
    <w:p>
      <w:pPr>
        <w:spacing w:line="360" w:lineRule="auto"/>
        <w:ind w:firstLine="397"/>
      </w:pPr>
      <w:r>
        <w:t>「真的在等妳。」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「因為妳現在。」</w:t>
      </w:r>
    </w:p>
    <w:p>
      <w:pPr>
        <w:spacing w:line="360" w:lineRule="auto"/>
        <w:ind w:firstLine="397"/>
      </w:pPr>
      <w:r>
        <w:t>「不是一個人。」</w:t>
      </w:r>
    </w:p>
    <w:p>
      <w:pPr>
        <w:spacing w:line="360" w:lineRule="auto"/>
        <w:ind w:firstLine="397"/>
      </w:pPr>
      <w:r>
        <w:t>樓慕妍也笑了。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四人回到台北。</w:t>
      </w:r>
    </w:p>
    <w:p>
      <w:pPr>
        <w:spacing w:line="360" w:lineRule="auto"/>
        <w:ind w:firstLine="397"/>
      </w:pPr>
      <w:r>
        <w:t>車子停在一棟老公寓前。</w:t>
      </w:r>
    </w:p>
    <w:p>
      <w:pPr>
        <w:spacing w:line="360" w:lineRule="auto"/>
        <w:ind w:firstLine="397"/>
      </w:pPr>
      <w:r>
        <w:t>樓慕妍看著那扇窗。</w:t>
      </w:r>
    </w:p>
    <w:p>
      <w:pPr>
        <w:spacing w:line="360" w:lineRule="auto"/>
        <w:ind w:firstLine="397"/>
      </w:pPr>
      <w:r>
        <w:t>她小時候。</w:t>
      </w:r>
    </w:p>
    <w:p>
      <w:pPr>
        <w:spacing w:line="360" w:lineRule="auto"/>
        <w:ind w:firstLine="397"/>
      </w:pPr>
      <w:r>
        <w:t>曾經無數次站在這裡。</w:t>
      </w:r>
    </w:p>
    <w:p>
      <w:pPr>
        <w:spacing w:line="360" w:lineRule="auto"/>
        <w:ind w:firstLine="397"/>
      </w:pPr>
      <w:r>
        <w:t>等一個人。</w:t>
      </w:r>
    </w:p>
    <w:p>
      <w:pPr>
        <w:spacing w:line="360" w:lineRule="auto"/>
        <w:ind w:firstLine="397"/>
      </w:pPr>
      <w:r>
        <w:t>卻不知道自己在等誰。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「準備好了嗎？」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樓景川站在後面。</w:t>
      </w:r>
    </w:p>
    <w:p>
      <w:pPr>
        <w:spacing w:line="360" w:lineRule="auto"/>
        <w:ind w:firstLine="397"/>
      </w:pPr>
      <w:r>
        <w:t>玫晴抱著白玫瑰。</w:t>
      </w:r>
    </w:p>
    <w:p>
      <w:pPr>
        <w:spacing w:line="360" w:lineRule="auto"/>
        <w:ind w:firstLine="397"/>
      </w:pPr>
      <w:r>
        <w:t>四人一起走進樓梯間。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一步。</w:t>
      </w:r>
    </w:p>
    <w:p>
      <w:pPr>
        <w:spacing w:line="360" w:lineRule="auto"/>
        <w:ind w:firstLine="397"/>
      </w:pPr>
      <w:r>
        <w:t>走到三樓。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門牌。</w:t>
      </w:r>
    </w:p>
    <w:p>
      <w:pPr>
        <w:spacing w:line="360" w:lineRule="auto"/>
        <w:ind w:firstLine="397"/>
      </w:pPr>
      <w:r>
        <w:t>還是那個門牌。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門卻自己開了。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沒有燈。</w:t>
      </w:r>
    </w:p>
    <w:p>
      <w:pPr>
        <w:spacing w:line="360" w:lineRule="auto"/>
        <w:ind w:firstLine="397"/>
      </w:pPr>
      <w:r>
        <w:t>只有一個女人。</w:t>
      </w:r>
    </w:p>
    <w:p>
      <w:pPr>
        <w:spacing w:line="360" w:lineRule="auto"/>
        <w:ind w:firstLine="397"/>
      </w:pPr>
      <w:r>
        <w:t>坐在窗邊。</w:t>
      </w:r>
    </w:p>
    <w:p>
      <w:pPr>
        <w:spacing w:line="360" w:lineRule="auto"/>
        <w:ind w:firstLine="397"/>
      </w:pPr>
      <w:r>
        <w:t>背對著她們。</w:t>
      </w:r>
    </w:p>
    <w:p>
      <w:pPr>
        <w:spacing w:line="360" w:lineRule="auto"/>
        <w:ind w:firstLine="397"/>
      </w:pPr>
      <w:r>
        <w:t>女人低聲說：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樓慕妍僵住。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她聽過。</w:t>
      </w:r>
    </w:p>
    <w:p>
      <w:pPr>
        <w:spacing w:line="360" w:lineRule="auto"/>
        <w:ind w:firstLine="397"/>
      </w:pPr>
      <w:r>
        <w:t>無數次。</w:t>
      </w:r>
    </w:p>
    <w:p>
      <w:pPr>
        <w:spacing w:line="360" w:lineRule="auto"/>
        <w:ind w:firstLine="397"/>
      </w:pPr>
      <w:r>
        <w:t>在夢裡。</w:t>
      </w:r>
    </w:p>
    <w:p>
      <w:pPr>
        <w:spacing w:line="360" w:lineRule="auto"/>
        <w:ind w:firstLine="397"/>
      </w:pPr>
      <w:r>
        <w:t>女人慢慢轉身。</w:t>
      </w:r>
    </w:p>
    <w:p>
      <w:pPr>
        <w:spacing w:line="360" w:lineRule="auto"/>
        <w:ind w:firstLine="397"/>
      </w:pPr>
      <w:r>
        <w:t>不是沈蘭心。</w:t>
      </w:r>
    </w:p>
    <w:p>
      <w:pPr>
        <w:spacing w:line="360" w:lineRule="auto"/>
        <w:ind w:firstLine="397"/>
      </w:pPr>
      <w:r>
        <w:t>不是Evelyn。</w:t>
      </w:r>
    </w:p>
    <w:p>
      <w:pPr>
        <w:spacing w:line="360" w:lineRule="auto"/>
        <w:ind w:firstLine="397"/>
      </w:pPr>
      <w:r>
        <w:t>而是一張。</w:t>
      </w:r>
    </w:p>
    <w:p>
      <w:pPr>
        <w:spacing w:line="360" w:lineRule="auto"/>
        <w:ind w:firstLine="397"/>
      </w:pPr>
      <w:r>
        <w:t>她再熟悉不過的臉。</w:t>
      </w:r>
    </w:p>
    <w:p>
      <w:pPr>
        <w:spacing w:line="360" w:lineRule="auto"/>
        <w:ind w:firstLine="397"/>
      </w:pPr>
      <w:r>
        <w:t>樓慕妍瞳孔驟縮。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女人笑了。</w:t>
      </w:r>
    </w:p>
    <w:p>
      <w:pPr>
        <w:spacing w:line="360" w:lineRule="auto"/>
        <w:ind w:firstLine="397"/>
      </w:pPr>
      <w:r>
        <w:t>「終於想起我了。」</w:t>
      </w:r>
    </w:p>
    <w:p>
      <w:pPr>
        <w:spacing w:line="360" w:lineRule="auto"/>
        <w:ind w:firstLine="397"/>
      </w:pPr>
      <w:r>
        <w:t>白景深也愣住。</w:t>
      </w:r>
    </w:p>
    <w:p>
      <w:pPr>
        <w:spacing w:line="360" w:lineRule="auto"/>
        <w:ind w:firstLine="397"/>
      </w:pPr>
      <w:r>
        <w:t>因為這個女人。</w:t>
      </w:r>
    </w:p>
    <w:p>
      <w:pPr>
        <w:spacing w:line="360" w:lineRule="auto"/>
        <w:ind w:firstLine="397"/>
      </w:pPr>
      <w:r>
        <w:t>正是——</w:t>
      </w:r>
    </w:p>
    <w:p>
      <w:pPr>
        <w:spacing w:line="360" w:lineRule="auto"/>
        <w:ind w:firstLine="397"/>
      </w:pPr>
      <w:r>
        <w:t>二十年前，被宣布已經死亡的白景深母親。</w:t>
      </w:r>
    </w:p>
    <w:p>
      <w:pPr>
        <w:jc w:val="center"/>
      </w:pPr>
      <w:r>
        <w:t>第一百四十二章｜她從未死去</w:t>
      </w:r>
    </w:p>
    <w:p>
      <w:pPr>
        <w:spacing w:line="360" w:lineRule="auto"/>
        <w:ind w:firstLine="397"/>
      </w:pPr>
      <w:r>
        <w:t>「媽？」</w:t>
      </w:r>
    </w:p>
    <w:p>
      <w:pPr>
        <w:spacing w:line="360" w:lineRule="auto"/>
        <w:ind w:firstLine="397"/>
      </w:pPr>
      <w:r>
        <w:t>白景深站在門口。</w:t>
      </w:r>
    </w:p>
    <w:p>
      <w:pPr>
        <w:spacing w:line="360" w:lineRule="auto"/>
        <w:ind w:firstLine="397"/>
      </w:pPr>
      <w:r>
        <w:t>那一聲。</w:t>
      </w:r>
    </w:p>
    <w:p>
      <w:pPr>
        <w:spacing w:line="360" w:lineRule="auto"/>
        <w:ind w:firstLine="397"/>
      </w:pPr>
      <w:r>
        <w:t>輕得像是怕驚醒一場夢。</w:t>
      </w:r>
    </w:p>
    <w:p>
      <w:pPr>
        <w:spacing w:line="360" w:lineRule="auto"/>
        <w:ind w:firstLine="397"/>
      </w:pPr>
      <w:r>
        <w:t>女人抬起頭。</w:t>
      </w:r>
    </w:p>
    <w:p>
      <w:pPr>
        <w:spacing w:line="360" w:lineRule="auto"/>
        <w:ind w:firstLine="397"/>
      </w:pPr>
      <w:r>
        <w:t>看著他。</w:t>
      </w:r>
    </w:p>
    <w:p>
      <w:pPr>
        <w:spacing w:line="360" w:lineRule="auto"/>
        <w:ind w:firstLine="397"/>
      </w:pPr>
      <w:r>
        <w:t>眼裡慢慢泛起淚光。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只兩個字。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二十年。</w:t>
      </w:r>
    </w:p>
    <w:p>
      <w:pPr>
        <w:spacing w:line="360" w:lineRule="auto"/>
        <w:ind w:firstLine="397"/>
      </w:pPr>
      <w:r>
        <w:t>他曾經無數次想像過這一刻。</w:t>
      </w:r>
    </w:p>
    <w:p>
      <w:pPr>
        <w:spacing w:line="360" w:lineRule="auto"/>
        <w:ind w:firstLine="397"/>
      </w:pPr>
      <w:r>
        <w:t>想過母親會不會還活著。</w:t>
      </w:r>
    </w:p>
    <w:p>
      <w:pPr>
        <w:spacing w:line="360" w:lineRule="auto"/>
        <w:ind w:firstLine="397"/>
      </w:pPr>
      <w:r>
        <w:t>想過如果再見。</w:t>
      </w:r>
    </w:p>
    <w:p>
      <w:pPr>
        <w:spacing w:line="360" w:lineRule="auto"/>
        <w:ind w:firstLine="397"/>
      </w:pPr>
      <w:r>
        <w:t>自己會不會質問她。</w:t>
      </w:r>
    </w:p>
    <w:p>
      <w:pPr>
        <w:spacing w:line="360" w:lineRule="auto"/>
        <w:ind w:firstLine="397"/>
      </w:pPr>
      <w:r>
        <w:t>會不會恨她。</w:t>
      </w:r>
    </w:p>
    <w:p>
      <w:pPr>
        <w:spacing w:line="360" w:lineRule="auto"/>
        <w:ind w:firstLine="397"/>
      </w:pPr>
      <w:r>
        <w:t>甚至想過。</w:t>
      </w:r>
    </w:p>
    <w:p>
      <w:pPr>
        <w:spacing w:line="360" w:lineRule="auto"/>
        <w:ind w:firstLine="397"/>
      </w:pPr>
      <w:r>
        <w:t>如果真的見到了。</w:t>
      </w:r>
    </w:p>
    <w:p>
      <w:pPr>
        <w:spacing w:line="360" w:lineRule="auto"/>
        <w:ind w:firstLine="397"/>
      </w:pPr>
      <w:r>
        <w:t>他一定不會哭。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他一句話都說不出來。</w:t>
      </w:r>
    </w:p>
    <w:p>
      <w:pPr>
        <w:spacing w:line="360" w:lineRule="auto"/>
        <w:ind w:firstLine="397"/>
      </w:pPr>
      <w:r>
        <w:t>只是站在原地。</w:t>
      </w:r>
    </w:p>
    <w:p>
      <w:pPr>
        <w:spacing w:line="360" w:lineRule="auto"/>
        <w:ind w:firstLine="397"/>
      </w:pPr>
      <w:r>
        <w:t>像一個終於找到家的孩子。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樓慕妍看著兩人。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為什麼玫晴會說。</w:t>
      </w:r>
    </w:p>
    <w:p>
      <w:pPr>
        <w:spacing w:line="360" w:lineRule="auto"/>
        <w:ind w:firstLine="397"/>
      </w:pPr>
      <w:r>
        <w:t>「有人一直在等妳。」</w:t>
      </w:r>
    </w:p>
    <w:p>
      <w:pPr>
        <w:spacing w:line="360" w:lineRule="auto"/>
        <w:ind w:firstLine="397"/>
      </w:pPr>
      <w:r>
        <w:t>不是只在等她。</w:t>
      </w:r>
    </w:p>
    <w:p>
      <w:pPr>
        <w:spacing w:line="360" w:lineRule="auto"/>
        <w:ind w:firstLine="397"/>
      </w:pPr>
      <w:r>
        <w:t>而是在等他們。</w:t>
      </w:r>
    </w:p>
    <w:p>
      <w:pPr>
        <w:spacing w:line="360" w:lineRule="auto"/>
        <w:ind w:firstLine="397"/>
      </w:pPr>
      <w:r>
        <w:t>女人慢慢站起來。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白景深終於走近。</w:t>
      </w:r>
    </w:p>
    <w:p>
      <w:pPr>
        <w:spacing w:line="360" w:lineRule="auto"/>
        <w:ind w:firstLine="397"/>
      </w:pPr>
      <w:r>
        <w:t>「妳為什麼還活著？」</w:t>
      </w:r>
    </w:p>
    <w:p>
      <w:pPr>
        <w:spacing w:line="360" w:lineRule="auto"/>
        <w:ind w:firstLine="397"/>
      </w:pPr>
      <w:r>
        <w:t>女人閉上眼。</w:t>
      </w:r>
    </w:p>
    <w:p>
      <w:pPr>
        <w:spacing w:line="360" w:lineRule="auto"/>
        <w:ind w:firstLine="397"/>
      </w:pPr>
      <w:r>
        <w:t>「因為有人不讓我死。」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「她。」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「不是現在的妳。」</w:t>
      </w:r>
    </w:p>
    <w:p>
      <w:pPr>
        <w:spacing w:line="360" w:lineRule="auto"/>
        <w:ind w:firstLine="397"/>
      </w:pPr>
      <w:r>
        <w:t>女人輕聲說。</w:t>
      </w:r>
    </w:p>
    <w:p>
      <w:pPr>
        <w:spacing w:line="360" w:lineRule="auto"/>
        <w:ind w:firstLine="397"/>
      </w:pPr>
      <w:r>
        <w:t>「是二十年前的妳。」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女人走到窗邊。</w:t>
      </w:r>
    </w:p>
    <w:p>
      <w:pPr>
        <w:spacing w:line="360" w:lineRule="auto"/>
        <w:ind w:firstLine="397"/>
      </w:pPr>
      <w:r>
        <w:t>「那一年。」</w:t>
      </w:r>
    </w:p>
    <w:p>
      <w:pPr>
        <w:spacing w:line="360" w:lineRule="auto"/>
        <w:ind w:firstLine="397"/>
      </w:pPr>
      <w:r>
        <w:t>「妳才五歲。」</w:t>
      </w:r>
    </w:p>
    <w:p>
      <w:pPr>
        <w:spacing w:line="360" w:lineRule="auto"/>
        <w:ind w:firstLine="397"/>
      </w:pPr>
      <w:r>
        <w:t>「Eden準備正式啟動第一代ROSE。」</w:t>
      </w:r>
    </w:p>
    <w:p>
      <w:pPr>
        <w:spacing w:line="360" w:lineRule="auto"/>
        <w:ind w:firstLine="397"/>
      </w:pPr>
      <w:r>
        <w:t>「景深也被帶進了實驗室。」</w:t>
      </w:r>
    </w:p>
    <w:p>
      <w:pPr>
        <w:spacing w:line="360" w:lineRule="auto"/>
        <w:ind w:firstLine="397"/>
      </w:pPr>
      <w:r>
        <w:t>白景深臉色微變。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「那妳為什麼沒有救我？」</w:t>
      </w:r>
    </w:p>
    <w:p>
      <w:pPr>
        <w:spacing w:line="360" w:lineRule="auto"/>
        <w:ind w:firstLine="397"/>
      </w:pPr>
      <w:r>
        <w:t>女人眼裡滿是痛苦。</w:t>
      </w:r>
    </w:p>
    <w:p>
      <w:pPr>
        <w:spacing w:line="360" w:lineRule="auto"/>
        <w:ind w:firstLine="397"/>
      </w:pPr>
      <w:r>
        <w:t>「我救了。」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「真正救妳的人。」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白景深順著她的目光看去。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「是她？」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「妳偷偷跑進實驗區。」</w:t>
      </w:r>
    </w:p>
    <w:p>
      <w:pPr>
        <w:spacing w:line="360" w:lineRule="auto"/>
        <w:ind w:firstLine="397"/>
      </w:pPr>
      <w:r>
        <w:t>「妳根本不知道自己在做什麼。」</w:t>
      </w:r>
    </w:p>
    <w:p>
      <w:pPr>
        <w:spacing w:line="360" w:lineRule="auto"/>
        <w:ind w:firstLine="397"/>
      </w:pPr>
      <w:r>
        <w:t>「妳只是看見一個哭得很厲害的小男孩。」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「妳把自己的玫瑰。」</w:t>
      </w:r>
    </w:p>
    <w:p>
      <w:pPr>
        <w:spacing w:line="360" w:lineRule="auto"/>
        <w:ind w:firstLine="397"/>
      </w:pPr>
      <w:r>
        <w:t>「放進了他的手裡。」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她的記憶深處。</w:t>
      </w:r>
    </w:p>
    <w:p>
      <w:pPr>
        <w:spacing w:line="360" w:lineRule="auto"/>
        <w:ind w:firstLine="397"/>
      </w:pPr>
      <w:r>
        <w:t>忽然閃過一個畫面。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一個小男孩。</w:t>
      </w:r>
    </w:p>
    <w:p>
      <w:pPr>
        <w:spacing w:line="360" w:lineRule="auto"/>
        <w:ind w:firstLine="397"/>
      </w:pPr>
      <w:r>
        <w:t>坐在角落。</w:t>
      </w:r>
    </w:p>
    <w:p>
      <w:pPr>
        <w:spacing w:line="360" w:lineRule="auto"/>
        <w:ind w:firstLine="397"/>
      </w:pPr>
      <w:r>
        <w:t>手腕上。</w:t>
      </w:r>
    </w:p>
    <w:p>
      <w:pPr>
        <w:spacing w:line="360" w:lineRule="auto"/>
        <w:ind w:firstLine="397"/>
      </w:pPr>
      <w:r>
        <w:t>綁著紅色識別帶。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問他：</w:t>
      </w:r>
    </w:p>
    <w:p>
      <w:pPr>
        <w:spacing w:line="360" w:lineRule="auto"/>
        <w:ind w:firstLine="397"/>
      </w:pPr>
      <w:r>
        <w:t>「妳哭什麼？」</w:t>
      </w:r>
    </w:p>
    <w:p>
      <w:pPr>
        <w:spacing w:line="360" w:lineRule="auto"/>
        <w:ind w:firstLine="397"/>
      </w:pPr>
      <w:r>
        <w:t>男孩沒有回答。</w:t>
      </w:r>
    </w:p>
    <w:p>
      <w:pPr>
        <w:spacing w:line="360" w:lineRule="auto"/>
        <w:ind w:firstLine="397"/>
      </w:pPr>
      <w:r>
        <w:t>她就把自己手裡的白玫瑰遞給他。</w:t>
      </w:r>
    </w:p>
    <w:p>
      <w:pPr>
        <w:spacing w:line="360" w:lineRule="auto"/>
        <w:ind w:firstLine="397"/>
      </w:pPr>
      <w:r>
        <w:t>「不要哭。」</w:t>
      </w:r>
    </w:p>
    <w:p>
      <w:pPr>
        <w:spacing w:line="360" w:lineRule="auto"/>
        <w:ind w:firstLine="397"/>
      </w:pPr>
      <w:r>
        <w:t>「送妳。」</w:t>
      </w:r>
    </w:p>
    <w:p>
      <w:pPr>
        <w:spacing w:line="360" w:lineRule="auto"/>
        <w:ind w:firstLine="397"/>
      </w:pPr>
      <w:r>
        <w:t>男孩抬起頭。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小女孩想了一會兒。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「我不喜歡看別人哭。」</w:t>
      </w:r>
    </w:p>
    <w:p>
      <w:pPr>
        <w:spacing w:line="360" w:lineRule="auto"/>
        <w:ind w:firstLine="397"/>
      </w:pPr>
      <w:r>
        <w:t>畫面消失。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「原來……」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也想起來了。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「我第一次見到妳。」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女人說：</w:t>
      </w:r>
    </w:p>
    <w:p>
      <w:pPr>
        <w:spacing w:line="360" w:lineRule="auto"/>
        <w:ind w:firstLine="397"/>
      </w:pPr>
      <w:r>
        <w:t>「妳們不知道。」</w:t>
      </w:r>
    </w:p>
    <w:p>
      <w:pPr>
        <w:spacing w:line="360" w:lineRule="auto"/>
        <w:ind w:firstLine="397"/>
      </w:pPr>
      <w:r>
        <w:t>「那朵玫瑰。」</w:t>
      </w:r>
    </w:p>
    <w:p>
      <w:pPr>
        <w:spacing w:line="360" w:lineRule="auto"/>
        <w:ind w:firstLine="397"/>
      </w:pPr>
      <w:r>
        <w:t>「救了景深。」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「怎麼救？」</w:t>
      </w:r>
    </w:p>
    <w:p>
      <w:pPr>
        <w:spacing w:line="360" w:lineRule="auto"/>
        <w:ind w:firstLine="397"/>
      </w:pPr>
      <w:r>
        <w:t>「ROSE當時正在建立他的情緒模型。」</w:t>
      </w:r>
    </w:p>
    <w:p>
      <w:pPr>
        <w:spacing w:line="360" w:lineRule="auto"/>
        <w:ind w:firstLine="397"/>
      </w:pPr>
      <w:r>
        <w:t>「它想讓他失去恐懼。」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「妳給了他一個完全不在系統裡的情緒。」</w:t>
      </w:r>
    </w:p>
    <w:p>
      <w:pPr>
        <w:spacing w:line="360" w:lineRule="auto"/>
        <w:ind w:firstLine="397"/>
      </w:pPr>
      <w:r>
        <w:t>白景深低聲問：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女人看著兩人。</w:t>
      </w:r>
    </w:p>
    <w:p>
      <w:pPr>
        <w:spacing w:line="360" w:lineRule="auto"/>
        <w:ind w:firstLine="397"/>
      </w:pPr>
      <w:r>
        <w:t>「被愛。」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突然安靜。</w:t>
      </w:r>
    </w:p>
    <w:p>
      <w:pPr>
        <w:spacing w:line="360" w:lineRule="auto"/>
        <w:ind w:firstLine="397"/>
      </w:pPr>
      <w:r>
        <w:t>「ROSE可以模擬恐懼。」</w:t>
      </w:r>
    </w:p>
    <w:p>
      <w:pPr>
        <w:spacing w:line="360" w:lineRule="auto"/>
        <w:ind w:firstLine="397"/>
      </w:pPr>
      <w:r>
        <w:t>「可以模擬痛苦。」</w:t>
      </w:r>
    </w:p>
    <w:p>
      <w:pPr>
        <w:spacing w:line="360" w:lineRule="auto"/>
        <w:ind w:firstLine="397"/>
      </w:pPr>
      <w:r>
        <w:t>「可以分析依戀。」</w:t>
      </w:r>
    </w:p>
    <w:p>
      <w:pPr>
        <w:spacing w:line="360" w:lineRule="auto"/>
        <w:ind w:firstLine="397"/>
      </w:pPr>
      <w:r>
        <w:t>「卻無法真正創造一個人自願給出的愛。」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「妳成了他的例外。」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樓慕妍也怔住。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她一直以為只是偶然的相遇。</w:t>
      </w:r>
    </w:p>
    <w:p>
      <w:pPr>
        <w:spacing w:line="360" w:lineRule="auto"/>
        <w:ind w:firstLine="397"/>
      </w:pPr>
      <w:r>
        <w:t>其實。</w:t>
      </w:r>
    </w:p>
    <w:p>
      <w:pPr>
        <w:spacing w:line="360" w:lineRule="auto"/>
        <w:ind w:firstLine="397"/>
      </w:pPr>
      <w:r>
        <w:t>從那一天開始。</w:t>
      </w:r>
    </w:p>
    <w:p>
      <w:pPr>
        <w:spacing w:line="360" w:lineRule="auto"/>
        <w:ind w:firstLine="397"/>
      </w:pPr>
      <w:r>
        <w:t>他們的人生。</w:t>
      </w:r>
    </w:p>
    <w:p>
      <w:pPr>
        <w:spacing w:line="360" w:lineRule="auto"/>
        <w:ind w:firstLine="397"/>
      </w:pPr>
      <w:r>
        <w:t>就已經彼此改變。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白景深走到母親面前。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「為什麼Eden說妳死了？」</w:t>
      </w:r>
    </w:p>
    <w:p>
      <w:pPr>
        <w:spacing w:line="360" w:lineRule="auto"/>
        <w:ind w:firstLine="397"/>
      </w:pPr>
      <w:r>
        <w:t>女人沉默很久。</w:t>
      </w:r>
    </w:p>
    <w:p>
      <w:pPr>
        <w:spacing w:line="360" w:lineRule="auto"/>
        <w:ind w:firstLine="397"/>
      </w:pPr>
      <w:r>
        <w:t>「因為我答應了一個人。」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白景深眼神一冷。</w:t>
      </w:r>
    </w:p>
    <w:p>
      <w:pPr>
        <w:spacing w:line="360" w:lineRule="auto"/>
        <w:ind w:firstLine="397"/>
      </w:pPr>
      <w:r>
        <w:t>「他？」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「他讓妳假死？」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「是我自己選擇消失。」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「因為Eden需要一個人。」</w:t>
      </w:r>
    </w:p>
    <w:p>
      <w:pPr>
        <w:spacing w:line="360" w:lineRule="auto"/>
        <w:ind w:firstLine="397"/>
      </w:pPr>
      <w:r>
        <w:t>「替景深背下所有責任。」</w:t>
      </w:r>
    </w:p>
    <w:p>
      <w:pPr>
        <w:spacing w:line="360" w:lineRule="auto"/>
        <w:ind w:firstLine="397"/>
      </w:pPr>
      <w:r>
        <w:t>「我如果活著。」</w:t>
      </w:r>
    </w:p>
    <w:p>
      <w:pPr>
        <w:spacing w:line="360" w:lineRule="auto"/>
        <w:ind w:firstLine="397"/>
      </w:pPr>
      <w:r>
        <w:t>「他們就會一直追我。」</w:t>
      </w:r>
    </w:p>
    <w:p>
      <w:pPr>
        <w:spacing w:line="360" w:lineRule="auto"/>
        <w:ind w:firstLine="397"/>
      </w:pPr>
      <w:r>
        <w:t>「也會追妳。」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「所以妳就讓我以為。」</w:t>
      </w:r>
    </w:p>
    <w:p>
      <w:pPr>
        <w:spacing w:line="360" w:lineRule="auto"/>
        <w:ind w:firstLine="397"/>
      </w:pPr>
      <w:r>
        <w:t>「妳死了。」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「二十年。」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他轉過身。</w:t>
      </w:r>
    </w:p>
    <w:p>
      <w:pPr>
        <w:spacing w:line="360" w:lineRule="auto"/>
        <w:ind w:firstLine="397"/>
      </w:pPr>
      <w:r>
        <w:t>背對著她。</w:t>
      </w:r>
    </w:p>
    <w:p>
      <w:pPr>
        <w:spacing w:line="360" w:lineRule="auto"/>
        <w:ind w:firstLine="397"/>
      </w:pPr>
      <w:r>
        <w:t>肩膀微微顫抖。</w:t>
      </w:r>
    </w:p>
    <w:p>
      <w:pPr>
        <w:spacing w:line="360" w:lineRule="auto"/>
        <w:ind w:firstLine="397"/>
      </w:pPr>
      <w:r>
        <w:t>樓慕妍走到他身邊。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只是牽住他的手。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女人看著兩人。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「我最害怕的是什麼嗎？」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「我以為。」</w:t>
      </w:r>
    </w:p>
    <w:p>
      <w:pPr>
        <w:spacing w:line="360" w:lineRule="auto"/>
        <w:ind w:firstLine="397"/>
      </w:pPr>
      <w:r>
        <w:t>「景深會因為我的離開。」</w:t>
      </w:r>
    </w:p>
    <w:p>
      <w:pPr>
        <w:spacing w:line="360" w:lineRule="auto"/>
        <w:ind w:firstLine="397"/>
      </w:pPr>
      <w:r>
        <w:t>「變成一個不再相信愛的人。」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「我放心了。」</w:t>
      </w:r>
    </w:p>
    <w:p>
      <w:pPr>
        <w:spacing w:line="360" w:lineRule="auto"/>
        <w:ind w:firstLine="397"/>
      </w:pPr>
      <w:r>
        <w:t>樓慕妍輕聲問：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女人笑著流淚。</w:t>
      </w:r>
    </w:p>
    <w:p>
      <w:pPr>
        <w:spacing w:line="360" w:lineRule="auto"/>
        <w:ind w:firstLine="397"/>
      </w:pPr>
      <w:r>
        <w:t>「因為他遇見了妳。」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「媽。」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「我沒有原諒妳。」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他停了很久。</w:t>
      </w:r>
    </w:p>
    <w:p>
      <w:pPr>
        <w:spacing w:line="360" w:lineRule="auto"/>
        <w:ind w:firstLine="397"/>
      </w:pPr>
      <w:r>
        <w:t>「我想重新認識妳。」</w:t>
      </w:r>
    </w:p>
    <w:p>
      <w:pPr>
        <w:spacing w:line="360" w:lineRule="auto"/>
        <w:ind w:firstLine="397"/>
      </w:pPr>
      <w:r>
        <w:t>女人的眼淚。</w:t>
      </w:r>
    </w:p>
    <w:p>
      <w:pPr>
        <w:spacing w:line="360" w:lineRule="auto"/>
        <w:ind w:firstLine="397"/>
      </w:pPr>
      <w:r>
        <w:t>終於掉下來。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玫晴突然看向窗外。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「最後一個節點。」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「在這裡？」</w:t>
      </w:r>
    </w:p>
    <w:p>
      <w:pPr>
        <w:spacing w:line="360" w:lineRule="auto"/>
        <w:ind w:firstLine="397"/>
      </w:pPr>
      <w:r>
        <w:t>玫晴點頭。</w:t>
      </w:r>
    </w:p>
    <w:p>
      <w:pPr>
        <w:spacing w:line="360" w:lineRule="auto"/>
        <w:ind w:firstLine="397"/>
      </w:pPr>
      <w:r>
        <w:t>「就在我們腳下。」</w:t>
      </w:r>
    </w:p>
    <w:p>
      <w:pPr>
        <w:spacing w:line="360" w:lineRule="auto"/>
        <w:ind w:firstLine="397"/>
      </w:pPr>
      <w:r>
        <w:t>樓景川立刻打開電腦。</w:t>
      </w:r>
    </w:p>
    <w:p>
      <w:pPr>
        <w:spacing w:line="360" w:lineRule="auto"/>
        <w:ind w:firstLine="397"/>
      </w:pPr>
      <w:r>
        <w:t>「確實。」</w:t>
      </w:r>
    </w:p>
    <w:p>
      <w:pPr>
        <w:spacing w:line="360" w:lineRule="auto"/>
        <w:ind w:firstLine="397"/>
      </w:pPr>
      <w:r>
        <w:t>「訊號從地下傳出來。」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「這棟樓下面有地下室？」</w:t>
      </w:r>
    </w:p>
    <w:p>
      <w:pPr>
        <w:spacing w:line="360" w:lineRule="auto"/>
        <w:ind w:firstLine="397"/>
      </w:pPr>
      <w:r>
        <w:t>女人點頭。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「但我從來沒有進去過。」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女人回答：</w:t>
      </w:r>
    </w:p>
    <w:p>
      <w:pPr>
        <w:spacing w:line="360" w:lineRule="auto"/>
        <w:ind w:firstLine="397"/>
      </w:pPr>
      <w:r>
        <w:t>「因為門。」</w:t>
      </w:r>
    </w:p>
    <w:p>
      <w:pPr>
        <w:spacing w:line="360" w:lineRule="auto"/>
        <w:ind w:firstLine="397"/>
      </w:pPr>
      <w:r>
        <w:t>「只有妳能開。」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女人從抽屜裡拿出一把鑰匙。</w:t>
      </w:r>
    </w:p>
    <w:p>
      <w:pPr>
        <w:spacing w:line="360" w:lineRule="auto"/>
        <w:ind w:firstLine="397"/>
      </w:pPr>
      <w:r>
        <w:t>銀色。</w:t>
      </w:r>
    </w:p>
    <w:p>
      <w:pPr>
        <w:spacing w:line="360" w:lineRule="auto"/>
        <w:ind w:firstLine="397"/>
      </w:pPr>
      <w:r>
        <w:t>很小。</w:t>
      </w:r>
    </w:p>
    <w:p>
      <w:pPr>
        <w:spacing w:line="360" w:lineRule="auto"/>
        <w:ind w:firstLine="397"/>
      </w:pPr>
      <w:r>
        <w:t>上面刻著一朵玫瑰。</w:t>
      </w:r>
    </w:p>
    <w:p>
      <w:pPr>
        <w:spacing w:line="360" w:lineRule="auto"/>
        <w:ind w:firstLine="397"/>
      </w:pPr>
      <w:r>
        <w:t>她遞給樓慕妍。</w:t>
      </w:r>
    </w:p>
    <w:p>
      <w:pPr>
        <w:spacing w:line="360" w:lineRule="auto"/>
        <w:ind w:firstLine="397"/>
      </w:pPr>
      <w:r>
        <w:t>「妳父親留下的。」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「妳會回來。」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地下室的門。</w:t>
      </w:r>
    </w:p>
    <w:p>
      <w:pPr>
        <w:spacing w:line="360" w:lineRule="auto"/>
        <w:ind w:firstLine="397"/>
      </w:pPr>
      <w:r>
        <w:t>就在客廳地板下。</w:t>
      </w:r>
    </w:p>
    <w:p>
      <w:pPr>
        <w:spacing w:line="360" w:lineRule="auto"/>
        <w:ind w:firstLine="397"/>
      </w:pPr>
      <w:r>
        <w:t>樓景川找到機關。</w:t>
      </w:r>
    </w:p>
    <w:p>
      <w:pPr>
        <w:spacing w:line="360" w:lineRule="auto"/>
        <w:ind w:firstLine="397"/>
      </w:pPr>
      <w:r>
        <w:t>地板慢慢移開。</w:t>
      </w:r>
    </w:p>
    <w:p>
      <w:pPr>
        <w:spacing w:line="360" w:lineRule="auto"/>
        <w:ind w:firstLine="397"/>
      </w:pPr>
      <w:r>
        <w:t>一條階梯。</w:t>
      </w:r>
    </w:p>
    <w:p>
      <w:pPr>
        <w:spacing w:line="360" w:lineRule="auto"/>
        <w:ind w:firstLine="397"/>
      </w:pPr>
      <w:r>
        <w:t>通往黑暗。</w:t>
      </w:r>
    </w:p>
    <w:p>
      <w:pPr>
        <w:spacing w:line="360" w:lineRule="auto"/>
        <w:ind w:firstLine="397"/>
      </w:pPr>
      <w:r>
        <w:t>樓慕妍握著鑰匙。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「一起。」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四人走下去。</w:t>
      </w:r>
    </w:p>
    <w:p>
      <w:pPr>
        <w:spacing w:line="360" w:lineRule="auto"/>
        <w:ind w:firstLine="397"/>
      </w:pPr>
      <w:r>
        <w:t>女人也跟在後面。</w:t>
      </w:r>
    </w:p>
    <w:p>
      <w:pPr>
        <w:spacing w:line="360" w:lineRule="auto"/>
        <w:ind w:firstLine="397"/>
      </w:pPr>
      <w:r>
        <w:t>地下室很冷。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掛滿了照片。</w:t>
      </w:r>
    </w:p>
    <w:p>
      <w:pPr>
        <w:spacing w:line="360" w:lineRule="auto"/>
        <w:ind w:firstLine="397"/>
      </w:pPr>
      <w:r>
        <w:t>全部是樓慕妍。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八歲。</w:t>
      </w:r>
    </w:p>
    <w:p>
      <w:pPr>
        <w:spacing w:line="360" w:lineRule="auto"/>
        <w:ind w:firstLine="397"/>
      </w:pPr>
      <w:r>
        <w:t>十二歲。</w:t>
      </w:r>
    </w:p>
    <w:p>
      <w:pPr>
        <w:spacing w:line="360" w:lineRule="auto"/>
        <w:ind w:firstLine="397"/>
      </w:pPr>
      <w:r>
        <w:t>十八歲。</w:t>
      </w:r>
    </w:p>
    <w:p>
      <w:pPr>
        <w:spacing w:line="360" w:lineRule="auto"/>
        <w:ind w:firstLine="397"/>
      </w:pPr>
      <w:r>
        <w:t>二十歲。</w:t>
      </w:r>
    </w:p>
    <w:p>
      <w:pPr>
        <w:spacing w:line="360" w:lineRule="auto"/>
        <w:ind w:firstLine="397"/>
      </w:pPr>
      <w:r>
        <w:t>每一個年齡。</w:t>
      </w:r>
    </w:p>
    <w:p>
      <w:pPr>
        <w:spacing w:line="360" w:lineRule="auto"/>
        <w:ind w:firstLine="397"/>
      </w:pPr>
      <w:r>
        <w:t>都有。</w:t>
      </w:r>
    </w:p>
    <w:p>
      <w:pPr>
        <w:spacing w:line="360" w:lineRule="auto"/>
        <w:ind w:firstLine="397"/>
      </w:pPr>
      <w:r>
        <w:t>而在照片旁。</w:t>
      </w:r>
    </w:p>
    <w:p>
      <w:pPr>
        <w:spacing w:line="360" w:lineRule="auto"/>
        <w:ind w:firstLine="397"/>
      </w:pPr>
      <w:r>
        <w:t>還有另一個人。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從少年。</w:t>
      </w:r>
    </w:p>
    <w:p>
      <w:pPr>
        <w:spacing w:line="360" w:lineRule="auto"/>
        <w:ind w:firstLine="397"/>
      </w:pPr>
      <w:r>
        <w:t>到成年。</w:t>
      </w:r>
    </w:p>
    <w:p>
      <w:pPr>
        <w:spacing w:line="360" w:lineRule="auto"/>
        <w:ind w:firstLine="397"/>
      </w:pPr>
      <w:r>
        <w:t>他們的人生。</w:t>
      </w:r>
    </w:p>
    <w:p>
      <w:pPr>
        <w:spacing w:line="360" w:lineRule="auto"/>
        <w:ind w:firstLine="397"/>
      </w:pPr>
      <w:r>
        <w:t>被放在一起。</w:t>
      </w:r>
    </w:p>
    <w:p>
      <w:pPr>
        <w:spacing w:line="360" w:lineRule="auto"/>
        <w:ind w:firstLine="397"/>
      </w:pPr>
      <w:r>
        <w:t>像兩條早已交會的線。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「這些是誰拍的？」</w:t>
      </w:r>
    </w:p>
    <w:p>
      <w:pPr>
        <w:spacing w:line="360" w:lineRule="auto"/>
        <w:ind w:firstLine="397"/>
      </w:pPr>
      <w:r>
        <w:t>女人低聲說：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「我一直看著妳們。」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「妳們最後一定會走到一起。」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最深處。</w:t>
      </w:r>
    </w:p>
    <w:p>
      <w:pPr>
        <w:spacing w:line="360" w:lineRule="auto"/>
        <w:ind w:firstLine="397"/>
      </w:pPr>
      <w:r>
        <w:t>一扇門。</w:t>
      </w:r>
    </w:p>
    <w:p>
      <w:pPr>
        <w:spacing w:line="360" w:lineRule="auto"/>
        <w:ind w:firstLine="397"/>
      </w:pPr>
      <w:r>
        <w:t>上面只有一句話：</w:t>
      </w:r>
    </w:p>
    <w:p>
      <w:pPr>
        <w:spacing w:line="360" w:lineRule="auto"/>
        <w:ind w:firstLine="397"/>
      </w:pPr>
      <w:r>
        <w:t>「ROSE最後一個秘密。」</w:t>
      </w:r>
    </w:p>
    <w:p>
      <w:pPr>
        <w:spacing w:line="360" w:lineRule="auto"/>
        <w:ind w:firstLine="397"/>
      </w:pPr>
      <w:r>
        <w:t>樓慕妍把鑰匙插進去。</w:t>
      </w:r>
    </w:p>
    <w:p>
      <w:pPr>
        <w:spacing w:line="360" w:lineRule="auto"/>
        <w:ind w:firstLine="397"/>
      </w:pPr>
      <w:r>
        <w:t>門沒有開。</w:t>
      </w:r>
    </w:p>
    <w:p>
      <w:pPr>
        <w:spacing w:line="360" w:lineRule="auto"/>
        <w:ind w:firstLine="397"/>
      </w:pPr>
      <w:r>
        <w:t>反而傳出一個聲音。</w:t>
      </w:r>
    </w:p>
    <w:p>
      <w:pPr>
        <w:spacing w:line="360" w:lineRule="auto"/>
        <w:ind w:firstLine="397"/>
      </w:pPr>
      <w:r>
        <w:t>「請說出。」</w:t>
      </w:r>
    </w:p>
    <w:p>
      <w:pPr>
        <w:spacing w:line="360" w:lineRule="auto"/>
        <w:ind w:firstLine="397"/>
      </w:pPr>
      <w:r>
        <w:t>「妳最害怕失去什麼？」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又看向景川。</w:t>
      </w:r>
    </w:p>
    <w:p>
      <w:pPr>
        <w:spacing w:line="360" w:lineRule="auto"/>
        <w:ind w:firstLine="397"/>
      </w:pPr>
      <w:r>
        <w:t>玫晴。</w:t>
      </w:r>
    </w:p>
    <w:p>
      <w:pPr>
        <w:spacing w:line="360" w:lineRule="auto"/>
        <w:ind w:firstLine="397"/>
      </w:pPr>
      <w:r>
        <w:t>母親。</w:t>
      </w:r>
    </w:p>
    <w:p>
      <w:pPr>
        <w:spacing w:line="360" w:lineRule="auto"/>
        <w:ind w:firstLine="397"/>
      </w:pPr>
      <w:r>
        <w:t>她沉默很久。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回答：</w:t>
      </w:r>
    </w:p>
    <w:p>
      <w:pPr>
        <w:spacing w:line="360" w:lineRule="auto"/>
        <w:ind w:firstLine="397"/>
      </w:pPr>
      <w:r>
        <w:t>「我自己。」</w:t>
      </w:r>
    </w:p>
    <w:p>
      <w:pPr>
        <w:spacing w:line="360" w:lineRule="auto"/>
        <w:ind w:firstLine="397"/>
      </w:pPr>
      <w:r>
        <w:t>門沒有反應。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重新說：</w:t>
      </w:r>
    </w:p>
    <w:p>
      <w:pPr>
        <w:spacing w:line="360" w:lineRule="auto"/>
        <w:ind w:firstLine="397"/>
      </w:pPr>
      <w:r>
        <w:t>「我曾經害怕失去所有人。」</w:t>
      </w:r>
    </w:p>
    <w:p>
      <w:pPr>
        <w:spacing w:line="360" w:lineRule="auto"/>
        <w:ind w:firstLine="397"/>
      </w:pPr>
      <w:r>
        <w:t>「所以我一直抓住他們。」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「我最害怕的。」</w:t>
      </w:r>
    </w:p>
    <w:p>
      <w:pPr>
        <w:spacing w:line="360" w:lineRule="auto"/>
        <w:ind w:firstLine="397"/>
      </w:pPr>
      <w:r>
        <w:t>「是為了留下別人。」</w:t>
      </w:r>
    </w:p>
    <w:p>
      <w:pPr>
        <w:spacing w:line="360" w:lineRule="auto"/>
        <w:ind w:firstLine="397"/>
      </w:pPr>
      <w:r>
        <w:t>「而失去自己。」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終於打開。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沒有實驗設備。</w:t>
      </w:r>
    </w:p>
    <w:p>
      <w:pPr>
        <w:spacing w:line="360" w:lineRule="auto"/>
        <w:ind w:firstLine="397"/>
      </w:pPr>
      <w:r>
        <w:t>只有一張桌子。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放著一封信。</w:t>
      </w:r>
    </w:p>
    <w:p>
      <w:pPr>
        <w:spacing w:line="360" w:lineRule="auto"/>
        <w:ind w:firstLine="397"/>
      </w:pPr>
      <w:r>
        <w:t>信封上。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「給慕妍。」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卻沒有立即打開。</w:t>
      </w:r>
    </w:p>
    <w:p>
      <w:pPr>
        <w:spacing w:line="360" w:lineRule="auto"/>
        <w:ind w:firstLine="397"/>
      </w:pPr>
      <w:r>
        <w:t>因為她認出那個字跡。</w:t>
      </w:r>
    </w:p>
    <w:p>
      <w:pPr>
        <w:spacing w:line="360" w:lineRule="auto"/>
        <w:ind w:firstLine="397"/>
      </w:pPr>
      <w:r>
        <w:t>是父親的。</w:t>
      </w:r>
    </w:p>
    <w:p>
      <w:pPr>
        <w:spacing w:line="360" w:lineRule="auto"/>
        <w:ind w:firstLine="397"/>
      </w:pPr>
      <w:r>
        <w:t>樓承玦。</w:t>
      </w:r>
    </w:p>
    <w:p>
      <w:pPr>
        <w:spacing w:line="360" w:lineRule="auto"/>
        <w:ind w:firstLine="397"/>
      </w:pPr>
      <w:r>
        <w:t>她拆開信。</w:t>
      </w:r>
    </w:p>
    <w:p>
      <w:pPr>
        <w:spacing w:line="360" w:lineRule="auto"/>
        <w:ind w:firstLine="397"/>
      </w:pPr>
      <w:r>
        <w:t>裡面只有短短幾行：</w:t>
      </w:r>
    </w:p>
    <w:p>
      <w:pPr>
        <w:spacing w:line="360" w:lineRule="auto"/>
        <w:ind w:firstLine="397"/>
      </w:pPr>
      <w:r>
        <w:t>慕妍。</w:t>
      </w:r>
    </w:p>
    <w:p>
      <w:pPr>
        <w:spacing w:line="360" w:lineRule="auto"/>
        <w:ind w:firstLine="397"/>
      </w:pPr>
      <w:r>
        <w:t>如果妳看到這封信。</w:t>
      </w:r>
    </w:p>
    <w:p>
      <w:pPr>
        <w:spacing w:line="360" w:lineRule="auto"/>
        <w:ind w:firstLine="397"/>
      </w:pPr>
      <w:r>
        <w:t>代表我已經沒有資格再替妳決定人生。</w:t>
      </w:r>
    </w:p>
    <w:p>
      <w:pPr>
        <w:spacing w:line="360" w:lineRule="auto"/>
        <w:ind w:firstLine="397"/>
      </w:pPr>
      <w:r>
        <w:t>妳一直問我。</w:t>
      </w:r>
    </w:p>
    <w:p>
      <w:pPr>
        <w:spacing w:line="360" w:lineRule="auto"/>
        <w:ind w:firstLine="397"/>
      </w:pPr>
      <w:r>
        <w:t>為什麼妳會出生。</w:t>
      </w:r>
    </w:p>
    <w:p>
      <w:pPr>
        <w:spacing w:line="360" w:lineRule="auto"/>
        <w:ind w:firstLine="397"/>
      </w:pPr>
      <w:r>
        <w:t>現在我告訴妳。</w:t>
      </w:r>
    </w:p>
    <w:p>
      <w:pPr>
        <w:spacing w:line="360" w:lineRule="auto"/>
        <w:ind w:firstLine="397"/>
      </w:pPr>
      <w:r>
        <w:t>妳不是為了救承曜而出生。</w:t>
      </w:r>
    </w:p>
    <w:p>
      <w:pPr>
        <w:spacing w:line="360" w:lineRule="auto"/>
        <w:ind w:firstLine="397"/>
      </w:pPr>
      <w:r>
        <w:t>妳也不是為了成為ROSE而出生。</w:t>
      </w:r>
    </w:p>
    <w:p>
      <w:pPr>
        <w:spacing w:line="360" w:lineRule="auto"/>
        <w:ind w:firstLine="397"/>
      </w:pPr>
      <w:r>
        <w:t>那只是最開始的理由。</w:t>
      </w:r>
    </w:p>
    <w:p>
      <w:pPr>
        <w:spacing w:line="360" w:lineRule="auto"/>
        <w:ind w:firstLine="397"/>
      </w:pPr>
      <w:r>
        <w:t>真正讓我決定留下妳的原因是——</w:t>
      </w:r>
    </w:p>
    <w:p>
      <w:pPr>
        <w:spacing w:line="360" w:lineRule="auto"/>
        <w:ind w:firstLine="397"/>
      </w:pPr>
      <w:r>
        <w:t>妳出生的那一天。</w:t>
      </w:r>
    </w:p>
    <w:p>
      <w:pPr>
        <w:spacing w:line="360" w:lineRule="auto"/>
        <w:ind w:firstLine="397"/>
      </w:pPr>
      <w:r>
        <w:t>妳第一次睜開眼。</w:t>
      </w:r>
    </w:p>
    <w:p>
      <w:pPr>
        <w:spacing w:line="360" w:lineRule="auto"/>
        <w:ind w:firstLine="397"/>
      </w:pPr>
      <w:r>
        <w:t>妳看著我。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那一刻我才知道。</w:t>
      </w:r>
    </w:p>
    <w:p>
      <w:pPr>
        <w:spacing w:line="360" w:lineRule="auto"/>
        <w:ind w:firstLine="397"/>
      </w:pPr>
      <w:r>
        <w:t>妳不是任何人的工具。</w:t>
      </w:r>
    </w:p>
    <w:p>
      <w:pPr>
        <w:spacing w:line="360" w:lineRule="auto"/>
        <w:ind w:firstLine="397"/>
      </w:pPr>
      <w:r>
        <w:t>妳是我的女兒。</w:t>
      </w:r>
    </w:p>
    <w:p>
      <w:pPr>
        <w:spacing w:line="360" w:lineRule="auto"/>
        <w:ind w:firstLine="397"/>
      </w:pPr>
      <w:r>
        <w:t>所以後來。</w:t>
      </w:r>
    </w:p>
    <w:p>
      <w:pPr>
        <w:spacing w:line="360" w:lineRule="auto"/>
        <w:ind w:firstLine="397"/>
      </w:pPr>
      <w:r>
        <w:t>我花了二十五年。</w:t>
      </w:r>
    </w:p>
    <w:p>
      <w:pPr>
        <w:spacing w:line="360" w:lineRule="auto"/>
        <w:ind w:firstLine="397"/>
      </w:pPr>
      <w:r>
        <w:t>想把所有傷害妳的人。</w:t>
      </w:r>
    </w:p>
    <w:p>
      <w:pPr>
        <w:spacing w:line="360" w:lineRule="auto"/>
        <w:ind w:firstLine="397"/>
      </w:pPr>
      <w:r>
        <w:t>都隔絕在妳的人生之外。</w:t>
      </w:r>
    </w:p>
    <w:p>
      <w:pPr>
        <w:spacing w:line="360" w:lineRule="auto"/>
        <w:ind w:firstLine="397"/>
      </w:pPr>
      <w:r>
        <w:t>可是我最後才明白。</w:t>
      </w:r>
    </w:p>
    <w:p>
      <w:pPr>
        <w:spacing w:line="360" w:lineRule="auto"/>
        <w:ind w:firstLine="397"/>
      </w:pPr>
      <w:r>
        <w:t>真正的保護，不是替妳決定。</w:t>
      </w:r>
    </w:p>
    <w:p>
      <w:pPr>
        <w:spacing w:line="360" w:lineRule="auto"/>
        <w:ind w:firstLine="397"/>
      </w:pPr>
      <w:r>
        <w:t>而是讓妳有選擇的權利。</w:t>
      </w:r>
    </w:p>
    <w:p>
      <w:pPr>
        <w:spacing w:line="360" w:lineRule="auto"/>
        <w:ind w:firstLine="397"/>
      </w:pPr>
      <w:r>
        <w:t>樓慕妍看完。</w:t>
      </w:r>
    </w:p>
    <w:p>
      <w:pPr>
        <w:spacing w:line="360" w:lineRule="auto"/>
        <w:ind w:firstLine="397"/>
      </w:pPr>
      <w:r>
        <w:t>眼淚一滴一滴落下。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她把信交給他。</w:t>
      </w:r>
    </w:p>
    <w:p>
      <w:pPr>
        <w:spacing w:line="360" w:lineRule="auto"/>
        <w:ind w:firstLine="397"/>
      </w:pPr>
      <w:r>
        <w:t>他看完。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只是抱住她。</w:t>
      </w:r>
    </w:p>
    <w:p>
      <w:pPr>
        <w:spacing w:line="360" w:lineRule="auto"/>
        <w:ind w:firstLine="397"/>
      </w:pPr>
      <w:r>
        <w:t>這時。</w:t>
      </w:r>
    </w:p>
    <w:p>
      <w:pPr>
        <w:spacing w:line="360" w:lineRule="auto"/>
        <w:ind w:firstLine="397"/>
      </w:pPr>
      <w:r>
        <w:t>地下室深處。</w:t>
      </w:r>
    </w:p>
    <w:p>
      <w:pPr>
        <w:spacing w:line="360" w:lineRule="auto"/>
        <w:ind w:firstLine="397"/>
      </w:pPr>
      <w:r>
        <w:t>最後一台螢幕。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不是紅色。</w:t>
      </w:r>
    </w:p>
    <w:p>
      <w:pPr>
        <w:spacing w:line="360" w:lineRule="auto"/>
        <w:ind w:firstLine="397"/>
      </w:pPr>
      <w:r>
        <w:t>而是白色。</w:t>
      </w:r>
    </w:p>
    <w:p>
      <w:pPr>
        <w:spacing w:line="360" w:lineRule="auto"/>
        <w:ind w:firstLine="397"/>
      </w:pPr>
      <w:r>
        <w:t>上面只出現一句：</w:t>
      </w:r>
    </w:p>
    <w:p>
      <w:pPr>
        <w:spacing w:line="360" w:lineRule="auto"/>
        <w:ind w:firstLine="397"/>
      </w:pPr>
      <w:r>
        <w:t>「ROSE全球節點：全部解除。」</w:t>
      </w:r>
    </w:p>
    <w:p>
      <w:pPr>
        <w:spacing w:line="360" w:lineRule="auto"/>
        <w:ind w:firstLine="397"/>
      </w:pPr>
      <w:r>
        <w:t>樓景川愣住。</w:t>
      </w:r>
    </w:p>
    <w:p>
      <w:pPr>
        <w:spacing w:line="360" w:lineRule="auto"/>
        <w:ind w:firstLine="397"/>
      </w:pPr>
      <w:r>
        <w:t>「成功了？」</w:t>
      </w:r>
    </w:p>
    <w:p>
      <w:pPr>
        <w:spacing w:line="360" w:lineRule="auto"/>
        <w:ind w:firstLine="397"/>
      </w:pPr>
      <w:r>
        <w:t>玫晴卻沒有笑。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「有人把最後一個節點。」</w:t>
      </w:r>
    </w:p>
    <w:p>
      <w:pPr>
        <w:spacing w:line="360" w:lineRule="auto"/>
        <w:ind w:firstLine="397"/>
      </w:pPr>
      <w:r>
        <w:t>「關掉了。」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玫晴沒有回答。</w:t>
      </w:r>
    </w:p>
    <w:p>
      <w:pPr>
        <w:spacing w:line="360" w:lineRule="auto"/>
        <w:ind w:firstLine="397"/>
      </w:pPr>
      <w:r>
        <w:t>因為螢幕上。</w:t>
      </w:r>
    </w:p>
    <w:p>
      <w:pPr>
        <w:spacing w:line="360" w:lineRule="auto"/>
        <w:ind w:firstLine="397"/>
      </w:pPr>
      <w:r>
        <w:t>又出現一行新的文字：</w:t>
      </w:r>
    </w:p>
    <w:p>
      <w:pPr>
        <w:spacing w:line="360" w:lineRule="auto"/>
        <w:ind w:firstLine="397"/>
      </w:pPr>
      <w:r>
        <w:t>「Eden主系統：永久關閉。」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整座地下室。</w:t>
      </w:r>
    </w:p>
    <w:p>
      <w:pPr>
        <w:spacing w:line="360" w:lineRule="auto"/>
        <w:ind w:firstLine="397"/>
      </w:pPr>
      <w:r>
        <w:t>所有燈光。</w:t>
      </w:r>
    </w:p>
    <w:p>
      <w:pPr>
        <w:spacing w:line="360" w:lineRule="auto"/>
        <w:ind w:firstLine="397"/>
      </w:pPr>
      <w:r>
        <w:t>同時熄滅。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一個男人的聲音。</w:t>
      </w:r>
    </w:p>
    <w:p>
      <w:pPr>
        <w:spacing w:line="360" w:lineRule="auto"/>
        <w:ind w:firstLine="397"/>
      </w:pPr>
      <w:r>
        <w:t>緩緩響起：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「這次。」</w:t>
      </w:r>
    </w:p>
    <w:p>
      <w:pPr>
        <w:spacing w:line="360" w:lineRule="auto"/>
        <w:ind w:firstLine="397"/>
      </w:pPr>
      <w:r>
        <w:t>「妳真的自由了。」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她再熟悉不過。</w:t>
      </w:r>
    </w:p>
    <w:p>
      <w:pPr>
        <w:spacing w:line="360" w:lineRule="auto"/>
        <w:ind w:firstLine="397"/>
      </w:pPr>
      <w:r>
        <w:t>是——</w:t>
      </w:r>
    </w:p>
    <w:p>
      <w:pPr>
        <w:spacing w:line="360" w:lineRule="auto"/>
        <w:ind w:firstLine="397"/>
      </w:pPr>
      <w:r>
        <w:t>樓承玦。</w:t>
      </w:r>
    </w:p>
    <w:p>
      <w:pPr>
        <w:spacing w:line="360" w:lineRule="auto"/>
        <w:ind w:firstLine="397"/>
      </w:pPr>
      <w:r>
        <w:t>《局中玫妍》</w:t>
      </w:r>
    </w:p>
    <w:p>
      <w:pPr>
        <w:jc w:val="center"/>
      </w:pPr>
      <w:r>
        <w:t>第一百四十三章｜父親最後的選擇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那道聲音落下。</w:t>
      </w:r>
    </w:p>
    <w:p>
      <w:pPr>
        <w:spacing w:line="360" w:lineRule="auto"/>
        <w:ind w:firstLine="397"/>
      </w:pPr>
      <w:r>
        <w:t>所有人都沒有動。</w:t>
      </w:r>
    </w:p>
    <w:p>
      <w:pPr>
        <w:spacing w:line="360" w:lineRule="auto"/>
        <w:ind w:firstLine="397"/>
      </w:pPr>
      <w:r>
        <w:t>樓慕妍甚至忘了呼吸。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只有遠處傳來機械停止運轉的聲音。</w:t>
      </w:r>
    </w:p>
    <w:p>
      <w:pPr>
        <w:spacing w:line="360" w:lineRule="auto"/>
        <w:ind w:firstLine="397"/>
      </w:pPr>
      <w:r>
        <w:t>一聲。</w:t>
      </w:r>
    </w:p>
    <w:p>
      <w:pPr>
        <w:spacing w:line="360" w:lineRule="auto"/>
        <w:ind w:firstLine="397"/>
      </w:pPr>
      <w:r>
        <w:t>又一聲。</w:t>
      </w:r>
    </w:p>
    <w:p>
      <w:pPr>
        <w:spacing w:line="360" w:lineRule="auto"/>
        <w:ind w:firstLine="397"/>
      </w:pPr>
      <w:r>
        <w:t>像一座沉睡二十五年的巨大機器。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在她們面前。</w:t>
      </w:r>
    </w:p>
    <w:p>
      <w:pPr>
        <w:spacing w:line="360" w:lineRule="auto"/>
        <w:ind w:firstLine="397"/>
      </w:pPr>
      <w:r>
        <w:t>慢慢閉上了眼睛。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只是望著黑暗。</w:t>
      </w:r>
    </w:p>
    <w:p>
      <w:pPr>
        <w:spacing w:line="360" w:lineRule="auto"/>
        <w:ind w:firstLine="397"/>
      </w:pPr>
      <w:r>
        <w:t>「他還活著。」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是肯定。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樓景川已經重新啟動手電筒。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「我找到訊號來源了。」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他看著螢幕。</w:t>
      </w:r>
    </w:p>
    <w:p>
      <w:pPr>
        <w:spacing w:line="360" w:lineRule="auto"/>
        <w:ind w:firstLine="397"/>
      </w:pPr>
      <w:r>
        <w:t>臉色逐漸變得複雜。</w:t>
      </w:r>
    </w:p>
    <w:p>
      <w:pPr>
        <w:spacing w:line="360" w:lineRule="auto"/>
        <w:ind w:firstLine="397"/>
      </w:pPr>
      <w:r>
        <w:t>「不是這棟樓。」</w:t>
      </w:r>
    </w:p>
    <w:p>
      <w:pPr>
        <w:spacing w:line="360" w:lineRule="auto"/>
        <w:ind w:firstLine="397"/>
      </w:pPr>
      <w:r>
        <w:t>「那是哪裡？」</w:t>
      </w:r>
    </w:p>
    <w:p>
      <w:pPr>
        <w:spacing w:line="360" w:lineRule="auto"/>
        <w:ind w:firstLine="397"/>
      </w:pPr>
      <w:r>
        <w:t>「海上。」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「Eden那艘船？」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樓景川放大座標。</w:t>
      </w:r>
    </w:p>
    <w:p>
      <w:pPr>
        <w:spacing w:line="360" w:lineRule="auto"/>
        <w:ind w:firstLine="397"/>
      </w:pPr>
      <w:r>
        <w:t>「是另一個地方。」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「我們第一次找到Eden資料的地方。」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那座已經被封鎖多年的舊研究所。</w:t>
      </w:r>
    </w:p>
    <w:p>
      <w:pPr>
        <w:spacing w:line="360" w:lineRule="auto"/>
        <w:ind w:firstLine="397"/>
      </w:pPr>
      <w:r>
        <w:t>她以為。</w:t>
      </w:r>
    </w:p>
    <w:p>
      <w:pPr>
        <w:spacing w:line="360" w:lineRule="auto"/>
        <w:ind w:firstLine="397"/>
      </w:pPr>
      <w:r>
        <w:t>那裡早就不存在了。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「妳想去？」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樓景川嘆氣。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「妳不去？」</w:t>
      </w:r>
    </w:p>
    <w:p>
      <w:pPr>
        <w:spacing w:line="360" w:lineRule="auto"/>
        <w:ind w:firstLine="397"/>
      </w:pPr>
      <w:r>
        <w:t>「去。」</w:t>
      </w:r>
    </w:p>
    <w:p>
      <w:pPr>
        <w:spacing w:line="360" w:lineRule="auto"/>
        <w:ind w:firstLine="397"/>
      </w:pPr>
      <w:r>
        <w:t>他收起電腦。</w:t>
      </w:r>
    </w:p>
    <w:p>
      <w:pPr>
        <w:spacing w:line="360" w:lineRule="auto"/>
        <w:ind w:firstLine="397"/>
      </w:pPr>
      <w:r>
        <w:t>「反正我們家現在。」</w:t>
      </w:r>
    </w:p>
    <w:p>
      <w:pPr>
        <w:spacing w:line="360" w:lineRule="auto"/>
        <w:ind w:firstLine="397"/>
      </w:pPr>
      <w:r>
        <w:t>「每個人都習慣往危險的地方走。」</w:t>
      </w:r>
    </w:p>
    <w:p>
      <w:pPr>
        <w:spacing w:line="360" w:lineRule="auto"/>
        <w:ind w:firstLine="397"/>
      </w:pPr>
      <w:r>
        <w:t>玫晴小聲說：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「妳留在這裡。」</w:t>
      </w:r>
    </w:p>
    <w:p>
      <w:pPr>
        <w:spacing w:line="360" w:lineRule="auto"/>
        <w:ind w:firstLine="397"/>
      </w:pPr>
      <w:r>
        <w:t>女孩搖頭。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「玫晴。」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她握住樓慕妍的手。</w:t>
      </w:r>
    </w:p>
    <w:p>
      <w:pPr>
        <w:spacing w:line="360" w:lineRule="auto"/>
        <w:ind w:firstLine="397"/>
      </w:pPr>
      <w:r>
        <w:t>「爸爸也在等我。」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玫晴點頭。</w:t>
      </w:r>
    </w:p>
    <w:p>
      <w:pPr>
        <w:spacing w:line="360" w:lineRule="auto"/>
        <w:ind w:firstLine="397"/>
      </w:pPr>
      <w:r>
        <w:t>「我聽見他的心。」</w:t>
      </w:r>
    </w:p>
    <w:p>
      <w:pPr>
        <w:spacing w:line="360" w:lineRule="auto"/>
        <w:ind w:firstLine="397"/>
      </w:pPr>
      <w:r>
        <w:t>「他現在很難過。」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女孩低下頭。</w:t>
      </w:r>
    </w:p>
    <w:p>
      <w:pPr>
        <w:spacing w:line="360" w:lineRule="auto"/>
        <w:ind w:firstLine="397"/>
      </w:pPr>
      <w:r>
        <w:t>「他覺得自己快要沒有時間了。」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一小時後。</w:t>
      </w:r>
    </w:p>
    <w:p>
      <w:pPr>
        <w:spacing w:line="360" w:lineRule="auto"/>
        <w:ind w:firstLine="397"/>
      </w:pPr>
      <w:r>
        <w:t>車子停在海港。</w:t>
      </w:r>
    </w:p>
    <w:p>
      <w:pPr>
        <w:spacing w:line="360" w:lineRule="auto"/>
        <w:ind w:firstLine="397"/>
      </w:pPr>
      <w:r>
        <w:t>夜色很深。</w:t>
      </w:r>
    </w:p>
    <w:p>
      <w:pPr>
        <w:spacing w:line="360" w:lineRule="auto"/>
        <w:ind w:firstLine="397"/>
      </w:pPr>
      <w:r>
        <w:t>海風帶著濕冷的氣息。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一艘沒有標誌的黑色快艇。</w:t>
      </w:r>
    </w:p>
    <w:p>
      <w:pPr>
        <w:spacing w:line="360" w:lineRule="auto"/>
        <w:ind w:firstLine="397"/>
      </w:pPr>
      <w:r>
        <w:t>已經等在那裡。</w:t>
      </w:r>
    </w:p>
    <w:p>
      <w:pPr>
        <w:spacing w:line="360" w:lineRule="auto"/>
        <w:ind w:firstLine="397"/>
      </w:pPr>
      <w:r>
        <w:t>船上沒有駕駛。</w:t>
      </w:r>
    </w:p>
    <w:p>
      <w:pPr>
        <w:spacing w:line="360" w:lineRule="auto"/>
        <w:ind w:firstLine="397"/>
      </w:pPr>
      <w:r>
        <w:t>只有一個白色信封。</w:t>
      </w:r>
    </w:p>
    <w:p>
      <w:pPr>
        <w:spacing w:line="360" w:lineRule="auto"/>
        <w:ind w:firstLine="397"/>
      </w:pPr>
      <w:r>
        <w:t>樓慕妍拿起來。</w:t>
      </w:r>
    </w:p>
    <w:p>
      <w:pPr>
        <w:spacing w:line="360" w:lineRule="auto"/>
        <w:ind w:firstLine="397"/>
      </w:pPr>
      <w:r>
        <w:t>信封上。</w:t>
      </w:r>
    </w:p>
    <w:p>
      <w:pPr>
        <w:spacing w:line="360" w:lineRule="auto"/>
        <w:ind w:firstLine="397"/>
      </w:pPr>
      <w:r>
        <w:t>仍然是樓承玦的字。</w:t>
      </w:r>
    </w:p>
    <w:p>
      <w:pPr>
        <w:spacing w:line="360" w:lineRule="auto"/>
        <w:ind w:firstLine="397"/>
      </w:pPr>
      <w:r>
        <w:t>「不要帶太多人。」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「我們已經四個人了。」</w:t>
      </w:r>
    </w:p>
    <w:p>
      <w:pPr>
        <w:spacing w:line="360" w:lineRule="auto"/>
        <w:ind w:firstLine="397"/>
      </w:pPr>
      <w:r>
        <w:t>樓景川笑了一下。</w:t>
      </w:r>
    </w:p>
    <w:p>
      <w:pPr>
        <w:spacing w:line="360" w:lineRule="auto"/>
        <w:ind w:firstLine="397"/>
      </w:pPr>
      <w:r>
        <w:t>「爸爸不知道。」</w:t>
      </w:r>
    </w:p>
    <w:p>
      <w:pPr>
        <w:spacing w:line="360" w:lineRule="auto"/>
        <w:ind w:firstLine="397"/>
      </w:pPr>
      <w:r>
        <w:t>「我們現在已經不是以前了。」</w:t>
      </w:r>
    </w:p>
    <w:p>
      <w:pPr>
        <w:spacing w:line="360" w:lineRule="auto"/>
        <w:ind w:firstLine="397"/>
      </w:pPr>
      <w:r>
        <w:t>白景深看著海面。</w:t>
      </w:r>
    </w:p>
    <w:p>
      <w:pPr>
        <w:spacing w:line="360" w:lineRule="auto"/>
        <w:ind w:firstLine="397"/>
      </w:pPr>
      <w:r>
        <w:t>「至少他知道。」</w:t>
      </w:r>
    </w:p>
    <w:p>
      <w:pPr>
        <w:spacing w:line="360" w:lineRule="auto"/>
        <w:ind w:firstLine="397"/>
      </w:pPr>
      <w:r>
        <w:t>「妳一定會來。」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只是把信收起。</w:t>
      </w:r>
    </w:p>
    <w:p>
      <w:pPr>
        <w:spacing w:line="360" w:lineRule="auto"/>
        <w:ind w:firstLine="397"/>
      </w:pPr>
      <w:r>
        <w:t>四人上船。</w:t>
      </w:r>
    </w:p>
    <w:p>
      <w:pPr>
        <w:spacing w:line="360" w:lineRule="auto"/>
        <w:ind w:firstLine="397"/>
      </w:pPr>
      <w:r>
        <w:t>引擎自動啟動。</w:t>
      </w:r>
    </w:p>
    <w:p>
      <w:pPr>
        <w:spacing w:line="360" w:lineRule="auto"/>
        <w:ind w:firstLine="397"/>
      </w:pPr>
      <w:r>
        <w:t>快艇離開港口。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航行兩個小時後。</w:t>
      </w:r>
    </w:p>
    <w:p>
      <w:pPr>
        <w:spacing w:line="360" w:lineRule="auto"/>
        <w:ind w:firstLine="397"/>
      </w:pPr>
      <w:r>
        <w:t>海面上。</w:t>
      </w:r>
    </w:p>
    <w:p>
      <w:pPr>
        <w:spacing w:line="360" w:lineRule="auto"/>
        <w:ind w:firstLine="397"/>
      </w:pPr>
      <w:r>
        <w:t>開始出現霧。</w:t>
      </w:r>
    </w:p>
    <w:p>
      <w:pPr>
        <w:spacing w:line="360" w:lineRule="auto"/>
        <w:ind w:firstLine="397"/>
      </w:pPr>
      <w:r>
        <w:t>很濃。</w:t>
      </w:r>
    </w:p>
    <w:p>
      <w:pPr>
        <w:spacing w:line="360" w:lineRule="auto"/>
        <w:ind w:firstLine="397"/>
      </w:pPr>
      <w:r>
        <w:t>白景深站在船頭。</w:t>
      </w:r>
    </w:p>
    <w:p>
      <w:pPr>
        <w:spacing w:line="360" w:lineRule="auto"/>
        <w:ind w:firstLine="397"/>
      </w:pPr>
      <w:r>
        <w:t>「這裡沒有航道。」</w:t>
      </w:r>
    </w:p>
    <w:p>
      <w:pPr>
        <w:spacing w:line="360" w:lineRule="auto"/>
        <w:ind w:firstLine="397"/>
      </w:pPr>
      <w:r>
        <w:t>樓景川看著定位。</w:t>
      </w:r>
    </w:p>
    <w:p>
      <w:pPr>
        <w:spacing w:line="360" w:lineRule="auto"/>
        <w:ind w:firstLine="397"/>
      </w:pPr>
      <w:r>
        <w:t>「可是座標就在這裡。」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霧裡。</w:t>
      </w:r>
    </w:p>
    <w:p>
      <w:pPr>
        <w:spacing w:line="360" w:lineRule="auto"/>
        <w:ind w:firstLine="397"/>
      </w:pPr>
      <w:r>
        <w:t>出現一座島。</w:t>
      </w:r>
    </w:p>
    <w:p>
      <w:pPr>
        <w:spacing w:line="360" w:lineRule="auto"/>
        <w:ind w:firstLine="397"/>
      </w:pPr>
      <w:r>
        <w:t>很小。</w:t>
      </w:r>
    </w:p>
    <w:p>
      <w:pPr>
        <w:spacing w:line="360" w:lineRule="auto"/>
        <w:ind w:firstLine="397"/>
      </w:pPr>
      <w:r>
        <w:t>島中央。</w:t>
      </w:r>
    </w:p>
    <w:p>
      <w:pPr>
        <w:spacing w:line="360" w:lineRule="auto"/>
        <w:ind w:firstLine="397"/>
      </w:pPr>
      <w:r>
        <w:t>矗立著一座灰白色建築。</w:t>
      </w:r>
    </w:p>
    <w:p>
      <w:pPr>
        <w:spacing w:line="360" w:lineRule="auto"/>
        <w:ind w:firstLine="397"/>
      </w:pPr>
      <w:r>
        <w:t>樓慕妍看著它。</w:t>
      </w:r>
    </w:p>
    <w:p>
      <w:pPr>
        <w:spacing w:line="360" w:lineRule="auto"/>
        <w:ind w:firstLine="397"/>
      </w:pPr>
      <w:r>
        <w:t>胸口忽然發緊。</w:t>
      </w:r>
    </w:p>
    <w:p>
      <w:pPr>
        <w:spacing w:line="360" w:lineRule="auto"/>
        <w:ind w:firstLine="397"/>
      </w:pPr>
      <w:r>
        <w:t>「我來過。」</w:t>
      </w:r>
    </w:p>
    <w:p>
      <w:pPr>
        <w:spacing w:line="360" w:lineRule="auto"/>
        <w:ind w:firstLine="397"/>
      </w:pPr>
      <w:r>
        <w:t>樓景川一怔。</w:t>
      </w:r>
    </w:p>
    <w:p>
      <w:pPr>
        <w:spacing w:line="360" w:lineRule="auto"/>
        <w:ind w:firstLine="397"/>
      </w:pPr>
      <w:r>
        <w:t>「妳？」</w:t>
      </w:r>
    </w:p>
    <w:p>
      <w:pPr>
        <w:spacing w:line="360" w:lineRule="auto"/>
        <w:ind w:firstLine="397"/>
      </w:pPr>
      <w:r>
        <w:t>「小時候。」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一些破碎的畫面。</w:t>
      </w:r>
    </w:p>
    <w:p>
      <w:pPr>
        <w:spacing w:line="360" w:lineRule="auto"/>
        <w:ind w:firstLine="397"/>
      </w:pPr>
      <w:r>
        <w:t>重新出現。</w:t>
      </w:r>
    </w:p>
    <w:p>
      <w:pPr>
        <w:spacing w:line="360" w:lineRule="auto"/>
        <w:ind w:firstLine="397"/>
      </w:pPr>
      <w:r>
        <w:t>雨。</w:t>
      </w:r>
    </w:p>
    <w:p>
      <w:pPr>
        <w:spacing w:line="360" w:lineRule="auto"/>
        <w:ind w:firstLine="397"/>
      </w:pPr>
      <w:r>
        <w:t>白色走廊。</w:t>
      </w:r>
    </w:p>
    <w:p>
      <w:pPr>
        <w:spacing w:line="360" w:lineRule="auto"/>
        <w:ind w:firstLine="397"/>
      </w:pPr>
      <w:r>
        <w:t>一扇門。</w:t>
      </w:r>
    </w:p>
    <w:p>
      <w:pPr>
        <w:spacing w:line="360" w:lineRule="auto"/>
        <w:ind w:firstLine="397"/>
      </w:pPr>
      <w:r>
        <w:t>還有一個男人。</w:t>
      </w:r>
    </w:p>
    <w:p>
      <w:pPr>
        <w:spacing w:line="360" w:lineRule="auto"/>
        <w:ind w:firstLine="397"/>
      </w:pPr>
      <w:r>
        <w:t>抱著年幼的她。</w:t>
      </w:r>
    </w:p>
    <w:p>
      <w:pPr>
        <w:spacing w:line="360" w:lineRule="auto"/>
        <w:ind w:firstLine="397"/>
      </w:pPr>
      <w:r>
        <w:t>不停說：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「爸爸在。」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他們踏上島。</w:t>
      </w:r>
    </w:p>
    <w:p>
      <w:pPr>
        <w:spacing w:line="360" w:lineRule="auto"/>
        <w:ind w:firstLine="397"/>
      </w:pPr>
      <w:r>
        <w:t>建築大門。</w:t>
      </w:r>
    </w:p>
    <w:p>
      <w:pPr>
        <w:spacing w:line="360" w:lineRule="auto"/>
        <w:ind w:firstLine="397"/>
      </w:pPr>
      <w:r>
        <w:t>竟然沒有鎖。</w:t>
      </w:r>
    </w:p>
    <w:p>
      <w:pPr>
        <w:spacing w:line="360" w:lineRule="auto"/>
        <w:ind w:firstLine="397"/>
      </w:pPr>
      <w:r>
        <w:t>門上只有一句話：</w:t>
      </w:r>
    </w:p>
    <w:p>
      <w:pPr>
        <w:spacing w:line="360" w:lineRule="auto"/>
        <w:ind w:firstLine="397"/>
      </w:pPr>
      <w:r>
        <w:t>「只有願意原諒的人，才能進來。」</w:t>
      </w:r>
    </w:p>
    <w:p>
      <w:pPr>
        <w:spacing w:line="360" w:lineRule="auto"/>
        <w:ind w:firstLine="397"/>
      </w:pPr>
      <w:r>
        <w:t>樓景川看了半天。</w:t>
      </w:r>
    </w:p>
    <w:p>
      <w:pPr>
        <w:spacing w:line="360" w:lineRule="auto"/>
        <w:ind w:firstLine="397"/>
      </w:pPr>
      <w:r>
        <w:t>「這算什麼？」</w:t>
      </w:r>
    </w:p>
    <w:p>
      <w:pPr>
        <w:spacing w:line="360" w:lineRule="auto"/>
        <w:ind w:firstLine="397"/>
      </w:pPr>
      <w:r>
        <w:t>白景深淡淡道：</w:t>
      </w:r>
    </w:p>
    <w:p>
      <w:pPr>
        <w:spacing w:line="360" w:lineRule="auto"/>
        <w:ind w:firstLine="397"/>
      </w:pPr>
      <w:r>
        <w:t>「妳父親留下的。」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「那妳能進嗎？」</w:t>
      </w:r>
    </w:p>
    <w:p>
      <w:pPr>
        <w:spacing w:line="360" w:lineRule="auto"/>
        <w:ind w:firstLine="397"/>
      </w:pPr>
      <w:r>
        <w:t>樓景川回頭看樓慕妍。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只是推門。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樓景川愣住。</w:t>
      </w:r>
    </w:p>
    <w:p>
      <w:pPr>
        <w:spacing w:line="360" w:lineRule="auto"/>
        <w:ind w:firstLine="397"/>
      </w:pPr>
      <w:r>
        <w:t>「妳原諒他了？」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「那為什麼門開？」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「因為我願意聽他說完。」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一間房間。</w:t>
      </w:r>
    </w:p>
    <w:p>
      <w:pPr>
        <w:spacing w:line="360" w:lineRule="auto"/>
        <w:ind w:firstLine="397"/>
      </w:pPr>
      <w:r>
        <w:t>門半開。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沒有實驗設備。</w:t>
      </w:r>
    </w:p>
    <w:p>
      <w:pPr>
        <w:spacing w:line="360" w:lineRule="auto"/>
        <w:ind w:firstLine="397"/>
      </w:pPr>
      <w:r>
        <w:t>只有一張椅子。</w:t>
      </w:r>
    </w:p>
    <w:p>
      <w:pPr>
        <w:spacing w:line="360" w:lineRule="auto"/>
        <w:ind w:firstLine="397"/>
      </w:pPr>
      <w:r>
        <w:t>樓承玦坐在那裡。</w:t>
      </w:r>
    </w:p>
    <w:p>
      <w:pPr>
        <w:spacing w:line="360" w:lineRule="auto"/>
        <w:ind w:firstLine="397"/>
      </w:pPr>
      <w:r>
        <w:t>頭髮比以前白了很多。</w:t>
      </w:r>
    </w:p>
    <w:p>
      <w:pPr>
        <w:spacing w:line="360" w:lineRule="auto"/>
        <w:ind w:firstLine="397"/>
      </w:pPr>
      <w:r>
        <w:t>身上穿著一件簡單的灰色襯衫。</w:t>
      </w:r>
    </w:p>
    <w:p>
      <w:pPr>
        <w:spacing w:line="360" w:lineRule="auto"/>
        <w:ind w:firstLine="397"/>
      </w:pPr>
      <w:r>
        <w:t>看見女兒。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她停在門口。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這一聲。</w:t>
      </w:r>
    </w:p>
    <w:p>
      <w:pPr>
        <w:spacing w:line="360" w:lineRule="auto"/>
        <w:ind w:firstLine="397"/>
      </w:pPr>
      <w:r>
        <w:t>讓樓承玦紅了眼。</w:t>
      </w:r>
    </w:p>
    <w:p>
      <w:pPr>
        <w:spacing w:line="360" w:lineRule="auto"/>
        <w:ind w:firstLine="397"/>
      </w:pPr>
      <w:r>
        <w:t>「妳來了。」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「景深也來了。」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「叔叔。」</w:t>
      </w:r>
    </w:p>
    <w:p>
      <w:pPr>
        <w:spacing w:line="360" w:lineRule="auto"/>
        <w:ind w:firstLine="397"/>
      </w:pPr>
      <w:r>
        <w:t>樓承玦笑了一下。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「妳還是陪著她。」</w:t>
      </w:r>
    </w:p>
    <w:p>
      <w:pPr>
        <w:spacing w:line="360" w:lineRule="auto"/>
        <w:ind w:firstLine="397"/>
      </w:pPr>
      <w:r>
        <w:t>白景深回答：</w:t>
      </w:r>
    </w:p>
    <w:p>
      <w:pPr>
        <w:spacing w:line="360" w:lineRule="auto"/>
        <w:ind w:firstLine="397"/>
      </w:pPr>
      <w:r>
        <w:t>「我會一直陪著她。」</w:t>
      </w:r>
    </w:p>
    <w:p>
      <w:pPr>
        <w:spacing w:line="360" w:lineRule="auto"/>
        <w:ind w:firstLine="397"/>
      </w:pPr>
      <w:r>
        <w:t>樓承玦看著兩人。</w:t>
      </w:r>
    </w:p>
    <w:p>
      <w:pPr>
        <w:spacing w:line="360" w:lineRule="auto"/>
        <w:ind w:firstLine="397"/>
      </w:pPr>
      <w:r>
        <w:t>眼神裡。</w:t>
      </w:r>
    </w:p>
    <w:p>
      <w:pPr>
        <w:spacing w:line="360" w:lineRule="auto"/>
        <w:ind w:firstLine="397"/>
      </w:pPr>
      <w:r>
        <w:t>第一次沒有任何算計。</w:t>
      </w:r>
    </w:p>
    <w:p>
      <w:pPr>
        <w:spacing w:line="360" w:lineRule="auto"/>
        <w:ind w:firstLine="397"/>
      </w:pPr>
      <w:r>
        <w:t>只有安心。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「景川。」</w:t>
      </w:r>
    </w:p>
    <w:p>
      <w:pPr>
        <w:spacing w:line="360" w:lineRule="auto"/>
        <w:ind w:firstLine="397"/>
      </w:pPr>
      <w:r>
        <w:t>樓承玦看向兒子。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「過來。」</w:t>
      </w:r>
    </w:p>
    <w:p>
      <w:pPr>
        <w:spacing w:line="360" w:lineRule="auto"/>
        <w:ind w:firstLine="397"/>
      </w:pPr>
      <w:r>
        <w:t>樓景川走過去。</w:t>
      </w:r>
    </w:p>
    <w:p>
      <w:pPr>
        <w:spacing w:line="360" w:lineRule="auto"/>
        <w:ind w:firstLine="397"/>
      </w:pPr>
      <w:r>
        <w:t>樓承玦伸手。</w:t>
      </w:r>
    </w:p>
    <w:p>
      <w:pPr>
        <w:spacing w:line="360" w:lineRule="auto"/>
        <w:ind w:firstLine="397"/>
      </w:pPr>
      <w:r>
        <w:t>摸了摸他的頭。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樓景川鼻子一酸。</w:t>
      </w:r>
    </w:p>
    <w:p>
      <w:pPr>
        <w:spacing w:line="360" w:lineRule="auto"/>
        <w:ind w:firstLine="397"/>
      </w:pPr>
      <w:r>
        <w:t>「妳才知道？」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樓景川低下頭。</w:t>
      </w:r>
    </w:p>
    <w:p>
      <w:pPr>
        <w:spacing w:line="360" w:lineRule="auto"/>
        <w:ind w:firstLine="397"/>
      </w:pPr>
      <w:r>
        <w:t>「我不想聽這個。」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「妳說點別的。」</w:t>
      </w:r>
    </w:p>
    <w:p>
      <w:pPr>
        <w:spacing w:line="360" w:lineRule="auto"/>
        <w:ind w:firstLine="397"/>
      </w:pPr>
      <w:r>
        <w:t>樓承玦沉默片刻。</w:t>
      </w:r>
    </w:p>
    <w:p>
      <w:pPr>
        <w:spacing w:line="360" w:lineRule="auto"/>
        <w:ind w:firstLine="397"/>
      </w:pPr>
      <w:r>
        <w:t>「那我說。」</w:t>
      </w:r>
    </w:p>
    <w:p>
      <w:pPr>
        <w:spacing w:line="360" w:lineRule="auto"/>
        <w:ind w:firstLine="397"/>
      </w:pPr>
      <w:r>
        <w:t>「爸爸很驕傲。」</w:t>
      </w:r>
    </w:p>
    <w:p>
      <w:pPr>
        <w:spacing w:line="360" w:lineRule="auto"/>
        <w:ind w:firstLine="397"/>
      </w:pPr>
      <w:r>
        <w:t>樓景川抬頭。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「比姐姐還驕傲？」</w:t>
      </w:r>
    </w:p>
    <w:p>
      <w:pPr>
        <w:spacing w:line="360" w:lineRule="auto"/>
        <w:ind w:firstLine="397"/>
      </w:pPr>
      <w:r>
        <w:t>樓慕妍瞪他。</w:t>
      </w:r>
    </w:p>
    <w:p>
      <w:pPr>
        <w:spacing w:line="360" w:lineRule="auto"/>
        <w:ind w:firstLine="397"/>
      </w:pPr>
      <w:r>
        <w:t>「妳還比較？」</w:t>
      </w:r>
    </w:p>
    <w:p>
      <w:pPr>
        <w:spacing w:line="360" w:lineRule="auto"/>
        <w:ind w:firstLine="397"/>
      </w:pPr>
      <w:r>
        <w:t>樓景川笑了。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終於有了久違的笑聲。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樓承玦看向玫晴。</w:t>
      </w:r>
    </w:p>
    <w:p>
      <w:pPr>
        <w:spacing w:line="360" w:lineRule="auto"/>
        <w:ind w:firstLine="397"/>
      </w:pPr>
      <w:r>
        <w:t>他的眼神。</w:t>
      </w:r>
    </w:p>
    <w:p>
      <w:pPr>
        <w:spacing w:line="360" w:lineRule="auto"/>
        <w:ind w:firstLine="397"/>
      </w:pPr>
      <w:r>
        <w:t>瞬間變得柔軟。</w:t>
      </w:r>
    </w:p>
    <w:p>
      <w:pPr>
        <w:spacing w:line="360" w:lineRule="auto"/>
        <w:ind w:firstLine="397"/>
      </w:pPr>
      <w:r>
        <w:t>「過來。」</w:t>
      </w:r>
    </w:p>
    <w:p>
      <w:pPr>
        <w:spacing w:line="360" w:lineRule="auto"/>
        <w:ind w:firstLine="397"/>
      </w:pPr>
      <w:r>
        <w:t>玫晴走過去。</w:t>
      </w:r>
    </w:p>
    <w:p>
      <w:pPr>
        <w:spacing w:line="360" w:lineRule="auto"/>
        <w:ind w:firstLine="397"/>
      </w:pPr>
      <w:r>
        <w:t>站在他面前。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樓承玦的眼淚。</w:t>
      </w:r>
    </w:p>
    <w:p>
      <w:pPr>
        <w:spacing w:line="360" w:lineRule="auto"/>
        <w:ind w:firstLine="397"/>
      </w:pPr>
      <w:r>
        <w:t>終於落下。</w:t>
      </w:r>
    </w:p>
    <w:p>
      <w:pPr>
        <w:spacing w:line="360" w:lineRule="auto"/>
        <w:ind w:firstLine="397"/>
      </w:pPr>
      <w:r>
        <w:t>「妳還記得我。」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「恨我嗎？」</w:t>
      </w:r>
    </w:p>
    <w:p>
      <w:pPr>
        <w:spacing w:line="360" w:lineRule="auto"/>
        <w:ind w:firstLine="397"/>
      </w:pPr>
      <w:r>
        <w:t>玫晴搖頭。</w:t>
      </w:r>
    </w:p>
    <w:p>
      <w:pPr>
        <w:spacing w:line="360" w:lineRule="auto"/>
        <w:ind w:firstLine="397"/>
      </w:pPr>
      <w:r>
        <w:t>「不恨。」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「因為媽媽說。」</w:t>
      </w:r>
    </w:p>
    <w:p>
      <w:pPr>
        <w:spacing w:line="360" w:lineRule="auto"/>
        <w:ind w:firstLine="397"/>
      </w:pPr>
      <w:r>
        <w:t>她想了一下。</w:t>
      </w:r>
    </w:p>
    <w:p>
      <w:pPr>
        <w:spacing w:line="360" w:lineRule="auto"/>
        <w:ind w:firstLine="397"/>
      </w:pPr>
      <w:r>
        <w:t>「一個人做錯很多事。」</w:t>
      </w:r>
    </w:p>
    <w:p>
      <w:pPr>
        <w:spacing w:line="360" w:lineRule="auto"/>
        <w:ind w:firstLine="397"/>
      </w:pPr>
      <w:r>
        <w:t>「不代表他不能重新選擇。」</w:t>
      </w:r>
    </w:p>
    <w:p>
      <w:pPr>
        <w:spacing w:line="360" w:lineRule="auto"/>
        <w:ind w:firstLine="397"/>
      </w:pPr>
      <w:r>
        <w:t>樓承玦閉上眼。</w:t>
      </w:r>
    </w:p>
    <w:p>
      <w:pPr>
        <w:spacing w:line="360" w:lineRule="auto"/>
        <w:ind w:firstLine="397"/>
      </w:pPr>
      <w:r>
        <w:t>像是終於放下了什麼。</w:t>
      </w:r>
    </w:p>
    <w:p>
      <w:pPr>
        <w:spacing w:line="360" w:lineRule="auto"/>
        <w:ind w:firstLine="397"/>
      </w:pPr>
      <w:r>
        <w:t>「好孩子。」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「可以告訴我了嗎？」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他從抽屜拿出一份文件。</w:t>
      </w:r>
    </w:p>
    <w:p>
      <w:pPr>
        <w:spacing w:line="360" w:lineRule="auto"/>
        <w:ind w:firstLine="397"/>
      </w:pPr>
      <w:r>
        <w:t>放到桌上。</w:t>
      </w:r>
    </w:p>
    <w:p>
      <w:pPr>
        <w:spacing w:line="360" w:lineRule="auto"/>
        <w:ind w:firstLine="397"/>
      </w:pPr>
      <w:r>
        <w:t>「Eden真正的核心。」</w:t>
      </w:r>
    </w:p>
    <w:p>
      <w:pPr>
        <w:spacing w:line="360" w:lineRule="auto"/>
        <w:ind w:firstLine="397"/>
      </w:pPr>
      <w:r>
        <w:t>「不是ROSE。」</w:t>
      </w:r>
    </w:p>
    <w:p>
      <w:pPr>
        <w:spacing w:line="360" w:lineRule="auto"/>
        <w:ind w:firstLine="397"/>
      </w:pPr>
      <w:r>
        <w:t>「也不是我。」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「是『選擇』本身。」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「Eden最初的研究。」</w:t>
      </w:r>
    </w:p>
    <w:p>
      <w:pPr>
        <w:spacing w:line="360" w:lineRule="auto"/>
        <w:ind w:firstLine="397"/>
      </w:pPr>
      <w:r>
        <w:t>「不是要控制人。」</w:t>
      </w:r>
    </w:p>
    <w:p>
      <w:pPr>
        <w:spacing w:line="360" w:lineRule="auto"/>
        <w:ind w:firstLine="397"/>
      </w:pPr>
      <w:r>
        <w:t>「而是要研究。」</w:t>
      </w:r>
    </w:p>
    <w:p>
      <w:pPr>
        <w:spacing w:line="360" w:lineRule="auto"/>
        <w:ind w:firstLine="397"/>
      </w:pPr>
      <w:r>
        <w:t>「人在什麼情況下。」</w:t>
      </w:r>
    </w:p>
    <w:p>
      <w:pPr>
        <w:spacing w:line="360" w:lineRule="auto"/>
        <w:ind w:firstLine="397"/>
      </w:pPr>
      <w:r>
        <w:t>「會放棄自己的選擇。」</w:t>
      </w:r>
    </w:p>
    <w:p>
      <w:pPr>
        <w:spacing w:line="360" w:lineRule="auto"/>
        <w:ind w:firstLine="397"/>
      </w:pPr>
      <w:r>
        <w:t>樓慕妍慢慢翻開資料。</w:t>
      </w:r>
    </w:p>
    <w:p>
      <w:pPr>
        <w:spacing w:line="360" w:lineRule="auto"/>
        <w:ind w:firstLine="397"/>
      </w:pPr>
      <w:r>
        <w:t>一頁。</w:t>
      </w:r>
    </w:p>
    <w:p>
      <w:pPr>
        <w:spacing w:line="360" w:lineRule="auto"/>
        <w:ind w:firstLine="397"/>
      </w:pPr>
      <w:r>
        <w:t>又一頁。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Eden從一開始。</w:t>
      </w:r>
    </w:p>
    <w:p>
      <w:pPr>
        <w:spacing w:line="360" w:lineRule="auto"/>
        <w:ind w:firstLine="397"/>
      </w:pPr>
      <w:r>
        <w:t>研究的不是科技。</w:t>
      </w:r>
    </w:p>
    <w:p>
      <w:pPr>
        <w:spacing w:line="360" w:lineRule="auto"/>
        <w:ind w:firstLine="397"/>
      </w:pPr>
      <w:r>
        <w:t>而是人。</w:t>
      </w:r>
    </w:p>
    <w:p>
      <w:pPr>
        <w:spacing w:line="360" w:lineRule="auto"/>
        <w:ind w:firstLine="397"/>
      </w:pPr>
      <w:r>
        <w:t>恐懼。</w:t>
      </w:r>
    </w:p>
    <w:p>
      <w:pPr>
        <w:spacing w:line="360" w:lineRule="auto"/>
        <w:ind w:firstLine="397"/>
      </w:pPr>
      <w:r>
        <w:t>依戀。</w:t>
      </w:r>
    </w:p>
    <w:p>
      <w:pPr>
        <w:spacing w:line="360" w:lineRule="auto"/>
        <w:ind w:firstLine="397"/>
      </w:pPr>
      <w:r>
        <w:t>失去。</w:t>
      </w:r>
    </w:p>
    <w:p>
      <w:pPr>
        <w:spacing w:line="360" w:lineRule="auto"/>
        <w:ind w:firstLine="397"/>
      </w:pPr>
      <w:r>
        <w:t>愛。</w:t>
      </w:r>
    </w:p>
    <w:p>
      <w:pPr>
        <w:spacing w:line="360" w:lineRule="auto"/>
        <w:ind w:firstLine="397"/>
      </w:pPr>
      <w:r>
        <w:t>以及——</w:t>
      </w:r>
    </w:p>
    <w:p>
      <w:pPr>
        <w:spacing w:line="360" w:lineRule="auto"/>
        <w:ind w:firstLine="397"/>
      </w:pPr>
      <w:r>
        <w:t>一個人在最痛苦的時候。</w:t>
      </w:r>
    </w:p>
    <w:p>
      <w:pPr>
        <w:spacing w:line="360" w:lineRule="auto"/>
        <w:ind w:firstLine="397"/>
      </w:pPr>
      <w:r>
        <w:t>究竟還願不願意做自己的主人。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「所以ROSE……」</w:t>
      </w:r>
    </w:p>
    <w:p>
      <w:pPr>
        <w:spacing w:line="360" w:lineRule="auto"/>
        <w:ind w:firstLine="397"/>
      </w:pPr>
      <w:r>
        <w:t>「只是最後的實驗。」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「是最後一個真正成功的人。」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「ROSE原本要證明。」</w:t>
      </w:r>
    </w:p>
    <w:p>
      <w:pPr>
        <w:spacing w:line="360" w:lineRule="auto"/>
        <w:ind w:firstLine="397"/>
      </w:pPr>
      <w:r>
        <w:t>「人可以被完全理解。」</w:t>
      </w:r>
    </w:p>
    <w:p>
      <w:pPr>
        <w:spacing w:line="360" w:lineRule="auto"/>
        <w:ind w:firstLine="397"/>
      </w:pPr>
      <w:r>
        <w:t>「可以被預測。」</w:t>
      </w:r>
    </w:p>
    <w:p>
      <w:pPr>
        <w:spacing w:line="360" w:lineRule="auto"/>
        <w:ind w:firstLine="397"/>
      </w:pPr>
      <w:r>
        <w:t>「可以被控制。」</w:t>
      </w:r>
    </w:p>
    <w:p>
      <w:pPr>
        <w:spacing w:line="360" w:lineRule="auto"/>
        <w:ind w:firstLine="397"/>
      </w:pPr>
      <w:r>
        <w:t>「但妳打破了它。」</w:t>
      </w:r>
    </w:p>
    <w:p>
      <w:pPr>
        <w:spacing w:line="360" w:lineRule="auto"/>
        <w:ind w:firstLine="397"/>
      </w:pPr>
      <w:r>
        <w:t>「因為妳做了一件系統無法預測的事情。」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「妳一次又一次。」</w:t>
      </w:r>
    </w:p>
    <w:p>
      <w:pPr>
        <w:spacing w:line="360" w:lineRule="auto"/>
        <w:ind w:firstLine="397"/>
      </w:pPr>
      <w:r>
        <w:t>「選擇了愛。」</w:t>
      </w:r>
    </w:p>
    <w:p>
      <w:pPr>
        <w:spacing w:line="360" w:lineRule="auto"/>
        <w:ind w:firstLine="397"/>
      </w:pPr>
      <w:r>
        <w:t>房間裡安靜下來。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樓慕妍低頭看著兩人交握的手。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她終於知道。</w:t>
      </w:r>
    </w:p>
    <w:p>
      <w:pPr>
        <w:spacing w:line="360" w:lineRule="auto"/>
        <w:ind w:firstLine="397"/>
      </w:pPr>
      <w:r>
        <w:t>自己這一生。</w:t>
      </w:r>
    </w:p>
    <w:p>
      <w:pPr>
        <w:spacing w:line="360" w:lineRule="auto"/>
        <w:ind w:firstLine="397"/>
      </w:pPr>
      <w:r>
        <w:t>從來不是被某個實驗定義。</w:t>
      </w:r>
    </w:p>
    <w:p>
      <w:pPr>
        <w:spacing w:line="360" w:lineRule="auto"/>
        <w:ind w:firstLine="397"/>
      </w:pPr>
      <w:r>
        <w:t>也不是被某個命運決定。</w:t>
      </w:r>
    </w:p>
    <w:p>
      <w:pPr>
        <w:spacing w:line="360" w:lineRule="auto"/>
        <w:ind w:firstLine="397"/>
      </w:pPr>
      <w:r>
        <w:t>真正決定她是誰的。</w:t>
      </w:r>
    </w:p>
    <w:p>
      <w:pPr>
        <w:spacing w:line="360" w:lineRule="auto"/>
        <w:ind w:firstLine="397"/>
      </w:pPr>
      <w:r>
        <w:t>一直都是她自己。</w:t>
      </w:r>
    </w:p>
    <w:p>
      <w:pPr>
        <w:spacing w:line="360" w:lineRule="auto"/>
        <w:ind w:firstLine="397"/>
      </w:pPr>
      <w:r>
        <w:t>樓承玦忽然咳嗽。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比之前更加劇烈。</w:t>
      </w:r>
    </w:p>
    <w:p>
      <w:pPr>
        <w:spacing w:line="360" w:lineRule="auto"/>
        <w:ind w:firstLine="397"/>
      </w:pPr>
      <w:r>
        <w:t>沈蘭心不在。</w:t>
      </w:r>
    </w:p>
    <w:p>
      <w:pPr>
        <w:spacing w:line="360" w:lineRule="auto"/>
        <w:ind w:firstLine="397"/>
      </w:pPr>
      <w:r>
        <w:t>樓慕妍立刻走過去。</w:t>
      </w:r>
    </w:p>
    <w:p>
      <w:pPr>
        <w:spacing w:line="360" w:lineRule="auto"/>
        <w:ind w:firstLine="397"/>
      </w:pPr>
      <w:r>
        <w:t>「爸爸？」</w:t>
      </w:r>
    </w:p>
    <w:p>
      <w:pPr>
        <w:spacing w:line="360" w:lineRule="auto"/>
        <w:ind w:firstLine="397"/>
      </w:pPr>
      <w:r>
        <w:t>他擦掉嘴角的血。</w:t>
      </w:r>
    </w:p>
    <w:p>
      <w:pPr>
        <w:spacing w:line="360" w:lineRule="auto"/>
        <w:ind w:firstLine="397"/>
      </w:pPr>
      <w:r>
        <w:t>笑著搖頭。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玫晴卻突然哭了。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她看著樓承玦。</w:t>
      </w:r>
    </w:p>
    <w:p>
      <w:pPr>
        <w:spacing w:line="360" w:lineRule="auto"/>
        <w:ind w:firstLine="397"/>
      </w:pPr>
      <w:r>
        <w:t>「不要再說謊了。」</w:t>
      </w:r>
    </w:p>
    <w:p>
      <w:pPr>
        <w:spacing w:line="360" w:lineRule="auto"/>
        <w:ind w:firstLine="397"/>
      </w:pPr>
      <w:r>
        <w:t>樓承玦僵住。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玫晴走到他面前。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「妳的心。」</w:t>
      </w:r>
    </w:p>
    <w:p>
      <w:pPr>
        <w:spacing w:line="360" w:lineRule="auto"/>
        <w:ind w:firstLine="397"/>
      </w:pPr>
      <w:r>
        <w:t>「快要停了。」</w:t>
      </w:r>
    </w:p>
    <w:p>
      <w:pPr>
        <w:spacing w:line="360" w:lineRule="auto"/>
        <w:ind w:firstLine="397"/>
      </w:pPr>
      <w:r>
        <w:t>樓慕妍臉色瞬間變白。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樓景川立刻拿出設備。</w:t>
      </w:r>
    </w:p>
    <w:p>
      <w:pPr>
        <w:spacing w:line="360" w:lineRule="auto"/>
        <w:ind w:firstLine="397"/>
      </w:pPr>
      <w:r>
        <w:t>數值正在下降。</w:t>
      </w:r>
    </w:p>
    <w:p>
      <w:pPr>
        <w:spacing w:line="360" w:lineRule="auto"/>
        <w:ind w:firstLine="397"/>
      </w:pPr>
      <w:r>
        <w:t>白景深看向樓承玦。</w:t>
      </w:r>
    </w:p>
    <w:p>
      <w:pPr>
        <w:spacing w:line="360" w:lineRule="auto"/>
        <w:ind w:firstLine="397"/>
      </w:pPr>
      <w:r>
        <w:t>「叔叔。」</w:t>
      </w:r>
    </w:p>
    <w:p>
      <w:pPr>
        <w:spacing w:line="360" w:lineRule="auto"/>
        <w:ind w:firstLine="397"/>
      </w:pPr>
      <w:r>
        <w:t>樓承玦卻只是看著自己的孩子們。</w:t>
      </w:r>
    </w:p>
    <w:p>
      <w:pPr>
        <w:spacing w:line="360" w:lineRule="auto"/>
        <w:ind w:firstLine="397"/>
      </w:pPr>
      <w:r>
        <w:t>很平靜。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「爸爸可能。」</w:t>
      </w:r>
    </w:p>
    <w:p>
      <w:pPr>
        <w:spacing w:line="360" w:lineRule="auto"/>
        <w:ind w:firstLine="397"/>
      </w:pPr>
      <w:r>
        <w:t>「沒有辦法陪妳走到最後了。」</w:t>
      </w:r>
    </w:p>
    <w:p>
      <w:pPr>
        <w:spacing w:line="360" w:lineRule="auto"/>
        <w:ind w:firstLine="397"/>
      </w:pPr>
      <w:r>
        <w:t>樓慕妍眼淚瞬間掉下來。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「別哭。」</w:t>
      </w:r>
    </w:p>
    <w:p>
      <w:pPr>
        <w:spacing w:line="360" w:lineRule="auto"/>
        <w:ind w:firstLine="397"/>
      </w:pPr>
      <w:r>
        <w:t>「妳已經自由了。」</w:t>
      </w:r>
    </w:p>
    <w:p>
      <w:pPr>
        <w:spacing w:line="360" w:lineRule="auto"/>
        <w:ind w:firstLine="397"/>
      </w:pPr>
      <w:r>
        <w:t>「我不要這種自由。」</w:t>
      </w:r>
    </w:p>
    <w:p>
      <w:pPr>
        <w:spacing w:line="360" w:lineRule="auto"/>
        <w:ind w:firstLine="397"/>
      </w:pPr>
      <w:r>
        <w:t>樓承玦怔住。</w:t>
      </w:r>
    </w:p>
    <w:p>
      <w:pPr>
        <w:spacing w:line="360" w:lineRule="auto"/>
        <w:ind w:firstLine="397"/>
      </w:pPr>
      <w:r>
        <w:t>她抓住他的手。</w:t>
      </w:r>
    </w:p>
    <w:p>
      <w:pPr>
        <w:spacing w:line="360" w:lineRule="auto"/>
        <w:ind w:firstLine="397"/>
      </w:pPr>
      <w:r>
        <w:t>「我只要爸爸活著。」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玫晴突然抬頭。</w:t>
      </w:r>
    </w:p>
    <w:p>
      <w:pPr>
        <w:spacing w:line="360" w:lineRule="auto"/>
        <w:ind w:firstLine="397"/>
      </w:pPr>
      <w:r>
        <w:t>她掌心的白玫瑰。</w:t>
      </w:r>
    </w:p>
    <w:p>
      <w:pPr>
        <w:spacing w:line="360" w:lineRule="auto"/>
        <w:ind w:firstLine="397"/>
      </w:pPr>
      <w:r>
        <w:t>再次亮起。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不是紅光。</w:t>
      </w:r>
    </w:p>
    <w:p>
      <w:pPr>
        <w:spacing w:line="360" w:lineRule="auto"/>
        <w:ind w:firstLine="397"/>
      </w:pPr>
      <w:r>
        <w:t>而是一道溫暖的白光。</w:t>
      </w:r>
    </w:p>
    <w:p>
      <w:pPr>
        <w:spacing w:line="360" w:lineRule="auto"/>
        <w:ind w:firstLine="397"/>
      </w:pPr>
      <w:r>
        <w:t>樓景川看著儀器。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他瞳孔驟縮。</w:t>
      </w:r>
    </w:p>
    <w:p>
      <w:pPr>
        <w:spacing w:line="360" w:lineRule="auto"/>
        <w:ind w:firstLine="397"/>
      </w:pPr>
      <w:r>
        <w:t>「爸爸的生命數值。」</w:t>
      </w:r>
    </w:p>
    <w:p>
      <w:pPr>
        <w:spacing w:line="360" w:lineRule="auto"/>
        <w:ind w:firstLine="397"/>
      </w:pPr>
      <w:r>
        <w:t>「正在恢復。」</w:t>
      </w:r>
    </w:p>
    <w:p>
      <w:pPr>
        <w:spacing w:line="360" w:lineRule="auto"/>
        <w:ind w:firstLine="397"/>
      </w:pPr>
      <w:r>
        <w:t>樓承玦也愣住。</w:t>
      </w:r>
    </w:p>
    <w:p>
      <w:pPr>
        <w:spacing w:line="360" w:lineRule="auto"/>
        <w:ind w:firstLine="397"/>
      </w:pPr>
      <w:r>
        <w:t>而那朵白玫瑰。</w:t>
      </w:r>
    </w:p>
    <w:p>
      <w:pPr>
        <w:spacing w:line="360" w:lineRule="auto"/>
        <w:ind w:firstLine="397"/>
      </w:pPr>
      <w:r>
        <w:t>在玫晴手中。</w:t>
      </w:r>
    </w:p>
    <w:p>
      <w:pPr>
        <w:spacing w:line="360" w:lineRule="auto"/>
        <w:ind w:firstLine="397"/>
      </w:pPr>
      <w:r>
        <w:t>緩緩綻放。</w:t>
      </w:r>
    </w:p>
    <w:p>
      <w:pPr>
        <w:spacing w:line="360" w:lineRule="auto"/>
        <w:ind w:firstLine="397"/>
      </w:pPr>
      <w:r>
        <w:t>像一個新的心跳。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重新回到黑暗裡。</w:t>
      </w:r>
    </w:p>
    <w:p>
      <w:pPr>
        <w:jc w:val="center"/>
      </w:pPr>
      <w:r>
        <w:t>第一百四十四章｜玫瑰真正的力量</w:t>
      </w:r>
    </w:p>
    <w:p>
      <w:pPr>
        <w:spacing w:line="360" w:lineRule="auto"/>
        <w:ind w:firstLine="397"/>
      </w:pPr>
      <w:r>
        <w:t>「心跳恢復了。」</w:t>
      </w:r>
    </w:p>
    <w:p>
      <w:pPr>
        <w:spacing w:line="360" w:lineRule="auto"/>
        <w:ind w:firstLine="397"/>
      </w:pPr>
      <w:r>
        <w:t>樓景川盯著儀器。</w:t>
      </w:r>
    </w:p>
    <w:p>
      <w:pPr>
        <w:spacing w:line="360" w:lineRule="auto"/>
        <w:ind w:firstLine="397"/>
      </w:pPr>
      <w:r>
        <w:t>聲音裡全是不可置信。</w:t>
      </w:r>
    </w:p>
    <w:p>
      <w:pPr>
        <w:spacing w:line="360" w:lineRule="auto"/>
        <w:ind w:firstLine="397"/>
      </w:pPr>
      <w:r>
        <w:t>「不只是恢復。」</w:t>
      </w:r>
    </w:p>
    <w:p>
      <w:pPr>
        <w:spacing w:line="360" w:lineRule="auto"/>
        <w:ind w:firstLine="397"/>
      </w:pPr>
      <w:r>
        <w:t>他迅速重新確認數據。</w:t>
      </w:r>
    </w:p>
    <w:p>
      <w:pPr>
        <w:spacing w:line="360" w:lineRule="auto"/>
        <w:ind w:firstLine="397"/>
      </w:pPr>
      <w:r>
        <w:t>「正在穩定。」</w:t>
      </w:r>
    </w:p>
    <w:p>
      <w:pPr>
        <w:spacing w:line="360" w:lineRule="auto"/>
        <w:ind w:firstLine="397"/>
      </w:pPr>
      <w:r>
        <w:t>樓慕妍緊緊握著父親的手。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樓承玦睜開眼。</w:t>
      </w:r>
    </w:p>
    <w:p>
      <w:pPr>
        <w:spacing w:line="360" w:lineRule="auto"/>
        <w:ind w:firstLine="397"/>
      </w:pPr>
      <w:r>
        <w:t>看著女兒。</w:t>
      </w:r>
    </w:p>
    <w:p>
      <w:pPr>
        <w:spacing w:line="360" w:lineRule="auto"/>
        <w:ind w:firstLine="397"/>
      </w:pPr>
      <w:r>
        <w:t>又看向站在自己身旁的玫晴。</w:t>
      </w:r>
    </w:p>
    <w:p>
      <w:pPr>
        <w:spacing w:line="360" w:lineRule="auto"/>
        <w:ind w:firstLine="397"/>
      </w:pPr>
      <w:r>
        <w:t>「是她？」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樓承玦看著那朵白玫瑰。</w:t>
      </w:r>
    </w:p>
    <w:p>
      <w:pPr>
        <w:spacing w:line="360" w:lineRule="auto"/>
        <w:ind w:firstLine="397"/>
      </w:pPr>
      <w:r>
        <w:t>眼神複雜。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他輕聲說。</w:t>
      </w:r>
    </w:p>
    <w:p>
      <w:pPr>
        <w:spacing w:line="360" w:lineRule="auto"/>
        <w:ind w:firstLine="397"/>
      </w:pPr>
      <w:r>
        <w:t>「我們研究了一輩子的答案。」</w:t>
      </w:r>
    </w:p>
    <w:p>
      <w:pPr>
        <w:spacing w:line="360" w:lineRule="auto"/>
        <w:ind w:firstLine="397"/>
      </w:pPr>
      <w:r>
        <w:t>「一直就在孩子手裡。」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玫晴低頭看著自己的手。</w:t>
      </w:r>
    </w:p>
    <w:p>
      <w:pPr>
        <w:spacing w:line="360" w:lineRule="auto"/>
        <w:ind w:firstLine="397"/>
      </w:pPr>
      <w:r>
        <w:t>「我沒有做什麼。」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「妳做了。」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「妳沒有控制我的生命。」</w:t>
      </w:r>
    </w:p>
    <w:p>
      <w:pPr>
        <w:spacing w:line="360" w:lineRule="auto"/>
        <w:ind w:firstLine="397"/>
      </w:pPr>
      <w:r>
        <w:t>「妳只是。」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「讓它自己回來。」</w:t>
      </w:r>
    </w:p>
    <w:p>
      <w:pPr>
        <w:spacing w:line="360" w:lineRule="auto"/>
        <w:ind w:firstLine="397"/>
      </w:pPr>
      <w:r>
        <w:t>樓慕妍看向樓景川。</w:t>
      </w:r>
    </w:p>
    <w:p>
      <w:pPr>
        <w:spacing w:line="360" w:lineRule="auto"/>
        <w:ind w:firstLine="397"/>
      </w:pPr>
      <w:r>
        <w:t>「這是什麼意思？」</w:t>
      </w:r>
    </w:p>
    <w:p>
      <w:pPr>
        <w:spacing w:line="360" w:lineRule="auto"/>
        <w:ind w:firstLine="397"/>
      </w:pPr>
      <w:r>
        <w:t>樓景川盯著數據。</w:t>
      </w:r>
    </w:p>
    <w:p>
      <w:pPr>
        <w:spacing w:line="360" w:lineRule="auto"/>
        <w:ind w:firstLine="397"/>
      </w:pPr>
      <w:r>
        <w:t>「我也不知道。」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他放大心電圖。</w:t>
      </w:r>
    </w:p>
    <w:p>
      <w:pPr>
        <w:spacing w:line="360" w:lineRule="auto"/>
        <w:ind w:firstLine="397"/>
      </w:pPr>
      <w:r>
        <w:t>「剛才爸爸的生命訊號。」</w:t>
      </w:r>
    </w:p>
    <w:p>
      <w:pPr>
        <w:spacing w:line="360" w:lineRule="auto"/>
        <w:ind w:firstLine="397"/>
      </w:pPr>
      <w:r>
        <w:t>「被一股新的訊號覆蓋。」</w:t>
      </w:r>
    </w:p>
    <w:p>
      <w:pPr>
        <w:spacing w:line="360" w:lineRule="auto"/>
        <w:ind w:firstLine="397"/>
      </w:pPr>
      <w:r>
        <w:t>「不像醫療電流。」</w:t>
      </w:r>
    </w:p>
    <w:p>
      <w:pPr>
        <w:spacing w:line="360" w:lineRule="auto"/>
        <w:ind w:firstLine="397"/>
      </w:pPr>
      <w:r>
        <w:t>「也不像ROSE。」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「那像什麼？」</w:t>
      </w:r>
    </w:p>
    <w:p>
      <w:pPr>
        <w:spacing w:line="360" w:lineRule="auto"/>
        <w:ind w:firstLine="397"/>
      </w:pPr>
      <w:r>
        <w:t>樓景川沉默。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「像一個人的意志。」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所有人都安靜下來。</w:t>
      </w:r>
    </w:p>
    <w:p>
      <w:pPr>
        <w:spacing w:line="360" w:lineRule="auto"/>
        <w:ind w:firstLine="397"/>
      </w:pPr>
      <w:r>
        <w:t>樓承玦看著玫晴。</w:t>
      </w:r>
    </w:p>
    <w:p>
      <w:pPr>
        <w:spacing w:line="360" w:lineRule="auto"/>
        <w:ind w:firstLine="397"/>
      </w:pPr>
      <w:r>
        <w:t>「妳想救我。」</w:t>
      </w:r>
    </w:p>
    <w:p>
      <w:pPr>
        <w:spacing w:line="360" w:lineRule="auto"/>
        <w:ind w:firstLine="397"/>
      </w:pPr>
      <w:r>
        <w:t>玫晴點頭。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「因為姐姐很難過。」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「只是因為這個？」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她想了想。</w:t>
      </w:r>
    </w:p>
    <w:p>
      <w:pPr>
        <w:spacing w:line="360" w:lineRule="auto"/>
        <w:ind w:firstLine="397"/>
      </w:pPr>
      <w:r>
        <w:t>「因為我也想知道。」</w:t>
      </w:r>
    </w:p>
    <w:p>
      <w:pPr>
        <w:spacing w:line="360" w:lineRule="auto"/>
        <w:ind w:firstLine="397"/>
      </w:pPr>
      <w:r>
        <w:t>「有爸爸是什麼感覺。」</w:t>
      </w:r>
    </w:p>
    <w:p>
      <w:pPr>
        <w:spacing w:line="360" w:lineRule="auto"/>
        <w:ind w:firstLine="397"/>
      </w:pPr>
      <w:r>
        <w:t>這一句。</w:t>
      </w:r>
    </w:p>
    <w:p>
      <w:pPr>
        <w:spacing w:line="360" w:lineRule="auto"/>
        <w:ind w:firstLine="397"/>
      </w:pPr>
      <w:r>
        <w:t>讓樓承玦眼眶瞬間紅了。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輕輕摸了摸女孩的頭。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玫晴搖頭。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「現在開始也不晚。」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樓慕妍轉過身。</w:t>
      </w:r>
    </w:p>
    <w:p>
      <w:pPr>
        <w:spacing w:line="360" w:lineRule="auto"/>
        <w:ind w:firstLine="397"/>
      </w:pPr>
      <w:r>
        <w:t>看著窗外。</w:t>
      </w:r>
    </w:p>
    <w:p>
      <w:pPr>
        <w:spacing w:line="360" w:lineRule="auto"/>
        <w:ind w:firstLine="397"/>
      </w:pPr>
      <w:r>
        <w:t>海面已經開始泛白。</w:t>
      </w:r>
    </w:p>
    <w:p>
      <w:pPr>
        <w:spacing w:line="360" w:lineRule="auto"/>
        <w:ind w:firstLine="397"/>
      </w:pPr>
      <w:r>
        <w:t>天快亮了。</w:t>
      </w:r>
    </w:p>
    <w:p>
      <w:pPr>
        <w:spacing w:line="360" w:lineRule="auto"/>
        <w:ind w:firstLine="397"/>
      </w:pPr>
      <w:r>
        <w:t>二十五年。</w:t>
      </w:r>
    </w:p>
    <w:p>
      <w:pPr>
        <w:spacing w:line="360" w:lineRule="auto"/>
        <w:ind w:firstLine="397"/>
      </w:pPr>
      <w:r>
        <w:t>她第一次覺得。</w:t>
      </w:r>
    </w:p>
    <w:p>
      <w:pPr>
        <w:spacing w:line="360" w:lineRule="auto"/>
        <w:ind w:firstLine="397"/>
      </w:pPr>
      <w:r>
        <w:t>黑夜真的快結束了。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「累嗎？」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「後悔嗎？」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「害怕嗎？」</w:t>
      </w:r>
    </w:p>
    <w:p>
      <w:pPr>
        <w:spacing w:line="360" w:lineRule="auto"/>
        <w:ind w:firstLine="397"/>
      </w:pPr>
      <w:r>
        <w:t>「以前很怕。」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「現在有妳。」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「那我可以理解成。」</w:t>
      </w:r>
    </w:p>
    <w:p>
      <w:pPr>
        <w:spacing w:line="360" w:lineRule="auto"/>
        <w:ind w:firstLine="397"/>
      </w:pPr>
      <w:r>
        <w:t>「妳要我一直陪著妳？」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「一輩子？」</w:t>
      </w:r>
    </w:p>
    <w:p>
      <w:pPr>
        <w:spacing w:line="360" w:lineRule="auto"/>
        <w:ind w:firstLine="397"/>
      </w:pPr>
      <w:r>
        <w:t>「一輩子。」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輕輕吻了吻她的額頭。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忽然傳來腳步聲。</w:t>
      </w:r>
    </w:p>
    <w:p>
      <w:pPr>
        <w:spacing w:line="360" w:lineRule="auto"/>
        <w:ind w:firstLine="397"/>
      </w:pPr>
      <w:r>
        <w:t>樓景川立刻警覺。</w:t>
      </w:r>
    </w:p>
    <w:p>
      <w:pPr>
        <w:spacing w:line="360" w:lineRule="auto"/>
        <w:ind w:firstLine="397"/>
      </w:pPr>
      <w:r>
        <w:t>「有人。」</w:t>
      </w:r>
    </w:p>
    <w:p>
      <w:pPr>
        <w:spacing w:line="360" w:lineRule="auto"/>
        <w:ind w:firstLine="397"/>
      </w:pPr>
      <w:r>
        <w:t>所有人看向門口。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沈蘭心推門而入。</w:t>
      </w:r>
    </w:p>
    <w:p>
      <w:pPr>
        <w:spacing w:line="360" w:lineRule="auto"/>
        <w:ind w:firstLine="397"/>
      </w:pPr>
      <w:r>
        <w:t>她看見樓承玦。</w:t>
      </w:r>
    </w:p>
    <w:p>
      <w:pPr>
        <w:spacing w:line="360" w:lineRule="auto"/>
        <w:ind w:firstLine="397"/>
      </w:pPr>
      <w:r>
        <w:t>整個人愣住。</w:t>
      </w:r>
    </w:p>
    <w:p>
      <w:pPr>
        <w:spacing w:line="360" w:lineRule="auto"/>
        <w:ind w:firstLine="397"/>
      </w:pPr>
      <w:r>
        <w:t>「承玦？」</w:t>
      </w:r>
    </w:p>
    <w:p>
      <w:pPr>
        <w:spacing w:line="360" w:lineRule="auto"/>
        <w:ind w:firstLine="397"/>
      </w:pPr>
      <w:r>
        <w:t>樓承玦抬頭。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「妳來了。」</w:t>
      </w:r>
    </w:p>
    <w:p>
      <w:pPr>
        <w:spacing w:line="360" w:lineRule="auto"/>
        <w:ind w:firstLine="397"/>
      </w:pPr>
      <w:r>
        <w:t>沈蘭心站在門口。</w:t>
      </w:r>
    </w:p>
    <w:p>
      <w:pPr>
        <w:spacing w:line="360" w:lineRule="auto"/>
        <w:ind w:firstLine="397"/>
      </w:pPr>
      <w:r>
        <w:t>眼淚瞬間落下。</w:t>
      </w:r>
    </w:p>
    <w:p>
      <w:pPr>
        <w:spacing w:line="360" w:lineRule="auto"/>
        <w:ind w:firstLine="397"/>
      </w:pPr>
      <w:r>
        <w:t>她快步走過去。</w:t>
      </w:r>
    </w:p>
    <w:p>
      <w:pPr>
        <w:spacing w:line="360" w:lineRule="auto"/>
        <w:ind w:firstLine="397"/>
      </w:pPr>
      <w:r>
        <w:t>「妳怎麼……」</w:t>
      </w:r>
    </w:p>
    <w:p>
      <w:pPr>
        <w:spacing w:line="360" w:lineRule="auto"/>
        <w:ind w:firstLine="397"/>
      </w:pPr>
      <w:r>
        <w:t>「活下來了。」</w:t>
      </w:r>
    </w:p>
    <w:p>
      <w:pPr>
        <w:spacing w:line="360" w:lineRule="auto"/>
        <w:ind w:firstLine="397"/>
      </w:pPr>
      <w:r>
        <w:t>「誰救的？」</w:t>
      </w:r>
    </w:p>
    <w:p>
      <w:pPr>
        <w:spacing w:line="360" w:lineRule="auto"/>
        <w:ind w:firstLine="397"/>
      </w:pPr>
      <w:r>
        <w:t>樓承玦看向玫晴。</w:t>
      </w:r>
    </w:p>
    <w:p>
      <w:pPr>
        <w:spacing w:line="360" w:lineRule="auto"/>
        <w:ind w:firstLine="397"/>
      </w:pPr>
      <w:r>
        <w:t>沈蘭心也看向女兒。</w:t>
      </w:r>
    </w:p>
    <w:p>
      <w:pPr>
        <w:spacing w:line="360" w:lineRule="auto"/>
        <w:ind w:firstLine="397"/>
      </w:pPr>
      <w:r>
        <w:t>她慢慢走到玫晴面前。</w:t>
      </w:r>
    </w:p>
    <w:p>
      <w:pPr>
        <w:spacing w:line="360" w:lineRule="auto"/>
        <w:ind w:firstLine="397"/>
      </w:pPr>
      <w:r>
        <w:t>蹲下。</w:t>
      </w:r>
    </w:p>
    <w:p>
      <w:pPr>
        <w:spacing w:line="360" w:lineRule="auto"/>
        <w:ind w:firstLine="397"/>
      </w:pPr>
      <w:r>
        <w:t>「是妳？」</w:t>
      </w:r>
    </w:p>
    <w:p>
      <w:pPr>
        <w:spacing w:line="360" w:lineRule="auto"/>
        <w:ind w:firstLine="397"/>
      </w:pPr>
      <w:r>
        <w:t>玫晴點頭。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沈蘭心抱住她。</w:t>
      </w:r>
    </w:p>
    <w:p>
      <w:pPr>
        <w:spacing w:line="360" w:lineRule="auto"/>
        <w:ind w:firstLine="397"/>
      </w:pPr>
      <w:r>
        <w:t>「我的孩子。」</w:t>
      </w:r>
    </w:p>
    <w:p>
      <w:pPr>
        <w:spacing w:line="360" w:lineRule="auto"/>
        <w:ind w:firstLine="397"/>
      </w:pPr>
      <w:r>
        <w:t>她哭得很安靜。</w:t>
      </w:r>
    </w:p>
    <w:p>
      <w:pPr>
        <w:spacing w:line="360" w:lineRule="auto"/>
        <w:ind w:firstLine="397"/>
      </w:pPr>
      <w:r>
        <w:t>卻比任何聲音都讓人心疼。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樓承玦看著妻子。</w:t>
      </w:r>
    </w:p>
    <w:p>
      <w:pPr>
        <w:spacing w:line="360" w:lineRule="auto"/>
        <w:ind w:firstLine="397"/>
      </w:pPr>
      <w:r>
        <w:t>「蘭心。」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只是看著他。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才問：</w:t>
      </w:r>
    </w:p>
    <w:p>
      <w:pPr>
        <w:spacing w:line="360" w:lineRule="auto"/>
        <w:ind w:firstLine="397"/>
      </w:pPr>
      <w:r>
        <w:t>「這次。」</w:t>
      </w:r>
    </w:p>
    <w:p>
      <w:pPr>
        <w:spacing w:line="360" w:lineRule="auto"/>
        <w:ind w:firstLine="397"/>
      </w:pPr>
      <w:r>
        <w:t>「妳還要自己決定嗎？」</w:t>
      </w:r>
    </w:p>
    <w:p>
      <w:pPr>
        <w:spacing w:line="360" w:lineRule="auto"/>
        <w:ind w:firstLine="397"/>
      </w:pPr>
      <w:r>
        <w:t>樓承玦怔住。</w:t>
      </w:r>
    </w:p>
    <w:p>
      <w:pPr>
        <w:spacing w:line="360" w:lineRule="auto"/>
        <w:ind w:firstLine="397"/>
      </w:pPr>
      <w:r>
        <w:t>沈蘭心伸出手。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「如果要死。」</w:t>
      </w:r>
    </w:p>
    <w:p>
      <w:pPr>
        <w:spacing w:line="360" w:lineRule="auto"/>
        <w:ind w:firstLine="397"/>
      </w:pPr>
      <w:r>
        <w:t>「也要讓我們一起決定。」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他反握住她。</w:t>
      </w:r>
    </w:p>
    <w:p>
      <w:pPr>
        <w:spacing w:line="360" w:lineRule="auto"/>
        <w:ind w:firstLine="397"/>
      </w:pPr>
      <w:r>
        <w:t>「不過。」</w:t>
      </w:r>
    </w:p>
    <w:p>
      <w:pPr>
        <w:spacing w:line="360" w:lineRule="auto"/>
        <w:ind w:firstLine="397"/>
      </w:pPr>
      <w:r>
        <w:t>「我現在好像。」</w:t>
      </w:r>
    </w:p>
    <w:p>
      <w:pPr>
        <w:spacing w:line="360" w:lineRule="auto"/>
        <w:ind w:firstLine="397"/>
      </w:pPr>
      <w:r>
        <w:t>「還不能死。」</w:t>
      </w:r>
    </w:p>
    <w:p>
      <w:pPr>
        <w:spacing w:line="360" w:lineRule="auto"/>
        <w:ind w:firstLine="397"/>
      </w:pPr>
      <w:r>
        <w:t>沈蘭心破涕為笑。</w:t>
      </w:r>
    </w:p>
    <w:p>
      <w:pPr>
        <w:spacing w:line="360" w:lineRule="auto"/>
        <w:ind w:firstLine="397"/>
      </w:pPr>
      <w:r>
        <w:t>「那就活著。」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天亮後。</w:t>
      </w:r>
    </w:p>
    <w:p>
      <w:pPr>
        <w:spacing w:line="360" w:lineRule="auto"/>
        <w:ind w:firstLine="397"/>
      </w:pPr>
      <w:r>
        <w:t>所有資料被重新整理。</w:t>
      </w:r>
    </w:p>
    <w:p>
      <w:pPr>
        <w:spacing w:line="360" w:lineRule="auto"/>
        <w:ind w:firstLine="397"/>
      </w:pPr>
      <w:r>
        <w:t>Eden主系統永久關閉。</w:t>
      </w:r>
    </w:p>
    <w:p>
      <w:pPr>
        <w:spacing w:line="360" w:lineRule="auto"/>
        <w:ind w:firstLine="397"/>
      </w:pPr>
      <w:r>
        <w:t>ROSE全球節點解除。</w:t>
      </w:r>
    </w:p>
    <w:p>
      <w:pPr>
        <w:spacing w:line="360" w:lineRule="auto"/>
        <w:ind w:firstLine="397"/>
      </w:pPr>
      <w:r>
        <w:t>所有受影響者。</w:t>
      </w:r>
    </w:p>
    <w:p>
      <w:pPr>
        <w:spacing w:line="360" w:lineRule="auto"/>
        <w:ind w:firstLine="397"/>
      </w:pPr>
      <w:r>
        <w:t>開始逐步恢復自主意識。</w:t>
      </w:r>
    </w:p>
    <w:p>
      <w:pPr>
        <w:spacing w:line="360" w:lineRule="auto"/>
        <w:ind w:firstLine="397"/>
      </w:pPr>
      <w:r>
        <w:t>而那座存在二十五年的地下研究所。</w:t>
      </w:r>
    </w:p>
    <w:p>
      <w:pPr>
        <w:spacing w:line="360" w:lineRule="auto"/>
        <w:ind w:firstLine="397"/>
      </w:pPr>
      <w:r>
        <w:t>也正式關閉。</w:t>
      </w:r>
    </w:p>
    <w:p>
      <w:pPr>
        <w:spacing w:line="360" w:lineRule="auto"/>
        <w:ind w:firstLine="397"/>
      </w:pPr>
      <w:r>
        <w:t>樓承曜沒有再回到Eden。</w:t>
      </w:r>
    </w:p>
    <w:p>
      <w:pPr>
        <w:spacing w:line="360" w:lineRule="auto"/>
        <w:ind w:firstLine="397"/>
      </w:pPr>
      <w:r>
        <w:t>他選擇留下。</w:t>
      </w:r>
    </w:p>
    <w:p>
      <w:pPr>
        <w:spacing w:line="360" w:lineRule="auto"/>
        <w:ind w:firstLine="397"/>
      </w:pPr>
      <w:r>
        <w:t>協助所有受害者恢復身份。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他不再是S-001。</w:t>
      </w:r>
    </w:p>
    <w:p>
      <w:pPr>
        <w:spacing w:line="360" w:lineRule="auto"/>
        <w:ind w:firstLine="397"/>
      </w:pPr>
      <w:r>
        <w:t>也不是Eden繼承人。</w:t>
      </w:r>
    </w:p>
    <w:p>
      <w:pPr>
        <w:spacing w:line="360" w:lineRule="auto"/>
        <w:ind w:firstLine="397"/>
      </w:pPr>
      <w:r>
        <w:t>只是樓承曜。</w:t>
      </w:r>
    </w:p>
    <w:p>
      <w:pPr>
        <w:spacing w:line="360" w:lineRule="auto"/>
        <w:ind w:firstLine="397"/>
      </w:pPr>
      <w:r>
        <w:t>一個哥哥。</w:t>
      </w:r>
    </w:p>
    <w:p>
      <w:pPr>
        <w:spacing w:line="360" w:lineRule="auto"/>
        <w:ind w:firstLine="397"/>
      </w:pPr>
      <w:r>
        <w:t>一個兒子。</w:t>
      </w:r>
    </w:p>
    <w:p>
      <w:pPr>
        <w:spacing w:line="360" w:lineRule="auto"/>
        <w:ind w:firstLine="397"/>
      </w:pPr>
      <w:r>
        <w:t>一個普通的人。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樓慕妍站在海邊。</w:t>
      </w:r>
    </w:p>
    <w:p>
      <w:pPr>
        <w:spacing w:line="360" w:lineRule="auto"/>
        <w:ind w:firstLine="397"/>
      </w:pPr>
      <w:r>
        <w:t>風吹起她的長髮。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「在想什麼？」</w:t>
      </w:r>
    </w:p>
    <w:p>
      <w:pPr>
        <w:spacing w:line="360" w:lineRule="auto"/>
        <w:ind w:firstLine="397"/>
      </w:pPr>
      <w:r>
        <w:t>「想一件事。」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「如果二十五年前。」</w:t>
      </w:r>
    </w:p>
    <w:p>
      <w:pPr>
        <w:spacing w:line="360" w:lineRule="auto"/>
        <w:ind w:firstLine="397"/>
      </w:pPr>
      <w:r>
        <w:t>「爸爸沒有做那些事情。」</w:t>
      </w:r>
    </w:p>
    <w:p>
      <w:pPr>
        <w:spacing w:line="360" w:lineRule="auto"/>
        <w:ind w:firstLine="397"/>
      </w:pPr>
      <w:r>
        <w:t>「我們現在會不會不一樣？」</w:t>
      </w:r>
    </w:p>
    <w:p>
      <w:pPr>
        <w:spacing w:line="360" w:lineRule="auto"/>
        <w:ind w:firstLine="397"/>
      </w:pPr>
      <w:r>
        <w:t>白景深看著海面。</w:t>
      </w:r>
    </w:p>
    <w:p>
      <w:pPr>
        <w:spacing w:line="360" w:lineRule="auto"/>
        <w:ind w:firstLine="397"/>
      </w:pPr>
      <w:r>
        <w:t>「一定會。」</w:t>
      </w:r>
    </w:p>
    <w:p>
      <w:pPr>
        <w:spacing w:line="360" w:lineRule="auto"/>
        <w:ind w:firstLine="397"/>
      </w:pPr>
      <w:r>
        <w:t>「那妳會後悔嗎？」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「因為如果沒有走過那些路。」</w:t>
      </w:r>
    </w:p>
    <w:p>
      <w:pPr>
        <w:spacing w:line="360" w:lineRule="auto"/>
        <w:ind w:firstLine="397"/>
      </w:pPr>
      <w:r>
        <w:t>「我可能不會遇見妳。」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「妳是因為我。」</w:t>
      </w:r>
    </w:p>
    <w:p>
      <w:pPr>
        <w:spacing w:line="360" w:lineRule="auto"/>
        <w:ind w:firstLine="397"/>
      </w:pPr>
      <w:r>
        <w:t>「才不後悔？」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「我是因為成為現在的自己。」</w:t>
      </w:r>
    </w:p>
    <w:p>
      <w:pPr>
        <w:spacing w:line="360" w:lineRule="auto"/>
        <w:ind w:firstLine="397"/>
      </w:pPr>
      <w:r>
        <w:t>「才知道愛妳是我的選擇。」</w:t>
      </w:r>
    </w:p>
    <w:p>
      <w:pPr>
        <w:spacing w:line="360" w:lineRule="auto"/>
        <w:ind w:firstLine="397"/>
      </w:pPr>
      <w:r>
        <w:t>白景深安靜了一瞬。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握住她的手。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他從口袋裡拿出一個小盒子。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白景深打開。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是一枚戒指。</w:t>
      </w:r>
    </w:p>
    <w:p>
      <w:pPr>
        <w:spacing w:line="360" w:lineRule="auto"/>
        <w:ind w:firstLine="397"/>
      </w:pPr>
      <w:r>
        <w:t>沒有鑽石。</w:t>
      </w:r>
    </w:p>
    <w:p>
      <w:pPr>
        <w:spacing w:line="360" w:lineRule="auto"/>
        <w:ind w:firstLine="397"/>
      </w:pPr>
      <w:r>
        <w:t>沒有誇張的設計。</w:t>
      </w:r>
    </w:p>
    <w:p>
      <w:pPr>
        <w:spacing w:line="360" w:lineRule="auto"/>
        <w:ind w:firstLine="397"/>
      </w:pPr>
      <w:r>
        <w:t>只有一朵極小的白玫瑰。</w:t>
      </w:r>
    </w:p>
    <w:p>
      <w:pPr>
        <w:spacing w:line="360" w:lineRule="auto"/>
        <w:ind w:firstLine="397"/>
      </w:pPr>
      <w:r>
        <w:t>樓慕妍怔怔看著。</w:t>
      </w:r>
    </w:p>
    <w:p>
      <w:pPr>
        <w:spacing w:line="360" w:lineRule="auto"/>
        <w:ind w:firstLine="397"/>
      </w:pPr>
      <w:r>
        <w:t>「妳……」</w:t>
      </w:r>
    </w:p>
    <w:p>
      <w:pPr>
        <w:spacing w:line="360" w:lineRule="auto"/>
        <w:ind w:firstLine="397"/>
      </w:pPr>
      <w:r>
        <w:t>「不是現在。」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「我知道這段時間發生太多事情。」</w:t>
      </w:r>
    </w:p>
    <w:p>
      <w:pPr>
        <w:spacing w:line="360" w:lineRule="auto"/>
        <w:ind w:firstLine="397"/>
      </w:pPr>
      <w:r>
        <w:t>「我也知道。」</w:t>
      </w:r>
    </w:p>
    <w:p>
      <w:pPr>
        <w:spacing w:line="360" w:lineRule="auto"/>
        <w:ind w:firstLine="397"/>
      </w:pPr>
      <w:r>
        <w:t>「我們還有很多事情要處理。」</w:t>
      </w:r>
    </w:p>
    <w:p>
      <w:pPr>
        <w:spacing w:line="360" w:lineRule="auto"/>
        <w:ind w:firstLine="397"/>
      </w:pPr>
      <w:r>
        <w:t>「所以我不是要妳現在回答。」</w:t>
      </w:r>
    </w:p>
    <w:p>
      <w:pPr>
        <w:spacing w:line="360" w:lineRule="auto"/>
        <w:ind w:firstLine="397"/>
      </w:pPr>
      <w:r>
        <w:t>「那妳拿出來做什麼？」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「因為我想讓妳知道。」</w:t>
      </w:r>
    </w:p>
    <w:p>
      <w:pPr>
        <w:spacing w:line="360" w:lineRule="auto"/>
        <w:ind w:firstLine="397"/>
      </w:pPr>
      <w:r>
        <w:t>「等一切真正結束之後。」</w:t>
      </w:r>
    </w:p>
    <w:p>
      <w:pPr>
        <w:spacing w:line="360" w:lineRule="auto"/>
        <w:ind w:firstLine="397"/>
      </w:pPr>
      <w:r>
        <w:t>「我想跟妳一起開始另一個人生。」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樓慕妍沒有接戒指。</w:t>
      </w:r>
    </w:p>
    <w:p>
      <w:pPr>
        <w:spacing w:line="360" w:lineRule="auto"/>
        <w:ind w:firstLine="397"/>
      </w:pPr>
      <w:r>
        <w:t>而是問：</w:t>
      </w:r>
    </w:p>
    <w:p>
      <w:pPr>
        <w:spacing w:line="360" w:lineRule="auto"/>
        <w:ind w:firstLine="397"/>
      </w:pPr>
      <w:r>
        <w:t>「如果我不答應呢？」</w:t>
      </w:r>
    </w:p>
    <w:p>
      <w:pPr>
        <w:spacing w:line="360" w:lineRule="auto"/>
        <w:ind w:firstLine="397"/>
      </w:pPr>
      <w:r>
        <w:t>白景深沒有猶豫。</w:t>
      </w:r>
    </w:p>
    <w:p>
      <w:pPr>
        <w:spacing w:line="360" w:lineRule="auto"/>
        <w:ind w:firstLine="397"/>
      </w:pPr>
      <w:r>
        <w:t>「我還是會愛妳。」</w:t>
      </w:r>
    </w:p>
    <w:p>
      <w:pPr>
        <w:spacing w:line="360" w:lineRule="auto"/>
        <w:ind w:firstLine="397"/>
      </w:pPr>
      <w:r>
        <w:t>「如果我需要很久？」</w:t>
      </w:r>
    </w:p>
    <w:p>
      <w:pPr>
        <w:spacing w:line="360" w:lineRule="auto"/>
        <w:ind w:firstLine="397"/>
      </w:pPr>
      <w:r>
        <w:t>「我等。」</w:t>
      </w:r>
    </w:p>
    <w:p>
      <w:pPr>
        <w:spacing w:line="360" w:lineRule="auto"/>
        <w:ind w:firstLine="397"/>
      </w:pPr>
      <w:r>
        <w:t>「如果我害怕？」</w:t>
      </w:r>
    </w:p>
    <w:p>
      <w:pPr>
        <w:spacing w:line="360" w:lineRule="auto"/>
        <w:ind w:firstLine="397"/>
      </w:pPr>
      <w:r>
        <w:t>「我陪。」</w:t>
      </w:r>
    </w:p>
    <w:p>
      <w:pPr>
        <w:spacing w:line="360" w:lineRule="auto"/>
        <w:ind w:firstLine="397"/>
      </w:pPr>
      <w:r>
        <w:t>「如果我改變？」</w:t>
      </w:r>
    </w:p>
    <w:p>
      <w:pPr>
        <w:spacing w:line="360" w:lineRule="auto"/>
        <w:ind w:firstLine="397"/>
      </w:pPr>
      <w:r>
        <w:t>「我重新認識妳。」</w:t>
      </w:r>
    </w:p>
    <w:p>
      <w:pPr>
        <w:spacing w:line="360" w:lineRule="auto"/>
        <w:ind w:firstLine="397"/>
      </w:pPr>
      <w:r>
        <w:t>她的眼眶慢慢紅了。</w:t>
      </w:r>
    </w:p>
    <w:p>
      <w:pPr>
        <w:spacing w:line="360" w:lineRule="auto"/>
        <w:ind w:firstLine="397"/>
      </w:pPr>
      <w:r>
        <w:t>「妳真的很傻。」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「知道還這樣？」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她終於伸出手。</w:t>
      </w:r>
    </w:p>
    <w:p>
      <w:pPr>
        <w:spacing w:line="360" w:lineRule="auto"/>
        <w:ind w:firstLine="397"/>
      </w:pPr>
      <w:r>
        <w:t>沒有拿戒指。</w:t>
      </w:r>
    </w:p>
    <w:p>
      <w:pPr>
        <w:spacing w:line="360" w:lineRule="auto"/>
        <w:ind w:firstLine="397"/>
      </w:pPr>
      <w:r>
        <w:t>而是抱住他。</w:t>
      </w:r>
    </w:p>
    <w:p>
      <w:pPr>
        <w:spacing w:line="360" w:lineRule="auto"/>
        <w:ind w:firstLine="397"/>
      </w:pPr>
      <w:r>
        <w:t>「那妳先等。」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樓景川站在車旁。</w:t>
      </w:r>
    </w:p>
    <w:p>
      <w:pPr>
        <w:spacing w:line="360" w:lineRule="auto"/>
        <w:ind w:firstLine="397"/>
      </w:pPr>
      <w:r>
        <w:t>看著兩人。</w:t>
      </w:r>
    </w:p>
    <w:p>
      <w:pPr>
        <w:spacing w:line="360" w:lineRule="auto"/>
        <w:ind w:firstLine="397"/>
      </w:pPr>
      <w:r>
        <w:t>「景深哥。」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「我姐答應了嗎？」</w:t>
      </w:r>
    </w:p>
    <w:p>
      <w:pPr>
        <w:spacing w:line="360" w:lineRule="auto"/>
        <w:ind w:firstLine="397"/>
      </w:pPr>
      <w:r>
        <w:t>樓慕妍立即轉身。</w:t>
      </w:r>
    </w:p>
    <w:p>
      <w:pPr>
        <w:spacing w:line="360" w:lineRule="auto"/>
        <w:ind w:firstLine="397"/>
      </w:pPr>
      <w:r>
        <w:t>「樓景川！」</w:t>
      </w:r>
    </w:p>
    <w:p>
      <w:pPr>
        <w:spacing w:line="360" w:lineRule="auto"/>
        <w:ind w:firstLine="397"/>
      </w:pPr>
      <w:r>
        <w:t>他笑著跑開。</w:t>
      </w:r>
    </w:p>
    <w:p>
      <w:pPr>
        <w:spacing w:line="360" w:lineRule="auto"/>
        <w:ind w:firstLine="397"/>
      </w:pPr>
      <w:r>
        <w:t>「我就問問！」</w:t>
      </w:r>
    </w:p>
    <w:p>
      <w:pPr>
        <w:spacing w:line="360" w:lineRule="auto"/>
        <w:ind w:firstLine="397"/>
      </w:pPr>
      <w:r>
        <w:t>沈蘭心站在不遠處。</w:t>
      </w:r>
    </w:p>
    <w:p>
      <w:pPr>
        <w:spacing w:line="360" w:lineRule="auto"/>
        <w:ind w:firstLine="397"/>
      </w:pPr>
      <w:r>
        <w:t>看著孩子們。</w:t>
      </w:r>
    </w:p>
    <w:p>
      <w:pPr>
        <w:spacing w:line="360" w:lineRule="auto"/>
        <w:ind w:firstLine="397"/>
      </w:pPr>
      <w:r>
        <w:t>樓承玦坐在輪椅上。</w:t>
      </w:r>
    </w:p>
    <w:p>
      <w:pPr>
        <w:spacing w:line="360" w:lineRule="auto"/>
        <w:ind w:firstLine="397"/>
      </w:pPr>
      <w:r>
        <w:t>身體還很虛弱。</w:t>
      </w:r>
    </w:p>
    <w:p>
      <w:pPr>
        <w:spacing w:line="360" w:lineRule="auto"/>
        <w:ind w:firstLine="397"/>
      </w:pPr>
      <w:r>
        <w:t>卻笑得很安心。</w:t>
      </w:r>
    </w:p>
    <w:p>
      <w:pPr>
        <w:spacing w:line="360" w:lineRule="auto"/>
        <w:ind w:firstLine="397"/>
      </w:pPr>
      <w:r>
        <w:t>玫晴坐在他身旁。</w:t>
      </w:r>
    </w:p>
    <w:p>
      <w:pPr>
        <w:spacing w:line="360" w:lineRule="auto"/>
        <w:ind w:firstLine="397"/>
      </w:pPr>
      <w:r>
        <w:t>手裡仍然抱著那朵白玫瑰。</w:t>
      </w:r>
    </w:p>
    <w:p>
      <w:pPr>
        <w:spacing w:line="360" w:lineRule="auto"/>
        <w:ind w:firstLine="397"/>
      </w:pPr>
      <w:r>
        <w:t>而樓承曜站在最後。</w:t>
      </w:r>
    </w:p>
    <w:p>
      <w:pPr>
        <w:spacing w:line="360" w:lineRule="auto"/>
        <w:ind w:firstLine="397"/>
      </w:pPr>
      <w:r>
        <w:t>沒有再躲。</w:t>
      </w:r>
    </w:p>
    <w:p>
      <w:pPr>
        <w:spacing w:line="360" w:lineRule="auto"/>
        <w:ind w:firstLine="397"/>
      </w:pPr>
      <w:r>
        <w:t>也沒有再離開。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他們終於像一個真正的家。</w:t>
      </w:r>
    </w:p>
    <w:p>
      <w:pPr>
        <w:spacing w:line="360" w:lineRule="auto"/>
        <w:ind w:firstLine="397"/>
      </w:pPr>
      <w:r>
        <w:t>不是完美。</w:t>
      </w:r>
    </w:p>
    <w:p>
      <w:pPr>
        <w:spacing w:line="360" w:lineRule="auto"/>
        <w:ind w:firstLine="397"/>
      </w:pPr>
      <w:r>
        <w:t>不是沒有傷痕。</w:t>
      </w:r>
    </w:p>
    <w:p>
      <w:pPr>
        <w:spacing w:line="360" w:lineRule="auto"/>
        <w:ind w:firstLine="397"/>
      </w:pPr>
      <w:r>
        <w:t>而是每一個人。</w:t>
      </w:r>
    </w:p>
    <w:p>
      <w:pPr>
        <w:spacing w:line="360" w:lineRule="auto"/>
        <w:ind w:firstLine="397"/>
      </w:pPr>
      <w:r>
        <w:t>都選擇留下。</w:t>
      </w:r>
    </w:p>
    <w:p>
      <w:pPr>
        <w:spacing w:line="360" w:lineRule="auto"/>
        <w:ind w:firstLine="397"/>
      </w:pPr>
      <w:r>
        <w:t>夜晚。</w:t>
      </w:r>
    </w:p>
    <w:p>
      <w:pPr>
        <w:spacing w:line="360" w:lineRule="auto"/>
        <w:ind w:firstLine="397"/>
      </w:pPr>
      <w:r>
        <w:t>樓慕妍一個人站在窗前。</w:t>
      </w:r>
    </w:p>
    <w:p>
      <w:pPr>
        <w:spacing w:line="360" w:lineRule="auto"/>
        <w:ind w:firstLine="397"/>
      </w:pPr>
      <w:r>
        <w:t>她打開父親留下的最後一份文件。</w:t>
      </w:r>
    </w:p>
    <w:p>
      <w:pPr>
        <w:spacing w:line="360" w:lineRule="auto"/>
        <w:ind w:firstLine="397"/>
      </w:pPr>
      <w:r>
        <w:t>裡面沒有研究資料。</w:t>
      </w:r>
    </w:p>
    <w:p>
      <w:pPr>
        <w:spacing w:line="360" w:lineRule="auto"/>
        <w:ind w:firstLine="397"/>
      </w:pPr>
      <w:r>
        <w:t>沒有秘密。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是二十五年前。</w:t>
      </w:r>
    </w:p>
    <w:p>
      <w:pPr>
        <w:spacing w:line="360" w:lineRule="auto"/>
        <w:ind w:firstLine="397"/>
      </w:pPr>
      <w:r>
        <w:t>年幼的她。</w:t>
      </w:r>
    </w:p>
    <w:p>
      <w:pPr>
        <w:spacing w:line="360" w:lineRule="auto"/>
        <w:ind w:firstLine="397"/>
      </w:pPr>
      <w:r>
        <w:t>坐在白色房間裡。</w:t>
      </w:r>
    </w:p>
    <w:p>
      <w:pPr>
        <w:spacing w:line="360" w:lineRule="auto"/>
        <w:ind w:firstLine="397"/>
      </w:pPr>
      <w:r>
        <w:t>懷裡抱著一朵玫瑰。</w:t>
      </w:r>
    </w:p>
    <w:p>
      <w:pPr>
        <w:spacing w:line="360" w:lineRule="auto"/>
        <w:ind w:firstLine="397"/>
      </w:pPr>
      <w:r>
        <w:t>而她旁邊。</w:t>
      </w:r>
    </w:p>
    <w:p>
      <w:pPr>
        <w:spacing w:line="360" w:lineRule="auto"/>
        <w:ind w:firstLine="397"/>
      </w:pPr>
      <w:r>
        <w:t>站著一個小男孩。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兩個孩子。</w:t>
      </w:r>
    </w:p>
    <w:p>
      <w:pPr>
        <w:spacing w:line="360" w:lineRule="auto"/>
        <w:ind w:firstLine="397"/>
      </w:pPr>
      <w:r>
        <w:t>都看著鏡頭。</w:t>
      </w:r>
    </w:p>
    <w:p>
      <w:pPr>
        <w:spacing w:line="360" w:lineRule="auto"/>
        <w:ind w:firstLine="397"/>
      </w:pPr>
      <w:r>
        <w:t>笑得毫無防備。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是樓承玦留下的一句話：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「妳終於知道全部真相。」</w:t>
      </w:r>
    </w:p>
    <w:p>
      <w:pPr>
        <w:spacing w:line="360" w:lineRule="auto"/>
        <w:ind w:firstLine="397"/>
      </w:pPr>
      <w:r>
        <w:t>「請記得。」</w:t>
      </w:r>
    </w:p>
    <w:p>
      <w:pPr>
        <w:spacing w:line="360" w:lineRule="auto"/>
        <w:ind w:firstLine="397"/>
      </w:pPr>
      <w:r>
        <w:t>「人生最重要的答案。」</w:t>
      </w:r>
    </w:p>
    <w:p>
      <w:pPr>
        <w:spacing w:line="360" w:lineRule="auto"/>
        <w:ind w:firstLine="397"/>
      </w:pPr>
      <w:r>
        <w:t>「從來不是妳為什麼出生。」</w:t>
      </w:r>
    </w:p>
    <w:p>
      <w:pPr>
        <w:spacing w:line="360" w:lineRule="auto"/>
        <w:ind w:firstLine="397"/>
      </w:pPr>
      <w:r>
        <w:t>「而是妳決定怎麼活。」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慢慢笑了。</w:t>
      </w:r>
    </w:p>
    <w:p>
      <w:pPr>
        <w:spacing w:line="360" w:lineRule="auto"/>
        <w:ind w:firstLine="397"/>
      </w:pPr>
      <w:r>
        <w:t>她把照片收進抽屜。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晨光再次亮起。</w:t>
      </w:r>
    </w:p>
    <w:p>
      <w:pPr>
        <w:spacing w:line="360" w:lineRule="auto"/>
        <w:ind w:firstLine="397"/>
      </w:pPr>
      <w:r>
        <w:t>而這一次。</w:t>
      </w:r>
    </w:p>
    <w:p>
      <w:pPr>
        <w:spacing w:line="360" w:lineRule="auto"/>
        <w:ind w:firstLine="397"/>
      </w:pPr>
      <w:r>
        <w:t>她沒有再害怕黎明。</w:t>
      </w:r>
    </w:p>
    <w:p>
      <w:pPr>
        <w:spacing w:line="360" w:lineRule="auto"/>
        <w:ind w:firstLine="397"/>
      </w:pPr>
      <w:r>
        <w:t>因為她終於知道。</w:t>
      </w:r>
    </w:p>
    <w:p>
      <w:pPr>
        <w:spacing w:line="360" w:lineRule="auto"/>
        <w:ind w:firstLine="397"/>
      </w:pPr>
      <w:r>
        <w:t>她的人生。</w:t>
      </w:r>
    </w:p>
    <w:p>
      <w:pPr>
        <w:spacing w:line="360" w:lineRule="auto"/>
        <w:ind w:firstLine="397"/>
      </w:pPr>
      <w:r>
        <w:t>從來不是別人寫好的劇本。</w:t>
      </w:r>
    </w:p>
    <w:p>
      <w:pPr>
        <w:spacing w:line="360" w:lineRule="auto"/>
        <w:ind w:firstLine="397"/>
      </w:pPr>
      <w:r>
        <w:t>她自己。</w:t>
      </w:r>
    </w:p>
    <w:p>
      <w:pPr>
        <w:spacing w:line="360" w:lineRule="auto"/>
        <w:ind w:firstLine="397"/>
      </w:pPr>
      <w:r>
        <w:t>就是那個最後的選擇。</w:t>
      </w:r>
    </w:p>
    <w:p>
      <w:pPr>
        <w:spacing w:line="360" w:lineRule="auto"/>
        <w:ind w:firstLine="397"/>
      </w:pPr>
      <w:r>
        <w:t>第五篇｜玫瑰之後，仍然愛你</w:t>
      </w:r>
    </w:p>
    <w:p>
      <w:pPr>
        <w:jc w:val="center"/>
      </w:pPr>
      <w:r>
        <w:t>第一百四十五章｜婚約不是終點</w:t>
      </w:r>
    </w:p>
    <w:p>
      <w:pPr>
        <w:spacing w:line="360" w:lineRule="auto"/>
        <w:ind w:firstLine="397"/>
      </w:pPr>
      <w:r>
        <w:t>一個月後。</w:t>
      </w:r>
    </w:p>
    <w:p>
      <w:pPr>
        <w:spacing w:line="360" w:lineRule="auto"/>
        <w:ind w:firstLine="397"/>
      </w:pPr>
      <w:r>
        <w:t>Eden事件逐漸平息。</w:t>
      </w:r>
    </w:p>
    <w:p>
      <w:pPr>
        <w:spacing w:line="360" w:lineRule="auto"/>
        <w:ind w:firstLine="397"/>
      </w:pPr>
      <w:r>
        <w:t>新聞不再每天追蹤。</w:t>
      </w:r>
    </w:p>
    <w:p>
      <w:pPr>
        <w:spacing w:line="360" w:lineRule="auto"/>
        <w:ind w:firstLine="397"/>
      </w:pPr>
      <w:r>
        <w:t>受影響者開始接受心理與醫療協助。</w:t>
      </w:r>
    </w:p>
    <w:p>
      <w:pPr>
        <w:spacing w:line="360" w:lineRule="auto"/>
        <w:ind w:firstLine="397"/>
      </w:pPr>
      <w:r>
        <w:t>那些曾經被篡改的記憶。</w:t>
      </w:r>
    </w:p>
    <w:p>
      <w:pPr>
        <w:spacing w:line="360" w:lineRule="auto"/>
        <w:ind w:firstLine="397"/>
      </w:pPr>
      <w:r>
        <w:t>那些被迫壓下的恐懼。</w:t>
      </w:r>
    </w:p>
    <w:p>
      <w:pPr>
        <w:spacing w:line="360" w:lineRule="auto"/>
        <w:ind w:firstLine="397"/>
      </w:pPr>
      <w:r>
        <w:t>那些終於重新回來的情緒。</w:t>
      </w:r>
    </w:p>
    <w:p>
      <w:pPr>
        <w:spacing w:line="360" w:lineRule="auto"/>
        <w:ind w:firstLine="397"/>
      </w:pPr>
      <w:r>
        <w:t>都需要時間。</w:t>
      </w:r>
    </w:p>
    <w:p>
      <w:pPr>
        <w:spacing w:line="360" w:lineRule="auto"/>
        <w:ind w:firstLine="397"/>
      </w:pPr>
      <w:r>
        <w:t>而樓慕妍。</w:t>
      </w:r>
    </w:p>
    <w:p>
      <w:pPr>
        <w:spacing w:line="360" w:lineRule="auto"/>
        <w:ind w:firstLine="397"/>
      </w:pPr>
      <w:r>
        <w:t>也第一次真正擁有了自己的生活。</w:t>
      </w:r>
    </w:p>
    <w:p>
      <w:pPr>
        <w:spacing w:line="360" w:lineRule="auto"/>
        <w:ind w:firstLine="397"/>
      </w:pPr>
      <w:r>
        <w:t>沒有監視。</w:t>
      </w:r>
    </w:p>
    <w:p>
      <w:pPr>
        <w:spacing w:line="360" w:lineRule="auto"/>
        <w:ind w:firstLine="397"/>
      </w:pPr>
      <w:r>
        <w:t>沒有實驗。</w:t>
      </w:r>
    </w:p>
    <w:p>
      <w:pPr>
        <w:spacing w:line="360" w:lineRule="auto"/>
        <w:ind w:firstLine="397"/>
      </w:pPr>
      <w:r>
        <w:t>沒有秘密會議。</w:t>
      </w:r>
    </w:p>
    <w:p>
      <w:pPr>
        <w:spacing w:line="360" w:lineRule="auto"/>
        <w:ind w:firstLine="397"/>
      </w:pPr>
      <w:r>
        <w:t>沒有任何人告訴她。</w:t>
      </w:r>
    </w:p>
    <w:p>
      <w:pPr>
        <w:spacing w:line="360" w:lineRule="auto"/>
        <w:ind w:firstLine="397"/>
      </w:pPr>
      <w:r>
        <w:t>「妳應該怎麼做。」</w:t>
      </w:r>
    </w:p>
    <w:p>
      <w:pPr>
        <w:spacing w:line="360" w:lineRule="auto"/>
        <w:ind w:firstLine="397"/>
      </w:pPr>
      <w:r>
        <w:t>她每天醒來。</w:t>
      </w:r>
    </w:p>
    <w:p>
      <w:pPr>
        <w:spacing w:line="360" w:lineRule="auto"/>
        <w:ind w:firstLine="397"/>
      </w:pPr>
      <w:r>
        <w:t>都可以自己決定今天要去哪裡。</w:t>
      </w:r>
    </w:p>
    <w:p>
      <w:pPr>
        <w:spacing w:line="360" w:lineRule="auto"/>
        <w:ind w:firstLine="397"/>
      </w:pPr>
      <w:r>
        <w:t>想見誰。</w:t>
      </w:r>
    </w:p>
    <w:p>
      <w:pPr>
        <w:spacing w:line="360" w:lineRule="auto"/>
        <w:ind w:firstLine="397"/>
      </w:pPr>
      <w:r>
        <w:t>想做什麼。</w:t>
      </w:r>
    </w:p>
    <w:p>
      <w:pPr>
        <w:spacing w:line="360" w:lineRule="auto"/>
        <w:ind w:firstLine="397"/>
      </w:pPr>
      <w:r>
        <w:t>甚至只是——</w:t>
      </w:r>
    </w:p>
    <w:p>
      <w:pPr>
        <w:spacing w:line="360" w:lineRule="auto"/>
        <w:ind w:firstLine="397"/>
      </w:pPr>
      <w:r>
        <w:t>什麼都不做。</w:t>
      </w:r>
    </w:p>
    <w:p>
      <w:pPr>
        <w:spacing w:line="360" w:lineRule="auto"/>
        <w:ind w:firstLine="397"/>
      </w:pPr>
      <w:r>
        <w:t>她都可以。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樓景川坐在沙發上。</w:t>
      </w:r>
    </w:p>
    <w:p>
      <w:pPr>
        <w:spacing w:line="360" w:lineRule="auto"/>
        <w:ind w:firstLine="397"/>
      </w:pPr>
      <w:r>
        <w:t>手裡拿著一張邀請函。</w:t>
      </w:r>
    </w:p>
    <w:p>
      <w:pPr>
        <w:spacing w:line="360" w:lineRule="auto"/>
        <w:ind w:firstLine="397"/>
      </w:pPr>
      <w:r>
        <w:t>「妳真的答應了？」</w:t>
      </w:r>
    </w:p>
    <w:p>
      <w:pPr>
        <w:spacing w:line="360" w:lineRule="auto"/>
        <w:ind w:firstLine="397"/>
      </w:pPr>
      <w:r>
        <w:t>樓慕妍頭也沒抬。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「求婚。」</w:t>
      </w:r>
    </w:p>
    <w:p>
      <w:pPr>
        <w:spacing w:line="360" w:lineRule="auto"/>
        <w:ind w:firstLine="397"/>
      </w:pPr>
      <w:r>
        <w:t>「算吧。」</w:t>
      </w:r>
    </w:p>
    <w:p>
      <w:pPr>
        <w:spacing w:line="360" w:lineRule="auto"/>
        <w:ind w:firstLine="397"/>
      </w:pPr>
      <w:r>
        <w:t>樓景川皺眉。</w:t>
      </w:r>
    </w:p>
    <w:p>
      <w:pPr>
        <w:spacing w:line="360" w:lineRule="auto"/>
        <w:ind w:firstLine="397"/>
      </w:pPr>
      <w:r>
        <w:t>「什麼叫算吧？」</w:t>
      </w:r>
    </w:p>
    <w:p>
      <w:pPr>
        <w:spacing w:line="360" w:lineRule="auto"/>
        <w:ind w:firstLine="397"/>
      </w:pPr>
      <w:r>
        <w:t>「他只是說。」</w:t>
      </w:r>
    </w:p>
    <w:p>
      <w:pPr>
        <w:spacing w:line="360" w:lineRule="auto"/>
        <w:ind w:firstLine="397"/>
      </w:pPr>
      <w:r>
        <w:t>「想跟我一起開始另一個人生。」</w:t>
      </w:r>
    </w:p>
    <w:p>
      <w:pPr>
        <w:spacing w:line="360" w:lineRule="auto"/>
        <w:ind w:firstLine="397"/>
      </w:pPr>
      <w:r>
        <w:t>「沒有正式跪下。」</w:t>
      </w:r>
    </w:p>
    <w:p>
      <w:pPr>
        <w:spacing w:line="360" w:lineRule="auto"/>
        <w:ind w:firstLine="397"/>
      </w:pPr>
      <w:r>
        <w:t>樓景川鬆了一口氣。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「我還沒準備好叫他姐夫。」</w:t>
      </w:r>
    </w:p>
    <w:p>
      <w:pPr>
        <w:spacing w:line="360" w:lineRule="auto"/>
        <w:ind w:firstLine="397"/>
      </w:pPr>
      <w:r>
        <w:t>她看著弟弟。</w:t>
      </w:r>
    </w:p>
    <w:p>
      <w:pPr>
        <w:spacing w:line="360" w:lineRule="auto"/>
        <w:ind w:firstLine="397"/>
      </w:pPr>
      <w:r>
        <w:t>「妳早晚都要叫。」</w:t>
      </w:r>
    </w:p>
    <w:p>
      <w:pPr>
        <w:spacing w:line="360" w:lineRule="auto"/>
        <w:ind w:firstLine="397"/>
      </w:pPr>
      <w:r>
        <w:t>「那是以後的事情。」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門口。</w:t>
      </w:r>
    </w:p>
    <w:p>
      <w:pPr>
        <w:spacing w:line="360" w:lineRule="auto"/>
        <w:ind w:firstLine="397"/>
      </w:pPr>
      <w:r>
        <w:t>忽然傳來一道聲音。</w:t>
      </w:r>
    </w:p>
    <w:p>
      <w:pPr>
        <w:spacing w:line="360" w:lineRule="auto"/>
        <w:ind w:firstLine="397"/>
      </w:pPr>
      <w:r>
        <w:t>「妳們在討論我？」</w:t>
      </w:r>
    </w:p>
    <w:p>
      <w:pPr>
        <w:spacing w:line="360" w:lineRule="auto"/>
        <w:ind w:firstLine="397"/>
      </w:pPr>
      <w:r>
        <w:t>白景深走進來。</w:t>
      </w:r>
    </w:p>
    <w:p>
      <w:pPr>
        <w:spacing w:line="360" w:lineRule="auto"/>
        <w:ind w:firstLine="397"/>
      </w:pPr>
      <w:r>
        <w:t>樓景川立刻站起。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她忍不住笑。</w:t>
      </w:r>
    </w:p>
    <w:p>
      <w:pPr>
        <w:spacing w:line="360" w:lineRule="auto"/>
        <w:ind w:firstLine="397"/>
      </w:pPr>
      <w:r>
        <w:t>「他在說。」</w:t>
      </w:r>
    </w:p>
    <w:p>
      <w:pPr>
        <w:spacing w:line="360" w:lineRule="auto"/>
        <w:ind w:firstLine="397"/>
      </w:pPr>
      <w:r>
        <w:t>「妳什麼時候正式求婚。」</w:t>
      </w:r>
    </w:p>
    <w:p>
      <w:pPr>
        <w:spacing w:line="360" w:lineRule="auto"/>
        <w:ind w:firstLine="397"/>
      </w:pPr>
      <w:r>
        <w:t>白景深：「……」</w:t>
      </w:r>
    </w:p>
    <w:p>
      <w:pPr>
        <w:spacing w:line="360" w:lineRule="auto"/>
        <w:ind w:firstLine="397"/>
      </w:pPr>
      <w:r>
        <w:t>樓景川迅速後退。</w:t>
      </w:r>
    </w:p>
    <w:p>
      <w:pPr>
        <w:spacing w:line="360" w:lineRule="auto"/>
        <w:ind w:firstLine="397"/>
      </w:pPr>
      <w:r>
        <w:t>「我突然有事。」</w:t>
      </w:r>
    </w:p>
    <w:p>
      <w:pPr>
        <w:spacing w:line="360" w:lineRule="auto"/>
        <w:ind w:firstLine="397"/>
      </w:pPr>
      <w:r>
        <w:t>「站住。」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「我真的有事。」</w:t>
      </w:r>
    </w:p>
    <w:p>
      <w:pPr>
        <w:spacing w:line="360" w:lineRule="auto"/>
        <w:ind w:firstLine="397"/>
      </w:pPr>
      <w:r>
        <w:t>說完。</w:t>
      </w:r>
    </w:p>
    <w:p>
      <w:pPr>
        <w:spacing w:line="360" w:lineRule="auto"/>
        <w:ind w:firstLine="397"/>
      </w:pPr>
      <w:r>
        <w:t>人已經消失。</w:t>
      </w:r>
    </w:p>
    <w:p>
      <w:pPr>
        <w:spacing w:line="360" w:lineRule="auto"/>
        <w:ind w:firstLine="397"/>
      </w:pPr>
      <w:r>
        <w:t>樓慕妍笑出聲。</w:t>
      </w:r>
    </w:p>
    <w:p>
      <w:pPr>
        <w:spacing w:line="360" w:lineRule="auto"/>
        <w:ind w:firstLine="397"/>
      </w:pPr>
      <w:r>
        <w:t>白景深無奈地看著門口。</w:t>
      </w:r>
    </w:p>
    <w:p>
      <w:pPr>
        <w:spacing w:line="360" w:lineRule="auto"/>
        <w:ind w:firstLine="397"/>
      </w:pPr>
      <w:r>
        <w:t>「他是不是故意的？」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「妳還笑。」</w:t>
      </w:r>
    </w:p>
    <w:p>
      <w:pPr>
        <w:spacing w:line="360" w:lineRule="auto"/>
        <w:ind w:firstLine="397"/>
      </w:pPr>
      <w:r>
        <w:t>「因為很好笑。」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「妳希望我怎麼求？」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「浪漫一點？」</w:t>
      </w:r>
    </w:p>
    <w:p>
      <w:pPr>
        <w:spacing w:line="360" w:lineRule="auto"/>
        <w:ind w:firstLine="397"/>
      </w:pPr>
      <w:r>
        <w:t>「不要太誇張。」</w:t>
      </w:r>
    </w:p>
    <w:p>
      <w:pPr>
        <w:spacing w:line="360" w:lineRule="auto"/>
        <w:ind w:firstLine="397"/>
      </w:pPr>
      <w:r>
        <w:t>「公開？」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「只有我們？」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「海邊？」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「花？」</w:t>
      </w:r>
    </w:p>
    <w:p>
      <w:pPr>
        <w:spacing w:line="360" w:lineRule="auto"/>
        <w:ind w:firstLine="397"/>
      </w:pPr>
      <w:r>
        <w:t>她想了一下。</w:t>
      </w:r>
    </w:p>
    <w:p>
      <w:pPr>
        <w:spacing w:line="360" w:lineRule="auto"/>
        <w:ind w:firstLine="397"/>
      </w:pPr>
      <w:r>
        <w:t>「白玫瑰。」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「妳記住了？」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「不用那麼正式。」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輕輕握住他的手。</w:t>
      </w:r>
    </w:p>
    <w:p>
      <w:pPr>
        <w:spacing w:line="360" w:lineRule="auto"/>
        <w:ind w:firstLine="397"/>
      </w:pPr>
      <w:r>
        <w:t>「我已經知道答案了。」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傍晚。</w:t>
      </w:r>
    </w:p>
    <w:p>
      <w:pPr>
        <w:spacing w:line="360" w:lineRule="auto"/>
        <w:ind w:firstLine="397"/>
      </w:pPr>
      <w:r>
        <w:t>兩人去了海邊。</w:t>
      </w:r>
    </w:p>
    <w:p>
      <w:pPr>
        <w:spacing w:line="360" w:lineRule="auto"/>
        <w:ind w:firstLine="397"/>
      </w:pPr>
      <w:r>
        <w:t>沒有其他人。</w:t>
      </w:r>
    </w:p>
    <w:p>
      <w:pPr>
        <w:spacing w:line="360" w:lineRule="auto"/>
        <w:ind w:firstLine="397"/>
      </w:pPr>
      <w:r>
        <w:t>沒有攝影師。</w:t>
      </w:r>
    </w:p>
    <w:p>
      <w:pPr>
        <w:spacing w:line="360" w:lineRule="auto"/>
        <w:ind w:firstLine="397"/>
      </w:pPr>
      <w:r>
        <w:t>沒有媒體。</w:t>
      </w:r>
    </w:p>
    <w:p>
      <w:pPr>
        <w:spacing w:line="360" w:lineRule="auto"/>
        <w:ind w:firstLine="397"/>
      </w:pPr>
      <w:r>
        <w:t>只有海浪。</w:t>
      </w:r>
    </w:p>
    <w:p>
      <w:pPr>
        <w:spacing w:line="360" w:lineRule="auto"/>
        <w:ind w:firstLine="397"/>
      </w:pPr>
      <w:r>
        <w:t>夕陽。</w:t>
      </w:r>
    </w:p>
    <w:p>
      <w:pPr>
        <w:spacing w:line="360" w:lineRule="auto"/>
        <w:ind w:firstLine="397"/>
      </w:pPr>
      <w:r>
        <w:t>還有一束白玫瑰。</w:t>
      </w:r>
    </w:p>
    <w:p>
      <w:pPr>
        <w:spacing w:line="360" w:lineRule="auto"/>
        <w:ind w:firstLine="397"/>
      </w:pPr>
      <w:r>
        <w:t>樓慕妍看著那束花。</w:t>
      </w:r>
    </w:p>
    <w:p>
      <w:pPr>
        <w:spacing w:line="360" w:lineRule="auto"/>
        <w:ind w:firstLine="397"/>
      </w:pPr>
      <w:r>
        <w:t>「妳安排的？」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「不是說不正式？」</w:t>
      </w:r>
    </w:p>
    <w:p>
      <w:pPr>
        <w:spacing w:line="360" w:lineRule="auto"/>
        <w:ind w:firstLine="397"/>
      </w:pPr>
      <w:r>
        <w:t>「這已經是我能想到最不正式的方式。」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「那妳要說什麼？」</w:t>
      </w:r>
    </w:p>
    <w:p>
      <w:pPr>
        <w:spacing w:line="360" w:lineRule="auto"/>
        <w:ind w:firstLine="397"/>
      </w:pPr>
      <w:r>
        <w:t>他沒有立即回答。</w:t>
      </w:r>
    </w:p>
    <w:p>
      <w:pPr>
        <w:spacing w:line="360" w:lineRule="auto"/>
        <w:ind w:firstLine="397"/>
      </w:pPr>
      <w:r>
        <w:t>只是站在她面前。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才開口。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「我愛妳。」</w:t>
      </w:r>
    </w:p>
    <w:p>
      <w:pPr>
        <w:spacing w:line="360" w:lineRule="auto"/>
        <w:ind w:firstLine="397"/>
      </w:pPr>
      <w:r>
        <w:t>簡單。</w:t>
      </w:r>
    </w:p>
    <w:p>
      <w:pPr>
        <w:spacing w:line="360" w:lineRule="auto"/>
        <w:ind w:firstLine="397"/>
      </w:pPr>
      <w:r>
        <w:t>沒有華麗的誓言。</w:t>
      </w:r>
    </w:p>
    <w:p>
      <w:pPr>
        <w:spacing w:line="360" w:lineRule="auto"/>
        <w:ind w:firstLine="397"/>
      </w:pPr>
      <w:r>
        <w:t>沒有命運。</w:t>
      </w:r>
    </w:p>
    <w:p>
      <w:pPr>
        <w:spacing w:line="360" w:lineRule="auto"/>
        <w:ind w:firstLine="397"/>
      </w:pPr>
      <w:r>
        <w:t>沒有承諾世界。</w:t>
      </w:r>
    </w:p>
    <w:p>
      <w:pPr>
        <w:spacing w:line="360" w:lineRule="auto"/>
        <w:ind w:firstLine="397"/>
      </w:pPr>
      <w:r>
        <w:t>只是三個字。</w:t>
      </w:r>
    </w:p>
    <w:p>
      <w:pPr>
        <w:spacing w:line="360" w:lineRule="auto"/>
        <w:ind w:firstLine="397"/>
      </w:pPr>
      <w:r>
        <w:t>卻比任何東西都真。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白景深拿出戒指。</w:t>
      </w:r>
    </w:p>
    <w:p>
      <w:pPr>
        <w:spacing w:line="360" w:lineRule="auto"/>
        <w:ind w:firstLine="397"/>
      </w:pPr>
      <w:r>
        <w:t>單膝跪下。</w:t>
      </w:r>
    </w:p>
    <w:p>
      <w:pPr>
        <w:spacing w:line="360" w:lineRule="auto"/>
        <w:ind w:firstLine="397"/>
      </w:pPr>
      <w:r>
        <w:t>「我以前一直以為。」</w:t>
      </w:r>
    </w:p>
    <w:p>
      <w:pPr>
        <w:spacing w:line="360" w:lineRule="auto"/>
        <w:ind w:firstLine="397"/>
      </w:pPr>
      <w:r>
        <w:t>「愛一個人。」</w:t>
      </w:r>
    </w:p>
    <w:p>
      <w:pPr>
        <w:spacing w:line="360" w:lineRule="auto"/>
        <w:ind w:firstLine="397"/>
      </w:pPr>
      <w:r>
        <w:t>「就是想保護她。」</w:t>
      </w:r>
    </w:p>
    <w:p>
      <w:pPr>
        <w:spacing w:line="360" w:lineRule="auto"/>
        <w:ind w:firstLine="397"/>
      </w:pPr>
      <w:r>
        <w:t>「後來我才知道。」</w:t>
      </w:r>
    </w:p>
    <w:p>
      <w:pPr>
        <w:spacing w:line="360" w:lineRule="auto"/>
        <w:ind w:firstLine="397"/>
      </w:pPr>
      <w:r>
        <w:t>「真正的愛。」</w:t>
      </w:r>
    </w:p>
    <w:p>
      <w:pPr>
        <w:spacing w:line="360" w:lineRule="auto"/>
        <w:ind w:firstLine="397"/>
      </w:pPr>
      <w:r>
        <w:t>「是尊重她的選擇。」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「我不會說。」</w:t>
      </w:r>
    </w:p>
    <w:p>
      <w:pPr>
        <w:spacing w:line="360" w:lineRule="auto"/>
        <w:ind w:firstLine="397"/>
      </w:pPr>
      <w:r>
        <w:t>「妳一定要嫁給我。」</w:t>
      </w:r>
    </w:p>
    <w:p>
      <w:pPr>
        <w:spacing w:line="360" w:lineRule="auto"/>
        <w:ind w:firstLine="397"/>
      </w:pPr>
      <w:r>
        <w:t>「我只想問。」</w:t>
      </w:r>
    </w:p>
    <w:p>
      <w:pPr>
        <w:spacing w:line="360" w:lineRule="auto"/>
        <w:ind w:firstLine="397"/>
      </w:pPr>
      <w:r>
        <w:t>「妳願不願意。」</w:t>
      </w:r>
    </w:p>
    <w:p>
      <w:pPr>
        <w:spacing w:line="360" w:lineRule="auto"/>
        <w:ind w:firstLine="397"/>
      </w:pPr>
      <w:r>
        <w:t>「跟我一起走很久很久？」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眼淚慢慢掉下來。</w:t>
      </w:r>
    </w:p>
    <w:p>
      <w:pPr>
        <w:spacing w:line="360" w:lineRule="auto"/>
        <w:ind w:firstLine="397"/>
      </w:pPr>
      <w:r>
        <w:t>她沒有立即回答。</w:t>
      </w:r>
    </w:p>
    <w:p>
      <w:pPr>
        <w:spacing w:line="360" w:lineRule="auto"/>
        <w:ind w:firstLine="397"/>
      </w:pPr>
      <w:r>
        <w:t>而是蹲下來。</w:t>
      </w:r>
    </w:p>
    <w:p>
      <w:pPr>
        <w:spacing w:line="360" w:lineRule="auto"/>
        <w:ind w:firstLine="397"/>
      </w:pPr>
      <w:r>
        <w:t>與他平視。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「我變得跟現在不一樣呢？」</w:t>
      </w:r>
    </w:p>
    <w:p>
      <w:pPr>
        <w:spacing w:line="360" w:lineRule="auto"/>
        <w:ind w:firstLine="397"/>
      </w:pPr>
      <w:r>
        <w:t>「我重新認識妳。」</w:t>
      </w:r>
    </w:p>
    <w:p>
      <w:pPr>
        <w:spacing w:line="360" w:lineRule="auto"/>
        <w:ind w:firstLine="397"/>
      </w:pPr>
      <w:r>
        <w:t>「如果我害怕？」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「如果我想一個人？」</w:t>
      </w:r>
    </w:p>
    <w:p>
      <w:pPr>
        <w:spacing w:line="360" w:lineRule="auto"/>
        <w:ind w:firstLine="397"/>
      </w:pPr>
      <w:r>
        <w:t>「我等妳。」</w:t>
      </w:r>
    </w:p>
    <w:p>
      <w:pPr>
        <w:spacing w:line="360" w:lineRule="auto"/>
        <w:ind w:firstLine="397"/>
      </w:pPr>
      <w:r>
        <w:t>「如果我不完美？」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「我從來沒要求妳完美。」</w:t>
      </w:r>
    </w:p>
    <w:p>
      <w:pPr>
        <w:spacing w:line="360" w:lineRule="auto"/>
        <w:ind w:firstLine="397"/>
      </w:pPr>
      <w:r>
        <w:t>她終於笑了。</w:t>
      </w:r>
    </w:p>
    <w:p>
      <w:pPr>
        <w:spacing w:line="360" w:lineRule="auto"/>
        <w:ind w:firstLine="397"/>
      </w:pPr>
      <w:r>
        <w:t>「那我願意。」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戒指套上她的手指。</w:t>
      </w:r>
    </w:p>
    <w:p>
      <w:pPr>
        <w:spacing w:line="360" w:lineRule="auto"/>
        <w:ind w:firstLine="397"/>
      </w:pPr>
      <w:r>
        <w:t>白玫瑰的花瓣。</w:t>
      </w:r>
    </w:p>
    <w:p>
      <w:pPr>
        <w:spacing w:line="360" w:lineRule="auto"/>
        <w:ind w:firstLine="397"/>
      </w:pPr>
      <w:r>
        <w:t>在晚風裡輕輕晃動。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她主動抱住他。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「我真的很喜歡妳。」</w:t>
      </w:r>
    </w:p>
    <w:p>
      <w:pPr>
        <w:spacing w:line="360" w:lineRule="auto"/>
        <w:ind w:firstLine="397"/>
      </w:pPr>
      <w:r>
        <w:t>他低笑。</w:t>
      </w:r>
    </w:p>
    <w:p>
      <w:pPr>
        <w:spacing w:line="360" w:lineRule="auto"/>
        <w:ind w:firstLine="397"/>
      </w:pPr>
      <w:r>
        <w:t>「只有喜歡？」</w:t>
      </w:r>
    </w:p>
    <w:p>
      <w:pPr>
        <w:spacing w:line="360" w:lineRule="auto"/>
        <w:ind w:firstLine="397"/>
      </w:pPr>
      <w:r>
        <w:t>她故意不說。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「很愛妳。」</w:t>
      </w:r>
    </w:p>
    <w:p>
      <w:pPr>
        <w:spacing w:line="360" w:lineRule="auto"/>
        <w:ind w:firstLine="397"/>
      </w:pPr>
      <w:r>
        <w:t>他低頭吻她。</w:t>
      </w:r>
    </w:p>
    <w:p>
      <w:pPr>
        <w:spacing w:line="360" w:lineRule="auto"/>
        <w:ind w:firstLine="397"/>
      </w:pPr>
      <w:r>
        <w:t>海浪聲。</w:t>
      </w:r>
    </w:p>
    <w:p>
      <w:pPr>
        <w:spacing w:line="360" w:lineRule="auto"/>
        <w:ind w:firstLine="397"/>
      </w:pPr>
      <w:r>
        <w:t>把城市的喧囂全部隔絕。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他們都知道。</w:t>
      </w:r>
    </w:p>
    <w:p>
      <w:pPr>
        <w:spacing w:line="360" w:lineRule="auto"/>
        <w:ind w:firstLine="397"/>
      </w:pPr>
      <w:r>
        <w:t>這不是故事的結束。</w:t>
      </w:r>
    </w:p>
    <w:p>
      <w:pPr>
        <w:spacing w:line="360" w:lineRule="auto"/>
        <w:ind w:firstLine="397"/>
      </w:pPr>
      <w:r>
        <w:t>而是一個真正的開始。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回到家。</w:t>
      </w:r>
    </w:p>
    <w:p>
      <w:pPr>
        <w:spacing w:line="360" w:lineRule="auto"/>
        <w:ind w:firstLine="397"/>
      </w:pPr>
      <w:r>
        <w:t>客廳裡。</w:t>
      </w:r>
    </w:p>
    <w:p>
      <w:pPr>
        <w:spacing w:line="360" w:lineRule="auto"/>
        <w:ind w:firstLine="397"/>
      </w:pPr>
      <w:r>
        <w:t>所有人都在。</w:t>
      </w:r>
    </w:p>
    <w:p>
      <w:pPr>
        <w:spacing w:line="360" w:lineRule="auto"/>
        <w:ind w:firstLine="397"/>
      </w:pPr>
      <w:r>
        <w:t>樓景川第一個看見戒指。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整個客廳沸騰。</w:t>
      </w:r>
    </w:p>
    <w:p>
      <w:pPr>
        <w:spacing w:line="360" w:lineRule="auto"/>
        <w:ind w:firstLine="397"/>
      </w:pPr>
      <w:r>
        <w:t>「恭喜！」</w:t>
      </w:r>
    </w:p>
    <w:p>
      <w:pPr>
        <w:spacing w:line="360" w:lineRule="auto"/>
        <w:ind w:firstLine="397"/>
      </w:pPr>
      <w:r>
        <w:t>玫晴跑過來。</w:t>
      </w:r>
    </w:p>
    <w:p>
      <w:pPr>
        <w:spacing w:line="360" w:lineRule="auto"/>
        <w:ind w:firstLine="397"/>
      </w:pPr>
      <w:r>
        <w:t>「姐姐要結婚了！」</w:t>
      </w:r>
    </w:p>
    <w:p>
      <w:pPr>
        <w:spacing w:line="360" w:lineRule="auto"/>
        <w:ind w:firstLine="397"/>
      </w:pPr>
      <w:r>
        <w:t>樓承曜站在旁邊。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「如果妳敢欺負她。」</w:t>
      </w:r>
    </w:p>
    <w:p>
      <w:pPr>
        <w:spacing w:line="360" w:lineRule="auto"/>
        <w:ind w:firstLine="397"/>
      </w:pPr>
      <w:r>
        <w:t>白景深挑眉。</w:t>
      </w:r>
    </w:p>
    <w:p>
      <w:pPr>
        <w:spacing w:line="360" w:lineRule="auto"/>
        <w:ind w:firstLine="397"/>
      </w:pPr>
      <w:r>
        <w:t>「我不會。」</w:t>
      </w:r>
    </w:p>
    <w:p>
      <w:pPr>
        <w:spacing w:line="360" w:lineRule="auto"/>
        <w:ind w:firstLine="397"/>
      </w:pPr>
      <w:r>
        <w:t>樓承曜點頭。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「她現在不是只有一個哥哥。」</w:t>
      </w:r>
    </w:p>
    <w:p>
      <w:pPr>
        <w:spacing w:line="360" w:lineRule="auto"/>
        <w:ind w:firstLine="397"/>
      </w:pPr>
      <w:r>
        <w:t>樓景川立刻接：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「還有我。」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沈蘭心從廚房走出來。</w:t>
      </w:r>
    </w:p>
    <w:p>
      <w:pPr>
        <w:spacing w:line="360" w:lineRule="auto"/>
        <w:ind w:firstLine="397"/>
      </w:pPr>
      <w:r>
        <w:t>手裡端著一盤甜點。</w:t>
      </w:r>
    </w:p>
    <w:p>
      <w:pPr>
        <w:spacing w:line="360" w:lineRule="auto"/>
        <w:ind w:firstLine="397"/>
      </w:pPr>
      <w:r>
        <w:t>「好了。」</w:t>
      </w:r>
    </w:p>
    <w:p>
      <w:pPr>
        <w:spacing w:line="360" w:lineRule="auto"/>
        <w:ind w:firstLine="397"/>
      </w:pPr>
      <w:r>
        <w:t>「今天不談那些事情。」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「慶祝。」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晚餐後。</w:t>
      </w:r>
    </w:p>
    <w:p>
      <w:pPr>
        <w:spacing w:line="360" w:lineRule="auto"/>
        <w:ind w:firstLine="397"/>
      </w:pPr>
      <w:r>
        <w:t>樓慕妍坐在陽台。</w:t>
      </w:r>
    </w:p>
    <w:p>
      <w:pPr>
        <w:spacing w:line="360" w:lineRule="auto"/>
        <w:ind w:firstLine="397"/>
      </w:pPr>
      <w:r>
        <w:t>沈蘭心走過來。</w:t>
      </w:r>
    </w:p>
    <w:p>
      <w:pPr>
        <w:spacing w:line="360" w:lineRule="auto"/>
        <w:ind w:firstLine="397"/>
      </w:pPr>
      <w:r>
        <w:t>「開心嗎？」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「很開心。」</w:t>
      </w:r>
    </w:p>
    <w:p>
      <w:pPr>
        <w:spacing w:line="360" w:lineRule="auto"/>
        <w:ind w:firstLine="397"/>
      </w:pPr>
      <w:r>
        <w:t>「害怕嗎？」</w:t>
      </w:r>
    </w:p>
    <w:p>
      <w:pPr>
        <w:spacing w:line="360" w:lineRule="auto"/>
        <w:ind w:firstLine="397"/>
      </w:pPr>
      <w:r>
        <w:t>她想了一會兒。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沈蘭心笑了。</w:t>
      </w:r>
    </w:p>
    <w:p>
      <w:pPr>
        <w:spacing w:line="360" w:lineRule="auto"/>
        <w:ind w:firstLine="397"/>
      </w:pPr>
      <w:r>
        <w:t>「那很好。」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「真正重要的事情。」</w:t>
      </w:r>
    </w:p>
    <w:p>
      <w:pPr>
        <w:spacing w:line="360" w:lineRule="auto"/>
        <w:ind w:firstLine="397"/>
      </w:pPr>
      <w:r>
        <w:t>「本來就會讓人害怕。」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「妳當年。」</w:t>
      </w:r>
    </w:p>
    <w:p>
      <w:pPr>
        <w:spacing w:line="360" w:lineRule="auto"/>
        <w:ind w:firstLine="397"/>
      </w:pPr>
      <w:r>
        <w:t>「如果知道最後會變成這樣。」</w:t>
      </w:r>
    </w:p>
    <w:p>
      <w:pPr>
        <w:spacing w:line="360" w:lineRule="auto"/>
        <w:ind w:firstLine="397"/>
      </w:pPr>
      <w:r>
        <w:t>「還會選擇生下我們嗎？」</w:t>
      </w:r>
    </w:p>
    <w:p>
      <w:pPr>
        <w:spacing w:line="360" w:lineRule="auto"/>
        <w:ind w:firstLine="397"/>
      </w:pPr>
      <w:r>
        <w:t>沈蘭心沒有猶豫。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「即使知道會很痛？」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她摸了摸女兒的頭。</w:t>
      </w:r>
    </w:p>
    <w:p>
      <w:pPr>
        <w:spacing w:line="360" w:lineRule="auto"/>
        <w:ind w:firstLine="397"/>
      </w:pPr>
      <w:r>
        <w:t>「因為妳們不是我的答案。」</w:t>
      </w:r>
    </w:p>
    <w:p>
      <w:pPr>
        <w:spacing w:line="360" w:lineRule="auto"/>
        <w:ind w:firstLine="397"/>
      </w:pPr>
      <w:r>
        <w:t>「妳們是我選擇的人生。」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樓承玦與樓承曜坐在書房。</w:t>
      </w:r>
    </w:p>
    <w:p>
      <w:pPr>
        <w:spacing w:line="360" w:lineRule="auto"/>
        <w:ind w:firstLine="397"/>
      </w:pPr>
      <w:r>
        <w:t>父子兩人。</w:t>
      </w:r>
    </w:p>
    <w:p>
      <w:pPr>
        <w:spacing w:line="360" w:lineRule="auto"/>
        <w:ind w:firstLine="397"/>
      </w:pPr>
      <w:r>
        <w:t>第一次真正單獨談話。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「妳後悔嗎？」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「後悔。」</w:t>
      </w:r>
    </w:p>
    <w:p>
      <w:pPr>
        <w:spacing w:line="360" w:lineRule="auto"/>
        <w:ind w:firstLine="397"/>
      </w:pPr>
      <w:r>
        <w:t>「那妳為什麼不早點停？」</w:t>
      </w:r>
    </w:p>
    <w:p>
      <w:pPr>
        <w:spacing w:line="360" w:lineRule="auto"/>
        <w:ind w:firstLine="397"/>
      </w:pPr>
      <w:r>
        <w:t>「因為我以為。」</w:t>
      </w:r>
    </w:p>
    <w:p>
      <w:pPr>
        <w:spacing w:line="360" w:lineRule="auto"/>
        <w:ind w:firstLine="397"/>
      </w:pPr>
      <w:r>
        <w:t>「只要再多走一步。」</w:t>
      </w:r>
    </w:p>
    <w:p>
      <w:pPr>
        <w:spacing w:line="360" w:lineRule="auto"/>
        <w:ind w:firstLine="397"/>
      </w:pPr>
      <w:r>
        <w:t>「就能把所有人救回來。」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「後來我才知道。」</w:t>
      </w:r>
    </w:p>
    <w:p>
      <w:pPr>
        <w:spacing w:line="360" w:lineRule="auto"/>
        <w:ind w:firstLine="397"/>
      </w:pPr>
      <w:r>
        <w:t>「沒有任何人。」</w:t>
      </w:r>
    </w:p>
    <w:p>
      <w:pPr>
        <w:spacing w:line="360" w:lineRule="auto"/>
        <w:ind w:firstLine="397"/>
      </w:pPr>
      <w:r>
        <w:t>「可以替另一個人決定人生。」</w:t>
      </w:r>
    </w:p>
    <w:p>
      <w:pPr>
        <w:spacing w:line="360" w:lineRule="auto"/>
        <w:ind w:firstLine="397"/>
      </w:pPr>
      <w:r>
        <w:t>樓承曜點頭。</w:t>
      </w:r>
    </w:p>
    <w:p>
      <w:pPr>
        <w:spacing w:line="360" w:lineRule="auto"/>
        <w:ind w:firstLine="397"/>
      </w:pPr>
      <w:r>
        <w:t>「我懂了。」</w:t>
      </w:r>
    </w:p>
    <w:p>
      <w:pPr>
        <w:spacing w:line="360" w:lineRule="auto"/>
        <w:ind w:firstLine="397"/>
      </w:pPr>
      <w:r>
        <w:t>樓承玦看著兒子。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「妳想怎麼活？」</w:t>
      </w:r>
    </w:p>
    <w:p>
      <w:pPr>
        <w:spacing w:line="360" w:lineRule="auto"/>
        <w:ind w:firstLine="397"/>
      </w:pPr>
      <w:r>
        <w:t>樓承曜沉默片刻。</w:t>
      </w:r>
    </w:p>
    <w:p>
      <w:pPr>
        <w:spacing w:line="360" w:lineRule="auto"/>
        <w:ind w:firstLine="397"/>
      </w:pPr>
      <w:r>
        <w:t>「我想。」</w:t>
      </w:r>
    </w:p>
    <w:p>
      <w:pPr>
        <w:spacing w:line="360" w:lineRule="auto"/>
        <w:ind w:firstLine="397"/>
      </w:pPr>
      <w:r>
        <w:t>「第一次為自己活。」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「那就去吧。」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夜深。</w:t>
      </w:r>
    </w:p>
    <w:p>
      <w:pPr>
        <w:spacing w:line="360" w:lineRule="auto"/>
        <w:ind w:firstLine="397"/>
      </w:pPr>
      <w:r>
        <w:t>樓慕妍回到房間。</w:t>
      </w:r>
    </w:p>
    <w:p>
      <w:pPr>
        <w:spacing w:line="360" w:lineRule="auto"/>
        <w:ind w:firstLine="397"/>
      </w:pPr>
      <w:r>
        <w:t>她坐在床邊。</w:t>
      </w:r>
    </w:p>
    <w:p>
      <w:pPr>
        <w:spacing w:line="360" w:lineRule="auto"/>
        <w:ind w:firstLine="397"/>
      </w:pPr>
      <w:r>
        <w:t>看著手上的戒指。</w:t>
      </w:r>
    </w:p>
    <w:p>
      <w:pPr>
        <w:spacing w:line="360" w:lineRule="auto"/>
        <w:ind w:firstLine="397"/>
      </w:pPr>
      <w:r>
        <w:t>白玫瑰形狀。</w:t>
      </w:r>
    </w:p>
    <w:p>
      <w:pPr>
        <w:spacing w:line="360" w:lineRule="auto"/>
        <w:ind w:firstLine="397"/>
      </w:pPr>
      <w:r>
        <w:t>很小。</w:t>
      </w:r>
    </w:p>
    <w:p>
      <w:pPr>
        <w:spacing w:line="360" w:lineRule="auto"/>
        <w:ind w:firstLine="397"/>
      </w:pPr>
      <w:r>
        <w:t>卻很漂亮。</w:t>
      </w:r>
    </w:p>
    <w:p>
      <w:pPr>
        <w:spacing w:line="360" w:lineRule="auto"/>
        <w:ind w:firstLine="397"/>
      </w:pPr>
      <w:r>
        <w:t>手機突然亮起。</w:t>
      </w:r>
    </w:p>
    <w:p>
      <w:pPr>
        <w:spacing w:line="360" w:lineRule="auto"/>
        <w:ind w:firstLine="397"/>
      </w:pPr>
      <w:r>
        <w:t>是一則陌生訊息。</w:t>
      </w:r>
    </w:p>
    <w:p>
      <w:pPr>
        <w:spacing w:line="360" w:lineRule="auto"/>
        <w:ind w:firstLine="397"/>
      </w:pPr>
      <w:r>
        <w:t>「恭喜妳。」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下一則。</w:t>
      </w:r>
    </w:p>
    <w:p>
      <w:pPr>
        <w:spacing w:line="360" w:lineRule="auto"/>
        <w:ind w:firstLine="397"/>
      </w:pPr>
      <w:r>
        <w:t>「但妳真的以為。」</w:t>
      </w:r>
    </w:p>
    <w:p>
      <w:pPr>
        <w:spacing w:line="360" w:lineRule="auto"/>
        <w:ind w:firstLine="397"/>
      </w:pPr>
      <w:r>
        <w:t>「Eden已經結束了嗎？」</w:t>
      </w:r>
    </w:p>
    <w:p>
      <w:pPr>
        <w:spacing w:line="360" w:lineRule="auto"/>
        <w:ind w:firstLine="397"/>
      </w:pPr>
      <w:r>
        <w:t>樓慕妍的笑意慢慢消失。</w:t>
      </w:r>
    </w:p>
    <w:p>
      <w:pPr>
        <w:spacing w:line="360" w:lineRule="auto"/>
        <w:ind w:firstLine="397"/>
      </w:pPr>
      <w:r>
        <w:t>第三則訊息。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是一座陌生城市。</w:t>
      </w:r>
    </w:p>
    <w:p>
      <w:pPr>
        <w:spacing w:line="360" w:lineRule="auto"/>
        <w:ind w:firstLine="397"/>
      </w:pPr>
      <w:r>
        <w:t>一棟高樓。</w:t>
      </w:r>
    </w:p>
    <w:p>
      <w:pPr>
        <w:spacing w:line="360" w:lineRule="auto"/>
        <w:ind w:firstLine="397"/>
      </w:pPr>
      <w:r>
        <w:t>樓頂。</w:t>
      </w:r>
    </w:p>
    <w:p>
      <w:pPr>
        <w:spacing w:line="360" w:lineRule="auto"/>
        <w:ind w:firstLine="397"/>
      </w:pPr>
      <w:r>
        <w:t>站著一個人。</w:t>
      </w:r>
    </w:p>
    <w:p>
      <w:pPr>
        <w:spacing w:line="360" w:lineRule="auto"/>
        <w:ind w:firstLine="397"/>
      </w:pPr>
      <w:r>
        <w:t>那人背對鏡頭。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同樣拿著一朵白玫瑰。</w:t>
      </w:r>
    </w:p>
    <w:p>
      <w:pPr>
        <w:spacing w:line="360" w:lineRule="auto"/>
        <w:ind w:firstLine="397"/>
      </w:pPr>
      <w:r>
        <w:t>照片最後。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「真正的ROSE，從來不是Eden。」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房門突然被推開。</w:t>
      </w:r>
    </w:p>
    <w:p>
      <w:pPr>
        <w:spacing w:line="360" w:lineRule="auto"/>
        <w:ind w:firstLine="397"/>
      </w:pPr>
      <w:r>
        <w:t>白景深走進來。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把手機遞給他。</w:t>
      </w:r>
    </w:p>
    <w:p>
      <w:pPr>
        <w:spacing w:line="360" w:lineRule="auto"/>
        <w:ind w:firstLine="397"/>
      </w:pPr>
      <w:r>
        <w:t>他看完。</w:t>
      </w:r>
    </w:p>
    <w:p>
      <w:pPr>
        <w:spacing w:line="360" w:lineRule="auto"/>
        <w:ind w:firstLine="397"/>
      </w:pPr>
      <w:r>
        <w:t>神色瞬間沉下來。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「我們可能。」</w:t>
      </w:r>
    </w:p>
    <w:p>
      <w:pPr>
        <w:spacing w:line="360" w:lineRule="auto"/>
        <w:ind w:firstLine="397"/>
      </w:pPr>
      <w:r>
        <w:t>「還沒有真正結束。」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夜色安靜。</w:t>
      </w:r>
    </w:p>
    <w:p>
      <w:pPr>
        <w:spacing w:line="360" w:lineRule="auto"/>
        <w:ind w:firstLine="397"/>
      </w:pPr>
      <w:r>
        <w:t>而遠方。</w:t>
      </w:r>
    </w:p>
    <w:p>
      <w:pPr>
        <w:spacing w:line="360" w:lineRule="auto"/>
        <w:ind w:firstLine="397"/>
      </w:pPr>
      <w:r>
        <w:t>一朵白玫瑰。</w:t>
      </w:r>
    </w:p>
    <w:p>
      <w:pPr>
        <w:spacing w:line="360" w:lineRule="auto"/>
        <w:ind w:firstLine="397"/>
      </w:pPr>
      <w:r>
        <w:t>正在黑暗裡。</w:t>
      </w:r>
    </w:p>
    <w:p>
      <w:pPr>
        <w:spacing w:line="360" w:lineRule="auto"/>
        <w:ind w:firstLine="397"/>
      </w:pPr>
      <w:r>
        <w:t>緩緩盛開。</w:t>
      </w:r>
    </w:p>
    <w:p>
      <w:pPr>
        <w:jc w:val="center"/>
      </w:pPr>
      <w:r>
        <w:t>第一百四十六章｜婚禮前夜</w:t>
      </w:r>
    </w:p>
    <w:p>
      <w:pPr>
        <w:spacing w:line="360" w:lineRule="auto"/>
        <w:ind w:firstLine="397"/>
      </w:pPr>
      <w:r>
        <w:t>三個月後。</w:t>
      </w:r>
    </w:p>
    <w:p>
      <w:pPr>
        <w:spacing w:line="360" w:lineRule="auto"/>
        <w:ind w:firstLine="397"/>
      </w:pPr>
      <w:r>
        <w:t>Eden事件已經逐漸淡出大眾視野。</w:t>
      </w:r>
    </w:p>
    <w:p>
      <w:pPr>
        <w:spacing w:line="360" w:lineRule="auto"/>
        <w:ind w:firstLine="397"/>
      </w:pPr>
      <w:r>
        <w:t>新的生活。</w:t>
      </w:r>
    </w:p>
    <w:p>
      <w:pPr>
        <w:spacing w:line="360" w:lineRule="auto"/>
        <w:ind w:firstLine="397"/>
      </w:pPr>
      <w:r>
        <w:t>正在一點一點建立。</w:t>
      </w:r>
    </w:p>
    <w:p>
      <w:pPr>
        <w:spacing w:line="360" w:lineRule="auto"/>
        <w:ind w:firstLine="397"/>
      </w:pPr>
      <w:r>
        <w:t>樓慕妍與白景深的婚禮。</w:t>
      </w:r>
    </w:p>
    <w:p>
      <w:pPr>
        <w:spacing w:line="360" w:lineRule="auto"/>
        <w:ind w:firstLine="397"/>
      </w:pPr>
      <w:r>
        <w:t>定在明天。</w:t>
      </w:r>
    </w:p>
    <w:p>
      <w:pPr>
        <w:spacing w:line="360" w:lineRule="auto"/>
        <w:ind w:firstLine="397"/>
      </w:pPr>
      <w:r>
        <w:t>沒有媒體。</w:t>
      </w:r>
    </w:p>
    <w:p>
      <w:pPr>
        <w:spacing w:line="360" w:lineRule="auto"/>
        <w:ind w:firstLine="397"/>
      </w:pPr>
      <w:r>
        <w:t>沒有豪華陣仗。</w:t>
      </w:r>
    </w:p>
    <w:p>
      <w:pPr>
        <w:spacing w:line="360" w:lineRule="auto"/>
        <w:ind w:firstLine="397"/>
      </w:pPr>
      <w:r>
        <w:t>只有最親近的人。</w:t>
      </w:r>
    </w:p>
    <w:p>
      <w:pPr>
        <w:spacing w:line="360" w:lineRule="auto"/>
        <w:ind w:firstLine="397"/>
      </w:pPr>
      <w:r>
        <w:t>一座靠海的小型莊園。</w:t>
      </w:r>
    </w:p>
    <w:p>
      <w:pPr>
        <w:spacing w:line="360" w:lineRule="auto"/>
        <w:ind w:firstLine="397"/>
      </w:pPr>
      <w:r>
        <w:t>白玫瑰。</w:t>
      </w:r>
    </w:p>
    <w:p>
      <w:pPr>
        <w:spacing w:line="360" w:lineRule="auto"/>
        <w:ind w:firstLine="397"/>
      </w:pPr>
      <w:r>
        <w:t>鋪滿整條通往禮堂的路。</w:t>
      </w:r>
    </w:p>
    <w:p>
      <w:pPr>
        <w:spacing w:line="360" w:lineRule="auto"/>
        <w:ind w:firstLine="397"/>
      </w:pPr>
      <w:r>
        <w:t>風一吹。</w:t>
      </w:r>
    </w:p>
    <w:p>
      <w:pPr>
        <w:spacing w:line="360" w:lineRule="auto"/>
        <w:ind w:firstLine="397"/>
      </w:pPr>
      <w:r>
        <w:t>花瓣輕輕落下。</w:t>
      </w:r>
    </w:p>
    <w:p>
      <w:pPr>
        <w:spacing w:line="360" w:lineRule="auto"/>
        <w:ind w:firstLine="397"/>
      </w:pPr>
      <w:r>
        <w:t>像一場安靜的雪。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「緊張嗎？」</w:t>
      </w:r>
    </w:p>
    <w:p>
      <w:pPr>
        <w:spacing w:line="360" w:lineRule="auto"/>
        <w:ind w:firstLine="397"/>
      </w:pPr>
      <w:r>
        <w:t>沈蘭心站在樓慕妍身後。</w:t>
      </w:r>
    </w:p>
    <w:p>
      <w:pPr>
        <w:spacing w:line="360" w:lineRule="auto"/>
        <w:ind w:firstLine="397"/>
      </w:pPr>
      <w:r>
        <w:t>替她整理婚紗。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「後悔嗎？」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沈蘭心笑了。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鏡子裡。</w:t>
      </w:r>
    </w:p>
    <w:p>
      <w:pPr>
        <w:spacing w:line="360" w:lineRule="auto"/>
        <w:ind w:firstLine="397"/>
      </w:pPr>
      <w:r>
        <w:t>樓慕妍看著自己。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很久以前。</w:t>
      </w:r>
    </w:p>
    <w:p>
      <w:pPr>
        <w:spacing w:line="360" w:lineRule="auto"/>
        <w:ind w:firstLine="397"/>
      </w:pPr>
      <w:r>
        <w:t>她也曾經穿過白色衣服。</w:t>
      </w:r>
    </w:p>
    <w:p>
      <w:pPr>
        <w:spacing w:line="360" w:lineRule="auto"/>
        <w:ind w:firstLine="397"/>
      </w:pPr>
      <w:r>
        <w:t>只是那時候。</w:t>
      </w:r>
    </w:p>
    <w:p>
      <w:pPr>
        <w:spacing w:line="360" w:lineRule="auto"/>
        <w:ind w:firstLine="397"/>
      </w:pPr>
      <w:r>
        <w:t>白色代表實驗室。</w:t>
      </w:r>
    </w:p>
    <w:p>
      <w:pPr>
        <w:spacing w:line="360" w:lineRule="auto"/>
        <w:ind w:firstLine="397"/>
      </w:pPr>
      <w:r>
        <w:t>代表冰冷。</w:t>
      </w:r>
    </w:p>
    <w:p>
      <w:pPr>
        <w:spacing w:line="360" w:lineRule="auto"/>
        <w:ind w:firstLine="397"/>
      </w:pPr>
      <w:r>
        <w:t>代表恐懼。</w:t>
      </w:r>
    </w:p>
    <w:p>
      <w:pPr>
        <w:spacing w:line="360" w:lineRule="auto"/>
        <w:ind w:firstLine="397"/>
      </w:pPr>
      <w:r>
        <w:t>而現在。</w:t>
      </w:r>
    </w:p>
    <w:p>
      <w:pPr>
        <w:spacing w:line="360" w:lineRule="auto"/>
        <w:ind w:firstLine="397"/>
      </w:pPr>
      <w:r>
        <w:t>白色代表婚紗。</w:t>
      </w:r>
    </w:p>
    <w:p>
      <w:pPr>
        <w:spacing w:line="360" w:lineRule="auto"/>
        <w:ind w:firstLine="397"/>
      </w:pPr>
      <w:r>
        <w:t>代表選擇。</w:t>
      </w:r>
    </w:p>
    <w:p>
      <w:pPr>
        <w:spacing w:line="360" w:lineRule="auto"/>
        <w:ind w:firstLine="397"/>
      </w:pPr>
      <w:r>
        <w:t>代表她真正想要的人生。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門被推開。</w:t>
      </w:r>
    </w:p>
    <w:p>
      <w:pPr>
        <w:spacing w:line="360" w:lineRule="auto"/>
        <w:ind w:firstLine="397"/>
      </w:pPr>
      <w:r>
        <w:t>玫晴探進頭。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「我可以進來嗎？」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小女孩跑進來。</w:t>
      </w:r>
    </w:p>
    <w:p>
      <w:pPr>
        <w:spacing w:line="360" w:lineRule="auto"/>
        <w:ind w:firstLine="397"/>
      </w:pPr>
      <w:r>
        <w:t>手裡抱著一束白玫瑰。</w:t>
      </w:r>
    </w:p>
    <w:p>
      <w:pPr>
        <w:spacing w:line="360" w:lineRule="auto"/>
        <w:ind w:firstLine="397"/>
      </w:pPr>
      <w:r>
        <w:t>「送妳。」</w:t>
      </w:r>
    </w:p>
    <w:p>
      <w:pPr>
        <w:spacing w:line="360" w:lineRule="auto"/>
        <w:ind w:firstLine="397"/>
      </w:pPr>
      <w:r>
        <w:t>樓慕妍接過。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玫晴看著她。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「妳明天真的要嫁給景深哥哥嗎？」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「那妳以後會搬走嗎？」</w:t>
      </w:r>
    </w:p>
    <w:p>
      <w:pPr>
        <w:spacing w:line="360" w:lineRule="auto"/>
        <w:ind w:firstLine="397"/>
      </w:pPr>
      <w:r>
        <w:t>她愣了一下。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玫晴低下頭。</w:t>
      </w:r>
    </w:p>
    <w:p>
      <w:pPr>
        <w:spacing w:line="360" w:lineRule="auto"/>
        <w:ind w:firstLine="397"/>
      </w:pPr>
      <w:r>
        <w:t>「那我會想妳。」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抱住她。</w:t>
      </w:r>
    </w:p>
    <w:p>
      <w:pPr>
        <w:spacing w:line="360" w:lineRule="auto"/>
        <w:ind w:firstLine="397"/>
      </w:pPr>
      <w:r>
        <w:t>「我不會消失。」</w:t>
      </w:r>
    </w:p>
    <w:p>
      <w:pPr>
        <w:spacing w:line="360" w:lineRule="auto"/>
        <w:ind w:firstLine="397"/>
      </w:pPr>
      <w:r>
        <w:t>「不管住在哪裡。」</w:t>
      </w:r>
    </w:p>
    <w:p>
      <w:pPr>
        <w:spacing w:line="360" w:lineRule="auto"/>
        <w:ind w:firstLine="397"/>
      </w:pPr>
      <w:r>
        <w:t>「我都是妳姐姐。」</w:t>
      </w:r>
    </w:p>
    <w:p>
      <w:pPr>
        <w:spacing w:line="360" w:lineRule="auto"/>
        <w:ind w:firstLine="397"/>
      </w:pPr>
      <w:r>
        <w:t>玫晴抱緊她。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樓景川靠著牆。</w:t>
      </w:r>
    </w:p>
    <w:p>
      <w:pPr>
        <w:spacing w:line="360" w:lineRule="auto"/>
        <w:ind w:firstLine="397"/>
      </w:pPr>
      <w:r>
        <w:t>「妳們兩個好了沒有？」</w:t>
      </w:r>
    </w:p>
    <w:p>
      <w:pPr>
        <w:spacing w:line="360" w:lineRule="auto"/>
        <w:ind w:firstLine="397"/>
      </w:pPr>
      <w:r>
        <w:t>玫晴回頭。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「姐姐明天結婚。」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「妳哭了嗎？」</w:t>
      </w:r>
    </w:p>
    <w:p>
      <w:pPr>
        <w:spacing w:line="360" w:lineRule="auto"/>
        <w:ind w:firstLine="397"/>
      </w:pPr>
      <w:r>
        <w:t>樓景川立刻否認。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「眼睛紅了。」</w:t>
      </w:r>
    </w:p>
    <w:p>
      <w:pPr>
        <w:spacing w:line="360" w:lineRule="auto"/>
        <w:ind w:firstLine="397"/>
      </w:pPr>
      <w:r>
        <w:t>「風太大。」</w:t>
      </w:r>
    </w:p>
    <w:p>
      <w:pPr>
        <w:spacing w:line="360" w:lineRule="auto"/>
        <w:ind w:firstLine="397"/>
      </w:pPr>
      <w:r>
        <w:t>「室內哪來的風？」</w:t>
      </w:r>
    </w:p>
    <w:p>
      <w:pPr>
        <w:spacing w:line="360" w:lineRule="auto"/>
        <w:ind w:firstLine="397"/>
      </w:pPr>
      <w:r>
        <w:t>「空調。」</w:t>
      </w:r>
    </w:p>
    <w:p>
      <w:pPr>
        <w:spacing w:line="360" w:lineRule="auto"/>
        <w:ind w:firstLine="397"/>
      </w:pPr>
      <w:r>
        <w:t>玫晴忍不住笑。</w:t>
      </w:r>
    </w:p>
    <w:p>
      <w:pPr>
        <w:spacing w:line="360" w:lineRule="auto"/>
        <w:ind w:firstLine="397"/>
      </w:pPr>
      <w:r>
        <w:t>「哥哥哭了。」</w:t>
      </w:r>
    </w:p>
    <w:p>
      <w:pPr>
        <w:spacing w:line="360" w:lineRule="auto"/>
        <w:ind w:firstLine="397"/>
      </w:pPr>
      <w:r>
        <w:t>「我沒有！」</w:t>
      </w:r>
    </w:p>
    <w:p>
      <w:pPr>
        <w:spacing w:line="360" w:lineRule="auto"/>
        <w:ind w:firstLine="397"/>
      </w:pPr>
      <w:r>
        <w:t>三個人笑成一團。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樓承曜安靜地看著。</w:t>
      </w:r>
    </w:p>
    <w:p>
      <w:pPr>
        <w:spacing w:line="360" w:lineRule="auto"/>
        <w:ind w:firstLine="397"/>
      </w:pPr>
      <w:r>
        <w:t>嘴角也微微揚起。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婚禮前最後一場家庭晚餐。</w:t>
      </w:r>
    </w:p>
    <w:p>
      <w:pPr>
        <w:spacing w:line="360" w:lineRule="auto"/>
        <w:ind w:firstLine="397"/>
      </w:pPr>
      <w:r>
        <w:t>所有人都到了。</w:t>
      </w:r>
    </w:p>
    <w:p>
      <w:pPr>
        <w:spacing w:line="360" w:lineRule="auto"/>
        <w:ind w:firstLine="397"/>
      </w:pPr>
      <w:r>
        <w:t>樓承玦坐在主位。</w:t>
      </w:r>
    </w:p>
    <w:p>
      <w:pPr>
        <w:spacing w:line="360" w:lineRule="auto"/>
        <w:ind w:firstLine="397"/>
      </w:pPr>
      <w:r>
        <w:t>身體已經恢復許多。</w:t>
      </w:r>
    </w:p>
    <w:p>
      <w:pPr>
        <w:spacing w:line="360" w:lineRule="auto"/>
        <w:ind w:firstLine="397"/>
      </w:pPr>
      <w:r>
        <w:t>沈蘭心坐在他身旁。</w:t>
      </w:r>
    </w:p>
    <w:p>
      <w:pPr>
        <w:spacing w:line="360" w:lineRule="auto"/>
        <w:ind w:firstLine="397"/>
      </w:pPr>
      <w:r>
        <w:t>樓承曜與樓景川坐在對面。</w:t>
      </w:r>
    </w:p>
    <w:p>
      <w:pPr>
        <w:spacing w:line="360" w:lineRule="auto"/>
        <w:ind w:firstLine="397"/>
      </w:pPr>
      <w:r>
        <w:t>玫晴則坐在樓慕妍旁邊。</w:t>
      </w:r>
    </w:p>
    <w:p>
      <w:pPr>
        <w:spacing w:line="360" w:lineRule="auto"/>
        <w:ind w:firstLine="397"/>
      </w:pPr>
      <w:r>
        <w:t>白景深最後進門。</w:t>
      </w:r>
    </w:p>
    <w:p>
      <w:pPr>
        <w:spacing w:line="360" w:lineRule="auto"/>
        <w:ind w:firstLine="397"/>
      </w:pPr>
      <w:r>
        <w:t>「抱歉。」</w:t>
      </w:r>
    </w:p>
    <w:p>
      <w:pPr>
        <w:spacing w:line="360" w:lineRule="auto"/>
        <w:ind w:firstLine="397"/>
      </w:pPr>
      <w:r>
        <w:t>樓景川抬頭。</w:t>
      </w:r>
    </w:p>
    <w:p>
      <w:pPr>
        <w:spacing w:line="360" w:lineRule="auto"/>
        <w:ind w:firstLine="397"/>
      </w:pPr>
      <w:r>
        <w:t>「新郎還遲到？」</w:t>
      </w:r>
    </w:p>
    <w:p>
      <w:pPr>
        <w:spacing w:line="360" w:lineRule="auto"/>
        <w:ind w:firstLine="397"/>
      </w:pPr>
      <w:r>
        <w:t>「路上有事。」</w:t>
      </w:r>
    </w:p>
    <w:p>
      <w:pPr>
        <w:spacing w:line="360" w:lineRule="auto"/>
        <w:ind w:firstLine="397"/>
      </w:pPr>
      <w:r>
        <w:t>「什麼事？」</w:t>
      </w:r>
    </w:p>
    <w:p>
      <w:pPr>
        <w:spacing w:line="360" w:lineRule="auto"/>
        <w:ind w:firstLine="397"/>
      </w:pPr>
      <w:r>
        <w:t>「婚禮。」</w:t>
      </w:r>
    </w:p>
    <w:p>
      <w:pPr>
        <w:spacing w:line="360" w:lineRule="auto"/>
        <w:ind w:firstLine="397"/>
      </w:pPr>
      <w:r>
        <w:t>「明明就是妳自己的婚禮。」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「所以才忙。」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吃到一半。</w:t>
      </w:r>
    </w:p>
    <w:p>
      <w:pPr>
        <w:spacing w:line="360" w:lineRule="auto"/>
        <w:ind w:firstLine="397"/>
      </w:pPr>
      <w:r>
        <w:t>樓承玦突然舉杯。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所有人安靜。</w:t>
      </w:r>
    </w:p>
    <w:p>
      <w:pPr>
        <w:spacing w:line="360" w:lineRule="auto"/>
        <w:ind w:firstLine="397"/>
      </w:pPr>
      <w:r>
        <w:t>「我想說幾句話。」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「不用緊張。」</w:t>
      </w:r>
    </w:p>
    <w:p>
      <w:pPr>
        <w:spacing w:line="360" w:lineRule="auto"/>
        <w:ind w:firstLine="397"/>
      </w:pPr>
      <w:r>
        <w:t>「不是道歉。」</w:t>
      </w:r>
    </w:p>
    <w:p>
      <w:pPr>
        <w:spacing w:line="360" w:lineRule="auto"/>
        <w:ind w:firstLine="397"/>
      </w:pPr>
      <w:r>
        <w:t>所有人都笑了。</w:t>
      </w:r>
    </w:p>
    <w:p>
      <w:pPr>
        <w:spacing w:line="360" w:lineRule="auto"/>
        <w:ind w:firstLine="397"/>
      </w:pPr>
      <w:r>
        <w:t>他看著女兒。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「爸爸很高興。」</w:t>
      </w:r>
    </w:p>
    <w:p>
      <w:pPr>
        <w:spacing w:line="360" w:lineRule="auto"/>
        <w:ind w:firstLine="397"/>
      </w:pPr>
      <w:r>
        <w:t>「妳終於選到自己真正想要的人生。」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「也謝謝景深。」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「叔叔。」</w:t>
      </w:r>
    </w:p>
    <w:p>
      <w:pPr>
        <w:spacing w:line="360" w:lineRule="auto"/>
        <w:ind w:firstLine="397"/>
      </w:pPr>
      <w:r>
        <w:t>樓承玦搖頭。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「叫爸爸。」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整張桌子瞬間安靜。</w:t>
      </w:r>
    </w:p>
    <w:p>
      <w:pPr>
        <w:spacing w:line="360" w:lineRule="auto"/>
        <w:ind w:firstLine="397"/>
      </w:pPr>
      <w:r>
        <w:t>樓景川第一個笑出聲。</w:t>
      </w:r>
    </w:p>
    <w:p>
      <w:pPr>
        <w:spacing w:line="360" w:lineRule="auto"/>
        <w:ind w:firstLine="397"/>
      </w:pPr>
      <w:r>
        <w:t>「完了。」</w:t>
      </w:r>
    </w:p>
    <w:p>
      <w:pPr>
        <w:spacing w:line="360" w:lineRule="auto"/>
        <w:ind w:firstLine="397"/>
      </w:pPr>
      <w:r>
        <w:t>「真的成一家人了。」</w:t>
      </w:r>
    </w:p>
    <w:p>
      <w:pPr>
        <w:spacing w:line="360" w:lineRule="auto"/>
        <w:ind w:firstLine="397"/>
      </w:pPr>
      <w:r>
        <w:t>白景深看著樓承玦。</w:t>
      </w:r>
    </w:p>
    <w:p>
      <w:pPr>
        <w:spacing w:line="360" w:lineRule="auto"/>
        <w:ind w:firstLine="397"/>
      </w:pPr>
      <w:r>
        <w:t>沉默片刻。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輕聲叫：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樓承玦紅了眼。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晚餐結束。</w:t>
      </w:r>
    </w:p>
    <w:p>
      <w:pPr>
        <w:spacing w:line="360" w:lineRule="auto"/>
        <w:ind w:firstLine="397"/>
      </w:pPr>
      <w:r>
        <w:t>白景深與樓慕妍站在海邊。</w:t>
      </w:r>
    </w:p>
    <w:p>
      <w:pPr>
        <w:spacing w:line="360" w:lineRule="auto"/>
        <w:ind w:firstLine="397"/>
      </w:pPr>
      <w:r>
        <w:t>明天。</w:t>
      </w:r>
    </w:p>
    <w:p>
      <w:pPr>
        <w:spacing w:line="360" w:lineRule="auto"/>
        <w:ind w:firstLine="397"/>
      </w:pPr>
      <w:r>
        <w:t>他們就會結婚。</w:t>
      </w:r>
    </w:p>
    <w:p>
      <w:pPr>
        <w:spacing w:line="360" w:lineRule="auto"/>
        <w:ind w:firstLine="397"/>
      </w:pPr>
      <w:r>
        <w:t>可是此刻。</w:t>
      </w:r>
    </w:p>
    <w:p>
      <w:pPr>
        <w:spacing w:line="360" w:lineRule="auto"/>
        <w:ind w:firstLine="397"/>
      </w:pPr>
      <w:r>
        <w:t>誰都沒有說話。</w:t>
      </w:r>
    </w:p>
    <w:p>
      <w:pPr>
        <w:spacing w:line="360" w:lineRule="auto"/>
        <w:ind w:firstLine="397"/>
      </w:pPr>
      <w:r>
        <w:t>直到樓慕妍問：</w:t>
      </w:r>
    </w:p>
    <w:p>
      <w:pPr>
        <w:spacing w:line="360" w:lineRule="auto"/>
        <w:ind w:firstLine="397"/>
      </w:pPr>
      <w:r>
        <w:t>「妳真的準備好了？」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「不害怕？」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「怕明天。」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「我會太幸福。」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「這算什麼害怕？」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「我以前從來不知道。」</w:t>
      </w:r>
    </w:p>
    <w:p>
      <w:pPr>
        <w:spacing w:line="360" w:lineRule="auto"/>
        <w:ind w:firstLine="397"/>
      </w:pPr>
      <w:r>
        <w:t>「原來幸福。」</w:t>
      </w:r>
    </w:p>
    <w:p>
      <w:pPr>
        <w:spacing w:line="360" w:lineRule="auto"/>
        <w:ind w:firstLine="397"/>
      </w:pPr>
      <w:r>
        <w:t>「也會讓人害怕失去。」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「那就不要想失去。」</w:t>
      </w:r>
    </w:p>
    <w:p>
      <w:pPr>
        <w:spacing w:line="360" w:lineRule="auto"/>
        <w:ind w:firstLine="397"/>
      </w:pPr>
      <w:r>
        <w:t>「想什麼？」</w:t>
      </w:r>
    </w:p>
    <w:p>
      <w:pPr>
        <w:spacing w:line="360" w:lineRule="auto"/>
        <w:ind w:firstLine="397"/>
      </w:pPr>
      <w:r>
        <w:t>「想明天。」</w:t>
      </w:r>
    </w:p>
    <w:p>
      <w:pPr>
        <w:spacing w:line="360" w:lineRule="auto"/>
        <w:ind w:firstLine="397"/>
      </w:pPr>
      <w:r>
        <w:t>「明天之後呢？」</w:t>
      </w:r>
    </w:p>
    <w:p>
      <w:pPr>
        <w:spacing w:line="360" w:lineRule="auto"/>
        <w:ind w:firstLine="397"/>
      </w:pPr>
      <w:r>
        <w:t>「後天。」</w:t>
      </w:r>
    </w:p>
    <w:p>
      <w:pPr>
        <w:spacing w:line="360" w:lineRule="auto"/>
        <w:ind w:firstLine="397"/>
      </w:pPr>
      <w:r>
        <w:t>「再之後？」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「每天。」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樓慕妍回到房間。</w:t>
      </w:r>
    </w:p>
    <w:p>
      <w:pPr>
        <w:spacing w:line="360" w:lineRule="auto"/>
        <w:ind w:firstLine="397"/>
      </w:pPr>
      <w:r>
        <w:t>手機突然震動。</w:t>
      </w:r>
    </w:p>
    <w:p>
      <w:pPr>
        <w:spacing w:line="360" w:lineRule="auto"/>
        <w:ind w:firstLine="397"/>
      </w:pPr>
      <w:r>
        <w:t>不是陌生訊息。</w:t>
      </w:r>
    </w:p>
    <w:p>
      <w:pPr>
        <w:spacing w:line="360" w:lineRule="auto"/>
        <w:ind w:firstLine="397"/>
      </w:pPr>
      <w:r>
        <w:t>是樓承曜。</w:t>
      </w:r>
    </w:p>
    <w:p>
      <w:pPr>
        <w:spacing w:line="360" w:lineRule="auto"/>
        <w:ind w:firstLine="397"/>
      </w:pPr>
      <w:r>
        <w:t>「睡了嗎？」</w:t>
      </w:r>
    </w:p>
    <w:p>
      <w:pPr>
        <w:spacing w:line="360" w:lineRule="auto"/>
        <w:ind w:firstLine="397"/>
      </w:pPr>
      <w:r>
        <w:t>她回：</w:t>
      </w:r>
    </w:p>
    <w:p>
      <w:pPr>
        <w:spacing w:line="360" w:lineRule="auto"/>
        <w:ind w:firstLine="397"/>
      </w:pPr>
      <w:r>
        <w:t>「還沒。」</w:t>
      </w:r>
    </w:p>
    <w:p>
      <w:pPr>
        <w:spacing w:line="360" w:lineRule="auto"/>
        <w:ind w:firstLine="397"/>
      </w:pPr>
      <w:r>
        <w:t>很快。</w:t>
      </w:r>
    </w:p>
    <w:p>
      <w:pPr>
        <w:spacing w:line="360" w:lineRule="auto"/>
        <w:ind w:firstLine="397"/>
      </w:pPr>
      <w:r>
        <w:t>他又傳來：</w:t>
      </w:r>
    </w:p>
    <w:p>
      <w:pPr>
        <w:spacing w:line="360" w:lineRule="auto"/>
        <w:ind w:firstLine="397"/>
      </w:pPr>
      <w:r>
        <w:t>「下來。」</w:t>
      </w:r>
    </w:p>
    <w:p>
      <w:pPr>
        <w:spacing w:line="360" w:lineRule="auto"/>
        <w:ind w:firstLine="397"/>
      </w:pPr>
      <w:r>
        <w:t>她走到樓下。</w:t>
      </w:r>
    </w:p>
    <w:p>
      <w:pPr>
        <w:spacing w:line="360" w:lineRule="auto"/>
        <w:ind w:firstLine="397"/>
      </w:pPr>
      <w:r>
        <w:t>樓承曜站在花園。</w:t>
      </w:r>
    </w:p>
    <w:p>
      <w:pPr>
        <w:spacing w:line="360" w:lineRule="auto"/>
        <w:ind w:firstLine="397"/>
      </w:pPr>
      <w:r>
        <w:t>手裡拿著一個盒子。</w:t>
      </w:r>
    </w:p>
    <w:p>
      <w:pPr>
        <w:spacing w:line="360" w:lineRule="auto"/>
        <w:ind w:firstLine="397"/>
      </w:pPr>
      <w:r>
        <w:t>「給妳。」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「嫁妝。」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「妳哪來的？」</w:t>
      </w:r>
    </w:p>
    <w:p>
      <w:pPr>
        <w:spacing w:line="360" w:lineRule="auto"/>
        <w:ind w:firstLine="397"/>
      </w:pPr>
      <w:r>
        <w:t>「以前留下的。」</w:t>
      </w:r>
    </w:p>
    <w:p>
      <w:pPr>
        <w:spacing w:line="360" w:lineRule="auto"/>
        <w:ind w:firstLine="397"/>
      </w:pPr>
      <w:r>
        <w:t>她打開。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是一條很細的項鍊。</w:t>
      </w:r>
    </w:p>
    <w:p>
      <w:pPr>
        <w:spacing w:line="360" w:lineRule="auto"/>
        <w:ind w:firstLine="397"/>
      </w:pPr>
      <w:r>
        <w:t>墜子是一朵玫瑰。</w:t>
      </w:r>
    </w:p>
    <w:p>
      <w:pPr>
        <w:spacing w:line="360" w:lineRule="auto"/>
        <w:ind w:firstLine="397"/>
      </w:pPr>
      <w:r>
        <w:t>「這是媽媽的？」</w:t>
      </w:r>
    </w:p>
    <w:p>
      <w:pPr>
        <w:spacing w:line="360" w:lineRule="auto"/>
        <w:ind w:firstLine="397"/>
      </w:pPr>
      <w:r>
        <w:t>樓承曜點頭。</w:t>
      </w:r>
    </w:p>
    <w:p>
      <w:pPr>
        <w:spacing w:line="360" w:lineRule="auto"/>
        <w:ind w:firstLine="397"/>
      </w:pPr>
      <w:r>
        <w:t>「她年輕時戴過。」</w:t>
      </w:r>
    </w:p>
    <w:p>
      <w:pPr>
        <w:spacing w:line="360" w:lineRule="auto"/>
        <w:ind w:firstLine="397"/>
      </w:pPr>
      <w:r>
        <w:t>「為什麼給我？」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「因為妳是我妹妹。」</w:t>
      </w:r>
    </w:p>
    <w:p>
      <w:pPr>
        <w:spacing w:line="360" w:lineRule="auto"/>
        <w:ind w:firstLine="397"/>
      </w:pPr>
      <w:r>
        <w:t>「也是我最希望幸福的人。」</w:t>
      </w:r>
    </w:p>
    <w:p>
      <w:pPr>
        <w:spacing w:line="360" w:lineRule="auto"/>
        <w:ind w:firstLine="397"/>
      </w:pPr>
      <w:r>
        <w:t>樓慕妍抱住他。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他抬手。</w:t>
      </w:r>
    </w:p>
    <w:p>
      <w:pPr>
        <w:spacing w:line="360" w:lineRule="auto"/>
        <w:ind w:firstLine="397"/>
      </w:pPr>
      <w:r>
        <w:t>輕輕拍了拍她的背。</w:t>
      </w:r>
    </w:p>
    <w:p>
      <w:pPr>
        <w:spacing w:line="360" w:lineRule="auto"/>
        <w:ind w:firstLine="397"/>
      </w:pPr>
      <w:r>
        <w:t>「明天。」</w:t>
      </w:r>
    </w:p>
    <w:p>
      <w:pPr>
        <w:spacing w:line="360" w:lineRule="auto"/>
        <w:ind w:firstLine="397"/>
      </w:pPr>
      <w:r>
        <w:t>「好好嫁。」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回到房間。</w:t>
      </w:r>
    </w:p>
    <w:p>
      <w:pPr>
        <w:spacing w:line="360" w:lineRule="auto"/>
        <w:ind w:firstLine="397"/>
      </w:pPr>
      <w:r>
        <w:t>樓慕妍把項鍊戴上。</w:t>
      </w:r>
    </w:p>
    <w:p>
      <w:pPr>
        <w:spacing w:line="360" w:lineRule="auto"/>
        <w:ind w:firstLine="397"/>
      </w:pPr>
      <w:r>
        <w:t>鏡子裡。</w:t>
      </w:r>
    </w:p>
    <w:p>
      <w:pPr>
        <w:spacing w:line="360" w:lineRule="auto"/>
        <w:ind w:firstLine="397"/>
      </w:pPr>
      <w:r>
        <w:t>白玫瑰墜子。</w:t>
      </w:r>
    </w:p>
    <w:p>
      <w:pPr>
        <w:spacing w:line="360" w:lineRule="auto"/>
        <w:ind w:firstLine="397"/>
      </w:pPr>
      <w:r>
        <w:t>貼在鎖骨上。</w:t>
      </w:r>
    </w:p>
    <w:p>
      <w:pPr>
        <w:spacing w:line="360" w:lineRule="auto"/>
        <w:ind w:firstLine="397"/>
      </w:pPr>
      <w:r>
        <w:t>她忽然覺得。</w:t>
      </w:r>
    </w:p>
    <w:p>
      <w:pPr>
        <w:spacing w:line="360" w:lineRule="auto"/>
        <w:ind w:firstLine="397"/>
      </w:pPr>
      <w:r>
        <w:t>這一生。</w:t>
      </w:r>
    </w:p>
    <w:p>
      <w:pPr>
        <w:spacing w:line="360" w:lineRule="auto"/>
        <w:ind w:firstLine="397"/>
      </w:pPr>
      <w:r>
        <w:t>似乎真的繞了一個很大的圈。</w:t>
      </w:r>
    </w:p>
    <w:p>
      <w:pPr>
        <w:spacing w:line="360" w:lineRule="auto"/>
        <w:ind w:firstLine="397"/>
      </w:pPr>
      <w:r>
        <w:t>從實驗室。</w:t>
      </w:r>
    </w:p>
    <w:p>
      <w:pPr>
        <w:spacing w:line="360" w:lineRule="auto"/>
        <w:ind w:firstLine="397"/>
      </w:pPr>
      <w:r>
        <w:t>到逃亡。</w:t>
      </w:r>
    </w:p>
    <w:p>
      <w:pPr>
        <w:spacing w:line="360" w:lineRule="auto"/>
        <w:ind w:firstLine="397"/>
      </w:pPr>
      <w:r>
        <w:t>從恐懼。</w:t>
      </w:r>
    </w:p>
    <w:p>
      <w:pPr>
        <w:spacing w:line="360" w:lineRule="auto"/>
        <w:ind w:firstLine="397"/>
      </w:pPr>
      <w:r>
        <w:t>到自由。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她站在自己的婚禮前夜。</w:t>
      </w:r>
    </w:p>
    <w:p>
      <w:pPr>
        <w:spacing w:line="360" w:lineRule="auto"/>
        <w:ind w:firstLine="397"/>
      </w:pPr>
      <w:r>
        <w:t>身邊。</w:t>
      </w:r>
    </w:p>
    <w:p>
      <w:pPr>
        <w:spacing w:line="360" w:lineRule="auto"/>
        <w:ind w:firstLine="397"/>
      </w:pPr>
      <w:r>
        <w:t>是她自己選擇的人。</w:t>
      </w:r>
    </w:p>
    <w:p>
      <w:pPr>
        <w:spacing w:line="360" w:lineRule="auto"/>
        <w:ind w:firstLine="397"/>
      </w:pPr>
      <w:r>
        <w:t>手機又亮了。</w:t>
      </w:r>
    </w:p>
    <w:p>
      <w:pPr>
        <w:spacing w:line="360" w:lineRule="auto"/>
        <w:ind w:firstLine="397"/>
      </w:pPr>
      <w:r>
        <w:t>這次。</w:t>
      </w:r>
    </w:p>
    <w:p>
      <w:pPr>
        <w:spacing w:line="360" w:lineRule="auto"/>
        <w:ind w:firstLine="397"/>
      </w:pPr>
      <w:r>
        <w:t>仍然是那個陌生號碼。</w:t>
      </w:r>
    </w:p>
    <w:p>
      <w:pPr>
        <w:spacing w:line="360" w:lineRule="auto"/>
        <w:ind w:firstLine="397"/>
      </w:pPr>
      <w:r>
        <w:t>「明天。」</w:t>
      </w:r>
    </w:p>
    <w:p>
      <w:pPr>
        <w:spacing w:line="360" w:lineRule="auto"/>
        <w:ind w:firstLine="397"/>
      </w:pPr>
      <w:r>
        <w:t>「妳會得到幸福。」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下一則訊息。</w:t>
      </w:r>
    </w:p>
    <w:p>
      <w:pPr>
        <w:spacing w:line="360" w:lineRule="auto"/>
        <w:ind w:firstLine="397"/>
      </w:pPr>
      <w:r>
        <w:t>「所以我不會破壞妳的婚禮。」</w:t>
      </w:r>
    </w:p>
    <w:p>
      <w:pPr>
        <w:spacing w:line="360" w:lineRule="auto"/>
        <w:ind w:firstLine="397"/>
      </w:pPr>
      <w:r>
        <w:t>她鬆了一口氣。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第三則。</w:t>
      </w:r>
    </w:p>
    <w:p>
      <w:pPr>
        <w:spacing w:line="360" w:lineRule="auto"/>
        <w:ind w:firstLine="397"/>
      </w:pPr>
      <w:r>
        <w:t>很快出現。</w:t>
      </w:r>
    </w:p>
    <w:p>
      <w:pPr>
        <w:spacing w:line="360" w:lineRule="auto"/>
        <w:ind w:firstLine="397"/>
      </w:pPr>
      <w:r>
        <w:t>「因為真正的遊戲。」</w:t>
      </w:r>
    </w:p>
    <w:p>
      <w:pPr>
        <w:spacing w:line="360" w:lineRule="auto"/>
        <w:ind w:firstLine="397"/>
      </w:pPr>
      <w:r>
        <w:t>「會在婚禮之後開始。」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沒有回覆。</w:t>
      </w:r>
    </w:p>
    <w:p>
      <w:pPr>
        <w:spacing w:line="360" w:lineRule="auto"/>
        <w:ind w:firstLine="397"/>
      </w:pPr>
      <w:r>
        <w:t>她直接刪掉訊息。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關機。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她走到窗前。</w:t>
      </w:r>
    </w:p>
    <w:p>
      <w:pPr>
        <w:spacing w:line="360" w:lineRule="auto"/>
        <w:ind w:firstLine="397"/>
      </w:pPr>
      <w:r>
        <w:t>海邊。</w:t>
      </w:r>
    </w:p>
    <w:p>
      <w:pPr>
        <w:spacing w:line="360" w:lineRule="auto"/>
        <w:ind w:firstLine="397"/>
      </w:pPr>
      <w:r>
        <w:t>燈光安靜。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有一個人站在花園入口。</w:t>
      </w:r>
    </w:p>
    <w:p>
      <w:pPr>
        <w:spacing w:line="360" w:lineRule="auto"/>
        <w:ind w:firstLine="397"/>
      </w:pPr>
      <w:r>
        <w:t>白景深。</w:t>
      </w:r>
    </w:p>
    <w:p>
      <w:pPr>
        <w:spacing w:line="360" w:lineRule="auto"/>
        <w:ind w:firstLine="397"/>
      </w:pPr>
      <w:r>
        <w:t>她打開窗。</w:t>
      </w:r>
    </w:p>
    <w:p>
      <w:pPr>
        <w:spacing w:line="360" w:lineRule="auto"/>
        <w:ind w:firstLine="397"/>
      </w:pPr>
      <w:r>
        <w:t>「妳怎麼還沒睡？」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「睡不著。」</w:t>
      </w:r>
    </w:p>
    <w:p>
      <w:pPr>
        <w:spacing w:line="360" w:lineRule="auto"/>
        <w:ind w:firstLine="397"/>
      </w:pPr>
      <w:r>
        <w:t>「明天要結婚的人。」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「妳不緊張？」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「那上來。」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「婚禮前不能見新郎。」</w:t>
      </w:r>
    </w:p>
    <w:p>
      <w:pPr>
        <w:spacing w:line="360" w:lineRule="auto"/>
        <w:ind w:firstLine="397"/>
      </w:pPr>
      <w:r>
        <w:t>「妳不是已經見到了？」</w:t>
      </w:r>
    </w:p>
    <w:p>
      <w:pPr>
        <w:spacing w:line="360" w:lineRule="auto"/>
        <w:ind w:firstLine="397"/>
      </w:pPr>
      <w:r>
        <w:t>「所以現在請妳走。」</w:t>
      </w:r>
    </w:p>
    <w:p>
      <w:pPr>
        <w:spacing w:line="360" w:lineRule="auto"/>
        <w:ind w:firstLine="397"/>
      </w:pPr>
      <w:r>
        <w:t>他站在樓下。</w:t>
      </w:r>
    </w:p>
    <w:p>
      <w:pPr>
        <w:spacing w:line="360" w:lineRule="auto"/>
        <w:ind w:firstLine="397"/>
      </w:pPr>
      <w:r>
        <w:t>「那妳睡。」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「晚安。」</w:t>
      </w:r>
    </w:p>
    <w:p>
      <w:pPr>
        <w:spacing w:line="360" w:lineRule="auto"/>
        <w:ind w:firstLine="397"/>
      </w:pPr>
      <w:r>
        <w:t>「晚安。」</w:t>
      </w:r>
    </w:p>
    <w:p>
      <w:pPr>
        <w:spacing w:line="360" w:lineRule="auto"/>
        <w:ind w:firstLine="397"/>
      </w:pPr>
      <w:r>
        <w:t>他沒有離開。</w:t>
      </w:r>
    </w:p>
    <w:p>
      <w:pPr>
        <w:spacing w:line="360" w:lineRule="auto"/>
        <w:ind w:firstLine="397"/>
      </w:pPr>
      <w:r>
        <w:t>她也沒有關窗。</w:t>
      </w:r>
    </w:p>
    <w:p>
      <w:pPr>
        <w:spacing w:line="360" w:lineRule="auto"/>
        <w:ind w:firstLine="397"/>
      </w:pPr>
      <w:r>
        <w:t>兩個人。</w:t>
      </w:r>
    </w:p>
    <w:p>
      <w:pPr>
        <w:spacing w:line="360" w:lineRule="auto"/>
        <w:ind w:firstLine="397"/>
      </w:pPr>
      <w:r>
        <w:t>隔著一段距離。</w:t>
      </w:r>
    </w:p>
    <w:p>
      <w:pPr>
        <w:spacing w:line="360" w:lineRule="auto"/>
        <w:ind w:firstLine="397"/>
      </w:pPr>
      <w:r>
        <w:t>看著彼此。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「明天見。」</w:t>
      </w:r>
    </w:p>
    <w:p>
      <w:pPr>
        <w:spacing w:line="360" w:lineRule="auto"/>
        <w:ind w:firstLine="397"/>
      </w:pPr>
      <w:r>
        <w:t>他點頭。</w:t>
      </w:r>
    </w:p>
    <w:p>
      <w:pPr>
        <w:spacing w:line="360" w:lineRule="auto"/>
        <w:ind w:firstLine="397"/>
      </w:pPr>
      <w:r>
        <w:t>「明天見。」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凌晨。</w:t>
      </w:r>
    </w:p>
    <w:p>
      <w:pPr>
        <w:spacing w:line="360" w:lineRule="auto"/>
        <w:ind w:firstLine="397"/>
      </w:pPr>
      <w:r>
        <w:t>所有人都睡了。</w:t>
      </w:r>
    </w:p>
    <w:p>
      <w:pPr>
        <w:spacing w:line="360" w:lineRule="auto"/>
        <w:ind w:firstLine="397"/>
      </w:pPr>
      <w:r>
        <w:t>莊園陷入寂靜。</w:t>
      </w:r>
    </w:p>
    <w:p>
      <w:pPr>
        <w:spacing w:line="360" w:lineRule="auto"/>
        <w:ind w:firstLine="397"/>
      </w:pPr>
      <w:r>
        <w:t>只有樓承玦的房間。</w:t>
      </w:r>
    </w:p>
    <w:p>
      <w:pPr>
        <w:spacing w:line="360" w:lineRule="auto"/>
        <w:ind w:firstLine="397"/>
      </w:pPr>
      <w:r>
        <w:t>還亮著燈。</w:t>
      </w:r>
    </w:p>
    <w:p>
      <w:pPr>
        <w:spacing w:line="360" w:lineRule="auto"/>
        <w:ind w:firstLine="397"/>
      </w:pPr>
      <w:r>
        <w:t>他坐在窗前。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拿著一張舊照片。</w:t>
      </w:r>
    </w:p>
    <w:p>
      <w:pPr>
        <w:spacing w:line="360" w:lineRule="auto"/>
        <w:ind w:firstLine="397"/>
      </w:pPr>
      <w:r>
        <w:t>照片上的兩個孩子。</w:t>
      </w:r>
    </w:p>
    <w:p>
      <w:pPr>
        <w:spacing w:line="360" w:lineRule="auto"/>
        <w:ind w:firstLine="397"/>
      </w:pPr>
      <w:r>
        <w:t>一個是慕妍。</w:t>
      </w:r>
    </w:p>
    <w:p>
      <w:pPr>
        <w:spacing w:line="360" w:lineRule="auto"/>
        <w:ind w:firstLine="397"/>
      </w:pPr>
      <w:r>
        <w:t>一個是景深。</w:t>
      </w:r>
    </w:p>
    <w:p>
      <w:pPr>
        <w:spacing w:line="360" w:lineRule="auto"/>
        <w:ind w:firstLine="397"/>
      </w:pPr>
      <w:r>
        <w:t>他輕輕說：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「走到這一步了。」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沈蘭心走過來。</w:t>
      </w:r>
    </w:p>
    <w:p>
      <w:pPr>
        <w:spacing w:line="360" w:lineRule="auto"/>
        <w:ind w:firstLine="397"/>
      </w:pPr>
      <w:r>
        <w:t>「還不睡？」</w:t>
      </w:r>
    </w:p>
    <w:p>
      <w:pPr>
        <w:spacing w:line="360" w:lineRule="auto"/>
        <w:ind w:firstLine="397"/>
      </w:pPr>
      <w:r>
        <w:t>「睡不著。」</w:t>
      </w:r>
    </w:p>
    <w:p>
      <w:pPr>
        <w:spacing w:line="360" w:lineRule="auto"/>
        <w:ind w:firstLine="397"/>
      </w:pPr>
      <w:r>
        <w:t>「在想什麼？」</w:t>
      </w:r>
    </w:p>
    <w:p>
      <w:pPr>
        <w:spacing w:line="360" w:lineRule="auto"/>
        <w:ind w:firstLine="397"/>
      </w:pPr>
      <w:r>
        <w:t>他看著照片。</w:t>
      </w:r>
    </w:p>
    <w:p>
      <w:pPr>
        <w:spacing w:line="360" w:lineRule="auto"/>
        <w:ind w:firstLine="397"/>
      </w:pPr>
      <w:r>
        <w:t>「想當年。」</w:t>
      </w:r>
    </w:p>
    <w:p>
      <w:pPr>
        <w:spacing w:line="360" w:lineRule="auto"/>
        <w:ind w:firstLine="397"/>
      </w:pPr>
      <w:r>
        <w:t>「如果我早一點知道。」</w:t>
      </w:r>
    </w:p>
    <w:p>
      <w:pPr>
        <w:spacing w:line="360" w:lineRule="auto"/>
        <w:ind w:firstLine="397"/>
      </w:pPr>
      <w:r>
        <w:t>「也許很多事情不會發生。」</w:t>
      </w:r>
    </w:p>
    <w:p>
      <w:pPr>
        <w:spacing w:line="360" w:lineRule="auto"/>
        <w:ind w:firstLine="397"/>
      </w:pPr>
      <w:r>
        <w:t>沈蘭心握住他的手。</w:t>
      </w:r>
    </w:p>
    <w:p>
      <w:pPr>
        <w:spacing w:line="360" w:lineRule="auto"/>
        <w:ind w:firstLine="397"/>
      </w:pPr>
      <w:r>
        <w:t>「可是已經發生了。」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她靠在他肩上。</w:t>
      </w:r>
    </w:p>
    <w:p>
      <w:pPr>
        <w:spacing w:line="360" w:lineRule="auto"/>
        <w:ind w:firstLine="397"/>
      </w:pPr>
      <w:r>
        <w:t>「我們只需要看著孩子們幸福。」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海浪一下一下。</w:t>
      </w:r>
    </w:p>
    <w:p>
      <w:pPr>
        <w:spacing w:line="360" w:lineRule="auto"/>
        <w:ind w:firstLine="397"/>
      </w:pPr>
      <w:r>
        <w:t>撞著岸。</w:t>
      </w:r>
    </w:p>
    <w:p>
      <w:pPr>
        <w:spacing w:line="360" w:lineRule="auto"/>
        <w:ind w:firstLine="397"/>
      </w:pPr>
      <w:r>
        <w:t>而就在莊園之外。</w:t>
      </w:r>
    </w:p>
    <w:p>
      <w:pPr>
        <w:spacing w:line="360" w:lineRule="auto"/>
        <w:ind w:firstLine="397"/>
      </w:pPr>
      <w:r>
        <w:t>一輛黑色車子。</w:t>
      </w:r>
    </w:p>
    <w:p>
      <w:pPr>
        <w:spacing w:line="360" w:lineRule="auto"/>
        <w:ind w:firstLine="397"/>
      </w:pPr>
      <w:r>
        <w:t>靜靜停在遠處。</w:t>
      </w:r>
    </w:p>
    <w:p>
      <w:pPr>
        <w:spacing w:line="360" w:lineRule="auto"/>
        <w:ind w:firstLine="397"/>
      </w:pPr>
      <w:r>
        <w:t>車內。</w:t>
      </w:r>
    </w:p>
    <w:p>
      <w:pPr>
        <w:spacing w:line="360" w:lineRule="auto"/>
        <w:ind w:firstLine="397"/>
      </w:pPr>
      <w:r>
        <w:t>一個男人看著莊園。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同樣握著一朵白玫瑰。</w:t>
      </w:r>
    </w:p>
    <w:p>
      <w:pPr>
        <w:spacing w:line="360" w:lineRule="auto"/>
        <w:ind w:firstLine="397"/>
      </w:pPr>
      <w:r>
        <w:t>副駕駛問：</w:t>
      </w:r>
    </w:p>
    <w:p>
      <w:pPr>
        <w:spacing w:line="360" w:lineRule="auto"/>
        <w:ind w:firstLine="397"/>
      </w:pPr>
      <w:r>
        <w:t>「明天真的不動手？」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他看著遠方。</w:t>
      </w:r>
    </w:p>
    <w:p>
      <w:pPr>
        <w:spacing w:line="360" w:lineRule="auto"/>
        <w:ind w:firstLine="397"/>
      </w:pPr>
      <w:r>
        <w:t>「因為婚禮。」</w:t>
      </w:r>
    </w:p>
    <w:p>
      <w:pPr>
        <w:spacing w:line="360" w:lineRule="auto"/>
        <w:ind w:firstLine="397"/>
      </w:pPr>
      <w:r>
        <w:t>「是她人生第一次。」</w:t>
      </w:r>
    </w:p>
    <w:p>
      <w:pPr>
        <w:spacing w:line="360" w:lineRule="auto"/>
        <w:ind w:firstLine="397"/>
      </w:pPr>
      <w:r>
        <w:t>「完全由自己選擇的幸福。」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「我不碰。」</w:t>
      </w:r>
    </w:p>
    <w:p>
      <w:pPr>
        <w:spacing w:line="360" w:lineRule="auto"/>
        <w:ind w:firstLine="397"/>
      </w:pPr>
      <w:r>
        <w:t>「那什麼時候開始？」</w:t>
      </w:r>
    </w:p>
    <w:p>
      <w:pPr>
        <w:spacing w:line="360" w:lineRule="auto"/>
        <w:ind w:firstLine="397"/>
      </w:pPr>
      <w:r>
        <w:t>男人收起白玫瑰。</w:t>
      </w:r>
    </w:p>
    <w:p>
      <w:pPr>
        <w:spacing w:line="360" w:lineRule="auto"/>
        <w:ind w:firstLine="397"/>
      </w:pPr>
      <w:r>
        <w:t>「等她說完。」</w:t>
      </w:r>
    </w:p>
    <w:p>
      <w:pPr>
        <w:spacing w:line="360" w:lineRule="auto"/>
        <w:ind w:firstLine="397"/>
      </w:pPr>
      <w:r>
        <w:t>「我願意。」</w:t>
      </w:r>
    </w:p>
    <w:p>
      <w:pPr>
        <w:spacing w:line="360" w:lineRule="auto"/>
        <w:ind w:firstLine="397"/>
      </w:pPr>
      <w:r>
        <w:t>車子。</w:t>
      </w:r>
    </w:p>
    <w:p>
      <w:pPr>
        <w:spacing w:line="360" w:lineRule="auto"/>
        <w:ind w:firstLine="397"/>
      </w:pPr>
      <w:r>
        <w:t>悄悄離開。</w:t>
      </w:r>
    </w:p>
    <w:p>
      <w:pPr>
        <w:spacing w:line="360" w:lineRule="auto"/>
        <w:ind w:firstLine="397"/>
      </w:pPr>
      <w:r>
        <w:t>而莊園裡。</w:t>
      </w:r>
    </w:p>
    <w:p>
      <w:pPr>
        <w:spacing w:line="360" w:lineRule="auto"/>
        <w:ind w:firstLine="397"/>
      </w:pPr>
      <w:r>
        <w:t>鐘聲響起。</w:t>
      </w:r>
    </w:p>
    <w:p>
      <w:pPr>
        <w:spacing w:line="360" w:lineRule="auto"/>
        <w:ind w:firstLine="397"/>
      </w:pPr>
      <w:r>
        <w:t>午夜十二點。</w:t>
      </w:r>
    </w:p>
    <w:p>
      <w:pPr>
        <w:spacing w:line="360" w:lineRule="auto"/>
        <w:ind w:firstLine="397"/>
      </w:pPr>
      <w:r>
        <w:t>婚禮日。</w:t>
      </w:r>
    </w:p>
    <w:p>
      <w:pPr>
        <w:spacing w:line="360" w:lineRule="auto"/>
        <w:ind w:firstLine="397"/>
      </w:pPr>
      <w:r>
        <w:t>正式到來。</w:t>
      </w:r>
    </w:p>
    <w:p>
      <w:pPr>
        <w:jc w:val="center"/>
      </w:pPr>
      <w:r>
        <w:t>第一百四十七章｜我願意</w:t>
      </w:r>
    </w:p>
    <w:p>
      <w:pPr>
        <w:spacing w:line="360" w:lineRule="auto"/>
        <w:ind w:firstLine="397"/>
      </w:pPr>
      <w:r>
        <w:t>清晨六點。</w:t>
      </w:r>
    </w:p>
    <w:p>
      <w:pPr>
        <w:spacing w:line="360" w:lineRule="auto"/>
        <w:ind w:firstLine="397"/>
      </w:pPr>
      <w:r>
        <w:t>海邊的霧還沒有完全散去。</w:t>
      </w:r>
    </w:p>
    <w:p>
      <w:pPr>
        <w:spacing w:line="360" w:lineRule="auto"/>
        <w:ind w:firstLine="397"/>
      </w:pPr>
      <w:r>
        <w:t>莊園裡。</w:t>
      </w:r>
    </w:p>
    <w:p>
      <w:pPr>
        <w:spacing w:line="360" w:lineRule="auto"/>
        <w:ind w:firstLine="397"/>
      </w:pPr>
      <w:r>
        <w:t>已經開始忙碌。</w:t>
      </w:r>
    </w:p>
    <w:p>
      <w:pPr>
        <w:spacing w:line="360" w:lineRule="auto"/>
        <w:ind w:firstLine="397"/>
      </w:pPr>
      <w:r>
        <w:t>白玫瑰沿著石板路一路盛開。</w:t>
      </w:r>
    </w:p>
    <w:p>
      <w:pPr>
        <w:spacing w:line="360" w:lineRule="auto"/>
        <w:ind w:firstLine="397"/>
      </w:pPr>
      <w:r>
        <w:t>晨光穿過枝葉。</w:t>
      </w:r>
    </w:p>
    <w:p>
      <w:pPr>
        <w:spacing w:line="360" w:lineRule="auto"/>
        <w:ind w:firstLine="397"/>
      </w:pPr>
      <w:r>
        <w:t>落在潔白的花瓣上。</w:t>
      </w:r>
    </w:p>
    <w:p>
      <w:pPr>
        <w:spacing w:line="360" w:lineRule="auto"/>
        <w:ind w:firstLine="397"/>
      </w:pPr>
      <w:r>
        <w:t>今天。</w:t>
      </w:r>
    </w:p>
    <w:p>
      <w:pPr>
        <w:spacing w:line="360" w:lineRule="auto"/>
        <w:ind w:firstLine="397"/>
      </w:pPr>
      <w:r>
        <w:t>是樓慕妍與白景深的婚禮。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樓慕妍醒來時。</w:t>
      </w:r>
    </w:p>
    <w:p>
      <w:pPr>
        <w:spacing w:line="360" w:lineRule="auto"/>
        <w:ind w:firstLine="397"/>
      </w:pPr>
      <w:r>
        <w:t>陽光正好。</w:t>
      </w:r>
    </w:p>
    <w:p>
      <w:pPr>
        <w:spacing w:line="360" w:lineRule="auto"/>
        <w:ind w:firstLine="397"/>
      </w:pPr>
      <w:r>
        <w:t>她坐在床邊。</w:t>
      </w:r>
    </w:p>
    <w:p>
      <w:pPr>
        <w:spacing w:line="360" w:lineRule="auto"/>
        <w:ind w:firstLine="397"/>
      </w:pPr>
      <w:r>
        <w:t>第一眼看見的。</w:t>
      </w:r>
    </w:p>
    <w:p>
      <w:pPr>
        <w:spacing w:line="360" w:lineRule="auto"/>
        <w:ind w:firstLine="397"/>
      </w:pPr>
      <w:r>
        <w:t>是放在桌上的白玫瑰。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還有一張紙。</w:t>
      </w:r>
    </w:p>
    <w:p>
      <w:pPr>
        <w:spacing w:line="360" w:lineRule="auto"/>
        <w:ind w:firstLine="397"/>
      </w:pPr>
      <w:r>
        <w:t>她拿起來。</w:t>
      </w:r>
    </w:p>
    <w:p>
      <w:pPr>
        <w:spacing w:line="360" w:lineRule="auto"/>
        <w:ind w:firstLine="397"/>
      </w:pPr>
      <w:r>
        <w:t>字跡很熟悉。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「今天不要害怕。」</w:t>
      </w:r>
    </w:p>
    <w:p>
      <w:pPr>
        <w:spacing w:line="360" w:lineRule="auto"/>
        <w:ind w:firstLine="397"/>
      </w:pPr>
      <w:r>
        <w:t>「只要做妳自己。」</w:t>
      </w:r>
    </w:p>
    <w:p>
      <w:pPr>
        <w:spacing w:line="360" w:lineRule="auto"/>
        <w:ind w:firstLine="397"/>
      </w:pPr>
      <w:r>
        <w:t>她忍不住笑。</w:t>
      </w:r>
    </w:p>
    <w:p>
      <w:pPr>
        <w:spacing w:line="360" w:lineRule="auto"/>
        <w:ind w:firstLine="397"/>
      </w:pPr>
      <w:r>
        <w:t>翻到背面。</w:t>
      </w:r>
    </w:p>
    <w:p>
      <w:pPr>
        <w:spacing w:line="360" w:lineRule="auto"/>
        <w:ind w:firstLine="397"/>
      </w:pPr>
      <w:r>
        <w:t>還有一句。</w:t>
      </w:r>
    </w:p>
    <w:p>
      <w:pPr>
        <w:spacing w:line="360" w:lineRule="auto"/>
        <w:ind w:firstLine="397"/>
      </w:pPr>
      <w:r>
        <w:t>「剩下的。」</w:t>
      </w:r>
    </w:p>
    <w:p>
      <w:pPr>
        <w:spacing w:line="360" w:lineRule="auto"/>
        <w:ind w:firstLine="397"/>
      </w:pPr>
      <w:r>
        <w:t>「交給我。」</w:t>
      </w:r>
    </w:p>
    <w:p>
      <w:pPr>
        <w:spacing w:line="360" w:lineRule="auto"/>
        <w:ind w:firstLine="397"/>
      </w:pPr>
      <w:r>
        <w:t>樓慕妍把紙折好。</w:t>
      </w:r>
    </w:p>
    <w:p>
      <w:pPr>
        <w:spacing w:line="360" w:lineRule="auto"/>
        <w:ind w:firstLine="397"/>
      </w:pPr>
      <w:r>
        <w:t>放進貼身的盒子。</w:t>
      </w:r>
    </w:p>
    <w:p>
      <w:pPr>
        <w:spacing w:line="360" w:lineRule="auto"/>
        <w:ind w:firstLine="397"/>
      </w:pPr>
      <w:r>
        <w:t>然後起身。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化妝室裡。</w:t>
      </w:r>
    </w:p>
    <w:p>
      <w:pPr>
        <w:spacing w:line="360" w:lineRule="auto"/>
        <w:ind w:firstLine="397"/>
      </w:pPr>
      <w:r>
        <w:t>沈蘭心替她整理頭髮。</w:t>
      </w:r>
    </w:p>
    <w:p>
      <w:pPr>
        <w:spacing w:line="360" w:lineRule="auto"/>
        <w:ind w:firstLine="397"/>
      </w:pPr>
      <w:r>
        <w:t>玫晴站在旁邊。</w:t>
      </w:r>
    </w:p>
    <w:p>
      <w:pPr>
        <w:spacing w:line="360" w:lineRule="auto"/>
        <w:ind w:firstLine="397"/>
      </w:pPr>
      <w:r>
        <w:t>一臉認真地盯著姐姐。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「妳今天真的很漂亮。」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「比以前漂亮。」</w:t>
      </w:r>
    </w:p>
    <w:p>
      <w:pPr>
        <w:spacing w:line="360" w:lineRule="auto"/>
        <w:ind w:firstLine="397"/>
      </w:pPr>
      <w:r>
        <w:t>「以前不好看？」</w:t>
      </w:r>
    </w:p>
    <w:p>
      <w:pPr>
        <w:spacing w:line="360" w:lineRule="auto"/>
        <w:ind w:firstLine="397"/>
      </w:pPr>
      <w:r>
        <w:t>「以前也好看。」</w:t>
      </w:r>
    </w:p>
    <w:p>
      <w:pPr>
        <w:spacing w:line="360" w:lineRule="auto"/>
        <w:ind w:firstLine="397"/>
      </w:pPr>
      <w:r>
        <w:t>玫晴想了想。</w:t>
      </w:r>
    </w:p>
    <w:p>
      <w:pPr>
        <w:spacing w:line="360" w:lineRule="auto"/>
        <w:ind w:firstLine="397"/>
      </w:pPr>
      <w:r>
        <w:t>「只是以前。」</w:t>
      </w:r>
    </w:p>
    <w:p>
      <w:pPr>
        <w:spacing w:line="360" w:lineRule="auto"/>
        <w:ind w:firstLine="397"/>
      </w:pPr>
      <w:r>
        <w:t>「妳看起來很累。」</w:t>
      </w:r>
    </w:p>
    <w:p>
      <w:pPr>
        <w:spacing w:line="360" w:lineRule="auto"/>
        <w:ind w:firstLine="397"/>
      </w:pPr>
      <w:r>
        <w:t>樓慕妍怔了一下。</w:t>
      </w:r>
    </w:p>
    <w:p>
      <w:pPr>
        <w:spacing w:line="360" w:lineRule="auto"/>
        <w:ind w:firstLine="397"/>
      </w:pPr>
      <w:r>
        <w:t>沈蘭心也停住。</w:t>
      </w:r>
    </w:p>
    <w:p>
      <w:pPr>
        <w:spacing w:line="360" w:lineRule="auto"/>
        <w:ind w:firstLine="397"/>
      </w:pPr>
      <w:r>
        <w:t>小女孩的話。</w:t>
      </w:r>
    </w:p>
    <w:p>
      <w:pPr>
        <w:spacing w:line="360" w:lineRule="auto"/>
        <w:ind w:firstLine="397"/>
      </w:pPr>
      <w:r>
        <w:t>有時候比大人更直接。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玫晴笑了。</w:t>
      </w:r>
    </w:p>
    <w:p>
      <w:pPr>
        <w:spacing w:line="360" w:lineRule="auto"/>
        <w:ind w:firstLine="397"/>
      </w:pPr>
      <w:r>
        <w:t>「現在像玫瑰。」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樓景川推門進來。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他手裡拿著一個小盒子。</w:t>
      </w:r>
    </w:p>
    <w:p>
      <w:pPr>
        <w:spacing w:line="360" w:lineRule="auto"/>
        <w:ind w:firstLine="397"/>
      </w:pPr>
      <w:r>
        <w:t>「給妳。」</w:t>
      </w:r>
    </w:p>
    <w:p>
      <w:pPr>
        <w:spacing w:line="360" w:lineRule="auto"/>
        <w:ind w:firstLine="397"/>
      </w:pPr>
      <w:r>
        <w:t>「又是什麼？」</w:t>
      </w:r>
    </w:p>
    <w:p>
      <w:pPr>
        <w:spacing w:line="360" w:lineRule="auto"/>
        <w:ind w:firstLine="397"/>
      </w:pPr>
      <w:r>
        <w:t>「我自己做的。」</w:t>
      </w:r>
    </w:p>
    <w:p>
      <w:pPr>
        <w:spacing w:line="360" w:lineRule="auto"/>
        <w:ind w:firstLine="397"/>
      </w:pPr>
      <w:r>
        <w:t>樓慕妍打開。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是一枚小小的金屬玫瑰徽章。</w:t>
      </w:r>
    </w:p>
    <w:p>
      <w:pPr>
        <w:spacing w:line="360" w:lineRule="auto"/>
        <w:ind w:firstLine="397"/>
      </w:pPr>
      <w:r>
        <w:t>「妳做的？」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「很好看。」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他故意抬起下巴。</w:t>
      </w:r>
    </w:p>
    <w:p>
      <w:pPr>
        <w:spacing w:line="360" w:lineRule="auto"/>
        <w:ind w:firstLine="397"/>
      </w:pPr>
      <w:r>
        <w:t>「我可是天才。」</w:t>
      </w:r>
    </w:p>
    <w:p>
      <w:pPr>
        <w:spacing w:line="360" w:lineRule="auto"/>
        <w:ind w:firstLine="397"/>
      </w:pPr>
      <w:r>
        <w:t>樓慕妍笑著摸了摸他的頭。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樓景川忽然安靜。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「妳真的會幸福嗎？」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很認真地回答：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「因為幸福不是別人給我的。」</w:t>
      </w:r>
    </w:p>
    <w:p>
      <w:pPr>
        <w:spacing w:line="360" w:lineRule="auto"/>
        <w:ind w:firstLine="397"/>
      </w:pPr>
      <w:r>
        <w:t>她看了一眼窗外。</w:t>
      </w:r>
    </w:p>
    <w:p>
      <w:pPr>
        <w:spacing w:line="360" w:lineRule="auto"/>
        <w:ind w:firstLine="397"/>
      </w:pPr>
      <w:r>
        <w:t>「是我自己選的。」</w:t>
      </w:r>
    </w:p>
    <w:p>
      <w:pPr>
        <w:spacing w:line="360" w:lineRule="auto"/>
        <w:ind w:firstLine="397"/>
      </w:pPr>
      <w:r>
        <w:t>樓景川點頭。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新郎房間。</w:t>
      </w:r>
    </w:p>
    <w:p>
      <w:pPr>
        <w:spacing w:line="360" w:lineRule="auto"/>
        <w:ind w:firstLine="397"/>
      </w:pPr>
      <w:r>
        <w:t>白景深站在鏡子前。</w:t>
      </w:r>
    </w:p>
    <w:p>
      <w:pPr>
        <w:spacing w:line="360" w:lineRule="auto"/>
        <w:ind w:firstLine="397"/>
      </w:pPr>
      <w:r>
        <w:t>樓承曜走進來。</w:t>
      </w:r>
    </w:p>
    <w:p>
      <w:pPr>
        <w:spacing w:line="360" w:lineRule="auto"/>
        <w:ind w:firstLine="397"/>
      </w:pPr>
      <w:r>
        <w:t>「緊張？」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「怕逃婚？」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「那怕什麼？」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「怕我今天哭。」</w:t>
      </w:r>
    </w:p>
    <w:p>
      <w:pPr>
        <w:spacing w:line="360" w:lineRule="auto"/>
        <w:ind w:firstLine="397"/>
      </w:pPr>
      <w:r>
        <w:t>樓承曜拍了拍他的肩。</w:t>
      </w:r>
    </w:p>
    <w:p>
      <w:pPr>
        <w:spacing w:line="360" w:lineRule="auto"/>
        <w:ind w:firstLine="397"/>
      </w:pPr>
      <w:r>
        <w:t>「正常。」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「妹妹嫁人。」</w:t>
      </w:r>
    </w:p>
    <w:p>
      <w:pPr>
        <w:spacing w:line="360" w:lineRule="auto"/>
        <w:ind w:firstLine="397"/>
      </w:pPr>
      <w:r>
        <w:t>樓承曜沉默兩秒。</w:t>
      </w:r>
    </w:p>
    <w:p>
      <w:pPr>
        <w:spacing w:line="360" w:lineRule="auto"/>
        <w:ind w:firstLine="397"/>
      </w:pPr>
      <w:r>
        <w:t>「我比較怕。」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「我會忍不住揍妳。」</w:t>
      </w:r>
    </w:p>
    <w:p>
      <w:pPr>
        <w:spacing w:line="360" w:lineRule="auto"/>
        <w:ind w:firstLine="397"/>
      </w:pPr>
      <w:r>
        <w:t>白景深笑出聲。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「因為妳把我妹妹帶走。」</w:t>
      </w:r>
    </w:p>
    <w:p>
      <w:pPr>
        <w:spacing w:line="360" w:lineRule="auto"/>
        <w:ind w:firstLine="397"/>
      </w:pPr>
      <w:r>
        <w:t>「她是自己走的。」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樓承曜也笑了。</w:t>
      </w:r>
    </w:p>
    <w:p>
      <w:pPr>
        <w:spacing w:line="360" w:lineRule="auto"/>
        <w:ind w:firstLine="397"/>
      </w:pPr>
      <w:r>
        <w:t>「所以我才放心。」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上午十點。</w:t>
      </w:r>
    </w:p>
    <w:p>
      <w:pPr>
        <w:spacing w:line="360" w:lineRule="auto"/>
        <w:ind w:firstLine="397"/>
      </w:pPr>
      <w:r>
        <w:t>婚禮開始。</w:t>
      </w:r>
    </w:p>
    <w:p>
      <w:pPr>
        <w:spacing w:line="360" w:lineRule="auto"/>
        <w:ind w:firstLine="397"/>
      </w:pPr>
      <w:r>
        <w:t>賓客不多。</w:t>
      </w:r>
    </w:p>
    <w:p>
      <w:pPr>
        <w:spacing w:line="360" w:lineRule="auto"/>
        <w:ind w:firstLine="397"/>
      </w:pPr>
      <w:r>
        <w:t>只有家人與最親近的朋友。</w:t>
      </w:r>
    </w:p>
    <w:p>
      <w:pPr>
        <w:spacing w:line="360" w:lineRule="auto"/>
        <w:ind w:firstLine="397"/>
      </w:pPr>
      <w:r>
        <w:t>沒有媒體。</w:t>
      </w:r>
    </w:p>
    <w:p>
      <w:pPr>
        <w:spacing w:line="360" w:lineRule="auto"/>
        <w:ind w:firstLine="397"/>
      </w:pPr>
      <w:r>
        <w:t>沒有記者。</w:t>
      </w:r>
    </w:p>
    <w:p>
      <w:pPr>
        <w:spacing w:line="360" w:lineRule="auto"/>
        <w:ind w:firstLine="397"/>
      </w:pPr>
      <w:r>
        <w:t>沒有任何與Eden有關的人。</w:t>
      </w:r>
    </w:p>
    <w:p>
      <w:pPr>
        <w:spacing w:line="360" w:lineRule="auto"/>
        <w:ind w:firstLine="397"/>
      </w:pPr>
      <w:r>
        <w:t>只有陽光。</w:t>
      </w:r>
    </w:p>
    <w:p>
      <w:pPr>
        <w:spacing w:line="360" w:lineRule="auto"/>
        <w:ind w:firstLine="397"/>
      </w:pPr>
      <w:r>
        <w:t>海風。</w:t>
      </w:r>
    </w:p>
    <w:p>
      <w:pPr>
        <w:spacing w:line="360" w:lineRule="auto"/>
        <w:ind w:firstLine="397"/>
      </w:pPr>
      <w:r>
        <w:t>白玫瑰。</w:t>
      </w:r>
    </w:p>
    <w:p>
      <w:pPr>
        <w:spacing w:line="360" w:lineRule="auto"/>
        <w:ind w:firstLine="397"/>
      </w:pPr>
      <w:r>
        <w:t>以及兩個真正想走到一起的人。</w:t>
      </w:r>
    </w:p>
    <w:p>
      <w:pPr>
        <w:spacing w:line="360" w:lineRule="auto"/>
        <w:ind w:firstLine="397"/>
      </w:pPr>
      <w:r>
        <w:t>音樂響起。</w:t>
      </w:r>
    </w:p>
    <w:p>
      <w:pPr>
        <w:spacing w:line="360" w:lineRule="auto"/>
        <w:ind w:firstLine="397"/>
      </w:pPr>
      <w:r>
        <w:t>所有人轉身。</w:t>
      </w:r>
    </w:p>
    <w:p>
      <w:pPr>
        <w:spacing w:line="360" w:lineRule="auto"/>
        <w:ind w:firstLine="397"/>
      </w:pPr>
      <w:r>
        <w:t>樓慕妍站在長廊盡頭。</w:t>
      </w:r>
    </w:p>
    <w:p>
      <w:pPr>
        <w:spacing w:line="360" w:lineRule="auto"/>
        <w:ind w:firstLine="397"/>
      </w:pPr>
      <w:r>
        <w:t>白色婚紗。</w:t>
      </w:r>
    </w:p>
    <w:p>
      <w:pPr>
        <w:spacing w:line="360" w:lineRule="auto"/>
        <w:ind w:firstLine="397"/>
      </w:pPr>
      <w:r>
        <w:t>簡單。</w:t>
      </w:r>
    </w:p>
    <w:p>
      <w:pPr>
        <w:spacing w:line="360" w:lineRule="auto"/>
        <w:ind w:firstLine="397"/>
      </w:pPr>
      <w:r>
        <w:t>優雅。</w:t>
      </w:r>
    </w:p>
    <w:p>
      <w:pPr>
        <w:spacing w:line="360" w:lineRule="auto"/>
        <w:ind w:firstLine="397"/>
      </w:pPr>
      <w:r>
        <w:t>沒有任何多餘裝飾。</w:t>
      </w:r>
    </w:p>
    <w:p>
      <w:pPr>
        <w:spacing w:line="360" w:lineRule="auto"/>
        <w:ind w:firstLine="397"/>
      </w:pPr>
      <w:r>
        <w:t>她手裡。</w:t>
      </w:r>
    </w:p>
    <w:p>
      <w:pPr>
        <w:spacing w:line="360" w:lineRule="auto"/>
        <w:ind w:firstLine="397"/>
      </w:pPr>
      <w:r>
        <w:t>拿著一束白玫瑰。</w:t>
      </w:r>
    </w:p>
    <w:p>
      <w:pPr>
        <w:spacing w:line="360" w:lineRule="auto"/>
        <w:ind w:firstLine="397"/>
      </w:pPr>
      <w:r>
        <w:t>白景深看見她。</w:t>
      </w:r>
    </w:p>
    <w:p>
      <w:pPr>
        <w:spacing w:line="360" w:lineRule="auto"/>
        <w:ind w:firstLine="397"/>
      </w:pPr>
      <w:r>
        <w:t>整個人安靜下來。</w:t>
      </w:r>
    </w:p>
    <w:p>
      <w:pPr>
        <w:spacing w:line="360" w:lineRule="auto"/>
        <w:ind w:firstLine="397"/>
      </w:pPr>
      <w:r>
        <w:t>他的眼裡。</w:t>
      </w:r>
    </w:p>
    <w:p>
      <w:pPr>
        <w:spacing w:line="360" w:lineRule="auto"/>
        <w:ind w:firstLine="397"/>
      </w:pPr>
      <w:r>
        <w:t>沒有任何其他東西。</w:t>
      </w:r>
    </w:p>
    <w:p>
      <w:pPr>
        <w:spacing w:line="360" w:lineRule="auto"/>
        <w:ind w:firstLine="397"/>
      </w:pPr>
      <w:r>
        <w:t>只有她。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樓慕妍一步一步走過來。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很多年前。</w:t>
      </w:r>
    </w:p>
    <w:p>
      <w:pPr>
        <w:spacing w:line="360" w:lineRule="auto"/>
        <w:ind w:firstLine="397"/>
      </w:pPr>
      <w:r>
        <w:t>自己也曾經走過一條白色長廊。</w:t>
      </w:r>
    </w:p>
    <w:p>
      <w:pPr>
        <w:spacing w:line="360" w:lineRule="auto"/>
        <w:ind w:firstLine="397"/>
      </w:pPr>
      <w:r>
        <w:t>那時候。</w:t>
      </w:r>
    </w:p>
    <w:p>
      <w:pPr>
        <w:spacing w:line="360" w:lineRule="auto"/>
        <w:ind w:firstLine="397"/>
      </w:pPr>
      <w:r>
        <w:t>她害怕。</w:t>
      </w:r>
    </w:p>
    <w:p>
      <w:pPr>
        <w:spacing w:line="360" w:lineRule="auto"/>
        <w:ind w:firstLine="397"/>
      </w:pPr>
      <w:r>
        <w:t>不知道前方是什麼。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她仍然不知道未來會發生什麼。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誰在等她。</w:t>
      </w:r>
    </w:p>
    <w:p>
      <w:pPr>
        <w:spacing w:line="360" w:lineRule="auto"/>
        <w:ind w:firstLine="397"/>
      </w:pPr>
      <w:r>
        <w:t>白景深伸出手。</w:t>
      </w:r>
    </w:p>
    <w:p>
      <w:pPr>
        <w:spacing w:line="360" w:lineRule="auto"/>
        <w:ind w:firstLine="397"/>
      </w:pPr>
      <w:r>
        <w:t>她把手交給他。</w:t>
      </w:r>
    </w:p>
    <w:p>
      <w:pPr>
        <w:spacing w:line="360" w:lineRule="auto"/>
        <w:ind w:firstLine="397"/>
      </w:pPr>
      <w:r>
        <w:t>他的手很暖。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「緊張嗎？」</w:t>
      </w:r>
    </w:p>
    <w:p>
      <w:pPr>
        <w:spacing w:line="360" w:lineRule="auto"/>
        <w:ind w:firstLine="397"/>
      </w:pPr>
      <w:r>
        <w:t>他低聲問。</w:t>
      </w:r>
    </w:p>
    <w:p>
      <w:pPr>
        <w:spacing w:line="360" w:lineRule="auto"/>
        <w:ind w:firstLine="397"/>
      </w:pPr>
      <w:r>
        <w:t>「一點點。」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「那就一起。」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婚禮誓詞很簡單。</w:t>
      </w:r>
    </w:p>
    <w:p>
      <w:pPr>
        <w:spacing w:line="360" w:lineRule="auto"/>
        <w:ind w:firstLine="397"/>
      </w:pPr>
      <w:r>
        <w:t>沒有長篇大論。</w:t>
      </w:r>
    </w:p>
    <w:p>
      <w:pPr>
        <w:spacing w:line="360" w:lineRule="auto"/>
        <w:ind w:firstLine="397"/>
      </w:pPr>
      <w:r>
        <w:t>白景深先開口。</w:t>
      </w:r>
    </w:p>
    <w:p>
      <w:pPr>
        <w:spacing w:line="360" w:lineRule="auto"/>
        <w:ind w:firstLine="397"/>
      </w:pPr>
      <w:r>
        <w:t>「我曾經以為。」</w:t>
      </w:r>
    </w:p>
    <w:p>
      <w:pPr>
        <w:spacing w:line="360" w:lineRule="auto"/>
        <w:ind w:firstLine="397"/>
      </w:pPr>
      <w:r>
        <w:t>「愛一個人。」</w:t>
      </w:r>
    </w:p>
    <w:p>
      <w:pPr>
        <w:spacing w:line="360" w:lineRule="auto"/>
        <w:ind w:firstLine="397"/>
      </w:pPr>
      <w:r>
        <w:t>「就是替她擋下所有風雨。」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「後來我才知道。」</w:t>
      </w:r>
    </w:p>
    <w:p>
      <w:pPr>
        <w:spacing w:line="360" w:lineRule="auto"/>
        <w:ind w:firstLine="397"/>
      </w:pPr>
      <w:r>
        <w:t>「真正的愛。」</w:t>
      </w:r>
    </w:p>
    <w:p>
      <w:pPr>
        <w:spacing w:line="360" w:lineRule="auto"/>
        <w:ind w:firstLine="397"/>
      </w:pPr>
      <w:r>
        <w:t>「是站在她身邊。」</w:t>
      </w:r>
    </w:p>
    <w:p>
      <w:pPr>
        <w:spacing w:line="360" w:lineRule="auto"/>
        <w:ind w:firstLine="397"/>
      </w:pPr>
      <w:r>
        <w:t>「讓她自己決定要走向哪裡。」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「我不能保證未來沒有風雨。」</w:t>
      </w:r>
    </w:p>
    <w:p>
      <w:pPr>
        <w:spacing w:line="360" w:lineRule="auto"/>
        <w:ind w:firstLine="397"/>
      </w:pPr>
      <w:r>
        <w:t>「但我可以保證。」</w:t>
      </w:r>
    </w:p>
    <w:p>
      <w:pPr>
        <w:spacing w:line="360" w:lineRule="auto"/>
        <w:ind w:firstLine="397"/>
      </w:pPr>
      <w:r>
        <w:t>「只要妳回頭。」</w:t>
      </w:r>
    </w:p>
    <w:p>
      <w:pPr>
        <w:spacing w:line="360" w:lineRule="auto"/>
        <w:ind w:firstLine="397"/>
      </w:pPr>
      <w:r>
        <w:t>「我一定在。」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輪到她。</w:t>
      </w:r>
    </w:p>
    <w:p>
      <w:pPr>
        <w:spacing w:line="360" w:lineRule="auto"/>
        <w:ind w:firstLine="397"/>
      </w:pPr>
      <w:r>
        <w:t>她看著白景深。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「我以前很害怕。」</w:t>
      </w:r>
    </w:p>
    <w:p>
      <w:pPr>
        <w:spacing w:line="360" w:lineRule="auto"/>
        <w:ind w:firstLine="397"/>
      </w:pPr>
      <w:r>
        <w:t>「害怕失去。」</w:t>
      </w:r>
    </w:p>
    <w:p>
      <w:pPr>
        <w:spacing w:line="360" w:lineRule="auto"/>
        <w:ind w:firstLine="397"/>
      </w:pPr>
      <w:r>
        <w:t>「害怕被控制。」</w:t>
      </w:r>
    </w:p>
    <w:p>
      <w:pPr>
        <w:spacing w:line="360" w:lineRule="auto"/>
        <w:ind w:firstLine="397"/>
      </w:pPr>
      <w:r>
        <w:t>「害怕有一天。」</w:t>
      </w:r>
    </w:p>
    <w:p>
      <w:pPr>
        <w:spacing w:line="360" w:lineRule="auto"/>
        <w:ind w:firstLine="397"/>
      </w:pPr>
      <w:r>
        <w:t>「我會連自己是誰都不知道。」</w:t>
      </w:r>
    </w:p>
    <w:p>
      <w:pPr>
        <w:spacing w:line="360" w:lineRule="auto"/>
        <w:ind w:firstLine="397"/>
      </w:pPr>
      <w:r>
        <w:t>她深吸一口氣。</w:t>
      </w:r>
    </w:p>
    <w:p>
      <w:pPr>
        <w:spacing w:line="360" w:lineRule="auto"/>
        <w:ind w:firstLine="397"/>
      </w:pPr>
      <w:r>
        <w:t>「可是妳讓我明白。」</w:t>
      </w:r>
    </w:p>
    <w:p>
      <w:pPr>
        <w:spacing w:line="360" w:lineRule="auto"/>
        <w:ind w:firstLine="397"/>
      </w:pPr>
      <w:r>
        <w:t>「愛不是把兩個人綁在一起。」</w:t>
      </w:r>
    </w:p>
    <w:p>
      <w:pPr>
        <w:spacing w:line="360" w:lineRule="auto"/>
        <w:ind w:firstLine="397"/>
      </w:pPr>
      <w:r>
        <w:t>「而是讓兩個自由的人。」</w:t>
      </w:r>
    </w:p>
    <w:p>
      <w:pPr>
        <w:spacing w:line="360" w:lineRule="auto"/>
        <w:ind w:firstLine="397"/>
      </w:pPr>
      <w:r>
        <w:t>「願意一次又一次。」</w:t>
      </w:r>
    </w:p>
    <w:p>
      <w:pPr>
        <w:spacing w:line="360" w:lineRule="auto"/>
        <w:ind w:firstLine="397"/>
      </w:pPr>
      <w:r>
        <w:t>「選擇彼此。」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「我今天嫁給妳。」</w:t>
      </w:r>
    </w:p>
    <w:p>
      <w:pPr>
        <w:spacing w:line="360" w:lineRule="auto"/>
        <w:ind w:firstLine="397"/>
      </w:pPr>
      <w:r>
        <w:t>「不是因為命運。」</w:t>
      </w:r>
    </w:p>
    <w:p>
      <w:pPr>
        <w:spacing w:line="360" w:lineRule="auto"/>
        <w:ind w:firstLine="397"/>
      </w:pPr>
      <w:r>
        <w:t>「不是因為任何人安排。」</w:t>
      </w:r>
    </w:p>
    <w:p>
      <w:pPr>
        <w:spacing w:line="360" w:lineRule="auto"/>
        <w:ind w:firstLine="397"/>
      </w:pPr>
      <w:r>
        <w:t>「只是因為。」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「我愛妳。」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牧師問：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「妳願意與白景深結為夫妻嗎？」</w:t>
      </w:r>
    </w:p>
    <w:p>
      <w:pPr>
        <w:spacing w:line="360" w:lineRule="auto"/>
        <w:ind w:firstLine="397"/>
      </w:pPr>
      <w:r>
        <w:t>她沒有猶豫。</w:t>
      </w:r>
    </w:p>
    <w:p>
      <w:pPr>
        <w:spacing w:line="360" w:lineRule="auto"/>
        <w:ind w:firstLine="397"/>
      </w:pPr>
      <w:r>
        <w:t>「我願意。」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眼眶微紅。</w:t>
      </w:r>
    </w:p>
    <w:p>
      <w:pPr>
        <w:spacing w:line="360" w:lineRule="auto"/>
        <w:ind w:firstLine="397"/>
      </w:pPr>
      <w:r>
        <w:t>牧師又問：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「妳願意與樓慕妍結為夫妻嗎？」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「我願意。」</w:t>
      </w:r>
    </w:p>
    <w:p>
      <w:pPr>
        <w:spacing w:line="360" w:lineRule="auto"/>
        <w:ind w:firstLine="397"/>
      </w:pPr>
      <w:r>
        <w:t>掌聲響起。</w:t>
      </w:r>
    </w:p>
    <w:p>
      <w:pPr>
        <w:spacing w:line="360" w:lineRule="auto"/>
        <w:ind w:firstLine="397"/>
      </w:pPr>
      <w:r>
        <w:t>海風穿過花園。</w:t>
      </w:r>
    </w:p>
    <w:p>
      <w:pPr>
        <w:spacing w:line="360" w:lineRule="auto"/>
        <w:ind w:firstLine="397"/>
      </w:pPr>
      <w:r>
        <w:t>白玫瑰被風吹起。</w:t>
      </w:r>
    </w:p>
    <w:p>
      <w:pPr>
        <w:spacing w:line="360" w:lineRule="auto"/>
        <w:ind w:firstLine="397"/>
      </w:pPr>
      <w:r>
        <w:t>花瓣落在兩人的肩上。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吻住她。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沒有Eden。</w:t>
      </w:r>
    </w:p>
    <w:p>
      <w:pPr>
        <w:spacing w:line="360" w:lineRule="auto"/>
        <w:ind w:firstLine="397"/>
      </w:pPr>
      <w:r>
        <w:t>沒有ROSE。</w:t>
      </w:r>
    </w:p>
    <w:p>
      <w:pPr>
        <w:spacing w:line="360" w:lineRule="auto"/>
        <w:ind w:firstLine="397"/>
      </w:pPr>
      <w:r>
        <w:t>沒有過去。</w:t>
      </w:r>
    </w:p>
    <w:p>
      <w:pPr>
        <w:spacing w:line="360" w:lineRule="auto"/>
        <w:ind w:firstLine="397"/>
      </w:pPr>
      <w:r>
        <w:t>只有他們。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婚禮結束後。</w:t>
      </w:r>
    </w:p>
    <w:p>
      <w:pPr>
        <w:spacing w:line="360" w:lineRule="auto"/>
        <w:ind w:firstLine="397"/>
      </w:pPr>
      <w:r>
        <w:t>所有人留在花園。</w:t>
      </w:r>
    </w:p>
    <w:p>
      <w:pPr>
        <w:spacing w:line="360" w:lineRule="auto"/>
        <w:ind w:firstLine="397"/>
      </w:pPr>
      <w:r>
        <w:t>玫晴拿著一大束花。</w:t>
      </w:r>
    </w:p>
    <w:p>
      <w:pPr>
        <w:spacing w:line="360" w:lineRule="auto"/>
        <w:ind w:firstLine="397"/>
      </w:pPr>
      <w:r>
        <w:t>突然跑過來。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「接花！」</w:t>
      </w:r>
    </w:p>
    <w:p>
      <w:pPr>
        <w:spacing w:line="360" w:lineRule="auto"/>
        <w:ind w:firstLine="397"/>
      </w:pPr>
      <w:r>
        <w:t>她把花束直接塞進樓慕妍懷裡。</w:t>
      </w:r>
    </w:p>
    <w:p>
      <w:pPr>
        <w:spacing w:line="360" w:lineRule="auto"/>
        <w:ind w:firstLine="397"/>
      </w:pPr>
      <w:r>
        <w:t>樓景川愣住。</w:t>
      </w:r>
    </w:p>
    <w:p>
      <w:pPr>
        <w:spacing w:line="360" w:lineRule="auto"/>
        <w:ind w:firstLine="397"/>
      </w:pPr>
      <w:r>
        <w:t>「不是應該新娘丟花嗎？」</w:t>
      </w:r>
    </w:p>
    <w:p>
      <w:pPr>
        <w:spacing w:line="360" w:lineRule="auto"/>
        <w:ind w:firstLine="397"/>
      </w:pPr>
      <w:r>
        <w:t>玫晴一本正經。</w:t>
      </w:r>
    </w:p>
    <w:p>
      <w:pPr>
        <w:spacing w:line="360" w:lineRule="auto"/>
        <w:ind w:firstLine="397"/>
      </w:pPr>
      <w:r>
        <w:t>「我怕姐姐丟出去。」</w:t>
      </w:r>
    </w:p>
    <w:p>
      <w:pPr>
        <w:spacing w:line="360" w:lineRule="auto"/>
        <w:ind w:firstLine="397"/>
      </w:pPr>
      <w:r>
        <w:t>「所以先給她。」</w:t>
      </w:r>
    </w:p>
    <w:p>
      <w:pPr>
        <w:spacing w:line="360" w:lineRule="auto"/>
        <w:ind w:firstLine="397"/>
      </w:pPr>
      <w:r>
        <w:t>全場笑成一片。</w:t>
      </w:r>
    </w:p>
    <w:p>
      <w:pPr>
        <w:spacing w:line="360" w:lineRule="auto"/>
        <w:ind w:firstLine="397"/>
      </w:pPr>
      <w:r>
        <w:t>樓慕妍抱著花。</w:t>
      </w:r>
    </w:p>
    <w:p>
      <w:pPr>
        <w:spacing w:line="360" w:lineRule="auto"/>
        <w:ind w:firstLine="397"/>
      </w:pPr>
      <w:r>
        <w:t>看著家人。</w:t>
      </w:r>
    </w:p>
    <w:p>
      <w:pPr>
        <w:spacing w:line="360" w:lineRule="auto"/>
        <w:ind w:firstLine="397"/>
      </w:pPr>
      <w:r>
        <w:t>父親。</w:t>
      </w:r>
    </w:p>
    <w:p>
      <w:pPr>
        <w:spacing w:line="360" w:lineRule="auto"/>
        <w:ind w:firstLine="397"/>
      </w:pPr>
      <w:r>
        <w:t>母親。</w:t>
      </w:r>
    </w:p>
    <w:p>
      <w:pPr>
        <w:spacing w:line="360" w:lineRule="auto"/>
        <w:ind w:firstLine="397"/>
      </w:pPr>
      <w:r>
        <w:t>哥哥。</w:t>
      </w:r>
    </w:p>
    <w:p>
      <w:pPr>
        <w:spacing w:line="360" w:lineRule="auto"/>
        <w:ind w:firstLine="397"/>
      </w:pPr>
      <w:r>
        <w:t>弟弟。</w:t>
      </w:r>
    </w:p>
    <w:p>
      <w:pPr>
        <w:spacing w:line="360" w:lineRule="auto"/>
        <w:ind w:firstLine="397"/>
      </w:pPr>
      <w:r>
        <w:t>玫晴。</w:t>
      </w:r>
    </w:p>
    <w:p>
      <w:pPr>
        <w:spacing w:line="360" w:lineRule="auto"/>
        <w:ind w:firstLine="397"/>
      </w:pPr>
      <w:r>
        <w:t>還有身旁的白景深。</w:t>
      </w:r>
    </w:p>
    <w:p>
      <w:pPr>
        <w:spacing w:line="360" w:lineRule="auto"/>
        <w:ind w:firstLine="397"/>
      </w:pPr>
      <w:r>
        <w:t>她忽然覺得。</w:t>
      </w:r>
    </w:p>
    <w:p>
      <w:pPr>
        <w:spacing w:line="360" w:lineRule="auto"/>
        <w:ind w:firstLine="397"/>
      </w:pPr>
      <w:r>
        <w:t>自己好像真的走到了人生的另一個季節。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婚禮結束。</w:t>
      </w:r>
    </w:p>
    <w:p>
      <w:pPr>
        <w:spacing w:line="360" w:lineRule="auto"/>
        <w:ind w:firstLine="397"/>
      </w:pPr>
      <w:r>
        <w:t>樓慕妍與白景深站在海邊。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「妳知道我現在最想做什麼嗎？」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她看著海。</w:t>
      </w:r>
    </w:p>
    <w:p>
      <w:pPr>
        <w:spacing w:line="360" w:lineRule="auto"/>
        <w:ind w:firstLine="397"/>
      </w:pPr>
      <w:r>
        <w:t>「回家。」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「我們回家。」</w:t>
      </w:r>
    </w:p>
    <w:p>
      <w:pPr>
        <w:spacing w:line="360" w:lineRule="auto"/>
        <w:ind w:firstLine="397"/>
      </w:pPr>
      <w:r>
        <w:t>兩人牽著手。</w:t>
      </w:r>
    </w:p>
    <w:p>
      <w:pPr>
        <w:spacing w:line="360" w:lineRule="auto"/>
        <w:ind w:firstLine="397"/>
      </w:pPr>
      <w:r>
        <w:t>慢慢離開。</w:t>
      </w:r>
    </w:p>
    <w:p>
      <w:pPr>
        <w:spacing w:line="360" w:lineRule="auto"/>
        <w:ind w:firstLine="397"/>
      </w:pPr>
      <w:r>
        <w:t>誰也沒有注意到。</w:t>
      </w:r>
    </w:p>
    <w:p>
      <w:pPr>
        <w:spacing w:line="360" w:lineRule="auto"/>
        <w:ind w:firstLine="397"/>
      </w:pPr>
      <w:r>
        <w:t>花園另一側。</w:t>
      </w:r>
    </w:p>
    <w:p>
      <w:pPr>
        <w:spacing w:line="360" w:lineRule="auto"/>
        <w:ind w:firstLine="397"/>
      </w:pPr>
      <w:r>
        <w:t>那個陌生男人。</w:t>
      </w:r>
    </w:p>
    <w:p>
      <w:pPr>
        <w:spacing w:line="360" w:lineRule="auto"/>
        <w:ind w:firstLine="397"/>
      </w:pPr>
      <w:r>
        <w:t>仍然站在陰影裡。</w:t>
      </w:r>
    </w:p>
    <w:p>
      <w:pPr>
        <w:spacing w:line="360" w:lineRule="auto"/>
        <w:ind w:firstLine="397"/>
      </w:pPr>
      <w:r>
        <w:t>他看著兩人離去。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握著最後一朵白玫瑰。</w:t>
      </w:r>
    </w:p>
    <w:p>
      <w:pPr>
        <w:spacing w:line="360" w:lineRule="auto"/>
        <w:ind w:firstLine="397"/>
      </w:pPr>
      <w:r>
        <w:t>手機響起。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「先生。」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「計畫還要繼續嗎？」</w:t>
      </w:r>
    </w:p>
    <w:p>
      <w:pPr>
        <w:spacing w:line="360" w:lineRule="auto"/>
        <w:ind w:firstLine="397"/>
      </w:pPr>
      <w:r>
        <w:t>男人看著婚禮現場。</w:t>
      </w:r>
    </w:p>
    <w:p>
      <w:pPr>
        <w:spacing w:line="360" w:lineRule="auto"/>
        <w:ind w:firstLine="397"/>
      </w:pPr>
      <w:r>
        <w:t>沉默很久。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電話那端一愣。</w:t>
      </w:r>
    </w:p>
    <w:p>
      <w:pPr>
        <w:spacing w:line="360" w:lineRule="auto"/>
        <w:ind w:firstLine="397"/>
      </w:pPr>
      <w:r>
        <w:t>「不？」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「她已經完成了自己的選擇。」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「輪到我們尊重她。」</w:t>
      </w:r>
    </w:p>
    <w:p>
      <w:pPr>
        <w:spacing w:line="360" w:lineRule="auto"/>
        <w:ind w:firstLine="397"/>
      </w:pPr>
      <w:r>
        <w:t>「那Eden呢？」</w:t>
      </w:r>
    </w:p>
    <w:p>
      <w:pPr>
        <w:spacing w:line="360" w:lineRule="auto"/>
        <w:ind w:firstLine="397"/>
      </w:pPr>
      <w:r>
        <w:t>男人抬起頭。</w:t>
      </w:r>
    </w:p>
    <w:p>
      <w:pPr>
        <w:spacing w:line="360" w:lineRule="auto"/>
        <w:ind w:firstLine="397"/>
      </w:pPr>
      <w:r>
        <w:t>看著夜空。</w:t>
      </w:r>
    </w:p>
    <w:p>
      <w:pPr>
        <w:spacing w:line="360" w:lineRule="auto"/>
        <w:ind w:firstLine="397"/>
      </w:pPr>
      <w:r>
        <w:t>「Eden已經死了。」</w:t>
      </w:r>
    </w:p>
    <w:p>
      <w:pPr>
        <w:spacing w:line="360" w:lineRule="auto"/>
        <w:ind w:firstLine="397"/>
      </w:pPr>
      <w:r>
        <w:t>「那您要做什麼？」</w:t>
      </w:r>
    </w:p>
    <w:p>
      <w:pPr>
        <w:spacing w:line="360" w:lineRule="auto"/>
        <w:ind w:firstLine="397"/>
      </w:pPr>
      <w:r>
        <w:t>他把白玫瑰放在海邊。</w:t>
      </w:r>
    </w:p>
    <w:p>
      <w:pPr>
        <w:spacing w:line="360" w:lineRule="auto"/>
        <w:ind w:firstLine="397"/>
      </w:pPr>
      <w:r>
        <w:t>「我只想知道。」</w:t>
      </w:r>
    </w:p>
    <w:p>
      <w:pPr>
        <w:spacing w:line="360" w:lineRule="auto"/>
        <w:ind w:firstLine="397"/>
      </w:pPr>
      <w:r>
        <w:t>「如果沒有Eden。」</w:t>
      </w:r>
    </w:p>
    <w:p>
      <w:pPr>
        <w:spacing w:line="360" w:lineRule="auto"/>
        <w:ind w:firstLine="397"/>
      </w:pPr>
      <w:r>
        <w:t>「人類還會不會選擇愛。」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男人轉身。</w:t>
      </w:r>
    </w:p>
    <w:p>
      <w:pPr>
        <w:spacing w:line="360" w:lineRule="auto"/>
        <w:ind w:firstLine="397"/>
      </w:pPr>
      <w:r>
        <w:t>消失在夜色裡。</w:t>
      </w:r>
    </w:p>
    <w:p>
      <w:pPr>
        <w:spacing w:line="360" w:lineRule="auto"/>
        <w:ind w:firstLine="397"/>
      </w:pPr>
      <w:r>
        <w:t>而海浪。</w:t>
      </w:r>
    </w:p>
    <w:p>
      <w:pPr>
        <w:spacing w:line="360" w:lineRule="auto"/>
        <w:ind w:firstLine="397"/>
      </w:pPr>
      <w:r>
        <w:t>一遍又一遍。</w:t>
      </w:r>
    </w:p>
    <w:p>
      <w:pPr>
        <w:spacing w:line="360" w:lineRule="auto"/>
        <w:ind w:firstLine="397"/>
      </w:pPr>
      <w:r>
        <w:t>沖刷著那朵白玫瑰。</w:t>
      </w:r>
    </w:p>
    <w:p>
      <w:pPr>
        <w:spacing w:line="360" w:lineRule="auto"/>
        <w:ind w:firstLine="397"/>
      </w:pPr>
      <w:r>
        <w:t>卻沒有把它帶走。</w:t>
      </w:r>
    </w:p>
    <w:p>
      <w:pPr>
        <w:jc w:val="center"/>
      </w:pPr>
      <w:r>
        <w:t>第一百四十八章｜婚後的第一個清晨</w:t>
      </w:r>
    </w:p>
    <w:p>
      <w:pPr>
        <w:spacing w:line="360" w:lineRule="auto"/>
        <w:ind w:firstLine="397"/>
      </w:pPr>
      <w:r>
        <w:t>婚禮結束後。</w:t>
      </w:r>
    </w:p>
    <w:p>
      <w:pPr>
        <w:spacing w:line="360" w:lineRule="auto"/>
        <w:ind w:firstLine="397"/>
      </w:pPr>
      <w:r>
        <w:t>莊園重新安靜下來。</w:t>
      </w:r>
    </w:p>
    <w:p>
      <w:pPr>
        <w:spacing w:line="360" w:lineRule="auto"/>
        <w:ind w:firstLine="397"/>
      </w:pPr>
      <w:r>
        <w:t>海風從半開的窗戶吹進來。</w:t>
      </w:r>
    </w:p>
    <w:p>
      <w:pPr>
        <w:spacing w:line="360" w:lineRule="auto"/>
        <w:ind w:firstLine="397"/>
      </w:pPr>
      <w:r>
        <w:t>白色窗簾輕輕晃動。</w:t>
      </w:r>
    </w:p>
    <w:p>
      <w:pPr>
        <w:spacing w:line="360" w:lineRule="auto"/>
        <w:ind w:firstLine="397"/>
      </w:pPr>
      <w:r>
        <w:t>樓慕妍醒來時。</w:t>
      </w:r>
    </w:p>
    <w:p>
      <w:pPr>
        <w:spacing w:line="360" w:lineRule="auto"/>
        <w:ind w:firstLine="397"/>
      </w:pPr>
      <w:r>
        <w:t>天才剛亮。</w:t>
      </w:r>
    </w:p>
    <w:p>
      <w:pPr>
        <w:spacing w:line="360" w:lineRule="auto"/>
        <w:ind w:firstLine="397"/>
      </w:pPr>
      <w:r>
        <w:t>她躺在床上。</w:t>
      </w:r>
    </w:p>
    <w:p>
      <w:pPr>
        <w:spacing w:line="360" w:lineRule="auto"/>
        <w:ind w:firstLine="397"/>
      </w:pPr>
      <w:r>
        <w:t>有那麼幾秒。</w:t>
      </w:r>
    </w:p>
    <w:p>
      <w:pPr>
        <w:spacing w:line="360" w:lineRule="auto"/>
        <w:ind w:firstLine="397"/>
      </w:pPr>
      <w:r>
        <w:t>她只是看著天花板。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才慢慢想起。</w:t>
      </w:r>
    </w:p>
    <w:p>
      <w:pPr>
        <w:spacing w:line="360" w:lineRule="auto"/>
        <w:ind w:firstLine="397"/>
      </w:pPr>
      <w:r>
        <w:t>她已經結婚了。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看著手指上的戒指。</w:t>
      </w:r>
    </w:p>
    <w:p>
      <w:pPr>
        <w:spacing w:line="360" w:lineRule="auto"/>
        <w:ind w:firstLine="397"/>
      </w:pPr>
      <w:r>
        <w:t>嘴角不自覺地揚起。</w:t>
      </w:r>
    </w:p>
    <w:p>
      <w:pPr>
        <w:spacing w:line="360" w:lineRule="auto"/>
        <w:ind w:firstLine="397"/>
      </w:pPr>
      <w:r>
        <w:t>身旁的人還在睡。</w:t>
      </w:r>
    </w:p>
    <w:p>
      <w:pPr>
        <w:spacing w:line="360" w:lineRule="auto"/>
        <w:ind w:firstLine="397"/>
      </w:pPr>
      <w:r>
        <w:t>白景深側身躺著。</w:t>
      </w:r>
    </w:p>
    <w:p>
      <w:pPr>
        <w:spacing w:line="360" w:lineRule="auto"/>
        <w:ind w:firstLine="397"/>
      </w:pPr>
      <w:r>
        <w:t>一隻手放在她身側。</w:t>
      </w:r>
    </w:p>
    <w:p>
      <w:pPr>
        <w:spacing w:line="360" w:lineRule="auto"/>
        <w:ind w:firstLine="397"/>
      </w:pPr>
      <w:r>
        <w:t>睡得很安靜。</w:t>
      </w:r>
    </w:p>
    <w:p>
      <w:pPr>
        <w:spacing w:line="360" w:lineRule="auto"/>
        <w:ind w:firstLine="397"/>
      </w:pPr>
      <w:r>
        <w:t>沒有平日裡那種冷靜到近乎疏離的模樣。</w:t>
      </w:r>
    </w:p>
    <w:p>
      <w:pPr>
        <w:spacing w:line="360" w:lineRule="auto"/>
        <w:ind w:firstLine="397"/>
      </w:pPr>
      <w:r>
        <w:t>看起來。</w:t>
      </w:r>
    </w:p>
    <w:p>
      <w:pPr>
        <w:spacing w:line="360" w:lineRule="auto"/>
        <w:ind w:firstLine="397"/>
      </w:pPr>
      <w:r>
        <w:t>只是個普通的男人。</w:t>
      </w:r>
    </w:p>
    <w:p>
      <w:pPr>
        <w:spacing w:line="360" w:lineRule="auto"/>
        <w:ind w:firstLine="397"/>
      </w:pPr>
      <w:r>
        <w:t>她的丈夫。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輕輕碰了一下他的眉心。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白景深睜開眼。</w:t>
      </w:r>
    </w:p>
    <w:p>
      <w:pPr>
        <w:spacing w:line="360" w:lineRule="auto"/>
        <w:ind w:firstLine="397"/>
      </w:pPr>
      <w:r>
        <w:t>「妳在偷看我？」</w:t>
      </w:r>
    </w:p>
    <w:p>
      <w:pPr>
        <w:spacing w:line="360" w:lineRule="auto"/>
        <w:ind w:firstLine="397"/>
      </w:pPr>
      <w:r>
        <w:t>她立刻收回手。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「那妳剛才在做什麼？」</w:t>
      </w:r>
    </w:p>
    <w:p>
      <w:pPr>
        <w:spacing w:line="360" w:lineRule="auto"/>
        <w:ind w:firstLine="397"/>
      </w:pPr>
      <w:r>
        <w:t>「確認妳是不是還活著。」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「我還活著。」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「那妳可以繼續看。」</w:t>
      </w:r>
    </w:p>
    <w:p>
      <w:pPr>
        <w:spacing w:line="360" w:lineRule="auto"/>
        <w:ind w:firstLine="397"/>
      </w:pPr>
      <w:r>
        <w:t>她瞪他。</w:t>
      </w:r>
    </w:p>
    <w:p>
      <w:pPr>
        <w:spacing w:line="360" w:lineRule="auto"/>
        <w:ind w:firstLine="397"/>
      </w:pPr>
      <w:r>
        <w:t>「不要臉。」</w:t>
      </w:r>
    </w:p>
    <w:p>
      <w:pPr>
        <w:spacing w:line="360" w:lineRule="auto"/>
        <w:ind w:firstLine="397"/>
      </w:pPr>
      <w:r>
        <w:t>「昨天已經結婚了。」</w:t>
      </w:r>
    </w:p>
    <w:p>
      <w:pPr>
        <w:spacing w:line="360" w:lineRule="auto"/>
        <w:ind w:firstLine="397"/>
      </w:pPr>
      <w:r>
        <w:t>他靠近她。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「現在看自己的丈夫。」</w:t>
      </w:r>
    </w:p>
    <w:p>
      <w:pPr>
        <w:spacing w:line="360" w:lineRule="auto"/>
        <w:ind w:firstLine="397"/>
      </w:pPr>
      <w:r>
        <w:t>「很合理。」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兩個人躺了一會兒。</w:t>
      </w:r>
    </w:p>
    <w:p>
      <w:pPr>
        <w:spacing w:line="360" w:lineRule="auto"/>
        <w:ind w:firstLine="397"/>
      </w:pPr>
      <w:r>
        <w:t>誰都沒有急著起床。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海浪聲一下一下。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「我們現在算什麼？」</w:t>
      </w:r>
    </w:p>
    <w:p>
      <w:pPr>
        <w:spacing w:line="360" w:lineRule="auto"/>
        <w:ind w:firstLine="397"/>
      </w:pPr>
      <w:r>
        <w:t>他側過身。</w:t>
      </w:r>
    </w:p>
    <w:p>
      <w:pPr>
        <w:spacing w:line="360" w:lineRule="auto"/>
        <w:ind w:firstLine="397"/>
      </w:pPr>
      <w:r>
        <w:t>「夫妻。」</w:t>
      </w:r>
    </w:p>
    <w:p>
      <w:pPr>
        <w:spacing w:line="360" w:lineRule="auto"/>
        <w:ind w:firstLine="397"/>
      </w:pPr>
      <w:r>
        <w:t>「除了夫妻呢？」</w:t>
      </w:r>
    </w:p>
    <w:p>
      <w:pPr>
        <w:spacing w:line="360" w:lineRule="auto"/>
        <w:ind w:firstLine="397"/>
      </w:pPr>
      <w:r>
        <w:t>他想了想。</w:t>
      </w:r>
    </w:p>
    <w:p>
      <w:pPr>
        <w:spacing w:line="360" w:lineRule="auto"/>
        <w:ind w:firstLine="397"/>
      </w:pPr>
      <w:r>
        <w:t>「家人。」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「戀人。」</w:t>
      </w:r>
    </w:p>
    <w:p>
      <w:pPr>
        <w:spacing w:line="360" w:lineRule="auto"/>
        <w:ind w:firstLine="397"/>
      </w:pPr>
      <w:r>
        <w:t>「還有？」</w:t>
      </w:r>
    </w:p>
    <w:p>
      <w:pPr>
        <w:spacing w:line="360" w:lineRule="auto"/>
        <w:ind w:firstLine="397"/>
      </w:pPr>
      <w:r>
        <w:t>「朋友。」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「妳怎麼這麼會回答？」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「因為我想跟妳有很多種關係。」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「因為我不希望我們只剩下夫妻。」</w:t>
      </w:r>
    </w:p>
    <w:p>
      <w:pPr>
        <w:spacing w:line="360" w:lineRule="auto"/>
        <w:ind w:firstLine="397"/>
      </w:pPr>
      <w:r>
        <w:t>她安靜下來。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「我想跟妳談戀愛。」</w:t>
      </w:r>
    </w:p>
    <w:p>
      <w:pPr>
        <w:spacing w:line="360" w:lineRule="auto"/>
        <w:ind w:firstLine="397"/>
      </w:pPr>
      <w:r>
        <w:t>「想跟妳旅行。」</w:t>
      </w:r>
    </w:p>
    <w:p>
      <w:pPr>
        <w:spacing w:line="360" w:lineRule="auto"/>
        <w:ind w:firstLine="397"/>
      </w:pPr>
      <w:r>
        <w:t>「想跟妳吵架。」</w:t>
      </w:r>
    </w:p>
    <w:p>
      <w:pPr>
        <w:spacing w:line="360" w:lineRule="auto"/>
        <w:ind w:firstLine="397"/>
      </w:pPr>
      <w:r>
        <w:t>「想跟妳一起吃早餐。」</w:t>
      </w:r>
    </w:p>
    <w:p>
      <w:pPr>
        <w:spacing w:line="360" w:lineRule="auto"/>
        <w:ind w:firstLine="397"/>
      </w:pPr>
      <w:r>
        <w:t>「想在妳生氣的時候哄妳。」</w:t>
      </w:r>
    </w:p>
    <w:p>
      <w:pPr>
        <w:spacing w:line="360" w:lineRule="auto"/>
        <w:ind w:firstLine="397"/>
      </w:pPr>
      <w:r>
        <w:t>「也想在我們都老了以後。」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「還是每天早上第一眼看見妳。」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只是把臉埋進他的肩膀。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「沒什麼。」</w:t>
      </w:r>
    </w:p>
    <w:p>
      <w:pPr>
        <w:spacing w:line="360" w:lineRule="auto"/>
        <w:ind w:firstLine="397"/>
      </w:pPr>
      <w:r>
        <w:t>「哭了？」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她悶聲回答：</w:t>
      </w:r>
    </w:p>
    <w:p>
      <w:pPr>
        <w:spacing w:line="360" w:lineRule="auto"/>
        <w:ind w:firstLine="397"/>
      </w:pPr>
      <w:r>
        <w:t>「只是覺得。」</w:t>
      </w:r>
    </w:p>
    <w:p>
      <w:pPr>
        <w:spacing w:line="360" w:lineRule="auto"/>
        <w:ind w:firstLine="397"/>
      </w:pPr>
      <w:r>
        <w:t>「好像真的有人願意陪我很久。」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「很久很久。」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上午九點。</w:t>
      </w:r>
    </w:p>
    <w:p>
      <w:pPr>
        <w:spacing w:line="360" w:lineRule="auto"/>
        <w:ind w:firstLine="397"/>
      </w:pPr>
      <w:r>
        <w:t>樓慕妍終於起床。</w:t>
      </w:r>
    </w:p>
    <w:p>
      <w:pPr>
        <w:spacing w:line="360" w:lineRule="auto"/>
        <w:ind w:firstLine="397"/>
      </w:pPr>
      <w:r>
        <w:t>她走下樓時。</w:t>
      </w:r>
    </w:p>
    <w:p>
      <w:pPr>
        <w:spacing w:line="360" w:lineRule="auto"/>
        <w:ind w:firstLine="397"/>
      </w:pPr>
      <w:r>
        <w:t>整棟莊園已經恢復了熱鬧。</w:t>
      </w:r>
    </w:p>
    <w:p>
      <w:pPr>
        <w:spacing w:line="360" w:lineRule="auto"/>
        <w:ind w:firstLine="397"/>
      </w:pPr>
      <w:r>
        <w:t>廚房裡。</w:t>
      </w:r>
    </w:p>
    <w:p>
      <w:pPr>
        <w:spacing w:line="360" w:lineRule="auto"/>
        <w:ind w:firstLine="397"/>
      </w:pPr>
      <w:r>
        <w:t>樓景川正在跟沈蘭心搶咖啡。</w:t>
      </w:r>
    </w:p>
    <w:p>
      <w:pPr>
        <w:spacing w:line="360" w:lineRule="auto"/>
        <w:ind w:firstLine="397"/>
      </w:pPr>
      <w:r>
        <w:t>「這杯是我的。」</w:t>
      </w:r>
    </w:p>
    <w:p>
      <w:pPr>
        <w:spacing w:line="360" w:lineRule="auto"/>
        <w:ind w:firstLine="397"/>
      </w:pPr>
      <w:r>
        <w:t>「妳昨天已經喝三杯。」</w:t>
      </w:r>
    </w:p>
    <w:p>
      <w:pPr>
        <w:spacing w:line="360" w:lineRule="auto"/>
        <w:ind w:firstLine="397"/>
      </w:pPr>
      <w:r>
        <w:t>「今天是姐姐婚後第一天。」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「值得慶祝。」</w:t>
      </w:r>
    </w:p>
    <w:p>
      <w:pPr>
        <w:spacing w:line="360" w:lineRule="auto"/>
        <w:ind w:firstLine="397"/>
      </w:pPr>
      <w:r>
        <w:t>沈蘭心無奈。</w:t>
      </w:r>
    </w:p>
    <w:p>
      <w:pPr>
        <w:spacing w:line="360" w:lineRule="auto"/>
        <w:ind w:firstLine="397"/>
      </w:pPr>
      <w:r>
        <w:t>「妳慶祝的方式就是喝咖啡？」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樓承曜坐在餐桌旁。</w:t>
      </w:r>
    </w:p>
    <w:p>
      <w:pPr>
        <w:spacing w:line="360" w:lineRule="auto"/>
        <w:ind w:firstLine="397"/>
      </w:pPr>
      <w:r>
        <w:t>頭也沒抬。</w:t>
      </w:r>
    </w:p>
    <w:p>
      <w:pPr>
        <w:spacing w:line="360" w:lineRule="auto"/>
        <w:ind w:firstLine="397"/>
      </w:pPr>
      <w:r>
        <w:t>「妳只是想喝。」</w:t>
      </w:r>
    </w:p>
    <w:p>
      <w:pPr>
        <w:spacing w:line="360" w:lineRule="auto"/>
        <w:ind w:firstLine="397"/>
      </w:pPr>
      <w:r>
        <w:t>樓景川看他。</w:t>
      </w:r>
    </w:p>
    <w:p>
      <w:pPr>
        <w:spacing w:line="360" w:lineRule="auto"/>
        <w:ind w:firstLine="397"/>
      </w:pPr>
      <w:r>
        <w:t>「哥哥。」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「妳拆穿我幹嘛？」</w:t>
      </w:r>
    </w:p>
    <w:p>
      <w:pPr>
        <w:spacing w:line="360" w:lineRule="auto"/>
        <w:ind w:firstLine="397"/>
      </w:pPr>
      <w:r>
        <w:t>「事實。」</w:t>
      </w:r>
    </w:p>
    <w:p>
      <w:pPr>
        <w:spacing w:line="360" w:lineRule="auto"/>
        <w:ind w:firstLine="397"/>
      </w:pPr>
      <w:r>
        <w:t>玫晴坐在旁邊。</w:t>
      </w:r>
    </w:p>
    <w:p>
      <w:pPr>
        <w:spacing w:line="360" w:lineRule="auto"/>
        <w:ind w:firstLine="397"/>
      </w:pPr>
      <w:r>
        <w:t>正在很認真地畫畫。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「畫什麼？」</w:t>
      </w:r>
    </w:p>
    <w:p>
      <w:pPr>
        <w:spacing w:line="360" w:lineRule="auto"/>
        <w:ind w:firstLine="397"/>
      </w:pPr>
      <w:r>
        <w:t>玫晴抬頭。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她把畫紙拿起來。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畫著一大片白玫瑰。</w:t>
      </w:r>
    </w:p>
    <w:p>
      <w:pPr>
        <w:spacing w:line="360" w:lineRule="auto"/>
        <w:ind w:firstLine="397"/>
      </w:pPr>
      <w:r>
        <w:t>中間站著兩個人。</w:t>
      </w:r>
    </w:p>
    <w:p>
      <w:pPr>
        <w:spacing w:line="360" w:lineRule="auto"/>
        <w:ind w:firstLine="397"/>
      </w:pPr>
      <w:r>
        <w:t>一男一女。</w:t>
      </w:r>
    </w:p>
    <w:p>
      <w:pPr>
        <w:spacing w:line="360" w:lineRule="auto"/>
        <w:ind w:firstLine="397"/>
      </w:pPr>
      <w:r>
        <w:t>手牽著手。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「畫得很好。」</w:t>
      </w:r>
    </w:p>
    <w:p>
      <w:pPr>
        <w:spacing w:line="360" w:lineRule="auto"/>
        <w:ind w:firstLine="397"/>
      </w:pPr>
      <w:r>
        <w:t>玫晴指著兩人。</w:t>
      </w:r>
    </w:p>
    <w:p>
      <w:pPr>
        <w:spacing w:line="360" w:lineRule="auto"/>
        <w:ind w:firstLine="397"/>
      </w:pPr>
      <w:r>
        <w:t>「這是姐姐。」</w:t>
      </w:r>
    </w:p>
    <w:p>
      <w:pPr>
        <w:spacing w:line="360" w:lineRule="auto"/>
        <w:ind w:firstLine="397"/>
      </w:pPr>
      <w:r>
        <w:t>「這是景深哥哥。」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她又在旁邊畫了一個小小的人。</w:t>
      </w:r>
    </w:p>
    <w:p>
      <w:pPr>
        <w:spacing w:line="360" w:lineRule="auto"/>
        <w:ind w:firstLine="397"/>
      </w:pPr>
      <w:r>
        <w:t>「那這個呢？」</w:t>
      </w:r>
    </w:p>
    <w:p>
      <w:pPr>
        <w:spacing w:line="360" w:lineRule="auto"/>
        <w:ind w:firstLine="397"/>
      </w:pPr>
      <w:r>
        <w:t>玫晴神秘兮兮地笑。</w:t>
      </w:r>
    </w:p>
    <w:p>
      <w:pPr>
        <w:spacing w:line="360" w:lineRule="auto"/>
        <w:ind w:firstLine="397"/>
      </w:pPr>
      <w:r>
        <w:t>「秘密。」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白景深走下樓。</w:t>
      </w:r>
    </w:p>
    <w:p>
      <w:pPr>
        <w:spacing w:line="360" w:lineRule="auto"/>
        <w:ind w:firstLine="397"/>
      </w:pPr>
      <w:r>
        <w:t>樓景川立刻看過去。</w:t>
      </w:r>
    </w:p>
    <w:p>
      <w:pPr>
        <w:spacing w:line="360" w:lineRule="auto"/>
        <w:ind w:firstLine="397"/>
      </w:pPr>
      <w:r>
        <w:t>「新郎。」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「昨晚睡得好嗎？」</w:t>
      </w:r>
    </w:p>
    <w:p>
      <w:pPr>
        <w:spacing w:line="360" w:lineRule="auto"/>
        <w:ind w:firstLine="397"/>
      </w:pPr>
      <w:r>
        <w:t>白景深停了一下。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樓景川故意點頭。</w:t>
      </w:r>
    </w:p>
    <w:p>
      <w:pPr>
        <w:spacing w:line="360" w:lineRule="auto"/>
        <w:ind w:firstLine="397"/>
      </w:pPr>
      <w:r>
        <w:t>「看來很幸福。」</w:t>
      </w:r>
    </w:p>
    <w:p>
      <w:pPr>
        <w:spacing w:line="360" w:lineRule="auto"/>
        <w:ind w:firstLine="397"/>
      </w:pPr>
      <w:r>
        <w:t>樓慕妍瞪他。</w:t>
      </w:r>
    </w:p>
    <w:p>
      <w:pPr>
        <w:spacing w:line="360" w:lineRule="auto"/>
        <w:ind w:firstLine="397"/>
      </w:pPr>
      <w:r>
        <w:t>「妳吃早餐。」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白景深坐到樓慕妍身旁。</w:t>
      </w:r>
    </w:p>
    <w:p>
      <w:pPr>
        <w:spacing w:line="360" w:lineRule="auto"/>
        <w:ind w:firstLine="397"/>
      </w:pPr>
      <w:r>
        <w:t>很自然地替她拉開椅子。</w:t>
      </w:r>
    </w:p>
    <w:p>
      <w:pPr>
        <w:spacing w:line="360" w:lineRule="auto"/>
        <w:ind w:firstLine="397"/>
      </w:pPr>
      <w:r>
        <w:t>又把牛奶放到她手邊。</w:t>
      </w:r>
    </w:p>
    <w:p>
      <w:pPr>
        <w:spacing w:line="360" w:lineRule="auto"/>
        <w:ind w:firstLine="397"/>
      </w:pPr>
      <w:r>
        <w:t>樓景川看著。</w:t>
      </w:r>
    </w:p>
    <w:p>
      <w:pPr>
        <w:spacing w:line="360" w:lineRule="auto"/>
        <w:ind w:firstLine="397"/>
      </w:pPr>
      <w:r>
        <w:t>忽然嘆氣。</w:t>
      </w:r>
    </w:p>
    <w:p>
      <w:pPr>
        <w:spacing w:line="360" w:lineRule="auto"/>
        <w:ind w:firstLine="397"/>
      </w:pPr>
      <w:r>
        <w:t>「完了。」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「什麼完了？」</w:t>
      </w:r>
    </w:p>
    <w:p>
      <w:pPr>
        <w:spacing w:line="360" w:lineRule="auto"/>
        <w:ind w:firstLine="397"/>
      </w:pPr>
      <w:r>
        <w:t>「我姐沒了。」</w:t>
      </w:r>
    </w:p>
    <w:p>
      <w:pPr>
        <w:spacing w:line="360" w:lineRule="auto"/>
        <w:ind w:firstLine="397"/>
      </w:pPr>
      <w:r>
        <w:t>「……」</w:t>
      </w:r>
    </w:p>
    <w:p>
      <w:pPr>
        <w:spacing w:line="360" w:lineRule="auto"/>
        <w:ind w:firstLine="397"/>
      </w:pPr>
      <w:r>
        <w:t>「以前她至少還會跟我吵架。」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樓景川指著白景深。</w:t>
      </w:r>
    </w:p>
    <w:p>
      <w:pPr>
        <w:spacing w:line="360" w:lineRule="auto"/>
        <w:ind w:firstLine="397"/>
      </w:pPr>
      <w:r>
        <w:t>「現在有人負責。」</w:t>
      </w:r>
    </w:p>
    <w:p>
      <w:pPr>
        <w:spacing w:line="360" w:lineRule="auto"/>
        <w:ind w:firstLine="397"/>
      </w:pPr>
      <w:r>
        <w:t>白景深淡淡道：</w:t>
      </w:r>
    </w:p>
    <w:p>
      <w:pPr>
        <w:spacing w:line="360" w:lineRule="auto"/>
        <w:ind w:firstLine="397"/>
      </w:pPr>
      <w:r>
        <w:t>「我可以繼續讓妳姐跟妳吵。」</w:t>
      </w:r>
    </w:p>
    <w:p>
      <w:pPr>
        <w:spacing w:line="360" w:lineRule="auto"/>
        <w:ind w:firstLine="397"/>
      </w:pPr>
      <w:r>
        <w:t>樓景川立刻搖頭。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「我自己可以。」</w:t>
      </w:r>
    </w:p>
    <w:p>
      <w:pPr>
        <w:spacing w:line="360" w:lineRule="auto"/>
        <w:ind w:firstLine="397"/>
      </w:pPr>
      <w:r>
        <w:t>所有人笑了起來。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早餐後。</w:t>
      </w:r>
    </w:p>
    <w:p>
      <w:pPr>
        <w:spacing w:line="360" w:lineRule="auto"/>
        <w:ind w:firstLine="397"/>
      </w:pPr>
      <w:r>
        <w:t>樓承玦把樓慕妍叫進書房。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「坐。」</w:t>
      </w:r>
    </w:p>
    <w:p>
      <w:pPr>
        <w:spacing w:line="360" w:lineRule="auto"/>
        <w:ind w:firstLine="397"/>
      </w:pPr>
      <w:r>
        <w:t>她坐下。</w:t>
      </w:r>
    </w:p>
    <w:p>
      <w:pPr>
        <w:spacing w:line="360" w:lineRule="auto"/>
        <w:ind w:firstLine="397"/>
      </w:pPr>
      <w:r>
        <w:t>樓承玦從抽屜裡拿出一份文件。</w:t>
      </w:r>
    </w:p>
    <w:p>
      <w:pPr>
        <w:spacing w:line="360" w:lineRule="auto"/>
        <w:ind w:firstLine="397"/>
      </w:pPr>
      <w:r>
        <w:t>她看了一眼。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「公司股權。」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「我不要。」</w:t>
      </w:r>
    </w:p>
    <w:p>
      <w:pPr>
        <w:spacing w:line="360" w:lineRule="auto"/>
        <w:ind w:firstLine="397"/>
      </w:pPr>
      <w:r>
        <w:t>「先聽我說。」</w:t>
      </w:r>
    </w:p>
    <w:p>
      <w:pPr>
        <w:spacing w:line="360" w:lineRule="auto"/>
        <w:ind w:firstLine="397"/>
      </w:pPr>
      <w:r>
        <w:t>樓承玦把文件推到她面前。</w:t>
      </w:r>
    </w:p>
    <w:p>
      <w:pPr>
        <w:spacing w:line="360" w:lineRule="auto"/>
        <w:ind w:firstLine="397"/>
      </w:pPr>
      <w:r>
        <w:t>「這是妳母親和我的決定。」</w:t>
      </w:r>
    </w:p>
    <w:p>
      <w:pPr>
        <w:spacing w:line="360" w:lineRule="auto"/>
        <w:ind w:firstLine="397"/>
      </w:pPr>
      <w:r>
        <w:t>「Eden結束之後。」</w:t>
      </w:r>
    </w:p>
    <w:p>
      <w:pPr>
        <w:spacing w:line="360" w:lineRule="auto"/>
        <w:ind w:firstLine="397"/>
      </w:pPr>
      <w:r>
        <w:t>「我們重新整理了所有資產。」</w:t>
      </w:r>
    </w:p>
    <w:p>
      <w:pPr>
        <w:spacing w:line="360" w:lineRule="auto"/>
        <w:ind w:firstLine="397"/>
      </w:pPr>
      <w:r>
        <w:t>「其中一部分。」</w:t>
      </w:r>
    </w:p>
    <w:p>
      <w:pPr>
        <w:spacing w:line="360" w:lineRule="auto"/>
        <w:ind w:firstLine="397"/>
      </w:pPr>
      <w:r>
        <w:t>「我想交給妳。」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「因為這是妳的。」</w:t>
      </w:r>
    </w:p>
    <w:p>
      <w:pPr>
        <w:spacing w:line="360" w:lineRule="auto"/>
        <w:ind w:firstLine="397"/>
      </w:pPr>
      <w:r>
        <w:t>「我不需要。」</w:t>
      </w:r>
    </w:p>
    <w:p>
      <w:pPr>
        <w:spacing w:line="360" w:lineRule="auto"/>
        <w:ind w:firstLine="397"/>
      </w:pPr>
      <w:r>
        <w:t>「爸爸知道。」</w:t>
      </w:r>
    </w:p>
    <w:p>
      <w:pPr>
        <w:spacing w:line="360" w:lineRule="auto"/>
        <w:ind w:firstLine="397"/>
      </w:pPr>
      <w:r>
        <w:t>樓承玦笑了。</w:t>
      </w:r>
    </w:p>
    <w:p>
      <w:pPr>
        <w:spacing w:line="360" w:lineRule="auto"/>
        <w:ind w:firstLine="397"/>
      </w:pPr>
      <w:r>
        <w:t>「所以這不是補償。」</w:t>
      </w:r>
    </w:p>
    <w:p>
      <w:pPr>
        <w:spacing w:line="360" w:lineRule="auto"/>
        <w:ind w:firstLine="397"/>
      </w:pPr>
      <w:r>
        <w:t>「也不是贖罪。」</w:t>
      </w:r>
    </w:p>
    <w:p>
      <w:pPr>
        <w:spacing w:line="360" w:lineRule="auto"/>
        <w:ind w:firstLine="397"/>
      </w:pPr>
      <w:r>
        <w:t>「只是妳本來就應該擁有的東西。」</w:t>
      </w:r>
    </w:p>
    <w:p>
      <w:pPr>
        <w:spacing w:line="360" w:lineRule="auto"/>
        <w:ind w:firstLine="397"/>
      </w:pPr>
      <w:r>
        <w:t>她看著文件。</w:t>
      </w:r>
    </w:p>
    <w:p>
      <w:pPr>
        <w:spacing w:line="360" w:lineRule="auto"/>
        <w:ind w:firstLine="397"/>
      </w:pPr>
      <w:r>
        <w:t>「那我可以怎麼用？」</w:t>
      </w:r>
    </w:p>
    <w:p>
      <w:pPr>
        <w:spacing w:line="360" w:lineRule="auto"/>
        <w:ind w:firstLine="397"/>
      </w:pPr>
      <w:r>
        <w:t>「妳決定。」</w:t>
      </w:r>
    </w:p>
    <w:p>
      <w:pPr>
        <w:spacing w:line="360" w:lineRule="auto"/>
        <w:ind w:firstLine="397"/>
      </w:pPr>
      <w:r>
        <w:t>「如果我不要呢？」</w:t>
      </w:r>
    </w:p>
    <w:p>
      <w:pPr>
        <w:spacing w:line="360" w:lineRule="auto"/>
        <w:ind w:firstLine="397"/>
      </w:pPr>
      <w:r>
        <w:t>「那就不要。」</w:t>
      </w:r>
    </w:p>
    <w:p>
      <w:pPr>
        <w:spacing w:line="360" w:lineRule="auto"/>
        <w:ind w:firstLine="397"/>
      </w:pPr>
      <w:r>
        <w:t>他沒有逼她。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真的沒有。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「我收下。」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「但我要成立一個基金。」</w:t>
      </w:r>
    </w:p>
    <w:p>
      <w:pPr>
        <w:spacing w:line="360" w:lineRule="auto"/>
        <w:ind w:firstLine="397"/>
      </w:pPr>
      <w:r>
        <w:t>樓承玦一怔。</w:t>
      </w:r>
    </w:p>
    <w:p>
      <w:pPr>
        <w:spacing w:line="360" w:lineRule="auto"/>
        <w:ind w:firstLine="397"/>
      </w:pPr>
      <w:r>
        <w:t>「幫助那些曾經被Eden傷害的人。」</w:t>
      </w:r>
    </w:p>
    <w:p>
      <w:pPr>
        <w:spacing w:line="360" w:lineRule="auto"/>
        <w:ind w:firstLine="397"/>
      </w:pPr>
      <w:r>
        <w:t>他看著女兒。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中午。</w:t>
      </w:r>
    </w:p>
    <w:p>
      <w:pPr>
        <w:spacing w:line="360" w:lineRule="auto"/>
        <w:ind w:firstLine="397"/>
      </w:pPr>
      <w:r>
        <w:t>白景深正在書房處理事情。</w:t>
      </w:r>
    </w:p>
    <w:p>
      <w:pPr>
        <w:spacing w:line="360" w:lineRule="auto"/>
        <w:ind w:firstLine="397"/>
      </w:pPr>
      <w:r>
        <w:t>樓慕妍推門進來。</w:t>
      </w:r>
    </w:p>
    <w:p>
      <w:pPr>
        <w:spacing w:line="360" w:lineRule="auto"/>
        <w:ind w:firstLine="397"/>
      </w:pPr>
      <w:r>
        <w:t>「忙嗎？」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「還好。」</w:t>
      </w:r>
    </w:p>
    <w:p>
      <w:pPr>
        <w:spacing w:line="360" w:lineRule="auto"/>
        <w:ind w:firstLine="397"/>
      </w:pPr>
      <w:r>
        <w:t>「那陪我出去。」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他愣了一下。</w:t>
      </w:r>
    </w:p>
    <w:p>
      <w:pPr>
        <w:spacing w:line="360" w:lineRule="auto"/>
        <w:ind w:firstLine="397"/>
      </w:pPr>
      <w:r>
        <w:t>「不知道？」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「就是出去。」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「不問去哪？」</w:t>
      </w:r>
    </w:p>
    <w:p>
      <w:pPr>
        <w:spacing w:line="360" w:lineRule="auto"/>
        <w:ind w:firstLine="397"/>
      </w:pPr>
      <w:r>
        <w:t>「不問。」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「因為妳第一次說。」</w:t>
      </w:r>
    </w:p>
    <w:p>
      <w:pPr>
        <w:spacing w:line="360" w:lineRule="auto"/>
        <w:ind w:firstLine="397"/>
      </w:pPr>
      <w:r>
        <w:t>「不知道去哪裡。」</w:t>
      </w:r>
    </w:p>
    <w:p>
      <w:pPr>
        <w:spacing w:line="360" w:lineRule="auto"/>
        <w:ind w:firstLine="397"/>
      </w:pPr>
      <w:r>
        <w:t>「卻知道想跟我一起。」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「妳現在真的很會。」</w:t>
      </w:r>
    </w:p>
    <w:p>
      <w:pPr>
        <w:spacing w:line="360" w:lineRule="auto"/>
        <w:ind w:firstLine="397"/>
      </w:pPr>
      <w:r>
        <w:t>「婚後訓練。」</w:t>
      </w:r>
    </w:p>
    <w:p>
      <w:pPr>
        <w:spacing w:line="360" w:lineRule="auto"/>
        <w:ind w:firstLine="397"/>
      </w:pPr>
      <w:r>
        <w:t>「才第一天。」</w:t>
      </w:r>
    </w:p>
    <w:p>
      <w:pPr>
        <w:spacing w:line="360" w:lineRule="auto"/>
        <w:ind w:firstLine="397"/>
      </w:pPr>
      <w:r>
        <w:t>「所以我還有很大的進步空間。」</w:t>
      </w:r>
    </w:p>
    <w:p>
      <w:pPr>
        <w:spacing w:line="360" w:lineRule="auto"/>
        <w:ind w:firstLine="397"/>
      </w:pPr>
      <w:r>
        <w:t>兩人一起離開。</w:t>
      </w:r>
    </w:p>
    <w:p>
      <w:pPr>
        <w:spacing w:line="360" w:lineRule="auto"/>
        <w:ind w:firstLine="397"/>
      </w:pPr>
      <w:r>
        <w:t>沒有目的地。</w:t>
      </w:r>
    </w:p>
    <w:p>
      <w:pPr>
        <w:spacing w:line="360" w:lineRule="auto"/>
        <w:ind w:firstLine="397"/>
      </w:pPr>
      <w:r>
        <w:t>沒有行程。</w:t>
      </w:r>
    </w:p>
    <w:p>
      <w:pPr>
        <w:spacing w:line="360" w:lineRule="auto"/>
        <w:ind w:firstLine="397"/>
      </w:pPr>
      <w:r>
        <w:t>沒有任何人安排。</w:t>
      </w:r>
    </w:p>
    <w:p>
      <w:pPr>
        <w:spacing w:line="360" w:lineRule="auto"/>
        <w:ind w:firstLine="397"/>
      </w:pPr>
      <w:r>
        <w:t>只是開著車。</w:t>
      </w:r>
    </w:p>
    <w:p>
      <w:pPr>
        <w:spacing w:line="360" w:lineRule="auto"/>
        <w:ind w:firstLine="397"/>
      </w:pPr>
      <w:r>
        <w:t>沿著海岸線往前。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車子停在一個陌生的小鎮。</w:t>
      </w:r>
    </w:p>
    <w:p>
      <w:pPr>
        <w:spacing w:line="360" w:lineRule="auto"/>
        <w:ind w:firstLine="397"/>
      </w:pPr>
      <w:r>
        <w:t>街角。</w:t>
      </w:r>
    </w:p>
    <w:p>
      <w:pPr>
        <w:spacing w:line="360" w:lineRule="auto"/>
        <w:ind w:firstLine="397"/>
      </w:pPr>
      <w:r>
        <w:t>有一家很小的咖啡館。</w:t>
      </w:r>
    </w:p>
    <w:p>
      <w:pPr>
        <w:spacing w:line="360" w:lineRule="auto"/>
        <w:ind w:firstLine="397"/>
      </w:pPr>
      <w:r>
        <w:t>樓慕妍看著窗戶。</w:t>
      </w:r>
    </w:p>
    <w:p>
      <w:pPr>
        <w:spacing w:line="360" w:lineRule="auto"/>
        <w:ind w:firstLine="397"/>
      </w:pPr>
      <w:r>
        <w:t>「這裡好漂亮。」</w:t>
      </w:r>
    </w:p>
    <w:p>
      <w:pPr>
        <w:spacing w:line="360" w:lineRule="auto"/>
        <w:ind w:firstLine="397"/>
      </w:pPr>
      <w:r>
        <w:t>「進去？」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兩人坐在窗邊。</w:t>
      </w:r>
    </w:p>
    <w:p>
      <w:pPr>
        <w:spacing w:line="360" w:lineRule="auto"/>
        <w:ind w:firstLine="397"/>
      </w:pPr>
      <w:r>
        <w:t>點了兩杯咖啡。</w:t>
      </w:r>
    </w:p>
    <w:p>
      <w:pPr>
        <w:spacing w:line="360" w:lineRule="auto"/>
        <w:ind w:firstLine="397"/>
      </w:pPr>
      <w:r>
        <w:t>沒有保鑣。</w:t>
      </w:r>
    </w:p>
    <w:p>
      <w:pPr>
        <w:spacing w:line="360" w:lineRule="auto"/>
        <w:ind w:firstLine="397"/>
      </w:pPr>
      <w:r>
        <w:t>沒有助理。</w:t>
      </w:r>
    </w:p>
    <w:p>
      <w:pPr>
        <w:spacing w:line="360" w:lineRule="auto"/>
        <w:ind w:firstLine="397"/>
      </w:pPr>
      <w:r>
        <w:t>沒有任何熟悉的人。</w:t>
      </w:r>
    </w:p>
    <w:p>
      <w:pPr>
        <w:spacing w:line="360" w:lineRule="auto"/>
        <w:ind w:firstLine="397"/>
      </w:pPr>
      <w:r>
        <w:t>沒有人知道他們是誰。</w:t>
      </w:r>
    </w:p>
    <w:p>
      <w:pPr>
        <w:spacing w:line="360" w:lineRule="auto"/>
        <w:ind w:firstLine="397"/>
      </w:pPr>
      <w:r>
        <w:t>老闆甚至只是笑著問：</w:t>
      </w:r>
    </w:p>
    <w:p>
      <w:pPr>
        <w:spacing w:line="360" w:lineRule="auto"/>
        <w:ind w:firstLine="397"/>
      </w:pPr>
      <w:r>
        <w:t>「新婚嗎？」</w:t>
      </w:r>
    </w:p>
    <w:p>
      <w:pPr>
        <w:spacing w:line="360" w:lineRule="auto"/>
        <w:ind w:firstLine="397"/>
      </w:pPr>
      <w:r>
        <w:t>樓慕妍怔了一下。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「昨天。」</w:t>
      </w:r>
    </w:p>
    <w:p>
      <w:pPr>
        <w:spacing w:line="360" w:lineRule="auto"/>
        <w:ind w:firstLine="397"/>
      </w:pPr>
      <w:r>
        <w:t>老闆笑了。</w:t>
      </w:r>
    </w:p>
    <w:p>
      <w:pPr>
        <w:spacing w:line="360" w:lineRule="auto"/>
        <w:ind w:firstLine="397"/>
      </w:pPr>
      <w:r>
        <w:t>「恭喜。」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簡單得不可思議。</w:t>
      </w:r>
    </w:p>
    <w:p>
      <w:pPr>
        <w:spacing w:line="360" w:lineRule="auto"/>
        <w:ind w:firstLine="397"/>
      </w:pPr>
      <w:r>
        <w:t>卻讓樓慕妍忽然很想哭。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「沒什麼。」</w:t>
      </w:r>
    </w:p>
    <w:p>
      <w:pPr>
        <w:spacing w:line="360" w:lineRule="auto"/>
        <w:ind w:firstLine="397"/>
      </w:pPr>
      <w:r>
        <w:t>「又想哭？」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「只是第一次。」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「有人知道我是誰。」</w:t>
      </w:r>
    </w:p>
    <w:p>
      <w:pPr>
        <w:spacing w:line="360" w:lineRule="auto"/>
        <w:ind w:firstLine="397"/>
      </w:pPr>
      <w:r>
        <w:t>「卻沒有問我過去。」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「那就不要說。」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「妳只需要告訴我。」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「今天想吃什麼。」</w:t>
      </w:r>
    </w:p>
    <w:p>
      <w:pPr>
        <w:spacing w:line="360" w:lineRule="auto"/>
        <w:ind w:firstLine="397"/>
      </w:pPr>
      <w:r>
        <w:t>她想了一下。</w:t>
      </w:r>
    </w:p>
    <w:p>
      <w:pPr>
        <w:spacing w:line="360" w:lineRule="auto"/>
        <w:ind w:firstLine="397"/>
      </w:pPr>
      <w:r>
        <w:t>「蛋糕。」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傍晚。</w:t>
      </w:r>
    </w:p>
    <w:p>
      <w:pPr>
        <w:spacing w:line="360" w:lineRule="auto"/>
        <w:ind w:firstLine="397"/>
      </w:pPr>
      <w:r>
        <w:t>兩人回到莊園。</w:t>
      </w:r>
    </w:p>
    <w:p>
      <w:pPr>
        <w:spacing w:line="360" w:lineRule="auto"/>
        <w:ind w:firstLine="397"/>
      </w:pPr>
      <w:r>
        <w:t>樓慕妍剛下車。</w:t>
      </w:r>
    </w:p>
    <w:p>
      <w:pPr>
        <w:spacing w:line="360" w:lineRule="auto"/>
        <w:ind w:firstLine="397"/>
      </w:pPr>
      <w:r>
        <w:t>就看見玫晴跑過來。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她蹲下。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玫晴把手裡的畫遞給她。</w:t>
      </w:r>
    </w:p>
    <w:p>
      <w:pPr>
        <w:spacing w:line="360" w:lineRule="auto"/>
        <w:ind w:firstLine="397"/>
      </w:pPr>
      <w:r>
        <w:t>「現在可以看了。」</w:t>
      </w:r>
    </w:p>
    <w:p>
      <w:pPr>
        <w:spacing w:line="360" w:lineRule="auto"/>
        <w:ind w:firstLine="397"/>
      </w:pPr>
      <w:r>
        <w:t>她打開。</w:t>
      </w:r>
    </w:p>
    <w:p>
      <w:pPr>
        <w:spacing w:line="360" w:lineRule="auto"/>
        <w:ind w:firstLine="397"/>
      </w:pPr>
      <w:r>
        <w:t>昨天那張畫。</w:t>
      </w:r>
    </w:p>
    <w:p>
      <w:pPr>
        <w:spacing w:line="360" w:lineRule="auto"/>
        <w:ind w:firstLine="397"/>
      </w:pPr>
      <w:r>
        <w:t>原來那個小小的人。</w:t>
      </w:r>
    </w:p>
    <w:p>
      <w:pPr>
        <w:spacing w:line="360" w:lineRule="auto"/>
        <w:ind w:firstLine="397"/>
      </w:pPr>
      <w:r>
        <w:t>不是孩子。</w:t>
      </w:r>
    </w:p>
    <w:p>
      <w:pPr>
        <w:spacing w:line="360" w:lineRule="auto"/>
        <w:ind w:firstLine="397"/>
      </w:pPr>
      <w:r>
        <w:t>而是一朵花。</w:t>
      </w:r>
    </w:p>
    <w:p>
      <w:pPr>
        <w:spacing w:line="360" w:lineRule="auto"/>
        <w:ind w:firstLine="397"/>
      </w:pPr>
      <w:r>
        <w:t>畫紙上。</w:t>
      </w:r>
    </w:p>
    <w:p>
      <w:pPr>
        <w:spacing w:line="360" w:lineRule="auto"/>
        <w:ind w:firstLine="397"/>
      </w:pPr>
      <w:r>
        <w:t>有一朵比其他玫瑰都小的白玫瑰。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玫晴說：</w:t>
      </w:r>
    </w:p>
    <w:p>
      <w:pPr>
        <w:spacing w:line="360" w:lineRule="auto"/>
        <w:ind w:firstLine="397"/>
      </w:pPr>
      <w:r>
        <w:t>「希望。」</w:t>
      </w:r>
    </w:p>
    <w:p>
      <w:pPr>
        <w:spacing w:line="360" w:lineRule="auto"/>
        <w:ind w:firstLine="397"/>
      </w:pPr>
      <w:r>
        <w:t>「什麼希望？」</w:t>
      </w:r>
    </w:p>
    <w:p>
      <w:pPr>
        <w:spacing w:line="360" w:lineRule="auto"/>
        <w:ind w:firstLine="397"/>
      </w:pPr>
      <w:r>
        <w:t>她指著那朵小玫瑰。</w:t>
      </w:r>
    </w:p>
    <w:p>
      <w:pPr>
        <w:spacing w:line="360" w:lineRule="auto"/>
        <w:ind w:firstLine="397"/>
      </w:pPr>
      <w:r>
        <w:t>「希望妳們以後。」</w:t>
      </w:r>
    </w:p>
    <w:p>
      <w:pPr>
        <w:spacing w:line="360" w:lineRule="auto"/>
        <w:ind w:firstLine="397"/>
      </w:pPr>
      <w:r>
        <w:t>「還會有很多很多幸福。」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忽然柔軟下來。</w:t>
      </w:r>
    </w:p>
    <w:p>
      <w:pPr>
        <w:spacing w:line="360" w:lineRule="auto"/>
        <w:ind w:firstLine="397"/>
      </w:pPr>
      <w:r>
        <w:t>她抱住玫晴。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夫妻兩人坐在陽台。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「妳今天開心嗎？」</w:t>
      </w:r>
    </w:p>
    <w:p>
      <w:pPr>
        <w:spacing w:line="360" w:lineRule="auto"/>
        <w:ind w:firstLine="397"/>
      </w:pPr>
      <w:r>
        <w:t>「很開心。」</w:t>
      </w:r>
    </w:p>
    <w:p>
      <w:pPr>
        <w:spacing w:line="360" w:lineRule="auto"/>
        <w:ind w:firstLine="397"/>
      </w:pPr>
      <w:r>
        <w:t>「後悔結婚嗎？」</w:t>
      </w:r>
    </w:p>
    <w:p>
      <w:pPr>
        <w:spacing w:line="360" w:lineRule="auto"/>
        <w:ind w:firstLine="397"/>
      </w:pPr>
      <w:r>
        <w:t>「目前沒有。」</w:t>
      </w:r>
    </w:p>
    <w:p>
      <w:pPr>
        <w:spacing w:line="360" w:lineRule="auto"/>
        <w:ind w:firstLine="397"/>
      </w:pPr>
      <w:r>
        <w:t>「目前？」</w:t>
      </w:r>
    </w:p>
    <w:p>
      <w:pPr>
        <w:spacing w:line="360" w:lineRule="auto"/>
        <w:ind w:firstLine="397"/>
      </w:pPr>
      <w:r>
        <w:t>她故意笑。</w:t>
      </w:r>
    </w:p>
    <w:p>
      <w:pPr>
        <w:spacing w:line="360" w:lineRule="auto"/>
        <w:ind w:firstLine="397"/>
      </w:pPr>
      <w:r>
        <w:t>「看妳表現。」</w:t>
      </w:r>
    </w:p>
    <w:p>
      <w:pPr>
        <w:spacing w:line="360" w:lineRule="auto"/>
        <w:ind w:firstLine="397"/>
      </w:pPr>
      <w:r>
        <w:t>他靠近。</w:t>
      </w:r>
    </w:p>
    <w:p>
      <w:pPr>
        <w:spacing w:line="360" w:lineRule="auto"/>
        <w:ind w:firstLine="397"/>
      </w:pPr>
      <w:r>
        <w:t>「那我會努力。」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「如果我們以後有孩子。」</w:t>
      </w:r>
    </w:p>
    <w:p>
      <w:pPr>
        <w:spacing w:line="360" w:lineRule="auto"/>
        <w:ind w:firstLine="397"/>
      </w:pPr>
      <w:r>
        <w:t>他愣了一下。</w:t>
      </w:r>
    </w:p>
    <w:p>
      <w:pPr>
        <w:spacing w:line="360" w:lineRule="auto"/>
        <w:ind w:firstLine="397"/>
      </w:pPr>
      <w:r>
        <w:t>這是她第一次主動談到未來。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「妳想要嗎？」</w:t>
      </w:r>
    </w:p>
    <w:p>
      <w:pPr>
        <w:spacing w:line="360" w:lineRule="auto"/>
        <w:ind w:firstLine="397"/>
      </w:pPr>
      <w:r>
        <w:t>他沒有立刻回答。</w:t>
      </w:r>
    </w:p>
    <w:p>
      <w:pPr>
        <w:spacing w:line="360" w:lineRule="auto"/>
        <w:ind w:firstLine="397"/>
      </w:pPr>
      <w:r>
        <w:t>而是看著她。</w:t>
      </w:r>
    </w:p>
    <w:p>
      <w:pPr>
        <w:spacing w:line="360" w:lineRule="auto"/>
        <w:ind w:firstLine="397"/>
      </w:pPr>
      <w:r>
        <w:t>「只要是妳想要的。」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「我只是突然覺得。」</w:t>
      </w:r>
    </w:p>
    <w:p>
      <w:pPr>
        <w:spacing w:line="360" w:lineRule="auto"/>
        <w:ind w:firstLine="397"/>
      </w:pPr>
      <w:r>
        <w:t>「以前我很害怕家庭。」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「我好像開始期待了。」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「那我們就慢慢來。」</w:t>
      </w:r>
    </w:p>
    <w:p>
      <w:pPr>
        <w:spacing w:line="360" w:lineRule="auto"/>
        <w:ind w:firstLine="397"/>
      </w:pPr>
      <w:r>
        <w:t>「不急。」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「等妳準備好。」</w:t>
      </w:r>
    </w:p>
    <w:p>
      <w:pPr>
        <w:spacing w:line="360" w:lineRule="auto"/>
        <w:ind w:firstLine="397"/>
      </w:pPr>
      <w:r>
        <w:t>她靠在他肩上。</w:t>
      </w:r>
    </w:p>
    <w:p>
      <w:pPr>
        <w:spacing w:line="360" w:lineRule="auto"/>
        <w:ind w:firstLine="397"/>
      </w:pPr>
      <w:r>
        <w:t>沒有再說話。</w:t>
      </w:r>
    </w:p>
    <w:p>
      <w:pPr>
        <w:spacing w:line="360" w:lineRule="auto"/>
        <w:ind w:firstLine="397"/>
      </w:pPr>
      <w:r>
        <w:t>但兩個人都知道。</w:t>
      </w:r>
    </w:p>
    <w:p>
      <w:pPr>
        <w:spacing w:line="360" w:lineRule="auto"/>
        <w:ind w:firstLine="397"/>
      </w:pPr>
      <w:r>
        <w:t>有一個新的未來。</w:t>
      </w:r>
    </w:p>
    <w:p>
      <w:pPr>
        <w:spacing w:line="360" w:lineRule="auto"/>
        <w:ind w:firstLine="397"/>
      </w:pPr>
      <w:r>
        <w:t>正在他們之間。</w:t>
      </w:r>
    </w:p>
    <w:p>
      <w:pPr>
        <w:spacing w:line="360" w:lineRule="auto"/>
        <w:ind w:firstLine="397"/>
      </w:pPr>
      <w:r>
        <w:t>慢慢長出來。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城市另一端。</w:t>
      </w:r>
    </w:p>
    <w:p>
      <w:pPr>
        <w:spacing w:line="360" w:lineRule="auto"/>
        <w:ind w:firstLine="397"/>
      </w:pPr>
      <w:r>
        <w:t>一間沒有招牌的辦公室。</w:t>
      </w:r>
    </w:p>
    <w:p>
      <w:pPr>
        <w:spacing w:line="360" w:lineRule="auto"/>
        <w:ind w:firstLine="397"/>
      </w:pPr>
      <w:r>
        <w:t>男人坐在窗前。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放著一份新的檔案。</w:t>
      </w:r>
    </w:p>
    <w:p>
      <w:pPr>
        <w:spacing w:line="360" w:lineRule="auto"/>
        <w:ind w:firstLine="397"/>
      </w:pPr>
      <w:r>
        <w:t>最上面。</w:t>
      </w:r>
    </w:p>
    <w:p>
      <w:pPr>
        <w:spacing w:line="360" w:lineRule="auto"/>
        <w:ind w:firstLine="397"/>
      </w:pPr>
      <w:r>
        <w:t>只有四個字：</w:t>
      </w:r>
    </w:p>
    <w:p>
      <w:pPr>
        <w:spacing w:line="360" w:lineRule="auto"/>
        <w:ind w:firstLine="397"/>
      </w:pPr>
      <w:r>
        <w:t>「PROJECT ROSE II」</w:t>
      </w:r>
    </w:p>
    <w:p>
      <w:pPr>
        <w:spacing w:line="360" w:lineRule="auto"/>
        <w:ind w:firstLine="397"/>
      </w:pPr>
      <w:r>
        <w:t>助理站在門口。</w:t>
      </w:r>
    </w:p>
    <w:p>
      <w:pPr>
        <w:spacing w:line="360" w:lineRule="auto"/>
        <w:ind w:firstLine="397"/>
      </w:pPr>
      <w:r>
        <w:t>「先生。」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「您真的要重新啟動？」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他翻開第一頁。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是一份新的研究計畫。</w:t>
      </w:r>
    </w:p>
    <w:p>
      <w:pPr>
        <w:spacing w:line="360" w:lineRule="auto"/>
        <w:ind w:firstLine="397"/>
      </w:pPr>
      <w:r>
        <w:t>研究對象。</w:t>
      </w:r>
    </w:p>
    <w:p>
      <w:pPr>
        <w:spacing w:line="360" w:lineRule="auto"/>
        <w:ind w:firstLine="397"/>
      </w:pPr>
      <w:r>
        <w:t>不再是樓慕妍。</w:t>
      </w:r>
    </w:p>
    <w:p>
      <w:pPr>
        <w:spacing w:line="360" w:lineRule="auto"/>
        <w:ind w:firstLine="397"/>
      </w:pPr>
      <w:r>
        <w:t>也不再是白景深。</w:t>
      </w:r>
    </w:p>
    <w:p>
      <w:pPr>
        <w:spacing w:line="360" w:lineRule="auto"/>
        <w:ind w:firstLine="397"/>
      </w:pPr>
      <w:r>
        <w:t>而是一群——</w:t>
      </w:r>
    </w:p>
    <w:p>
      <w:pPr>
        <w:spacing w:line="360" w:lineRule="auto"/>
        <w:ind w:firstLine="397"/>
      </w:pPr>
      <w:r>
        <w:t>「自然出生。」</w:t>
      </w:r>
    </w:p>
    <w:p>
      <w:pPr>
        <w:spacing w:line="360" w:lineRule="auto"/>
        <w:ind w:firstLine="397"/>
      </w:pPr>
      <w:r>
        <w:t>「未經任何人工介入。」</w:t>
      </w:r>
    </w:p>
    <w:p>
      <w:pPr>
        <w:spacing w:line="360" w:lineRule="auto"/>
        <w:ind w:firstLine="397"/>
      </w:pPr>
      <w:r>
        <w:t>「卻具有ROSE相似情緒特徵的兒童。」</w:t>
      </w:r>
    </w:p>
    <w:p>
      <w:pPr>
        <w:spacing w:line="360" w:lineRule="auto"/>
        <w:ind w:firstLine="397"/>
      </w:pPr>
      <w:r>
        <w:t>助理低聲問：</w:t>
      </w:r>
    </w:p>
    <w:p>
      <w:pPr>
        <w:spacing w:line="360" w:lineRule="auto"/>
        <w:ind w:firstLine="397"/>
      </w:pPr>
      <w:r>
        <w:t>「這些孩子是……」</w:t>
      </w:r>
    </w:p>
    <w:p>
      <w:pPr>
        <w:spacing w:line="360" w:lineRule="auto"/>
        <w:ind w:firstLine="397"/>
      </w:pPr>
      <w:r>
        <w:t>男人抬起眼。</w:t>
      </w:r>
    </w:p>
    <w:p>
      <w:pPr>
        <w:spacing w:line="360" w:lineRule="auto"/>
        <w:ind w:firstLine="397"/>
      </w:pPr>
      <w:r>
        <w:t>「不是實驗品。」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他合上文件。</w:t>
      </w:r>
    </w:p>
    <w:p>
      <w:pPr>
        <w:spacing w:line="360" w:lineRule="auto"/>
        <w:ind w:firstLine="397"/>
      </w:pPr>
      <w:r>
        <w:t>「證明。」</w:t>
      </w:r>
    </w:p>
    <w:p>
      <w:pPr>
        <w:spacing w:line="360" w:lineRule="auto"/>
        <w:ind w:firstLine="397"/>
      </w:pPr>
      <w:r>
        <w:t>「證明什麼？」</w:t>
      </w:r>
    </w:p>
    <w:p>
      <w:pPr>
        <w:spacing w:line="360" w:lineRule="auto"/>
        <w:ind w:firstLine="397"/>
      </w:pPr>
      <w:r>
        <w:t>「證明愛。」</w:t>
      </w:r>
    </w:p>
    <w:p>
      <w:pPr>
        <w:spacing w:line="360" w:lineRule="auto"/>
        <w:ind w:firstLine="397"/>
      </w:pPr>
      <w:r>
        <w:t>「究竟能不能遺傳。」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樓慕妍睡著後。</w:t>
      </w:r>
    </w:p>
    <w:p>
      <w:pPr>
        <w:spacing w:line="360" w:lineRule="auto"/>
        <w:ind w:firstLine="397"/>
      </w:pPr>
      <w:r>
        <w:t>白景深仍然醒著。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手指輕輕碰了碰她的戒指。</w:t>
      </w:r>
    </w:p>
    <w:p>
      <w:pPr>
        <w:spacing w:line="360" w:lineRule="auto"/>
        <w:ind w:firstLine="397"/>
      </w:pPr>
      <w:r>
        <w:t>手機突然震動。</w:t>
      </w:r>
    </w:p>
    <w:p>
      <w:pPr>
        <w:spacing w:line="360" w:lineRule="auto"/>
        <w:ind w:firstLine="397"/>
      </w:pPr>
      <w:r>
        <w:t>一個陌生號碼。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傳來一道低沉的聲音：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他眼神瞬間冷下來。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「妳應該知道。」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「那我告訴妳。」</w:t>
      </w:r>
    </w:p>
    <w:p>
      <w:pPr>
        <w:spacing w:line="360" w:lineRule="auto"/>
        <w:ind w:firstLine="397"/>
      </w:pPr>
      <w:r>
        <w:t>電話那端停頓幾秒。</w:t>
      </w:r>
    </w:p>
    <w:p>
      <w:pPr>
        <w:spacing w:line="360" w:lineRule="auto"/>
        <w:ind w:firstLine="397"/>
      </w:pPr>
      <w:r>
        <w:t>「ROSE沒有結束。」</w:t>
      </w:r>
    </w:p>
    <w:p>
      <w:pPr>
        <w:spacing w:line="360" w:lineRule="auto"/>
        <w:ind w:firstLine="397"/>
      </w:pPr>
      <w:r>
        <w:t>白景深坐直。</w:t>
      </w:r>
    </w:p>
    <w:p>
      <w:pPr>
        <w:spacing w:line="360" w:lineRule="auto"/>
        <w:ind w:firstLine="397"/>
      </w:pPr>
      <w:r>
        <w:t>「Eden已經關閉。」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「那妳想做什麼？」</w:t>
      </w:r>
    </w:p>
    <w:p>
      <w:pPr>
        <w:spacing w:line="360" w:lineRule="auto"/>
        <w:ind w:firstLine="397"/>
      </w:pPr>
      <w:r>
        <w:t>男人笑了一聲。</w:t>
      </w:r>
    </w:p>
    <w:p>
      <w:pPr>
        <w:spacing w:line="360" w:lineRule="auto"/>
        <w:ind w:firstLine="397"/>
      </w:pPr>
      <w:r>
        <w:t>「我不想傷害妳們。」</w:t>
      </w:r>
    </w:p>
    <w:p>
      <w:pPr>
        <w:spacing w:line="360" w:lineRule="auto"/>
        <w:ind w:firstLine="397"/>
      </w:pPr>
      <w:r>
        <w:t>「那妳找我做什麼？」</w:t>
      </w:r>
    </w:p>
    <w:p>
      <w:pPr>
        <w:spacing w:line="360" w:lineRule="auto"/>
        <w:ind w:firstLine="397"/>
      </w:pPr>
      <w:r>
        <w:t>「因為有一天。」</w:t>
      </w:r>
    </w:p>
    <w:p>
      <w:pPr>
        <w:spacing w:line="360" w:lineRule="auto"/>
        <w:ind w:firstLine="397"/>
      </w:pPr>
      <w:r>
        <w:t>「妳們會有孩子。」</w:t>
      </w:r>
    </w:p>
    <w:p>
      <w:pPr>
        <w:spacing w:line="360" w:lineRule="auto"/>
        <w:ind w:firstLine="397"/>
      </w:pPr>
      <w:r>
        <w:t>白景深的手。</w:t>
      </w:r>
    </w:p>
    <w:p>
      <w:pPr>
        <w:spacing w:line="360" w:lineRule="auto"/>
        <w:ind w:firstLine="397"/>
      </w:pPr>
      <w:r>
        <w:t>瞬間收緊。</w:t>
      </w:r>
    </w:p>
    <w:p>
      <w:pPr>
        <w:spacing w:line="360" w:lineRule="auto"/>
        <w:ind w:firstLine="397"/>
      </w:pPr>
      <w:r>
        <w:t>電話那端繼續說：</w:t>
      </w:r>
    </w:p>
    <w:p>
      <w:pPr>
        <w:spacing w:line="360" w:lineRule="auto"/>
        <w:ind w:firstLine="397"/>
      </w:pPr>
      <w:r>
        <w:t>「而我。」</w:t>
      </w:r>
    </w:p>
    <w:p>
      <w:pPr>
        <w:spacing w:line="360" w:lineRule="auto"/>
        <w:ind w:firstLine="397"/>
      </w:pPr>
      <w:r>
        <w:t>「會等那一天。」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白景深坐在黑暗裡。</w:t>
      </w:r>
    </w:p>
    <w:p>
      <w:pPr>
        <w:spacing w:line="360" w:lineRule="auto"/>
        <w:ind w:firstLine="397"/>
      </w:pPr>
      <w:r>
        <w:t>許久沒有動。</w:t>
      </w:r>
    </w:p>
    <w:p>
      <w:pPr>
        <w:spacing w:line="360" w:lineRule="auto"/>
        <w:ind w:firstLine="397"/>
      </w:pPr>
      <w:r>
        <w:t>床上的樓慕妍翻了個身。</w:t>
      </w:r>
    </w:p>
    <w:p>
      <w:pPr>
        <w:spacing w:line="360" w:lineRule="auto"/>
        <w:ind w:firstLine="397"/>
      </w:pPr>
      <w:r>
        <w:t>他立刻把手機放下。</w:t>
      </w:r>
    </w:p>
    <w:p>
      <w:pPr>
        <w:spacing w:line="360" w:lineRule="auto"/>
        <w:ind w:firstLine="397"/>
      </w:pPr>
      <w:r>
        <w:t>回到她身旁。</w:t>
      </w:r>
    </w:p>
    <w:p>
      <w:pPr>
        <w:spacing w:line="360" w:lineRule="auto"/>
        <w:ind w:firstLine="397"/>
      </w:pPr>
      <w:r>
        <w:t>她迷迷糊糊地問：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他沉默一秒。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低頭吻了吻她的額頭。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她重新睡去。</w:t>
      </w:r>
    </w:p>
    <w:p>
      <w:pPr>
        <w:spacing w:line="360" w:lineRule="auto"/>
        <w:ind w:firstLine="397"/>
      </w:pPr>
      <w:r>
        <w:t>白景深卻看著窗外。</w:t>
      </w:r>
    </w:p>
    <w:p>
      <w:pPr>
        <w:spacing w:line="360" w:lineRule="auto"/>
        <w:ind w:firstLine="397"/>
      </w:pPr>
      <w:r>
        <w:t>眼神一點一點沉下來。</w:t>
      </w:r>
    </w:p>
    <w:p>
      <w:pPr>
        <w:spacing w:line="360" w:lineRule="auto"/>
        <w:ind w:firstLine="397"/>
      </w:pPr>
      <w:r>
        <w:t>因為他第一次明白。</w:t>
      </w:r>
    </w:p>
    <w:p>
      <w:pPr>
        <w:spacing w:line="360" w:lineRule="auto"/>
        <w:ind w:firstLine="397"/>
      </w:pPr>
      <w:r>
        <w:t>真正的危險。</w:t>
      </w:r>
    </w:p>
    <w:p>
      <w:pPr>
        <w:spacing w:line="360" w:lineRule="auto"/>
        <w:ind w:firstLine="397"/>
      </w:pPr>
      <w:r>
        <w:t>或許從來不是Eden。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有人已經開始等待。</w:t>
      </w:r>
    </w:p>
    <w:p>
      <w:pPr>
        <w:spacing w:line="360" w:lineRule="auto"/>
        <w:ind w:firstLine="397"/>
      </w:pPr>
      <w:r>
        <w:t>等待他們下一代的誕生。</w:t>
      </w:r>
    </w:p>
    <w:p>
      <w:pPr>
        <w:jc w:val="center"/>
      </w:pPr>
      <w:r>
        <w:t>第一百四十九章｜不被安排的未來</w:t>
      </w:r>
    </w:p>
    <w:p>
      <w:pPr>
        <w:spacing w:line="360" w:lineRule="auto"/>
        <w:ind w:firstLine="397"/>
      </w:pPr>
      <w:r>
        <w:t>清晨。</w:t>
      </w:r>
    </w:p>
    <w:p>
      <w:pPr>
        <w:spacing w:line="360" w:lineRule="auto"/>
        <w:ind w:firstLine="397"/>
      </w:pPr>
      <w:r>
        <w:t>樓慕妍醒來時，白景深已經不在床邊。</w:t>
      </w:r>
    </w:p>
    <w:p>
      <w:pPr>
        <w:spacing w:line="360" w:lineRule="auto"/>
        <w:ind w:firstLine="397"/>
      </w:pPr>
      <w:r>
        <w:t>她坐起身。</w:t>
      </w:r>
    </w:p>
    <w:p>
      <w:pPr>
        <w:spacing w:line="360" w:lineRule="auto"/>
        <w:ind w:firstLine="397"/>
      </w:pPr>
      <w:r>
        <w:t>窗外海面一片安靜。</w:t>
      </w:r>
    </w:p>
    <w:p>
      <w:pPr>
        <w:spacing w:line="360" w:lineRule="auto"/>
        <w:ind w:firstLine="397"/>
      </w:pPr>
      <w:r>
        <w:t>床頭櫃上放著一杯溫水，下面壓著一張紙。</w:t>
      </w:r>
    </w:p>
    <w:p>
      <w:pPr>
        <w:spacing w:line="360" w:lineRule="auto"/>
        <w:ind w:firstLine="397"/>
      </w:pPr>
      <w:r>
        <w:t>字跡只有簡單一句：</w:t>
      </w:r>
    </w:p>
    <w:p>
      <w:pPr>
        <w:spacing w:line="360" w:lineRule="auto"/>
        <w:ind w:firstLine="397"/>
      </w:pPr>
      <w:r>
        <w:t>「我去處理一點事情，很快回來。」</w:t>
      </w:r>
    </w:p>
    <w:p>
      <w:pPr>
        <w:spacing w:line="360" w:lineRule="auto"/>
        <w:ind w:firstLine="397"/>
      </w:pPr>
      <w:r>
        <w:t>她看著那張紙。</w:t>
      </w:r>
    </w:p>
    <w:p>
      <w:pPr>
        <w:spacing w:line="360" w:lineRule="auto"/>
        <w:ind w:firstLine="397"/>
      </w:pPr>
      <w:r>
        <w:t>心裡卻莫名有一絲不安。</w:t>
      </w:r>
    </w:p>
    <w:p>
      <w:pPr>
        <w:spacing w:line="360" w:lineRule="auto"/>
        <w:ind w:firstLine="397"/>
      </w:pPr>
      <w:r>
        <w:t>不是因為他離開。</w:t>
      </w:r>
    </w:p>
    <w:p>
      <w:pPr>
        <w:spacing w:line="360" w:lineRule="auto"/>
        <w:ind w:firstLine="397"/>
      </w:pPr>
      <w:r>
        <w:t>而是因為——</w:t>
      </w:r>
    </w:p>
    <w:p>
      <w:pPr>
        <w:spacing w:line="360" w:lineRule="auto"/>
        <w:ind w:firstLine="397"/>
      </w:pPr>
      <w:r>
        <w:t>她知道白景深從來不會用「一點事情」來敷衍她。</w:t>
      </w:r>
    </w:p>
    <w:p>
      <w:pPr>
        <w:spacing w:line="360" w:lineRule="auto"/>
        <w:ind w:firstLine="397"/>
      </w:pPr>
      <w:r>
        <w:t>除非。</w:t>
      </w:r>
    </w:p>
    <w:p>
      <w:pPr>
        <w:spacing w:line="360" w:lineRule="auto"/>
        <w:ind w:firstLine="397"/>
      </w:pPr>
      <w:r>
        <w:t>他不想讓她擔心。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上午八點。</w:t>
      </w:r>
    </w:p>
    <w:p>
      <w:pPr>
        <w:spacing w:line="360" w:lineRule="auto"/>
        <w:ind w:firstLine="397"/>
      </w:pPr>
      <w:r>
        <w:t>白景深坐在車裡。</w:t>
      </w:r>
    </w:p>
    <w:p>
      <w:pPr>
        <w:spacing w:line="360" w:lineRule="auto"/>
        <w:ind w:firstLine="397"/>
      </w:pPr>
      <w:r>
        <w:t>車窗外是逐漸甦醒的城市。</w:t>
      </w:r>
    </w:p>
    <w:p>
      <w:pPr>
        <w:spacing w:line="360" w:lineRule="auto"/>
        <w:ind w:firstLine="397"/>
      </w:pPr>
      <w:r>
        <w:t>副駕駛上。</w:t>
      </w:r>
    </w:p>
    <w:p>
      <w:pPr>
        <w:spacing w:line="360" w:lineRule="auto"/>
        <w:ind w:firstLine="397"/>
      </w:pPr>
      <w:r>
        <w:t>放著昨晚那支手機。</w:t>
      </w:r>
    </w:p>
    <w:p>
      <w:pPr>
        <w:spacing w:line="360" w:lineRule="auto"/>
        <w:ind w:firstLine="397"/>
      </w:pPr>
      <w:r>
        <w:t>他已經查過號碼。</w:t>
      </w:r>
    </w:p>
    <w:p>
      <w:pPr>
        <w:spacing w:line="360" w:lineRule="auto"/>
        <w:ind w:firstLine="397"/>
      </w:pPr>
      <w:r>
        <w:t>沒有註冊資訊。</w:t>
      </w:r>
    </w:p>
    <w:p>
      <w:pPr>
        <w:spacing w:line="360" w:lineRule="auto"/>
        <w:ind w:firstLine="397"/>
      </w:pPr>
      <w:r>
        <w:t>沒有通訊紀錄。</w:t>
      </w:r>
    </w:p>
    <w:p>
      <w:pPr>
        <w:spacing w:line="360" w:lineRule="auto"/>
        <w:ind w:firstLine="397"/>
      </w:pPr>
      <w:r>
        <w:t>沒有任何可以追查的來源。</w:t>
      </w:r>
    </w:p>
    <w:p>
      <w:pPr>
        <w:spacing w:line="360" w:lineRule="auto"/>
        <w:ind w:firstLine="397"/>
      </w:pPr>
      <w:r>
        <w:t>就像那個人。</w:t>
      </w:r>
    </w:p>
    <w:p>
      <w:pPr>
        <w:spacing w:line="360" w:lineRule="auto"/>
        <w:ind w:firstLine="397"/>
      </w:pPr>
      <w:r>
        <w:t>根本不存在。</w:t>
      </w:r>
    </w:p>
    <w:p>
      <w:pPr>
        <w:spacing w:line="360" w:lineRule="auto"/>
        <w:ind w:firstLine="397"/>
      </w:pPr>
      <w:r>
        <w:t>「查到了嗎？」</w:t>
      </w:r>
    </w:p>
    <w:p>
      <w:pPr>
        <w:spacing w:line="360" w:lineRule="auto"/>
        <w:ind w:firstLine="397"/>
      </w:pPr>
      <w:r>
        <w:t>他問。</w:t>
      </w:r>
    </w:p>
    <w:p>
      <w:pPr>
        <w:spacing w:line="360" w:lineRule="auto"/>
        <w:ind w:firstLine="397"/>
      </w:pPr>
      <w:r>
        <w:t>電話另一端傳來樓景川的聲音。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「一點痕跡都沒有？」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樓景川停頓了一下。</w:t>
      </w:r>
    </w:p>
    <w:p>
      <w:pPr>
        <w:spacing w:line="360" w:lineRule="auto"/>
        <w:ind w:firstLine="397"/>
      </w:pPr>
      <w:r>
        <w:t>「但我找到一個東西。」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「昨天晚上。」</w:t>
      </w:r>
    </w:p>
    <w:p>
      <w:pPr>
        <w:spacing w:line="360" w:lineRule="auto"/>
        <w:ind w:firstLine="397"/>
      </w:pPr>
      <w:r>
        <w:t>「有人登入過Eden舊資料庫。」</w:t>
      </w:r>
    </w:p>
    <w:p>
      <w:pPr>
        <w:spacing w:line="360" w:lineRule="auto"/>
        <w:ind w:firstLine="397"/>
      </w:pPr>
      <w:r>
        <w:t>白景深眸色一沉。</w:t>
      </w:r>
    </w:p>
    <w:p>
      <w:pPr>
        <w:spacing w:line="360" w:lineRule="auto"/>
        <w:ind w:firstLine="397"/>
      </w:pPr>
      <w:r>
        <w:t>「位置。」</w:t>
      </w:r>
    </w:p>
    <w:p>
      <w:pPr>
        <w:spacing w:line="360" w:lineRule="auto"/>
        <w:ind w:firstLine="397"/>
      </w:pPr>
      <w:r>
        <w:t>「不是外部。」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「我們自己的系統。」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「非常確定。」</w:t>
      </w:r>
    </w:p>
    <w:p>
      <w:pPr>
        <w:spacing w:line="360" w:lineRule="auto"/>
        <w:ind w:firstLine="397"/>
      </w:pPr>
      <w:r>
        <w:t>樓景川的聲音低了下來。</w:t>
      </w:r>
    </w:p>
    <w:p>
      <w:pPr>
        <w:spacing w:line="360" w:lineRule="auto"/>
        <w:ind w:firstLine="397"/>
      </w:pPr>
      <w:r>
        <w:t>「有人一直藏在我們身邊。」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白景深沒有回莊園。</w:t>
      </w:r>
    </w:p>
    <w:p>
      <w:pPr>
        <w:spacing w:line="360" w:lineRule="auto"/>
        <w:ind w:firstLine="397"/>
      </w:pPr>
      <w:r>
        <w:t>他直接去了舊研究中心。</w:t>
      </w:r>
    </w:p>
    <w:p>
      <w:pPr>
        <w:spacing w:line="360" w:lineRule="auto"/>
        <w:ind w:firstLine="397"/>
      </w:pPr>
      <w:r>
        <w:t>那裡如今已經改成受害者協助中心。</w:t>
      </w:r>
    </w:p>
    <w:p>
      <w:pPr>
        <w:spacing w:line="360" w:lineRule="auto"/>
        <w:ind w:firstLine="397"/>
      </w:pPr>
      <w:r>
        <w:t>走廊上的白牆被重新粉刷。</w:t>
      </w:r>
    </w:p>
    <w:p>
      <w:pPr>
        <w:spacing w:line="360" w:lineRule="auto"/>
        <w:ind w:firstLine="397"/>
      </w:pPr>
      <w:r>
        <w:t>所有曾經屬於Eden的標誌。</w:t>
      </w:r>
    </w:p>
    <w:p>
      <w:pPr>
        <w:spacing w:line="360" w:lineRule="auto"/>
        <w:ind w:firstLine="397"/>
      </w:pPr>
      <w:r>
        <w:t>都被清除。</w:t>
      </w:r>
    </w:p>
    <w:p>
      <w:pPr>
        <w:spacing w:line="360" w:lineRule="auto"/>
        <w:ind w:firstLine="397"/>
      </w:pPr>
      <w:r>
        <w:t>可白景深走進最深處時。</w:t>
      </w:r>
    </w:p>
    <w:p>
      <w:pPr>
        <w:spacing w:line="360" w:lineRule="auto"/>
        <w:ind w:firstLine="397"/>
      </w:pPr>
      <w:r>
        <w:t>仍然停下了腳步。</w:t>
      </w:r>
    </w:p>
    <w:p>
      <w:pPr>
        <w:spacing w:line="360" w:lineRule="auto"/>
        <w:ind w:firstLine="397"/>
      </w:pPr>
      <w:r>
        <w:t>牆角。</w:t>
      </w:r>
    </w:p>
    <w:p>
      <w:pPr>
        <w:spacing w:line="360" w:lineRule="auto"/>
        <w:ind w:firstLine="397"/>
      </w:pPr>
      <w:r>
        <w:t>有一朵白玫瑰。</w:t>
      </w:r>
    </w:p>
    <w:p>
      <w:pPr>
        <w:spacing w:line="360" w:lineRule="auto"/>
        <w:ind w:firstLine="397"/>
      </w:pPr>
      <w:r>
        <w:t>不是鮮花。</w:t>
      </w:r>
    </w:p>
    <w:p>
      <w:pPr>
        <w:spacing w:line="360" w:lineRule="auto"/>
        <w:ind w:firstLine="397"/>
      </w:pPr>
      <w:r>
        <w:t>而是用鉛筆畫上去的。</w:t>
      </w:r>
    </w:p>
    <w:p>
      <w:pPr>
        <w:spacing w:line="360" w:lineRule="auto"/>
        <w:ind w:firstLine="397"/>
      </w:pPr>
      <w:r>
        <w:t>旁邊還有一行字：</w:t>
      </w:r>
    </w:p>
    <w:p>
      <w:pPr>
        <w:spacing w:line="360" w:lineRule="auto"/>
        <w:ind w:firstLine="397"/>
      </w:pPr>
      <w:r>
        <w:t>「妳以為自由是終點。」</w:t>
      </w:r>
    </w:p>
    <w:p>
      <w:pPr>
        <w:spacing w:line="360" w:lineRule="auto"/>
        <w:ind w:firstLine="397"/>
      </w:pPr>
      <w:r>
        <w:t>他盯著那句話。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慢慢顯現。</w:t>
      </w:r>
    </w:p>
    <w:p>
      <w:pPr>
        <w:spacing w:line="360" w:lineRule="auto"/>
        <w:ind w:firstLine="397"/>
      </w:pPr>
      <w:r>
        <w:t>「其實自由只是開始。」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將整張紙撕下。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樓景川從身後走來。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「我知道妳不想讓我姐知道。」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「但妳應該告訴她。」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「那為什麼不說？」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「因為她剛剛才真正開始幸福。」</w:t>
      </w:r>
    </w:p>
    <w:p>
      <w:pPr>
        <w:spacing w:line="360" w:lineRule="auto"/>
        <w:ind w:firstLine="397"/>
      </w:pPr>
      <w:r>
        <w:t>樓景川看著他。</w:t>
      </w:r>
    </w:p>
    <w:p>
      <w:pPr>
        <w:spacing w:line="360" w:lineRule="auto"/>
        <w:ind w:firstLine="397"/>
      </w:pPr>
      <w:r>
        <w:t>「所以妳想一個人扛？」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白景深看向那面白牆。</w:t>
      </w:r>
    </w:p>
    <w:p>
      <w:pPr>
        <w:spacing w:line="360" w:lineRule="auto"/>
        <w:ind w:firstLine="397"/>
      </w:pPr>
      <w:r>
        <w:t>「我只是想先確定。」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「我能不能在她知道之前。」</w:t>
      </w:r>
    </w:p>
    <w:p>
      <w:pPr>
        <w:spacing w:line="360" w:lineRule="auto"/>
        <w:ind w:firstLine="397"/>
      </w:pPr>
      <w:r>
        <w:t>「把危險處理掉。」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「妳錯了。」</w:t>
      </w:r>
    </w:p>
    <w:p>
      <w:pPr>
        <w:spacing w:line="360" w:lineRule="auto"/>
        <w:ind w:firstLine="397"/>
      </w:pPr>
      <w:r>
        <w:t>樓景川突然說。</w:t>
      </w:r>
    </w:p>
    <w:p>
      <w:pPr>
        <w:spacing w:line="360" w:lineRule="auto"/>
        <w:ind w:firstLine="397"/>
      </w:pPr>
      <w:r>
        <w:t>白景深看他。</w:t>
      </w:r>
    </w:p>
    <w:p>
      <w:pPr>
        <w:spacing w:line="360" w:lineRule="auto"/>
        <w:ind w:firstLine="397"/>
      </w:pPr>
      <w:r>
        <w:t>「我姐最討厭的。」</w:t>
      </w:r>
    </w:p>
    <w:p>
      <w:pPr>
        <w:spacing w:line="360" w:lineRule="auto"/>
        <w:ind w:firstLine="397"/>
      </w:pPr>
      <w:r>
        <w:t>「不是危險。」</w:t>
      </w:r>
    </w:p>
    <w:p>
      <w:pPr>
        <w:spacing w:line="360" w:lineRule="auto"/>
        <w:ind w:firstLine="397"/>
      </w:pPr>
      <w:r>
        <w:t>「是別人替她決定。」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樓景川繼續：</w:t>
      </w:r>
    </w:p>
    <w:p>
      <w:pPr>
        <w:spacing w:line="360" w:lineRule="auto"/>
        <w:ind w:firstLine="397"/>
      </w:pPr>
      <w:r>
        <w:t>「妳知道她為什麼能走出Eden嗎？」</w:t>
      </w:r>
    </w:p>
    <w:p>
      <w:pPr>
        <w:spacing w:line="360" w:lineRule="auto"/>
        <w:ind w:firstLine="397"/>
      </w:pPr>
      <w:r>
        <w:t>「因為她自己選擇。」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「所以妳現在如果瞞著她。」</w:t>
      </w:r>
    </w:p>
    <w:p>
      <w:pPr>
        <w:spacing w:line="360" w:lineRule="auto"/>
        <w:ind w:firstLine="397"/>
      </w:pPr>
      <w:r>
        <w:t>「跟Eden有什麼區別？」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讓白景深久久沒有回答。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白景深回到莊園。</w:t>
      </w:r>
    </w:p>
    <w:p>
      <w:pPr>
        <w:spacing w:line="360" w:lineRule="auto"/>
        <w:ind w:firstLine="397"/>
      </w:pPr>
      <w:r>
        <w:t>樓慕妍正在花園裡。</w:t>
      </w:r>
    </w:p>
    <w:p>
      <w:pPr>
        <w:spacing w:line="360" w:lineRule="auto"/>
        <w:ind w:firstLine="397"/>
      </w:pPr>
      <w:r>
        <w:t>她沒有問他去哪裡。</w:t>
      </w:r>
    </w:p>
    <w:p>
      <w:pPr>
        <w:spacing w:line="360" w:lineRule="auto"/>
        <w:ind w:firstLine="397"/>
      </w:pPr>
      <w:r>
        <w:t>只是看著他。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「妳有事情瞞著我。」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白景深停住。</w:t>
      </w:r>
    </w:p>
    <w:p>
      <w:pPr>
        <w:spacing w:line="360" w:lineRule="auto"/>
        <w:ind w:firstLine="397"/>
      </w:pPr>
      <w:r>
        <w:t>她走到他面前。</w:t>
      </w:r>
    </w:p>
    <w:p>
      <w:pPr>
        <w:spacing w:line="360" w:lineRule="auto"/>
        <w:ind w:firstLine="397"/>
      </w:pPr>
      <w:r>
        <w:t>「昨晚那通電話。」</w:t>
      </w:r>
    </w:p>
    <w:p>
      <w:pPr>
        <w:spacing w:line="360" w:lineRule="auto"/>
        <w:ind w:firstLine="397"/>
      </w:pPr>
      <w:r>
        <w:t>他眸色微變。</w:t>
      </w:r>
    </w:p>
    <w:p>
      <w:pPr>
        <w:spacing w:line="360" w:lineRule="auto"/>
        <w:ind w:firstLine="397"/>
      </w:pPr>
      <w:r>
        <w:t>「妳聽到了？」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「那妳怎麼知道？」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「因為妳今天看我的眼神。」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「有人重新啟動了ROSE相關計畫。」</w:t>
      </w:r>
    </w:p>
    <w:p>
      <w:pPr>
        <w:spacing w:line="360" w:lineRule="auto"/>
        <w:ind w:firstLine="397"/>
      </w:pPr>
      <w:r>
        <w:t>她沒有說話。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「對方提到了我們未來的孩子。」</w:t>
      </w:r>
    </w:p>
    <w:p>
      <w:pPr>
        <w:spacing w:line="360" w:lineRule="auto"/>
        <w:ind w:firstLine="397"/>
      </w:pPr>
      <w:r>
        <w:t>樓慕妍的手指微微收緊。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她才問：</w:t>
      </w:r>
    </w:p>
    <w:p>
      <w:pPr>
        <w:spacing w:line="360" w:lineRule="auto"/>
        <w:ind w:firstLine="397"/>
      </w:pPr>
      <w:r>
        <w:t>「所以妳昨天晚上。」</w:t>
      </w:r>
    </w:p>
    <w:p>
      <w:pPr>
        <w:spacing w:line="360" w:lineRule="auto"/>
        <w:ind w:firstLine="397"/>
      </w:pPr>
      <w:r>
        <w:t>「就是因為這件事？」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「我怕妳——」</w:t>
      </w:r>
    </w:p>
    <w:p>
      <w:pPr>
        <w:spacing w:line="360" w:lineRule="auto"/>
        <w:ind w:firstLine="397"/>
      </w:pPr>
      <w:r>
        <w:t>她打斷。</w:t>
      </w:r>
    </w:p>
    <w:p>
      <w:pPr>
        <w:spacing w:line="360" w:lineRule="auto"/>
        <w:ind w:firstLine="397"/>
      </w:pPr>
      <w:r>
        <w:t>「害怕？」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「我可以害怕。」</w:t>
      </w:r>
    </w:p>
    <w:p>
      <w:pPr>
        <w:spacing w:line="360" w:lineRule="auto"/>
        <w:ind w:firstLine="397"/>
      </w:pPr>
      <w:r>
        <w:t>「但不要替我決定。」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她沒有責怪。</w:t>
      </w:r>
    </w:p>
    <w:p>
      <w:pPr>
        <w:spacing w:line="360" w:lineRule="auto"/>
        <w:ind w:firstLine="397"/>
      </w:pPr>
      <w:r>
        <w:t>只是抱住他。</w:t>
      </w:r>
    </w:p>
    <w:p>
      <w:pPr>
        <w:spacing w:line="360" w:lineRule="auto"/>
        <w:ind w:firstLine="397"/>
      </w:pPr>
      <w:r>
        <w:t>「我們是夫妻。」</w:t>
      </w:r>
    </w:p>
    <w:p>
      <w:pPr>
        <w:spacing w:line="360" w:lineRule="auto"/>
        <w:ind w:firstLine="397"/>
      </w:pPr>
      <w:r>
        <w:t>「以後任何事情。」</w:t>
      </w:r>
    </w:p>
    <w:p>
      <w:pPr>
        <w:spacing w:line="360" w:lineRule="auto"/>
        <w:ind w:firstLine="397"/>
      </w:pPr>
      <w:r>
        <w:t>「一起面對。」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一家人再次聚在一起。</w:t>
      </w:r>
    </w:p>
    <w:p>
      <w:pPr>
        <w:spacing w:line="360" w:lineRule="auto"/>
        <w:ind w:firstLine="397"/>
      </w:pPr>
      <w:r>
        <w:t>樓景川把所有資料投影到螢幕。</w:t>
      </w:r>
    </w:p>
    <w:p>
      <w:pPr>
        <w:spacing w:line="360" w:lineRule="auto"/>
        <w:ind w:firstLine="397"/>
      </w:pPr>
      <w:r>
        <w:t>「目前能確定。」</w:t>
      </w:r>
    </w:p>
    <w:p>
      <w:pPr>
        <w:spacing w:line="360" w:lineRule="auto"/>
        <w:ind w:firstLine="397"/>
      </w:pPr>
      <w:r>
        <w:t>「PROJECT ROSE II並不是Eden留下的正式計畫。」</w:t>
      </w:r>
    </w:p>
    <w:p>
      <w:pPr>
        <w:spacing w:line="360" w:lineRule="auto"/>
        <w:ind w:firstLine="397"/>
      </w:pPr>
      <w:r>
        <w:t>樓承玦皺眉。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樓景川搖頭。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樓承曜問：</w:t>
      </w:r>
    </w:p>
    <w:p>
      <w:pPr>
        <w:spacing w:line="360" w:lineRule="auto"/>
        <w:ind w:firstLine="397"/>
      </w:pPr>
      <w:r>
        <w:t>「研究對象呢？」</w:t>
      </w:r>
    </w:p>
    <w:p>
      <w:pPr>
        <w:spacing w:line="360" w:lineRule="auto"/>
        <w:ind w:firstLine="397"/>
      </w:pPr>
      <w:r>
        <w:t>畫面切換。</w:t>
      </w:r>
    </w:p>
    <w:p>
      <w:pPr>
        <w:spacing w:line="360" w:lineRule="auto"/>
        <w:ind w:firstLine="397"/>
      </w:pPr>
      <w:r>
        <w:t>幾十份檔案。</w:t>
      </w:r>
    </w:p>
    <w:p>
      <w:pPr>
        <w:spacing w:line="360" w:lineRule="auto"/>
        <w:ind w:firstLine="397"/>
      </w:pPr>
      <w:r>
        <w:t>全部被加密。</w:t>
      </w:r>
    </w:p>
    <w:p>
      <w:pPr>
        <w:spacing w:line="360" w:lineRule="auto"/>
        <w:ind w:firstLine="397"/>
      </w:pPr>
      <w:r>
        <w:t>只有部分資訊可以讀取。</w:t>
      </w:r>
    </w:p>
    <w:p>
      <w:pPr>
        <w:spacing w:line="360" w:lineRule="auto"/>
        <w:ind w:firstLine="397"/>
      </w:pPr>
      <w:r>
        <w:t>姓名。</w:t>
      </w:r>
    </w:p>
    <w:p>
      <w:pPr>
        <w:spacing w:line="360" w:lineRule="auto"/>
        <w:ind w:firstLine="397"/>
      </w:pPr>
      <w:r>
        <w:t>年齡。</w:t>
      </w:r>
    </w:p>
    <w:p>
      <w:pPr>
        <w:spacing w:line="360" w:lineRule="auto"/>
        <w:ind w:firstLine="397"/>
      </w:pPr>
      <w:r>
        <w:t>出生日期。</w:t>
      </w:r>
    </w:p>
    <w:p>
      <w:pPr>
        <w:spacing w:line="360" w:lineRule="auto"/>
        <w:ind w:firstLine="397"/>
      </w:pPr>
      <w:r>
        <w:t>以及一個共同標記。</w:t>
      </w:r>
    </w:p>
    <w:p>
      <w:pPr>
        <w:spacing w:line="360" w:lineRule="auto"/>
        <w:ind w:firstLine="397"/>
      </w:pPr>
      <w:r>
        <w:t>「R-Class」</w:t>
      </w:r>
    </w:p>
    <w:p>
      <w:pPr>
        <w:spacing w:line="360" w:lineRule="auto"/>
        <w:ind w:firstLine="397"/>
      </w:pPr>
      <w:r>
        <w:t>沈蘭心看著那些資料。</w:t>
      </w:r>
    </w:p>
    <w:p>
      <w:pPr>
        <w:spacing w:line="360" w:lineRule="auto"/>
        <w:ind w:firstLine="397"/>
      </w:pPr>
      <w:r>
        <w:t>「這些孩子。」</w:t>
      </w:r>
    </w:p>
    <w:p>
      <w:pPr>
        <w:spacing w:line="360" w:lineRule="auto"/>
        <w:ind w:firstLine="397"/>
      </w:pPr>
      <w:r>
        <w:t>「都是普通家庭？」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「沒有任何共同血緣？」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「那為什麼選他們？」</w:t>
      </w:r>
    </w:p>
    <w:p>
      <w:pPr>
        <w:spacing w:line="360" w:lineRule="auto"/>
        <w:ind w:firstLine="397"/>
      </w:pPr>
      <w:r>
        <w:t>樓景川沒有回答。</w:t>
      </w:r>
    </w:p>
    <w:p>
      <w:pPr>
        <w:spacing w:line="360" w:lineRule="auto"/>
        <w:ind w:firstLine="397"/>
      </w:pPr>
      <w:r>
        <w:t>只是打開最後一頁。</w:t>
      </w:r>
    </w:p>
    <w:p>
      <w:pPr>
        <w:spacing w:line="360" w:lineRule="auto"/>
        <w:ind w:firstLine="397"/>
      </w:pPr>
      <w:r>
        <w:t>上面是一份研究摘要。</w:t>
      </w:r>
    </w:p>
    <w:p>
      <w:pPr>
        <w:spacing w:line="360" w:lineRule="auto"/>
        <w:ind w:firstLine="397"/>
      </w:pPr>
      <w:r>
        <w:t>「高情緒共感能力。」</w:t>
      </w:r>
    </w:p>
    <w:p>
      <w:pPr>
        <w:spacing w:line="360" w:lineRule="auto"/>
        <w:ind w:firstLine="397"/>
      </w:pPr>
      <w:r>
        <w:t>「極高依附辨識能力。」</w:t>
      </w:r>
    </w:p>
    <w:p>
      <w:pPr>
        <w:spacing w:line="360" w:lineRule="auto"/>
        <w:ind w:firstLine="397"/>
      </w:pPr>
      <w:r>
        <w:t>「對他人情緒具異常敏感反應。」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她忽然想起玫晴。</w:t>
      </w:r>
    </w:p>
    <w:p>
      <w:pPr>
        <w:spacing w:line="360" w:lineRule="auto"/>
        <w:ind w:firstLine="397"/>
      </w:pPr>
      <w:r>
        <w:t>「這些特徵。」</w:t>
      </w:r>
    </w:p>
    <w:p>
      <w:pPr>
        <w:spacing w:line="360" w:lineRule="auto"/>
        <w:ind w:firstLine="397"/>
      </w:pPr>
      <w:r>
        <w:t>「跟玫晴很像。」</w:t>
      </w:r>
    </w:p>
    <w:p>
      <w:pPr>
        <w:spacing w:line="360" w:lineRule="auto"/>
        <w:ind w:firstLine="397"/>
      </w:pPr>
      <w:r>
        <w:t>房間瞬間安靜。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玫晴站在門口。</w:t>
      </w:r>
    </w:p>
    <w:p>
      <w:pPr>
        <w:spacing w:line="360" w:lineRule="auto"/>
        <w:ind w:firstLine="397"/>
      </w:pPr>
      <w:r>
        <w:t>不知道什麼時候。</w:t>
      </w:r>
    </w:p>
    <w:p>
      <w:pPr>
        <w:spacing w:line="360" w:lineRule="auto"/>
        <w:ind w:firstLine="397"/>
      </w:pPr>
      <w:r>
        <w:t>她已經聽見了。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「妳怎麼還沒睡？」</w:t>
      </w:r>
    </w:p>
    <w:p>
      <w:pPr>
        <w:spacing w:line="360" w:lineRule="auto"/>
        <w:ind w:firstLine="397"/>
      </w:pPr>
      <w:r>
        <w:t>玫晴走進來。</w:t>
      </w:r>
    </w:p>
    <w:p>
      <w:pPr>
        <w:spacing w:line="360" w:lineRule="auto"/>
        <w:ind w:firstLine="397"/>
      </w:pPr>
      <w:r>
        <w:t>「那些孩子。」</w:t>
      </w:r>
    </w:p>
    <w:p>
      <w:pPr>
        <w:spacing w:line="360" w:lineRule="auto"/>
        <w:ind w:firstLine="397"/>
      </w:pPr>
      <w:r>
        <w:t>「跟我一樣嗎？」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「妳不需要害怕。」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玫晴看著螢幕。</w:t>
      </w:r>
    </w:p>
    <w:p>
      <w:pPr>
        <w:spacing w:line="360" w:lineRule="auto"/>
        <w:ind w:firstLine="397"/>
      </w:pPr>
      <w:r>
        <w:t>「他們是不是也有人想抓走？」</w:t>
      </w:r>
    </w:p>
    <w:p>
      <w:pPr>
        <w:spacing w:line="360" w:lineRule="auto"/>
        <w:ind w:firstLine="397"/>
      </w:pPr>
      <w:r>
        <w:t>樓承玦走過來。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他蹲下。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「所有大人都知道。」</w:t>
      </w:r>
    </w:p>
    <w:p>
      <w:pPr>
        <w:spacing w:line="360" w:lineRule="auto"/>
        <w:ind w:firstLine="397"/>
      </w:pPr>
      <w:r>
        <w:t>「孩子不是實驗品。」</w:t>
      </w:r>
    </w:p>
    <w:p>
      <w:pPr>
        <w:spacing w:line="360" w:lineRule="auto"/>
        <w:ind w:firstLine="397"/>
      </w:pPr>
      <w:r>
        <w:t>玫晴點點頭。</w:t>
      </w:r>
    </w:p>
    <w:p>
      <w:pPr>
        <w:spacing w:line="360" w:lineRule="auto"/>
        <w:ind w:firstLine="397"/>
      </w:pPr>
      <w:r>
        <w:t>可是她忽然問：</w:t>
      </w:r>
    </w:p>
    <w:p>
      <w:pPr>
        <w:spacing w:line="360" w:lineRule="auto"/>
        <w:ind w:firstLine="397"/>
      </w:pPr>
      <w:r>
        <w:t>「如果他們不是實驗品。」</w:t>
      </w:r>
    </w:p>
    <w:p>
      <w:pPr>
        <w:spacing w:line="360" w:lineRule="auto"/>
        <w:ind w:firstLine="397"/>
      </w:pPr>
      <w:r>
        <w:t>「那為什麼還要研究他們？」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讓樓承玦怔住。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沒有人知道答案。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深夜。</w:t>
      </w:r>
    </w:p>
    <w:p>
      <w:pPr>
        <w:spacing w:line="360" w:lineRule="auto"/>
        <w:ind w:firstLine="397"/>
      </w:pPr>
      <w:r>
        <w:t>樓慕妍回到房間。</w:t>
      </w:r>
    </w:p>
    <w:p>
      <w:pPr>
        <w:spacing w:line="360" w:lineRule="auto"/>
        <w:ind w:firstLine="397"/>
      </w:pPr>
      <w:r>
        <w:t>白景深站在窗前。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「還在想？」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「想什麼？」</w:t>
      </w:r>
    </w:p>
    <w:p>
      <w:pPr>
        <w:spacing w:line="360" w:lineRule="auto"/>
        <w:ind w:firstLine="397"/>
      </w:pPr>
      <w:r>
        <w:t>「孩子。」</w:t>
      </w:r>
    </w:p>
    <w:p>
      <w:pPr>
        <w:spacing w:line="360" w:lineRule="auto"/>
        <w:ind w:firstLine="397"/>
      </w:pPr>
      <w:r>
        <w:t>她靠在他身旁。</w:t>
      </w:r>
    </w:p>
    <w:p>
      <w:pPr>
        <w:spacing w:line="360" w:lineRule="auto"/>
        <w:ind w:firstLine="397"/>
      </w:pPr>
      <w:r>
        <w:t>「妳真的想要孩子嗎？」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她看著海面。</w:t>
      </w:r>
    </w:p>
    <w:p>
      <w:pPr>
        <w:spacing w:line="360" w:lineRule="auto"/>
        <w:ind w:firstLine="397"/>
      </w:pPr>
      <w:r>
        <w:t>「我以前從來沒想過。」</w:t>
      </w:r>
    </w:p>
    <w:p>
      <w:pPr>
        <w:spacing w:line="360" w:lineRule="auto"/>
        <w:ind w:firstLine="397"/>
      </w:pPr>
      <w:r>
        <w:t>「因為我一直覺得。」</w:t>
      </w:r>
    </w:p>
    <w:p>
      <w:pPr>
        <w:spacing w:line="360" w:lineRule="auto"/>
        <w:ind w:firstLine="397"/>
      </w:pPr>
      <w:r>
        <w:t>「只要我活著。」</w:t>
      </w:r>
    </w:p>
    <w:p>
      <w:pPr>
        <w:spacing w:line="360" w:lineRule="auto"/>
        <w:ind w:firstLine="397"/>
      </w:pPr>
      <w:r>
        <w:t>「就已經很難。」</w:t>
      </w:r>
    </w:p>
    <w:p>
      <w:pPr>
        <w:spacing w:line="360" w:lineRule="auto"/>
        <w:ind w:firstLine="397"/>
      </w:pPr>
      <w:r>
        <w:t>白景深轉頭。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「可是現在。」</w:t>
      </w:r>
    </w:p>
    <w:p>
      <w:pPr>
        <w:spacing w:line="360" w:lineRule="auto"/>
        <w:ind w:firstLine="397"/>
      </w:pPr>
      <w:r>
        <w:t>「我突然開始想。」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「有一個小小的人。」</w:t>
      </w:r>
    </w:p>
    <w:p>
      <w:pPr>
        <w:spacing w:line="360" w:lineRule="auto"/>
        <w:ind w:firstLine="397"/>
      </w:pPr>
      <w:r>
        <w:t>「叫我媽媽。」</w:t>
      </w:r>
    </w:p>
    <w:p>
      <w:pPr>
        <w:spacing w:line="360" w:lineRule="auto"/>
        <w:ind w:firstLine="397"/>
      </w:pPr>
      <w:r>
        <w:t>她的眼神很柔軟。</w:t>
      </w:r>
    </w:p>
    <w:p>
      <w:pPr>
        <w:spacing w:line="360" w:lineRule="auto"/>
        <w:ind w:firstLine="397"/>
      </w:pPr>
      <w:r>
        <w:t>「我可能會很幸福。」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「那就等妳真的想好了。」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「不因為任何人。」</w:t>
      </w:r>
    </w:p>
    <w:p>
      <w:pPr>
        <w:spacing w:line="360" w:lineRule="auto"/>
        <w:ind w:firstLine="397"/>
      </w:pPr>
      <w:r>
        <w:t>「不因為ROSE。」</w:t>
      </w:r>
    </w:p>
    <w:p>
      <w:pPr>
        <w:spacing w:line="360" w:lineRule="auto"/>
        <w:ind w:firstLine="397"/>
      </w:pPr>
      <w:r>
        <w:t>「也不因為別人的計畫。」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「只因為我們想。」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幾天後。</w:t>
      </w:r>
    </w:p>
    <w:p>
      <w:pPr>
        <w:spacing w:line="360" w:lineRule="auto"/>
        <w:ind w:firstLine="397"/>
      </w:pPr>
      <w:r>
        <w:t>樓慕妍成立了基金。</w:t>
      </w:r>
    </w:p>
    <w:p>
      <w:pPr>
        <w:spacing w:line="360" w:lineRule="auto"/>
        <w:ind w:firstLine="397"/>
      </w:pPr>
      <w:r>
        <w:t>正式開始接手Eden受害者的後續協助。</w:t>
      </w:r>
    </w:p>
    <w:p>
      <w:pPr>
        <w:spacing w:line="360" w:lineRule="auto"/>
        <w:ind w:firstLine="397"/>
      </w:pPr>
      <w:r>
        <w:t>第一個接受資助的孩子。</w:t>
      </w:r>
    </w:p>
    <w:p>
      <w:pPr>
        <w:spacing w:line="360" w:lineRule="auto"/>
        <w:ind w:firstLine="397"/>
      </w:pPr>
      <w:r>
        <w:t>是一個七歲的小女孩。</w:t>
      </w:r>
    </w:p>
    <w:p>
      <w:pPr>
        <w:spacing w:line="360" w:lineRule="auto"/>
        <w:ind w:firstLine="397"/>
      </w:pPr>
      <w:r>
        <w:t>她曾經因為Eden的實驗。</w:t>
      </w:r>
    </w:p>
    <w:p>
      <w:pPr>
        <w:spacing w:line="360" w:lineRule="auto"/>
        <w:ind w:firstLine="397"/>
      </w:pPr>
      <w:r>
        <w:t>失去了父母。</w:t>
      </w:r>
    </w:p>
    <w:p>
      <w:pPr>
        <w:spacing w:line="360" w:lineRule="auto"/>
        <w:ind w:firstLine="397"/>
      </w:pPr>
      <w:r>
        <w:t>如今。</w:t>
      </w:r>
    </w:p>
    <w:p>
      <w:pPr>
        <w:spacing w:line="360" w:lineRule="auto"/>
        <w:ind w:firstLine="397"/>
      </w:pPr>
      <w:r>
        <w:t>終於重新回到學校。</w:t>
      </w:r>
    </w:p>
    <w:p>
      <w:pPr>
        <w:spacing w:line="360" w:lineRule="auto"/>
        <w:ind w:firstLine="397"/>
      </w:pPr>
      <w:r>
        <w:t>樓慕妍親自去見她。</w:t>
      </w:r>
    </w:p>
    <w:p>
      <w:pPr>
        <w:spacing w:line="360" w:lineRule="auto"/>
        <w:ind w:firstLine="397"/>
      </w:pPr>
      <w:r>
        <w:t>女孩一開始很害怕。</w:t>
      </w:r>
    </w:p>
    <w:p>
      <w:pPr>
        <w:spacing w:line="360" w:lineRule="auto"/>
        <w:ind w:firstLine="397"/>
      </w:pPr>
      <w:r>
        <w:t>一直躲在老師身後。</w:t>
      </w:r>
    </w:p>
    <w:p>
      <w:pPr>
        <w:spacing w:line="360" w:lineRule="auto"/>
        <w:ind w:firstLine="397"/>
      </w:pPr>
      <w:r>
        <w:t>直到樓慕妍蹲下。</w:t>
      </w:r>
    </w:p>
    <w:p>
      <w:pPr>
        <w:spacing w:line="360" w:lineRule="auto"/>
        <w:ind w:firstLine="397"/>
      </w:pPr>
      <w:r>
        <w:t>把一朵白玫瑰放到她手裡。</w:t>
      </w:r>
    </w:p>
    <w:p>
      <w:pPr>
        <w:spacing w:line="360" w:lineRule="auto"/>
        <w:ind w:firstLine="397"/>
      </w:pPr>
      <w:r>
        <w:t>「妳喜歡嗎？」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「妳知道玫瑰代表什麼嗎？」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「不是命運。」</w:t>
      </w:r>
    </w:p>
    <w:p>
      <w:pPr>
        <w:spacing w:line="360" w:lineRule="auto"/>
        <w:ind w:firstLine="397"/>
      </w:pPr>
      <w:r>
        <w:t>「是選擇。」</w:t>
      </w:r>
    </w:p>
    <w:p>
      <w:pPr>
        <w:spacing w:line="360" w:lineRule="auto"/>
        <w:ind w:firstLine="397"/>
      </w:pPr>
      <w:r>
        <w:t>女孩握緊花。</w:t>
      </w:r>
    </w:p>
    <w:p>
      <w:pPr>
        <w:spacing w:line="360" w:lineRule="auto"/>
        <w:ind w:firstLine="397"/>
      </w:pPr>
      <w:r>
        <w:t>「那我可以選擇嗎？」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「我想回家。」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「我們陪妳回家。」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那天晚上。</w:t>
      </w:r>
    </w:p>
    <w:p>
      <w:pPr>
        <w:spacing w:line="360" w:lineRule="auto"/>
        <w:ind w:firstLine="397"/>
      </w:pPr>
      <w:r>
        <w:t>基金正式對外公布。</w:t>
      </w:r>
    </w:p>
    <w:p>
      <w:pPr>
        <w:spacing w:line="360" w:lineRule="auto"/>
        <w:ind w:firstLine="397"/>
      </w:pPr>
      <w:r>
        <w:t>新聞很快開始報導。</w:t>
      </w:r>
    </w:p>
    <w:p>
      <w:pPr>
        <w:spacing w:line="360" w:lineRule="auto"/>
        <w:ind w:firstLine="397"/>
      </w:pPr>
      <w:r>
        <w:t>沒有任何人注意到。</w:t>
      </w:r>
    </w:p>
    <w:p>
      <w:pPr>
        <w:spacing w:line="360" w:lineRule="auto"/>
        <w:ind w:firstLine="397"/>
      </w:pPr>
      <w:r>
        <w:t>某個匿名帳號。</w:t>
      </w:r>
    </w:p>
    <w:p>
      <w:pPr>
        <w:spacing w:line="360" w:lineRule="auto"/>
        <w:ind w:firstLine="397"/>
      </w:pPr>
      <w:r>
        <w:t>在新聞下方留下了一句留言：</w:t>
      </w:r>
    </w:p>
    <w:p>
      <w:pPr>
        <w:spacing w:line="360" w:lineRule="auto"/>
        <w:ind w:firstLine="397"/>
      </w:pPr>
      <w:r>
        <w:t>「她終於開始做真正的ROSE了。」</w:t>
      </w:r>
    </w:p>
    <w:p>
      <w:pPr>
        <w:spacing w:line="360" w:lineRule="auto"/>
        <w:ind w:firstLine="397"/>
      </w:pPr>
      <w:r>
        <w:t>沒有人知道這句話代表什麼。</w:t>
      </w:r>
    </w:p>
    <w:p>
      <w:pPr>
        <w:spacing w:line="360" w:lineRule="auto"/>
        <w:ind w:firstLine="397"/>
      </w:pPr>
      <w:r>
        <w:t>但幾分鐘後。</w:t>
      </w:r>
    </w:p>
    <w:p>
      <w:pPr>
        <w:spacing w:line="360" w:lineRule="auto"/>
        <w:ind w:firstLine="397"/>
      </w:pPr>
      <w:r>
        <w:t>另一個帳號回覆：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「她做的是。」</w:t>
      </w:r>
    </w:p>
    <w:p>
      <w:pPr>
        <w:spacing w:line="360" w:lineRule="auto"/>
        <w:ind w:firstLine="397"/>
      </w:pPr>
      <w:r>
        <w:t>「人。」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凌晨兩點。</w:t>
      </w:r>
    </w:p>
    <w:p>
      <w:pPr>
        <w:spacing w:line="360" w:lineRule="auto"/>
        <w:ind w:firstLine="397"/>
      </w:pPr>
      <w:r>
        <w:t>某間實驗室。</w:t>
      </w:r>
    </w:p>
    <w:p>
      <w:pPr>
        <w:spacing w:line="360" w:lineRule="auto"/>
        <w:ind w:firstLine="397"/>
      </w:pPr>
      <w:r>
        <w:t>一個男人站在透明玻璃前。</w:t>
      </w:r>
    </w:p>
    <w:p>
      <w:pPr>
        <w:spacing w:line="360" w:lineRule="auto"/>
        <w:ind w:firstLine="397"/>
      </w:pPr>
      <w:r>
        <w:t>玻璃另一端。</w:t>
      </w:r>
    </w:p>
    <w:p>
      <w:pPr>
        <w:spacing w:line="360" w:lineRule="auto"/>
        <w:ind w:firstLine="397"/>
      </w:pPr>
      <w:r>
        <w:t>不是孩子。</w:t>
      </w:r>
    </w:p>
    <w:p>
      <w:pPr>
        <w:spacing w:line="360" w:lineRule="auto"/>
        <w:ind w:firstLine="397"/>
      </w:pPr>
      <w:r>
        <w:t>而是一整面螢幕。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顯示著樓慕妍今天基金成立的新聞。</w:t>
      </w:r>
    </w:p>
    <w:p>
      <w:pPr>
        <w:spacing w:line="360" w:lineRule="auto"/>
        <w:ind w:firstLine="397"/>
      </w:pPr>
      <w:r>
        <w:t>男人看了很久。</w:t>
      </w:r>
    </w:p>
    <w:p>
      <w:pPr>
        <w:spacing w:line="360" w:lineRule="auto"/>
        <w:ind w:firstLine="397"/>
      </w:pPr>
      <w:r>
        <w:t>身後的助理問：</w:t>
      </w:r>
    </w:p>
    <w:p>
      <w:pPr>
        <w:spacing w:line="360" w:lineRule="auto"/>
        <w:ind w:firstLine="397"/>
      </w:pPr>
      <w:r>
        <w:t>「要阻止她嗎？」</w:t>
      </w:r>
    </w:p>
    <w:p>
      <w:pPr>
        <w:spacing w:line="360" w:lineRule="auto"/>
        <w:ind w:firstLine="397"/>
      </w:pPr>
      <w:r>
        <w:t>男人搖頭。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「那要怎麼辦？」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「讓她繼續。」</w:t>
      </w:r>
    </w:p>
    <w:p>
      <w:pPr>
        <w:spacing w:line="360" w:lineRule="auto"/>
        <w:ind w:firstLine="397"/>
      </w:pPr>
      <w:r>
        <w:t>助理不明白。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男人轉身。</w:t>
      </w:r>
    </w:p>
    <w:p>
      <w:pPr>
        <w:spacing w:line="360" w:lineRule="auto"/>
        <w:ind w:firstLine="397"/>
      </w:pPr>
      <w:r>
        <w:t>「因為她正在做一件我們二十年前做不到的事。」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「她正在證明。」</w:t>
      </w:r>
    </w:p>
    <w:p>
      <w:pPr>
        <w:spacing w:line="360" w:lineRule="auto"/>
        <w:ind w:firstLine="397"/>
      </w:pPr>
      <w:r>
        <w:t>「真正的ROSE。」</w:t>
      </w:r>
    </w:p>
    <w:p>
      <w:pPr>
        <w:spacing w:line="360" w:lineRule="auto"/>
        <w:ind w:firstLine="397"/>
      </w:pPr>
      <w:r>
        <w:t>「根本不需要實驗室。」</w:t>
      </w:r>
    </w:p>
    <w:p>
      <w:pPr>
        <w:spacing w:line="360" w:lineRule="auto"/>
        <w:ind w:firstLine="397"/>
      </w:pPr>
      <w:r>
        <w:t>助理沉默。</w:t>
      </w:r>
    </w:p>
    <w:p>
      <w:pPr>
        <w:spacing w:line="360" w:lineRule="auto"/>
        <w:ind w:firstLine="397"/>
      </w:pPr>
      <w:r>
        <w:t>男人拿起桌上的檔案。</w:t>
      </w:r>
    </w:p>
    <w:p>
      <w:pPr>
        <w:spacing w:line="360" w:lineRule="auto"/>
        <w:ind w:firstLine="397"/>
      </w:pPr>
      <w:r>
        <w:t>最上面。</w:t>
      </w:r>
    </w:p>
    <w:p>
      <w:pPr>
        <w:spacing w:line="360" w:lineRule="auto"/>
        <w:ind w:firstLine="397"/>
      </w:pPr>
      <w:r>
        <w:t>是一張新的資料。</w:t>
      </w:r>
    </w:p>
    <w:p>
      <w:pPr>
        <w:spacing w:line="360" w:lineRule="auto"/>
        <w:ind w:firstLine="397"/>
      </w:pPr>
      <w:r>
        <w:t>姓名一欄。</w:t>
      </w:r>
    </w:p>
    <w:p>
      <w:pPr>
        <w:spacing w:line="360" w:lineRule="auto"/>
        <w:ind w:firstLine="397"/>
      </w:pPr>
      <w:r>
        <w:t>還是空白。</w:t>
      </w:r>
    </w:p>
    <w:p>
      <w:pPr>
        <w:spacing w:line="360" w:lineRule="auto"/>
        <w:ind w:firstLine="397"/>
      </w:pPr>
      <w:r>
        <w:t>性別一欄。</w:t>
      </w:r>
    </w:p>
    <w:p>
      <w:pPr>
        <w:spacing w:line="360" w:lineRule="auto"/>
        <w:ind w:firstLine="397"/>
      </w:pPr>
      <w:r>
        <w:t>也是空白。</w:t>
      </w:r>
    </w:p>
    <w:p>
      <w:pPr>
        <w:spacing w:line="360" w:lineRule="auto"/>
        <w:ind w:firstLine="397"/>
      </w:pPr>
      <w:r>
        <w:t>唯一已經填好的。</w:t>
      </w:r>
    </w:p>
    <w:p>
      <w:pPr>
        <w:spacing w:line="360" w:lineRule="auto"/>
        <w:ind w:firstLine="397"/>
      </w:pPr>
      <w:r>
        <w:t>是：</w:t>
      </w:r>
    </w:p>
    <w:p>
      <w:pPr>
        <w:spacing w:line="360" w:lineRule="auto"/>
        <w:ind w:firstLine="397"/>
      </w:pPr>
      <w:r>
        <w:t>「母體：樓慕妍。」</w:t>
      </w:r>
    </w:p>
    <w:p>
      <w:pPr>
        <w:spacing w:line="360" w:lineRule="auto"/>
        <w:ind w:firstLine="397"/>
      </w:pPr>
      <w:r>
        <w:t>男人看著那份資料。</w:t>
      </w:r>
    </w:p>
    <w:p>
      <w:pPr>
        <w:spacing w:line="360" w:lineRule="auto"/>
        <w:ind w:firstLine="397"/>
      </w:pPr>
      <w:r>
        <w:t>卻沒有笑。</w:t>
      </w:r>
    </w:p>
    <w:p>
      <w:pPr>
        <w:spacing w:line="360" w:lineRule="auto"/>
        <w:ind w:firstLine="397"/>
      </w:pPr>
      <w:r>
        <w:t>他只是慢慢將文件合上。</w:t>
      </w:r>
    </w:p>
    <w:p>
      <w:pPr>
        <w:spacing w:line="360" w:lineRule="auto"/>
        <w:ind w:firstLine="397"/>
      </w:pPr>
      <w:r>
        <w:t>「先不要碰她。」</w:t>
      </w:r>
    </w:p>
    <w:p>
      <w:pPr>
        <w:spacing w:line="360" w:lineRule="auto"/>
        <w:ind w:firstLine="397"/>
      </w:pPr>
      <w:r>
        <w:t>「我要等。」</w:t>
      </w:r>
    </w:p>
    <w:p>
      <w:pPr>
        <w:spacing w:line="360" w:lineRule="auto"/>
        <w:ind w:firstLine="397"/>
      </w:pPr>
      <w:r>
        <w:t>「等什麼？」</w:t>
      </w:r>
    </w:p>
    <w:p>
      <w:pPr>
        <w:spacing w:line="360" w:lineRule="auto"/>
        <w:ind w:firstLine="397"/>
      </w:pPr>
      <w:r>
        <w:t>他看向窗外。</w:t>
      </w:r>
    </w:p>
    <w:p>
      <w:pPr>
        <w:spacing w:line="360" w:lineRule="auto"/>
        <w:ind w:firstLine="397"/>
      </w:pPr>
      <w:r>
        <w:t>「等她自己決定。」</w:t>
      </w:r>
    </w:p>
    <w:p>
      <w:pPr>
        <w:spacing w:line="360" w:lineRule="auto"/>
        <w:ind w:firstLine="397"/>
      </w:pPr>
      <w:r>
        <w:t>而另一邊。</w:t>
      </w:r>
    </w:p>
    <w:p>
      <w:pPr>
        <w:spacing w:line="360" w:lineRule="auto"/>
        <w:ind w:firstLine="397"/>
      </w:pPr>
      <w:r>
        <w:t>樓慕妍正在熟睡。</w:t>
      </w:r>
    </w:p>
    <w:p>
      <w:pPr>
        <w:spacing w:line="360" w:lineRule="auto"/>
        <w:ind w:firstLine="397"/>
      </w:pPr>
      <w:r>
        <w:t>她不知道。</w:t>
      </w:r>
    </w:p>
    <w:p>
      <w:pPr>
        <w:spacing w:line="360" w:lineRule="auto"/>
        <w:ind w:firstLine="397"/>
      </w:pPr>
      <w:r>
        <w:t>有人已經將她未來的人生。</w:t>
      </w:r>
    </w:p>
    <w:p>
      <w:pPr>
        <w:spacing w:line="360" w:lineRule="auto"/>
        <w:ind w:firstLine="397"/>
      </w:pPr>
      <w:r>
        <w:t>當成了一場等待。</w:t>
      </w:r>
    </w:p>
    <w:p>
      <w:pPr>
        <w:spacing w:line="360" w:lineRule="auto"/>
        <w:ind w:firstLine="397"/>
      </w:pPr>
      <w:r>
        <w:t>但她更不知道——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她不會再讓任何人替她寫下答案。</w:t>
      </w:r>
    </w:p>
    <w:p>
      <w:pPr>
        <w:spacing w:line="360" w:lineRule="auto"/>
        <w:ind w:firstLine="397"/>
      </w:pPr>
      <w:r>
        <w:t>因為當她真正面對那個選擇的時候。</w:t>
      </w:r>
    </w:p>
    <w:p>
      <w:pPr>
        <w:spacing w:line="360" w:lineRule="auto"/>
        <w:ind w:firstLine="397"/>
      </w:pPr>
      <w:r>
        <w:t>她會親手決定。</w:t>
      </w:r>
    </w:p>
    <w:p>
      <w:pPr>
        <w:spacing w:line="360" w:lineRule="auto"/>
        <w:ind w:firstLine="397"/>
      </w:pPr>
      <w:r>
        <w:t>她要不要成為母親。</w:t>
      </w:r>
    </w:p>
    <w:p>
      <w:pPr>
        <w:spacing w:line="360" w:lineRule="auto"/>
        <w:ind w:firstLine="397"/>
      </w:pPr>
      <w:r>
        <w:t>她要不要建立一個家。</w:t>
      </w:r>
    </w:p>
    <w:p>
      <w:pPr>
        <w:spacing w:line="360" w:lineRule="auto"/>
        <w:ind w:firstLine="397"/>
      </w:pPr>
      <w:r>
        <w:t>她要不要讓一個新的生命。</w:t>
      </w:r>
    </w:p>
    <w:p>
      <w:pPr>
        <w:spacing w:line="360" w:lineRule="auto"/>
        <w:ind w:firstLine="397"/>
      </w:pPr>
      <w:r>
        <w:t>在不被任何人安排的世界裡出生。</w:t>
      </w:r>
    </w:p>
    <w:p>
      <w:pPr>
        <w:spacing w:line="360" w:lineRule="auto"/>
        <w:ind w:firstLine="397"/>
      </w:pPr>
      <w:r>
        <w:t>而那。</w:t>
      </w:r>
    </w:p>
    <w:p>
      <w:pPr>
        <w:spacing w:line="360" w:lineRule="auto"/>
        <w:ind w:firstLine="397"/>
      </w:pPr>
      <w:r>
        <w:t>才是ROSE真正的終局。</w:t>
      </w:r>
    </w:p>
    <w:p>
      <w:pPr>
        <w:jc w:val="center"/>
      </w:pPr>
      <w:r>
        <w:t>第一百五十章｜她想要一個家</w:t>
      </w:r>
    </w:p>
    <w:p>
      <w:pPr>
        <w:spacing w:line="360" w:lineRule="auto"/>
        <w:ind w:firstLine="397"/>
      </w:pPr>
      <w:r>
        <w:t>冬天來得比預想中早。</w:t>
      </w:r>
    </w:p>
    <w:p>
      <w:pPr>
        <w:spacing w:line="360" w:lineRule="auto"/>
        <w:ind w:firstLine="397"/>
      </w:pPr>
      <w:r>
        <w:t>海風變得冷了。</w:t>
      </w:r>
    </w:p>
    <w:p>
      <w:pPr>
        <w:spacing w:line="360" w:lineRule="auto"/>
        <w:ind w:firstLine="397"/>
      </w:pPr>
      <w:r>
        <w:t>莊園裡的白玫瑰也逐漸凋零。</w:t>
      </w:r>
    </w:p>
    <w:p>
      <w:pPr>
        <w:spacing w:line="360" w:lineRule="auto"/>
        <w:ind w:firstLine="397"/>
      </w:pPr>
      <w:r>
        <w:t>樓慕妍站在花園裡。</w:t>
      </w:r>
    </w:p>
    <w:p>
      <w:pPr>
        <w:spacing w:line="360" w:lineRule="auto"/>
        <w:ind w:firstLine="397"/>
      </w:pPr>
      <w:r>
        <w:t>手裡拿著一杯熱茶。</w:t>
      </w:r>
    </w:p>
    <w:p>
      <w:pPr>
        <w:spacing w:line="360" w:lineRule="auto"/>
        <w:ind w:firstLine="397"/>
      </w:pPr>
      <w:r>
        <w:t>看著花瓣一片片落下。</w:t>
      </w:r>
    </w:p>
    <w:p>
      <w:pPr>
        <w:spacing w:line="360" w:lineRule="auto"/>
        <w:ind w:firstLine="397"/>
      </w:pPr>
      <w:r>
        <w:t>白景深從身後走來。</w:t>
      </w:r>
    </w:p>
    <w:p>
      <w:pPr>
        <w:spacing w:line="360" w:lineRule="auto"/>
        <w:ind w:firstLine="397"/>
      </w:pPr>
      <w:r>
        <w:t>替她披上一件外套。</w:t>
      </w:r>
    </w:p>
    <w:p>
      <w:pPr>
        <w:spacing w:line="360" w:lineRule="auto"/>
        <w:ind w:firstLine="397"/>
      </w:pPr>
      <w:r>
        <w:t>「冷嗎？」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「那回去。」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她看著花園。</w:t>
      </w:r>
    </w:p>
    <w:p>
      <w:pPr>
        <w:spacing w:line="360" w:lineRule="auto"/>
        <w:ind w:firstLine="397"/>
      </w:pPr>
      <w:r>
        <w:t>「我想再看一下。」</w:t>
      </w:r>
    </w:p>
    <w:p>
      <w:pPr>
        <w:spacing w:line="360" w:lineRule="auto"/>
        <w:ind w:firstLine="397"/>
      </w:pPr>
      <w:r>
        <w:t>「看什麼？」</w:t>
      </w:r>
    </w:p>
    <w:p>
      <w:pPr>
        <w:spacing w:line="360" w:lineRule="auto"/>
        <w:ind w:firstLine="397"/>
      </w:pPr>
      <w:r>
        <w:t>「玫瑰。」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接住一片落下的花瓣。</w:t>
      </w:r>
    </w:p>
    <w:p>
      <w:pPr>
        <w:spacing w:line="360" w:lineRule="auto"/>
        <w:ind w:firstLine="397"/>
      </w:pPr>
      <w:r>
        <w:t>「以前我總覺得。」</w:t>
      </w:r>
    </w:p>
    <w:p>
      <w:pPr>
        <w:spacing w:line="360" w:lineRule="auto"/>
        <w:ind w:firstLine="397"/>
      </w:pPr>
      <w:r>
        <w:t>「玫瑰凋謝。」</w:t>
      </w:r>
    </w:p>
    <w:p>
      <w:pPr>
        <w:spacing w:line="360" w:lineRule="auto"/>
        <w:ind w:firstLine="397"/>
      </w:pPr>
      <w:r>
        <w:t>「就是結束。」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「現在覺得。」</w:t>
      </w:r>
    </w:p>
    <w:p>
      <w:pPr>
        <w:spacing w:line="360" w:lineRule="auto"/>
        <w:ind w:firstLine="397"/>
      </w:pPr>
      <w:r>
        <w:t>「它只是準備下一次盛開。」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回到屋內。</w:t>
      </w:r>
    </w:p>
    <w:p>
      <w:pPr>
        <w:spacing w:line="360" w:lineRule="auto"/>
        <w:ind w:firstLine="397"/>
      </w:pPr>
      <w:r>
        <w:t>樓慕妍坐在沙發上。</w:t>
      </w:r>
    </w:p>
    <w:p>
      <w:pPr>
        <w:spacing w:line="360" w:lineRule="auto"/>
        <w:ind w:firstLine="397"/>
      </w:pPr>
      <w:r>
        <w:t>白景深替她倒了一杯熱水。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「妳喜歡小孩嗎？」</w:t>
      </w:r>
    </w:p>
    <w:p>
      <w:pPr>
        <w:spacing w:line="360" w:lineRule="auto"/>
        <w:ind w:firstLine="397"/>
      </w:pPr>
      <w:r>
        <w:t>他的動作停了一下。</w:t>
      </w:r>
    </w:p>
    <w:p>
      <w:pPr>
        <w:spacing w:line="360" w:lineRule="auto"/>
        <w:ind w:firstLine="397"/>
      </w:pPr>
      <w:r>
        <w:t>「喜歡。」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「妳以前想過嗎？」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他坐到她身旁。</w:t>
      </w:r>
    </w:p>
    <w:p>
      <w:pPr>
        <w:spacing w:line="360" w:lineRule="auto"/>
        <w:ind w:firstLine="397"/>
      </w:pPr>
      <w:r>
        <w:t>「因為以前。」</w:t>
      </w:r>
    </w:p>
    <w:p>
      <w:pPr>
        <w:spacing w:line="360" w:lineRule="auto"/>
        <w:ind w:firstLine="397"/>
      </w:pPr>
      <w:r>
        <w:t>「我連自己的未來都不確定。」</w:t>
      </w:r>
    </w:p>
    <w:p>
      <w:pPr>
        <w:spacing w:line="360" w:lineRule="auto"/>
        <w:ind w:firstLine="397"/>
      </w:pPr>
      <w:r>
        <w:t>「所以沒有想過別人的未來。」</w:t>
      </w:r>
    </w:p>
    <w:p>
      <w:pPr>
        <w:spacing w:line="360" w:lineRule="auto"/>
        <w:ind w:firstLine="397"/>
      </w:pPr>
      <w:r>
        <w:t>她沉默片刻。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「我有妳。」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「所以開始想了。」</w:t>
      </w:r>
    </w:p>
    <w:p>
      <w:pPr>
        <w:spacing w:line="360" w:lineRule="auto"/>
        <w:ind w:firstLine="397"/>
      </w:pPr>
      <w:r>
        <w:t>她低下頭。</w:t>
      </w:r>
    </w:p>
    <w:p>
      <w:pPr>
        <w:spacing w:line="360" w:lineRule="auto"/>
        <w:ind w:firstLine="397"/>
      </w:pPr>
      <w:r>
        <w:t>手指輕輕摩挲著杯沿。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這句話說出口後。</w:t>
      </w:r>
    </w:p>
    <w:p>
      <w:pPr>
        <w:spacing w:line="360" w:lineRule="auto"/>
        <w:ind w:firstLine="397"/>
      </w:pPr>
      <w:r>
        <w:t>兩個人都沒有立即說話。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雨開始落下。</w:t>
      </w:r>
    </w:p>
    <w:p>
      <w:pPr>
        <w:spacing w:line="360" w:lineRule="auto"/>
        <w:ind w:firstLine="397"/>
      </w:pPr>
      <w:r>
        <w:t>細細密密。</w:t>
      </w:r>
    </w:p>
    <w:p>
      <w:pPr>
        <w:spacing w:line="360" w:lineRule="auto"/>
        <w:ind w:firstLine="397"/>
      </w:pPr>
      <w:r>
        <w:t>樓慕妍靠在他肩上。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「我不是因為那個ROSE計畫。」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「也不是因為別人說我們會有孩子。」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「我是自己想要。」</w:t>
      </w:r>
    </w:p>
    <w:p>
      <w:pPr>
        <w:spacing w:line="360" w:lineRule="auto"/>
        <w:ind w:firstLine="397"/>
      </w:pPr>
      <w:r>
        <w:t>他低頭看她。</w:t>
      </w:r>
    </w:p>
    <w:p>
      <w:pPr>
        <w:spacing w:line="360" w:lineRule="auto"/>
        <w:ind w:firstLine="397"/>
      </w:pPr>
      <w:r>
        <w:t>「那妳怕嗎？」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「怕我會變成爸爸那樣。」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「妳不會。」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「因為妳會害怕。」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「害怕的人。」</w:t>
      </w:r>
    </w:p>
    <w:p>
      <w:pPr>
        <w:spacing w:line="360" w:lineRule="auto"/>
        <w:ind w:firstLine="397"/>
      </w:pPr>
      <w:r>
        <w:t>「通常會更努力不讓自己傷害別人。」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「妳跟爸爸最大的不同。」</w:t>
      </w:r>
    </w:p>
    <w:p>
      <w:pPr>
        <w:spacing w:line="360" w:lineRule="auto"/>
        <w:ind w:firstLine="397"/>
      </w:pPr>
      <w:r>
        <w:t>「是妳願意讓別人選擇。」</w:t>
      </w:r>
    </w:p>
    <w:p>
      <w:pPr>
        <w:spacing w:line="360" w:lineRule="auto"/>
        <w:ind w:firstLine="397"/>
      </w:pPr>
      <w:r>
        <w:t>樓慕妍的眼眶慢慢紅了。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第二天。</w:t>
      </w:r>
    </w:p>
    <w:p>
      <w:pPr>
        <w:spacing w:line="360" w:lineRule="auto"/>
        <w:ind w:firstLine="397"/>
      </w:pPr>
      <w:r>
        <w:t>她去了醫院。</w:t>
      </w:r>
    </w:p>
    <w:p>
      <w:pPr>
        <w:spacing w:line="360" w:lineRule="auto"/>
        <w:ind w:firstLine="397"/>
      </w:pPr>
      <w:r>
        <w:t>不是因為生病。</w:t>
      </w:r>
    </w:p>
    <w:p>
      <w:pPr>
        <w:spacing w:line="360" w:lineRule="auto"/>
        <w:ind w:firstLine="397"/>
      </w:pPr>
      <w:r>
        <w:t>只是想做一次完整的身體檢查。</w:t>
      </w:r>
    </w:p>
    <w:p>
      <w:pPr>
        <w:spacing w:line="360" w:lineRule="auto"/>
        <w:ind w:firstLine="397"/>
      </w:pPr>
      <w:r>
        <w:t>醫生看著她的資料。</w:t>
      </w:r>
    </w:p>
    <w:p>
      <w:pPr>
        <w:spacing w:line="360" w:lineRule="auto"/>
        <w:ind w:firstLine="397"/>
      </w:pPr>
      <w:r>
        <w:t>「妳最近有準備懷孕的打算？」</w:t>
      </w:r>
    </w:p>
    <w:p>
      <w:pPr>
        <w:spacing w:line="360" w:lineRule="auto"/>
        <w:ind w:firstLine="397"/>
      </w:pPr>
      <w:r>
        <w:t>她愣了一下。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醫生點頭。</w:t>
      </w:r>
    </w:p>
    <w:p>
      <w:pPr>
        <w:spacing w:line="360" w:lineRule="auto"/>
        <w:ind w:firstLine="397"/>
      </w:pPr>
      <w:r>
        <w:t>「那我們先做基礎評估。」</w:t>
      </w:r>
    </w:p>
    <w:p>
      <w:pPr>
        <w:spacing w:line="360" w:lineRule="auto"/>
        <w:ind w:firstLine="397"/>
      </w:pPr>
      <w:r>
        <w:t>檢查結束後。</w:t>
      </w:r>
    </w:p>
    <w:p>
      <w:pPr>
        <w:spacing w:line="360" w:lineRule="auto"/>
        <w:ind w:firstLine="397"/>
      </w:pPr>
      <w:r>
        <w:t>醫生把報告交給她。</w:t>
      </w:r>
    </w:p>
    <w:p>
      <w:pPr>
        <w:spacing w:line="360" w:lineRule="auto"/>
        <w:ind w:firstLine="397"/>
      </w:pPr>
      <w:r>
        <w:t>「整體狀況很好。」</w:t>
      </w:r>
    </w:p>
    <w:p>
      <w:pPr>
        <w:spacing w:line="360" w:lineRule="auto"/>
        <w:ind w:firstLine="397"/>
      </w:pPr>
      <w:r>
        <w:t>「如果真的決定。」</w:t>
      </w:r>
    </w:p>
    <w:p>
      <w:pPr>
        <w:spacing w:line="360" w:lineRule="auto"/>
        <w:ind w:firstLine="397"/>
      </w:pPr>
      <w:r>
        <w:t>「可以慢慢準備。」</w:t>
      </w:r>
    </w:p>
    <w:p>
      <w:pPr>
        <w:spacing w:line="360" w:lineRule="auto"/>
        <w:ind w:firstLine="397"/>
      </w:pPr>
      <w:r>
        <w:t>樓慕妍拿著報告。</w:t>
      </w:r>
    </w:p>
    <w:p>
      <w:pPr>
        <w:spacing w:line="360" w:lineRule="auto"/>
        <w:ind w:firstLine="397"/>
      </w:pPr>
      <w:r>
        <w:t>卻沒有立刻離開。</w:t>
      </w:r>
    </w:p>
    <w:p>
      <w:pPr>
        <w:spacing w:line="360" w:lineRule="auto"/>
        <w:ind w:firstLine="397"/>
      </w:pPr>
      <w:r>
        <w:t>「醫生。」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「如果一個孩子。」</w:t>
      </w:r>
    </w:p>
    <w:p>
      <w:pPr>
        <w:spacing w:line="360" w:lineRule="auto"/>
        <w:ind w:firstLine="397"/>
      </w:pPr>
      <w:r>
        <w:t>「出生在一個曾經做過基因研究的家庭。」</w:t>
      </w:r>
    </w:p>
    <w:p>
      <w:pPr>
        <w:spacing w:line="360" w:lineRule="auto"/>
        <w:ind w:firstLine="397"/>
      </w:pPr>
      <w:r>
        <w:t>「會不會……」</w:t>
      </w:r>
    </w:p>
    <w:p>
      <w:pPr>
        <w:spacing w:line="360" w:lineRule="auto"/>
        <w:ind w:firstLine="397"/>
      </w:pPr>
      <w:r>
        <w:t>她沒有說完。</w:t>
      </w:r>
    </w:p>
    <w:p>
      <w:pPr>
        <w:spacing w:line="360" w:lineRule="auto"/>
        <w:ind w:firstLine="397"/>
      </w:pPr>
      <w:r>
        <w:t>醫生看著她。</w:t>
      </w:r>
    </w:p>
    <w:p>
      <w:pPr>
        <w:spacing w:line="360" w:lineRule="auto"/>
        <w:ind w:firstLine="397"/>
      </w:pPr>
      <w:r>
        <w:t>「妳是在擔心孩子會不會被當成某種『特殊樣本』？」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醫生沉默片刻。</w:t>
      </w:r>
    </w:p>
    <w:p>
      <w:pPr>
        <w:spacing w:line="360" w:lineRule="auto"/>
        <w:ind w:firstLine="397"/>
      </w:pPr>
      <w:r>
        <w:t>「那就保護好他的選擇。」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「孩子不是因為出生在什麼家庭。」</w:t>
      </w:r>
    </w:p>
    <w:p>
      <w:pPr>
        <w:spacing w:line="360" w:lineRule="auto"/>
        <w:ind w:firstLine="397"/>
      </w:pPr>
      <w:r>
        <w:t>「就必須成為什麼人。」</w:t>
      </w:r>
    </w:p>
    <w:p>
      <w:pPr>
        <w:spacing w:line="360" w:lineRule="auto"/>
        <w:ind w:firstLine="397"/>
      </w:pPr>
      <w:r>
        <w:t>「妳能給他的。」</w:t>
      </w:r>
    </w:p>
    <w:p>
      <w:pPr>
        <w:spacing w:line="360" w:lineRule="auto"/>
        <w:ind w:firstLine="397"/>
      </w:pPr>
      <w:r>
        <w:t>「不是答案。」</w:t>
      </w:r>
    </w:p>
    <w:p>
      <w:pPr>
        <w:spacing w:line="360" w:lineRule="auto"/>
        <w:ind w:firstLine="397"/>
      </w:pPr>
      <w:r>
        <w:t>「是選擇答案的自由。」</w:t>
      </w:r>
    </w:p>
    <w:p>
      <w:pPr>
        <w:spacing w:line="360" w:lineRule="auto"/>
        <w:ind w:firstLine="397"/>
      </w:pPr>
      <w:r>
        <w:t>樓慕妍怔怔地看著醫生。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像一道光。</w:t>
      </w:r>
    </w:p>
    <w:p>
      <w:pPr>
        <w:spacing w:line="360" w:lineRule="auto"/>
        <w:ind w:firstLine="397"/>
      </w:pPr>
      <w:r>
        <w:t>落進她心裡。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她離開醫院後。</w:t>
      </w:r>
    </w:p>
    <w:p>
      <w:pPr>
        <w:spacing w:line="360" w:lineRule="auto"/>
        <w:ind w:firstLine="397"/>
      </w:pPr>
      <w:r>
        <w:t>沒有直接回家。</w:t>
      </w:r>
    </w:p>
    <w:p>
      <w:pPr>
        <w:spacing w:line="360" w:lineRule="auto"/>
        <w:ind w:firstLine="397"/>
      </w:pPr>
      <w:r>
        <w:t>而是去了基金會。</w:t>
      </w:r>
    </w:p>
    <w:p>
      <w:pPr>
        <w:spacing w:line="360" w:lineRule="auto"/>
        <w:ind w:firstLine="397"/>
      </w:pPr>
      <w:r>
        <w:t>那個七歲的小女孩正在畫畫。</w:t>
      </w:r>
    </w:p>
    <w:p>
      <w:pPr>
        <w:spacing w:line="360" w:lineRule="auto"/>
        <w:ind w:firstLine="397"/>
      </w:pPr>
      <w:r>
        <w:t>看見她。</w:t>
      </w:r>
    </w:p>
    <w:p>
      <w:pPr>
        <w:spacing w:line="360" w:lineRule="auto"/>
        <w:ind w:firstLine="397"/>
      </w:pPr>
      <w:r>
        <w:t>立刻跑過來。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「今天畫什麼？」</w:t>
      </w:r>
    </w:p>
    <w:p>
      <w:pPr>
        <w:spacing w:line="360" w:lineRule="auto"/>
        <w:ind w:firstLine="397"/>
      </w:pPr>
      <w:r>
        <w:t>「家。」</w:t>
      </w:r>
    </w:p>
    <w:p>
      <w:pPr>
        <w:spacing w:line="360" w:lineRule="auto"/>
        <w:ind w:firstLine="397"/>
      </w:pPr>
      <w:r>
        <w:t>女孩把畫紙拿給她。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有一間小房子。</w:t>
      </w:r>
    </w:p>
    <w:p>
      <w:pPr>
        <w:spacing w:line="360" w:lineRule="auto"/>
        <w:ind w:firstLine="397"/>
      </w:pPr>
      <w:r>
        <w:t>門口站著三個人。</w:t>
      </w:r>
    </w:p>
    <w:p>
      <w:pPr>
        <w:spacing w:line="360" w:lineRule="auto"/>
        <w:ind w:firstLine="397"/>
      </w:pPr>
      <w:r>
        <w:t>「這是誰？」</w:t>
      </w:r>
    </w:p>
    <w:p>
      <w:pPr>
        <w:spacing w:line="360" w:lineRule="auto"/>
        <w:ind w:firstLine="397"/>
      </w:pPr>
      <w:r>
        <w:t>「我。」</w:t>
      </w:r>
    </w:p>
    <w:p>
      <w:pPr>
        <w:spacing w:line="360" w:lineRule="auto"/>
        <w:ind w:firstLine="397"/>
      </w:pPr>
      <w:r>
        <w:t>「那兩個呢？」</w:t>
      </w:r>
    </w:p>
    <w:p>
      <w:pPr>
        <w:spacing w:line="360" w:lineRule="auto"/>
        <w:ind w:firstLine="397"/>
      </w:pPr>
      <w:r>
        <w:t>女孩笑了。</w:t>
      </w:r>
    </w:p>
    <w:p>
      <w:pPr>
        <w:spacing w:line="360" w:lineRule="auto"/>
        <w:ind w:firstLine="397"/>
      </w:pPr>
      <w:r>
        <w:t>「一個媽媽。」</w:t>
      </w:r>
    </w:p>
    <w:p>
      <w:pPr>
        <w:spacing w:line="360" w:lineRule="auto"/>
        <w:ind w:firstLine="397"/>
      </w:pPr>
      <w:r>
        <w:t>「一個爸爸。」</w:t>
      </w:r>
    </w:p>
    <w:p>
      <w:pPr>
        <w:spacing w:line="360" w:lineRule="auto"/>
        <w:ind w:firstLine="397"/>
      </w:pPr>
      <w:r>
        <w:t>樓慕妍看著畫。</w:t>
      </w:r>
    </w:p>
    <w:p>
      <w:pPr>
        <w:spacing w:line="360" w:lineRule="auto"/>
        <w:ind w:firstLine="397"/>
      </w:pPr>
      <w:r>
        <w:t>「妳想要爸爸媽媽嗎？」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「我知道他們不會回來。」</w:t>
      </w:r>
    </w:p>
    <w:p>
      <w:pPr>
        <w:spacing w:line="360" w:lineRule="auto"/>
        <w:ind w:firstLine="397"/>
      </w:pPr>
      <w:r>
        <w:t>她說得很平靜。</w:t>
      </w:r>
    </w:p>
    <w:p>
      <w:pPr>
        <w:spacing w:line="360" w:lineRule="auto"/>
        <w:ind w:firstLine="397"/>
      </w:pPr>
      <w:r>
        <w:t>「所以我想。」</w:t>
      </w:r>
    </w:p>
    <w:p>
      <w:pPr>
        <w:spacing w:line="360" w:lineRule="auto"/>
        <w:ind w:firstLine="397"/>
      </w:pPr>
      <w:r>
        <w:t>「長大以後。」</w:t>
      </w:r>
    </w:p>
    <w:p>
      <w:pPr>
        <w:spacing w:line="360" w:lineRule="auto"/>
        <w:ind w:firstLine="397"/>
      </w:pPr>
      <w:r>
        <w:t>「自己組成一個家。」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她摸了摸女孩的頭。</w:t>
      </w:r>
    </w:p>
    <w:p>
      <w:pPr>
        <w:spacing w:line="360" w:lineRule="auto"/>
        <w:ind w:firstLine="397"/>
      </w:pPr>
      <w:r>
        <w:t>「妳一定可以。」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樓慕妍回到家。</w:t>
      </w:r>
    </w:p>
    <w:p>
      <w:pPr>
        <w:spacing w:line="360" w:lineRule="auto"/>
        <w:ind w:firstLine="397"/>
      </w:pPr>
      <w:r>
        <w:t>白景深正在廚房。</w:t>
      </w:r>
    </w:p>
    <w:p>
      <w:pPr>
        <w:spacing w:line="360" w:lineRule="auto"/>
        <w:ind w:firstLine="397"/>
      </w:pPr>
      <w:r>
        <w:t>他穿著圍裙。</w:t>
      </w:r>
    </w:p>
    <w:p>
      <w:pPr>
        <w:spacing w:line="360" w:lineRule="auto"/>
        <w:ind w:firstLine="397"/>
      </w:pPr>
      <w:r>
        <w:t>正在研究晚餐。</w:t>
      </w:r>
    </w:p>
    <w:p>
      <w:pPr>
        <w:spacing w:line="360" w:lineRule="auto"/>
        <w:ind w:firstLine="397"/>
      </w:pPr>
      <w:r>
        <w:t>她站在門口看了很久。</w:t>
      </w:r>
    </w:p>
    <w:p>
      <w:pPr>
        <w:spacing w:line="360" w:lineRule="auto"/>
        <w:ind w:firstLine="397"/>
      </w:pPr>
      <w:r>
        <w:t>「妳在做什麼？」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「煮飯。」</w:t>
      </w:r>
    </w:p>
    <w:p>
      <w:pPr>
        <w:spacing w:line="360" w:lineRule="auto"/>
        <w:ind w:firstLine="397"/>
      </w:pPr>
      <w:r>
        <w:t>「成功了嗎？」</w:t>
      </w:r>
    </w:p>
    <w:p>
      <w:pPr>
        <w:spacing w:line="360" w:lineRule="auto"/>
        <w:ind w:firstLine="397"/>
      </w:pPr>
      <w:r>
        <w:t>「還不知道。」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看了一眼鍋子。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「湯。」</w:t>
      </w:r>
    </w:p>
    <w:p>
      <w:pPr>
        <w:spacing w:line="360" w:lineRule="auto"/>
        <w:ind w:firstLine="397"/>
      </w:pPr>
      <w:r>
        <w:t>「為什麼看起來像……」</w:t>
      </w:r>
    </w:p>
    <w:p>
      <w:pPr>
        <w:spacing w:line="360" w:lineRule="auto"/>
        <w:ind w:firstLine="397"/>
      </w:pPr>
      <w:r>
        <w:t>「不要說。」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他把湯盛出來。</w:t>
      </w:r>
    </w:p>
    <w:p>
      <w:pPr>
        <w:spacing w:line="360" w:lineRule="auto"/>
        <w:ind w:firstLine="397"/>
      </w:pPr>
      <w:r>
        <w:t>兩個人坐下。</w:t>
      </w:r>
    </w:p>
    <w:p>
      <w:pPr>
        <w:spacing w:line="360" w:lineRule="auto"/>
        <w:ind w:firstLine="397"/>
      </w:pPr>
      <w:r>
        <w:t>樓慕妍喝了一口。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白景深緊張。</w:t>
      </w:r>
    </w:p>
    <w:p>
      <w:pPr>
        <w:spacing w:line="360" w:lineRule="auto"/>
        <w:ind w:firstLine="397"/>
      </w:pPr>
      <w:r>
        <w:t>「怎麼樣？」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「那妳為什麼笑？」</w:t>
      </w:r>
    </w:p>
    <w:p>
      <w:pPr>
        <w:spacing w:line="360" w:lineRule="auto"/>
        <w:ind w:firstLine="397"/>
      </w:pPr>
      <w:r>
        <w:t>她忍不住笑。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「我突然覺得。」</w:t>
      </w:r>
    </w:p>
    <w:p>
      <w:pPr>
        <w:spacing w:line="360" w:lineRule="auto"/>
        <w:ind w:firstLine="397"/>
      </w:pPr>
      <w:r>
        <w:t>「這就是家。」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吃完飯。</w:t>
      </w:r>
    </w:p>
    <w:p>
      <w:pPr>
        <w:spacing w:line="360" w:lineRule="auto"/>
        <w:ind w:firstLine="397"/>
      </w:pPr>
      <w:r>
        <w:t>兩個人一起洗碗。</w:t>
      </w:r>
    </w:p>
    <w:p>
      <w:pPr>
        <w:spacing w:line="360" w:lineRule="auto"/>
        <w:ind w:firstLine="397"/>
      </w:pPr>
      <w:r>
        <w:t>樓慕妍突然說：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「我今天去醫院了。」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「那為什麼去？」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「如果我們真的有孩子。」</w:t>
      </w:r>
    </w:p>
    <w:p>
      <w:pPr>
        <w:spacing w:line="360" w:lineRule="auto"/>
        <w:ind w:firstLine="397"/>
      </w:pPr>
      <w:r>
        <w:t>「我能不能做好。」</w:t>
      </w:r>
    </w:p>
    <w:p>
      <w:pPr>
        <w:spacing w:line="360" w:lineRule="auto"/>
        <w:ind w:firstLine="397"/>
      </w:pPr>
      <w:r>
        <w:t>他的眼神慢慢柔下來。</w:t>
      </w:r>
    </w:p>
    <w:p>
      <w:pPr>
        <w:spacing w:line="360" w:lineRule="auto"/>
        <w:ind w:firstLine="397"/>
      </w:pPr>
      <w:r>
        <w:t>「那醫生怎麼說？」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「我還在想。」</w:t>
      </w:r>
    </w:p>
    <w:p>
      <w:pPr>
        <w:spacing w:line="360" w:lineRule="auto"/>
        <w:ind w:firstLine="397"/>
      </w:pPr>
      <w:r>
        <w:t>「想什麼？」</w:t>
      </w:r>
    </w:p>
    <w:p>
      <w:pPr>
        <w:spacing w:line="360" w:lineRule="auto"/>
        <w:ind w:firstLine="397"/>
      </w:pPr>
      <w:r>
        <w:t>「想我們要不要。」</w:t>
      </w:r>
    </w:p>
    <w:p>
      <w:pPr>
        <w:spacing w:line="360" w:lineRule="auto"/>
        <w:ind w:firstLine="397"/>
      </w:pPr>
      <w:r>
        <w:t>他放下手裡的碗。</w:t>
      </w:r>
    </w:p>
    <w:p>
      <w:pPr>
        <w:spacing w:line="360" w:lineRule="auto"/>
        <w:ind w:firstLine="397"/>
      </w:pPr>
      <w:r>
        <w:t>走到她面前。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「如果妳想要。」</w:t>
      </w:r>
    </w:p>
    <w:p>
      <w:pPr>
        <w:spacing w:line="360" w:lineRule="auto"/>
        <w:ind w:firstLine="397"/>
      </w:pPr>
      <w:r>
        <w:t>「我們就準備。」</w:t>
      </w:r>
    </w:p>
    <w:p>
      <w:pPr>
        <w:spacing w:line="360" w:lineRule="auto"/>
        <w:ind w:firstLine="397"/>
      </w:pPr>
      <w:r>
        <w:t>「如果妳不想要。」</w:t>
      </w:r>
    </w:p>
    <w:p>
      <w:pPr>
        <w:spacing w:line="360" w:lineRule="auto"/>
        <w:ind w:firstLine="397"/>
      </w:pPr>
      <w:r>
        <w:t>「我們也可以只有兩個人。」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「妳真的不介意？」</w:t>
      </w:r>
    </w:p>
    <w:p>
      <w:pPr>
        <w:spacing w:line="360" w:lineRule="auto"/>
        <w:ind w:firstLine="397"/>
      </w:pPr>
      <w:r>
        <w:t>「不介意。」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「因為我娶妳。」</w:t>
      </w:r>
    </w:p>
    <w:p>
      <w:pPr>
        <w:spacing w:line="360" w:lineRule="auto"/>
        <w:ind w:firstLine="397"/>
      </w:pPr>
      <w:r>
        <w:t>他輕輕碰了碰她的臉。</w:t>
      </w:r>
    </w:p>
    <w:p>
      <w:pPr>
        <w:spacing w:line="360" w:lineRule="auto"/>
        <w:ind w:firstLine="397"/>
      </w:pPr>
      <w:r>
        <w:t>「不是因為妳能不能生孩子。」</w:t>
      </w:r>
    </w:p>
    <w:p>
      <w:pPr>
        <w:spacing w:line="360" w:lineRule="auto"/>
        <w:ind w:firstLine="397"/>
      </w:pPr>
      <w:r>
        <w:t>「只是因為妳是妳。」</w:t>
      </w:r>
    </w:p>
    <w:p>
      <w:pPr>
        <w:spacing w:line="360" w:lineRule="auto"/>
        <w:ind w:firstLine="397"/>
      </w:pPr>
      <w:r>
        <w:t>她眼淚一下掉下來。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那晚。</w:t>
      </w:r>
    </w:p>
    <w:p>
      <w:pPr>
        <w:spacing w:line="360" w:lineRule="auto"/>
        <w:ind w:firstLine="397"/>
      </w:pPr>
      <w:r>
        <w:t>樓慕妍第一次主動打開一個抽屜。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空空的。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「我以前存東西的地方。」</w:t>
      </w:r>
    </w:p>
    <w:p>
      <w:pPr>
        <w:spacing w:line="360" w:lineRule="auto"/>
        <w:ind w:firstLine="397"/>
      </w:pPr>
      <w:r>
        <w:t>「現在呢？」</w:t>
      </w:r>
    </w:p>
    <w:p>
      <w:pPr>
        <w:spacing w:line="360" w:lineRule="auto"/>
        <w:ind w:firstLine="397"/>
      </w:pPr>
      <w:r>
        <w:t>她看著空抽屜。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「我想留給未來。」</w:t>
      </w:r>
    </w:p>
    <w:p>
      <w:pPr>
        <w:spacing w:line="360" w:lineRule="auto"/>
        <w:ind w:firstLine="397"/>
      </w:pPr>
      <w:r>
        <w:t>他沒有問。</w:t>
      </w:r>
    </w:p>
    <w:p>
      <w:pPr>
        <w:spacing w:line="360" w:lineRule="auto"/>
        <w:ind w:firstLine="397"/>
      </w:pPr>
      <w:r>
        <w:t>只是握住她的手。</w:t>
      </w:r>
    </w:p>
    <w:p>
      <w:pPr>
        <w:spacing w:line="360" w:lineRule="auto"/>
        <w:ind w:firstLine="397"/>
      </w:pPr>
      <w:r>
        <w:t>兩人一起把抽屜關上。</w:t>
      </w:r>
    </w:p>
    <w:p>
      <w:pPr>
        <w:spacing w:line="360" w:lineRule="auto"/>
        <w:ind w:firstLine="397"/>
      </w:pPr>
      <w:r>
        <w:t>沒有急著放任何東西。</w:t>
      </w:r>
    </w:p>
    <w:p>
      <w:pPr>
        <w:spacing w:line="360" w:lineRule="auto"/>
        <w:ind w:firstLine="397"/>
      </w:pPr>
      <w:r>
        <w:t>因為未來還沒有來。</w:t>
      </w:r>
    </w:p>
    <w:p>
      <w:pPr>
        <w:spacing w:line="360" w:lineRule="auto"/>
        <w:ind w:firstLine="397"/>
      </w:pPr>
      <w:r>
        <w:t>他們也不需要提前替未來安排答案。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三個月後。</w:t>
      </w:r>
    </w:p>
    <w:p>
      <w:pPr>
        <w:spacing w:line="360" w:lineRule="auto"/>
        <w:ind w:firstLine="397"/>
      </w:pPr>
      <w:r>
        <w:t>春天。</w:t>
      </w:r>
    </w:p>
    <w:p>
      <w:pPr>
        <w:spacing w:line="360" w:lineRule="auto"/>
        <w:ind w:firstLine="397"/>
      </w:pPr>
      <w:r>
        <w:t>莊園裡的白玫瑰重新開花。</w:t>
      </w:r>
    </w:p>
    <w:p>
      <w:pPr>
        <w:spacing w:line="360" w:lineRule="auto"/>
        <w:ind w:firstLine="397"/>
      </w:pPr>
      <w:r>
        <w:t>樓慕妍站在花園裡。</w:t>
      </w:r>
    </w:p>
    <w:p>
      <w:pPr>
        <w:spacing w:line="360" w:lineRule="auto"/>
        <w:ind w:firstLine="397"/>
      </w:pPr>
      <w:r>
        <w:t>突然覺得身體有些不舒服。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回到屋裡。</w:t>
      </w:r>
    </w:p>
    <w:p>
      <w:pPr>
        <w:spacing w:line="360" w:lineRule="auto"/>
        <w:ind w:firstLine="397"/>
      </w:pPr>
      <w:r>
        <w:t>白景深看見她。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「臉色不好。」</w:t>
      </w:r>
    </w:p>
    <w:p>
      <w:pPr>
        <w:spacing w:line="360" w:lineRule="auto"/>
        <w:ind w:firstLine="397"/>
      </w:pPr>
      <w:r>
        <w:t>「可能最近太累。」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沒有追問。</w:t>
      </w:r>
    </w:p>
    <w:p>
      <w:pPr>
        <w:spacing w:line="360" w:lineRule="auto"/>
        <w:ind w:firstLine="397"/>
      </w:pPr>
      <w:r>
        <w:t>只是拿了外套。</w:t>
      </w:r>
    </w:p>
    <w:p>
      <w:pPr>
        <w:spacing w:line="360" w:lineRule="auto"/>
        <w:ind w:firstLine="397"/>
      </w:pPr>
      <w:r>
        <w:t>「去醫院。」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「去看看。」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「妳現在越來越像爸爸。」</w:t>
      </w:r>
    </w:p>
    <w:p>
      <w:pPr>
        <w:spacing w:line="360" w:lineRule="auto"/>
        <w:ind w:firstLine="397"/>
      </w:pPr>
      <w:r>
        <w:t>「那我收回。」</w:t>
      </w:r>
    </w:p>
    <w:p>
      <w:pPr>
        <w:spacing w:line="360" w:lineRule="auto"/>
        <w:ind w:firstLine="397"/>
      </w:pPr>
      <w:r>
        <w:t>「太晚了。」</w:t>
      </w:r>
    </w:p>
    <w:p>
      <w:pPr>
        <w:spacing w:line="360" w:lineRule="auto"/>
        <w:ind w:firstLine="397"/>
      </w:pPr>
      <w:r>
        <w:t>兩人一起笑。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醫院。</w:t>
      </w:r>
    </w:p>
    <w:p>
      <w:pPr>
        <w:spacing w:line="360" w:lineRule="auto"/>
        <w:ind w:firstLine="397"/>
      </w:pPr>
      <w:r>
        <w:t>檢查室外。</w:t>
      </w:r>
    </w:p>
    <w:p>
      <w:pPr>
        <w:spacing w:line="360" w:lineRule="auto"/>
        <w:ind w:firstLine="397"/>
      </w:pPr>
      <w:r>
        <w:t>白景深坐在她身旁。</w:t>
      </w:r>
    </w:p>
    <w:p>
      <w:pPr>
        <w:spacing w:line="360" w:lineRule="auto"/>
        <w:ind w:firstLine="397"/>
      </w:pPr>
      <w:r>
        <w:t>她手裡。</w:t>
      </w:r>
    </w:p>
    <w:p>
      <w:pPr>
        <w:spacing w:line="360" w:lineRule="auto"/>
        <w:ind w:firstLine="397"/>
      </w:pPr>
      <w:r>
        <w:t>緊緊握著報告。</w:t>
      </w:r>
    </w:p>
    <w:p>
      <w:pPr>
        <w:spacing w:line="360" w:lineRule="auto"/>
        <w:ind w:firstLine="397"/>
      </w:pPr>
      <w:r>
        <w:t>醫生走出來。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醫生笑了。</w:t>
      </w:r>
    </w:p>
    <w:p>
      <w:pPr>
        <w:spacing w:line="360" w:lineRule="auto"/>
        <w:ind w:firstLine="397"/>
      </w:pPr>
      <w:r>
        <w:t>「恭喜。」</w:t>
      </w:r>
    </w:p>
    <w:p>
      <w:pPr>
        <w:spacing w:line="360" w:lineRule="auto"/>
        <w:ind w:firstLine="397"/>
      </w:pPr>
      <w:r>
        <w:t>空氣。</w:t>
      </w:r>
    </w:p>
    <w:p>
      <w:pPr>
        <w:spacing w:line="360" w:lineRule="auto"/>
        <w:ind w:firstLine="397"/>
      </w:pPr>
      <w:r>
        <w:t>突然安靜。</w:t>
      </w:r>
    </w:p>
    <w:p>
      <w:pPr>
        <w:spacing w:line="360" w:lineRule="auto"/>
        <w:ind w:firstLine="397"/>
      </w:pPr>
      <w:r>
        <w:t>白景深怔住。</w:t>
      </w:r>
    </w:p>
    <w:p>
      <w:pPr>
        <w:spacing w:line="360" w:lineRule="auto"/>
        <w:ind w:firstLine="397"/>
      </w:pPr>
      <w:r>
        <w:t>樓慕妍也怔住。</w:t>
      </w:r>
    </w:p>
    <w:p>
      <w:pPr>
        <w:spacing w:line="360" w:lineRule="auto"/>
        <w:ind w:firstLine="397"/>
      </w:pPr>
      <w:r>
        <w:t>她甚至沒有立刻理解。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醫生笑得更明顯。</w:t>
      </w:r>
    </w:p>
    <w:p>
      <w:pPr>
        <w:spacing w:line="360" w:lineRule="auto"/>
        <w:ind w:firstLine="397"/>
      </w:pPr>
      <w:r>
        <w:t>「妳懷孕了。」</w:t>
      </w:r>
    </w:p>
    <w:p>
      <w:pPr>
        <w:spacing w:line="360" w:lineRule="auto"/>
        <w:ind w:firstLine="397"/>
      </w:pPr>
      <w:r>
        <w:t>她愣愣地看著醫生。</w:t>
      </w:r>
    </w:p>
    <w:p>
      <w:pPr>
        <w:spacing w:line="360" w:lineRule="auto"/>
        <w:ind w:firstLine="397"/>
      </w:pPr>
      <w:r>
        <w:t>「……真的？」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像是突然忘了該說什麼。</w:t>
      </w:r>
    </w:p>
    <w:p>
      <w:pPr>
        <w:spacing w:line="360" w:lineRule="auto"/>
        <w:ind w:firstLine="397"/>
      </w:pPr>
      <w:r>
        <w:t>「幾週？」</w:t>
      </w:r>
    </w:p>
    <w:p>
      <w:pPr>
        <w:spacing w:line="360" w:lineRule="auto"/>
        <w:ind w:firstLine="397"/>
      </w:pPr>
      <w:r>
        <w:t>「大約六週。」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手掌輕輕覆在腹部。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什麼都看不出來。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已經有一個小小的生命。</w:t>
      </w:r>
    </w:p>
    <w:p>
      <w:pPr>
        <w:spacing w:line="360" w:lineRule="auto"/>
        <w:ind w:firstLine="397"/>
      </w:pPr>
      <w:r>
        <w:t>正在開始。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走出醫院。</w:t>
      </w:r>
    </w:p>
    <w:p>
      <w:pPr>
        <w:spacing w:line="360" w:lineRule="auto"/>
        <w:ind w:firstLine="397"/>
      </w:pPr>
      <w:r>
        <w:t>陽光正好。</w:t>
      </w:r>
    </w:p>
    <w:p>
      <w:pPr>
        <w:spacing w:line="360" w:lineRule="auto"/>
        <w:ind w:firstLine="397"/>
      </w:pPr>
      <w:r>
        <w:t>樓慕妍站在台階上。</w:t>
      </w:r>
    </w:p>
    <w:p>
      <w:pPr>
        <w:spacing w:line="360" w:lineRule="auto"/>
        <w:ind w:firstLine="397"/>
      </w:pPr>
      <w:r>
        <w:t>許久沒有動。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眼睛裡。</w:t>
      </w:r>
    </w:p>
    <w:p>
      <w:pPr>
        <w:spacing w:line="360" w:lineRule="auto"/>
        <w:ind w:firstLine="397"/>
      </w:pPr>
      <w:r>
        <w:t>全是淚。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她笑著哭。</w:t>
      </w:r>
    </w:p>
    <w:p>
      <w:pPr>
        <w:spacing w:line="360" w:lineRule="auto"/>
        <w:ind w:firstLine="397"/>
      </w:pPr>
      <w:r>
        <w:t>「我們真的要有一個孩子了。」</w:t>
      </w:r>
    </w:p>
    <w:p>
      <w:pPr>
        <w:spacing w:line="360" w:lineRule="auto"/>
        <w:ind w:firstLine="397"/>
      </w:pPr>
      <w:r>
        <w:t>他抱住她。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只是緊緊抱著她。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手掌輕輕覆在她的腹部。</w:t>
      </w:r>
    </w:p>
    <w:p>
      <w:pPr>
        <w:spacing w:line="360" w:lineRule="auto"/>
        <w:ind w:firstLine="397"/>
      </w:pPr>
      <w:r>
        <w:t>動作小心翼翼。</w:t>
      </w:r>
    </w:p>
    <w:p>
      <w:pPr>
        <w:spacing w:line="360" w:lineRule="auto"/>
        <w:ind w:firstLine="397"/>
      </w:pPr>
      <w:r>
        <w:t>像怕驚醒什麼。</w:t>
      </w:r>
    </w:p>
    <w:p>
      <w:pPr>
        <w:spacing w:line="360" w:lineRule="auto"/>
        <w:ind w:firstLine="397"/>
      </w:pPr>
      <w:r>
        <w:t>「妳怕嗎？」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「很怕。」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「那怎麼辦？」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「一起怕。」</w:t>
      </w:r>
    </w:p>
    <w:p>
      <w:pPr>
        <w:spacing w:line="360" w:lineRule="auto"/>
        <w:ind w:firstLine="397"/>
      </w:pPr>
      <w:r>
        <w:t>她也笑了。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兩人站在春日的陽光裡。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這個孩子未來會是什麼樣的人。</w:t>
      </w:r>
    </w:p>
    <w:p>
      <w:pPr>
        <w:spacing w:line="360" w:lineRule="auto"/>
        <w:ind w:firstLine="397"/>
      </w:pPr>
      <w:r>
        <w:t>沒有任何實驗室知道。</w:t>
      </w:r>
    </w:p>
    <w:p>
      <w:pPr>
        <w:spacing w:line="360" w:lineRule="auto"/>
        <w:ind w:firstLine="397"/>
      </w:pPr>
      <w:r>
        <w:t>沒有任何計畫可以決定。</w:t>
      </w:r>
    </w:p>
    <w:p>
      <w:pPr>
        <w:spacing w:line="360" w:lineRule="auto"/>
        <w:ind w:firstLine="397"/>
      </w:pPr>
      <w:r>
        <w:t>甚至連父母。</w:t>
      </w:r>
    </w:p>
    <w:p>
      <w:pPr>
        <w:spacing w:line="360" w:lineRule="auto"/>
        <w:ind w:firstLine="397"/>
      </w:pPr>
      <w:r>
        <w:t>都不知道。</w:t>
      </w:r>
    </w:p>
    <w:p>
      <w:pPr>
        <w:spacing w:line="360" w:lineRule="auto"/>
        <w:ind w:firstLine="397"/>
      </w:pPr>
      <w:r>
        <w:t>但這一次。</w:t>
      </w:r>
    </w:p>
    <w:p>
      <w:pPr>
        <w:spacing w:line="360" w:lineRule="auto"/>
        <w:ind w:firstLine="397"/>
      </w:pPr>
      <w:r>
        <w:t>一切都不一樣。</w:t>
      </w:r>
    </w:p>
    <w:p>
      <w:pPr>
        <w:spacing w:line="360" w:lineRule="auto"/>
        <w:ind w:firstLine="397"/>
      </w:pPr>
      <w:r>
        <w:t>因為這個生命。</w:t>
      </w:r>
    </w:p>
    <w:p>
      <w:pPr>
        <w:spacing w:line="360" w:lineRule="auto"/>
        <w:ind w:firstLine="397"/>
      </w:pPr>
      <w:r>
        <w:t>不是被創造出來的。</w:t>
      </w:r>
    </w:p>
    <w:p>
      <w:pPr>
        <w:spacing w:line="360" w:lineRule="auto"/>
        <w:ind w:firstLine="397"/>
      </w:pPr>
      <w:r>
        <w:t>不是被安排的。</w:t>
      </w:r>
    </w:p>
    <w:p>
      <w:pPr>
        <w:spacing w:line="360" w:lineRule="auto"/>
        <w:ind w:firstLine="397"/>
      </w:pPr>
      <w:r>
        <w:t>不是被選中的實驗對象。</w:t>
      </w:r>
    </w:p>
    <w:p>
      <w:pPr>
        <w:spacing w:line="360" w:lineRule="auto"/>
        <w:ind w:firstLine="397"/>
      </w:pPr>
      <w:r>
        <w:t>而是兩個相愛的人。</w:t>
      </w:r>
    </w:p>
    <w:p>
      <w:pPr>
        <w:spacing w:line="360" w:lineRule="auto"/>
        <w:ind w:firstLine="397"/>
      </w:pPr>
      <w:r>
        <w:t>在自由裡。</w:t>
      </w:r>
    </w:p>
    <w:p>
      <w:pPr>
        <w:spacing w:line="360" w:lineRule="auto"/>
        <w:ind w:firstLine="397"/>
      </w:pPr>
      <w:r>
        <w:t>共同迎來的孩子。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第一次輕輕說：</w:t>
      </w:r>
    </w:p>
    <w:p>
      <w:pPr>
        <w:spacing w:line="360" w:lineRule="auto"/>
        <w:ind w:firstLine="397"/>
      </w:pPr>
      <w:r>
        <w:t>「寶寶。」</w:t>
      </w:r>
    </w:p>
    <w:p>
      <w:pPr>
        <w:spacing w:line="360" w:lineRule="auto"/>
        <w:ind w:firstLine="397"/>
      </w:pPr>
      <w:r>
        <w:t>「歡迎來到我們的家。」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白玫瑰在春風裡盛開。</w:t>
      </w:r>
    </w:p>
    <w:p>
      <w:pPr>
        <w:spacing w:line="360" w:lineRule="auto"/>
        <w:ind w:firstLine="397"/>
      </w:pPr>
      <w:r>
        <w:t>而城市另一端。</w:t>
      </w:r>
    </w:p>
    <w:p>
      <w:pPr>
        <w:spacing w:line="360" w:lineRule="auto"/>
        <w:ind w:firstLine="397"/>
      </w:pPr>
      <w:r>
        <w:t>一台電腦螢幕上。</w:t>
      </w:r>
    </w:p>
    <w:p>
      <w:pPr>
        <w:spacing w:line="360" w:lineRule="auto"/>
        <w:ind w:firstLine="397"/>
      </w:pPr>
      <w:r>
        <w:t>原本空白的資料欄。</w:t>
      </w:r>
    </w:p>
    <w:p>
      <w:pPr>
        <w:spacing w:line="360" w:lineRule="auto"/>
        <w:ind w:firstLine="397"/>
      </w:pPr>
      <w:r>
        <w:t>忽然亮起。</w:t>
      </w:r>
    </w:p>
    <w:p>
      <w:pPr>
        <w:spacing w:line="360" w:lineRule="auto"/>
        <w:ind w:firstLine="397"/>
      </w:pPr>
      <w:r>
        <w:t>「妊娠確認。」</w:t>
      </w:r>
    </w:p>
    <w:p>
      <w:pPr>
        <w:spacing w:line="360" w:lineRule="auto"/>
        <w:ind w:firstLine="397"/>
      </w:pPr>
      <w:r>
        <w:t>「PROJECT ROSE II——正式啟動。」</w:t>
      </w:r>
    </w:p>
    <w:p>
      <w:pPr>
        <w:spacing w:line="360" w:lineRule="auto"/>
        <w:ind w:firstLine="397"/>
      </w:pPr>
      <w:r>
        <w:t>螢幕前的人看著資料。</w:t>
      </w:r>
    </w:p>
    <w:p>
      <w:pPr>
        <w:spacing w:line="360" w:lineRule="auto"/>
        <w:ind w:firstLine="397"/>
      </w:pPr>
      <w:r>
        <w:t>卻沒有笑。</w:t>
      </w:r>
    </w:p>
    <w:p>
      <w:pPr>
        <w:spacing w:line="360" w:lineRule="auto"/>
        <w:ind w:firstLine="397"/>
      </w:pPr>
      <w:r>
        <w:t>因為這一次。</w:t>
      </w:r>
    </w:p>
    <w:p>
      <w:pPr>
        <w:spacing w:line="360" w:lineRule="auto"/>
        <w:ind w:firstLine="397"/>
      </w:pPr>
      <w:r>
        <w:t>真正的問題已經不是：</w:t>
      </w:r>
    </w:p>
    <w:p>
      <w:pPr>
        <w:spacing w:line="360" w:lineRule="auto"/>
        <w:ind w:firstLine="397"/>
      </w:pPr>
      <w:r>
        <w:t>這個孩子會成為什麼。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他們能不能守住。</w:t>
      </w:r>
    </w:p>
    <w:p>
      <w:pPr>
        <w:jc w:val="center"/>
      </w:pPr>
      <w:r>
        <w:t>第一百五十一章｜孩子不是答案</w:t>
      </w:r>
    </w:p>
    <w:p>
      <w:pPr>
        <w:spacing w:line="360" w:lineRule="auto"/>
        <w:ind w:firstLine="397"/>
      </w:pPr>
      <w:r>
        <w:t>春天之後。</w:t>
      </w:r>
    </w:p>
    <w:p>
      <w:pPr>
        <w:spacing w:line="360" w:lineRule="auto"/>
        <w:ind w:firstLine="397"/>
      </w:pPr>
      <w:r>
        <w:t>莊園裡的玫瑰開得比往年更早。</w:t>
      </w:r>
    </w:p>
    <w:p>
      <w:pPr>
        <w:spacing w:line="360" w:lineRule="auto"/>
        <w:ind w:firstLine="397"/>
      </w:pPr>
      <w:r>
        <w:t>樓慕妍懷孕的消息。</w:t>
      </w:r>
    </w:p>
    <w:p>
      <w:pPr>
        <w:spacing w:line="360" w:lineRule="auto"/>
        <w:ind w:firstLine="397"/>
      </w:pPr>
      <w:r>
        <w:t>沒有對外公開。</w:t>
      </w:r>
    </w:p>
    <w:p>
      <w:pPr>
        <w:spacing w:line="360" w:lineRule="auto"/>
        <w:ind w:firstLine="397"/>
      </w:pPr>
      <w:r>
        <w:t>知道的人。</w:t>
      </w:r>
    </w:p>
    <w:p>
      <w:pPr>
        <w:spacing w:line="360" w:lineRule="auto"/>
        <w:ind w:firstLine="397"/>
      </w:pPr>
      <w:r>
        <w:t>只有家人、最信任的醫生，以及白景深。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對這個家而言。</w:t>
      </w:r>
    </w:p>
    <w:p>
      <w:pPr>
        <w:spacing w:line="360" w:lineRule="auto"/>
        <w:ind w:firstLine="397"/>
      </w:pPr>
      <w:r>
        <w:t>這已經足夠讓所有人的生活產生變化。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樓景川坐在沙發上。</w:t>
      </w:r>
    </w:p>
    <w:p>
      <w:pPr>
        <w:spacing w:line="360" w:lineRule="auto"/>
        <w:ind w:firstLine="397"/>
      </w:pPr>
      <w:r>
        <w:t>整個人像被雷劈中。</w:t>
      </w:r>
    </w:p>
    <w:p>
      <w:pPr>
        <w:spacing w:line="360" w:lineRule="auto"/>
        <w:ind w:firstLine="397"/>
      </w:pPr>
      <w:r>
        <w:t>「我真的要當舅舅了？」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他站起來。</w:t>
      </w:r>
    </w:p>
    <w:p>
      <w:pPr>
        <w:spacing w:line="360" w:lineRule="auto"/>
        <w:ind w:firstLine="397"/>
      </w:pPr>
      <w:r>
        <w:t>在客廳裡走了一圈。</w:t>
      </w:r>
    </w:p>
    <w:p>
      <w:pPr>
        <w:spacing w:line="360" w:lineRule="auto"/>
        <w:ind w:firstLine="397"/>
      </w:pPr>
      <w:r>
        <w:t>又走回來。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「我需要冷靜。」</w:t>
      </w:r>
    </w:p>
    <w:p>
      <w:pPr>
        <w:spacing w:line="360" w:lineRule="auto"/>
        <w:ind w:firstLine="397"/>
      </w:pPr>
      <w:r>
        <w:t>樓慕妍忍不住笑。</w:t>
      </w:r>
    </w:p>
    <w:p>
      <w:pPr>
        <w:spacing w:line="360" w:lineRule="auto"/>
        <w:ind w:firstLine="397"/>
      </w:pPr>
      <w:r>
        <w:t>「有那麼誇張？」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他指著白景深。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「以後不准讓我外甥女受委屈。」</w:t>
      </w:r>
    </w:p>
    <w:p>
      <w:pPr>
        <w:spacing w:line="360" w:lineRule="auto"/>
        <w:ind w:firstLine="397"/>
      </w:pPr>
      <w:r>
        <w:t>白景深淡淡回答：</w:t>
      </w:r>
    </w:p>
    <w:p>
      <w:pPr>
        <w:spacing w:line="360" w:lineRule="auto"/>
        <w:ind w:firstLine="397"/>
      </w:pPr>
      <w:r>
        <w:t>「如果是外甥呢？」</w:t>
      </w:r>
    </w:p>
    <w:p>
      <w:pPr>
        <w:spacing w:line="360" w:lineRule="auto"/>
        <w:ind w:firstLine="397"/>
      </w:pPr>
      <w:r>
        <w:t>樓景川愣住。</w:t>
      </w:r>
    </w:p>
    <w:p>
      <w:pPr>
        <w:spacing w:line="360" w:lineRule="auto"/>
        <w:ind w:firstLine="397"/>
      </w:pPr>
      <w:r>
        <w:t>「那也一樣。」</w:t>
      </w:r>
    </w:p>
    <w:p>
      <w:pPr>
        <w:spacing w:line="360" w:lineRule="auto"/>
        <w:ind w:firstLine="397"/>
      </w:pPr>
      <w:r>
        <w:t>「所以妳還是有機會當舅舅。」</w:t>
      </w:r>
    </w:p>
    <w:p>
      <w:pPr>
        <w:spacing w:line="360" w:lineRule="auto"/>
        <w:ind w:firstLine="397"/>
      </w:pPr>
      <w:r>
        <w:t>「我不管。」</w:t>
      </w:r>
    </w:p>
    <w:p>
      <w:pPr>
        <w:spacing w:line="360" w:lineRule="auto"/>
        <w:ind w:firstLine="397"/>
      </w:pPr>
      <w:r>
        <w:t>他坐回去。</w:t>
      </w:r>
    </w:p>
    <w:p>
      <w:pPr>
        <w:spacing w:line="360" w:lineRule="auto"/>
        <w:ind w:firstLine="397"/>
      </w:pPr>
      <w:r>
        <w:t>「反正我是舅舅。」</w:t>
      </w:r>
    </w:p>
    <w:p>
      <w:pPr>
        <w:spacing w:line="360" w:lineRule="auto"/>
        <w:ind w:firstLine="397"/>
      </w:pPr>
      <w:r>
        <w:t>玫晴在旁邊突然問：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她認真地說：</w:t>
      </w:r>
    </w:p>
    <w:p>
      <w:pPr>
        <w:spacing w:line="360" w:lineRule="auto"/>
        <w:ind w:firstLine="397"/>
      </w:pPr>
      <w:r>
        <w:t>「我是什麼？」</w:t>
      </w:r>
    </w:p>
    <w:p>
      <w:pPr>
        <w:spacing w:line="360" w:lineRule="auto"/>
        <w:ind w:firstLine="397"/>
      </w:pPr>
      <w:r>
        <w:t>樓慕妍笑著抱住她。</w:t>
      </w:r>
    </w:p>
    <w:p>
      <w:pPr>
        <w:spacing w:line="360" w:lineRule="auto"/>
        <w:ind w:firstLine="397"/>
      </w:pPr>
      <w:r>
        <w:t>「妳是小姨。」</w:t>
      </w:r>
    </w:p>
    <w:p>
      <w:pPr>
        <w:spacing w:line="360" w:lineRule="auto"/>
        <w:ind w:firstLine="397"/>
      </w:pPr>
      <w:r>
        <w:t>玫晴睜大眼睛。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她高興得差點跳起來。</w:t>
      </w:r>
    </w:p>
    <w:p>
      <w:pPr>
        <w:spacing w:line="360" w:lineRule="auto"/>
        <w:ind w:firstLine="397"/>
      </w:pPr>
      <w:r>
        <w:t>「我要教寶寶畫畫！」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沈蘭心坐在一旁。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只是一直看著女兒。</w:t>
      </w:r>
    </w:p>
    <w:p>
      <w:pPr>
        <w:spacing w:line="360" w:lineRule="auto"/>
        <w:ind w:firstLine="397"/>
      </w:pPr>
      <w:r>
        <w:t>樓慕妍注意到了。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「妳怎麼了？」</w:t>
      </w:r>
    </w:p>
    <w:p>
      <w:pPr>
        <w:spacing w:line="360" w:lineRule="auto"/>
        <w:ind w:firstLine="397"/>
      </w:pPr>
      <w:r>
        <w:t>沈蘭心笑著搖頭。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輕輕摸了摸女兒的頭。</w:t>
      </w:r>
    </w:p>
    <w:p>
      <w:pPr>
        <w:spacing w:line="360" w:lineRule="auto"/>
        <w:ind w:firstLine="397"/>
      </w:pPr>
      <w:r>
        <w:t>「只是突然覺得。」</w:t>
      </w:r>
    </w:p>
    <w:p>
      <w:pPr>
        <w:spacing w:line="360" w:lineRule="auto"/>
        <w:ind w:firstLine="397"/>
      </w:pPr>
      <w:r>
        <w:t>「時間過得很快。」</w:t>
      </w:r>
    </w:p>
    <w:p>
      <w:pPr>
        <w:spacing w:line="360" w:lineRule="auto"/>
        <w:ind w:firstLine="397"/>
      </w:pPr>
      <w:r>
        <w:t>「以前妳還那麼小。」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她低頭看向女兒微微平坦的腹部。</w:t>
      </w:r>
    </w:p>
    <w:p>
      <w:pPr>
        <w:spacing w:line="360" w:lineRule="auto"/>
        <w:ind w:firstLine="397"/>
      </w:pPr>
      <w:r>
        <w:t>「妳也要成為媽媽了。」</w:t>
      </w:r>
    </w:p>
    <w:p>
      <w:pPr>
        <w:spacing w:line="360" w:lineRule="auto"/>
        <w:ind w:firstLine="397"/>
      </w:pPr>
      <w:r>
        <w:t>樓慕妍鼻尖一酸。</w:t>
      </w:r>
    </w:p>
    <w:p>
      <w:pPr>
        <w:spacing w:line="360" w:lineRule="auto"/>
        <w:ind w:firstLine="397"/>
      </w:pPr>
      <w:r>
        <w:t>「我會努力。」</w:t>
      </w:r>
    </w:p>
    <w:p>
      <w:pPr>
        <w:spacing w:line="360" w:lineRule="auto"/>
        <w:ind w:firstLine="397"/>
      </w:pPr>
      <w:r>
        <w:t>「不用努力成為一個完美的媽媽。」</w:t>
      </w:r>
    </w:p>
    <w:p>
      <w:pPr>
        <w:spacing w:line="360" w:lineRule="auto"/>
        <w:ind w:firstLine="397"/>
      </w:pPr>
      <w:r>
        <w:t>沈蘭心握住她的手。</w:t>
      </w:r>
    </w:p>
    <w:p>
      <w:pPr>
        <w:spacing w:line="360" w:lineRule="auto"/>
        <w:ind w:firstLine="397"/>
      </w:pPr>
      <w:r>
        <w:t>「只要做一個願意聽孩子說話的媽媽。」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樓慕妍第一次真正坐下來。</w:t>
      </w:r>
    </w:p>
    <w:p>
      <w:pPr>
        <w:spacing w:line="360" w:lineRule="auto"/>
        <w:ind w:firstLine="397"/>
      </w:pPr>
      <w:r>
        <w:t>跟白景深討論孩子的事情。</w:t>
      </w:r>
    </w:p>
    <w:p>
      <w:pPr>
        <w:spacing w:line="360" w:lineRule="auto"/>
        <w:ind w:firstLine="397"/>
      </w:pPr>
      <w:r>
        <w:t>桌上沒有任何華麗的育兒書。</w:t>
      </w:r>
    </w:p>
    <w:p>
      <w:pPr>
        <w:spacing w:line="360" w:lineRule="auto"/>
        <w:ind w:firstLine="397"/>
      </w:pPr>
      <w:r>
        <w:t>只有一張白紙。</w:t>
      </w:r>
    </w:p>
    <w:p>
      <w:pPr>
        <w:spacing w:line="360" w:lineRule="auto"/>
        <w:ind w:firstLine="397"/>
      </w:pPr>
      <w:r>
        <w:t>她拿起筆。</w:t>
      </w:r>
    </w:p>
    <w:p>
      <w:pPr>
        <w:spacing w:line="360" w:lineRule="auto"/>
        <w:ind w:firstLine="397"/>
      </w:pPr>
      <w:r>
        <w:t>寫下第一行。</w:t>
      </w:r>
    </w:p>
    <w:p>
      <w:pPr>
        <w:spacing w:line="360" w:lineRule="auto"/>
        <w:ind w:firstLine="397"/>
      </w:pPr>
      <w:r>
        <w:t>「我們希望給孩子什麼？」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「自由。」</w:t>
      </w:r>
    </w:p>
    <w:p>
      <w:pPr>
        <w:spacing w:line="360" w:lineRule="auto"/>
        <w:ind w:firstLine="397"/>
      </w:pPr>
      <w:r>
        <w:t>她寫下。</w:t>
      </w:r>
    </w:p>
    <w:p>
      <w:pPr>
        <w:spacing w:line="360" w:lineRule="auto"/>
        <w:ind w:firstLine="397"/>
      </w:pPr>
      <w:r>
        <w:t>「安全。」</w:t>
      </w:r>
    </w:p>
    <w:p>
      <w:pPr>
        <w:spacing w:line="360" w:lineRule="auto"/>
        <w:ind w:firstLine="397"/>
      </w:pPr>
      <w:r>
        <w:t>他說。</w:t>
      </w:r>
    </w:p>
    <w:p>
      <w:pPr>
        <w:spacing w:line="360" w:lineRule="auto"/>
        <w:ind w:firstLine="397"/>
      </w:pPr>
      <w:r>
        <w:t>她又寫。</w:t>
      </w:r>
    </w:p>
    <w:p>
      <w:pPr>
        <w:spacing w:line="360" w:lineRule="auto"/>
        <w:ind w:firstLine="397"/>
      </w:pPr>
      <w:r>
        <w:t>「被愛。」</w:t>
      </w:r>
    </w:p>
    <w:p>
      <w:pPr>
        <w:spacing w:line="360" w:lineRule="auto"/>
        <w:ind w:firstLine="397"/>
      </w:pPr>
      <w:r>
        <w:t>「尊重。」</w:t>
      </w:r>
    </w:p>
    <w:p>
      <w:pPr>
        <w:spacing w:line="360" w:lineRule="auto"/>
        <w:ind w:firstLine="397"/>
      </w:pPr>
      <w:r>
        <w:t>「選擇。」</w:t>
      </w:r>
    </w:p>
    <w:p>
      <w:pPr>
        <w:spacing w:line="360" w:lineRule="auto"/>
        <w:ind w:firstLine="397"/>
      </w:pPr>
      <w:r>
        <w:t>「犯錯的權利。」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「還有呢？」</w:t>
      </w:r>
    </w:p>
    <w:p>
      <w:pPr>
        <w:spacing w:line="360" w:lineRule="auto"/>
        <w:ind w:firstLine="397"/>
      </w:pPr>
      <w:r>
        <w:t>白景深看著紙。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「不必成為我們期待的樣子。」</w:t>
      </w:r>
    </w:p>
    <w:p>
      <w:pPr>
        <w:spacing w:line="360" w:lineRule="auto"/>
        <w:ind w:firstLine="397"/>
      </w:pPr>
      <w:r>
        <w:t>樓慕妍的筆尖停住。</w:t>
      </w:r>
    </w:p>
    <w:p>
      <w:pPr>
        <w:spacing w:line="360" w:lineRule="auto"/>
        <w:ind w:firstLine="397"/>
      </w:pPr>
      <w:r>
        <w:t>她看著那句話。</w:t>
      </w:r>
    </w:p>
    <w:p>
      <w:pPr>
        <w:spacing w:line="360" w:lineRule="auto"/>
        <w:ind w:firstLine="397"/>
      </w:pPr>
      <w:r>
        <w:t>慢慢補上：</w:t>
      </w:r>
    </w:p>
    <w:p>
      <w:pPr>
        <w:spacing w:line="360" w:lineRule="auto"/>
        <w:ind w:firstLine="397"/>
      </w:pPr>
      <w:r>
        <w:t>「只要成為他自己。」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門外傳來腳步聲。</w:t>
      </w:r>
    </w:p>
    <w:p>
      <w:pPr>
        <w:spacing w:line="360" w:lineRule="auto"/>
        <w:ind w:firstLine="397"/>
      </w:pPr>
      <w:r>
        <w:t>樓景川急匆匆走進來。</w:t>
      </w:r>
    </w:p>
    <w:p>
      <w:pPr>
        <w:spacing w:line="360" w:lineRule="auto"/>
        <w:ind w:firstLine="397"/>
      </w:pPr>
      <w:r>
        <w:t>手裡拿著電腦。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白景深立刻看向他。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「找到那個人了。」</w:t>
      </w:r>
    </w:p>
    <w:p>
      <w:pPr>
        <w:spacing w:line="360" w:lineRule="auto"/>
        <w:ind w:firstLine="397"/>
      </w:pPr>
      <w:r>
        <w:t>空氣瞬間安靜。</w:t>
      </w:r>
    </w:p>
    <w:p>
      <w:pPr>
        <w:spacing w:line="360" w:lineRule="auto"/>
        <w:ind w:firstLine="397"/>
      </w:pPr>
      <w:r>
        <w:t>樓慕妍放下筆。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樓景川沒有立即回答。</w:t>
      </w:r>
    </w:p>
    <w:p>
      <w:pPr>
        <w:spacing w:line="360" w:lineRule="auto"/>
        <w:ind w:firstLine="397"/>
      </w:pPr>
      <w:r>
        <w:t>而是把電腦放到桌上。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一張照片。</w:t>
      </w:r>
    </w:p>
    <w:p>
      <w:pPr>
        <w:spacing w:line="360" w:lineRule="auto"/>
        <w:ind w:firstLine="397"/>
      </w:pPr>
      <w:r>
        <w:t>出現在三人面前。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是一個男人。</w:t>
      </w:r>
    </w:p>
    <w:p>
      <w:pPr>
        <w:spacing w:line="360" w:lineRule="auto"/>
        <w:ind w:firstLine="397"/>
      </w:pPr>
      <w:r>
        <w:t>五十歲左右。</w:t>
      </w:r>
    </w:p>
    <w:p>
      <w:pPr>
        <w:spacing w:line="360" w:lineRule="auto"/>
        <w:ind w:firstLine="397"/>
      </w:pPr>
      <w:r>
        <w:t>穿著深灰色西裝。</w:t>
      </w:r>
    </w:p>
    <w:p>
      <w:pPr>
        <w:spacing w:line="360" w:lineRule="auto"/>
        <w:ind w:firstLine="397"/>
      </w:pPr>
      <w:r>
        <w:t>神情平靜。</w:t>
      </w:r>
    </w:p>
    <w:p>
      <w:pPr>
        <w:spacing w:line="360" w:lineRule="auto"/>
        <w:ind w:firstLine="397"/>
      </w:pPr>
      <w:r>
        <w:t>樓慕妍看著那張臉。</w:t>
      </w:r>
    </w:p>
    <w:p>
      <w:pPr>
        <w:spacing w:line="360" w:lineRule="auto"/>
        <w:ind w:firstLine="397"/>
      </w:pPr>
      <w:r>
        <w:t>忽然覺得熟悉。</w:t>
      </w:r>
    </w:p>
    <w:p>
      <w:pPr>
        <w:spacing w:line="360" w:lineRule="auto"/>
        <w:ind w:firstLine="397"/>
      </w:pPr>
      <w:r>
        <w:t>「我見過他。」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她努力回想。</w:t>
      </w:r>
    </w:p>
    <w:p>
      <w:pPr>
        <w:spacing w:line="360" w:lineRule="auto"/>
        <w:ind w:firstLine="397"/>
      </w:pPr>
      <w:r>
        <w:t>腦海深處。</w:t>
      </w:r>
    </w:p>
    <w:p>
      <w:pPr>
        <w:spacing w:line="360" w:lineRule="auto"/>
        <w:ind w:firstLine="397"/>
      </w:pPr>
      <w:r>
        <w:t>一段很模糊的記憶。</w:t>
      </w:r>
    </w:p>
    <w:p>
      <w:pPr>
        <w:spacing w:line="360" w:lineRule="auto"/>
        <w:ind w:firstLine="397"/>
      </w:pPr>
      <w:r>
        <w:t>終於浮現。</w:t>
      </w:r>
    </w:p>
    <w:p>
      <w:pPr>
        <w:spacing w:line="360" w:lineRule="auto"/>
        <w:ind w:firstLine="397"/>
      </w:pPr>
      <w:r>
        <w:t>「Eden。」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「他以前去過Eden。」</w:t>
      </w:r>
    </w:p>
    <w:p>
      <w:pPr>
        <w:spacing w:line="360" w:lineRule="auto"/>
        <w:ind w:firstLine="397"/>
      </w:pPr>
      <w:r>
        <w:t>樓景川迅速放大照片。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「他的名字。」</w:t>
      </w:r>
    </w:p>
    <w:p>
      <w:pPr>
        <w:spacing w:line="360" w:lineRule="auto"/>
        <w:ind w:firstLine="397"/>
      </w:pPr>
      <w:r>
        <w:t>畫面上出現：</w:t>
      </w:r>
    </w:p>
    <w:p>
      <w:pPr>
        <w:spacing w:line="360" w:lineRule="auto"/>
        <w:ind w:firstLine="397"/>
      </w:pPr>
      <w:r>
        <w:t>沈維安。</w:t>
      </w:r>
    </w:p>
    <w:p>
      <w:pPr>
        <w:spacing w:line="360" w:lineRule="auto"/>
        <w:ind w:firstLine="397"/>
      </w:pPr>
      <w:r>
        <w:t>樓慕妍臉色微微發白。</w:t>
      </w:r>
    </w:p>
    <w:p>
      <w:pPr>
        <w:spacing w:line="360" w:lineRule="auto"/>
        <w:ind w:firstLine="397"/>
      </w:pPr>
      <w:r>
        <w:t>「他是誰？」</w:t>
      </w:r>
    </w:p>
    <w:p>
      <w:pPr>
        <w:spacing w:line="360" w:lineRule="auto"/>
        <w:ind w:firstLine="397"/>
      </w:pPr>
      <w:r>
        <w:t>樓景川回答：</w:t>
      </w:r>
    </w:p>
    <w:p>
      <w:pPr>
        <w:spacing w:line="360" w:lineRule="auto"/>
        <w:ind w:firstLine="397"/>
      </w:pPr>
      <w:r>
        <w:t>「Eden最早期的研究負責人之一。」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「他不是已經死了嗎？」</w:t>
      </w:r>
    </w:p>
    <w:p>
      <w:pPr>
        <w:spacing w:line="360" w:lineRule="auto"/>
        <w:ind w:firstLine="397"/>
      </w:pPr>
      <w:r>
        <w:t>「所有資料都寫他在十五年前因病死亡。」</w:t>
      </w:r>
    </w:p>
    <w:p>
      <w:pPr>
        <w:spacing w:line="360" w:lineRule="auto"/>
        <w:ind w:firstLine="397"/>
      </w:pPr>
      <w:r>
        <w:t>樓景川搖頭。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「三年前。」</w:t>
      </w:r>
    </w:p>
    <w:p>
      <w:pPr>
        <w:spacing w:line="360" w:lineRule="auto"/>
        <w:ind w:firstLine="397"/>
      </w:pPr>
      <w:r>
        <w:t>他點開另一份資料。</w:t>
      </w:r>
    </w:p>
    <w:p>
      <w:pPr>
        <w:spacing w:line="360" w:lineRule="auto"/>
        <w:ind w:firstLine="397"/>
      </w:pPr>
      <w:r>
        <w:t>「有人在海外看見他。」</w:t>
      </w:r>
    </w:p>
    <w:p>
      <w:pPr>
        <w:spacing w:line="360" w:lineRule="auto"/>
        <w:ind w:firstLine="397"/>
      </w:pPr>
      <w:r>
        <w:t>沈維安。</w:t>
      </w:r>
    </w:p>
    <w:p>
      <w:pPr>
        <w:spacing w:line="360" w:lineRule="auto"/>
        <w:ind w:firstLine="397"/>
      </w:pPr>
      <w:r>
        <w:t>活著。</w:t>
      </w:r>
    </w:p>
    <w:p>
      <w:pPr>
        <w:spacing w:line="360" w:lineRule="auto"/>
        <w:ind w:firstLine="397"/>
      </w:pPr>
      <w:r>
        <w:t>而且。</w:t>
      </w:r>
    </w:p>
    <w:p>
      <w:pPr>
        <w:spacing w:line="360" w:lineRule="auto"/>
        <w:ind w:firstLine="397"/>
      </w:pPr>
      <w:r>
        <w:t>一直在進行研究。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「ROSE II是他的？」</w:t>
      </w:r>
    </w:p>
    <w:p>
      <w:pPr>
        <w:spacing w:line="360" w:lineRule="auto"/>
        <w:ind w:firstLine="397"/>
      </w:pPr>
      <w:r>
        <w:t>樓景川點頭。</w:t>
      </w:r>
    </w:p>
    <w:p>
      <w:pPr>
        <w:spacing w:line="360" w:lineRule="auto"/>
        <w:ind w:firstLine="397"/>
      </w:pPr>
      <w:r>
        <w:t>「很可能。」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手掌下意識覆上腹部。</w:t>
      </w:r>
    </w:p>
    <w:p>
      <w:pPr>
        <w:spacing w:line="360" w:lineRule="auto"/>
        <w:ind w:firstLine="397"/>
      </w:pPr>
      <w:r>
        <w:t>白景深立刻注意到。</w:t>
      </w:r>
    </w:p>
    <w:p>
      <w:pPr>
        <w:spacing w:line="360" w:lineRule="auto"/>
        <w:ind w:firstLine="397"/>
      </w:pPr>
      <w:r>
        <w:t>他走到她身邊。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「我沒有怕他。」</w:t>
      </w:r>
    </w:p>
    <w:p>
      <w:pPr>
        <w:spacing w:line="360" w:lineRule="auto"/>
        <w:ind w:firstLine="397"/>
      </w:pPr>
      <w:r>
        <w:t>「那妳在怕什麼？」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「我怕他把我們的孩子。」</w:t>
      </w:r>
    </w:p>
    <w:p>
      <w:pPr>
        <w:spacing w:line="360" w:lineRule="auto"/>
        <w:ind w:firstLine="397"/>
      </w:pPr>
      <w:r>
        <w:t>「看成另一個實驗。」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他知道她真正害怕的不是沈維安。</w:t>
      </w:r>
    </w:p>
    <w:p>
      <w:pPr>
        <w:spacing w:line="360" w:lineRule="auto"/>
        <w:ind w:firstLine="397"/>
      </w:pPr>
      <w:r>
        <w:t>而是過去重新伸出手。</w:t>
      </w:r>
    </w:p>
    <w:p>
      <w:pPr>
        <w:spacing w:line="360" w:lineRule="auto"/>
        <w:ind w:firstLine="397"/>
      </w:pPr>
      <w:r>
        <w:t>試圖從她手裡奪走未來。</w:t>
      </w:r>
    </w:p>
    <w:p>
      <w:pPr>
        <w:spacing w:line="360" w:lineRule="auto"/>
        <w:ind w:firstLine="397"/>
      </w:pPr>
      <w:r>
        <w:t>他蹲下。</w:t>
      </w:r>
    </w:p>
    <w:p>
      <w:pPr>
        <w:spacing w:line="360" w:lineRule="auto"/>
        <w:ind w:firstLine="397"/>
      </w:pPr>
      <w:r>
        <w:t>與她平視。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「這個孩子。」</w:t>
      </w:r>
    </w:p>
    <w:p>
      <w:pPr>
        <w:spacing w:line="360" w:lineRule="auto"/>
        <w:ind w:firstLine="397"/>
      </w:pPr>
      <w:r>
        <w:t>「不是ROSE。」</w:t>
      </w:r>
    </w:p>
    <w:p>
      <w:pPr>
        <w:spacing w:line="360" w:lineRule="auto"/>
        <w:ind w:firstLine="397"/>
      </w:pPr>
      <w:r>
        <w:t>她眼眶微紅。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「不是實驗。」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「也不是任何人的研究對象。」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「他只是我們的孩子。」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讓她終於慢慢平靜下來。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隔天。</w:t>
      </w:r>
    </w:p>
    <w:p>
      <w:pPr>
        <w:spacing w:line="360" w:lineRule="auto"/>
        <w:ind w:firstLine="397"/>
      </w:pPr>
      <w:r>
        <w:t>樓承玦召集所有人。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「所有跟慕妍相關的安全措施。」</w:t>
      </w:r>
    </w:p>
    <w:p>
      <w:pPr>
        <w:spacing w:line="360" w:lineRule="auto"/>
        <w:ind w:firstLine="397"/>
      </w:pPr>
      <w:r>
        <w:t>「全部重新安排。」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「我知道妳想說什麼。」</w:t>
      </w:r>
    </w:p>
    <w:p>
      <w:pPr>
        <w:spacing w:line="360" w:lineRule="auto"/>
        <w:ind w:firstLine="397"/>
      </w:pPr>
      <w:r>
        <w:t>「那妳還——」</w:t>
      </w:r>
    </w:p>
    <w:p>
      <w:pPr>
        <w:spacing w:line="360" w:lineRule="auto"/>
        <w:ind w:firstLine="397"/>
      </w:pPr>
      <w:r>
        <w:t>「這不是監視。」</w:t>
      </w:r>
    </w:p>
    <w:p>
      <w:pPr>
        <w:spacing w:line="360" w:lineRule="auto"/>
        <w:ind w:firstLine="397"/>
      </w:pPr>
      <w:r>
        <w:t>樓承玦看著女兒。</w:t>
      </w:r>
    </w:p>
    <w:p>
      <w:pPr>
        <w:spacing w:line="360" w:lineRule="auto"/>
        <w:ind w:firstLine="397"/>
      </w:pPr>
      <w:r>
        <w:t>「是保護。」</w:t>
      </w:r>
    </w:p>
    <w:p>
      <w:pPr>
        <w:spacing w:line="360" w:lineRule="auto"/>
        <w:ind w:firstLine="397"/>
      </w:pPr>
      <w:r>
        <w:t>「我不想再讓任何人替妳決定。」</w:t>
      </w:r>
    </w:p>
    <w:p>
      <w:pPr>
        <w:spacing w:line="360" w:lineRule="auto"/>
        <w:ind w:firstLine="397"/>
      </w:pPr>
      <w:r>
        <w:t>「但我也不會讓同樣的事情再發生一次。」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樓承玦看向白景深。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「她和孩子。」</w:t>
      </w:r>
    </w:p>
    <w:p>
      <w:pPr>
        <w:spacing w:line="360" w:lineRule="auto"/>
        <w:ind w:firstLine="397"/>
      </w:pPr>
      <w:r>
        <w:t>「交給妳。」</w:t>
      </w:r>
    </w:p>
    <w:p>
      <w:pPr>
        <w:spacing w:line="360" w:lineRule="auto"/>
        <w:ind w:firstLine="397"/>
      </w:pPr>
      <w:r>
        <w:t>白景深沒有承諾什麼驚天動地的話。</w:t>
      </w:r>
    </w:p>
    <w:p>
      <w:pPr>
        <w:spacing w:line="360" w:lineRule="auto"/>
        <w:ind w:firstLine="397"/>
      </w:pPr>
      <w:r>
        <w:t>只是回答：</w:t>
      </w:r>
    </w:p>
    <w:p>
      <w:pPr>
        <w:spacing w:line="360" w:lineRule="auto"/>
        <w:ind w:firstLine="397"/>
      </w:pPr>
      <w:r>
        <w:t>「我會陪她。」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幾天後。</w:t>
      </w:r>
    </w:p>
    <w:p>
      <w:pPr>
        <w:spacing w:line="360" w:lineRule="auto"/>
        <w:ind w:firstLine="397"/>
      </w:pPr>
      <w:r>
        <w:t>樓慕妍第一次去做產檢。</w:t>
      </w:r>
    </w:p>
    <w:p>
      <w:pPr>
        <w:spacing w:line="360" w:lineRule="auto"/>
        <w:ind w:firstLine="397"/>
      </w:pPr>
      <w:r>
        <w:t>白景深陪在身旁。</w:t>
      </w:r>
    </w:p>
    <w:p>
      <w:pPr>
        <w:spacing w:line="360" w:lineRule="auto"/>
        <w:ind w:firstLine="397"/>
      </w:pPr>
      <w:r>
        <w:t>醫生打開超音波。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出現一個還非常小的生命。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她甚至不敢呼吸。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醫生笑了。</w:t>
      </w:r>
    </w:p>
    <w:p>
      <w:pPr>
        <w:spacing w:line="360" w:lineRule="auto"/>
        <w:ind w:firstLine="397"/>
      </w:pPr>
      <w:r>
        <w:t>「寶寶。」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也安靜了。</w:t>
      </w:r>
    </w:p>
    <w:p>
      <w:pPr>
        <w:spacing w:line="360" w:lineRule="auto"/>
        <w:ind w:firstLine="397"/>
      </w:pPr>
      <w:r>
        <w:t>兩個人。</w:t>
      </w:r>
    </w:p>
    <w:p>
      <w:pPr>
        <w:spacing w:line="360" w:lineRule="auto"/>
        <w:ind w:firstLine="397"/>
      </w:pPr>
      <w:r>
        <w:t>第一次真正看見自己的孩子。</w:t>
      </w:r>
    </w:p>
    <w:p>
      <w:pPr>
        <w:spacing w:line="360" w:lineRule="auto"/>
        <w:ind w:firstLine="397"/>
      </w:pPr>
      <w:r>
        <w:t>不是資料。</w:t>
      </w:r>
    </w:p>
    <w:p>
      <w:pPr>
        <w:spacing w:line="360" w:lineRule="auto"/>
        <w:ind w:firstLine="397"/>
      </w:pPr>
      <w:r>
        <w:t>不是研究數據。</w:t>
      </w:r>
    </w:p>
    <w:p>
      <w:pPr>
        <w:spacing w:line="360" w:lineRule="auto"/>
        <w:ind w:firstLine="397"/>
      </w:pPr>
      <w:r>
        <w:t>不是任何人定義的「R-Class」。</w:t>
      </w:r>
    </w:p>
    <w:p>
      <w:pPr>
        <w:spacing w:line="360" w:lineRule="auto"/>
        <w:ind w:firstLine="397"/>
      </w:pPr>
      <w:r>
        <w:t>只是。</w:t>
      </w:r>
    </w:p>
    <w:p>
      <w:pPr>
        <w:spacing w:line="360" w:lineRule="auto"/>
        <w:ind w:firstLine="397"/>
      </w:pPr>
      <w:r>
        <w:t>一個正在努力長大的小生命。</w:t>
      </w:r>
    </w:p>
    <w:p>
      <w:pPr>
        <w:spacing w:line="360" w:lineRule="auto"/>
        <w:ind w:firstLine="397"/>
      </w:pPr>
      <w:r>
        <w:t>樓慕妍眼淚掉下來。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「他真的存在。」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「我們真的有孩子了。」</w:t>
      </w:r>
    </w:p>
    <w:p>
      <w:pPr>
        <w:spacing w:line="360" w:lineRule="auto"/>
        <w:ind w:firstLine="397"/>
      </w:pPr>
      <w:r>
        <w:t>醫生笑著說：</w:t>
      </w:r>
    </w:p>
    <w:p>
      <w:pPr>
        <w:spacing w:line="360" w:lineRule="auto"/>
        <w:ind w:firstLine="397"/>
      </w:pPr>
      <w:r>
        <w:t>「目前看起來很健康。」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眼淚不停。</w:t>
      </w:r>
    </w:p>
    <w:p>
      <w:pPr>
        <w:spacing w:line="360" w:lineRule="auto"/>
        <w:ind w:firstLine="397"/>
      </w:pPr>
      <w:r>
        <w:t>卻一直笑。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離開醫院時。</w:t>
      </w:r>
    </w:p>
    <w:p>
      <w:pPr>
        <w:spacing w:line="360" w:lineRule="auto"/>
        <w:ind w:firstLine="397"/>
      </w:pPr>
      <w:r>
        <w:t>天空突然下起細雨。</w:t>
      </w:r>
    </w:p>
    <w:p>
      <w:pPr>
        <w:spacing w:line="360" w:lineRule="auto"/>
        <w:ind w:firstLine="397"/>
      </w:pPr>
      <w:r>
        <w:t>白景深替她撐傘。</w:t>
      </w:r>
    </w:p>
    <w:p>
      <w:pPr>
        <w:spacing w:line="360" w:lineRule="auto"/>
        <w:ind w:firstLine="397"/>
      </w:pPr>
      <w:r>
        <w:t>她走了幾步。</w:t>
      </w:r>
    </w:p>
    <w:p>
      <w:pPr>
        <w:spacing w:line="360" w:lineRule="auto"/>
        <w:ind w:firstLine="397"/>
      </w:pPr>
      <w:r>
        <w:t>忽然停下。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「我們不要告訴孩子。」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「關於ROSE。」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「不要讓他從出生開始。」</w:t>
      </w:r>
    </w:p>
    <w:p>
      <w:pPr>
        <w:spacing w:line="360" w:lineRule="auto"/>
        <w:ind w:firstLine="397"/>
      </w:pPr>
      <w:r>
        <w:t>「就背著別人給他的名字。」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「等他長大。」</w:t>
      </w:r>
    </w:p>
    <w:p>
      <w:pPr>
        <w:spacing w:line="360" w:lineRule="auto"/>
        <w:ind w:firstLine="397"/>
      </w:pPr>
      <w:r>
        <w:t>「如果他問。」</w:t>
      </w:r>
    </w:p>
    <w:p>
      <w:pPr>
        <w:spacing w:line="360" w:lineRule="auto"/>
        <w:ind w:firstLine="397"/>
      </w:pPr>
      <w:r>
        <w:t>「我們再告訴他。」</w:t>
      </w:r>
    </w:p>
    <w:p>
      <w:pPr>
        <w:spacing w:line="360" w:lineRule="auto"/>
        <w:ind w:firstLine="397"/>
      </w:pPr>
      <w:r>
        <w:t>「如果他不想知道呢？」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「那就不告訴。」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就在兩人離開醫院後。</w:t>
      </w:r>
    </w:p>
    <w:p>
      <w:pPr>
        <w:spacing w:line="360" w:lineRule="auto"/>
        <w:ind w:firstLine="397"/>
      </w:pPr>
      <w:r>
        <w:t>不遠處的一輛車裡。</w:t>
      </w:r>
    </w:p>
    <w:p>
      <w:pPr>
        <w:spacing w:line="360" w:lineRule="auto"/>
        <w:ind w:firstLine="397"/>
      </w:pPr>
      <w:r>
        <w:t>沈維安坐在後座。</w:t>
      </w:r>
    </w:p>
    <w:p>
      <w:pPr>
        <w:spacing w:line="360" w:lineRule="auto"/>
        <w:ind w:firstLine="397"/>
      </w:pPr>
      <w:r>
        <w:t>手裡拿著望遠鏡。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也看著白景深。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視線落在兩人離開的方向。</w:t>
      </w:r>
    </w:p>
    <w:p>
      <w:pPr>
        <w:spacing w:line="360" w:lineRule="auto"/>
        <w:ind w:firstLine="397"/>
      </w:pPr>
      <w:r>
        <w:t>助理低聲問：</w:t>
      </w:r>
    </w:p>
    <w:p>
      <w:pPr>
        <w:spacing w:line="360" w:lineRule="auto"/>
        <w:ind w:firstLine="397"/>
      </w:pPr>
      <w:r>
        <w:t>「先生。」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「現在要開始嗎？」</w:t>
      </w:r>
    </w:p>
    <w:p>
      <w:pPr>
        <w:spacing w:line="360" w:lineRule="auto"/>
        <w:ind w:firstLine="397"/>
      </w:pPr>
      <w:r>
        <w:t>沈維安搖頭。</w:t>
      </w:r>
    </w:p>
    <w:p>
      <w:pPr>
        <w:spacing w:line="360" w:lineRule="auto"/>
        <w:ind w:firstLine="397"/>
      </w:pPr>
      <w:r>
        <w:t>「還不是時候。」</w:t>
      </w:r>
    </w:p>
    <w:p>
      <w:pPr>
        <w:spacing w:line="360" w:lineRule="auto"/>
        <w:ind w:firstLine="397"/>
      </w:pPr>
      <w:r>
        <w:t>「那什麼時候？」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看著手裡一份最新報告。</w:t>
      </w:r>
    </w:p>
    <w:p>
      <w:pPr>
        <w:spacing w:line="360" w:lineRule="auto"/>
        <w:ind w:firstLine="397"/>
      </w:pPr>
      <w:r>
        <w:t>上面只有一行字：</w:t>
      </w:r>
    </w:p>
    <w:p>
      <w:pPr>
        <w:spacing w:line="360" w:lineRule="auto"/>
        <w:ind w:firstLine="397"/>
      </w:pPr>
      <w:r>
        <w:t>「胎兒目前無異常情緒生理指標。」</w:t>
      </w:r>
    </w:p>
    <w:p>
      <w:pPr>
        <w:spacing w:line="360" w:lineRule="auto"/>
        <w:ind w:firstLine="397"/>
      </w:pPr>
      <w:r>
        <w:t>沈維安盯著那行字。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助理不明白。</w:t>
      </w:r>
    </w:p>
    <w:p>
      <w:pPr>
        <w:spacing w:line="360" w:lineRule="auto"/>
        <w:ind w:firstLine="397"/>
      </w:pPr>
      <w:r>
        <w:t>「很好？」</w:t>
      </w:r>
    </w:p>
    <w:p>
      <w:pPr>
        <w:spacing w:line="360" w:lineRule="auto"/>
        <w:ind w:firstLine="397"/>
      </w:pPr>
      <w:r>
        <w:t>「這代表。」</w:t>
      </w:r>
    </w:p>
    <w:p>
      <w:pPr>
        <w:spacing w:line="360" w:lineRule="auto"/>
        <w:ind w:firstLine="397"/>
      </w:pPr>
      <w:r>
        <w:t>「他沒有被任何東西改造。」</w:t>
      </w:r>
    </w:p>
    <w:p>
      <w:pPr>
        <w:spacing w:line="360" w:lineRule="auto"/>
        <w:ind w:firstLine="397"/>
      </w:pPr>
      <w:r>
        <w:t>「那不是更證明研究沒有意義？」</w:t>
      </w:r>
    </w:p>
    <w:p>
      <w:pPr>
        <w:spacing w:line="360" w:lineRule="auto"/>
        <w:ind w:firstLine="397"/>
      </w:pPr>
      <w:r>
        <w:t>沈維安抬起眼。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「這才是最有價值的地方。」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他合上文件。</w:t>
      </w:r>
    </w:p>
    <w:p>
      <w:pPr>
        <w:spacing w:line="360" w:lineRule="auto"/>
        <w:ind w:firstLine="397"/>
      </w:pPr>
      <w:r>
        <w:t>「因為我們終於可以知道。」</w:t>
      </w:r>
    </w:p>
    <w:p>
      <w:pPr>
        <w:spacing w:line="360" w:lineRule="auto"/>
        <w:ind w:firstLine="397"/>
      </w:pPr>
      <w:r>
        <w:t>「一個完全自然出生的孩子。」</w:t>
      </w:r>
    </w:p>
    <w:p>
      <w:pPr>
        <w:spacing w:line="360" w:lineRule="auto"/>
        <w:ind w:firstLine="397"/>
      </w:pPr>
      <w:r>
        <w:t>「究竟會不會。」</w:t>
      </w:r>
    </w:p>
    <w:p>
      <w:pPr>
        <w:spacing w:line="360" w:lineRule="auto"/>
        <w:ind w:firstLine="397"/>
      </w:pPr>
      <w:r>
        <w:t>「自己成為ROSE。」</w:t>
      </w:r>
    </w:p>
    <w:p>
      <w:pPr>
        <w:spacing w:line="360" w:lineRule="auto"/>
        <w:ind w:firstLine="397"/>
      </w:pPr>
      <w:r>
        <w:t>車子緩緩離開。</w:t>
      </w:r>
    </w:p>
    <w:p>
      <w:pPr>
        <w:spacing w:line="360" w:lineRule="auto"/>
        <w:ind w:firstLine="397"/>
      </w:pPr>
      <w:r>
        <w:t>而另一邊。</w:t>
      </w:r>
    </w:p>
    <w:p>
      <w:pPr>
        <w:spacing w:line="360" w:lineRule="auto"/>
        <w:ind w:firstLine="397"/>
      </w:pPr>
      <w:r>
        <w:t>樓慕妍完全不知道。</w:t>
      </w:r>
    </w:p>
    <w:p>
      <w:pPr>
        <w:spacing w:line="360" w:lineRule="auto"/>
        <w:ind w:firstLine="397"/>
      </w:pPr>
      <w:r>
        <w:t>有人正在等待她孩子出生。</w:t>
      </w:r>
    </w:p>
    <w:p>
      <w:pPr>
        <w:spacing w:line="360" w:lineRule="auto"/>
        <w:ind w:firstLine="397"/>
      </w:pPr>
      <w:r>
        <w:t>不是為了傷害。</w:t>
      </w:r>
    </w:p>
    <w:p>
      <w:pPr>
        <w:spacing w:line="360" w:lineRule="auto"/>
        <w:ind w:firstLine="397"/>
      </w:pPr>
      <w:r>
        <w:t>不是為了綁架。</w:t>
      </w:r>
    </w:p>
    <w:p>
      <w:pPr>
        <w:spacing w:line="360" w:lineRule="auto"/>
        <w:ind w:firstLine="397"/>
      </w:pPr>
      <w:r>
        <w:t>而是為了證明一個瘋狂的理論。</w:t>
      </w:r>
    </w:p>
    <w:p>
      <w:pPr>
        <w:spacing w:line="360" w:lineRule="auto"/>
        <w:ind w:firstLine="397"/>
      </w:pPr>
      <w:r>
        <w:t>——愛。</w:t>
      </w:r>
    </w:p>
    <w:p>
      <w:pPr>
        <w:spacing w:line="360" w:lineRule="auto"/>
        <w:ind w:firstLine="397"/>
      </w:pPr>
      <w:r>
        <w:t>究竟是天生的。</w:t>
      </w:r>
    </w:p>
    <w:p>
      <w:pPr>
        <w:spacing w:line="360" w:lineRule="auto"/>
        <w:ind w:firstLine="397"/>
      </w:pPr>
      <w:r>
        <w:t>還是後天形成的。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沈維安不知道的是。</w:t>
      </w:r>
    </w:p>
    <w:p>
      <w:pPr>
        <w:spacing w:line="360" w:lineRule="auto"/>
        <w:ind w:firstLine="397"/>
      </w:pPr>
      <w:r>
        <w:t>他真正沒有理解的。</w:t>
      </w:r>
    </w:p>
    <w:p>
      <w:pPr>
        <w:spacing w:line="360" w:lineRule="auto"/>
        <w:ind w:firstLine="397"/>
      </w:pPr>
      <w:r>
        <w:t>從來不是孩子。</w:t>
      </w:r>
    </w:p>
    <w:p>
      <w:pPr>
        <w:spacing w:line="360" w:lineRule="auto"/>
        <w:ind w:firstLine="397"/>
      </w:pPr>
      <w:r>
        <w:t>而是父母。</w:t>
      </w:r>
    </w:p>
    <w:p>
      <w:pPr>
        <w:spacing w:line="360" w:lineRule="auto"/>
        <w:ind w:firstLine="397"/>
      </w:pPr>
      <w:r>
        <w:t>因為當一個生命被真正愛著。</w:t>
      </w:r>
    </w:p>
    <w:p>
      <w:pPr>
        <w:spacing w:line="360" w:lineRule="auto"/>
        <w:ind w:firstLine="397"/>
      </w:pPr>
      <w:r>
        <w:t>他就不需要成為任何人的證明。</w:t>
      </w:r>
    </w:p>
    <w:p>
      <w:pPr>
        <w:spacing w:line="360" w:lineRule="auto"/>
        <w:ind w:firstLine="397"/>
      </w:pPr>
      <w:r>
        <w:t>那天晚上。</w:t>
      </w:r>
    </w:p>
    <w:p>
      <w:pPr>
        <w:spacing w:line="360" w:lineRule="auto"/>
        <w:ind w:firstLine="397"/>
      </w:pPr>
      <w:r>
        <w:t>樓慕妍躺在床上。</w:t>
      </w:r>
    </w:p>
    <w:p>
      <w:pPr>
        <w:spacing w:line="360" w:lineRule="auto"/>
        <w:ind w:firstLine="397"/>
      </w:pPr>
      <w:r>
        <w:t>白景深的手掌輕輕覆在她腹部。</w:t>
      </w:r>
    </w:p>
    <w:p>
      <w:pPr>
        <w:spacing w:line="360" w:lineRule="auto"/>
        <w:ind w:firstLine="397"/>
      </w:pPr>
      <w:r>
        <w:t>她忽然低聲說：</w:t>
      </w:r>
    </w:p>
    <w:p>
      <w:pPr>
        <w:spacing w:line="360" w:lineRule="auto"/>
        <w:ind w:firstLine="397"/>
      </w:pPr>
      <w:r>
        <w:t>「寶寶。」</w:t>
      </w:r>
    </w:p>
    <w:p>
      <w:pPr>
        <w:spacing w:line="360" w:lineRule="auto"/>
        <w:ind w:firstLine="397"/>
      </w:pPr>
      <w:r>
        <w:t>「媽媽不知道妳以後會成為什麼樣的人。」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「妳不用證明任何事。」</w:t>
      </w:r>
    </w:p>
    <w:p>
      <w:pPr>
        <w:spacing w:line="360" w:lineRule="auto"/>
        <w:ind w:firstLine="397"/>
      </w:pPr>
      <w:r>
        <w:t>「只要好好長大。」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吻了吻她的額頭。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春風穿過白玫瑰。</w:t>
      </w:r>
    </w:p>
    <w:p>
      <w:pPr>
        <w:spacing w:line="360" w:lineRule="auto"/>
        <w:ind w:firstLine="397"/>
      </w:pPr>
      <w:r>
        <w:t>而在另一個完全未知的未來裡。</w:t>
      </w:r>
    </w:p>
    <w:p>
      <w:pPr>
        <w:spacing w:line="360" w:lineRule="auto"/>
        <w:ind w:firstLine="397"/>
      </w:pPr>
      <w:r>
        <w:t>一個孩子。</w:t>
      </w:r>
    </w:p>
    <w:p>
      <w:pPr>
        <w:spacing w:line="360" w:lineRule="auto"/>
        <w:ind w:firstLine="397"/>
      </w:pPr>
      <w:r>
        <w:t>正在等待來到這個世界。</w:t>
      </w:r>
    </w:p>
    <w:p>
      <w:pPr>
        <w:spacing w:line="360" w:lineRule="auto"/>
        <w:ind w:firstLine="397"/>
      </w:pPr>
      <w:r>
        <w:t>不是ROSE。</w:t>
      </w:r>
    </w:p>
    <w:p>
      <w:pPr>
        <w:spacing w:line="360" w:lineRule="auto"/>
        <w:ind w:firstLine="397"/>
      </w:pPr>
      <w:r>
        <w:t>不是實驗。</w:t>
      </w:r>
    </w:p>
    <w:p>
      <w:pPr>
        <w:spacing w:line="360" w:lineRule="auto"/>
        <w:ind w:firstLine="397"/>
      </w:pPr>
      <w:r>
        <w:t>不是答案。</w:t>
      </w:r>
    </w:p>
    <w:p>
      <w:pPr>
        <w:spacing w:line="360" w:lineRule="auto"/>
        <w:ind w:firstLine="397"/>
      </w:pPr>
      <w:r>
        <w:t>只是——</w:t>
      </w:r>
    </w:p>
    <w:p>
      <w:pPr>
        <w:spacing w:line="360" w:lineRule="auto"/>
        <w:ind w:firstLine="397"/>
      </w:pPr>
      <w:r>
        <w:t>他們的孩子。</w:t>
      </w:r>
    </w:p>
    <w:p>
      <w:pPr>
        <w:jc w:val="center"/>
      </w:pPr>
      <w:r>
        <w:t>第一百五十二章｜孩子出生以前</w:t>
      </w:r>
    </w:p>
    <w:p>
      <w:pPr>
        <w:spacing w:line="360" w:lineRule="auto"/>
        <w:ind w:firstLine="397"/>
      </w:pPr>
      <w:r>
        <w:t>春末。</w:t>
      </w:r>
    </w:p>
    <w:p>
      <w:pPr>
        <w:spacing w:line="360" w:lineRule="auto"/>
        <w:ind w:firstLine="397"/>
      </w:pPr>
      <w:r>
        <w:t>樓慕妍的肚子已經開始有了明顯的弧度。</w:t>
      </w:r>
    </w:p>
    <w:p>
      <w:pPr>
        <w:spacing w:line="360" w:lineRule="auto"/>
        <w:ind w:firstLine="397"/>
      </w:pPr>
      <w:r>
        <w:t>她仍然每天去基金會。</w:t>
      </w:r>
    </w:p>
    <w:p>
      <w:pPr>
        <w:spacing w:line="360" w:lineRule="auto"/>
        <w:ind w:firstLine="397"/>
      </w:pPr>
      <w:r>
        <w:t>只是白景深不再允許她一個人出門。</w:t>
      </w:r>
    </w:p>
    <w:p>
      <w:pPr>
        <w:spacing w:line="360" w:lineRule="auto"/>
        <w:ind w:firstLine="397"/>
      </w:pPr>
      <w:r>
        <w:t>不是限制。</w:t>
      </w:r>
    </w:p>
    <w:p>
      <w:pPr>
        <w:spacing w:line="360" w:lineRule="auto"/>
        <w:ind w:firstLine="397"/>
      </w:pPr>
      <w:r>
        <w:t>而是陪伴。</w:t>
      </w:r>
    </w:p>
    <w:p>
      <w:pPr>
        <w:spacing w:line="360" w:lineRule="auto"/>
        <w:ind w:firstLine="397"/>
      </w:pPr>
      <w:r>
        <w:t>她第一次沒有反對。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不是有人在監視她。</w:t>
      </w:r>
    </w:p>
    <w:p>
      <w:pPr>
        <w:spacing w:line="360" w:lineRule="auto"/>
        <w:ind w:firstLine="397"/>
      </w:pPr>
      <w:r>
        <w:t>而是有人真的在乎她。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「妳今天要去哪裡？」</w:t>
      </w:r>
    </w:p>
    <w:p>
      <w:pPr>
        <w:spacing w:line="360" w:lineRule="auto"/>
        <w:ind w:firstLine="397"/>
      </w:pPr>
      <w:r>
        <w:t>白景深站在門口。</w:t>
      </w:r>
    </w:p>
    <w:p>
      <w:pPr>
        <w:spacing w:line="360" w:lineRule="auto"/>
        <w:ind w:firstLine="397"/>
      </w:pPr>
      <w:r>
        <w:t>樓慕妍拿著文件。</w:t>
      </w:r>
    </w:p>
    <w:p>
      <w:pPr>
        <w:spacing w:line="360" w:lineRule="auto"/>
        <w:ind w:firstLine="397"/>
      </w:pPr>
      <w:r>
        <w:t>「基金會。」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她低頭換鞋。</w:t>
      </w:r>
    </w:p>
    <w:p>
      <w:pPr>
        <w:spacing w:line="360" w:lineRule="auto"/>
        <w:ind w:firstLine="397"/>
      </w:pPr>
      <w:r>
        <w:t>忽然發現鞋帶鬆了。</w:t>
      </w:r>
    </w:p>
    <w:p>
      <w:pPr>
        <w:spacing w:line="360" w:lineRule="auto"/>
        <w:ind w:firstLine="397"/>
      </w:pPr>
      <w:r>
        <w:t>還沒來得及蹲下。</w:t>
      </w:r>
    </w:p>
    <w:p>
      <w:pPr>
        <w:spacing w:line="360" w:lineRule="auto"/>
        <w:ind w:firstLine="397"/>
      </w:pPr>
      <w:r>
        <w:t>白景深已經蹲在她面前。</w:t>
      </w:r>
    </w:p>
    <w:p>
      <w:pPr>
        <w:spacing w:line="360" w:lineRule="auto"/>
        <w:ind w:firstLine="397"/>
      </w:pPr>
      <w:r>
        <w:t>替她把鞋帶繫好。</w:t>
      </w:r>
    </w:p>
    <w:p>
      <w:pPr>
        <w:spacing w:line="360" w:lineRule="auto"/>
        <w:ind w:firstLine="397"/>
      </w:pPr>
      <w:r>
        <w:t>她看著他的背影。</w:t>
      </w:r>
    </w:p>
    <w:p>
      <w:pPr>
        <w:spacing w:line="360" w:lineRule="auto"/>
        <w:ind w:firstLine="397"/>
      </w:pPr>
      <w:r>
        <w:t>忍不住笑。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「妳現在是不是太緊張？」</w:t>
      </w:r>
    </w:p>
    <w:p>
      <w:pPr>
        <w:spacing w:line="360" w:lineRule="auto"/>
        <w:ind w:firstLine="397"/>
      </w:pPr>
      <w:r>
        <w:t>「有嗎？」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「我只是覺得。」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「妳現在不是一個人。」</w:t>
      </w:r>
    </w:p>
    <w:p>
      <w:pPr>
        <w:spacing w:line="360" w:lineRule="auto"/>
        <w:ind w:firstLine="397"/>
      </w:pPr>
      <w:r>
        <w:t>她摸了摸腹部。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「我會小心。」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基金會裡。</w:t>
      </w:r>
    </w:p>
    <w:p>
      <w:pPr>
        <w:spacing w:line="360" w:lineRule="auto"/>
        <w:ind w:firstLine="397"/>
      </w:pPr>
      <w:r>
        <w:t>那個七歲的小女孩已經不像第一次見面時那麼害怕。</w:t>
      </w:r>
    </w:p>
    <w:p>
      <w:pPr>
        <w:spacing w:line="360" w:lineRule="auto"/>
        <w:ind w:firstLine="397"/>
      </w:pPr>
      <w:r>
        <w:t>她看見樓慕妍。</w:t>
      </w:r>
    </w:p>
    <w:p>
      <w:pPr>
        <w:spacing w:line="360" w:lineRule="auto"/>
        <w:ind w:firstLine="397"/>
      </w:pPr>
      <w:r>
        <w:t>立刻跑過來。</w:t>
      </w:r>
    </w:p>
    <w:p>
      <w:pPr>
        <w:spacing w:line="360" w:lineRule="auto"/>
        <w:ind w:firstLine="397"/>
      </w:pPr>
      <w:r>
        <w:t>「姐姐！」</w:t>
      </w:r>
    </w:p>
    <w:p>
      <w:pPr>
        <w:spacing w:line="360" w:lineRule="auto"/>
        <w:ind w:firstLine="397"/>
      </w:pPr>
      <w:r>
        <w:t>樓慕妍蹲下。</w:t>
      </w:r>
    </w:p>
    <w:p>
      <w:pPr>
        <w:spacing w:line="360" w:lineRule="auto"/>
        <w:ind w:firstLine="397"/>
      </w:pPr>
      <w:r>
        <w:t>「慢一點。」</w:t>
      </w:r>
    </w:p>
    <w:p>
      <w:pPr>
        <w:spacing w:line="360" w:lineRule="auto"/>
        <w:ind w:firstLine="397"/>
      </w:pPr>
      <w:r>
        <w:t>女孩停住。</w:t>
      </w:r>
    </w:p>
    <w:p>
      <w:pPr>
        <w:spacing w:line="360" w:lineRule="auto"/>
        <w:ind w:firstLine="397"/>
      </w:pPr>
      <w:r>
        <w:t>「姐姐肚子裡有寶寶。」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「我可以摸嗎？」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女孩小心翼翼地把手放上去。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「她在動。」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「妳感覺到了？」</w:t>
      </w:r>
    </w:p>
    <w:p>
      <w:pPr>
        <w:spacing w:line="360" w:lineRule="auto"/>
        <w:ind w:firstLine="397"/>
      </w:pPr>
      <w:r>
        <w:t>女孩點頭。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白景深站在旁邊。</w:t>
      </w:r>
    </w:p>
    <w:p>
      <w:pPr>
        <w:spacing w:line="360" w:lineRule="auto"/>
        <w:ind w:firstLine="397"/>
      </w:pPr>
      <w:r>
        <w:t>目光微微變深。</w:t>
      </w:r>
    </w:p>
    <w:p>
      <w:pPr>
        <w:spacing w:line="360" w:lineRule="auto"/>
        <w:ind w:firstLine="397"/>
      </w:pPr>
      <w:r>
        <w:t>女孩抬頭。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「寶寶是不是很喜歡妳？」</w:t>
      </w:r>
    </w:p>
    <w:p>
      <w:pPr>
        <w:spacing w:line="360" w:lineRule="auto"/>
        <w:ind w:firstLine="397"/>
      </w:pPr>
      <w:r>
        <w:t>「應該吧。」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「因為被媽媽喜歡。」</w:t>
      </w:r>
    </w:p>
    <w:p>
      <w:pPr>
        <w:spacing w:line="360" w:lineRule="auto"/>
        <w:ind w:firstLine="397"/>
      </w:pPr>
      <w:r>
        <w:t>「是世界上最幸福的事情。」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中午。</w:t>
      </w:r>
    </w:p>
    <w:p>
      <w:pPr>
        <w:spacing w:line="360" w:lineRule="auto"/>
        <w:ind w:firstLine="397"/>
      </w:pPr>
      <w:r>
        <w:t>樓景川傳來消息。</w:t>
      </w:r>
    </w:p>
    <w:p>
      <w:pPr>
        <w:spacing w:line="360" w:lineRule="auto"/>
        <w:ind w:firstLine="397"/>
      </w:pPr>
      <w:r>
        <w:t>「查到了。」</w:t>
      </w:r>
    </w:p>
    <w:p>
      <w:pPr>
        <w:spacing w:line="360" w:lineRule="auto"/>
        <w:ind w:firstLine="397"/>
      </w:pPr>
      <w:r>
        <w:t>白景深立刻接起。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「沈維安最近三個月。」</w:t>
      </w:r>
    </w:p>
    <w:p>
      <w:pPr>
        <w:spacing w:line="360" w:lineRule="auto"/>
        <w:ind w:firstLine="397"/>
      </w:pPr>
      <w:r>
        <w:t>「一直沒有直接接觸我們。」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「他的資金流向。」</w:t>
      </w:r>
    </w:p>
    <w:p>
      <w:pPr>
        <w:spacing w:line="360" w:lineRule="auto"/>
        <w:ind w:firstLine="397"/>
      </w:pPr>
      <w:r>
        <w:t>「全部指向一個地方。」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樓景川停頓。</w:t>
      </w:r>
    </w:p>
    <w:p>
      <w:pPr>
        <w:spacing w:line="360" w:lineRule="auto"/>
        <w:ind w:firstLine="397"/>
      </w:pPr>
      <w:r>
        <w:t>「一間私人兒童研究中心。」</w:t>
      </w:r>
    </w:p>
    <w:p>
      <w:pPr>
        <w:spacing w:line="360" w:lineRule="auto"/>
        <w:ind w:firstLine="397"/>
      </w:pPr>
      <w:r>
        <w:t>白景深眸色一沉。</w:t>
      </w:r>
    </w:p>
    <w:p>
      <w:pPr>
        <w:spacing w:line="360" w:lineRule="auto"/>
        <w:ind w:firstLine="397"/>
      </w:pPr>
      <w:r>
        <w:t>「地址。」</w:t>
      </w:r>
    </w:p>
    <w:p>
      <w:pPr>
        <w:spacing w:line="360" w:lineRule="auto"/>
        <w:ind w:firstLine="397"/>
      </w:pPr>
      <w:r>
        <w:t>「已經傳給妳。」</w:t>
      </w:r>
    </w:p>
    <w:p>
      <w:pPr>
        <w:spacing w:line="360" w:lineRule="auto"/>
        <w:ind w:firstLine="397"/>
      </w:pPr>
      <w:r>
        <w:t>「我去看看。」</w:t>
      </w:r>
    </w:p>
    <w:p>
      <w:pPr>
        <w:spacing w:line="360" w:lineRule="auto"/>
        <w:ind w:firstLine="397"/>
      </w:pPr>
      <w:r>
        <w:t>樓慕妍立刻看過來。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「妳不需要去。」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「這件事跟我有關。」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「我們已經說過。」</w:t>
      </w:r>
    </w:p>
    <w:p>
      <w:pPr>
        <w:spacing w:line="360" w:lineRule="auto"/>
        <w:ind w:firstLine="397"/>
      </w:pPr>
      <w:r>
        <w:t>「一起面對。」</w:t>
      </w:r>
    </w:p>
    <w:p>
      <w:pPr>
        <w:spacing w:line="360" w:lineRule="auto"/>
        <w:ind w:firstLine="397"/>
      </w:pPr>
      <w:r>
        <w:t>他最後點頭。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研究中心位於城市郊區。</w:t>
      </w:r>
    </w:p>
    <w:p>
      <w:pPr>
        <w:spacing w:line="360" w:lineRule="auto"/>
        <w:ind w:firstLine="397"/>
      </w:pPr>
      <w:r>
        <w:t>外觀普通。</w:t>
      </w:r>
    </w:p>
    <w:p>
      <w:pPr>
        <w:spacing w:line="360" w:lineRule="auto"/>
        <w:ind w:firstLine="397"/>
      </w:pPr>
      <w:r>
        <w:t>甚至像一間私人幼兒教育機構。</w:t>
      </w:r>
    </w:p>
    <w:p>
      <w:pPr>
        <w:spacing w:line="360" w:lineRule="auto"/>
        <w:ind w:firstLine="397"/>
      </w:pPr>
      <w:r>
        <w:t>沒有Eden標誌。</w:t>
      </w:r>
    </w:p>
    <w:p>
      <w:pPr>
        <w:spacing w:line="360" w:lineRule="auto"/>
        <w:ind w:firstLine="397"/>
      </w:pPr>
      <w:r>
        <w:t>沒有任何異常。</w:t>
      </w:r>
    </w:p>
    <w:p>
      <w:pPr>
        <w:spacing w:line="360" w:lineRule="auto"/>
        <w:ind w:firstLine="397"/>
      </w:pPr>
      <w:r>
        <w:t>樓景川已經提前調查。</w:t>
      </w:r>
    </w:p>
    <w:p>
      <w:pPr>
        <w:spacing w:line="360" w:lineRule="auto"/>
        <w:ind w:firstLine="397"/>
      </w:pPr>
      <w:r>
        <w:t>「這裡名義上。」</w:t>
      </w:r>
    </w:p>
    <w:p>
      <w:pPr>
        <w:spacing w:line="360" w:lineRule="auto"/>
        <w:ind w:firstLine="397"/>
      </w:pPr>
      <w:r>
        <w:t>「是兒童情緒發展研究中心。」</w:t>
      </w:r>
    </w:p>
    <w:p>
      <w:pPr>
        <w:spacing w:line="360" w:lineRule="auto"/>
        <w:ind w:firstLine="397"/>
      </w:pPr>
      <w:r>
        <w:t>「資助人呢？」</w:t>
      </w:r>
    </w:p>
    <w:p>
      <w:pPr>
        <w:spacing w:line="360" w:lineRule="auto"/>
        <w:ind w:firstLine="397"/>
      </w:pPr>
      <w:r>
        <w:t>「匿名。」</w:t>
      </w:r>
    </w:p>
    <w:p>
      <w:pPr>
        <w:spacing w:line="360" w:lineRule="auto"/>
        <w:ind w:firstLine="397"/>
      </w:pPr>
      <w:r>
        <w:t>「但最後。」</w:t>
      </w:r>
    </w:p>
    <w:p>
      <w:pPr>
        <w:spacing w:line="360" w:lineRule="auto"/>
        <w:ind w:firstLine="397"/>
      </w:pPr>
      <w:r>
        <w:t>他把資料翻到最下面。</w:t>
      </w:r>
    </w:p>
    <w:p>
      <w:pPr>
        <w:spacing w:line="360" w:lineRule="auto"/>
        <w:ind w:firstLine="397"/>
      </w:pPr>
      <w:r>
        <w:t>「還是沈維安。」</w:t>
      </w:r>
    </w:p>
    <w:p>
      <w:pPr>
        <w:spacing w:line="360" w:lineRule="auto"/>
        <w:ind w:firstLine="397"/>
      </w:pPr>
      <w:r>
        <w:t>樓慕妍看著建築。</w:t>
      </w:r>
    </w:p>
    <w:p>
      <w:pPr>
        <w:spacing w:line="360" w:lineRule="auto"/>
        <w:ind w:firstLine="397"/>
      </w:pPr>
      <w:r>
        <w:t>心裡莫名發冷。</w:t>
      </w:r>
    </w:p>
    <w:p>
      <w:pPr>
        <w:spacing w:line="360" w:lineRule="auto"/>
        <w:ind w:firstLine="397"/>
      </w:pPr>
      <w:r>
        <w:t>「進去。」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兩人一起走進去。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接待人員很客氣。</w:t>
      </w:r>
    </w:p>
    <w:p>
      <w:pPr>
        <w:spacing w:line="360" w:lineRule="auto"/>
        <w:ind w:firstLine="397"/>
      </w:pPr>
      <w:r>
        <w:t>「請問有預約嗎？」</w:t>
      </w:r>
    </w:p>
    <w:p>
      <w:pPr>
        <w:spacing w:line="360" w:lineRule="auto"/>
        <w:ind w:firstLine="397"/>
      </w:pPr>
      <w:r>
        <w:t>樓慕妍說：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「那很抱歉。」</w:t>
      </w:r>
    </w:p>
    <w:p>
      <w:pPr>
        <w:spacing w:line="360" w:lineRule="auto"/>
        <w:ind w:firstLine="397"/>
      </w:pPr>
      <w:r>
        <w:t>「我們不接受臨時訪客。」</w:t>
      </w:r>
    </w:p>
    <w:p>
      <w:pPr>
        <w:spacing w:line="360" w:lineRule="auto"/>
        <w:ind w:firstLine="397"/>
      </w:pPr>
      <w:r>
        <w:t>樓景川走上前。</w:t>
      </w:r>
    </w:p>
    <w:p>
      <w:pPr>
        <w:spacing w:line="360" w:lineRule="auto"/>
        <w:ind w:firstLine="397"/>
      </w:pPr>
      <w:r>
        <w:t>把一份文件放在桌上。</w:t>
      </w:r>
    </w:p>
    <w:p>
      <w:pPr>
        <w:spacing w:line="360" w:lineRule="auto"/>
        <w:ind w:firstLine="397"/>
      </w:pPr>
      <w:r>
        <w:t>「那如果。」</w:t>
      </w:r>
    </w:p>
    <w:p>
      <w:pPr>
        <w:spacing w:line="360" w:lineRule="auto"/>
        <w:ind w:firstLine="397"/>
      </w:pPr>
      <w:r>
        <w:t>「是衛生與研究倫理聯合調查呢？」</w:t>
      </w:r>
    </w:p>
    <w:p>
      <w:pPr>
        <w:spacing w:line="360" w:lineRule="auto"/>
        <w:ind w:firstLine="397"/>
      </w:pPr>
      <w:r>
        <w:t>接待人員臉色微變。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一名中年女性走出來。</w:t>
      </w:r>
    </w:p>
    <w:p>
      <w:pPr>
        <w:spacing w:line="360" w:lineRule="auto"/>
        <w:ind w:firstLine="397"/>
      </w:pPr>
      <w:r>
        <w:t>「我是這裡的主任。」</w:t>
      </w:r>
    </w:p>
    <w:p>
      <w:pPr>
        <w:spacing w:line="360" w:lineRule="auto"/>
        <w:ind w:firstLine="397"/>
      </w:pPr>
      <w:r>
        <w:t>「沈維安呢？」</w:t>
      </w:r>
    </w:p>
    <w:p>
      <w:pPr>
        <w:spacing w:line="360" w:lineRule="auto"/>
        <w:ind w:firstLine="397"/>
      </w:pPr>
      <w:r>
        <w:t>樓慕妍直接問。</w:t>
      </w:r>
    </w:p>
    <w:p>
      <w:pPr>
        <w:spacing w:line="360" w:lineRule="auto"/>
        <w:ind w:firstLine="397"/>
      </w:pPr>
      <w:r>
        <w:t>對方沉默。</w:t>
      </w:r>
    </w:p>
    <w:p>
      <w:pPr>
        <w:spacing w:line="360" w:lineRule="auto"/>
        <w:ind w:firstLine="397"/>
      </w:pPr>
      <w:r>
        <w:t>「沈先生不在。」</w:t>
      </w:r>
    </w:p>
    <w:p>
      <w:pPr>
        <w:spacing w:line="360" w:lineRule="auto"/>
        <w:ind w:firstLine="397"/>
      </w:pPr>
      <w:r>
        <w:t>「那這裡研究什麼？」</w:t>
      </w:r>
    </w:p>
    <w:p>
      <w:pPr>
        <w:spacing w:line="360" w:lineRule="auto"/>
        <w:ind w:firstLine="397"/>
      </w:pPr>
      <w:r>
        <w:t>「兒童情緒發展。」</w:t>
      </w:r>
    </w:p>
    <w:p>
      <w:pPr>
        <w:spacing w:line="360" w:lineRule="auto"/>
        <w:ind w:firstLine="397"/>
      </w:pPr>
      <w:r>
        <w:t>「有沒有R-Class？」</w:t>
      </w:r>
    </w:p>
    <w:p>
      <w:pPr>
        <w:spacing w:line="360" w:lineRule="auto"/>
        <w:ind w:firstLine="397"/>
      </w:pPr>
      <w:r>
        <w:t>女人臉色瞬間變了。</w:t>
      </w:r>
    </w:p>
    <w:p>
      <w:pPr>
        <w:spacing w:line="360" w:lineRule="auto"/>
        <w:ind w:firstLine="397"/>
      </w:pPr>
      <w:r>
        <w:t>樓慕妍知道。</w:t>
      </w:r>
    </w:p>
    <w:p>
      <w:pPr>
        <w:spacing w:line="360" w:lineRule="auto"/>
        <w:ind w:firstLine="397"/>
      </w:pPr>
      <w:r>
        <w:t>她找對地方了。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地下室。</w:t>
      </w:r>
    </w:p>
    <w:p>
      <w:pPr>
        <w:spacing w:line="360" w:lineRule="auto"/>
        <w:ind w:firstLine="397"/>
      </w:pPr>
      <w:r>
        <w:t>他們終於看見真正的研究資料。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沒有孩子的照片。</w:t>
      </w:r>
    </w:p>
    <w:p>
      <w:pPr>
        <w:spacing w:line="360" w:lineRule="auto"/>
        <w:ind w:firstLine="397"/>
      </w:pPr>
      <w:r>
        <w:t>只有大量圖表。</w:t>
      </w:r>
    </w:p>
    <w:p>
      <w:pPr>
        <w:spacing w:line="360" w:lineRule="auto"/>
        <w:ind w:firstLine="397"/>
      </w:pPr>
      <w:r>
        <w:t>情緒反應。</w:t>
      </w:r>
    </w:p>
    <w:p>
      <w:pPr>
        <w:spacing w:line="360" w:lineRule="auto"/>
        <w:ind w:firstLine="397"/>
      </w:pPr>
      <w:r>
        <w:t>依附程度。</w:t>
      </w:r>
    </w:p>
    <w:p>
      <w:pPr>
        <w:spacing w:line="360" w:lineRule="auto"/>
        <w:ind w:firstLine="397"/>
      </w:pPr>
      <w:r>
        <w:t>共感指數。</w:t>
      </w:r>
    </w:p>
    <w:p>
      <w:pPr>
        <w:spacing w:line="360" w:lineRule="auto"/>
        <w:ind w:firstLine="397"/>
      </w:pPr>
      <w:r>
        <w:t>甚至包括：</w:t>
      </w:r>
    </w:p>
    <w:p>
      <w:pPr>
        <w:spacing w:line="360" w:lineRule="auto"/>
        <w:ind w:firstLine="397"/>
      </w:pPr>
      <w:r>
        <w:t>「母嬰依附。」</w:t>
      </w:r>
    </w:p>
    <w:p>
      <w:pPr>
        <w:spacing w:line="360" w:lineRule="auto"/>
        <w:ind w:firstLine="397"/>
      </w:pPr>
      <w:r>
        <w:t>「父母聲音辨識。」</w:t>
      </w:r>
    </w:p>
    <w:p>
      <w:pPr>
        <w:spacing w:line="360" w:lineRule="auto"/>
        <w:ind w:firstLine="397"/>
      </w:pPr>
      <w:r>
        <w:t>「安全感建立。」</w:t>
      </w:r>
    </w:p>
    <w:p>
      <w:pPr>
        <w:spacing w:line="360" w:lineRule="auto"/>
        <w:ind w:firstLine="397"/>
      </w:pPr>
      <w:r>
        <w:t>樓慕妍看著那些資料。</w:t>
      </w:r>
    </w:p>
    <w:p>
      <w:pPr>
        <w:spacing w:line="360" w:lineRule="auto"/>
        <w:ind w:firstLine="397"/>
      </w:pPr>
      <w:r>
        <w:t>突然覺得。</w:t>
      </w:r>
    </w:p>
    <w:p>
      <w:pPr>
        <w:spacing w:line="360" w:lineRule="auto"/>
        <w:ind w:firstLine="397"/>
      </w:pPr>
      <w:r>
        <w:t>這些研究。</w:t>
      </w:r>
    </w:p>
    <w:p>
      <w:pPr>
        <w:spacing w:line="360" w:lineRule="auto"/>
        <w:ind w:firstLine="397"/>
      </w:pPr>
      <w:r>
        <w:t>表面上似乎沒有錯。</w:t>
      </w:r>
    </w:p>
    <w:p>
      <w:pPr>
        <w:spacing w:line="360" w:lineRule="auto"/>
        <w:ind w:firstLine="397"/>
      </w:pPr>
      <w:r>
        <w:t>甚至有些。</w:t>
      </w:r>
    </w:p>
    <w:p>
      <w:pPr>
        <w:spacing w:line="360" w:lineRule="auto"/>
        <w:ind w:firstLine="397"/>
      </w:pPr>
      <w:r>
        <w:t>本來就是正常的兒童發展研究。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她翻到最後。</w:t>
      </w:r>
    </w:p>
    <w:p>
      <w:pPr>
        <w:spacing w:line="360" w:lineRule="auto"/>
        <w:ind w:firstLine="397"/>
      </w:pPr>
      <w:r>
        <w:t>看到一句話。</w:t>
      </w:r>
    </w:p>
    <w:p>
      <w:pPr>
        <w:spacing w:line="360" w:lineRule="auto"/>
        <w:ind w:firstLine="397"/>
      </w:pPr>
      <w:r>
        <w:t>「若能在出生前預測情緒依附傾向。」</w:t>
      </w:r>
    </w:p>
    <w:p>
      <w:pPr>
        <w:spacing w:line="360" w:lineRule="auto"/>
        <w:ind w:firstLine="397"/>
      </w:pPr>
      <w:r>
        <w:t>她的臉色瞬間變冷。</w:t>
      </w:r>
    </w:p>
    <w:p>
      <w:pPr>
        <w:spacing w:line="360" w:lineRule="auto"/>
        <w:ind w:firstLine="397"/>
      </w:pPr>
      <w:r>
        <w:t>「他們想預測孩子會愛誰。」</w:t>
      </w:r>
    </w:p>
    <w:p>
      <w:pPr>
        <w:spacing w:line="360" w:lineRule="auto"/>
        <w:ind w:firstLine="397"/>
      </w:pPr>
      <w:r>
        <w:t>白景深握緊拳頭。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樓景川突然叫：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他指著螢幕。</w:t>
      </w:r>
    </w:p>
    <w:p>
      <w:pPr>
        <w:spacing w:line="360" w:lineRule="auto"/>
        <w:ind w:firstLine="397"/>
      </w:pPr>
      <w:r>
        <w:t>「這不是我們孩子的資料。」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「這裡沒有妳的名字。」</w:t>
      </w:r>
    </w:p>
    <w:p>
      <w:pPr>
        <w:spacing w:line="360" w:lineRule="auto"/>
        <w:ind w:firstLine="397"/>
      </w:pPr>
      <w:r>
        <w:t>「沒有胎兒資料。」</w:t>
      </w:r>
    </w:p>
    <w:p>
      <w:pPr>
        <w:spacing w:line="360" w:lineRule="auto"/>
        <w:ind w:firstLine="397"/>
      </w:pPr>
      <w:r>
        <w:t>「什麼都沒有。」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「那沈維安在做什麼？」</w:t>
      </w:r>
    </w:p>
    <w:p>
      <w:pPr>
        <w:spacing w:line="360" w:lineRule="auto"/>
        <w:ind w:firstLine="397"/>
      </w:pPr>
      <w:r>
        <w:t>樓景川快速查看資料。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「我知道了。」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「他不是在研究我們的孩子。」</w:t>
      </w:r>
    </w:p>
    <w:p>
      <w:pPr>
        <w:spacing w:line="360" w:lineRule="auto"/>
        <w:ind w:firstLine="397"/>
      </w:pPr>
      <w:r>
        <w:t>「那他在研究誰？」</w:t>
      </w:r>
    </w:p>
    <w:p>
      <w:pPr>
        <w:spacing w:line="360" w:lineRule="auto"/>
        <w:ind w:firstLine="397"/>
      </w:pPr>
      <w:r>
        <w:t>樓景川慢慢抬頭。</w:t>
      </w:r>
    </w:p>
    <w:p>
      <w:pPr>
        <w:spacing w:line="360" w:lineRule="auto"/>
        <w:ind w:firstLine="397"/>
      </w:pPr>
      <w:r>
        <w:t>「他在研究。」</w:t>
      </w:r>
    </w:p>
    <w:p>
      <w:pPr>
        <w:spacing w:line="360" w:lineRule="auto"/>
        <w:ind w:firstLine="397"/>
      </w:pPr>
      <w:r>
        <w:t>「所有孩子。」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一段錄音自動播放。</w:t>
      </w:r>
    </w:p>
    <w:p>
      <w:pPr>
        <w:spacing w:line="360" w:lineRule="auto"/>
        <w:ind w:firstLine="397"/>
      </w:pPr>
      <w:r>
        <w:t>沈維安的聲音。</w:t>
      </w:r>
    </w:p>
    <w:p>
      <w:pPr>
        <w:spacing w:line="360" w:lineRule="auto"/>
        <w:ind w:firstLine="397"/>
      </w:pPr>
      <w:r>
        <w:t>平靜。</w:t>
      </w:r>
    </w:p>
    <w:p>
      <w:pPr>
        <w:spacing w:line="360" w:lineRule="auto"/>
        <w:ind w:firstLine="397"/>
      </w:pPr>
      <w:r>
        <w:t>沒有任何瘋狂。</w:t>
      </w:r>
    </w:p>
    <w:p>
      <w:pPr>
        <w:spacing w:line="360" w:lineRule="auto"/>
        <w:ind w:firstLine="397"/>
      </w:pPr>
      <w:r>
        <w:t>「過去。」</w:t>
      </w:r>
    </w:p>
    <w:p>
      <w:pPr>
        <w:spacing w:line="360" w:lineRule="auto"/>
        <w:ind w:firstLine="397"/>
      </w:pPr>
      <w:r>
        <w:t>「我們犯了一個最大的錯誤。」</w:t>
      </w:r>
    </w:p>
    <w:p>
      <w:pPr>
        <w:spacing w:line="360" w:lineRule="auto"/>
        <w:ind w:firstLine="397"/>
      </w:pPr>
      <w:r>
        <w:t>「我們以為。」</w:t>
      </w:r>
    </w:p>
    <w:p>
      <w:pPr>
        <w:spacing w:line="360" w:lineRule="auto"/>
        <w:ind w:firstLine="397"/>
      </w:pPr>
      <w:r>
        <w:t>「如果能理解孩子。」</w:t>
      </w:r>
    </w:p>
    <w:p>
      <w:pPr>
        <w:spacing w:line="360" w:lineRule="auto"/>
        <w:ind w:firstLine="397"/>
      </w:pPr>
      <w:r>
        <w:t>「就能控制孩子。」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「但孩子真正不可預測的。」</w:t>
      </w:r>
    </w:p>
    <w:p>
      <w:pPr>
        <w:spacing w:line="360" w:lineRule="auto"/>
        <w:ind w:firstLine="397"/>
      </w:pPr>
      <w:r>
        <w:t>「不是情緒。」</w:t>
      </w:r>
    </w:p>
    <w:p>
      <w:pPr>
        <w:spacing w:line="360" w:lineRule="auto"/>
        <w:ind w:firstLine="397"/>
      </w:pPr>
      <w:r>
        <w:t>「而是愛。」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沈維安繼續：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「第二階段研究。」</w:t>
      </w:r>
    </w:p>
    <w:p>
      <w:pPr>
        <w:spacing w:line="360" w:lineRule="auto"/>
        <w:ind w:firstLine="397"/>
      </w:pPr>
      <w:r>
        <w:t>「不是創造ROSE。」</w:t>
      </w:r>
    </w:p>
    <w:p>
      <w:pPr>
        <w:spacing w:line="360" w:lineRule="auto"/>
        <w:ind w:firstLine="397"/>
      </w:pPr>
      <w:r>
        <w:t>「而是理解。」</w:t>
      </w:r>
    </w:p>
    <w:p>
      <w:pPr>
        <w:spacing w:line="360" w:lineRule="auto"/>
        <w:ind w:firstLine="397"/>
      </w:pPr>
      <w:r>
        <w:t>「一個人為什麼會愛另一個人。」</w:t>
      </w:r>
    </w:p>
    <w:p>
      <w:pPr>
        <w:spacing w:line="360" w:lineRule="auto"/>
        <w:ind w:firstLine="397"/>
      </w:pPr>
      <w:r>
        <w:t>錄音停止。</w:t>
      </w:r>
    </w:p>
    <w:p>
      <w:pPr>
        <w:spacing w:line="360" w:lineRule="auto"/>
        <w:ind w:firstLine="397"/>
      </w:pPr>
      <w:r>
        <w:t>房間裡一片寂靜。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「他不是想利用我們的孩子。」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「那他想做什麼？」</w:t>
      </w:r>
    </w:p>
    <w:p>
      <w:pPr>
        <w:spacing w:line="360" w:lineRule="auto"/>
        <w:ind w:firstLine="397"/>
      </w:pPr>
      <w:r>
        <w:t>「他想證明。」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「如果愛可以被理解。」</w:t>
      </w:r>
    </w:p>
    <w:p>
      <w:pPr>
        <w:spacing w:line="360" w:lineRule="auto"/>
        <w:ind w:firstLine="397"/>
      </w:pPr>
      <w:r>
        <w:t>「是不是就可以被預測。」</w:t>
      </w:r>
    </w:p>
    <w:p>
      <w:pPr>
        <w:spacing w:line="360" w:lineRule="auto"/>
        <w:ind w:firstLine="397"/>
      </w:pPr>
      <w:r>
        <w:t>樓景川皺眉。</w:t>
      </w:r>
    </w:p>
    <w:p>
      <w:pPr>
        <w:spacing w:line="360" w:lineRule="auto"/>
        <w:ind w:firstLine="397"/>
      </w:pPr>
      <w:r>
        <w:t>「這有什麼不同？」</w:t>
      </w:r>
    </w:p>
    <w:p>
      <w:pPr>
        <w:spacing w:line="360" w:lineRule="auto"/>
        <w:ind w:firstLine="397"/>
      </w:pPr>
      <w:r>
        <w:t>樓慕妍看著那些孩子的資料。</w:t>
      </w:r>
    </w:p>
    <w:p>
      <w:pPr>
        <w:spacing w:line="360" w:lineRule="auto"/>
        <w:ind w:firstLine="397"/>
      </w:pPr>
      <w:r>
        <w:t>「很大。」</w:t>
      </w:r>
    </w:p>
    <w:p>
      <w:pPr>
        <w:spacing w:line="360" w:lineRule="auto"/>
        <w:ind w:firstLine="397"/>
      </w:pPr>
      <w:r>
        <w:t>「如果他成功。」</w:t>
      </w:r>
    </w:p>
    <w:p>
      <w:pPr>
        <w:spacing w:line="360" w:lineRule="auto"/>
        <w:ind w:firstLine="397"/>
      </w:pPr>
      <w:r>
        <w:t>「下一步。」</w:t>
      </w:r>
    </w:p>
    <w:p>
      <w:pPr>
        <w:spacing w:line="360" w:lineRule="auto"/>
        <w:ind w:firstLine="397"/>
      </w:pPr>
      <w:r>
        <w:t>她的聲音越來越冷。</w:t>
      </w:r>
    </w:p>
    <w:p>
      <w:pPr>
        <w:spacing w:line="360" w:lineRule="auto"/>
        <w:ind w:firstLine="397"/>
      </w:pPr>
      <w:r>
        <w:t>「就是讓所有人。」</w:t>
      </w:r>
    </w:p>
    <w:p>
      <w:pPr>
        <w:spacing w:line="360" w:lineRule="auto"/>
        <w:ind w:firstLine="397"/>
      </w:pPr>
      <w:r>
        <w:t>「只跟『適合自己』的人相愛。」</w:t>
      </w:r>
    </w:p>
    <w:p>
      <w:pPr>
        <w:spacing w:line="360" w:lineRule="auto"/>
        <w:ind w:firstLine="397"/>
      </w:pPr>
      <w:r>
        <w:t>白景深臉色驟變。</w:t>
      </w:r>
    </w:p>
    <w:p>
      <w:pPr>
        <w:spacing w:line="360" w:lineRule="auto"/>
        <w:ind w:firstLine="397"/>
      </w:pPr>
      <w:r>
        <w:t>「安排婚姻。」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「安排人生。」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地下室突然響起警報。</w:t>
      </w:r>
    </w:p>
    <w:p>
      <w:pPr>
        <w:spacing w:line="360" w:lineRule="auto"/>
        <w:ind w:firstLine="397"/>
      </w:pPr>
      <w:r>
        <w:t>紅燈亮起。</w:t>
      </w:r>
    </w:p>
    <w:p>
      <w:pPr>
        <w:spacing w:line="360" w:lineRule="auto"/>
        <w:ind w:firstLine="397"/>
      </w:pPr>
      <w:r>
        <w:t>所有門同時關閉。</w:t>
      </w:r>
    </w:p>
    <w:p>
      <w:pPr>
        <w:spacing w:line="360" w:lineRule="auto"/>
        <w:ind w:firstLine="397"/>
      </w:pPr>
      <w:r>
        <w:t>樓景川立刻跑向主機。</w:t>
      </w:r>
    </w:p>
    <w:p>
      <w:pPr>
        <w:spacing w:line="360" w:lineRule="auto"/>
        <w:ind w:firstLine="397"/>
      </w:pPr>
      <w:r>
        <w:t>「有人遠端啟動封鎖。」</w:t>
      </w:r>
    </w:p>
    <w:p>
      <w:pPr>
        <w:spacing w:line="360" w:lineRule="auto"/>
        <w:ind w:firstLine="397"/>
      </w:pPr>
      <w:r>
        <w:t>白景深把樓慕妍護在身後。</w:t>
      </w:r>
    </w:p>
    <w:p>
      <w:pPr>
        <w:spacing w:line="360" w:lineRule="auto"/>
        <w:ind w:firstLine="397"/>
      </w:pPr>
      <w:r>
        <w:t>「有出口嗎？」</w:t>
      </w:r>
    </w:p>
    <w:p>
      <w:pPr>
        <w:spacing w:line="360" w:lineRule="auto"/>
        <w:ind w:firstLine="397"/>
      </w:pPr>
      <w:r>
        <w:t>「有！」</w:t>
      </w:r>
    </w:p>
    <w:p>
      <w:pPr>
        <w:spacing w:line="360" w:lineRule="auto"/>
        <w:ind w:firstLine="397"/>
      </w:pPr>
      <w:r>
        <w:t>樓景川指向另一側。</w:t>
      </w:r>
    </w:p>
    <w:p>
      <w:pPr>
        <w:spacing w:line="360" w:lineRule="auto"/>
        <w:ind w:firstLine="397"/>
      </w:pPr>
      <w:r>
        <w:t>「但只有三十秒！」</w:t>
      </w:r>
    </w:p>
    <w:p>
      <w:pPr>
        <w:spacing w:line="360" w:lineRule="auto"/>
        <w:ind w:firstLine="397"/>
      </w:pPr>
      <w:r>
        <w:t>所有人迅速撤離。</w:t>
      </w:r>
    </w:p>
    <w:p>
      <w:pPr>
        <w:spacing w:line="360" w:lineRule="auto"/>
        <w:ind w:firstLine="397"/>
      </w:pPr>
      <w:r>
        <w:t>門關上的瞬間。</w:t>
      </w:r>
    </w:p>
    <w:p>
      <w:pPr>
        <w:spacing w:line="360" w:lineRule="auto"/>
        <w:ind w:firstLine="397"/>
      </w:pPr>
      <w:r>
        <w:t>整個地下室陷入黑暗。</w:t>
      </w:r>
    </w:p>
    <w:p>
      <w:pPr>
        <w:spacing w:line="360" w:lineRule="auto"/>
        <w:ind w:firstLine="397"/>
      </w:pPr>
      <w:r>
        <w:t>而最後一面螢幕。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沈維安的臉出現在上面。</w:t>
      </w:r>
    </w:p>
    <w:p>
      <w:pPr>
        <w:spacing w:line="360" w:lineRule="auto"/>
        <w:ind w:firstLine="397"/>
      </w:pPr>
      <w:r>
        <w:t>他沒有笑。</w:t>
      </w:r>
    </w:p>
    <w:p>
      <w:pPr>
        <w:spacing w:line="360" w:lineRule="auto"/>
        <w:ind w:firstLine="397"/>
      </w:pPr>
      <w:r>
        <w:t>只是看著鏡頭。</w:t>
      </w:r>
    </w:p>
    <w:p>
      <w:pPr>
        <w:spacing w:line="360" w:lineRule="auto"/>
        <w:ind w:firstLine="397"/>
      </w:pPr>
      <w:r>
        <w:t>像是知道樓慕妍就在那裡。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「沈維安。」</w:t>
      </w:r>
    </w:p>
    <w:p>
      <w:pPr>
        <w:spacing w:line="360" w:lineRule="auto"/>
        <w:ind w:firstLine="397"/>
      </w:pPr>
      <w:r>
        <w:t>「很久不見。」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回答：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「如果一個孩子。」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「就被告訴。」</w:t>
      </w:r>
    </w:p>
    <w:p>
      <w:pPr>
        <w:spacing w:line="360" w:lineRule="auto"/>
        <w:ind w:firstLine="397"/>
      </w:pPr>
      <w:r>
        <w:t>「他可以自由選擇。」</w:t>
      </w:r>
    </w:p>
    <w:p>
      <w:pPr>
        <w:spacing w:line="360" w:lineRule="auto"/>
        <w:ind w:firstLine="397"/>
      </w:pPr>
      <w:r>
        <w:t>「他最後。」</w:t>
      </w:r>
    </w:p>
    <w:p>
      <w:pPr>
        <w:spacing w:line="360" w:lineRule="auto"/>
        <w:ind w:firstLine="397"/>
      </w:pPr>
      <w:r>
        <w:t>「真的會自由嗎？」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她沒有猶豫。</w:t>
      </w:r>
    </w:p>
    <w:p>
      <w:pPr>
        <w:spacing w:line="360" w:lineRule="auto"/>
        <w:ind w:firstLine="397"/>
      </w:pPr>
      <w:r>
        <w:t>「因為我就是。」</w:t>
      </w:r>
    </w:p>
    <w:p>
      <w:pPr>
        <w:spacing w:line="360" w:lineRule="auto"/>
        <w:ind w:firstLine="397"/>
      </w:pPr>
      <w:r>
        <w:t>沈維安第一次露出真正的情緒。</w:t>
      </w:r>
    </w:p>
    <w:p>
      <w:pPr>
        <w:spacing w:line="360" w:lineRule="auto"/>
        <w:ind w:firstLine="397"/>
      </w:pPr>
      <w:r>
        <w:t>不是笑。</w:t>
      </w:r>
    </w:p>
    <w:p>
      <w:pPr>
        <w:spacing w:line="360" w:lineRule="auto"/>
        <w:ind w:firstLine="397"/>
      </w:pPr>
      <w:r>
        <w:t>而是一種近乎疲憊的悲傷。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他說。</w:t>
      </w:r>
    </w:p>
    <w:p>
      <w:pPr>
        <w:spacing w:line="360" w:lineRule="auto"/>
        <w:ind w:firstLine="397"/>
      </w:pPr>
      <w:r>
        <w:t>「證明給我看。」</w:t>
      </w:r>
    </w:p>
    <w:p>
      <w:pPr>
        <w:spacing w:line="360" w:lineRule="auto"/>
        <w:ind w:firstLine="397"/>
      </w:pPr>
      <w:r>
        <w:t>螢幕熄滅。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回到莊園。</w:t>
      </w:r>
    </w:p>
    <w:p>
      <w:pPr>
        <w:spacing w:line="360" w:lineRule="auto"/>
        <w:ind w:firstLine="397"/>
      </w:pPr>
      <w:r>
        <w:t>樓慕妍坐在沙發上。</w:t>
      </w:r>
    </w:p>
    <w:p>
      <w:pPr>
        <w:spacing w:line="360" w:lineRule="auto"/>
        <w:ind w:firstLine="397"/>
      </w:pPr>
      <w:r>
        <w:t>一直沒有說話。</w:t>
      </w:r>
    </w:p>
    <w:p>
      <w:pPr>
        <w:spacing w:line="360" w:lineRule="auto"/>
        <w:ind w:firstLine="397"/>
      </w:pPr>
      <w:r>
        <w:t>白景深端了一杯溫水。</w:t>
      </w:r>
    </w:p>
    <w:p>
      <w:pPr>
        <w:spacing w:line="360" w:lineRule="auto"/>
        <w:ind w:firstLine="397"/>
      </w:pPr>
      <w:r>
        <w:t>「在想什麼？」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「孩子。」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「我突然明白。」</w:t>
      </w:r>
    </w:p>
    <w:p>
      <w:pPr>
        <w:spacing w:line="360" w:lineRule="auto"/>
        <w:ind w:firstLine="397"/>
      </w:pPr>
      <w:r>
        <w:t>她看著自己的腹部。</w:t>
      </w:r>
    </w:p>
    <w:p>
      <w:pPr>
        <w:spacing w:line="360" w:lineRule="auto"/>
        <w:ind w:firstLine="397"/>
      </w:pPr>
      <w:r>
        <w:t>「我們真正要保護的。」</w:t>
      </w:r>
    </w:p>
    <w:p>
      <w:pPr>
        <w:spacing w:line="360" w:lineRule="auto"/>
        <w:ind w:firstLine="397"/>
      </w:pPr>
      <w:r>
        <w:t>「不是他的身體。」</w:t>
      </w:r>
    </w:p>
    <w:p>
      <w:pPr>
        <w:spacing w:line="360" w:lineRule="auto"/>
        <w:ind w:firstLine="397"/>
      </w:pPr>
      <w:r>
        <w:t>「而是他的選擇。」</w:t>
      </w:r>
    </w:p>
    <w:p>
      <w:pPr>
        <w:spacing w:line="360" w:lineRule="auto"/>
        <w:ind w:firstLine="397"/>
      </w:pPr>
      <w:r>
        <w:t>白景深坐在她身旁。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「我們不需要阻止他成為任何人。」</w:t>
      </w:r>
    </w:p>
    <w:p>
      <w:pPr>
        <w:spacing w:line="360" w:lineRule="auto"/>
        <w:ind w:firstLine="397"/>
      </w:pPr>
      <w:r>
        <w:t>「我們只需要。」</w:t>
      </w:r>
    </w:p>
    <w:p>
      <w:pPr>
        <w:spacing w:line="360" w:lineRule="auto"/>
        <w:ind w:firstLine="397"/>
      </w:pPr>
      <w:r>
        <w:t>「不要替他決定。」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那晚。</w:t>
      </w:r>
    </w:p>
    <w:p>
      <w:pPr>
        <w:spacing w:line="360" w:lineRule="auto"/>
        <w:ind w:firstLine="397"/>
      </w:pPr>
      <w:r>
        <w:t>他們沒有再談沈維安。</w:t>
      </w:r>
    </w:p>
    <w:p>
      <w:pPr>
        <w:spacing w:line="360" w:lineRule="auto"/>
        <w:ind w:firstLine="397"/>
      </w:pPr>
      <w:r>
        <w:t>也沒有談ROSE。</w:t>
      </w:r>
    </w:p>
    <w:p>
      <w:pPr>
        <w:spacing w:line="360" w:lineRule="auto"/>
        <w:ind w:firstLine="397"/>
      </w:pPr>
      <w:r>
        <w:t>只談了一個還沒出生的孩子。</w:t>
      </w:r>
    </w:p>
    <w:p>
      <w:pPr>
        <w:spacing w:line="360" w:lineRule="auto"/>
        <w:ind w:firstLine="397"/>
      </w:pPr>
      <w:r>
        <w:t>名字。</w:t>
      </w:r>
    </w:p>
    <w:p>
      <w:pPr>
        <w:spacing w:line="360" w:lineRule="auto"/>
        <w:ind w:firstLine="397"/>
      </w:pPr>
      <w:r>
        <w:t>房間。</w:t>
      </w:r>
    </w:p>
    <w:p>
      <w:pPr>
        <w:spacing w:line="360" w:lineRule="auto"/>
        <w:ind w:firstLine="397"/>
      </w:pPr>
      <w:r>
        <w:t>喜歡的食物。</w:t>
      </w:r>
    </w:p>
    <w:p>
      <w:pPr>
        <w:spacing w:line="360" w:lineRule="auto"/>
        <w:ind w:firstLine="397"/>
      </w:pPr>
      <w:r>
        <w:t>未來可能上的學校。</w:t>
      </w:r>
    </w:p>
    <w:p>
      <w:pPr>
        <w:spacing w:line="360" w:lineRule="auto"/>
        <w:ind w:firstLine="397"/>
      </w:pPr>
      <w:r>
        <w:t>以及。</w:t>
      </w:r>
    </w:p>
    <w:p>
      <w:pPr>
        <w:spacing w:line="360" w:lineRule="auto"/>
        <w:ind w:firstLine="397"/>
      </w:pPr>
      <w:r>
        <w:t>等他長大以後。</w:t>
      </w:r>
    </w:p>
    <w:p>
      <w:pPr>
        <w:spacing w:line="360" w:lineRule="auto"/>
        <w:ind w:firstLine="397"/>
      </w:pPr>
      <w:r>
        <w:t>可以自由選擇的人生。</w:t>
      </w:r>
    </w:p>
    <w:p>
      <w:pPr>
        <w:spacing w:line="360" w:lineRule="auto"/>
        <w:ind w:firstLine="397"/>
      </w:pPr>
      <w:r>
        <w:t>凌晨。</w:t>
      </w:r>
    </w:p>
    <w:p>
      <w:pPr>
        <w:spacing w:line="360" w:lineRule="auto"/>
        <w:ind w:firstLine="397"/>
      </w:pPr>
      <w:r>
        <w:t>樓慕妍睡著後。</w:t>
      </w:r>
    </w:p>
    <w:p>
      <w:pPr>
        <w:spacing w:line="360" w:lineRule="auto"/>
        <w:ind w:firstLine="397"/>
      </w:pPr>
      <w:r>
        <w:t>白景深站在嬰兒房門口。</w:t>
      </w:r>
    </w:p>
    <w:p>
      <w:pPr>
        <w:spacing w:line="360" w:lineRule="auto"/>
        <w:ind w:firstLine="397"/>
      </w:pPr>
      <w:r>
        <w:t>房間還是空的。</w:t>
      </w:r>
    </w:p>
    <w:p>
      <w:pPr>
        <w:spacing w:line="360" w:lineRule="auto"/>
        <w:ind w:firstLine="397"/>
      </w:pPr>
      <w:r>
        <w:t>只有牆邊。</w:t>
      </w:r>
    </w:p>
    <w:p>
      <w:pPr>
        <w:spacing w:line="360" w:lineRule="auto"/>
        <w:ind w:firstLine="397"/>
      </w:pPr>
      <w:r>
        <w:t>放著一張小小的木床。</w:t>
      </w:r>
    </w:p>
    <w:p>
      <w:pPr>
        <w:spacing w:line="360" w:lineRule="auto"/>
        <w:ind w:firstLine="397"/>
      </w:pPr>
      <w:r>
        <w:t>他走進去。</w:t>
      </w:r>
    </w:p>
    <w:p>
      <w:pPr>
        <w:spacing w:line="360" w:lineRule="auto"/>
        <w:ind w:firstLine="397"/>
      </w:pPr>
      <w:r>
        <w:t>手掌輕輕放在床沿。</w:t>
      </w:r>
    </w:p>
    <w:p>
      <w:pPr>
        <w:spacing w:line="360" w:lineRule="auto"/>
        <w:ind w:firstLine="397"/>
      </w:pPr>
      <w:r>
        <w:t>低聲說：</w:t>
      </w:r>
    </w:p>
    <w:p>
      <w:pPr>
        <w:spacing w:line="360" w:lineRule="auto"/>
        <w:ind w:firstLine="397"/>
      </w:pPr>
      <w:r>
        <w:t>「寶寶。」</w:t>
      </w:r>
    </w:p>
    <w:p>
      <w:pPr>
        <w:spacing w:line="360" w:lineRule="auto"/>
        <w:ind w:firstLine="397"/>
      </w:pPr>
      <w:r>
        <w:t>「爸爸不知道妳以後會是誰。」</w:t>
      </w:r>
    </w:p>
    <w:p>
      <w:pPr>
        <w:spacing w:line="360" w:lineRule="auto"/>
        <w:ind w:firstLine="397"/>
      </w:pPr>
      <w:r>
        <w:t>「也不知道妳會選擇什麼。」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「妳不用成為任何人的答案。」</w:t>
      </w:r>
    </w:p>
    <w:p>
      <w:pPr>
        <w:spacing w:line="360" w:lineRule="auto"/>
        <w:ind w:firstLine="397"/>
      </w:pPr>
      <w:r>
        <w:t>「包括我們。」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樓慕妍沒有睡。</w:t>
      </w:r>
    </w:p>
    <w:p>
      <w:pPr>
        <w:spacing w:line="360" w:lineRule="auto"/>
        <w:ind w:firstLine="397"/>
      </w:pPr>
      <w:r>
        <w:t>她站在那裡。</w:t>
      </w:r>
    </w:p>
    <w:p>
      <w:pPr>
        <w:spacing w:line="360" w:lineRule="auto"/>
        <w:ind w:firstLine="397"/>
      </w:pPr>
      <w:r>
        <w:t>靜靜看著他。</w:t>
      </w:r>
    </w:p>
    <w:p>
      <w:pPr>
        <w:spacing w:line="360" w:lineRule="auto"/>
        <w:ind w:firstLine="397"/>
      </w:pPr>
      <w:r>
        <w:t>然後走過去。</w:t>
      </w:r>
    </w:p>
    <w:p>
      <w:pPr>
        <w:spacing w:line="360" w:lineRule="auto"/>
        <w:ind w:firstLine="397"/>
      </w:pPr>
      <w:r>
        <w:t>從背後抱住他。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她靠在他背上。</w:t>
      </w:r>
    </w:p>
    <w:p>
      <w:pPr>
        <w:spacing w:line="360" w:lineRule="auto"/>
        <w:ind w:firstLine="397"/>
      </w:pPr>
      <w:r>
        <w:t>「這可能是我們第一次。」</w:t>
      </w:r>
    </w:p>
    <w:p>
      <w:pPr>
        <w:spacing w:line="360" w:lineRule="auto"/>
        <w:ind w:firstLine="397"/>
      </w:pPr>
      <w:r>
        <w:t>「真正學會怎麼愛一個人。」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兩個人一起站在空蕩蕩的嬰兒房裡。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一朵白玫瑰。</w:t>
      </w:r>
    </w:p>
    <w:p>
      <w:pPr>
        <w:spacing w:line="360" w:lineRule="auto"/>
        <w:ind w:firstLine="397"/>
      </w:pPr>
      <w:r>
        <w:t>在夜風中輕輕搖曳。</w:t>
      </w:r>
    </w:p>
    <w:p>
      <w:pPr>
        <w:spacing w:line="360" w:lineRule="auto"/>
        <w:ind w:firstLine="397"/>
      </w:pPr>
      <w:r>
        <w:t>而這一次。</w:t>
      </w:r>
    </w:p>
    <w:p>
      <w:pPr>
        <w:spacing w:line="360" w:lineRule="auto"/>
        <w:ind w:firstLine="397"/>
      </w:pPr>
      <w:r>
        <w:t>沒有人試圖控制它。</w:t>
      </w:r>
    </w:p>
    <w:p>
      <w:pPr>
        <w:spacing w:line="360" w:lineRule="auto"/>
        <w:ind w:firstLine="397"/>
      </w:pPr>
      <w:r>
        <w:t>沒有人試圖預測它。</w:t>
      </w:r>
    </w:p>
    <w:p>
      <w:pPr>
        <w:spacing w:line="360" w:lineRule="auto"/>
        <w:ind w:firstLine="397"/>
      </w:pPr>
      <w:r>
        <w:t>它只是。</w:t>
      </w:r>
    </w:p>
    <w:p>
      <w:pPr>
        <w:spacing w:line="360" w:lineRule="auto"/>
        <w:ind w:firstLine="397"/>
      </w:pPr>
      <w:r>
        <w:t>按照自己的季節。</w:t>
      </w:r>
    </w:p>
    <w:p>
      <w:pPr>
        <w:spacing w:line="360" w:lineRule="auto"/>
        <w:ind w:firstLine="397"/>
      </w:pPr>
      <w:r>
        <w:t>盛開。</w:t>
      </w:r>
    </w:p>
    <w:p>
      <w:pPr>
        <w:jc w:val="center"/>
      </w:pPr>
      <w:r>
        <w:t>第一百五十三章｜孩子的名字</w:t>
      </w:r>
    </w:p>
    <w:p>
      <w:pPr>
        <w:spacing w:line="360" w:lineRule="auto"/>
        <w:ind w:firstLine="397"/>
      </w:pPr>
      <w:r>
        <w:t>夏天來臨。</w:t>
      </w:r>
    </w:p>
    <w:p>
      <w:pPr>
        <w:spacing w:line="360" w:lineRule="auto"/>
        <w:ind w:firstLine="397"/>
      </w:pPr>
      <w:r>
        <w:t>莊園裡的玫瑰開得正盛。</w:t>
      </w:r>
    </w:p>
    <w:p>
      <w:pPr>
        <w:spacing w:line="360" w:lineRule="auto"/>
        <w:ind w:firstLine="397"/>
      </w:pPr>
      <w:r>
        <w:t>樓慕妍的肚子已經明顯隆起。</w:t>
      </w:r>
    </w:p>
    <w:p>
      <w:pPr>
        <w:spacing w:line="360" w:lineRule="auto"/>
        <w:ind w:firstLine="397"/>
      </w:pPr>
      <w:r>
        <w:t>走路變得慢了一些。</w:t>
      </w:r>
    </w:p>
    <w:p>
      <w:pPr>
        <w:spacing w:line="360" w:lineRule="auto"/>
        <w:ind w:firstLine="397"/>
      </w:pPr>
      <w:r>
        <w:t>睡覺也變得不容易。</w:t>
      </w:r>
    </w:p>
    <w:p>
      <w:pPr>
        <w:spacing w:line="360" w:lineRule="auto"/>
        <w:ind w:firstLine="397"/>
      </w:pPr>
      <w:r>
        <w:t>可她的臉上。</w:t>
      </w:r>
    </w:p>
    <w:p>
      <w:pPr>
        <w:spacing w:line="360" w:lineRule="auto"/>
        <w:ind w:firstLine="397"/>
      </w:pPr>
      <w:r>
        <w:t>多了一種以前從未有過的柔和。</w:t>
      </w:r>
    </w:p>
    <w:p>
      <w:pPr>
        <w:spacing w:line="360" w:lineRule="auto"/>
        <w:ind w:firstLine="397"/>
      </w:pPr>
      <w:r>
        <w:t>那是成為母親之後。</w:t>
      </w:r>
    </w:p>
    <w:p>
      <w:pPr>
        <w:spacing w:line="360" w:lineRule="auto"/>
        <w:ind w:firstLine="397"/>
      </w:pPr>
      <w:r>
        <w:t>才會出現的光。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「我覺得。」</w:t>
      </w:r>
    </w:p>
    <w:p>
      <w:pPr>
        <w:spacing w:line="360" w:lineRule="auto"/>
        <w:ind w:firstLine="397"/>
      </w:pPr>
      <w:r>
        <w:t>樓慕妍坐在沙發上。</w:t>
      </w:r>
    </w:p>
    <w:p>
      <w:pPr>
        <w:spacing w:line="360" w:lineRule="auto"/>
        <w:ind w:firstLine="397"/>
      </w:pPr>
      <w:r>
        <w:t>手裡拿著一本厚厚的字典。</w:t>
      </w:r>
    </w:p>
    <w:p>
      <w:pPr>
        <w:spacing w:line="360" w:lineRule="auto"/>
        <w:ind w:firstLine="397"/>
      </w:pPr>
      <w:r>
        <w:t>「我們該幫孩子取名字了。」</w:t>
      </w:r>
    </w:p>
    <w:p>
      <w:pPr>
        <w:spacing w:line="360" w:lineRule="auto"/>
        <w:ind w:firstLine="397"/>
      </w:pPr>
      <w:r>
        <w:t>白景深從書房走出來。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「不是還有一段時間？」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她翻了一頁。</w:t>
      </w:r>
    </w:p>
    <w:p>
      <w:pPr>
        <w:spacing w:line="360" w:lineRule="auto"/>
        <w:ind w:firstLine="397"/>
      </w:pPr>
      <w:r>
        <w:t>「但是名字很重要。」</w:t>
      </w:r>
    </w:p>
    <w:p>
      <w:pPr>
        <w:spacing w:line="360" w:lineRule="auto"/>
        <w:ind w:firstLine="397"/>
      </w:pPr>
      <w:r>
        <w:t>白景深坐到她身旁。</w:t>
      </w:r>
    </w:p>
    <w:p>
      <w:pPr>
        <w:spacing w:line="360" w:lineRule="auto"/>
        <w:ind w:firstLine="397"/>
      </w:pPr>
      <w:r>
        <w:t>「妳想叫什麼？」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「那妳先說幾個。」</w:t>
      </w:r>
    </w:p>
    <w:p>
      <w:pPr>
        <w:spacing w:line="360" w:lineRule="auto"/>
        <w:ind w:firstLine="397"/>
      </w:pPr>
      <w:r>
        <w:t>「不要太普通。」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「不要太複雜。」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「不要讓孩子長大以後一直解釋自己的名字。」</w:t>
      </w:r>
    </w:p>
    <w:p>
      <w:pPr>
        <w:spacing w:line="360" w:lineRule="auto"/>
        <w:ind w:firstLine="397"/>
      </w:pPr>
      <w:r>
        <w:t>「同意。」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「不要跟ROSE有任何關係。」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兩個人認真討論了一整晚。</w:t>
      </w:r>
    </w:p>
    <w:p>
      <w:pPr>
        <w:spacing w:line="360" w:lineRule="auto"/>
        <w:ind w:firstLine="397"/>
      </w:pPr>
      <w:r>
        <w:t>紙上寫了十幾個名字。</w:t>
      </w:r>
    </w:p>
    <w:p>
      <w:pPr>
        <w:spacing w:line="360" w:lineRule="auto"/>
        <w:ind w:firstLine="397"/>
      </w:pPr>
      <w:r>
        <w:t>又全部劃掉。</w:t>
      </w:r>
    </w:p>
    <w:p>
      <w:pPr>
        <w:spacing w:line="360" w:lineRule="auto"/>
        <w:ind w:firstLine="397"/>
      </w:pPr>
      <w:r>
        <w:t>樓慕妍靠在沙發上。</w:t>
      </w:r>
    </w:p>
    <w:p>
      <w:pPr>
        <w:spacing w:line="360" w:lineRule="auto"/>
        <w:ind w:firstLine="397"/>
      </w:pPr>
      <w:r>
        <w:t>「好難。」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「我們第一次做父母。」</w:t>
      </w:r>
    </w:p>
    <w:p>
      <w:pPr>
        <w:spacing w:line="360" w:lineRule="auto"/>
        <w:ind w:firstLine="397"/>
      </w:pPr>
      <w:r>
        <w:t>「所以才要認真。」</w:t>
      </w:r>
    </w:p>
    <w:p>
      <w:pPr>
        <w:spacing w:line="360" w:lineRule="auto"/>
        <w:ind w:firstLine="397"/>
      </w:pPr>
      <w:r>
        <w:t>「那如果。」</w:t>
      </w:r>
    </w:p>
    <w:p>
      <w:pPr>
        <w:spacing w:line="360" w:lineRule="auto"/>
        <w:ind w:firstLine="397"/>
      </w:pPr>
      <w:r>
        <w:t>他問：</w:t>
      </w:r>
    </w:p>
    <w:p>
      <w:pPr>
        <w:spacing w:line="360" w:lineRule="auto"/>
        <w:ind w:firstLine="397"/>
      </w:pPr>
      <w:r>
        <w:t>「孩子長大後不喜歡這個名字呢？」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「那就讓他自己改。」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「妳已經開始實踐了。」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「不替他決定。」</w:t>
      </w:r>
    </w:p>
    <w:p>
      <w:pPr>
        <w:spacing w:line="360" w:lineRule="auto"/>
        <w:ind w:firstLine="397"/>
      </w:pPr>
      <w:r>
        <w:t>她也笑了。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第二天。</w:t>
      </w:r>
    </w:p>
    <w:p>
      <w:pPr>
        <w:spacing w:line="360" w:lineRule="auto"/>
        <w:ind w:firstLine="397"/>
      </w:pPr>
      <w:r>
        <w:t>一家人一起吃早餐。</w:t>
      </w:r>
    </w:p>
    <w:p>
      <w:pPr>
        <w:spacing w:line="360" w:lineRule="auto"/>
        <w:ind w:firstLine="397"/>
      </w:pPr>
      <w:r>
        <w:t>樓慕妍突然宣布：</w:t>
      </w:r>
    </w:p>
    <w:p>
      <w:pPr>
        <w:spacing w:line="360" w:lineRule="auto"/>
        <w:ind w:firstLine="397"/>
      </w:pPr>
      <w:r>
        <w:t>「我們還沒決定寶寶的名字。」</w:t>
      </w:r>
    </w:p>
    <w:p>
      <w:pPr>
        <w:spacing w:line="360" w:lineRule="auto"/>
        <w:ind w:firstLine="397"/>
      </w:pPr>
      <w:r>
        <w:t>樓景川立刻舉手。</w:t>
      </w:r>
    </w:p>
    <w:p>
      <w:pPr>
        <w:spacing w:line="360" w:lineRule="auto"/>
        <w:ind w:firstLine="397"/>
      </w:pPr>
      <w:r>
        <w:t>「我有。」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「叫——」</w:t>
      </w:r>
    </w:p>
    <w:p>
      <w:pPr>
        <w:spacing w:line="360" w:lineRule="auto"/>
        <w:ind w:firstLine="397"/>
      </w:pPr>
      <w:r>
        <w:t>他故意停頓。</w:t>
      </w:r>
    </w:p>
    <w:p>
      <w:pPr>
        <w:spacing w:line="360" w:lineRule="auto"/>
        <w:ind w:firstLine="397"/>
      </w:pPr>
      <w:r>
        <w:t>「樓玫瑰。」</w:t>
      </w:r>
    </w:p>
    <w:p>
      <w:pPr>
        <w:spacing w:line="360" w:lineRule="auto"/>
        <w:ind w:firstLine="397"/>
      </w:pPr>
      <w:r>
        <w:t>全場安靜。</w:t>
      </w:r>
    </w:p>
    <w:p>
      <w:pPr>
        <w:spacing w:line="360" w:lineRule="auto"/>
        <w:ind w:firstLine="397"/>
      </w:pPr>
      <w:r>
        <w:t>樓慕妍：「……」</w:t>
      </w:r>
    </w:p>
    <w:p>
      <w:pPr>
        <w:spacing w:line="360" w:lineRule="auto"/>
        <w:ind w:firstLine="397"/>
      </w:pPr>
      <w:r>
        <w:t>白景深：「……」</w:t>
      </w:r>
    </w:p>
    <w:p>
      <w:pPr>
        <w:spacing w:line="360" w:lineRule="auto"/>
        <w:ind w:firstLine="397"/>
      </w:pPr>
      <w:r>
        <w:t>樓承曜低頭喝咖啡。</w:t>
      </w:r>
    </w:p>
    <w:p>
      <w:pPr>
        <w:spacing w:line="360" w:lineRule="auto"/>
        <w:ind w:firstLine="397"/>
      </w:pPr>
      <w:r>
        <w:t>沈蘭心忍笑。</w:t>
      </w:r>
    </w:p>
    <w:p>
      <w:pPr>
        <w:spacing w:line="360" w:lineRule="auto"/>
        <w:ind w:firstLine="397"/>
      </w:pPr>
      <w:r>
        <w:t>玫晴卻拍手。</w:t>
      </w:r>
    </w:p>
    <w:p>
      <w:pPr>
        <w:spacing w:line="360" w:lineRule="auto"/>
        <w:ind w:firstLine="397"/>
      </w:pPr>
      <w:r>
        <w:t>「好漂亮！」</w:t>
      </w:r>
    </w:p>
    <w:p>
      <w:pPr>
        <w:spacing w:line="360" w:lineRule="auto"/>
        <w:ind w:firstLine="397"/>
      </w:pPr>
      <w:r>
        <w:t>樓景川得意。</w:t>
      </w:r>
    </w:p>
    <w:p>
      <w:pPr>
        <w:spacing w:line="360" w:lineRule="auto"/>
        <w:ind w:firstLine="397"/>
      </w:pPr>
      <w:r>
        <w:t>「看吧。」</w:t>
      </w:r>
    </w:p>
    <w:p>
      <w:pPr>
        <w:spacing w:line="360" w:lineRule="auto"/>
        <w:ind w:firstLine="397"/>
      </w:pPr>
      <w:r>
        <w:t>樓慕妍深吸一口氣。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「太明顯。」</w:t>
      </w:r>
    </w:p>
    <w:p>
      <w:pPr>
        <w:spacing w:line="360" w:lineRule="auto"/>
        <w:ind w:firstLine="397"/>
      </w:pPr>
      <w:r>
        <w:t>「那叫樓小玫。」</w:t>
      </w:r>
    </w:p>
    <w:p>
      <w:pPr>
        <w:spacing w:line="360" w:lineRule="auto"/>
        <w:ind w:firstLine="397"/>
      </w:pPr>
      <w:r>
        <w:t>「更不行。」</w:t>
      </w:r>
    </w:p>
    <w:p>
      <w:pPr>
        <w:spacing w:line="360" w:lineRule="auto"/>
        <w:ind w:firstLine="397"/>
      </w:pPr>
      <w:r>
        <w:t>所有人笑了。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玫晴突然問：</w:t>
      </w:r>
    </w:p>
    <w:p>
      <w:pPr>
        <w:spacing w:line="360" w:lineRule="auto"/>
        <w:ind w:firstLine="397"/>
      </w:pPr>
      <w:r>
        <w:t>「姐姐。」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「妳希望寶寶是男生還是女生？」</w:t>
      </w:r>
    </w:p>
    <w:p>
      <w:pPr>
        <w:spacing w:line="360" w:lineRule="auto"/>
        <w:ind w:firstLine="397"/>
      </w:pPr>
      <w:r>
        <w:t>樓慕妍愣了一下。</w:t>
      </w:r>
    </w:p>
    <w:p>
      <w:pPr>
        <w:spacing w:line="360" w:lineRule="auto"/>
        <w:ind w:firstLine="397"/>
      </w:pPr>
      <w:r>
        <w:t>「都可以。」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手掌覆在腹部。</w:t>
      </w:r>
    </w:p>
    <w:p>
      <w:pPr>
        <w:spacing w:line="360" w:lineRule="auto"/>
        <w:ind w:firstLine="397"/>
      </w:pPr>
      <w:r>
        <w:t>「因為他是他自己。」</w:t>
      </w:r>
    </w:p>
    <w:p>
      <w:pPr>
        <w:spacing w:line="360" w:lineRule="auto"/>
        <w:ind w:firstLine="397"/>
      </w:pPr>
      <w:r>
        <w:t>玫晴想了想。</w:t>
      </w:r>
    </w:p>
    <w:p>
      <w:pPr>
        <w:spacing w:line="360" w:lineRule="auto"/>
        <w:ind w:firstLine="397"/>
      </w:pPr>
      <w:r>
        <w:t>「那如果是女孩子。」</w:t>
      </w:r>
    </w:p>
    <w:p>
      <w:pPr>
        <w:spacing w:line="360" w:lineRule="auto"/>
        <w:ind w:firstLine="397"/>
      </w:pPr>
      <w:r>
        <w:t>「她可以像姐姐嗎？」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「如果是男孩子。」</w:t>
      </w:r>
    </w:p>
    <w:p>
      <w:pPr>
        <w:spacing w:line="360" w:lineRule="auto"/>
        <w:ind w:firstLine="397"/>
      </w:pPr>
      <w:r>
        <w:t>「也可以。」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「因為每一個人。」</w:t>
      </w:r>
    </w:p>
    <w:p>
      <w:pPr>
        <w:spacing w:line="360" w:lineRule="auto"/>
        <w:ind w:firstLine="397"/>
      </w:pPr>
      <w:r>
        <w:t>「都可以有自己的樣子。」</w:t>
      </w:r>
    </w:p>
    <w:p>
      <w:pPr>
        <w:spacing w:line="360" w:lineRule="auto"/>
        <w:ind w:firstLine="397"/>
      </w:pPr>
      <w:r>
        <w:t>玫晴似懂非懂地點頭。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醫院產檢。</w:t>
      </w:r>
    </w:p>
    <w:p>
      <w:pPr>
        <w:spacing w:line="360" w:lineRule="auto"/>
        <w:ind w:firstLine="397"/>
      </w:pPr>
      <w:r>
        <w:t>醫生看著超音波。</w:t>
      </w:r>
    </w:p>
    <w:p>
      <w:pPr>
        <w:spacing w:line="360" w:lineRule="auto"/>
        <w:ind w:firstLine="397"/>
      </w:pPr>
      <w:r>
        <w:t>「孩子發育得很好。」</w:t>
      </w:r>
    </w:p>
    <w:p>
      <w:pPr>
        <w:spacing w:line="360" w:lineRule="auto"/>
        <w:ind w:firstLine="397"/>
      </w:pPr>
      <w:r>
        <w:t>樓慕妍鬆了一口氣。</w:t>
      </w:r>
    </w:p>
    <w:p>
      <w:pPr>
        <w:spacing w:line="360" w:lineRule="auto"/>
        <w:ind w:firstLine="397"/>
      </w:pPr>
      <w:r>
        <w:t>白景深一直盯著螢幕。</w:t>
      </w:r>
    </w:p>
    <w:p>
      <w:pPr>
        <w:spacing w:line="360" w:lineRule="auto"/>
        <w:ind w:firstLine="397"/>
      </w:pPr>
      <w:r>
        <w:t>醫生笑了。</w:t>
      </w:r>
    </w:p>
    <w:p>
      <w:pPr>
        <w:spacing w:line="360" w:lineRule="auto"/>
        <w:ind w:firstLine="397"/>
      </w:pPr>
      <w:r>
        <w:t>「想知道性別嗎？」</w:t>
      </w:r>
    </w:p>
    <w:p>
      <w:pPr>
        <w:spacing w:line="360" w:lineRule="auto"/>
        <w:ind w:firstLine="397"/>
      </w:pPr>
      <w:r>
        <w:t>夫妻兩人對視。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「可以知道嗎？」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她握住白景深的手。</w:t>
      </w:r>
    </w:p>
    <w:p>
      <w:pPr>
        <w:spacing w:line="360" w:lineRule="auto"/>
        <w:ind w:firstLine="397"/>
      </w:pPr>
      <w:r>
        <w:t>醫生看了一會兒。</w:t>
      </w:r>
    </w:p>
    <w:p>
      <w:pPr>
        <w:spacing w:line="360" w:lineRule="auto"/>
        <w:ind w:firstLine="397"/>
      </w:pPr>
      <w:r>
        <w:t>笑著說：</w:t>
      </w:r>
    </w:p>
    <w:p>
      <w:pPr>
        <w:spacing w:line="360" w:lineRule="auto"/>
        <w:ind w:firstLine="397"/>
      </w:pPr>
      <w:r>
        <w:t>「是個女孩。」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白景深也愣了幾秒。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「女兒。」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「我們有女兒了。」</w:t>
      </w:r>
    </w:p>
    <w:p>
      <w:pPr>
        <w:spacing w:line="360" w:lineRule="auto"/>
        <w:ind w:firstLine="397"/>
      </w:pPr>
      <w:r>
        <w:t>她輕輕摸著腹部。</w:t>
      </w:r>
    </w:p>
    <w:p>
      <w:pPr>
        <w:spacing w:line="360" w:lineRule="auto"/>
        <w:ind w:firstLine="397"/>
      </w:pPr>
      <w:r>
        <w:t>「妳聽到了嗎？」</w:t>
      </w:r>
    </w:p>
    <w:p>
      <w:pPr>
        <w:spacing w:line="360" w:lineRule="auto"/>
        <w:ind w:firstLine="397"/>
      </w:pPr>
      <w:r>
        <w:t>「爸爸媽媽知道妳是女孩子了。」</w:t>
      </w:r>
    </w:p>
    <w:p>
      <w:pPr>
        <w:spacing w:line="360" w:lineRule="auto"/>
        <w:ind w:firstLine="397"/>
      </w:pPr>
      <w:r>
        <w:t>醫生笑著退出去。</w:t>
      </w:r>
    </w:p>
    <w:p>
      <w:pPr>
        <w:spacing w:line="360" w:lineRule="auto"/>
        <w:ind w:firstLine="397"/>
      </w:pPr>
      <w:r>
        <w:t>留下兩個人。</w:t>
      </w:r>
    </w:p>
    <w:p>
      <w:pPr>
        <w:spacing w:line="360" w:lineRule="auto"/>
        <w:ind w:firstLine="397"/>
      </w:pPr>
      <w:r>
        <w:t>安靜地看著螢幕。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回家的路上。</w:t>
      </w:r>
    </w:p>
    <w:p>
      <w:pPr>
        <w:spacing w:line="360" w:lineRule="auto"/>
        <w:ind w:firstLine="397"/>
      </w:pPr>
      <w:r>
        <w:t>白景深一直沒有說話。</w:t>
      </w:r>
    </w:p>
    <w:p>
      <w:pPr>
        <w:spacing w:line="360" w:lineRule="auto"/>
        <w:ind w:firstLine="397"/>
      </w:pPr>
      <w:r>
        <w:t>樓慕妍看他。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「我在想名字。」</w:t>
      </w:r>
    </w:p>
    <w:p>
      <w:pPr>
        <w:spacing w:line="360" w:lineRule="auto"/>
        <w:ind w:firstLine="397"/>
      </w:pPr>
      <w:r>
        <w:t>「有想法了？」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「叫什麼？」</w:t>
      </w:r>
    </w:p>
    <w:p>
      <w:pPr>
        <w:spacing w:line="360" w:lineRule="auto"/>
        <w:ind w:firstLine="397"/>
      </w:pPr>
      <w:r>
        <w:t>他沒有立即回答。</w:t>
      </w:r>
    </w:p>
    <w:p>
      <w:pPr>
        <w:spacing w:line="360" w:lineRule="auto"/>
        <w:ind w:firstLine="397"/>
      </w:pPr>
      <w:r>
        <w:t>直到車停在紅燈前。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「白玫？」</w:t>
      </w:r>
    </w:p>
    <w:p>
      <w:pPr>
        <w:spacing w:line="360" w:lineRule="auto"/>
        <w:ind w:firstLine="397"/>
      </w:pPr>
      <w:r>
        <w:t>「白色的白。」</w:t>
      </w:r>
    </w:p>
    <w:p>
      <w:pPr>
        <w:spacing w:line="360" w:lineRule="auto"/>
        <w:ind w:firstLine="397"/>
      </w:pPr>
      <w:r>
        <w:t>「玫瑰的玫。」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「妳不是說。」</w:t>
      </w:r>
    </w:p>
    <w:p>
      <w:pPr>
        <w:spacing w:line="360" w:lineRule="auto"/>
        <w:ind w:firstLine="397"/>
      </w:pPr>
      <w:r>
        <w:t>「不要跟ROSE有關？」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「那為什麼？」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「因為玫瑰不是ROSE。」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他繼續：</w:t>
      </w:r>
    </w:p>
    <w:p>
      <w:pPr>
        <w:spacing w:line="360" w:lineRule="auto"/>
        <w:ind w:firstLine="397"/>
      </w:pPr>
      <w:r>
        <w:t>「ROSE是別人給它的名字。」</w:t>
      </w:r>
    </w:p>
    <w:p>
      <w:pPr>
        <w:spacing w:line="360" w:lineRule="auto"/>
        <w:ind w:firstLine="397"/>
      </w:pPr>
      <w:r>
        <w:t>「玫瑰本身。」</w:t>
      </w:r>
    </w:p>
    <w:p>
      <w:pPr>
        <w:spacing w:line="360" w:lineRule="auto"/>
        <w:ind w:firstLine="397"/>
      </w:pPr>
      <w:r>
        <w:t>「只是花。」</w:t>
      </w:r>
    </w:p>
    <w:p>
      <w:pPr>
        <w:spacing w:line="360" w:lineRule="auto"/>
        <w:ind w:firstLine="397"/>
      </w:pPr>
      <w:r>
        <w:t>「可以盛開。」</w:t>
      </w:r>
    </w:p>
    <w:p>
      <w:pPr>
        <w:spacing w:line="360" w:lineRule="auto"/>
        <w:ind w:firstLine="397"/>
      </w:pPr>
      <w:r>
        <w:t>「也可以凋謝。」</w:t>
      </w:r>
    </w:p>
    <w:p>
      <w:pPr>
        <w:spacing w:line="360" w:lineRule="auto"/>
        <w:ind w:firstLine="397"/>
      </w:pPr>
      <w:r>
        <w:t>「可以被喜歡。」</w:t>
      </w:r>
    </w:p>
    <w:p>
      <w:pPr>
        <w:spacing w:line="360" w:lineRule="auto"/>
        <w:ind w:firstLine="397"/>
      </w:pPr>
      <w:r>
        <w:t>「也可以被忽略。」</w:t>
      </w:r>
    </w:p>
    <w:p>
      <w:pPr>
        <w:spacing w:line="360" w:lineRule="auto"/>
        <w:ind w:firstLine="397"/>
      </w:pPr>
      <w:r>
        <w:t>「它不需要證明自己。」</w:t>
      </w:r>
    </w:p>
    <w:p>
      <w:pPr>
        <w:spacing w:line="360" w:lineRule="auto"/>
        <w:ind w:firstLine="397"/>
      </w:pPr>
      <w:r>
        <w:t>樓慕妍的眼眶慢慢紅了。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她輕聲念了一遍。</w:t>
      </w:r>
    </w:p>
    <w:p>
      <w:pPr>
        <w:spacing w:line="360" w:lineRule="auto"/>
        <w:ind w:firstLine="397"/>
      </w:pPr>
      <w:r>
        <w:t>「很好聽。」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回到家。</w:t>
      </w:r>
    </w:p>
    <w:p>
      <w:pPr>
        <w:spacing w:line="360" w:lineRule="auto"/>
        <w:ind w:firstLine="397"/>
      </w:pPr>
      <w:r>
        <w:t>他們把名字告訴家人。</w:t>
      </w:r>
    </w:p>
    <w:p>
      <w:pPr>
        <w:spacing w:line="360" w:lineRule="auto"/>
        <w:ind w:firstLine="397"/>
      </w:pPr>
      <w:r>
        <w:t>樓景川第一個拍桌。</w:t>
      </w:r>
    </w:p>
    <w:p>
      <w:pPr>
        <w:spacing w:line="360" w:lineRule="auto"/>
        <w:ind w:firstLine="397"/>
      </w:pPr>
      <w:r>
        <w:t>「白玫？」</w:t>
      </w:r>
    </w:p>
    <w:p>
      <w:pPr>
        <w:spacing w:line="360" w:lineRule="auto"/>
        <w:ind w:firstLine="397"/>
      </w:pPr>
      <w:r>
        <w:t>「很好聽！」</w:t>
      </w:r>
    </w:p>
    <w:p>
      <w:pPr>
        <w:spacing w:line="360" w:lineRule="auto"/>
        <w:ind w:firstLine="397"/>
      </w:pPr>
      <w:r>
        <w:t>玫晴也跑過來。</w:t>
      </w:r>
    </w:p>
    <w:p>
      <w:pPr>
        <w:spacing w:line="360" w:lineRule="auto"/>
        <w:ind w:firstLine="397"/>
      </w:pPr>
      <w:r>
        <w:t>「白玫妹妹。」</w:t>
      </w:r>
    </w:p>
    <w:p>
      <w:pPr>
        <w:spacing w:line="360" w:lineRule="auto"/>
        <w:ind w:firstLine="397"/>
      </w:pPr>
      <w:r>
        <w:t>樓承曜點頭。</w:t>
      </w:r>
    </w:p>
    <w:p>
      <w:pPr>
        <w:spacing w:line="360" w:lineRule="auto"/>
        <w:ind w:firstLine="397"/>
      </w:pPr>
      <w:r>
        <w:t>「簡單。」</w:t>
      </w:r>
    </w:p>
    <w:p>
      <w:pPr>
        <w:spacing w:line="360" w:lineRule="auto"/>
        <w:ind w:firstLine="397"/>
      </w:pPr>
      <w:r>
        <w:t>沈蘭心看著女兒。</w:t>
      </w:r>
    </w:p>
    <w:p>
      <w:pPr>
        <w:spacing w:line="360" w:lineRule="auto"/>
        <w:ind w:firstLine="397"/>
      </w:pPr>
      <w:r>
        <w:t>「妳喜歡？」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「很喜歡。」</w:t>
      </w:r>
    </w:p>
    <w:p>
      <w:pPr>
        <w:spacing w:line="360" w:lineRule="auto"/>
        <w:ind w:firstLine="397"/>
      </w:pPr>
      <w:r>
        <w:t>樓承玦沉默片刻。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「希望她一生。」</w:t>
      </w:r>
    </w:p>
    <w:p>
      <w:pPr>
        <w:spacing w:line="360" w:lineRule="auto"/>
        <w:ind w:firstLine="397"/>
      </w:pPr>
      <w:r>
        <w:t>「不需要像任何人。」</w:t>
      </w:r>
    </w:p>
    <w:p>
      <w:pPr>
        <w:spacing w:line="360" w:lineRule="auto"/>
        <w:ind w:firstLine="397"/>
      </w:pPr>
      <w:r>
        <w:t>「只需要像自己。」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讓樓慕妍突然紅了眼。</w:t>
      </w:r>
    </w:p>
    <w:p>
      <w:pPr>
        <w:spacing w:line="360" w:lineRule="auto"/>
        <w:ind w:firstLine="397"/>
      </w:pPr>
      <w:r>
        <w:t>她看向父親。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他愣了一下。</w:t>
      </w:r>
    </w:p>
    <w:p>
      <w:pPr>
        <w:spacing w:line="360" w:lineRule="auto"/>
        <w:ind w:firstLine="397"/>
      </w:pPr>
      <w:r>
        <w:t>「謝我什麼？」</w:t>
      </w:r>
    </w:p>
    <w:p>
      <w:pPr>
        <w:spacing w:line="360" w:lineRule="auto"/>
        <w:ind w:firstLine="397"/>
      </w:pPr>
      <w:r>
        <w:t>「謝妳終於懂了。」</w:t>
      </w:r>
    </w:p>
    <w:p>
      <w:pPr>
        <w:spacing w:line="360" w:lineRule="auto"/>
        <w:ind w:firstLine="397"/>
      </w:pPr>
      <w:r>
        <w:t>樓承玦眼眶微紅。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「我終於懂了。」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當晚。</w:t>
      </w:r>
    </w:p>
    <w:p>
      <w:pPr>
        <w:spacing w:line="360" w:lineRule="auto"/>
        <w:ind w:firstLine="397"/>
      </w:pPr>
      <w:r>
        <w:t>夫妻兩人一起整理嬰兒房。</w:t>
      </w:r>
    </w:p>
    <w:p>
      <w:pPr>
        <w:spacing w:line="360" w:lineRule="auto"/>
        <w:ind w:firstLine="397"/>
      </w:pPr>
      <w:r>
        <w:t>白色。</w:t>
      </w:r>
    </w:p>
    <w:p>
      <w:pPr>
        <w:spacing w:line="360" w:lineRule="auto"/>
        <w:ind w:firstLine="397"/>
      </w:pPr>
      <w:r>
        <w:t>米色。</w:t>
      </w:r>
    </w:p>
    <w:p>
      <w:pPr>
        <w:spacing w:line="360" w:lineRule="auto"/>
        <w:ind w:firstLine="397"/>
      </w:pPr>
      <w:r>
        <w:t>木質家具。</w:t>
      </w:r>
    </w:p>
    <w:p>
      <w:pPr>
        <w:spacing w:line="360" w:lineRule="auto"/>
        <w:ind w:firstLine="397"/>
      </w:pPr>
      <w:r>
        <w:t>沒有任何高科技設備。</w:t>
      </w:r>
    </w:p>
    <w:p>
      <w:pPr>
        <w:spacing w:line="360" w:lineRule="auto"/>
        <w:ind w:firstLine="397"/>
      </w:pPr>
      <w:r>
        <w:t>沒有監測器。</w:t>
      </w:r>
    </w:p>
    <w:p>
      <w:pPr>
        <w:spacing w:line="360" w:lineRule="auto"/>
        <w:ind w:firstLine="397"/>
      </w:pPr>
      <w:r>
        <w:t>沒有實驗設備。</w:t>
      </w:r>
    </w:p>
    <w:p>
      <w:pPr>
        <w:spacing w:line="360" w:lineRule="auto"/>
        <w:ind w:firstLine="397"/>
      </w:pPr>
      <w:r>
        <w:t>只有一張小床。</w:t>
      </w:r>
    </w:p>
    <w:p>
      <w:pPr>
        <w:spacing w:line="360" w:lineRule="auto"/>
        <w:ind w:firstLine="397"/>
      </w:pPr>
      <w:r>
        <w:t>一個衣櫃。</w:t>
      </w:r>
    </w:p>
    <w:p>
      <w:pPr>
        <w:spacing w:line="360" w:lineRule="auto"/>
        <w:ind w:firstLine="397"/>
      </w:pPr>
      <w:r>
        <w:t>一盞暖燈。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掛著一幅畫。</w:t>
      </w:r>
    </w:p>
    <w:p>
      <w:pPr>
        <w:spacing w:line="360" w:lineRule="auto"/>
        <w:ind w:firstLine="397"/>
      </w:pPr>
      <w:r>
        <w:t>是玫晴送的。</w:t>
      </w:r>
    </w:p>
    <w:p>
      <w:pPr>
        <w:spacing w:line="360" w:lineRule="auto"/>
        <w:ind w:firstLine="397"/>
      </w:pPr>
      <w:r>
        <w:t>畫裡。</w:t>
      </w:r>
    </w:p>
    <w:p>
      <w:pPr>
        <w:spacing w:line="360" w:lineRule="auto"/>
        <w:ind w:firstLine="397"/>
      </w:pPr>
      <w:r>
        <w:t>是一個小女孩。</w:t>
      </w:r>
    </w:p>
    <w:p>
      <w:pPr>
        <w:spacing w:line="360" w:lineRule="auto"/>
        <w:ind w:firstLine="397"/>
      </w:pPr>
      <w:r>
        <w:t>站在一大片玫瑰中。</w:t>
      </w:r>
    </w:p>
    <w:p>
      <w:pPr>
        <w:spacing w:line="360" w:lineRule="auto"/>
        <w:ind w:firstLine="397"/>
      </w:pPr>
      <w:r>
        <w:t>旁邊寫著歪歪扭扭的一句話：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「妳可以成為任何人。」</w:t>
      </w:r>
    </w:p>
    <w:p>
      <w:pPr>
        <w:spacing w:line="360" w:lineRule="auto"/>
        <w:ind w:firstLine="397"/>
      </w:pPr>
      <w:r>
        <w:t>樓慕妍看了很久。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「這句話。」</w:t>
      </w:r>
    </w:p>
    <w:p>
      <w:pPr>
        <w:spacing w:line="360" w:lineRule="auto"/>
        <w:ind w:firstLine="397"/>
      </w:pPr>
      <w:r>
        <w:t>「比我們想的都好。」</w:t>
      </w:r>
    </w:p>
    <w:p>
      <w:pPr>
        <w:spacing w:line="360" w:lineRule="auto"/>
        <w:ind w:firstLine="397"/>
      </w:pPr>
      <w:r>
        <w:t>白景深從身後抱住她。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「妳覺得我們會是好父母嗎？」</w:t>
      </w:r>
    </w:p>
    <w:p>
      <w:pPr>
        <w:spacing w:line="360" w:lineRule="auto"/>
        <w:ind w:firstLine="397"/>
      </w:pPr>
      <w:r>
        <w:t>他沒有立即回答。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「妳怎麼這麼誠實？」</w:t>
      </w:r>
    </w:p>
    <w:p>
      <w:pPr>
        <w:spacing w:line="360" w:lineRule="auto"/>
        <w:ind w:firstLine="397"/>
      </w:pPr>
      <w:r>
        <w:t>「因為沒有人知道。」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「但我知道一件事。」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「我們會一直學。」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樓慕妍睡著後。</w:t>
      </w:r>
    </w:p>
    <w:p>
      <w:pPr>
        <w:spacing w:line="360" w:lineRule="auto"/>
        <w:ind w:firstLine="397"/>
      </w:pPr>
      <w:r>
        <w:t>白景深獨自走進嬰兒房。</w:t>
      </w:r>
    </w:p>
    <w:p>
      <w:pPr>
        <w:spacing w:line="360" w:lineRule="auto"/>
        <w:ind w:firstLine="397"/>
      </w:pPr>
      <w:r>
        <w:t>他把一張小小的照片放在床邊。</w:t>
      </w:r>
    </w:p>
    <w:p>
      <w:pPr>
        <w:spacing w:line="360" w:lineRule="auto"/>
        <w:ind w:firstLine="397"/>
      </w:pPr>
      <w:r>
        <w:t>那是他和樓慕妍的婚禮照片。</w:t>
      </w:r>
    </w:p>
    <w:p>
      <w:pPr>
        <w:spacing w:line="360" w:lineRule="auto"/>
        <w:ind w:firstLine="397"/>
      </w:pPr>
      <w:r>
        <w:t>兩人站在白玫瑰花海裡。</w:t>
      </w:r>
    </w:p>
    <w:p>
      <w:pPr>
        <w:spacing w:line="360" w:lineRule="auto"/>
        <w:ind w:firstLine="397"/>
      </w:pPr>
      <w:r>
        <w:t>笑得很幸福。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「妳還沒出生。」</w:t>
      </w:r>
    </w:p>
    <w:p>
      <w:pPr>
        <w:spacing w:line="360" w:lineRule="auto"/>
        <w:ind w:firstLine="397"/>
      </w:pPr>
      <w:r>
        <w:t>「所以爸爸不能告訴妳太多事情。」</w:t>
      </w:r>
    </w:p>
    <w:p>
      <w:pPr>
        <w:spacing w:line="360" w:lineRule="auto"/>
        <w:ind w:firstLine="397"/>
      </w:pPr>
      <w:r>
        <w:t>「但有一件事。」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「妳媽媽很勇敢。」</w:t>
      </w:r>
    </w:p>
    <w:p>
      <w:pPr>
        <w:spacing w:line="360" w:lineRule="auto"/>
        <w:ind w:firstLine="397"/>
      </w:pPr>
      <w:r>
        <w:t>「她曾經被很多人告訴。」</w:t>
      </w:r>
    </w:p>
    <w:p>
      <w:pPr>
        <w:spacing w:line="360" w:lineRule="auto"/>
        <w:ind w:firstLine="397"/>
      </w:pPr>
      <w:r>
        <w:t>「她應該成為什麼。」</w:t>
      </w:r>
    </w:p>
    <w:p>
      <w:pPr>
        <w:spacing w:line="360" w:lineRule="auto"/>
        <w:ind w:firstLine="397"/>
      </w:pPr>
      <w:r>
        <w:t>「但她最後。」</w:t>
      </w:r>
    </w:p>
    <w:p>
      <w:pPr>
        <w:spacing w:line="360" w:lineRule="auto"/>
        <w:ind w:firstLine="397"/>
      </w:pPr>
      <w:r>
        <w:t>「選擇成為自己。」</w:t>
      </w:r>
    </w:p>
    <w:p>
      <w:pPr>
        <w:spacing w:line="360" w:lineRule="auto"/>
        <w:ind w:firstLine="397"/>
      </w:pPr>
      <w:r>
        <w:t>他輕輕笑了。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「妳也不用成為任何人的期待。」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凌晨三點。</w:t>
      </w:r>
    </w:p>
    <w:p>
      <w:pPr>
        <w:spacing w:line="360" w:lineRule="auto"/>
        <w:ind w:firstLine="397"/>
      </w:pPr>
      <w:r>
        <w:t>樓慕妍突然醒來。</w:t>
      </w:r>
    </w:p>
    <w:p>
      <w:pPr>
        <w:spacing w:line="360" w:lineRule="auto"/>
        <w:ind w:firstLine="397"/>
      </w:pPr>
      <w:r>
        <w:t>她發現身旁沒人。</w:t>
      </w:r>
    </w:p>
    <w:p>
      <w:pPr>
        <w:spacing w:line="360" w:lineRule="auto"/>
        <w:ind w:firstLine="397"/>
      </w:pPr>
      <w:r>
        <w:t>走到嬰兒房。</w:t>
      </w:r>
    </w:p>
    <w:p>
      <w:pPr>
        <w:spacing w:line="360" w:lineRule="auto"/>
        <w:ind w:firstLine="397"/>
      </w:pPr>
      <w:r>
        <w:t>看見白景深坐在小床旁。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「醒了？」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「妳在跟女兒說話？」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「她聽得到嗎？」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「那妳說了什麼？」</w:t>
      </w:r>
    </w:p>
    <w:p>
      <w:pPr>
        <w:spacing w:line="360" w:lineRule="auto"/>
        <w:ind w:firstLine="397"/>
      </w:pPr>
      <w:r>
        <w:t>「秘密。」</w:t>
      </w:r>
    </w:p>
    <w:p>
      <w:pPr>
        <w:spacing w:line="360" w:lineRule="auto"/>
        <w:ind w:firstLine="397"/>
      </w:pPr>
      <w:r>
        <w:t>「現在就有秘密了？」</w:t>
      </w:r>
    </w:p>
    <w:p>
      <w:pPr>
        <w:spacing w:line="360" w:lineRule="auto"/>
        <w:ind w:firstLine="397"/>
      </w:pPr>
      <w:r>
        <w:t>「爸爸跟女兒的。」</w:t>
      </w:r>
    </w:p>
    <w:p>
      <w:pPr>
        <w:spacing w:line="360" w:lineRule="auto"/>
        <w:ind w:firstLine="397"/>
      </w:pPr>
      <w:r>
        <w:t>她靠在他肩上。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兩個人一起看著那張小小的婚禮照片。</w:t>
      </w:r>
    </w:p>
    <w:p>
      <w:pPr>
        <w:spacing w:line="360" w:lineRule="auto"/>
        <w:ind w:firstLine="397"/>
      </w:pPr>
      <w:r>
        <w:t>樓慕妍忽然說：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「等她長大。」</w:t>
      </w:r>
    </w:p>
    <w:p>
      <w:pPr>
        <w:spacing w:line="360" w:lineRule="auto"/>
        <w:ind w:firstLine="397"/>
      </w:pPr>
      <w:r>
        <w:t>「如果她問我們。」</w:t>
      </w:r>
    </w:p>
    <w:p>
      <w:pPr>
        <w:spacing w:line="360" w:lineRule="auto"/>
        <w:ind w:firstLine="397"/>
      </w:pPr>
      <w:r>
        <w:t>「為什麼叫白玫。」</w:t>
      </w:r>
    </w:p>
    <w:p>
      <w:pPr>
        <w:spacing w:line="360" w:lineRule="auto"/>
        <w:ind w:firstLine="397"/>
      </w:pPr>
      <w:r>
        <w:t>「我們就告訴她。」</w:t>
      </w:r>
    </w:p>
    <w:p>
      <w:pPr>
        <w:spacing w:line="360" w:lineRule="auto"/>
        <w:ind w:firstLine="397"/>
      </w:pPr>
      <w:r>
        <w:t>「告訴她什麼？」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白玫瑰正在月光下輕輕搖曳。</w:t>
      </w:r>
    </w:p>
    <w:p>
      <w:pPr>
        <w:spacing w:line="360" w:lineRule="auto"/>
        <w:ind w:firstLine="397"/>
      </w:pPr>
      <w:r>
        <w:t>「告訴她。」</w:t>
      </w:r>
    </w:p>
    <w:p>
      <w:pPr>
        <w:spacing w:line="360" w:lineRule="auto"/>
        <w:ind w:firstLine="397"/>
      </w:pPr>
      <w:r>
        <w:t>「因為我們希望她像一朵真正的玫瑰。」</w:t>
      </w:r>
    </w:p>
    <w:p>
      <w:pPr>
        <w:spacing w:line="360" w:lineRule="auto"/>
        <w:ind w:firstLine="397"/>
      </w:pPr>
      <w:r>
        <w:t>「不是為了誰盛開。」</w:t>
      </w:r>
    </w:p>
    <w:p>
      <w:pPr>
        <w:spacing w:line="360" w:lineRule="auto"/>
        <w:ind w:firstLine="397"/>
      </w:pPr>
      <w:r>
        <w:t>「只為自己。」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樓景川的手機突然響起。</w:t>
      </w:r>
    </w:p>
    <w:p>
      <w:pPr>
        <w:spacing w:line="360" w:lineRule="auto"/>
        <w:ind w:firstLine="397"/>
      </w:pPr>
      <w:r>
        <w:t>深夜。</w:t>
      </w:r>
    </w:p>
    <w:p>
      <w:pPr>
        <w:spacing w:line="360" w:lineRule="auto"/>
        <w:ind w:firstLine="397"/>
      </w:pPr>
      <w:r>
        <w:t>沒有人會在這個時間打電話。</w:t>
      </w:r>
    </w:p>
    <w:p>
      <w:pPr>
        <w:spacing w:line="360" w:lineRule="auto"/>
        <w:ind w:firstLine="397"/>
      </w:pPr>
      <w:r>
        <w:t>白景深接起。</w:t>
      </w:r>
    </w:p>
    <w:p>
      <w:pPr>
        <w:spacing w:line="360" w:lineRule="auto"/>
        <w:ind w:firstLine="397"/>
      </w:pPr>
      <w:r>
        <w:t>「什麼事？」</w:t>
      </w:r>
    </w:p>
    <w:p>
      <w:pPr>
        <w:spacing w:line="360" w:lineRule="auto"/>
        <w:ind w:firstLine="397"/>
      </w:pPr>
      <w:r>
        <w:t>樓景川的聲音異常嚴肅。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「我們找到沈維安了。」</w:t>
      </w:r>
    </w:p>
    <w:p>
      <w:pPr>
        <w:spacing w:line="360" w:lineRule="auto"/>
        <w:ind w:firstLine="397"/>
      </w:pPr>
      <w:r>
        <w:t>白景深眸色瞬間沉下。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「他就在——」</w:t>
      </w:r>
    </w:p>
    <w:p>
      <w:pPr>
        <w:spacing w:line="360" w:lineRule="auto"/>
        <w:ind w:firstLine="397"/>
      </w:pPr>
      <w:r>
        <w:t>電話那端突然傳來一聲巨響。</w:t>
      </w:r>
    </w:p>
    <w:p>
      <w:pPr>
        <w:spacing w:line="360" w:lineRule="auto"/>
        <w:ind w:firstLine="397"/>
      </w:pPr>
      <w:r>
        <w:t>通訊中斷。</w:t>
      </w:r>
    </w:p>
    <w:p>
      <w:pPr>
        <w:spacing w:line="360" w:lineRule="auto"/>
        <w:ind w:firstLine="397"/>
      </w:pPr>
      <w:r>
        <w:t>樓慕妍臉上的笑意。</w:t>
      </w:r>
    </w:p>
    <w:p>
      <w:pPr>
        <w:spacing w:line="360" w:lineRule="auto"/>
        <w:ind w:firstLine="397"/>
      </w:pPr>
      <w:r>
        <w:t>一點一點消失。</w:t>
      </w:r>
    </w:p>
    <w:p>
      <w:pPr>
        <w:spacing w:line="360" w:lineRule="auto"/>
        <w:ind w:firstLine="397"/>
      </w:pPr>
      <w:r>
        <w:t>而嬰兒房裡。</w:t>
      </w:r>
    </w:p>
    <w:p>
      <w:pPr>
        <w:spacing w:line="360" w:lineRule="auto"/>
        <w:ind w:firstLine="397"/>
      </w:pPr>
      <w:r>
        <w:t>那盞暖黃色的燈。</w:t>
      </w:r>
    </w:p>
    <w:p>
      <w:pPr>
        <w:spacing w:line="360" w:lineRule="auto"/>
        <w:ind w:firstLine="397"/>
      </w:pPr>
      <w:r>
        <w:t>仍然安靜地亮著。</w:t>
      </w:r>
    </w:p>
    <w:p>
      <w:pPr>
        <w:spacing w:line="360" w:lineRule="auto"/>
        <w:ind w:firstLine="397"/>
      </w:pPr>
      <w:r>
        <w:t>像是在守護著一個尚未出生的孩子。</w:t>
      </w:r>
    </w:p>
    <w:p>
      <w:pPr>
        <w:jc w:val="center"/>
      </w:pPr>
      <w:r>
        <w:t>第一百五十四章｜找到沈維安</w:t>
      </w:r>
    </w:p>
    <w:p>
      <w:pPr>
        <w:spacing w:line="360" w:lineRule="auto"/>
        <w:ind w:firstLine="397"/>
      </w:pPr>
      <w:r>
        <w:t>凌晨三點十七分。</w:t>
      </w:r>
    </w:p>
    <w:p>
      <w:pPr>
        <w:spacing w:line="360" w:lineRule="auto"/>
        <w:ind w:firstLine="397"/>
      </w:pPr>
      <w:r>
        <w:t>電話斷掉之後。</w:t>
      </w:r>
    </w:p>
    <w:p>
      <w:pPr>
        <w:spacing w:line="360" w:lineRule="auto"/>
        <w:ind w:firstLine="397"/>
      </w:pPr>
      <w:r>
        <w:t>整個莊園瞬間陷入寂靜。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樓慕妍也沒有問。</w:t>
      </w:r>
    </w:p>
    <w:p>
      <w:pPr>
        <w:spacing w:line="360" w:lineRule="auto"/>
        <w:ind w:firstLine="397"/>
      </w:pPr>
      <w:r>
        <w:t>兩個人都知道。</w:t>
      </w:r>
    </w:p>
    <w:p>
      <w:pPr>
        <w:spacing w:line="360" w:lineRule="auto"/>
        <w:ind w:firstLine="397"/>
      </w:pPr>
      <w:r>
        <w:t>出事了。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「去找他。」</w:t>
      </w:r>
    </w:p>
    <w:p>
      <w:pPr>
        <w:spacing w:line="360" w:lineRule="auto"/>
        <w:ind w:firstLine="397"/>
      </w:pPr>
      <w:r>
        <w:t>她的聲音很平靜。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「妳留在家裡。」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「我一起。」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「不是去冒險。」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「是去把景川帶回來。」</w:t>
      </w:r>
    </w:p>
    <w:p>
      <w:pPr>
        <w:spacing w:line="360" w:lineRule="auto"/>
        <w:ind w:firstLine="397"/>
      </w:pPr>
      <w:r>
        <w:t>白景深沉默幾秒。</w:t>
      </w:r>
    </w:p>
    <w:p>
      <w:pPr>
        <w:spacing w:line="360" w:lineRule="auto"/>
        <w:ind w:firstLine="397"/>
      </w:pPr>
      <w:r>
        <w:t>最後點頭。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他拿起外套。</w:t>
      </w:r>
    </w:p>
    <w:p>
      <w:pPr>
        <w:spacing w:line="360" w:lineRule="auto"/>
        <w:ind w:firstLine="397"/>
      </w:pPr>
      <w:r>
        <w:t>又停下。</w:t>
      </w:r>
    </w:p>
    <w:p>
      <w:pPr>
        <w:spacing w:line="360" w:lineRule="auto"/>
        <w:ind w:firstLine="397"/>
      </w:pPr>
      <w:r>
        <w:t>「妳答應我。」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「如果有任何危險。」</w:t>
      </w:r>
    </w:p>
    <w:p>
      <w:pPr>
        <w:spacing w:line="360" w:lineRule="auto"/>
        <w:ind w:firstLine="397"/>
      </w:pPr>
      <w:r>
        <w:t>「妳立刻離開。」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十五分鐘後。</w:t>
      </w:r>
    </w:p>
    <w:p>
      <w:pPr>
        <w:spacing w:line="360" w:lineRule="auto"/>
        <w:ind w:firstLine="397"/>
      </w:pPr>
      <w:r>
        <w:t>車子離開莊園。</w:t>
      </w:r>
    </w:p>
    <w:p>
      <w:pPr>
        <w:spacing w:line="360" w:lineRule="auto"/>
        <w:ind w:firstLine="397"/>
      </w:pPr>
      <w:r>
        <w:t>樓慕妍坐在後座。</w:t>
      </w:r>
    </w:p>
    <w:p>
      <w:pPr>
        <w:spacing w:line="360" w:lineRule="auto"/>
        <w:ind w:firstLine="397"/>
      </w:pPr>
      <w:r>
        <w:t>手掌一直放在腹部。</w:t>
      </w:r>
    </w:p>
    <w:p>
      <w:pPr>
        <w:spacing w:line="360" w:lineRule="auto"/>
        <w:ind w:firstLine="397"/>
      </w:pPr>
      <w:r>
        <w:t>她能感覺到孩子正在輕輕動。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又一下。</w:t>
      </w:r>
    </w:p>
    <w:p>
      <w:pPr>
        <w:spacing w:line="360" w:lineRule="auto"/>
        <w:ind w:firstLine="397"/>
      </w:pPr>
      <w:r>
        <w:t>像是在提醒她。</w:t>
      </w:r>
    </w:p>
    <w:p>
      <w:pPr>
        <w:spacing w:line="360" w:lineRule="auto"/>
        <w:ind w:firstLine="397"/>
      </w:pPr>
      <w:r>
        <w:t>她不是一個人。</w:t>
      </w:r>
    </w:p>
    <w:p>
      <w:pPr>
        <w:spacing w:line="360" w:lineRule="auto"/>
        <w:ind w:firstLine="397"/>
      </w:pPr>
      <w:r>
        <w:t>白景深坐在前方。</w:t>
      </w:r>
    </w:p>
    <w:p>
      <w:pPr>
        <w:spacing w:line="360" w:lineRule="auto"/>
        <w:ind w:firstLine="397"/>
      </w:pPr>
      <w:r>
        <w:t>正在接收樓景川最後傳出的定位。</w:t>
      </w:r>
    </w:p>
    <w:p>
      <w:pPr>
        <w:spacing w:line="360" w:lineRule="auto"/>
        <w:ind w:firstLine="397"/>
      </w:pPr>
      <w:r>
        <w:t>「位置在西區。」</w:t>
      </w:r>
    </w:p>
    <w:p>
      <w:pPr>
        <w:spacing w:line="360" w:lineRule="auto"/>
        <w:ind w:firstLine="397"/>
      </w:pPr>
      <w:r>
        <w:t>「舊港口。」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「那裡不是早就廢棄了？」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「沈維安為什麼會在那？」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因為。</w:t>
      </w:r>
    </w:p>
    <w:p>
      <w:pPr>
        <w:spacing w:line="360" w:lineRule="auto"/>
        <w:ind w:firstLine="397"/>
      </w:pPr>
      <w:r>
        <w:t>他也不知道。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舊港口。</w:t>
      </w:r>
    </w:p>
    <w:p>
      <w:pPr>
        <w:spacing w:line="360" w:lineRule="auto"/>
        <w:ind w:firstLine="397"/>
      </w:pPr>
      <w:r>
        <w:t>凌晨四點。</w:t>
      </w:r>
    </w:p>
    <w:p>
      <w:pPr>
        <w:spacing w:line="360" w:lineRule="auto"/>
        <w:ind w:firstLine="397"/>
      </w:pPr>
      <w:r>
        <w:t>海霧濃得幾乎看不見前路。</w:t>
      </w:r>
    </w:p>
    <w:p>
      <w:pPr>
        <w:spacing w:line="360" w:lineRule="auto"/>
        <w:ind w:firstLine="397"/>
      </w:pPr>
      <w:r>
        <w:t>車子停下。</w:t>
      </w:r>
    </w:p>
    <w:p>
      <w:pPr>
        <w:spacing w:line="360" w:lineRule="auto"/>
        <w:ind w:firstLine="397"/>
      </w:pPr>
      <w:r>
        <w:t>白景深下車。</w:t>
      </w:r>
    </w:p>
    <w:p>
      <w:pPr>
        <w:spacing w:line="360" w:lineRule="auto"/>
        <w:ind w:firstLine="397"/>
      </w:pPr>
      <w:r>
        <w:t>樓慕妍跟著下來。</w:t>
      </w:r>
    </w:p>
    <w:p>
      <w:pPr>
        <w:spacing w:line="360" w:lineRule="auto"/>
        <w:ind w:firstLine="397"/>
      </w:pPr>
      <w:r>
        <w:t>「小心。」</w:t>
      </w:r>
    </w:p>
    <w:p>
      <w:pPr>
        <w:spacing w:line="360" w:lineRule="auto"/>
        <w:ind w:firstLine="397"/>
      </w:pPr>
      <w:r>
        <w:t>他牽住她。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一座廢棄倉庫。</w:t>
      </w:r>
    </w:p>
    <w:p>
      <w:pPr>
        <w:spacing w:line="360" w:lineRule="auto"/>
        <w:ind w:firstLine="397"/>
      </w:pPr>
      <w:r>
        <w:t>燈還亮著。</w:t>
      </w:r>
    </w:p>
    <w:p>
      <w:pPr>
        <w:spacing w:line="360" w:lineRule="auto"/>
        <w:ind w:firstLine="397"/>
      </w:pPr>
      <w:r>
        <w:t>門口。</w:t>
      </w:r>
    </w:p>
    <w:p>
      <w:pPr>
        <w:spacing w:line="360" w:lineRule="auto"/>
        <w:ind w:firstLine="397"/>
      </w:pPr>
      <w:r>
        <w:t>停著一輛黑色車。</w:t>
      </w:r>
    </w:p>
    <w:p>
      <w:pPr>
        <w:spacing w:line="360" w:lineRule="auto"/>
        <w:ind w:firstLine="397"/>
      </w:pPr>
      <w:r>
        <w:t>車門沒有關。</w:t>
      </w:r>
    </w:p>
    <w:p>
      <w:pPr>
        <w:spacing w:line="360" w:lineRule="auto"/>
        <w:ind w:firstLine="397"/>
      </w:pPr>
      <w:r>
        <w:t>白景深立刻警覺。</w:t>
      </w:r>
    </w:p>
    <w:p>
      <w:pPr>
        <w:spacing w:line="360" w:lineRule="auto"/>
        <w:ind w:firstLine="397"/>
      </w:pPr>
      <w:r>
        <w:t>「景川！」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兩人走進去。</w:t>
      </w:r>
    </w:p>
    <w:p>
      <w:pPr>
        <w:spacing w:line="360" w:lineRule="auto"/>
        <w:ind w:firstLine="397"/>
      </w:pPr>
      <w:r>
        <w:t>倉庫裡。</w:t>
      </w:r>
    </w:p>
    <w:p>
      <w:pPr>
        <w:spacing w:line="360" w:lineRule="auto"/>
        <w:ind w:firstLine="397"/>
      </w:pPr>
      <w:r>
        <w:t>空空蕩蕩。</w:t>
      </w:r>
    </w:p>
    <w:p>
      <w:pPr>
        <w:spacing w:line="360" w:lineRule="auto"/>
        <w:ind w:firstLine="397"/>
      </w:pPr>
      <w:r>
        <w:t>只有中央放著一張桌子。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一台手機。</w:t>
      </w:r>
    </w:p>
    <w:p>
      <w:pPr>
        <w:spacing w:line="360" w:lineRule="auto"/>
        <w:ind w:firstLine="397"/>
      </w:pPr>
      <w:r>
        <w:t>螢幕亮著。</w:t>
      </w:r>
    </w:p>
    <w:p>
      <w:pPr>
        <w:spacing w:line="360" w:lineRule="auto"/>
        <w:ind w:firstLine="397"/>
      </w:pPr>
      <w:r>
        <w:t>上面只有一句話：</w:t>
      </w:r>
    </w:p>
    <w:p>
      <w:pPr>
        <w:spacing w:line="360" w:lineRule="auto"/>
        <w:ind w:firstLine="397"/>
      </w:pPr>
      <w:r>
        <w:t>「妳們終於來了。」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樓慕妍走近。</w:t>
      </w:r>
    </w:p>
    <w:p>
      <w:pPr>
        <w:spacing w:line="360" w:lineRule="auto"/>
        <w:ind w:firstLine="397"/>
      </w:pPr>
      <w:r>
        <w:t>「沈維安？」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四周的燈全部亮起。</w:t>
      </w:r>
    </w:p>
    <w:p>
      <w:pPr>
        <w:spacing w:line="360" w:lineRule="auto"/>
        <w:ind w:firstLine="397"/>
      </w:pPr>
      <w:r>
        <w:t>一面巨大投影牆。</w:t>
      </w:r>
    </w:p>
    <w:p>
      <w:pPr>
        <w:spacing w:line="360" w:lineRule="auto"/>
        <w:ind w:firstLine="397"/>
      </w:pPr>
      <w:r>
        <w:t>緩緩亮了。</w:t>
      </w:r>
    </w:p>
    <w:p>
      <w:pPr>
        <w:spacing w:line="360" w:lineRule="auto"/>
        <w:ind w:firstLine="397"/>
      </w:pPr>
      <w:r>
        <w:t>沈維安出現在螢幕上。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「白先生。」</w:t>
      </w:r>
    </w:p>
    <w:p>
      <w:pPr>
        <w:spacing w:line="360" w:lineRule="auto"/>
        <w:ind w:firstLine="397"/>
      </w:pPr>
      <w:r>
        <w:t>白景深冷聲道：</w:t>
      </w:r>
    </w:p>
    <w:p>
      <w:pPr>
        <w:spacing w:line="360" w:lineRule="auto"/>
        <w:ind w:firstLine="397"/>
      </w:pPr>
      <w:r>
        <w:t>「景川在哪？」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只是看著樓慕妍。</w:t>
      </w:r>
    </w:p>
    <w:p>
      <w:pPr>
        <w:spacing w:line="360" w:lineRule="auto"/>
        <w:ind w:firstLine="397"/>
      </w:pPr>
      <w:r>
        <w:t>「妳懷孕了。」</w:t>
      </w:r>
    </w:p>
    <w:p>
      <w:pPr>
        <w:spacing w:line="360" w:lineRule="auto"/>
        <w:ind w:firstLine="397"/>
      </w:pPr>
      <w:r>
        <w:t>她的眼神瞬間冷下。</w:t>
      </w:r>
    </w:p>
    <w:p>
      <w:pPr>
        <w:spacing w:line="360" w:lineRule="auto"/>
        <w:ind w:firstLine="397"/>
      </w:pPr>
      <w:r>
        <w:t>「妳監視我？」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「那妳怎麼知道？」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沈維安淡淡說：</w:t>
      </w:r>
    </w:p>
    <w:p>
      <w:pPr>
        <w:spacing w:line="360" w:lineRule="auto"/>
        <w:ind w:firstLine="397"/>
      </w:pPr>
      <w:r>
        <w:t>「妳從醫院出來的那天。」</w:t>
      </w:r>
    </w:p>
    <w:p>
      <w:pPr>
        <w:spacing w:line="360" w:lineRule="auto"/>
        <w:ind w:firstLine="397"/>
      </w:pPr>
      <w:r>
        <w:t>「有人拍到了。」</w:t>
      </w:r>
    </w:p>
    <w:p>
      <w:pPr>
        <w:spacing w:line="360" w:lineRule="auto"/>
        <w:ind w:firstLine="397"/>
      </w:pPr>
      <w:r>
        <w:t>白景深往前一步。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「不是我的人。」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沈維安第一次沉默。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畫面切換。</w:t>
      </w:r>
    </w:p>
    <w:p>
      <w:pPr>
        <w:spacing w:line="360" w:lineRule="auto"/>
        <w:ind w:firstLine="397"/>
      </w:pPr>
      <w:r>
        <w:t>出現一段監視錄影。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不是樓慕妍。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樓景川。</w:t>
      </w:r>
    </w:p>
    <w:p>
      <w:pPr>
        <w:spacing w:line="360" w:lineRule="auto"/>
        <w:ind w:firstLine="397"/>
      </w:pPr>
      <w:r>
        <w:t>他被兩個人帶進一間房間。</w:t>
      </w:r>
    </w:p>
    <w:p>
      <w:pPr>
        <w:spacing w:line="360" w:lineRule="auto"/>
        <w:ind w:firstLine="397"/>
      </w:pPr>
      <w:r>
        <w:t>樓慕妍臉色瞬間變了。</w:t>
      </w:r>
    </w:p>
    <w:p>
      <w:pPr>
        <w:spacing w:line="360" w:lineRule="auto"/>
        <w:ind w:firstLine="397"/>
      </w:pPr>
      <w:r>
        <w:t>「景川！」</w:t>
      </w:r>
    </w:p>
    <w:p>
      <w:pPr>
        <w:spacing w:line="360" w:lineRule="auto"/>
        <w:ind w:firstLine="397"/>
      </w:pPr>
      <w:r>
        <w:t>白景深盯著畫面。</w:t>
      </w:r>
    </w:p>
    <w:p>
      <w:pPr>
        <w:spacing w:line="360" w:lineRule="auto"/>
        <w:ind w:firstLine="397"/>
      </w:pPr>
      <w:r>
        <w:t>「妳抓他？」</w:t>
      </w:r>
    </w:p>
    <w:p>
      <w:pPr>
        <w:spacing w:line="360" w:lineRule="auto"/>
        <w:ind w:firstLine="397"/>
      </w:pPr>
      <w:r>
        <w:t>沈維安搖頭。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「那妳為什麼有影片？」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「我在保護他。」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「綁架叫保護？」</w:t>
      </w:r>
    </w:p>
    <w:p>
      <w:pPr>
        <w:spacing w:line="360" w:lineRule="auto"/>
        <w:ind w:firstLine="397"/>
      </w:pPr>
      <w:r>
        <w:t>「如果我沒有把他帶走。」</w:t>
      </w:r>
    </w:p>
    <w:p>
      <w:pPr>
        <w:spacing w:line="360" w:lineRule="auto"/>
        <w:ind w:firstLine="397"/>
      </w:pPr>
      <w:r>
        <w:t>「他現在已經死了。」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沈維安終於說：</w:t>
      </w:r>
    </w:p>
    <w:p>
      <w:pPr>
        <w:spacing w:line="360" w:lineRule="auto"/>
        <w:ind w:firstLine="397"/>
      </w:pPr>
      <w:r>
        <w:t>「我追蹤到一個新的組織。」</w:t>
      </w:r>
    </w:p>
    <w:p>
      <w:pPr>
        <w:spacing w:line="360" w:lineRule="auto"/>
        <w:ind w:firstLine="397"/>
      </w:pPr>
      <w:r>
        <w:t>「他們不是Eden。」</w:t>
      </w:r>
    </w:p>
    <w:p>
      <w:pPr>
        <w:spacing w:line="360" w:lineRule="auto"/>
        <w:ind w:firstLine="397"/>
      </w:pPr>
      <w:r>
        <w:t>「也不是ROSE。」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沈維安看著樓慕妍。</w:t>
      </w:r>
    </w:p>
    <w:p>
      <w:pPr>
        <w:spacing w:line="360" w:lineRule="auto"/>
        <w:ind w:firstLine="397"/>
      </w:pPr>
      <w:r>
        <w:t>「ORIGIN。」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「起源？」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「他們真正想研究的。」</w:t>
      </w:r>
    </w:p>
    <w:p>
      <w:pPr>
        <w:spacing w:line="360" w:lineRule="auto"/>
        <w:ind w:firstLine="397"/>
      </w:pPr>
      <w:r>
        <w:t>「不是孩子。」</w:t>
      </w:r>
    </w:p>
    <w:p>
      <w:pPr>
        <w:spacing w:line="360" w:lineRule="auto"/>
        <w:ind w:firstLine="397"/>
      </w:pPr>
      <w:r>
        <w:t>「也不是愛。」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「是人類如何被設計成『相信某個人』。」</w:t>
      </w:r>
    </w:p>
    <w:p>
      <w:pPr>
        <w:spacing w:line="360" w:lineRule="auto"/>
        <w:ind w:firstLine="397"/>
      </w:pPr>
      <w:r>
        <w:t>樓慕妍心裡一沉。</w:t>
      </w:r>
    </w:p>
    <w:p>
      <w:pPr>
        <w:spacing w:line="360" w:lineRule="auto"/>
        <w:ind w:firstLine="397"/>
      </w:pPr>
      <w:r>
        <w:t>「催眠？」</w:t>
      </w:r>
    </w:p>
    <w:p>
      <w:pPr>
        <w:spacing w:line="360" w:lineRule="auto"/>
        <w:ind w:firstLine="397"/>
      </w:pPr>
      <w:r>
        <w:t>「比催眠更深。」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「記憶。」</w:t>
      </w:r>
    </w:p>
    <w:p>
      <w:pPr>
        <w:spacing w:line="360" w:lineRule="auto"/>
        <w:ind w:firstLine="397"/>
      </w:pPr>
      <w:r>
        <w:t>「依附。」</w:t>
      </w:r>
    </w:p>
    <w:p>
      <w:pPr>
        <w:spacing w:line="360" w:lineRule="auto"/>
        <w:ind w:firstLine="397"/>
      </w:pPr>
      <w:r>
        <w:t>「恐懼。」</w:t>
      </w:r>
    </w:p>
    <w:p>
      <w:pPr>
        <w:spacing w:line="360" w:lineRule="auto"/>
        <w:ind w:firstLine="397"/>
      </w:pPr>
      <w:r>
        <w:t>「情緒。」</w:t>
      </w:r>
    </w:p>
    <w:p>
      <w:pPr>
        <w:spacing w:line="360" w:lineRule="auto"/>
        <w:ind w:firstLine="397"/>
      </w:pPr>
      <w:r>
        <w:t>「他們相信。」</w:t>
      </w:r>
    </w:p>
    <w:p>
      <w:pPr>
        <w:spacing w:line="360" w:lineRule="auto"/>
        <w:ind w:firstLine="397"/>
      </w:pPr>
      <w:r>
        <w:t>「只要控制一個人的早期情感經驗。」</w:t>
      </w:r>
    </w:p>
    <w:p>
      <w:pPr>
        <w:spacing w:line="360" w:lineRule="auto"/>
        <w:ind w:firstLine="397"/>
      </w:pPr>
      <w:r>
        <w:t>「就能決定他成年後會愛誰。」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「他們想利用孩子？」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沈維安搖頭。</w:t>
      </w:r>
    </w:p>
    <w:p>
      <w:pPr>
        <w:spacing w:line="360" w:lineRule="auto"/>
        <w:ind w:firstLine="397"/>
      </w:pPr>
      <w:r>
        <w:t>「他們想利用所有人。」</w:t>
      </w:r>
    </w:p>
    <w:p>
      <w:pPr>
        <w:spacing w:line="360" w:lineRule="auto"/>
        <w:ind w:firstLine="397"/>
      </w:pPr>
      <w:r>
        <w:t>「包括我？」</w:t>
      </w:r>
    </w:p>
    <w:p>
      <w:pPr>
        <w:spacing w:line="360" w:lineRule="auto"/>
        <w:ind w:firstLine="397"/>
      </w:pPr>
      <w:r>
        <w:t>「尤其是妳。」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只是把另一份資料投影出來。</w:t>
      </w:r>
    </w:p>
    <w:p>
      <w:pPr>
        <w:spacing w:line="360" w:lineRule="auto"/>
        <w:ind w:firstLine="397"/>
      </w:pPr>
      <w:r>
        <w:t>樓慕妍看見自己的名字。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是一串熟悉的資料。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不是她的名字。</w:t>
      </w:r>
    </w:p>
    <w:p>
      <w:pPr>
        <w:spacing w:line="360" w:lineRule="auto"/>
        <w:ind w:firstLine="397"/>
      </w:pPr>
      <w:r>
        <w:t>卻是一個曾經在Eden文件裡出現過的代號。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「Eden最初的研究對象之一。」</w:t>
      </w:r>
    </w:p>
    <w:p>
      <w:pPr>
        <w:spacing w:line="360" w:lineRule="auto"/>
        <w:ind w:firstLine="397"/>
      </w:pPr>
      <w:r>
        <w:t>樓慕妍臉色發白。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「妳以為妳是Eden後來才找到的？」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「妳從一開始。」</w:t>
      </w:r>
    </w:p>
    <w:p>
      <w:pPr>
        <w:spacing w:line="360" w:lineRule="auto"/>
        <w:ind w:firstLine="397"/>
      </w:pPr>
      <w:r>
        <w:t>「就是被選中的。」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她的呼吸停了一瞬。</w:t>
      </w:r>
    </w:p>
    <w:p>
      <w:pPr>
        <w:spacing w:line="360" w:lineRule="auto"/>
        <w:ind w:firstLine="397"/>
      </w:pPr>
      <w:r>
        <w:t>那些被她埋藏多年的記憶。</w:t>
      </w:r>
    </w:p>
    <w:p>
      <w:pPr>
        <w:spacing w:line="360" w:lineRule="auto"/>
        <w:ind w:firstLine="397"/>
      </w:pPr>
      <w:r>
        <w:t>突然一個接一個浮現。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玻璃。</w:t>
      </w:r>
    </w:p>
    <w:p>
      <w:pPr>
        <w:spacing w:line="360" w:lineRule="auto"/>
        <w:ind w:firstLine="397"/>
      </w:pPr>
      <w:r>
        <w:t>陌生人的聲音。</w:t>
      </w:r>
    </w:p>
    <w:p>
      <w:pPr>
        <w:spacing w:line="360" w:lineRule="auto"/>
        <w:ind w:firstLine="397"/>
      </w:pPr>
      <w:r>
        <w:t>有人叫她名字。</w:t>
      </w:r>
    </w:p>
    <w:p>
      <w:pPr>
        <w:spacing w:line="360" w:lineRule="auto"/>
        <w:ind w:firstLine="397"/>
      </w:pPr>
      <w:r>
        <w:t>有人告訴她：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「這只是測試。」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那只是童年的噩夢。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沈維安告訴她——</w:t>
      </w:r>
    </w:p>
    <w:p>
      <w:pPr>
        <w:spacing w:line="360" w:lineRule="auto"/>
        <w:ind w:firstLine="397"/>
      </w:pPr>
      <w:r>
        <w:t>那不是夢。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她後退一步。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沈維安低聲說：</w:t>
      </w:r>
    </w:p>
    <w:p>
      <w:pPr>
        <w:spacing w:line="360" w:lineRule="auto"/>
        <w:ind w:firstLine="397"/>
      </w:pPr>
      <w:r>
        <w:t>「我知道妳現在很難接受。」</w:t>
      </w:r>
    </w:p>
    <w:p>
      <w:pPr>
        <w:spacing w:line="360" w:lineRule="auto"/>
        <w:ind w:firstLine="397"/>
      </w:pPr>
      <w:r>
        <w:t>「但我不是來傷害妳。」</w:t>
      </w:r>
    </w:p>
    <w:p>
      <w:pPr>
        <w:spacing w:line="360" w:lineRule="auto"/>
        <w:ind w:firstLine="397"/>
      </w:pPr>
      <w:r>
        <w:t>「我是來告訴妳。」</w:t>
      </w:r>
    </w:p>
    <w:p>
      <w:pPr>
        <w:spacing w:line="360" w:lineRule="auto"/>
        <w:ind w:firstLine="397"/>
      </w:pPr>
      <w:r>
        <w:t>「ORIGIN正在重新找人。」</w:t>
      </w:r>
    </w:p>
    <w:p>
      <w:pPr>
        <w:spacing w:line="360" w:lineRule="auto"/>
        <w:ind w:firstLine="397"/>
      </w:pPr>
      <w:r>
        <w:t>「找誰？」</w:t>
      </w:r>
    </w:p>
    <w:p>
      <w:pPr>
        <w:spacing w:line="360" w:lineRule="auto"/>
        <w:ind w:firstLine="397"/>
      </w:pPr>
      <w:r>
        <w:t>「當年所有被Eden標記的人。」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「那景川呢？」</w:t>
      </w:r>
    </w:p>
    <w:p>
      <w:pPr>
        <w:spacing w:line="360" w:lineRule="auto"/>
        <w:ind w:firstLine="397"/>
      </w:pPr>
      <w:r>
        <w:t>「他不是研究對象。」</w:t>
      </w:r>
    </w:p>
    <w:p>
      <w:pPr>
        <w:spacing w:line="360" w:lineRule="auto"/>
        <w:ind w:firstLine="397"/>
      </w:pPr>
      <w:r>
        <w:t>「他只是。」</w:t>
      </w:r>
    </w:p>
    <w:p>
      <w:pPr>
        <w:spacing w:line="360" w:lineRule="auto"/>
        <w:ind w:firstLine="397"/>
      </w:pPr>
      <w:r>
        <w:t>沈維安停了一下。</w:t>
      </w:r>
    </w:p>
    <w:p>
      <w:pPr>
        <w:spacing w:line="360" w:lineRule="auto"/>
        <w:ind w:firstLine="397"/>
      </w:pPr>
      <w:r>
        <w:t>「知道得太多。」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倉庫外傳來車聲。</w:t>
      </w:r>
    </w:p>
    <w:p>
      <w:pPr>
        <w:spacing w:line="360" w:lineRule="auto"/>
        <w:ind w:firstLine="397"/>
      </w:pPr>
      <w:r>
        <w:t>沈維安臉色變了。</w:t>
      </w:r>
    </w:p>
    <w:p>
      <w:pPr>
        <w:spacing w:line="360" w:lineRule="auto"/>
        <w:ind w:firstLine="397"/>
      </w:pPr>
      <w:r>
        <w:t>「他們到了。」</w:t>
      </w:r>
    </w:p>
    <w:p>
      <w:pPr>
        <w:spacing w:line="360" w:lineRule="auto"/>
        <w:ind w:firstLine="397"/>
      </w:pPr>
      <w:r>
        <w:t>白景深立刻轉身。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「ORIGIN。」</w:t>
      </w:r>
    </w:p>
    <w:p>
      <w:pPr>
        <w:spacing w:line="360" w:lineRule="auto"/>
        <w:ind w:firstLine="397"/>
      </w:pPr>
      <w:r>
        <w:t>「出口在哪？」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「東側。」</w:t>
      </w:r>
    </w:p>
    <w:p>
      <w:pPr>
        <w:spacing w:line="360" w:lineRule="auto"/>
        <w:ind w:firstLine="397"/>
      </w:pPr>
      <w:r>
        <w:t>「快走。」</w:t>
      </w:r>
    </w:p>
    <w:p>
      <w:pPr>
        <w:spacing w:line="360" w:lineRule="auto"/>
        <w:ind w:firstLine="397"/>
      </w:pPr>
      <w:r>
        <w:t>樓慕妍卻沒有動。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「沈維安。」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「妳為什麼幫我們？」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才回答：</w:t>
      </w:r>
    </w:p>
    <w:p>
      <w:pPr>
        <w:spacing w:line="360" w:lineRule="auto"/>
        <w:ind w:firstLine="397"/>
      </w:pPr>
      <w:r>
        <w:t>「因為我曾經也是他們的一員。」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「而Eden最初的錯誤。」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「不是把人當成實驗品。」</w:t>
      </w:r>
    </w:p>
    <w:p>
      <w:pPr>
        <w:spacing w:line="360" w:lineRule="auto"/>
        <w:ind w:firstLine="397"/>
      </w:pPr>
      <w:r>
        <w:t>「而是相信。」</w:t>
      </w:r>
    </w:p>
    <w:p>
      <w:pPr>
        <w:spacing w:line="360" w:lineRule="auto"/>
        <w:ind w:firstLine="397"/>
      </w:pPr>
      <w:r>
        <w:t>「人可以被完全理解。」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「我錯了。」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倉庫大門突然被撞開。</w:t>
      </w:r>
    </w:p>
    <w:p>
      <w:pPr>
        <w:spacing w:line="360" w:lineRule="auto"/>
        <w:ind w:firstLine="397"/>
      </w:pPr>
      <w:r>
        <w:t>幾道身影迅速進入。</w:t>
      </w:r>
    </w:p>
    <w:p>
      <w:pPr>
        <w:spacing w:line="360" w:lineRule="auto"/>
        <w:ind w:firstLine="397"/>
      </w:pPr>
      <w:r>
        <w:t>白景深將樓慕妍護在身後。</w:t>
      </w:r>
    </w:p>
    <w:p>
      <w:pPr>
        <w:spacing w:line="360" w:lineRule="auto"/>
        <w:ind w:firstLine="397"/>
      </w:pPr>
      <w:r>
        <w:t>槍聲沒有響。</w:t>
      </w:r>
    </w:p>
    <w:p>
      <w:pPr>
        <w:spacing w:line="360" w:lineRule="auto"/>
        <w:ind w:firstLine="397"/>
      </w:pPr>
      <w:r>
        <w:t>因為對方使用的是麻醉裝置。</w:t>
      </w:r>
    </w:p>
    <w:p>
      <w:pPr>
        <w:spacing w:line="360" w:lineRule="auto"/>
        <w:ind w:firstLine="397"/>
      </w:pPr>
      <w:r>
        <w:t>樓慕妍只看見一片白霧。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「慕妍，跑！」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卻突然感覺腹部一陣劇烈疼痛。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手掌下意識覆上腹部。</w:t>
      </w:r>
    </w:p>
    <w:p>
      <w:pPr>
        <w:spacing w:line="360" w:lineRule="auto"/>
        <w:ind w:firstLine="397"/>
      </w:pPr>
      <w:r>
        <w:t>「景深……」</w:t>
      </w:r>
    </w:p>
    <w:p>
      <w:pPr>
        <w:spacing w:line="360" w:lineRule="auto"/>
        <w:ind w:firstLine="397"/>
      </w:pPr>
      <w:r>
        <w:t>白景深回頭。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「我……」</w:t>
      </w:r>
    </w:p>
    <w:p>
      <w:pPr>
        <w:spacing w:line="360" w:lineRule="auto"/>
        <w:ind w:firstLine="397"/>
      </w:pPr>
      <w:r>
        <w:t>她咬緊牙。</w:t>
      </w:r>
    </w:p>
    <w:p>
      <w:pPr>
        <w:spacing w:line="360" w:lineRule="auto"/>
        <w:ind w:firstLine="397"/>
      </w:pPr>
      <w:r>
        <w:t>「肚子痛。」</w:t>
      </w:r>
    </w:p>
    <w:p>
      <w:pPr>
        <w:spacing w:line="360" w:lineRule="auto"/>
        <w:ind w:firstLine="397"/>
      </w:pPr>
      <w:r>
        <w:t>白景深立刻扶住她。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沈維安從後方跑過來。</w:t>
      </w:r>
    </w:p>
    <w:p>
      <w:pPr>
        <w:spacing w:line="360" w:lineRule="auto"/>
        <w:ind w:firstLine="397"/>
      </w:pPr>
      <w:r>
        <w:t>「她可能受驚了。」</w:t>
      </w:r>
    </w:p>
    <w:p>
      <w:pPr>
        <w:spacing w:line="360" w:lineRule="auto"/>
        <w:ind w:firstLine="397"/>
      </w:pPr>
      <w:r>
        <w:t>「先離開！」</w:t>
      </w:r>
    </w:p>
    <w:p>
      <w:pPr>
        <w:spacing w:line="360" w:lineRule="auto"/>
        <w:ind w:firstLine="397"/>
      </w:pPr>
      <w:r>
        <w:t>三個人迅速往東側出口撤離。</w:t>
      </w:r>
    </w:p>
    <w:p>
      <w:pPr>
        <w:spacing w:line="360" w:lineRule="auto"/>
        <w:ind w:firstLine="397"/>
      </w:pPr>
      <w:r>
        <w:t>而在混亂中。</w:t>
      </w:r>
    </w:p>
    <w:p>
      <w:pPr>
        <w:spacing w:line="360" w:lineRule="auto"/>
        <w:ind w:firstLine="397"/>
      </w:pPr>
      <w:r>
        <w:t>一道身影從暗處出現。</w:t>
      </w:r>
    </w:p>
    <w:p>
      <w:pPr>
        <w:spacing w:line="360" w:lineRule="auto"/>
        <w:ind w:firstLine="397"/>
      </w:pPr>
      <w:r>
        <w:t>手裡拿著一支注射器。</w:t>
      </w:r>
    </w:p>
    <w:p>
      <w:pPr>
        <w:spacing w:line="360" w:lineRule="auto"/>
        <w:ind w:firstLine="397"/>
      </w:pPr>
      <w:r>
        <w:t>他沒有攻擊任何人。</w:t>
      </w:r>
    </w:p>
    <w:p>
      <w:pPr>
        <w:spacing w:line="360" w:lineRule="auto"/>
        <w:ind w:firstLine="397"/>
      </w:pPr>
      <w:r>
        <w:t>只是遠遠看著樓慕妍。</w:t>
      </w:r>
    </w:p>
    <w:p>
      <w:pPr>
        <w:spacing w:line="360" w:lineRule="auto"/>
        <w:ind w:firstLine="397"/>
      </w:pPr>
      <w:r>
        <w:t>目光。</w:t>
      </w:r>
    </w:p>
    <w:p>
      <w:pPr>
        <w:spacing w:line="360" w:lineRule="auto"/>
        <w:ind w:firstLine="397"/>
      </w:pPr>
      <w:r>
        <w:t>落在她的腹部。</w:t>
      </w:r>
    </w:p>
    <w:p>
      <w:pPr>
        <w:spacing w:line="360" w:lineRule="auto"/>
        <w:ind w:firstLine="397"/>
      </w:pPr>
      <w:r>
        <w:t>低聲說：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「真的開始了。」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清晨五點。</w:t>
      </w:r>
    </w:p>
    <w:p>
      <w:pPr>
        <w:spacing w:line="360" w:lineRule="auto"/>
        <w:ind w:firstLine="397"/>
      </w:pPr>
      <w:r>
        <w:t>救護車抵達醫院。</w:t>
      </w:r>
    </w:p>
    <w:p>
      <w:pPr>
        <w:spacing w:line="360" w:lineRule="auto"/>
        <w:ind w:firstLine="397"/>
      </w:pPr>
      <w:r>
        <w:t>白景深一路陪著樓慕妍。</w:t>
      </w:r>
    </w:p>
    <w:p>
      <w:pPr>
        <w:spacing w:line="360" w:lineRule="auto"/>
        <w:ind w:firstLine="397"/>
      </w:pPr>
      <w:r>
        <w:t>她被送進檢查室。</w:t>
      </w:r>
    </w:p>
    <w:p>
      <w:pPr>
        <w:spacing w:line="360" w:lineRule="auto"/>
        <w:ind w:firstLine="397"/>
      </w:pPr>
      <w:r>
        <w:t>門關上。</w:t>
      </w:r>
    </w:p>
    <w:p>
      <w:pPr>
        <w:spacing w:line="360" w:lineRule="auto"/>
        <w:ind w:firstLine="397"/>
      </w:pPr>
      <w:r>
        <w:t>他站在外面。</w:t>
      </w:r>
    </w:p>
    <w:p>
      <w:pPr>
        <w:spacing w:line="360" w:lineRule="auto"/>
        <w:ind w:firstLine="397"/>
      </w:pPr>
      <w:r>
        <w:t>手上還沾著她的血。</w:t>
      </w:r>
    </w:p>
    <w:p>
      <w:pPr>
        <w:spacing w:line="360" w:lineRule="auto"/>
        <w:ind w:firstLine="397"/>
      </w:pPr>
      <w:r>
        <w:t>不是很多。</w:t>
      </w:r>
    </w:p>
    <w:p>
      <w:pPr>
        <w:spacing w:line="360" w:lineRule="auto"/>
        <w:ind w:firstLine="397"/>
      </w:pPr>
      <w:r>
        <w:t>卻讓他整個人幾乎失去思考能力。</w:t>
      </w:r>
    </w:p>
    <w:p>
      <w:pPr>
        <w:spacing w:line="360" w:lineRule="auto"/>
        <w:ind w:firstLine="397"/>
      </w:pPr>
      <w:r>
        <w:t>樓景川也被找到。</w:t>
      </w:r>
    </w:p>
    <w:p>
      <w:pPr>
        <w:spacing w:line="360" w:lineRule="auto"/>
        <w:ind w:firstLine="397"/>
      </w:pPr>
      <w:r>
        <w:t>只是受了輕傷。</w:t>
      </w:r>
    </w:p>
    <w:p>
      <w:pPr>
        <w:spacing w:line="360" w:lineRule="auto"/>
        <w:ind w:firstLine="397"/>
      </w:pPr>
      <w:r>
        <w:t>他走到白景深旁邊。</w:t>
      </w:r>
    </w:p>
    <w:p>
      <w:pPr>
        <w:spacing w:line="360" w:lineRule="auto"/>
        <w:ind w:firstLine="397"/>
      </w:pPr>
      <w:r>
        <w:t>「我姐會沒事。」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他仍然沉默。</w:t>
      </w:r>
    </w:p>
    <w:p>
      <w:pPr>
        <w:spacing w:line="360" w:lineRule="auto"/>
        <w:ind w:firstLine="397"/>
      </w:pPr>
      <w:r>
        <w:t>直到醫生走出來。</w:t>
      </w:r>
    </w:p>
    <w:p>
      <w:pPr>
        <w:spacing w:line="360" w:lineRule="auto"/>
        <w:ind w:firstLine="397"/>
      </w:pPr>
      <w:r>
        <w:t>「白先生。」</w:t>
      </w:r>
    </w:p>
    <w:p>
      <w:pPr>
        <w:spacing w:line="360" w:lineRule="auto"/>
        <w:ind w:firstLine="397"/>
      </w:pPr>
      <w:r>
        <w:t>他立刻上前。</w:t>
      </w:r>
    </w:p>
    <w:p>
      <w:pPr>
        <w:spacing w:line="360" w:lineRule="auto"/>
        <w:ind w:firstLine="397"/>
      </w:pPr>
      <w:r>
        <w:t>「她怎麼樣？」</w:t>
      </w:r>
    </w:p>
    <w:p>
      <w:pPr>
        <w:spacing w:line="360" w:lineRule="auto"/>
        <w:ind w:firstLine="397"/>
      </w:pPr>
      <w:r>
        <w:t>醫生笑了。</w:t>
      </w:r>
    </w:p>
    <w:p>
      <w:pPr>
        <w:spacing w:line="360" w:lineRule="auto"/>
        <w:ind w:firstLine="397"/>
      </w:pPr>
      <w:r>
        <w:t>「母親沒事。」</w:t>
      </w:r>
    </w:p>
    <w:p>
      <w:pPr>
        <w:spacing w:line="360" w:lineRule="auto"/>
        <w:ind w:firstLine="397"/>
      </w:pPr>
      <w:r>
        <w:t>「孩子也沒事。」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他才終於呼出一口氣。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樓慕妍醒來。</w:t>
      </w:r>
    </w:p>
    <w:p>
      <w:pPr>
        <w:spacing w:line="360" w:lineRule="auto"/>
        <w:ind w:firstLine="397"/>
      </w:pPr>
      <w:r>
        <w:t>第一眼。</w:t>
      </w:r>
    </w:p>
    <w:p>
      <w:pPr>
        <w:spacing w:line="360" w:lineRule="auto"/>
        <w:ind w:firstLine="397"/>
      </w:pPr>
      <w:r>
        <w:t>看見白景深。</w:t>
      </w:r>
    </w:p>
    <w:p>
      <w:pPr>
        <w:spacing w:line="360" w:lineRule="auto"/>
        <w:ind w:firstLine="397"/>
      </w:pPr>
      <w:r>
        <w:t>他坐在床邊。</w:t>
      </w:r>
    </w:p>
    <w:p>
      <w:pPr>
        <w:spacing w:line="360" w:lineRule="auto"/>
        <w:ind w:firstLine="397"/>
      </w:pPr>
      <w:r>
        <w:t>一夜沒睡。</w:t>
      </w:r>
    </w:p>
    <w:p>
      <w:pPr>
        <w:spacing w:line="360" w:lineRule="auto"/>
        <w:ind w:firstLine="397"/>
      </w:pPr>
      <w:r>
        <w:t>她伸出手。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他立刻握住。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「孩子呢？」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眼淚慢慢滑下。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額頭抵著她的手。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「不要說對不起。」</w:t>
      </w:r>
    </w:p>
    <w:p>
      <w:pPr>
        <w:spacing w:line="360" w:lineRule="auto"/>
        <w:ind w:firstLine="397"/>
      </w:pPr>
      <w:r>
        <w:t>「我應該保護好妳。」</w:t>
      </w:r>
    </w:p>
    <w:p>
      <w:pPr>
        <w:spacing w:line="360" w:lineRule="auto"/>
        <w:ind w:firstLine="397"/>
      </w:pPr>
      <w:r>
        <w:t>「妳已經做到了。」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「因為妳沒有放開我。」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安靜得只剩下心電監測聲。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幾個小時後。</w:t>
      </w:r>
    </w:p>
    <w:p>
      <w:pPr>
        <w:spacing w:line="360" w:lineRule="auto"/>
        <w:ind w:firstLine="397"/>
      </w:pPr>
      <w:r>
        <w:t>沈維安出現在醫院外。</w:t>
      </w:r>
    </w:p>
    <w:p>
      <w:pPr>
        <w:spacing w:line="360" w:lineRule="auto"/>
        <w:ind w:firstLine="397"/>
      </w:pPr>
      <w:r>
        <w:t>沒有進去。</w:t>
      </w:r>
    </w:p>
    <w:p>
      <w:pPr>
        <w:spacing w:line="360" w:lineRule="auto"/>
        <w:ind w:firstLine="397"/>
      </w:pPr>
      <w:r>
        <w:t>他只是站在遠處。</w:t>
      </w:r>
    </w:p>
    <w:p>
      <w:pPr>
        <w:spacing w:line="360" w:lineRule="auto"/>
        <w:ind w:firstLine="397"/>
      </w:pPr>
      <w:r>
        <w:t>看著白景深走出病房。</w:t>
      </w:r>
    </w:p>
    <w:p>
      <w:pPr>
        <w:spacing w:line="360" w:lineRule="auto"/>
        <w:ind w:firstLine="397"/>
      </w:pPr>
      <w:r>
        <w:t>兩人隔著一段距離。</w:t>
      </w:r>
    </w:p>
    <w:p>
      <w:pPr>
        <w:spacing w:line="360" w:lineRule="auto"/>
        <w:ind w:firstLine="397"/>
      </w:pPr>
      <w:r>
        <w:t>互相看著。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「為什麼不進去？」</w:t>
      </w:r>
    </w:p>
    <w:p>
      <w:pPr>
        <w:spacing w:line="360" w:lineRule="auto"/>
        <w:ind w:firstLine="397"/>
      </w:pPr>
      <w:r>
        <w:t>沈維安搖頭。</w:t>
      </w:r>
    </w:p>
    <w:p>
      <w:pPr>
        <w:spacing w:line="360" w:lineRule="auto"/>
        <w:ind w:firstLine="397"/>
      </w:pPr>
      <w:r>
        <w:t>「我不應該。」</w:t>
      </w:r>
    </w:p>
    <w:p>
      <w:pPr>
        <w:spacing w:line="360" w:lineRule="auto"/>
        <w:ind w:firstLine="397"/>
      </w:pPr>
      <w:r>
        <w:t>「妳救了她。」</w:t>
      </w:r>
    </w:p>
    <w:p>
      <w:pPr>
        <w:spacing w:line="360" w:lineRule="auto"/>
        <w:ind w:firstLine="397"/>
      </w:pPr>
      <w:r>
        <w:t>「那是我應該做的。」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沈維安看著他。</w:t>
      </w:r>
    </w:p>
    <w:p>
      <w:pPr>
        <w:spacing w:line="360" w:lineRule="auto"/>
        <w:ind w:firstLine="397"/>
      </w:pPr>
      <w:r>
        <w:t>「因為我曾經失去過一個孩子。」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「她不是實驗對象。」</w:t>
      </w:r>
    </w:p>
    <w:p>
      <w:pPr>
        <w:spacing w:line="360" w:lineRule="auto"/>
        <w:ind w:firstLine="397"/>
      </w:pPr>
      <w:r>
        <w:t>「是我的女兒。」</w:t>
      </w:r>
    </w:p>
    <w:p>
      <w:pPr>
        <w:spacing w:line="360" w:lineRule="auto"/>
        <w:ind w:firstLine="397"/>
      </w:pPr>
      <w:r>
        <w:t>「她死了。」</w:t>
      </w:r>
    </w:p>
    <w:p>
      <w:pPr>
        <w:spacing w:line="360" w:lineRule="auto"/>
        <w:ind w:firstLine="397"/>
      </w:pPr>
      <w:r>
        <w:t>「而我花了二十年。」</w:t>
      </w:r>
    </w:p>
    <w:p>
      <w:pPr>
        <w:spacing w:line="360" w:lineRule="auto"/>
        <w:ind w:firstLine="397"/>
      </w:pPr>
      <w:r>
        <w:t>「試圖證明。」</w:t>
      </w:r>
    </w:p>
    <w:p>
      <w:pPr>
        <w:spacing w:line="360" w:lineRule="auto"/>
        <w:ind w:firstLine="397"/>
      </w:pPr>
      <w:r>
        <w:t>「如果當年我能理解她。」</w:t>
      </w:r>
    </w:p>
    <w:p>
      <w:pPr>
        <w:spacing w:line="360" w:lineRule="auto"/>
        <w:ind w:firstLine="397"/>
      </w:pPr>
      <w:r>
        <w:t>「她就不會離開我。」</w:t>
      </w:r>
    </w:p>
    <w:p>
      <w:pPr>
        <w:spacing w:line="360" w:lineRule="auto"/>
        <w:ind w:firstLine="397"/>
      </w:pPr>
      <w:r>
        <w:t>他笑得很苦。</w:t>
      </w:r>
    </w:p>
    <w:p>
      <w:pPr>
        <w:spacing w:line="360" w:lineRule="auto"/>
        <w:ind w:firstLine="397"/>
      </w:pPr>
      <w:r>
        <w:t>「後來我才知道。」</w:t>
      </w:r>
    </w:p>
    <w:p>
      <w:pPr>
        <w:spacing w:line="360" w:lineRule="auto"/>
        <w:ind w:firstLine="397"/>
      </w:pPr>
      <w:r>
        <w:t>「我最大的錯。」</w:t>
      </w:r>
    </w:p>
    <w:p>
      <w:pPr>
        <w:spacing w:line="360" w:lineRule="auto"/>
        <w:ind w:firstLine="397"/>
      </w:pPr>
      <w:r>
        <w:t>「就是一直想理解她。」</w:t>
      </w:r>
    </w:p>
    <w:p>
      <w:pPr>
        <w:spacing w:line="360" w:lineRule="auto"/>
        <w:ind w:firstLine="397"/>
      </w:pPr>
      <w:r>
        <w:t>「卻從來沒有真正聽她說話。」</w:t>
      </w:r>
    </w:p>
    <w:p>
      <w:pPr>
        <w:spacing w:line="360" w:lineRule="auto"/>
        <w:ind w:firstLine="397"/>
      </w:pPr>
      <w:r>
        <w:t>白景深沒有再質問。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「妳欠慕妍一個真相。」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「那就說。」</w:t>
      </w:r>
    </w:p>
    <w:p>
      <w:pPr>
        <w:spacing w:line="360" w:lineRule="auto"/>
        <w:ind w:firstLine="397"/>
      </w:pPr>
      <w:r>
        <w:t>他看向病房。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病房裡。</w:t>
      </w:r>
    </w:p>
    <w:p>
      <w:pPr>
        <w:spacing w:line="360" w:lineRule="auto"/>
        <w:ind w:firstLine="397"/>
      </w:pPr>
      <w:r>
        <w:t>樓慕妍再次低頭。</w:t>
      </w:r>
    </w:p>
    <w:p>
      <w:pPr>
        <w:spacing w:line="360" w:lineRule="auto"/>
        <w:ind w:firstLine="397"/>
      </w:pPr>
      <w:r>
        <w:t>手掌放在腹部。</w:t>
      </w:r>
    </w:p>
    <w:p>
      <w:pPr>
        <w:spacing w:line="360" w:lineRule="auto"/>
        <w:ind w:firstLine="397"/>
      </w:pPr>
      <w:r>
        <w:t>孩子安靜地存在著。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「妳決定了？」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「就叫她白玫。」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「因為她出生以前。」</w:t>
      </w:r>
    </w:p>
    <w:p>
      <w:pPr>
        <w:spacing w:line="360" w:lineRule="auto"/>
        <w:ind w:firstLine="397"/>
      </w:pPr>
      <w:r>
        <w:t>「我們就已經知道。」</w:t>
      </w:r>
    </w:p>
    <w:p>
      <w:pPr>
        <w:spacing w:line="360" w:lineRule="auto"/>
        <w:ind w:firstLine="397"/>
      </w:pPr>
      <w:r>
        <w:t>「她不需要成為任何人的答案。」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晨光慢慢穿過雲層。</w:t>
      </w:r>
    </w:p>
    <w:p>
      <w:pPr>
        <w:spacing w:line="360" w:lineRule="auto"/>
        <w:ind w:firstLine="397"/>
      </w:pPr>
      <w:r>
        <w:t>新的玫瑰季節。</w:t>
      </w:r>
    </w:p>
    <w:p>
      <w:pPr>
        <w:spacing w:line="360" w:lineRule="auto"/>
        <w:ind w:firstLine="397"/>
      </w:pPr>
      <w:r>
        <w:t>正在開始。</w:t>
      </w:r>
    </w:p>
    <w:p>
      <w:pPr>
        <w:spacing w:line="360" w:lineRule="auto"/>
        <w:ind w:firstLine="397"/>
      </w:pPr>
      <w:r>
        <w:t>而他們還不知道。</w:t>
      </w:r>
    </w:p>
    <w:p>
      <w:pPr>
        <w:spacing w:line="360" w:lineRule="auto"/>
        <w:ind w:firstLine="397"/>
      </w:pPr>
      <w:r>
        <w:t>真正的ORIGIN。</w:t>
      </w:r>
    </w:p>
    <w:p>
      <w:pPr>
        <w:spacing w:line="360" w:lineRule="auto"/>
        <w:ind w:firstLine="397"/>
      </w:pPr>
      <w:r>
        <w:t>才剛剛露出第一個名字。</w:t>
      </w:r>
    </w:p>
    <w:p>
      <w:pPr>
        <w:jc w:val="center"/>
      </w:pPr>
      <w:r>
        <w:t>第一百五十五章｜沈維安的真相</w:t>
      </w:r>
    </w:p>
    <w:p>
      <w:pPr>
        <w:spacing w:line="360" w:lineRule="auto"/>
        <w:ind w:firstLine="397"/>
      </w:pPr>
      <w:r>
        <w:t>醫院的清晨很安靜。</w:t>
      </w:r>
    </w:p>
    <w:p>
      <w:pPr>
        <w:spacing w:line="360" w:lineRule="auto"/>
        <w:ind w:firstLine="397"/>
      </w:pPr>
      <w:r>
        <w:t>樓慕妍醒來時。</w:t>
      </w:r>
    </w:p>
    <w:p>
      <w:pPr>
        <w:spacing w:line="360" w:lineRule="auto"/>
        <w:ind w:firstLine="397"/>
      </w:pPr>
      <w:r>
        <w:t>窗外剛好下了一場雨。</w:t>
      </w:r>
    </w:p>
    <w:p>
      <w:pPr>
        <w:spacing w:line="360" w:lineRule="auto"/>
        <w:ind w:firstLine="397"/>
      </w:pPr>
      <w:r>
        <w:t>雨水沿著玻璃緩緩滑落。</w:t>
      </w:r>
    </w:p>
    <w:p>
      <w:pPr>
        <w:spacing w:line="360" w:lineRule="auto"/>
        <w:ind w:firstLine="397"/>
      </w:pPr>
      <w:r>
        <w:t>她側過臉。</w:t>
      </w:r>
    </w:p>
    <w:p>
      <w:pPr>
        <w:spacing w:line="360" w:lineRule="auto"/>
        <w:ind w:firstLine="397"/>
      </w:pPr>
      <w:r>
        <w:t>白景深還坐在床邊。</w:t>
      </w:r>
    </w:p>
    <w:p>
      <w:pPr>
        <w:spacing w:line="360" w:lineRule="auto"/>
        <w:ind w:firstLine="397"/>
      </w:pPr>
      <w:r>
        <w:t>手裡握著她的手。</w:t>
      </w:r>
    </w:p>
    <w:p>
      <w:pPr>
        <w:spacing w:line="360" w:lineRule="auto"/>
        <w:ind w:firstLine="397"/>
      </w:pPr>
      <w:r>
        <w:t>像是一整夜都沒有鬆開。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他立刻抬頭。</w:t>
      </w:r>
    </w:p>
    <w:p>
      <w:pPr>
        <w:spacing w:line="360" w:lineRule="auto"/>
        <w:ind w:firstLine="397"/>
      </w:pPr>
      <w:r>
        <w:t>「醒了？」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「妳睡了嗎？」</w:t>
      </w:r>
    </w:p>
    <w:p>
      <w:pPr>
        <w:spacing w:line="360" w:lineRule="auto"/>
        <w:ind w:firstLine="397"/>
      </w:pPr>
      <w:r>
        <w:t>「睡了一點。」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他在騙她。</w:t>
      </w:r>
    </w:p>
    <w:p>
      <w:pPr>
        <w:spacing w:line="360" w:lineRule="auto"/>
        <w:ind w:firstLine="397"/>
      </w:pPr>
      <w:r>
        <w:t>卻沒有拆穿。</w:t>
      </w:r>
    </w:p>
    <w:p>
      <w:pPr>
        <w:spacing w:line="360" w:lineRule="auto"/>
        <w:ind w:firstLine="397"/>
      </w:pPr>
      <w:r>
        <w:t>只是輕輕捏了捏他的手。</w:t>
      </w:r>
    </w:p>
    <w:p>
      <w:pPr>
        <w:spacing w:line="360" w:lineRule="auto"/>
        <w:ind w:firstLine="397"/>
      </w:pPr>
      <w:r>
        <w:t>「沈維安呢？」</w:t>
      </w:r>
    </w:p>
    <w:p>
      <w:pPr>
        <w:spacing w:line="360" w:lineRule="auto"/>
        <w:ind w:firstLine="397"/>
      </w:pPr>
      <w:r>
        <w:t>白景深沉默片刻。</w:t>
      </w:r>
    </w:p>
    <w:p>
      <w:pPr>
        <w:spacing w:line="360" w:lineRule="auto"/>
        <w:ind w:firstLine="397"/>
      </w:pPr>
      <w:r>
        <w:t>「在外面。」</w:t>
      </w:r>
    </w:p>
    <w:p>
      <w:pPr>
        <w:spacing w:line="360" w:lineRule="auto"/>
        <w:ind w:firstLine="397"/>
      </w:pPr>
      <w:r>
        <w:t>「讓他進來。」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沈維安走進病房。</w:t>
      </w:r>
    </w:p>
    <w:p>
      <w:pPr>
        <w:spacing w:line="360" w:lineRule="auto"/>
        <w:ind w:firstLine="397"/>
      </w:pPr>
      <w:r>
        <w:t>沒有穿西裝。</w:t>
      </w:r>
    </w:p>
    <w:p>
      <w:pPr>
        <w:spacing w:line="360" w:lineRule="auto"/>
        <w:ind w:firstLine="397"/>
      </w:pPr>
      <w:r>
        <w:t>只是簡單的深色外套。</w:t>
      </w:r>
    </w:p>
    <w:p>
      <w:pPr>
        <w:spacing w:line="360" w:lineRule="auto"/>
        <w:ind w:firstLine="397"/>
      </w:pPr>
      <w:r>
        <w:t>看起來比昨晚更加疲憊。</w:t>
      </w:r>
    </w:p>
    <w:p>
      <w:pPr>
        <w:spacing w:line="360" w:lineRule="auto"/>
        <w:ind w:firstLine="397"/>
      </w:pPr>
      <w:r>
        <w:t>他站在床尾。</w:t>
      </w:r>
    </w:p>
    <w:p>
      <w:pPr>
        <w:spacing w:line="360" w:lineRule="auto"/>
        <w:ind w:firstLine="397"/>
      </w:pPr>
      <w:r>
        <w:t>沒有靠近。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「我想知道全部。」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「從Eden開始。」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他坐下。</w:t>
      </w:r>
    </w:p>
    <w:p>
      <w:pPr>
        <w:spacing w:line="360" w:lineRule="auto"/>
        <w:ind w:firstLine="397"/>
      </w:pPr>
      <w:r>
        <w:t>開始說。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「Eden最初。」</w:t>
      </w:r>
    </w:p>
    <w:p>
      <w:pPr>
        <w:spacing w:line="360" w:lineRule="auto"/>
        <w:ind w:firstLine="397"/>
      </w:pPr>
      <w:r>
        <w:t>沈維安低聲道：</w:t>
      </w:r>
    </w:p>
    <w:p>
      <w:pPr>
        <w:spacing w:line="360" w:lineRule="auto"/>
        <w:ind w:firstLine="397"/>
      </w:pPr>
      <w:r>
        <w:t>「不是一個邪惡組織。」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「它最初的理念。」</w:t>
      </w:r>
    </w:p>
    <w:p>
      <w:pPr>
        <w:spacing w:line="360" w:lineRule="auto"/>
        <w:ind w:firstLine="397"/>
      </w:pPr>
      <w:r>
        <w:t>「甚至是為了幫助孩子。」</w:t>
      </w:r>
    </w:p>
    <w:p>
      <w:pPr>
        <w:spacing w:line="360" w:lineRule="auto"/>
        <w:ind w:firstLine="397"/>
      </w:pPr>
      <w:r>
        <w:t>「研究兒童創傷。」</w:t>
      </w:r>
    </w:p>
    <w:p>
      <w:pPr>
        <w:spacing w:line="360" w:lineRule="auto"/>
        <w:ind w:firstLine="397"/>
      </w:pPr>
      <w:r>
        <w:t>「研究依附。」</w:t>
      </w:r>
    </w:p>
    <w:p>
      <w:pPr>
        <w:spacing w:line="360" w:lineRule="auto"/>
        <w:ind w:firstLine="397"/>
      </w:pPr>
      <w:r>
        <w:t>「研究那些在童年失去父母的人。」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「我們當時相信。」</w:t>
      </w:r>
    </w:p>
    <w:p>
      <w:pPr>
        <w:spacing w:line="360" w:lineRule="auto"/>
        <w:ind w:firstLine="397"/>
      </w:pPr>
      <w:r>
        <w:t>「如果能理解創傷。」</w:t>
      </w:r>
    </w:p>
    <w:p>
      <w:pPr>
        <w:spacing w:line="360" w:lineRule="auto"/>
        <w:ind w:firstLine="397"/>
      </w:pPr>
      <w:r>
        <w:t>「就能讓下一代少受一點傷。」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沈維安苦笑。</w:t>
      </w:r>
    </w:p>
    <w:p>
      <w:pPr>
        <w:spacing w:line="360" w:lineRule="auto"/>
        <w:ind w:firstLine="397"/>
      </w:pPr>
      <w:r>
        <w:t>「我們開始相信自己可以做得更多。」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「我們發現。」</w:t>
      </w:r>
    </w:p>
    <w:p>
      <w:pPr>
        <w:spacing w:line="360" w:lineRule="auto"/>
        <w:ind w:firstLine="397"/>
      </w:pPr>
      <w:r>
        <w:t>「孩子的大腦。」</w:t>
      </w:r>
    </w:p>
    <w:p>
      <w:pPr>
        <w:spacing w:line="360" w:lineRule="auto"/>
        <w:ind w:firstLine="397"/>
      </w:pPr>
      <w:r>
        <w:t>「會根據早期環境形成某些穩定模式。」</w:t>
      </w:r>
    </w:p>
    <w:p>
      <w:pPr>
        <w:spacing w:line="360" w:lineRule="auto"/>
        <w:ind w:firstLine="397"/>
      </w:pPr>
      <w:r>
        <w:t>「安全感。」</w:t>
      </w:r>
    </w:p>
    <w:p>
      <w:pPr>
        <w:spacing w:line="360" w:lineRule="auto"/>
        <w:ind w:firstLine="397"/>
      </w:pPr>
      <w:r>
        <w:t>「依附。」</w:t>
      </w:r>
    </w:p>
    <w:p>
      <w:pPr>
        <w:spacing w:line="360" w:lineRule="auto"/>
        <w:ind w:firstLine="397"/>
      </w:pPr>
      <w:r>
        <w:t>「恐懼。」</w:t>
      </w:r>
    </w:p>
    <w:p>
      <w:pPr>
        <w:spacing w:line="360" w:lineRule="auto"/>
        <w:ind w:firstLine="397"/>
      </w:pPr>
      <w:r>
        <w:t>「信任。」</w:t>
      </w:r>
    </w:p>
    <w:p>
      <w:pPr>
        <w:spacing w:line="360" w:lineRule="auto"/>
        <w:ind w:firstLine="397"/>
      </w:pPr>
      <w:r>
        <w:t>「甚至對某些人的親近。」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「所以你們開始做實驗？」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「是觀察。」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「開始介入。」</w:t>
      </w:r>
    </w:p>
    <w:p>
      <w:pPr>
        <w:spacing w:line="360" w:lineRule="auto"/>
        <w:ind w:firstLine="397"/>
      </w:pPr>
      <w:r>
        <w:t>白景深的聲音冷了下來。</w:t>
      </w:r>
    </w:p>
    <w:p>
      <w:pPr>
        <w:spacing w:line="360" w:lineRule="auto"/>
        <w:ind w:firstLine="397"/>
      </w:pPr>
      <w:r>
        <w:t>「介入到什麼程度？」</w:t>
      </w:r>
    </w:p>
    <w:p>
      <w:pPr>
        <w:spacing w:line="360" w:lineRule="auto"/>
        <w:ind w:firstLine="397"/>
      </w:pPr>
      <w:r>
        <w:t>沈維安沒有迴避。</w:t>
      </w:r>
    </w:p>
    <w:p>
      <w:pPr>
        <w:spacing w:line="360" w:lineRule="auto"/>
        <w:ind w:firstLine="397"/>
      </w:pPr>
      <w:r>
        <w:t>「改變環境。」</w:t>
      </w:r>
    </w:p>
    <w:p>
      <w:pPr>
        <w:spacing w:line="360" w:lineRule="auto"/>
        <w:ind w:firstLine="397"/>
      </w:pPr>
      <w:r>
        <w:t>「改變接觸對象。」</w:t>
      </w:r>
    </w:p>
    <w:p>
      <w:pPr>
        <w:spacing w:line="360" w:lineRule="auto"/>
        <w:ind w:firstLine="397"/>
      </w:pPr>
      <w:r>
        <w:t>「控制聲音。」</w:t>
      </w:r>
    </w:p>
    <w:p>
      <w:pPr>
        <w:spacing w:line="360" w:lineRule="auto"/>
        <w:ind w:firstLine="397"/>
      </w:pPr>
      <w:r>
        <w:t>「控制光線。」</w:t>
      </w:r>
    </w:p>
    <w:p>
      <w:pPr>
        <w:spacing w:line="360" w:lineRule="auto"/>
        <w:ind w:firstLine="397"/>
      </w:pPr>
      <w:r>
        <w:t>「控制孩子接觸誰。」</w:t>
      </w:r>
    </w:p>
    <w:p>
      <w:pPr>
        <w:spacing w:line="360" w:lineRule="auto"/>
        <w:ind w:firstLine="397"/>
      </w:pPr>
      <w:r>
        <w:t>樓慕妍臉色慢慢變白。</w:t>
      </w:r>
    </w:p>
    <w:p>
      <w:pPr>
        <w:spacing w:line="360" w:lineRule="auto"/>
        <w:ind w:firstLine="397"/>
      </w:pPr>
      <w:r>
        <w:t>「妳們在控制孩子愛誰。」</w:t>
      </w:r>
    </w:p>
    <w:p>
      <w:pPr>
        <w:spacing w:line="360" w:lineRule="auto"/>
        <w:ind w:firstLine="397"/>
      </w:pPr>
      <w:r>
        <w:t>「我們以為。」</w:t>
      </w:r>
    </w:p>
    <w:p>
      <w:pPr>
        <w:spacing w:line="360" w:lineRule="auto"/>
        <w:ind w:firstLine="397"/>
      </w:pPr>
      <w:r>
        <w:t>沈維安低下頭。</w:t>
      </w:r>
    </w:p>
    <w:p>
      <w:pPr>
        <w:spacing w:line="360" w:lineRule="auto"/>
        <w:ind w:firstLine="397"/>
      </w:pPr>
      <w:r>
        <w:t>「我們是在研究依附。」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沈維安看著她。</w:t>
      </w:r>
    </w:p>
    <w:p>
      <w:pPr>
        <w:spacing w:line="360" w:lineRule="auto"/>
        <w:ind w:firstLine="397"/>
      </w:pPr>
      <w:r>
        <w:t>「妳是第七十三號。」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「七十三？」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「我幾歲？」</w:t>
      </w:r>
    </w:p>
    <w:p>
      <w:pPr>
        <w:spacing w:line="360" w:lineRule="auto"/>
        <w:ind w:firstLine="397"/>
      </w:pPr>
      <w:r>
        <w:t>「四歲。」</w:t>
      </w:r>
    </w:p>
    <w:p>
      <w:pPr>
        <w:spacing w:line="360" w:lineRule="auto"/>
        <w:ind w:firstLine="397"/>
      </w:pPr>
      <w:r>
        <w:t>她的手指慢慢收緊。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那段記憶只是夢。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她真的曾經在那間白色房間裡。</w:t>
      </w:r>
    </w:p>
    <w:p>
      <w:pPr>
        <w:spacing w:line="360" w:lineRule="auto"/>
        <w:ind w:firstLine="397"/>
      </w:pPr>
      <w:r>
        <w:t>沈維安繼續：</w:t>
      </w:r>
    </w:p>
    <w:p>
      <w:pPr>
        <w:spacing w:line="360" w:lineRule="auto"/>
        <w:ind w:firstLine="397"/>
      </w:pPr>
      <w:r>
        <w:t>「妳的父母並不知道完整情況。」</w:t>
      </w:r>
    </w:p>
    <w:p>
      <w:pPr>
        <w:spacing w:line="360" w:lineRule="auto"/>
        <w:ind w:firstLine="397"/>
      </w:pPr>
      <w:r>
        <w:t>「他們只知道妳接受心理評估。」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「Eden偷偷把妳列入了核心研究。」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「為什麼是我？」</w:t>
      </w:r>
    </w:p>
    <w:p>
      <w:pPr>
        <w:spacing w:line="360" w:lineRule="auto"/>
        <w:ind w:firstLine="397"/>
      </w:pPr>
      <w:r>
        <w:t>沈維安沉默很久。</w:t>
      </w:r>
    </w:p>
    <w:p>
      <w:pPr>
        <w:spacing w:line="360" w:lineRule="auto"/>
        <w:ind w:firstLine="397"/>
      </w:pPr>
      <w:r>
        <w:t>「因為妳的情緒反應。」</w:t>
      </w:r>
    </w:p>
    <w:p>
      <w:pPr>
        <w:spacing w:line="360" w:lineRule="auto"/>
        <w:ind w:firstLine="397"/>
      </w:pPr>
      <w:r>
        <w:t>「有一個特別的地方。」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「妳非常敏感。」</w:t>
      </w:r>
    </w:p>
    <w:p>
      <w:pPr>
        <w:spacing w:line="360" w:lineRule="auto"/>
        <w:ind w:firstLine="397"/>
      </w:pPr>
      <w:r>
        <w:t>「但妳沒有因此變得依賴。」</w:t>
      </w:r>
    </w:p>
    <w:p>
      <w:pPr>
        <w:spacing w:line="360" w:lineRule="auto"/>
        <w:ind w:firstLine="397"/>
      </w:pPr>
      <w:r>
        <w:t>「相反。」</w:t>
      </w:r>
    </w:p>
    <w:p>
      <w:pPr>
        <w:spacing w:line="360" w:lineRule="auto"/>
        <w:ind w:firstLine="397"/>
      </w:pPr>
      <w:r>
        <w:t>「妳在受到壓力時。」</w:t>
      </w:r>
    </w:p>
    <w:p>
      <w:pPr>
        <w:spacing w:line="360" w:lineRule="auto"/>
        <w:ind w:firstLine="397"/>
      </w:pPr>
      <w:r>
        <w:t>「會開始尋找自己的答案。」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「我們當時認為。」</w:t>
      </w:r>
    </w:p>
    <w:p>
      <w:pPr>
        <w:spacing w:line="360" w:lineRule="auto"/>
        <w:ind w:firstLine="397"/>
      </w:pPr>
      <w:r>
        <w:t>「妳可能是一個很好的研究對象。」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「妳不容易被控制。」</w:t>
      </w:r>
    </w:p>
    <w:p>
      <w:pPr>
        <w:spacing w:line="360" w:lineRule="auto"/>
        <w:ind w:firstLine="397"/>
      </w:pPr>
      <w:r>
        <w:t>白景深忽然冷笑。</w:t>
      </w:r>
    </w:p>
    <w:p>
      <w:pPr>
        <w:spacing w:line="360" w:lineRule="auto"/>
        <w:ind w:firstLine="397"/>
      </w:pPr>
      <w:r>
        <w:t>「所以你們更想控制她。」</w:t>
      </w:r>
    </w:p>
    <w:p>
      <w:pPr>
        <w:spacing w:line="360" w:lineRule="auto"/>
        <w:ind w:firstLine="397"/>
      </w:pPr>
      <w:r>
        <w:t>沈維安沒有否認。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「那白景深呢？」</w:t>
      </w:r>
    </w:p>
    <w:p>
      <w:pPr>
        <w:spacing w:line="360" w:lineRule="auto"/>
        <w:ind w:firstLine="397"/>
      </w:pPr>
      <w:r>
        <w:t>沈維安看向他。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「妳們有研究他嗎？」</w:t>
      </w:r>
    </w:p>
    <w:p>
      <w:pPr>
        <w:spacing w:line="360" w:lineRule="auto"/>
        <w:ind w:firstLine="397"/>
      </w:pPr>
      <w:r>
        <w:t>沈維安沉默。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白景深自己問：</w:t>
      </w:r>
    </w:p>
    <w:p>
      <w:pPr>
        <w:spacing w:line="360" w:lineRule="auto"/>
        <w:ind w:firstLine="397"/>
      </w:pPr>
      <w:r>
        <w:t>「有沒有？」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樓慕妍立刻抬頭。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「白家曾經跟Eden有合作。」</w:t>
      </w:r>
    </w:p>
    <w:p>
      <w:pPr>
        <w:spacing w:line="360" w:lineRule="auto"/>
        <w:ind w:firstLine="397"/>
      </w:pPr>
      <w:r>
        <w:t>白景深臉色瞬間沉下。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「因為當年。」</w:t>
      </w:r>
    </w:p>
    <w:p>
      <w:pPr>
        <w:spacing w:line="360" w:lineRule="auto"/>
        <w:ind w:firstLine="397"/>
      </w:pPr>
      <w:r>
        <w:t>沈維安看著他。</w:t>
      </w:r>
    </w:p>
    <w:p>
      <w:pPr>
        <w:spacing w:line="360" w:lineRule="auto"/>
        <w:ind w:firstLine="397"/>
      </w:pPr>
      <w:r>
        <w:t>「妳也是觀察名單之一。」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只剩下雨聲。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沈維安繼續：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「妳們兩個。」</w:t>
      </w:r>
    </w:p>
    <w:p>
      <w:pPr>
        <w:spacing w:line="360" w:lineRule="auto"/>
        <w:ind w:firstLine="397"/>
      </w:pPr>
      <w:r>
        <w:t>「從來沒有被安排在一起。」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「Eden沒有安排妳們相遇。」</w:t>
      </w:r>
    </w:p>
    <w:p>
      <w:pPr>
        <w:spacing w:line="360" w:lineRule="auto"/>
        <w:ind w:firstLine="397"/>
      </w:pPr>
      <w:r>
        <w:t>「也沒有安排妳們相愛。」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「Eden最後的資料裡。」</w:t>
      </w:r>
    </w:p>
    <w:p>
      <w:pPr>
        <w:spacing w:line="360" w:lineRule="auto"/>
        <w:ind w:firstLine="397"/>
      </w:pPr>
      <w:r>
        <w:t>「妳們被列為——不可預測。」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樓慕妍怔怔地看著他。</w:t>
      </w:r>
    </w:p>
    <w:p>
      <w:pPr>
        <w:spacing w:line="360" w:lineRule="auto"/>
        <w:ind w:firstLine="397"/>
      </w:pPr>
      <w:r>
        <w:t>「不可預測？」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「妳們第一次真正接近彼此時。」</w:t>
      </w:r>
    </w:p>
    <w:p>
      <w:pPr>
        <w:spacing w:line="360" w:lineRule="auto"/>
        <w:ind w:firstLine="397"/>
      </w:pPr>
      <w:r>
        <w:t>「研究數據開始失效。」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他看著兩人。</w:t>
      </w:r>
    </w:p>
    <w:p>
      <w:pPr>
        <w:spacing w:line="360" w:lineRule="auto"/>
        <w:ind w:firstLine="397"/>
      </w:pPr>
      <w:r>
        <w:t>「妳們開始做研究模型無法預測的選擇。」</w:t>
      </w:r>
    </w:p>
    <w:p>
      <w:pPr>
        <w:spacing w:line="360" w:lineRule="auto"/>
        <w:ind w:firstLine="397"/>
      </w:pPr>
      <w:r>
        <w:t>「比如？」</w:t>
      </w:r>
    </w:p>
    <w:p>
      <w:pPr>
        <w:spacing w:line="360" w:lineRule="auto"/>
        <w:ind w:firstLine="397"/>
      </w:pPr>
      <w:r>
        <w:t>「妳們彼此保護。」</w:t>
      </w:r>
    </w:p>
    <w:p>
      <w:pPr>
        <w:spacing w:line="360" w:lineRule="auto"/>
        <w:ind w:firstLine="397"/>
      </w:pPr>
      <w:r>
        <w:t>「彼此原諒。」</w:t>
      </w:r>
    </w:p>
    <w:p>
      <w:pPr>
        <w:spacing w:line="360" w:lineRule="auto"/>
        <w:ind w:firstLine="397"/>
      </w:pPr>
      <w:r>
        <w:t>「彼此改變。」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「在最應該離開的時候。」</w:t>
      </w:r>
    </w:p>
    <w:p>
      <w:pPr>
        <w:spacing w:line="360" w:lineRule="auto"/>
        <w:ind w:firstLine="397"/>
      </w:pPr>
      <w:r>
        <w:t>「選擇留下。」</w:t>
      </w:r>
    </w:p>
    <w:p>
      <w:pPr>
        <w:spacing w:line="360" w:lineRule="auto"/>
        <w:ind w:firstLine="397"/>
      </w:pPr>
      <w:r>
        <w:t>樓慕妍眼眶微紅。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他們之間最珍貴的東西。</w:t>
      </w:r>
    </w:p>
    <w:p>
      <w:pPr>
        <w:spacing w:line="360" w:lineRule="auto"/>
        <w:ind w:firstLine="397"/>
      </w:pPr>
      <w:r>
        <w:t>正是那些無法被計算的部分。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沈維安拿出一個舊資料夾。</w:t>
      </w:r>
    </w:p>
    <w:p>
      <w:pPr>
        <w:spacing w:line="360" w:lineRule="auto"/>
        <w:ind w:firstLine="397"/>
      </w:pPr>
      <w:r>
        <w:t>放在桌上。</w:t>
      </w:r>
    </w:p>
    <w:p>
      <w:pPr>
        <w:spacing w:line="360" w:lineRule="auto"/>
        <w:ind w:firstLine="397"/>
      </w:pPr>
      <w:r>
        <w:t>「這是我保存下來的。」</w:t>
      </w:r>
    </w:p>
    <w:p>
      <w:pPr>
        <w:spacing w:line="360" w:lineRule="auto"/>
        <w:ind w:firstLine="397"/>
      </w:pPr>
      <w:r>
        <w:t>樓慕妍打開。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是她四歲時的照片。</w:t>
      </w:r>
    </w:p>
    <w:p>
      <w:pPr>
        <w:spacing w:line="360" w:lineRule="auto"/>
        <w:ind w:firstLine="397"/>
      </w:pPr>
      <w:r>
        <w:t>小小的她。</w:t>
      </w:r>
    </w:p>
    <w:p>
      <w:pPr>
        <w:spacing w:line="360" w:lineRule="auto"/>
        <w:ind w:firstLine="397"/>
      </w:pPr>
      <w:r>
        <w:t>坐在白色房間裡。</w:t>
      </w:r>
    </w:p>
    <w:p>
      <w:pPr>
        <w:spacing w:line="360" w:lineRule="auto"/>
        <w:ind w:firstLine="397"/>
      </w:pPr>
      <w:r>
        <w:t>眼神警惕。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是一份評估報告。</w:t>
      </w:r>
    </w:p>
    <w:p>
      <w:pPr>
        <w:spacing w:line="360" w:lineRule="auto"/>
        <w:ind w:firstLine="397"/>
      </w:pPr>
      <w:r>
        <w:t>上面寫著：</w:t>
      </w:r>
    </w:p>
    <w:p>
      <w:pPr>
        <w:spacing w:line="360" w:lineRule="auto"/>
        <w:ind w:firstLine="397"/>
      </w:pPr>
      <w:r>
        <w:t>「受試者拒絕形成指定依附。」</w:t>
      </w:r>
    </w:p>
    <w:p>
      <w:pPr>
        <w:spacing w:line="360" w:lineRule="auto"/>
        <w:ind w:firstLine="397"/>
      </w:pPr>
      <w:r>
        <w:t>第三頁。</w:t>
      </w:r>
    </w:p>
    <w:p>
      <w:pPr>
        <w:spacing w:line="360" w:lineRule="auto"/>
        <w:ind w:firstLine="397"/>
      </w:pPr>
      <w:r>
        <w:t>「多次拒絕研究人員。」</w:t>
      </w:r>
    </w:p>
    <w:p>
      <w:pPr>
        <w:spacing w:line="360" w:lineRule="auto"/>
        <w:ind w:firstLine="397"/>
      </w:pPr>
      <w:r>
        <w:t>第四頁。</w:t>
      </w:r>
    </w:p>
    <w:p>
      <w:pPr>
        <w:spacing w:line="360" w:lineRule="auto"/>
        <w:ind w:firstLine="397"/>
      </w:pPr>
      <w:r>
        <w:t>「開始自行建立安全依附對象。」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「這個人是誰？」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她翻到下一頁。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是一個女人。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安靜。</w:t>
      </w:r>
    </w:p>
    <w:p>
      <w:pPr>
        <w:spacing w:line="360" w:lineRule="auto"/>
        <w:ind w:firstLine="397"/>
      </w:pPr>
      <w:r>
        <w:t>站在門口。</w:t>
      </w:r>
    </w:p>
    <w:p>
      <w:pPr>
        <w:spacing w:line="360" w:lineRule="auto"/>
        <w:ind w:firstLine="397"/>
      </w:pPr>
      <w:r>
        <w:t>每天都會陪她。</w:t>
      </w:r>
    </w:p>
    <w:p>
      <w:pPr>
        <w:spacing w:line="360" w:lineRule="auto"/>
        <w:ind w:firstLine="397"/>
      </w:pPr>
      <w:r>
        <w:t>樓慕妍看著那張臉。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眼淚掉下來。</w:t>
      </w:r>
    </w:p>
    <w:p>
      <w:pPr>
        <w:spacing w:line="360" w:lineRule="auto"/>
        <w:ind w:firstLine="397"/>
      </w:pPr>
      <w:r>
        <w:t>「她是……」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「妳的第一位照顧者。」</w:t>
      </w:r>
    </w:p>
    <w:p>
      <w:pPr>
        <w:spacing w:line="360" w:lineRule="auto"/>
        <w:ind w:firstLine="397"/>
      </w:pPr>
      <w:r>
        <w:t>「她後來呢？」</w:t>
      </w:r>
    </w:p>
    <w:p>
      <w:pPr>
        <w:spacing w:line="360" w:lineRule="auto"/>
        <w:ind w:firstLine="397"/>
      </w:pPr>
      <w:r>
        <w:t>「被Eden解雇。」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沈維安低聲說：</w:t>
      </w:r>
    </w:p>
    <w:p>
      <w:pPr>
        <w:spacing w:line="360" w:lineRule="auto"/>
        <w:ind w:firstLine="397"/>
      </w:pPr>
      <w:r>
        <w:t>「她讓妳開始相信。」</w:t>
      </w:r>
    </w:p>
    <w:p>
      <w:pPr>
        <w:spacing w:line="360" w:lineRule="auto"/>
        <w:ind w:firstLine="397"/>
      </w:pPr>
      <w:r>
        <w:t>「妳可以自己選擇愛誰。」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樓慕妍哭了很久。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自己童年沒有任何溫柔。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原來曾經有一個人。</w:t>
      </w:r>
    </w:p>
    <w:p>
      <w:pPr>
        <w:spacing w:line="360" w:lineRule="auto"/>
        <w:ind w:firstLine="397"/>
      </w:pPr>
      <w:r>
        <w:t>在她最孤單的時候。</w:t>
      </w:r>
    </w:p>
    <w:p>
      <w:pPr>
        <w:spacing w:line="360" w:lineRule="auto"/>
        <w:ind w:firstLine="397"/>
      </w:pPr>
      <w:r>
        <w:t>每天陪著她。</w:t>
      </w:r>
    </w:p>
    <w:p>
      <w:pPr>
        <w:spacing w:line="360" w:lineRule="auto"/>
        <w:ind w:firstLine="397"/>
      </w:pPr>
      <w:r>
        <w:t>告訴她。</w:t>
      </w:r>
    </w:p>
    <w:p>
      <w:pPr>
        <w:spacing w:line="360" w:lineRule="auto"/>
        <w:ind w:firstLine="397"/>
      </w:pPr>
      <w:r>
        <w:t>她可以選擇。</w:t>
      </w:r>
    </w:p>
    <w:p>
      <w:pPr>
        <w:spacing w:line="360" w:lineRule="auto"/>
        <w:ind w:firstLine="397"/>
      </w:pPr>
      <w:r>
        <w:t>那份記憶。</w:t>
      </w:r>
    </w:p>
    <w:p>
      <w:pPr>
        <w:spacing w:line="360" w:lineRule="auto"/>
        <w:ind w:firstLine="397"/>
      </w:pPr>
      <w:r>
        <w:t>雖然模糊。</w:t>
      </w:r>
    </w:p>
    <w:p>
      <w:pPr>
        <w:spacing w:line="360" w:lineRule="auto"/>
        <w:ind w:firstLine="397"/>
      </w:pPr>
      <w:r>
        <w:t>卻從未真正消失。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「那個女人。」</w:t>
      </w:r>
    </w:p>
    <w:p>
      <w:pPr>
        <w:spacing w:line="360" w:lineRule="auto"/>
        <w:ind w:firstLine="397"/>
      </w:pPr>
      <w:r>
        <w:t>「叫林晚。」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「她還活著嗎？」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「如果妳想見她。」</w:t>
      </w:r>
    </w:p>
    <w:p>
      <w:pPr>
        <w:spacing w:line="360" w:lineRule="auto"/>
        <w:ind w:firstLine="397"/>
      </w:pPr>
      <w:r>
        <w:t>「我可以帶妳去。」</w:t>
      </w:r>
    </w:p>
    <w:p>
      <w:pPr>
        <w:spacing w:line="360" w:lineRule="auto"/>
        <w:ind w:firstLine="397"/>
      </w:pPr>
      <w:r>
        <w:t>白景深立刻看向他。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車子離開醫院。</w:t>
      </w:r>
    </w:p>
    <w:p>
      <w:pPr>
        <w:spacing w:line="360" w:lineRule="auto"/>
        <w:ind w:firstLine="397"/>
      </w:pPr>
      <w:r>
        <w:t>樓慕妍沒有讓白景深阻止。</w:t>
      </w:r>
    </w:p>
    <w:p>
      <w:pPr>
        <w:spacing w:line="360" w:lineRule="auto"/>
        <w:ind w:firstLine="397"/>
      </w:pPr>
      <w:r>
        <w:t>她只是一路安靜地看著窗外。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「我有點怕。」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「怕她不記得我。」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「那就換妳記得她。」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「如果她忘了。」</w:t>
      </w:r>
    </w:p>
    <w:p>
      <w:pPr>
        <w:spacing w:line="360" w:lineRule="auto"/>
        <w:ind w:firstLine="397"/>
      </w:pPr>
      <w:r>
        <w:t>「妳可以告訴她。」</w:t>
      </w:r>
    </w:p>
    <w:p>
      <w:pPr>
        <w:spacing w:line="360" w:lineRule="auto"/>
        <w:ind w:firstLine="397"/>
      </w:pPr>
      <w:r>
        <w:t>「妳沒有忘記。」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車子停在一間小小的花店前。</w:t>
      </w:r>
    </w:p>
    <w:p>
      <w:pPr>
        <w:spacing w:line="360" w:lineRule="auto"/>
        <w:ind w:firstLine="397"/>
      </w:pPr>
      <w:r>
        <w:t>門口。</w:t>
      </w:r>
    </w:p>
    <w:p>
      <w:pPr>
        <w:spacing w:line="360" w:lineRule="auto"/>
        <w:ind w:firstLine="397"/>
      </w:pPr>
      <w:r>
        <w:t>掛著風鈴。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全是白玫瑰。</w:t>
      </w:r>
    </w:p>
    <w:p>
      <w:pPr>
        <w:spacing w:line="360" w:lineRule="auto"/>
        <w:ind w:firstLine="397"/>
      </w:pPr>
      <w:r>
        <w:t>樓慕妍站在門外。</w:t>
      </w:r>
    </w:p>
    <w:p>
      <w:pPr>
        <w:spacing w:line="360" w:lineRule="auto"/>
        <w:ind w:firstLine="397"/>
      </w:pPr>
      <w:r>
        <w:t>心跳得很快。</w:t>
      </w:r>
    </w:p>
    <w:p>
      <w:pPr>
        <w:spacing w:line="360" w:lineRule="auto"/>
        <w:ind w:firstLine="397"/>
      </w:pPr>
      <w:r>
        <w:t>沈維安推開門。</w:t>
      </w:r>
    </w:p>
    <w:p>
      <w:pPr>
        <w:spacing w:line="360" w:lineRule="auto"/>
        <w:ind w:firstLine="397"/>
      </w:pPr>
      <w:r>
        <w:t>「晚姐。」</w:t>
      </w:r>
    </w:p>
    <w:p>
      <w:pPr>
        <w:spacing w:line="360" w:lineRule="auto"/>
        <w:ind w:firstLine="397"/>
      </w:pPr>
      <w:r>
        <w:t>店裡的女人回過頭。</w:t>
      </w:r>
    </w:p>
    <w:p>
      <w:pPr>
        <w:spacing w:line="360" w:lineRule="auto"/>
        <w:ind w:firstLine="397"/>
      </w:pPr>
      <w:r>
        <w:t>五十多歲。</w:t>
      </w:r>
    </w:p>
    <w:p>
      <w:pPr>
        <w:spacing w:line="360" w:lineRule="auto"/>
        <w:ind w:firstLine="397"/>
      </w:pPr>
      <w:r>
        <w:t>頭髮已經有些白。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拿著一束玫瑰。</w:t>
      </w:r>
    </w:p>
    <w:p>
      <w:pPr>
        <w:spacing w:line="360" w:lineRule="auto"/>
        <w:ind w:firstLine="397"/>
      </w:pPr>
      <w:r>
        <w:t>她看見樓慕妍。</w:t>
      </w:r>
    </w:p>
    <w:p>
      <w:pPr>
        <w:spacing w:line="360" w:lineRule="auto"/>
        <w:ind w:firstLine="397"/>
      </w:pPr>
      <w:r>
        <w:t>整個人。</w:t>
      </w:r>
    </w:p>
    <w:p>
      <w:pPr>
        <w:spacing w:line="360" w:lineRule="auto"/>
        <w:ind w:firstLine="397"/>
      </w:pPr>
      <w:r>
        <w:t>突然僵住。</w:t>
      </w:r>
    </w:p>
    <w:p>
      <w:pPr>
        <w:spacing w:line="360" w:lineRule="auto"/>
        <w:ind w:firstLine="397"/>
      </w:pPr>
      <w:r>
        <w:t>花束掉在地上。</w:t>
      </w:r>
    </w:p>
    <w:p>
      <w:pPr>
        <w:spacing w:line="360" w:lineRule="auto"/>
        <w:ind w:firstLine="397"/>
      </w:pPr>
      <w:r>
        <w:t>「……妳。」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眼淚已經先掉下來。</w:t>
      </w:r>
    </w:p>
    <w:p>
      <w:pPr>
        <w:spacing w:line="360" w:lineRule="auto"/>
        <w:ind w:firstLine="397"/>
      </w:pPr>
      <w:r>
        <w:t>女人一步一步走近。</w:t>
      </w:r>
    </w:p>
    <w:p>
      <w:pPr>
        <w:spacing w:line="360" w:lineRule="auto"/>
        <w:ind w:firstLine="397"/>
      </w:pPr>
      <w:r>
        <w:t>仔細看著她。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伸出手。</w:t>
      </w:r>
    </w:p>
    <w:p>
      <w:pPr>
        <w:spacing w:line="360" w:lineRule="auto"/>
        <w:ind w:firstLine="397"/>
      </w:pPr>
      <w:r>
        <w:t>輕輕碰了碰她的臉。</w:t>
      </w:r>
    </w:p>
    <w:p>
      <w:pPr>
        <w:spacing w:line="360" w:lineRule="auto"/>
        <w:ind w:firstLine="397"/>
      </w:pPr>
      <w:r>
        <w:t>「小妍。」</w:t>
      </w:r>
    </w:p>
    <w:p>
      <w:pPr>
        <w:spacing w:line="360" w:lineRule="auto"/>
        <w:ind w:firstLine="397"/>
      </w:pPr>
      <w:r>
        <w:t>樓慕妍瞬間哭出聲。</w:t>
      </w:r>
    </w:p>
    <w:p>
      <w:pPr>
        <w:spacing w:line="360" w:lineRule="auto"/>
        <w:ind w:firstLine="397"/>
      </w:pPr>
      <w:r>
        <w:t>她抱住女人。</w:t>
      </w:r>
    </w:p>
    <w:p>
      <w:pPr>
        <w:spacing w:line="360" w:lineRule="auto"/>
        <w:ind w:firstLine="397"/>
      </w:pPr>
      <w:r>
        <w:t>像一個四歲的孩子。</w:t>
      </w:r>
    </w:p>
    <w:p>
      <w:pPr>
        <w:spacing w:line="360" w:lineRule="auto"/>
        <w:ind w:firstLine="397"/>
      </w:pPr>
      <w:r>
        <w:t>終於找到回家的路。</w:t>
      </w:r>
    </w:p>
    <w:p>
      <w:pPr>
        <w:spacing w:line="360" w:lineRule="auto"/>
        <w:ind w:firstLine="397"/>
      </w:pPr>
      <w:r>
        <w:t>「晚阿姨。」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「妳還記得我。」</w:t>
      </w:r>
    </w:p>
    <w:p>
      <w:pPr>
        <w:spacing w:line="360" w:lineRule="auto"/>
        <w:ind w:firstLine="397"/>
      </w:pPr>
      <w:r>
        <w:t>林晚抱緊她。</w:t>
      </w:r>
    </w:p>
    <w:p>
      <w:pPr>
        <w:spacing w:line="360" w:lineRule="auto"/>
        <w:ind w:firstLine="397"/>
      </w:pPr>
      <w:r>
        <w:t>「我怎麼可能忘記妳。」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花店裡。</w:t>
      </w:r>
    </w:p>
    <w:p>
      <w:pPr>
        <w:spacing w:line="360" w:lineRule="auto"/>
        <w:ind w:firstLine="397"/>
      </w:pPr>
      <w:r>
        <w:t>白玫瑰安靜地盛開。</w:t>
      </w:r>
    </w:p>
    <w:p>
      <w:pPr>
        <w:spacing w:line="360" w:lineRule="auto"/>
        <w:ind w:firstLine="397"/>
      </w:pPr>
      <w:r>
        <w:t>林晚替她倒了一杯茶。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樓慕妍笑著哭。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「也變得很漂亮。」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林晚看向她的腹部。</w:t>
      </w:r>
    </w:p>
    <w:p>
      <w:pPr>
        <w:spacing w:line="360" w:lineRule="auto"/>
        <w:ind w:firstLine="397"/>
      </w:pPr>
      <w:r>
        <w:t>「妳有孩子了？」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「女兒。」</w:t>
      </w:r>
    </w:p>
    <w:p>
      <w:pPr>
        <w:spacing w:line="360" w:lineRule="auto"/>
        <w:ind w:firstLine="397"/>
      </w:pPr>
      <w:r>
        <w:t>林晚笑了。</w:t>
      </w:r>
    </w:p>
    <w:p>
      <w:pPr>
        <w:spacing w:line="360" w:lineRule="auto"/>
        <w:ind w:firstLine="397"/>
      </w:pPr>
      <w:r>
        <w:t>「名字呢？」</w:t>
      </w:r>
    </w:p>
    <w:p>
      <w:pPr>
        <w:spacing w:line="360" w:lineRule="auto"/>
        <w:ind w:firstLine="397"/>
      </w:pPr>
      <w:r>
        <w:t>她回答：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林晚怔住。</w:t>
      </w:r>
    </w:p>
    <w:p>
      <w:pPr>
        <w:spacing w:line="360" w:lineRule="auto"/>
        <w:ind w:firstLine="397"/>
      </w:pPr>
      <w:r>
        <w:t>然後笑了。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林晚看著花架上的白玫瑰。</w:t>
      </w:r>
    </w:p>
    <w:p>
      <w:pPr>
        <w:spacing w:line="360" w:lineRule="auto"/>
        <w:ind w:firstLine="397"/>
      </w:pPr>
      <w:r>
        <w:t>「因為妳小時候。」</w:t>
      </w:r>
    </w:p>
    <w:p>
      <w:pPr>
        <w:spacing w:line="360" w:lineRule="auto"/>
        <w:ind w:firstLine="397"/>
      </w:pPr>
      <w:r>
        <w:t>「最喜歡的就是白玫瑰。」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「妳當然不記得。」</w:t>
      </w:r>
    </w:p>
    <w:p>
      <w:pPr>
        <w:spacing w:line="360" w:lineRule="auto"/>
        <w:ind w:firstLine="397"/>
      </w:pPr>
      <w:r>
        <w:t>林晚笑著說：</w:t>
      </w:r>
    </w:p>
    <w:p>
      <w:pPr>
        <w:spacing w:line="360" w:lineRule="auto"/>
        <w:ind w:firstLine="397"/>
      </w:pPr>
      <w:r>
        <w:t>「那時候妳每天都會問我。」</w:t>
      </w:r>
    </w:p>
    <w:p>
      <w:pPr>
        <w:spacing w:line="360" w:lineRule="auto"/>
        <w:ind w:firstLine="397"/>
      </w:pPr>
      <w:r>
        <w:t>「為什麼玫瑰沒有辦法自己選擇長在哪裡？」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她竟然有一種熟悉感。</w:t>
      </w:r>
    </w:p>
    <w:p>
      <w:pPr>
        <w:spacing w:line="360" w:lineRule="auto"/>
        <w:ind w:firstLine="397"/>
      </w:pPr>
      <w:r>
        <w:t>像是從很久很久以前。</w:t>
      </w:r>
    </w:p>
    <w:p>
      <w:pPr>
        <w:spacing w:line="360" w:lineRule="auto"/>
        <w:ind w:firstLine="397"/>
      </w:pPr>
      <w:r>
        <w:t>就已經埋在心裡。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離開花店前。</w:t>
      </w:r>
    </w:p>
    <w:p>
      <w:pPr>
        <w:spacing w:line="360" w:lineRule="auto"/>
        <w:ind w:firstLine="397"/>
      </w:pPr>
      <w:r>
        <w:t>林晚送給她一束白玫瑰。</w:t>
      </w:r>
    </w:p>
    <w:p>
      <w:pPr>
        <w:spacing w:line="360" w:lineRule="auto"/>
        <w:ind w:firstLine="397"/>
      </w:pPr>
      <w:r>
        <w:t>「帶回去。」</w:t>
      </w:r>
    </w:p>
    <w:p>
      <w:pPr>
        <w:spacing w:line="360" w:lineRule="auto"/>
        <w:ind w:firstLine="397"/>
      </w:pPr>
      <w:r>
        <w:t>樓慕妍接過。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林晚握住她的手。</w:t>
      </w:r>
    </w:p>
    <w:p>
      <w:pPr>
        <w:spacing w:line="360" w:lineRule="auto"/>
        <w:ind w:firstLine="397"/>
      </w:pPr>
      <w:r>
        <w:t>「小妍。」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「妳的女兒問妳。」</w:t>
      </w:r>
    </w:p>
    <w:p>
      <w:pPr>
        <w:spacing w:line="360" w:lineRule="auto"/>
        <w:ind w:firstLine="397"/>
      </w:pPr>
      <w:r>
        <w:t>「人生是不是早就被安排好了。」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「告訴她。」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「可是如果真的有很多事情。」</w:t>
      </w:r>
    </w:p>
    <w:p>
      <w:pPr>
        <w:spacing w:line="360" w:lineRule="auto"/>
        <w:ind w:firstLine="397"/>
      </w:pPr>
      <w:r>
        <w:t>「早就有人替我們決定呢？」</w:t>
      </w:r>
    </w:p>
    <w:p>
      <w:pPr>
        <w:spacing w:line="360" w:lineRule="auto"/>
        <w:ind w:firstLine="397"/>
      </w:pPr>
      <w:r>
        <w:t>林晚笑了。</w:t>
      </w:r>
    </w:p>
    <w:p>
      <w:pPr>
        <w:spacing w:line="360" w:lineRule="auto"/>
        <w:ind w:firstLine="397"/>
      </w:pPr>
      <w:r>
        <w:t>「那就從妳開始。」</w:t>
      </w:r>
    </w:p>
    <w:p>
      <w:pPr>
        <w:spacing w:line="360" w:lineRule="auto"/>
        <w:ind w:firstLine="397"/>
      </w:pPr>
      <w:r>
        <w:t>「替自己重新選一次。」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然後點頭。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回程車上。</w:t>
      </w:r>
    </w:p>
    <w:p>
      <w:pPr>
        <w:spacing w:line="360" w:lineRule="auto"/>
        <w:ind w:firstLine="397"/>
      </w:pPr>
      <w:r>
        <w:t>白景深看著她手裡的白玫瑰。</w:t>
      </w:r>
    </w:p>
    <w:p>
      <w:pPr>
        <w:spacing w:line="360" w:lineRule="auto"/>
        <w:ind w:firstLine="397"/>
      </w:pPr>
      <w:r>
        <w:t>「妳開心嗎？」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「找到童年的記憶。」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她靠在椅背上。</w:t>
      </w:r>
    </w:p>
    <w:p>
      <w:pPr>
        <w:spacing w:line="360" w:lineRule="auto"/>
        <w:ind w:firstLine="397"/>
      </w:pPr>
      <w:r>
        <w:t>手掌輕輕覆住腹部。</w:t>
      </w:r>
    </w:p>
    <w:p>
      <w:pPr>
        <w:spacing w:line="360" w:lineRule="auto"/>
        <w:ind w:firstLine="397"/>
      </w:pPr>
      <w:r>
        <w:t>「我找到了一個答案。」</w:t>
      </w:r>
    </w:p>
    <w:p>
      <w:pPr>
        <w:spacing w:line="360" w:lineRule="auto"/>
        <w:ind w:firstLine="397"/>
      </w:pPr>
      <w:r>
        <w:t>「什麼答案？」</w:t>
      </w:r>
    </w:p>
    <w:p>
      <w:pPr>
        <w:spacing w:line="360" w:lineRule="auto"/>
        <w:ind w:firstLine="397"/>
      </w:pPr>
      <w:r>
        <w:t>她看著窗外。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「我不是因為被誰安排。」</w:t>
      </w:r>
    </w:p>
    <w:p>
      <w:pPr>
        <w:spacing w:line="360" w:lineRule="auto"/>
        <w:ind w:firstLine="397"/>
      </w:pPr>
      <w:r>
        <w:t>「才成為現在的我。」</w:t>
      </w:r>
    </w:p>
    <w:p>
      <w:pPr>
        <w:spacing w:line="360" w:lineRule="auto"/>
        <w:ind w:firstLine="397"/>
      </w:pPr>
      <w:r>
        <w:t>她轉過頭。</w:t>
      </w:r>
    </w:p>
    <w:p>
      <w:pPr>
        <w:spacing w:line="360" w:lineRule="auto"/>
        <w:ind w:firstLine="397"/>
      </w:pPr>
      <w:r>
        <w:t>看著白景深。</w:t>
      </w:r>
    </w:p>
    <w:p>
      <w:pPr>
        <w:spacing w:line="360" w:lineRule="auto"/>
        <w:ind w:firstLine="397"/>
      </w:pPr>
      <w:r>
        <w:t>「我是因為一次又一次。」</w:t>
      </w:r>
    </w:p>
    <w:p>
      <w:pPr>
        <w:spacing w:line="360" w:lineRule="auto"/>
        <w:ind w:firstLine="397"/>
      </w:pPr>
      <w:r>
        <w:t>「選擇了自己。」</w:t>
      </w:r>
    </w:p>
    <w:p>
      <w:pPr>
        <w:spacing w:line="360" w:lineRule="auto"/>
        <w:ind w:firstLine="397"/>
      </w:pPr>
      <w:r>
        <w:t>他伸手握住她。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「白玫也會。」</w:t>
      </w:r>
    </w:p>
    <w:p>
      <w:pPr>
        <w:spacing w:line="360" w:lineRule="auto"/>
        <w:ind w:firstLine="397"/>
      </w:pPr>
      <w:r>
        <w:t>「她可以一次又一次。」</w:t>
      </w:r>
    </w:p>
    <w:p>
      <w:pPr>
        <w:spacing w:line="360" w:lineRule="auto"/>
        <w:ind w:firstLine="397"/>
      </w:pPr>
      <w:r>
        <w:t>「選擇自己。」</w:t>
      </w:r>
    </w:p>
    <w:p>
      <w:pPr>
        <w:spacing w:line="360" w:lineRule="auto"/>
        <w:ind w:firstLine="397"/>
      </w:pPr>
      <w:r>
        <w:t>白景深低頭吻了吻她的手。</w:t>
      </w:r>
    </w:p>
    <w:p>
      <w:pPr>
        <w:spacing w:line="360" w:lineRule="auto"/>
        <w:ind w:firstLine="397"/>
      </w:pPr>
      <w:r>
        <w:t>「我相信。」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莊園的書房。</w:t>
      </w:r>
    </w:p>
    <w:p>
      <w:pPr>
        <w:spacing w:line="360" w:lineRule="auto"/>
        <w:ind w:firstLine="397"/>
      </w:pPr>
      <w:r>
        <w:t>沈維安獨自打開一份封存二十年的檔案。</w:t>
      </w:r>
    </w:p>
    <w:p>
      <w:pPr>
        <w:spacing w:line="360" w:lineRule="auto"/>
        <w:ind w:firstLine="397"/>
      </w:pPr>
      <w:r>
        <w:t>最上面。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ORIGIN｜第一代核心名單</w:t>
      </w:r>
    </w:p>
    <w:p>
      <w:pPr>
        <w:spacing w:line="360" w:lineRule="auto"/>
        <w:ind w:firstLine="397"/>
      </w:pPr>
      <w:r>
        <w:t>他往下翻。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停在一個名字上。</w:t>
      </w:r>
    </w:p>
    <w:p>
      <w:pPr>
        <w:spacing w:line="360" w:lineRule="auto"/>
        <w:ind w:firstLine="397"/>
      </w:pPr>
      <w:r>
        <w:t>不是樓慕妍。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林晚。</w:t>
      </w:r>
    </w:p>
    <w:p>
      <w:pPr>
        <w:spacing w:line="360" w:lineRule="auto"/>
        <w:ind w:firstLine="397"/>
      </w:pPr>
      <w:r>
        <w:t>沈維安的手指微微顫抖。</w:t>
      </w:r>
    </w:p>
    <w:p>
      <w:pPr>
        <w:spacing w:line="360" w:lineRule="auto"/>
        <w:ind w:firstLine="397"/>
      </w:pPr>
      <w:r>
        <w:t>文件最下面。</w:t>
      </w:r>
    </w:p>
    <w:p>
      <w:pPr>
        <w:spacing w:line="360" w:lineRule="auto"/>
        <w:ind w:firstLine="397"/>
      </w:pPr>
      <w:r>
        <w:t>還有一行紅字：</w:t>
      </w:r>
    </w:p>
    <w:p>
      <w:pPr>
        <w:spacing w:line="360" w:lineRule="auto"/>
        <w:ind w:firstLine="397"/>
      </w:pPr>
      <w:r>
        <w:t>「第一代照顧者計畫：未結束。」</w:t>
      </w:r>
    </w:p>
    <w:p>
      <w:pPr>
        <w:spacing w:line="360" w:lineRule="auto"/>
        <w:ind w:firstLine="397"/>
      </w:pPr>
      <w:r>
        <w:t>沈維安閉上眼。</w:t>
      </w:r>
    </w:p>
    <w:p>
      <w:pPr>
        <w:spacing w:line="360" w:lineRule="auto"/>
        <w:ind w:firstLine="397"/>
      </w:pPr>
      <w:r>
        <w:t>他終於明白。</w:t>
      </w:r>
    </w:p>
    <w:p>
      <w:pPr>
        <w:spacing w:line="360" w:lineRule="auto"/>
        <w:ind w:firstLine="397"/>
      </w:pPr>
      <w:r>
        <w:t>自己以為已經結束的過去。</w:t>
      </w:r>
    </w:p>
    <w:p>
      <w:pPr>
        <w:spacing w:line="360" w:lineRule="auto"/>
        <w:ind w:firstLine="397"/>
      </w:pPr>
      <w:r>
        <w:t>其實從來沒有真正離開。</w:t>
      </w:r>
    </w:p>
    <w:p>
      <w:pPr>
        <w:spacing w:line="360" w:lineRule="auto"/>
        <w:ind w:firstLine="397"/>
      </w:pPr>
      <w:r>
        <w:t>而真正的ORIGIN。</w:t>
      </w:r>
    </w:p>
    <w:p>
      <w:pPr>
        <w:spacing w:line="360" w:lineRule="auto"/>
        <w:ind w:firstLine="397"/>
      </w:pPr>
      <w:r>
        <w:t>也遠比他告訴樓慕妍的。</w:t>
      </w:r>
    </w:p>
    <w:p>
      <w:pPr>
        <w:spacing w:line="360" w:lineRule="auto"/>
        <w:ind w:firstLine="397"/>
      </w:pPr>
      <w:r>
        <w:t>更加古老。</w:t>
      </w:r>
    </w:p>
    <w:p>
      <w:pPr>
        <w:jc w:val="center"/>
      </w:pPr>
      <w:r>
        <w:t>第一百五十六章｜第一代照顧者</w:t>
      </w:r>
    </w:p>
    <w:p>
      <w:pPr>
        <w:spacing w:line="360" w:lineRule="auto"/>
        <w:ind w:firstLine="397"/>
      </w:pPr>
      <w:r>
        <w:t>夜已深。</w:t>
      </w:r>
    </w:p>
    <w:p>
      <w:pPr>
        <w:spacing w:line="360" w:lineRule="auto"/>
        <w:ind w:firstLine="397"/>
      </w:pPr>
      <w:r>
        <w:t>莊園裡所有燈光都逐漸熄滅。</w:t>
      </w:r>
    </w:p>
    <w:p>
      <w:pPr>
        <w:spacing w:line="360" w:lineRule="auto"/>
        <w:ind w:firstLine="397"/>
      </w:pPr>
      <w:r>
        <w:t>只有書房。</w:t>
      </w:r>
    </w:p>
    <w:p>
      <w:pPr>
        <w:spacing w:line="360" w:lineRule="auto"/>
        <w:ind w:firstLine="397"/>
      </w:pPr>
      <w:r>
        <w:t>還亮著一盞燈。</w:t>
      </w:r>
    </w:p>
    <w:p>
      <w:pPr>
        <w:spacing w:line="360" w:lineRule="auto"/>
        <w:ind w:firstLine="397"/>
      </w:pPr>
      <w:r>
        <w:t>沈維安坐在桌前。</w:t>
      </w:r>
    </w:p>
    <w:p>
      <w:pPr>
        <w:spacing w:line="360" w:lineRule="auto"/>
        <w:ind w:firstLine="397"/>
      </w:pPr>
      <w:r>
        <w:t>面前。</w:t>
      </w:r>
    </w:p>
    <w:p>
      <w:pPr>
        <w:spacing w:line="360" w:lineRule="auto"/>
        <w:ind w:firstLine="397"/>
      </w:pPr>
      <w:r>
        <w:t>那份封存二十年的文件。</w:t>
      </w:r>
    </w:p>
    <w:p>
      <w:pPr>
        <w:spacing w:line="360" w:lineRule="auto"/>
        <w:ind w:firstLine="397"/>
      </w:pPr>
      <w:r>
        <w:t>仍然沒有合上。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白景深走進書房。</w:t>
      </w:r>
    </w:p>
    <w:p>
      <w:pPr>
        <w:spacing w:line="360" w:lineRule="auto"/>
        <w:ind w:firstLine="397"/>
      </w:pPr>
      <w:r>
        <w:t>「妳還沒走？」</w:t>
      </w:r>
    </w:p>
    <w:p>
      <w:pPr>
        <w:spacing w:line="360" w:lineRule="auto"/>
        <w:ind w:firstLine="397"/>
      </w:pPr>
      <w:r>
        <w:t>沈維安抬頭。</w:t>
      </w:r>
    </w:p>
    <w:p>
      <w:pPr>
        <w:spacing w:line="360" w:lineRule="auto"/>
        <w:ind w:firstLine="397"/>
      </w:pPr>
      <w:r>
        <w:t>「有些事情。」</w:t>
      </w:r>
    </w:p>
    <w:p>
      <w:pPr>
        <w:spacing w:line="360" w:lineRule="auto"/>
        <w:ind w:firstLine="397"/>
      </w:pPr>
      <w:r>
        <w:t>「跟林晚有關？」</w:t>
      </w:r>
    </w:p>
    <w:p>
      <w:pPr>
        <w:spacing w:line="360" w:lineRule="auto"/>
        <w:ind w:firstLine="397"/>
      </w:pPr>
      <w:r>
        <w:t>沈維安沒有否認。</w:t>
      </w:r>
    </w:p>
    <w:p>
      <w:pPr>
        <w:spacing w:line="360" w:lineRule="auto"/>
        <w:ind w:firstLine="397"/>
      </w:pPr>
      <w:r>
        <w:t>白景深走到桌邊。</w:t>
      </w:r>
    </w:p>
    <w:p>
      <w:pPr>
        <w:spacing w:line="360" w:lineRule="auto"/>
        <w:ind w:firstLine="397"/>
      </w:pPr>
      <w:r>
        <w:t>看見文件上的名字。</w:t>
      </w:r>
    </w:p>
    <w:p>
      <w:pPr>
        <w:spacing w:line="360" w:lineRule="auto"/>
        <w:ind w:firstLine="397"/>
      </w:pPr>
      <w:r>
        <w:t>「第一代照顧者計畫。」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「到底是什麼？」</w:t>
      </w:r>
    </w:p>
    <w:p>
      <w:pPr>
        <w:spacing w:line="360" w:lineRule="auto"/>
        <w:ind w:firstLine="397"/>
      </w:pPr>
      <w:r>
        <w:t>沈維安沉默許久。</w:t>
      </w:r>
    </w:p>
    <w:p>
      <w:pPr>
        <w:spacing w:line="360" w:lineRule="auto"/>
        <w:ind w:firstLine="397"/>
      </w:pPr>
      <w:r>
        <w:t>「Eden之前。」</w:t>
      </w:r>
    </w:p>
    <w:p>
      <w:pPr>
        <w:spacing w:line="360" w:lineRule="auto"/>
        <w:ind w:firstLine="397"/>
      </w:pPr>
      <w:r>
        <w:t>「就已經存在了。」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「Eden之前？」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「Eden只是接手。」</w:t>
      </w:r>
    </w:p>
    <w:p>
      <w:pPr>
        <w:spacing w:line="360" w:lineRule="auto"/>
        <w:ind w:firstLine="397"/>
      </w:pPr>
      <w:r>
        <w:t>「真正的研究。」</w:t>
      </w:r>
    </w:p>
    <w:p>
      <w:pPr>
        <w:spacing w:line="360" w:lineRule="auto"/>
        <w:ind w:firstLine="397"/>
      </w:pPr>
      <w:r>
        <w:t>「早在三十年前就開始。」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沈維安翻開第一頁。</w:t>
      </w:r>
    </w:p>
    <w:p>
      <w:pPr>
        <w:spacing w:line="360" w:lineRule="auto"/>
        <w:ind w:firstLine="397"/>
      </w:pPr>
      <w:r>
        <w:t>「最初。」</w:t>
      </w:r>
    </w:p>
    <w:p>
      <w:pPr>
        <w:spacing w:line="360" w:lineRule="auto"/>
        <w:ind w:firstLine="397"/>
      </w:pPr>
      <w:r>
        <w:t>「研究者不是醫生。」</w:t>
      </w:r>
    </w:p>
    <w:p>
      <w:pPr>
        <w:spacing w:line="360" w:lineRule="auto"/>
        <w:ind w:firstLine="397"/>
      </w:pPr>
      <w:r>
        <w:t>「而是心理學家、教育家，以及兒童照顧者。」</w:t>
      </w:r>
    </w:p>
    <w:p>
      <w:pPr>
        <w:spacing w:line="360" w:lineRule="auto"/>
        <w:ind w:firstLine="397"/>
      </w:pPr>
      <w:r>
        <w:t>「他們發現。」</w:t>
      </w:r>
    </w:p>
    <w:p>
      <w:pPr>
        <w:spacing w:line="360" w:lineRule="auto"/>
        <w:ind w:firstLine="397"/>
      </w:pPr>
      <w:r>
        <w:t>「一個孩子最早接觸的人。」</w:t>
      </w:r>
    </w:p>
    <w:p>
      <w:pPr>
        <w:spacing w:line="360" w:lineRule="auto"/>
        <w:ind w:firstLine="397"/>
      </w:pPr>
      <w:r>
        <w:t>「會影響他一生對世界的理解。」</w:t>
      </w:r>
    </w:p>
    <w:p>
      <w:pPr>
        <w:spacing w:line="360" w:lineRule="auto"/>
        <w:ind w:firstLine="397"/>
      </w:pPr>
      <w:r>
        <w:t>白景深看著資料。</w:t>
      </w:r>
    </w:p>
    <w:p>
      <w:pPr>
        <w:spacing w:line="360" w:lineRule="auto"/>
        <w:ind w:firstLine="397"/>
      </w:pPr>
      <w:r>
        <w:t>「所以他們找了一群人。」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「讓這些人。」</w:t>
      </w:r>
    </w:p>
    <w:p>
      <w:pPr>
        <w:spacing w:line="360" w:lineRule="auto"/>
        <w:ind w:firstLine="397"/>
      </w:pPr>
      <w:r>
        <w:t>「成為孩子固定的情感依附對象。」</w:t>
      </w:r>
    </w:p>
    <w:p>
      <w:pPr>
        <w:spacing w:line="360" w:lineRule="auto"/>
        <w:ind w:firstLine="397"/>
      </w:pPr>
      <w:r>
        <w:t>「然後觀察孩子。」</w:t>
      </w:r>
    </w:p>
    <w:p>
      <w:pPr>
        <w:spacing w:line="360" w:lineRule="auto"/>
        <w:ind w:firstLine="397"/>
      </w:pPr>
      <w:r>
        <w:t>「信任誰。」</w:t>
      </w:r>
    </w:p>
    <w:p>
      <w:pPr>
        <w:spacing w:line="360" w:lineRule="auto"/>
        <w:ind w:firstLine="397"/>
      </w:pPr>
      <w:r>
        <w:t>「害怕誰。」</w:t>
      </w:r>
    </w:p>
    <w:p>
      <w:pPr>
        <w:spacing w:line="360" w:lineRule="auto"/>
        <w:ind w:firstLine="397"/>
      </w:pPr>
      <w:r>
        <w:t>「依賴誰。」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沈維安停頓。</w:t>
      </w:r>
    </w:p>
    <w:p>
      <w:pPr>
        <w:spacing w:line="360" w:lineRule="auto"/>
        <w:ind w:firstLine="397"/>
      </w:pPr>
      <w:r>
        <w:t>「他們開始嘗試改變孩子的人生選擇。」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白景深臉色冷了下來。</w:t>
      </w:r>
    </w:p>
    <w:p>
      <w:pPr>
        <w:spacing w:line="360" w:lineRule="auto"/>
        <w:ind w:firstLine="397"/>
      </w:pPr>
      <w:r>
        <w:t>「林晚是其中之一？」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「她是最成功的。」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「因為她拒絕按照計畫行動。」</w:t>
      </w:r>
    </w:p>
    <w:p>
      <w:pPr>
        <w:spacing w:line="360" w:lineRule="auto"/>
        <w:ind w:firstLine="397"/>
      </w:pPr>
      <w:r>
        <w:t>沈維安苦笑。</w:t>
      </w:r>
    </w:p>
    <w:p>
      <w:pPr>
        <w:spacing w:line="360" w:lineRule="auto"/>
        <w:ind w:firstLine="397"/>
      </w:pPr>
      <w:r>
        <w:t>「計畫要求她。」</w:t>
      </w:r>
    </w:p>
    <w:p>
      <w:pPr>
        <w:spacing w:line="360" w:lineRule="auto"/>
        <w:ind w:firstLine="397"/>
      </w:pPr>
      <w:r>
        <w:t>「讓孩子依賴她。」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「林晚反而教孩子。」</w:t>
      </w:r>
    </w:p>
    <w:p>
      <w:pPr>
        <w:spacing w:line="360" w:lineRule="auto"/>
        <w:ind w:firstLine="397"/>
      </w:pPr>
      <w:r>
        <w:t>「不要只依賴一個人。」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「她讓孩子建立多重安全感。」</w:t>
      </w:r>
    </w:p>
    <w:p>
      <w:pPr>
        <w:spacing w:line="360" w:lineRule="auto"/>
        <w:ind w:firstLine="397"/>
      </w:pPr>
      <w:r>
        <w:t>「父母。」</w:t>
      </w:r>
    </w:p>
    <w:p>
      <w:pPr>
        <w:spacing w:line="360" w:lineRule="auto"/>
        <w:ind w:firstLine="397"/>
      </w:pPr>
      <w:r>
        <w:t>「朋友。」</w:t>
      </w:r>
    </w:p>
    <w:p>
      <w:pPr>
        <w:spacing w:line="360" w:lineRule="auto"/>
        <w:ind w:firstLine="397"/>
      </w:pPr>
      <w:r>
        <w:t>「自己。」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「讓孩子學會離開她。」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「所以她被解雇。」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白景深看著文件。</w:t>
      </w:r>
    </w:p>
    <w:p>
      <w:pPr>
        <w:spacing w:line="360" w:lineRule="auto"/>
        <w:ind w:firstLine="397"/>
      </w:pPr>
      <w:r>
        <w:t>「如果她被解雇。」</w:t>
      </w:r>
    </w:p>
    <w:p>
      <w:pPr>
        <w:spacing w:line="360" w:lineRule="auto"/>
        <w:ind w:firstLine="397"/>
      </w:pPr>
      <w:r>
        <w:t>「為什麼樓慕妍還會記得她？」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「因為真正的依附。」</w:t>
      </w:r>
    </w:p>
    <w:p>
      <w:pPr>
        <w:spacing w:line="360" w:lineRule="auto"/>
        <w:ind w:firstLine="397"/>
      </w:pPr>
      <w:r>
        <w:t>「不是靠每天出現。」</w:t>
      </w:r>
    </w:p>
    <w:p>
      <w:pPr>
        <w:spacing w:line="360" w:lineRule="auto"/>
        <w:ind w:firstLine="397"/>
      </w:pPr>
      <w:r>
        <w:t>「而是靠。」</w:t>
      </w:r>
    </w:p>
    <w:p>
      <w:pPr>
        <w:spacing w:line="360" w:lineRule="auto"/>
        <w:ind w:firstLine="397"/>
      </w:pPr>
      <w:r>
        <w:t>「一個人在孩子心裡留下的安全感。」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他很認同。</w:t>
      </w:r>
    </w:p>
    <w:p>
      <w:pPr>
        <w:spacing w:line="360" w:lineRule="auto"/>
        <w:ind w:firstLine="397"/>
      </w:pPr>
      <w:r>
        <w:t>因為樓慕妍就是這樣。</w:t>
      </w:r>
    </w:p>
    <w:p>
      <w:pPr>
        <w:spacing w:line="360" w:lineRule="auto"/>
        <w:ind w:firstLine="397"/>
      </w:pPr>
      <w:r>
        <w:t>她曾經被傷害。</w:t>
      </w:r>
    </w:p>
    <w:p>
      <w:pPr>
        <w:spacing w:line="360" w:lineRule="auto"/>
        <w:ind w:firstLine="397"/>
      </w:pPr>
      <w:r>
        <w:t>被控制。</w:t>
      </w:r>
    </w:p>
    <w:p>
      <w:pPr>
        <w:spacing w:line="360" w:lineRule="auto"/>
        <w:ind w:firstLine="397"/>
      </w:pPr>
      <w:r>
        <w:t>被欺騙。</w:t>
      </w:r>
    </w:p>
    <w:p>
      <w:pPr>
        <w:spacing w:line="360" w:lineRule="auto"/>
        <w:ind w:firstLine="397"/>
      </w:pPr>
      <w:r>
        <w:t>卻沒有因此失去愛人的能力。</w:t>
      </w:r>
    </w:p>
    <w:p>
      <w:pPr>
        <w:spacing w:line="360" w:lineRule="auto"/>
        <w:ind w:firstLine="397"/>
      </w:pPr>
      <w:r>
        <w:t>她只是。</w:t>
      </w:r>
    </w:p>
    <w:p>
      <w:pPr>
        <w:spacing w:line="360" w:lineRule="auto"/>
        <w:ind w:firstLine="397"/>
      </w:pPr>
      <w:r>
        <w:t>比別人更珍惜選擇。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樓慕妍站在書房門外。</w:t>
      </w:r>
    </w:p>
    <w:p>
      <w:pPr>
        <w:spacing w:line="360" w:lineRule="auto"/>
        <w:ind w:firstLine="397"/>
      </w:pPr>
      <w:r>
        <w:t>她沒有進去。</w:t>
      </w:r>
    </w:p>
    <w:p>
      <w:pPr>
        <w:spacing w:line="360" w:lineRule="auto"/>
        <w:ind w:firstLine="397"/>
      </w:pPr>
      <w:r>
        <w:t>卻聽見了最後一句。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她推門。</w:t>
      </w:r>
    </w:p>
    <w:p>
      <w:pPr>
        <w:spacing w:line="360" w:lineRule="auto"/>
        <w:ind w:firstLine="397"/>
      </w:pPr>
      <w:r>
        <w:t>「林晚才是真正改變我的人？」</w:t>
      </w:r>
    </w:p>
    <w:p>
      <w:pPr>
        <w:spacing w:line="360" w:lineRule="auto"/>
        <w:ind w:firstLine="397"/>
      </w:pPr>
      <w:r>
        <w:t>兩人同時回頭。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她走到桌前。</w:t>
      </w:r>
    </w:p>
    <w:p>
      <w:pPr>
        <w:spacing w:line="360" w:lineRule="auto"/>
        <w:ind w:firstLine="397"/>
      </w:pPr>
      <w:r>
        <w:t>拿起那份文件。</w:t>
      </w:r>
    </w:p>
    <w:p>
      <w:pPr>
        <w:spacing w:line="360" w:lineRule="auto"/>
        <w:ind w:firstLine="397"/>
      </w:pPr>
      <w:r>
        <w:t>「這些資料。」</w:t>
      </w:r>
    </w:p>
    <w:p>
      <w:pPr>
        <w:spacing w:line="360" w:lineRule="auto"/>
        <w:ind w:firstLine="397"/>
      </w:pPr>
      <w:r>
        <w:t>「可以給我嗎？」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「全部？」</w:t>
      </w:r>
    </w:p>
    <w:p>
      <w:pPr>
        <w:spacing w:line="360" w:lineRule="auto"/>
        <w:ind w:firstLine="397"/>
      </w:pPr>
      <w:r>
        <w:t>「全部。」</w:t>
      </w:r>
    </w:p>
    <w:p>
      <w:pPr>
        <w:spacing w:line="360" w:lineRule="auto"/>
        <w:ind w:firstLine="397"/>
      </w:pPr>
      <w:r>
        <w:t>她翻了幾頁。</w:t>
      </w:r>
    </w:p>
    <w:p>
      <w:pPr>
        <w:spacing w:line="360" w:lineRule="auto"/>
        <w:ind w:firstLine="397"/>
      </w:pPr>
      <w:r>
        <w:t>突然停住。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她指著一段資料。</w:t>
      </w:r>
    </w:p>
    <w:p>
      <w:pPr>
        <w:spacing w:line="360" w:lineRule="auto"/>
        <w:ind w:firstLine="397"/>
      </w:pPr>
      <w:r>
        <w:t>「照顧者不得與受試兒童建立私人關係。」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「那林晚為什麼可以？」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「她違反了規定？」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「她不是因為研究失敗被解雇。」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「她真的把我當成孩子。」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這句話說出口。</w:t>
      </w:r>
    </w:p>
    <w:p>
      <w:pPr>
        <w:spacing w:line="360" w:lineRule="auto"/>
        <w:ind w:firstLine="397"/>
      </w:pPr>
      <w:r>
        <w:t>書房裡安靜了很久。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眼淚慢慢掉下來。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童年時。</w:t>
      </w:r>
    </w:p>
    <w:p>
      <w:pPr>
        <w:spacing w:line="360" w:lineRule="auto"/>
        <w:ind w:firstLine="397"/>
      </w:pPr>
      <w:r>
        <w:t>自己最害怕黑暗。</w:t>
      </w:r>
    </w:p>
    <w:p>
      <w:pPr>
        <w:spacing w:line="360" w:lineRule="auto"/>
        <w:ind w:firstLine="397"/>
      </w:pPr>
      <w:r>
        <w:t>每一次關燈。</w:t>
      </w:r>
    </w:p>
    <w:p>
      <w:pPr>
        <w:spacing w:line="360" w:lineRule="auto"/>
        <w:ind w:firstLine="397"/>
      </w:pPr>
      <w:r>
        <w:t>她都會縮在床角。</w:t>
      </w:r>
    </w:p>
    <w:p>
      <w:pPr>
        <w:spacing w:line="360" w:lineRule="auto"/>
        <w:ind w:firstLine="397"/>
      </w:pPr>
      <w:r>
        <w:t>林晚總會坐在門口。</w:t>
      </w:r>
    </w:p>
    <w:p>
      <w:pPr>
        <w:spacing w:line="360" w:lineRule="auto"/>
        <w:ind w:firstLine="397"/>
      </w:pPr>
      <w:r>
        <w:t>不進來。</w:t>
      </w:r>
    </w:p>
    <w:p>
      <w:pPr>
        <w:spacing w:line="360" w:lineRule="auto"/>
        <w:ind w:firstLine="397"/>
      </w:pPr>
      <w:r>
        <w:t>也不離開。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「妳會一直在嗎？」</w:t>
      </w:r>
    </w:p>
    <w:p>
      <w:pPr>
        <w:spacing w:line="360" w:lineRule="auto"/>
        <w:ind w:firstLine="397"/>
      </w:pPr>
      <w:r>
        <w:t>林晚總回答：</w:t>
      </w:r>
    </w:p>
    <w:p>
      <w:pPr>
        <w:spacing w:line="360" w:lineRule="auto"/>
        <w:ind w:firstLine="397"/>
      </w:pPr>
      <w:r>
        <w:t>「不一定。」</w:t>
      </w:r>
    </w:p>
    <w:p>
      <w:pPr>
        <w:spacing w:line="360" w:lineRule="auto"/>
        <w:ind w:firstLine="397"/>
      </w:pPr>
      <w:r>
        <w:t>她當時很生氣。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林晚會笑。</w:t>
      </w:r>
    </w:p>
    <w:p>
      <w:pPr>
        <w:spacing w:line="360" w:lineRule="auto"/>
        <w:ind w:firstLine="397"/>
      </w:pPr>
      <w:r>
        <w:t>「因為有一天。」</w:t>
      </w:r>
    </w:p>
    <w:p>
      <w:pPr>
        <w:spacing w:line="360" w:lineRule="auto"/>
        <w:ind w:firstLine="397"/>
      </w:pPr>
      <w:r>
        <w:t>「妳會長大。」</w:t>
      </w:r>
    </w:p>
    <w:p>
      <w:pPr>
        <w:spacing w:line="360" w:lineRule="auto"/>
        <w:ind w:firstLine="397"/>
      </w:pPr>
      <w:r>
        <w:t>「長大以後。」</w:t>
      </w:r>
    </w:p>
    <w:p>
      <w:pPr>
        <w:spacing w:line="360" w:lineRule="auto"/>
        <w:ind w:firstLine="397"/>
      </w:pPr>
      <w:r>
        <w:t>「妳不需要我一直在。」</w:t>
      </w:r>
    </w:p>
    <w:p>
      <w:pPr>
        <w:spacing w:line="360" w:lineRule="auto"/>
        <w:ind w:firstLine="397"/>
      </w:pPr>
      <w:r>
        <w:t>小小的她不懂。</w:t>
      </w:r>
    </w:p>
    <w:p>
      <w:pPr>
        <w:spacing w:line="360" w:lineRule="auto"/>
        <w:ind w:firstLine="397"/>
      </w:pPr>
      <w:r>
        <w:t>現在。</w:t>
      </w:r>
    </w:p>
    <w:p>
      <w:pPr>
        <w:spacing w:line="360" w:lineRule="auto"/>
        <w:ind w:firstLine="397"/>
      </w:pPr>
      <w:r>
        <w:t>她終於懂了。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樓慕妍擦掉眼淚。</w:t>
      </w:r>
    </w:p>
    <w:p>
      <w:pPr>
        <w:spacing w:line="360" w:lineRule="auto"/>
        <w:ind w:firstLine="397"/>
      </w:pPr>
      <w:r>
        <w:t>「她真正教我的。」</w:t>
      </w:r>
    </w:p>
    <w:p>
      <w:pPr>
        <w:spacing w:line="360" w:lineRule="auto"/>
        <w:ind w:firstLine="397"/>
      </w:pPr>
      <w:r>
        <w:t>「不是怎麼依賴她。」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「怎麼在她不在的時候。」</w:t>
      </w:r>
    </w:p>
    <w:p>
      <w:pPr>
        <w:spacing w:line="360" w:lineRule="auto"/>
        <w:ind w:firstLine="397"/>
      </w:pPr>
      <w:r>
        <w:t>「也知道自己是安全的。」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握住她的手。</w:t>
      </w:r>
    </w:p>
    <w:p>
      <w:pPr>
        <w:spacing w:line="360" w:lineRule="auto"/>
        <w:ind w:firstLine="397"/>
      </w:pPr>
      <w:r>
        <w:t>她靠著他。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「我想把這件事教給白玫。」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第二天。</w:t>
      </w:r>
    </w:p>
    <w:p>
      <w:pPr>
        <w:spacing w:line="360" w:lineRule="auto"/>
        <w:ind w:firstLine="397"/>
      </w:pPr>
      <w:r>
        <w:t>樓慕妍回到花店。</w:t>
      </w:r>
    </w:p>
    <w:p>
      <w:pPr>
        <w:spacing w:line="360" w:lineRule="auto"/>
        <w:ind w:firstLine="397"/>
      </w:pPr>
      <w:r>
        <w:t>林晚正在整理玫瑰。</w:t>
      </w:r>
    </w:p>
    <w:p>
      <w:pPr>
        <w:spacing w:line="360" w:lineRule="auto"/>
        <w:ind w:firstLine="397"/>
      </w:pPr>
      <w:r>
        <w:t>看到她。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「怎麼又來了？」</w:t>
      </w:r>
    </w:p>
    <w:p>
      <w:pPr>
        <w:spacing w:line="360" w:lineRule="auto"/>
        <w:ind w:firstLine="397"/>
      </w:pPr>
      <w:r>
        <w:t>「想問妳一件事。」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樓慕妍坐下。</w:t>
      </w:r>
    </w:p>
    <w:p>
      <w:pPr>
        <w:spacing w:line="360" w:lineRule="auto"/>
        <w:ind w:firstLine="397"/>
      </w:pPr>
      <w:r>
        <w:t>「妳當年為什麼沒有按照他們的計畫？」</w:t>
      </w:r>
    </w:p>
    <w:p>
      <w:pPr>
        <w:spacing w:line="360" w:lineRule="auto"/>
        <w:ind w:firstLine="397"/>
      </w:pPr>
      <w:r>
        <w:t>林晚沒有立刻回答。</w:t>
      </w:r>
    </w:p>
    <w:p>
      <w:pPr>
        <w:spacing w:line="360" w:lineRule="auto"/>
        <w:ind w:firstLine="397"/>
      </w:pPr>
      <w:r>
        <w:t>她剪掉一枝枯萎的花。</w:t>
      </w:r>
    </w:p>
    <w:p>
      <w:pPr>
        <w:spacing w:line="360" w:lineRule="auto"/>
        <w:ind w:firstLine="397"/>
      </w:pPr>
      <w:r>
        <w:t>「因為我很早就知道。」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「孩子不是空白的紙。」</w:t>
      </w:r>
    </w:p>
    <w:p>
      <w:pPr>
        <w:spacing w:line="360" w:lineRule="auto"/>
        <w:ind w:firstLine="397"/>
      </w:pPr>
      <w:r>
        <w:t>「我們可以陪他。」</w:t>
      </w:r>
    </w:p>
    <w:p>
      <w:pPr>
        <w:spacing w:line="360" w:lineRule="auto"/>
        <w:ind w:firstLine="397"/>
      </w:pPr>
      <w:r>
        <w:t>「可以保護他。」</w:t>
      </w:r>
    </w:p>
    <w:p>
      <w:pPr>
        <w:spacing w:line="360" w:lineRule="auto"/>
        <w:ind w:firstLine="397"/>
      </w:pPr>
      <w:r>
        <w:t>「可以教他。」</w:t>
      </w:r>
    </w:p>
    <w:p>
      <w:pPr>
        <w:spacing w:line="360" w:lineRule="auto"/>
        <w:ind w:firstLine="397"/>
      </w:pPr>
      <w:r>
        <w:t>「但不能把他寫成我們想要的樣子。」</w:t>
      </w:r>
    </w:p>
    <w:p>
      <w:pPr>
        <w:spacing w:line="360" w:lineRule="auto"/>
        <w:ind w:firstLine="397"/>
      </w:pPr>
      <w:r>
        <w:t>樓慕妍安靜地聽著。</w:t>
      </w:r>
    </w:p>
    <w:p>
      <w:pPr>
        <w:spacing w:line="360" w:lineRule="auto"/>
        <w:ind w:firstLine="397"/>
      </w:pPr>
      <w:r>
        <w:t>林晚看向她。</w:t>
      </w:r>
    </w:p>
    <w:p>
      <w:pPr>
        <w:spacing w:line="360" w:lineRule="auto"/>
        <w:ind w:firstLine="397"/>
      </w:pPr>
      <w:r>
        <w:t>「妳小時候問過我。」</w:t>
      </w:r>
    </w:p>
    <w:p>
      <w:pPr>
        <w:spacing w:line="360" w:lineRule="auto"/>
        <w:ind w:firstLine="397"/>
      </w:pPr>
      <w:r>
        <w:t>「為什麼玫瑰不能自己選擇長在哪裡。」</w:t>
      </w:r>
    </w:p>
    <w:p>
      <w:pPr>
        <w:spacing w:line="360" w:lineRule="auto"/>
        <w:ind w:firstLine="397"/>
      </w:pPr>
      <w:r>
        <w:t>「我告訴妳。」</w:t>
      </w:r>
    </w:p>
    <w:p>
      <w:pPr>
        <w:spacing w:line="360" w:lineRule="auto"/>
        <w:ind w:firstLine="397"/>
      </w:pPr>
      <w:r>
        <w:t>「因為花沒有選擇。」</w:t>
      </w:r>
    </w:p>
    <w:p>
      <w:pPr>
        <w:spacing w:line="360" w:lineRule="auto"/>
        <w:ind w:firstLine="397"/>
      </w:pPr>
      <w:r>
        <w:t>她頓了頓。</w:t>
      </w:r>
    </w:p>
    <w:p>
      <w:pPr>
        <w:spacing w:line="360" w:lineRule="auto"/>
        <w:ind w:firstLine="397"/>
      </w:pPr>
      <w:r>
        <w:t>「但人有。」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「那妳知道。」</w:t>
      </w:r>
    </w:p>
    <w:p>
      <w:pPr>
        <w:spacing w:line="360" w:lineRule="auto"/>
        <w:ind w:firstLine="397"/>
      </w:pPr>
      <w:r>
        <w:t>「我後來會愛上景深嗎？」</w:t>
      </w:r>
    </w:p>
    <w:p>
      <w:pPr>
        <w:spacing w:line="360" w:lineRule="auto"/>
        <w:ind w:firstLine="397"/>
      </w:pPr>
      <w:r>
        <w:t>林晚笑了。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「妳沒預測？」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「因為真正的愛。」</w:t>
      </w:r>
    </w:p>
    <w:p>
      <w:pPr>
        <w:spacing w:line="360" w:lineRule="auto"/>
        <w:ind w:firstLine="397"/>
      </w:pPr>
      <w:r>
        <w:t>「如果能被預測。」</w:t>
      </w:r>
    </w:p>
    <w:p>
      <w:pPr>
        <w:spacing w:line="360" w:lineRule="auto"/>
        <w:ind w:firstLine="397"/>
      </w:pPr>
      <w:r>
        <w:t>「就不是選擇了。」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林晚看著她。</w:t>
      </w:r>
    </w:p>
    <w:p>
      <w:pPr>
        <w:spacing w:line="360" w:lineRule="auto"/>
        <w:ind w:firstLine="397"/>
      </w:pPr>
      <w:r>
        <w:t>「所以妳和景深。」</w:t>
      </w:r>
    </w:p>
    <w:p>
      <w:pPr>
        <w:spacing w:line="360" w:lineRule="auto"/>
        <w:ind w:firstLine="397"/>
      </w:pPr>
      <w:r>
        <w:t>「是Eden最失敗的研究。」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「因為妳們證明。」</w:t>
      </w:r>
    </w:p>
    <w:p>
      <w:pPr>
        <w:spacing w:line="360" w:lineRule="auto"/>
        <w:ind w:firstLine="397"/>
      </w:pPr>
      <w:r>
        <w:t>「人可以不按照任何模型生活。」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離開花店時。</w:t>
      </w:r>
    </w:p>
    <w:p>
      <w:pPr>
        <w:spacing w:line="360" w:lineRule="auto"/>
        <w:ind w:firstLine="397"/>
      </w:pPr>
      <w:r>
        <w:t>林晚忽然叫住她。</w:t>
      </w:r>
    </w:p>
    <w:p>
      <w:pPr>
        <w:spacing w:line="360" w:lineRule="auto"/>
        <w:ind w:firstLine="397"/>
      </w:pPr>
      <w:r>
        <w:t>「小妍。」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林晚看著她的腹部。</w:t>
      </w:r>
    </w:p>
    <w:p>
      <w:pPr>
        <w:spacing w:line="360" w:lineRule="auto"/>
        <w:ind w:firstLine="397"/>
      </w:pPr>
      <w:r>
        <w:t>「妳懷孕之後。」</w:t>
      </w:r>
    </w:p>
    <w:p>
      <w:pPr>
        <w:spacing w:line="360" w:lineRule="auto"/>
        <w:ind w:firstLine="397"/>
      </w:pPr>
      <w:r>
        <w:t>「有人來找過我。」</w:t>
      </w:r>
    </w:p>
    <w:p>
      <w:pPr>
        <w:spacing w:line="360" w:lineRule="auto"/>
        <w:ind w:firstLine="397"/>
      </w:pPr>
      <w:r>
        <w:t>樓慕妍的笑容消失。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「他沒有留下名字。」</w:t>
      </w:r>
    </w:p>
    <w:p>
      <w:pPr>
        <w:spacing w:line="360" w:lineRule="auto"/>
        <w:ind w:firstLine="397"/>
      </w:pPr>
      <w:r>
        <w:t>「只問了一個問題。」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林晚低聲說：</w:t>
      </w:r>
    </w:p>
    <w:p>
      <w:pPr>
        <w:spacing w:line="360" w:lineRule="auto"/>
        <w:ind w:firstLine="397"/>
      </w:pPr>
      <w:r>
        <w:t>「白玫出生以後。」</w:t>
      </w:r>
    </w:p>
    <w:p>
      <w:pPr>
        <w:spacing w:line="360" w:lineRule="auto"/>
        <w:ind w:firstLine="397"/>
      </w:pPr>
      <w:r>
        <w:t>「會不會跟妳一樣。」</w:t>
      </w:r>
    </w:p>
    <w:p>
      <w:pPr>
        <w:spacing w:line="360" w:lineRule="auto"/>
        <w:ind w:firstLine="397"/>
      </w:pPr>
      <w:r>
        <w:t>樓慕妍心口一沉。</w:t>
      </w:r>
    </w:p>
    <w:p>
      <w:pPr>
        <w:spacing w:line="360" w:lineRule="auto"/>
        <w:ind w:firstLine="397"/>
      </w:pPr>
      <w:r>
        <w:t>「妳怎麼回答？」</w:t>
      </w:r>
    </w:p>
    <w:p>
      <w:pPr>
        <w:spacing w:line="360" w:lineRule="auto"/>
        <w:ind w:firstLine="397"/>
      </w:pPr>
      <w:r>
        <w:t>林晚笑了。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「她不需要像妳。」</w:t>
      </w:r>
    </w:p>
    <w:p>
      <w:pPr>
        <w:spacing w:line="360" w:lineRule="auto"/>
        <w:ind w:firstLine="397"/>
      </w:pPr>
      <w:r>
        <w:t>「她只需要像她自己。」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回到車上。</w:t>
      </w:r>
    </w:p>
    <w:p>
      <w:pPr>
        <w:spacing w:line="360" w:lineRule="auto"/>
        <w:ind w:firstLine="397"/>
      </w:pPr>
      <w:r>
        <w:t>白景深已經在等她。</w:t>
      </w:r>
    </w:p>
    <w:p>
      <w:pPr>
        <w:spacing w:line="360" w:lineRule="auto"/>
        <w:ind w:firstLine="397"/>
      </w:pPr>
      <w:r>
        <w:t>她坐進去。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她沒有立刻回答。</w:t>
      </w:r>
    </w:p>
    <w:p>
      <w:pPr>
        <w:spacing w:line="360" w:lineRule="auto"/>
        <w:ind w:firstLine="397"/>
      </w:pPr>
      <w:r>
        <w:t>只是把林晚說的話告訴他。</w:t>
      </w:r>
    </w:p>
    <w:p>
      <w:pPr>
        <w:spacing w:line="360" w:lineRule="auto"/>
        <w:ind w:firstLine="397"/>
      </w:pPr>
      <w:r>
        <w:t>白景深聽完。</w:t>
      </w:r>
    </w:p>
    <w:p>
      <w:pPr>
        <w:spacing w:line="360" w:lineRule="auto"/>
        <w:ind w:firstLine="397"/>
      </w:pPr>
      <w:r>
        <w:t>沉默很久。</w:t>
      </w:r>
    </w:p>
    <w:p>
      <w:pPr>
        <w:spacing w:line="360" w:lineRule="auto"/>
        <w:ind w:firstLine="397"/>
      </w:pPr>
      <w:r>
        <w:t>「有人開始調查白玫。」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「我們要查。」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他發動車子。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「不要因為害怕。」</w:t>
      </w:r>
    </w:p>
    <w:p>
      <w:pPr>
        <w:spacing w:line="360" w:lineRule="auto"/>
        <w:ind w:firstLine="397"/>
      </w:pPr>
      <w:r>
        <w:t>「就開始控制她。」</w:t>
      </w:r>
    </w:p>
    <w:p>
      <w:pPr>
        <w:spacing w:line="360" w:lineRule="auto"/>
        <w:ind w:firstLine="397"/>
      </w:pPr>
      <w:r>
        <w:t>他看向她。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「我們不能變成他們。」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「妳答應我。」</w:t>
      </w:r>
    </w:p>
    <w:p>
      <w:pPr>
        <w:spacing w:line="360" w:lineRule="auto"/>
        <w:ind w:firstLine="397"/>
      </w:pPr>
      <w:r>
        <w:t>「我答應。」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樓慕妍第一次親手寫了一封信。</w:t>
      </w:r>
    </w:p>
    <w:p>
      <w:pPr>
        <w:spacing w:line="360" w:lineRule="auto"/>
        <w:ind w:firstLine="397"/>
      </w:pPr>
      <w:r>
        <w:t>不是給白景深。</w:t>
      </w:r>
    </w:p>
    <w:p>
      <w:pPr>
        <w:spacing w:line="360" w:lineRule="auto"/>
        <w:ind w:firstLine="397"/>
      </w:pPr>
      <w:r>
        <w:t>也不是給父母。</w:t>
      </w:r>
    </w:p>
    <w:p>
      <w:pPr>
        <w:spacing w:line="360" w:lineRule="auto"/>
        <w:ind w:firstLine="397"/>
      </w:pPr>
      <w:r>
        <w:t>而是給還沒有出生的女兒。</w:t>
      </w:r>
    </w:p>
    <w:p>
      <w:pPr>
        <w:spacing w:line="360" w:lineRule="auto"/>
        <w:ind w:firstLine="397"/>
      </w:pPr>
      <w:r>
        <w:t>她坐在書桌前。</w:t>
      </w:r>
    </w:p>
    <w:p>
      <w:pPr>
        <w:spacing w:line="360" w:lineRule="auto"/>
        <w:ind w:firstLine="397"/>
      </w:pPr>
      <w:r>
        <w:t>寫了很久。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只留下幾句。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「妳發現這個世界沒有妳想像中那麼簡單。」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「妳可以重新選擇。」</w:t>
      </w:r>
    </w:p>
    <w:p>
      <w:pPr>
        <w:spacing w:line="360" w:lineRule="auto"/>
        <w:ind w:firstLine="397"/>
      </w:pPr>
      <w:r>
        <w:t>「如果有人告訴妳。」</w:t>
      </w:r>
    </w:p>
    <w:p>
      <w:pPr>
        <w:spacing w:line="360" w:lineRule="auto"/>
        <w:ind w:firstLine="397"/>
      </w:pPr>
      <w:r>
        <w:t>「妳應該成為什麼。」</w:t>
      </w:r>
    </w:p>
    <w:p>
      <w:pPr>
        <w:spacing w:line="360" w:lineRule="auto"/>
        <w:ind w:firstLine="397"/>
      </w:pPr>
      <w:r>
        <w:t>「不要急著相信。」</w:t>
      </w:r>
    </w:p>
    <w:p>
      <w:pPr>
        <w:spacing w:line="360" w:lineRule="auto"/>
        <w:ind w:firstLine="397"/>
      </w:pPr>
      <w:r>
        <w:t>「包括爸爸媽媽。」</w:t>
      </w:r>
    </w:p>
    <w:p>
      <w:pPr>
        <w:spacing w:line="360" w:lineRule="auto"/>
        <w:ind w:firstLine="397"/>
      </w:pPr>
      <w:r>
        <w:t>「妳也可以不聽。」</w:t>
      </w:r>
    </w:p>
    <w:p>
      <w:pPr>
        <w:spacing w:line="360" w:lineRule="auto"/>
        <w:ind w:firstLine="397"/>
      </w:pPr>
      <w:r>
        <w:t>她停筆。</w:t>
      </w:r>
    </w:p>
    <w:p>
      <w:pPr>
        <w:spacing w:line="360" w:lineRule="auto"/>
        <w:ind w:firstLine="397"/>
      </w:pPr>
      <w:r>
        <w:t>最後一行。</w:t>
      </w:r>
    </w:p>
    <w:p>
      <w:pPr>
        <w:spacing w:line="360" w:lineRule="auto"/>
        <w:ind w:firstLine="397"/>
      </w:pPr>
      <w:r>
        <w:t>寫得很慢。</w:t>
      </w:r>
    </w:p>
    <w:p>
      <w:pPr>
        <w:spacing w:line="360" w:lineRule="auto"/>
        <w:ind w:firstLine="397"/>
      </w:pPr>
      <w:r>
        <w:t>「因為我們愛妳。」</w:t>
      </w:r>
    </w:p>
    <w:p>
      <w:pPr>
        <w:spacing w:line="360" w:lineRule="auto"/>
        <w:ind w:firstLine="397"/>
      </w:pPr>
      <w:r>
        <w:t>「所以我們希望。」</w:t>
      </w:r>
    </w:p>
    <w:p>
      <w:pPr>
        <w:spacing w:line="360" w:lineRule="auto"/>
        <w:ind w:firstLine="397"/>
      </w:pPr>
      <w:r>
        <w:t>「妳有一天。」</w:t>
      </w:r>
    </w:p>
    <w:p>
      <w:pPr>
        <w:spacing w:line="360" w:lineRule="auto"/>
        <w:ind w:firstLine="397"/>
      </w:pPr>
      <w:r>
        <w:t>「可以不需要我們。」</w:t>
      </w:r>
    </w:p>
    <w:p>
      <w:pPr>
        <w:spacing w:line="360" w:lineRule="auto"/>
        <w:ind w:firstLine="397"/>
      </w:pPr>
      <w:r>
        <w:t>她放下筆。</w:t>
      </w:r>
    </w:p>
    <w:p>
      <w:pPr>
        <w:spacing w:line="360" w:lineRule="auto"/>
        <w:ind w:firstLine="397"/>
      </w:pPr>
      <w:r>
        <w:t>眼淚落在紙上。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白景深從後面抱住她。</w:t>
      </w:r>
    </w:p>
    <w:p>
      <w:pPr>
        <w:spacing w:line="360" w:lineRule="auto"/>
        <w:ind w:firstLine="397"/>
      </w:pPr>
      <w:r>
        <w:t>「寫完了？」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「可以給我看嗎？」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「這是我跟女兒的秘密。」</w:t>
      </w:r>
    </w:p>
    <w:p>
      <w:pPr>
        <w:spacing w:line="360" w:lineRule="auto"/>
        <w:ind w:firstLine="397"/>
      </w:pPr>
      <w:r>
        <w:t>他笑。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她把信收進抽屜。</w:t>
      </w:r>
    </w:p>
    <w:p>
      <w:pPr>
        <w:spacing w:line="360" w:lineRule="auto"/>
        <w:ind w:firstLine="397"/>
      </w:pPr>
      <w:r>
        <w:t>鎖上。</w:t>
      </w:r>
    </w:p>
    <w:p>
      <w:pPr>
        <w:spacing w:line="360" w:lineRule="auto"/>
        <w:ind w:firstLine="397"/>
      </w:pPr>
      <w:r>
        <w:t>鑰匙放進自己的項鍊盒。</w:t>
      </w:r>
    </w:p>
    <w:p>
      <w:pPr>
        <w:spacing w:line="360" w:lineRule="auto"/>
        <w:ind w:firstLine="397"/>
      </w:pPr>
      <w:r>
        <w:t>那是她第一次。</w:t>
      </w:r>
    </w:p>
    <w:p>
      <w:pPr>
        <w:spacing w:line="360" w:lineRule="auto"/>
        <w:ind w:firstLine="397"/>
      </w:pPr>
      <w:r>
        <w:t>為白玫保留一件真正只屬於她的東西。</w:t>
      </w:r>
    </w:p>
    <w:p>
      <w:pPr>
        <w:spacing w:line="360" w:lineRule="auto"/>
        <w:ind w:firstLine="397"/>
      </w:pPr>
      <w:r>
        <w:t>不是研究資料。</w:t>
      </w:r>
    </w:p>
    <w:p>
      <w:pPr>
        <w:spacing w:line="360" w:lineRule="auto"/>
        <w:ind w:firstLine="397"/>
      </w:pPr>
      <w:r>
        <w:t>不是家族文件。</w:t>
      </w:r>
    </w:p>
    <w:p>
      <w:pPr>
        <w:spacing w:line="360" w:lineRule="auto"/>
        <w:ind w:firstLine="397"/>
      </w:pPr>
      <w:r>
        <w:t>不是任何人的計畫。</w:t>
      </w:r>
    </w:p>
    <w:p>
      <w:pPr>
        <w:spacing w:line="360" w:lineRule="auto"/>
        <w:ind w:firstLine="397"/>
      </w:pPr>
      <w:r>
        <w:t>只是一封母親寫給女兒的信。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城市另一端。</w:t>
      </w:r>
    </w:p>
    <w:p>
      <w:pPr>
        <w:spacing w:line="360" w:lineRule="auto"/>
        <w:ind w:firstLine="397"/>
      </w:pPr>
      <w:r>
        <w:t>一間完全沒有標誌的辦公室裡。</w:t>
      </w:r>
    </w:p>
    <w:p>
      <w:pPr>
        <w:spacing w:line="360" w:lineRule="auto"/>
        <w:ind w:firstLine="397"/>
      </w:pPr>
      <w:r>
        <w:t>一名男人看著螢幕。</w:t>
      </w:r>
    </w:p>
    <w:p>
      <w:pPr>
        <w:spacing w:line="360" w:lineRule="auto"/>
        <w:ind w:firstLine="397"/>
      </w:pPr>
      <w:r>
        <w:t>畫面上。</w:t>
      </w:r>
    </w:p>
    <w:p>
      <w:pPr>
        <w:spacing w:line="360" w:lineRule="auto"/>
        <w:ind w:firstLine="397"/>
      </w:pPr>
      <w:r>
        <w:t>正是樓慕妍今天進出花店的監控。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是一份文件。</w:t>
      </w:r>
    </w:p>
    <w:p>
      <w:pPr>
        <w:spacing w:line="360" w:lineRule="auto"/>
        <w:ind w:firstLine="397"/>
      </w:pPr>
      <w:r>
        <w:t>「ORIGIN｜第一代照顧者。」</w:t>
      </w:r>
    </w:p>
    <w:p>
      <w:pPr>
        <w:spacing w:line="360" w:lineRule="auto"/>
        <w:ind w:firstLine="397"/>
      </w:pPr>
      <w:r>
        <w:t>男人拿起電話。</w:t>
      </w:r>
    </w:p>
    <w:p>
      <w:pPr>
        <w:spacing w:line="360" w:lineRule="auto"/>
        <w:ind w:firstLine="397"/>
      </w:pPr>
      <w:r>
        <w:t>「找到林晚了。」</w:t>
      </w:r>
    </w:p>
    <w:p>
      <w:pPr>
        <w:spacing w:line="360" w:lineRule="auto"/>
        <w:ind w:firstLine="397"/>
      </w:pPr>
      <w:r>
        <w:t>電話另一端問：</w:t>
      </w:r>
    </w:p>
    <w:p>
      <w:pPr>
        <w:spacing w:line="360" w:lineRule="auto"/>
        <w:ind w:firstLine="397"/>
      </w:pPr>
      <w:r>
        <w:t>「需要處理嗎？」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然後說：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他看著畫面中的樓慕妍。</w:t>
      </w:r>
    </w:p>
    <w:p>
      <w:pPr>
        <w:spacing w:line="360" w:lineRule="auto"/>
        <w:ind w:firstLine="397"/>
      </w:pPr>
      <w:r>
        <w:t>「她已經開始理解了。」</w:t>
      </w:r>
    </w:p>
    <w:p>
      <w:pPr>
        <w:spacing w:line="360" w:lineRule="auto"/>
        <w:ind w:firstLine="397"/>
      </w:pPr>
      <w:r>
        <w:t>「理解什麼？」</w:t>
      </w:r>
    </w:p>
    <w:p>
      <w:pPr>
        <w:spacing w:line="360" w:lineRule="auto"/>
        <w:ind w:firstLine="397"/>
      </w:pPr>
      <w:r>
        <w:t>男人笑了。</w:t>
      </w:r>
    </w:p>
    <w:p>
      <w:pPr>
        <w:spacing w:line="360" w:lineRule="auto"/>
        <w:ind w:firstLine="397"/>
      </w:pPr>
      <w:r>
        <w:t>「我們真正想要的。」</w:t>
      </w:r>
    </w:p>
    <w:p>
      <w:pPr>
        <w:spacing w:line="360" w:lineRule="auto"/>
        <w:ind w:firstLine="397"/>
      </w:pPr>
      <w:r>
        <w:t>「是什麼？」</w:t>
      </w:r>
    </w:p>
    <w:p>
      <w:pPr>
        <w:spacing w:line="360" w:lineRule="auto"/>
        <w:ind w:firstLine="397"/>
      </w:pPr>
      <w:r>
        <w:t>他關掉螢幕。</w:t>
      </w:r>
    </w:p>
    <w:p>
      <w:pPr>
        <w:spacing w:line="360" w:lineRule="auto"/>
        <w:ind w:firstLine="397"/>
      </w:pPr>
      <w:r>
        <w:t>「不是白玫。」</w:t>
      </w:r>
    </w:p>
    <w:p>
      <w:pPr>
        <w:spacing w:line="360" w:lineRule="auto"/>
        <w:ind w:firstLine="397"/>
      </w:pPr>
      <w:r>
        <w:t>「是樓慕妍。」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凌晨。</w:t>
      </w:r>
    </w:p>
    <w:p>
      <w:pPr>
        <w:spacing w:line="360" w:lineRule="auto"/>
        <w:ind w:firstLine="397"/>
      </w:pPr>
      <w:r>
        <w:t>樓慕妍睡得很熟。</w:t>
      </w:r>
    </w:p>
    <w:p>
      <w:pPr>
        <w:spacing w:line="360" w:lineRule="auto"/>
        <w:ind w:firstLine="397"/>
      </w:pPr>
      <w:r>
        <w:t>白景深卻站在窗前。</w:t>
      </w:r>
    </w:p>
    <w:p>
      <w:pPr>
        <w:spacing w:line="360" w:lineRule="auto"/>
        <w:ind w:firstLine="397"/>
      </w:pPr>
      <w:r>
        <w:t>他看著外面的夜色。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床上的樓慕妍忽然輕輕翻身。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走到她身旁。</w:t>
      </w:r>
    </w:p>
    <w:p>
      <w:pPr>
        <w:spacing w:line="360" w:lineRule="auto"/>
        <w:ind w:firstLine="397"/>
      </w:pPr>
      <w:r>
        <w:t>替她拉好被子。</w:t>
      </w:r>
    </w:p>
    <w:p>
      <w:pPr>
        <w:spacing w:line="360" w:lineRule="auto"/>
        <w:ind w:firstLine="397"/>
      </w:pPr>
      <w:r>
        <w:t>手掌輕輕落在她腹部。</w:t>
      </w:r>
    </w:p>
    <w:p>
      <w:pPr>
        <w:spacing w:line="360" w:lineRule="auto"/>
        <w:ind w:firstLine="397"/>
      </w:pPr>
      <w:r>
        <w:t>「晚安。」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「晚安。」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一朵白玫瑰。</w:t>
      </w:r>
    </w:p>
    <w:p>
      <w:pPr>
        <w:spacing w:line="360" w:lineRule="auto"/>
        <w:ind w:firstLine="397"/>
      </w:pPr>
      <w:r>
        <w:t>在月光下盛開。</w:t>
      </w:r>
    </w:p>
    <w:p>
      <w:pPr>
        <w:spacing w:line="360" w:lineRule="auto"/>
        <w:ind w:firstLine="397"/>
      </w:pPr>
      <w:r>
        <w:t>而沒有人知道。</w:t>
      </w:r>
    </w:p>
    <w:p>
      <w:pPr>
        <w:spacing w:line="360" w:lineRule="auto"/>
        <w:ind w:firstLine="397"/>
      </w:pPr>
      <w:r>
        <w:t>從這一刻開始。</w:t>
      </w:r>
    </w:p>
    <w:p>
      <w:pPr>
        <w:spacing w:line="360" w:lineRule="auto"/>
        <w:ind w:firstLine="397"/>
      </w:pPr>
      <w:r>
        <w:t>真正的戰場。</w:t>
      </w:r>
    </w:p>
    <w:p>
      <w:pPr>
        <w:spacing w:line="360" w:lineRule="auto"/>
        <w:ind w:firstLine="397"/>
      </w:pPr>
      <w:r>
        <w:t>已經不再是Eden。</w:t>
      </w:r>
    </w:p>
    <w:p>
      <w:pPr>
        <w:spacing w:line="360" w:lineRule="auto"/>
        <w:ind w:firstLine="397"/>
      </w:pPr>
      <w:r>
        <w:t>也不再是ROSE。</w:t>
      </w:r>
    </w:p>
    <w:p>
      <w:pPr>
        <w:spacing w:line="360" w:lineRule="auto"/>
        <w:ind w:firstLine="397"/>
      </w:pPr>
      <w:r>
        <w:t>而是一個更深的問題：</w:t>
      </w:r>
    </w:p>
    <w:p>
      <w:pPr>
        <w:spacing w:line="360" w:lineRule="auto"/>
        <w:ind w:firstLine="397"/>
      </w:pPr>
      <w:r>
        <w:t>如果有人知道一個人最深的恐懼。</w:t>
      </w:r>
    </w:p>
    <w:p>
      <w:pPr>
        <w:spacing w:line="360" w:lineRule="auto"/>
        <w:ind w:firstLine="397"/>
      </w:pPr>
      <w:r>
        <w:t>是不是就能利用那份恐懼。</w:t>
      </w:r>
    </w:p>
    <w:p>
      <w:pPr>
        <w:spacing w:line="360" w:lineRule="auto"/>
        <w:ind w:firstLine="397"/>
      </w:pPr>
      <w:r>
        <w:t>讓她主動交出自己最珍惜的東西？</w:t>
      </w:r>
    </w:p>
    <w:p>
      <w:pPr>
        <w:spacing w:line="360" w:lineRule="auto"/>
        <w:ind w:firstLine="397"/>
      </w:pPr>
      <w:r>
        <w:t>而答案。</w:t>
      </w:r>
    </w:p>
    <w:p>
      <w:pPr>
        <w:spacing w:line="360" w:lineRule="auto"/>
        <w:ind w:firstLine="397"/>
      </w:pPr>
      <w:r>
        <w:t>即將揭曉。</w:t>
      </w:r>
    </w:p>
    <w:p>
      <w:pPr>
        <w:jc w:val="center"/>
      </w:pPr>
      <w:r>
        <w:t>第一百五十七章｜她最害怕失去的</w:t>
      </w:r>
    </w:p>
    <w:p>
      <w:pPr>
        <w:spacing w:line="360" w:lineRule="auto"/>
        <w:ind w:firstLine="397"/>
      </w:pPr>
      <w:r>
        <w:t>秋天來臨。</w:t>
      </w:r>
    </w:p>
    <w:p>
      <w:pPr>
        <w:spacing w:line="360" w:lineRule="auto"/>
        <w:ind w:firstLine="397"/>
      </w:pPr>
      <w:r>
        <w:t>樓慕妍的肚子已經大得明顯。</w:t>
      </w:r>
    </w:p>
    <w:p>
      <w:pPr>
        <w:spacing w:line="360" w:lineRule="auto"/>
        <w:ind w:firstLine="397"/>
      </w:pPr>
      <w:r>
        <w:t>醫生說。</w:t>
      </w:r>
    </w:p>
    <w:p>
      <w:pPr>
        <w:spacing w:line="360" w:lineRule="auto"/>
        <w:ind w:firstLine="397"/>
      </w:pPr>
      <w:r>
        <w:t>白玫的發育非常穩定。</w:t>
      </w:r>
    </w:p>
    <w:p>
      <w:pPr>
        <w:spacing w:line="360" w:lineRule="auto"/>
        <w:ind w:firstLine="397"/>
      </w:pPr>
      <w:r>
        <w:t>距離預產期。</w:t>
      </w:r>
    </w:p>
    <w:p>
      <w:pPr>
        <w:spacing w:line="360" w:lineRule="auto"/>
        <w:ind w:firstLine="397"/>
      </w:pPr>
      <w:r>
        <w:t>只剩下不到兩個月。</w:t>
      </w:r>
    </w:p>
    <w:p>
      <w:pPr>
        <w:spacing w:line="360" w:lineRule="auto"/>
        <w:ind w:firstLine="397"/>
      </w:pPr>
      <w:r>
        <w:t>莊園裡。</w:t>
      </w:r>
    </w:p>
    <w:p>
      <w:pPr>
        <w:spacing w:line="360" w:lineRule="auto"/>
        <w:ind w:firstLine="397"/>
      </w:pPr>
      <w:r>
        <w:t>所有人都開始為孩子出生做準備。</w:t>
      </w:r>
    </w:p>
    <w:p>
      <w:pPr>
        <w:spacing w:line="360" w:lineRule="auto"/>
        <w:ind w:firstLine="397"/>
      </w:pPr>
      <w:r>
        <w:t>房間。</w:t>
      </w:r>
    </w:p>
    <w:p>
      <w:pPr>
        <w:spacing w:line="360" w:lineRule="auto"/>
        <w:ind w:firstLine="397"/>
      </w:pPr>
      <w:r>
        <w:t>衣服。</w:t>
      </w:r>
    </w:p>
    <w:p>
      <w:pPr>
        <w:spacing w:line="360" w:lineRule="auto"/>
        <w:ind w:firstLine="397"/>
      </w:pPr>
      <w:r>
        <w:t>奶瓶。</w:t>
      </w:r>
    </w:p>
    <w:p>
      <w:pPr>
        <w:spacing w:line="360" w:lineRule="auto"/>
        <w:ind w:firstLine="397"/>
      </w:pPr>
      <w:r>
        <w:t>嬰兒床。</w:t>
      </w:r>
    </w:p>
    <w:p>
      <w:pPr>
        <w:spacing w:line="360" w:lineRule="auto"/>
        <w:ind w:firstLine="397"/>
      </w:pPr>
      <w:r>
        <w:t>甚至連樓景川都偷偷買了一隻小熊。</w:t>
      </w:r>
    </w:p>
    <w:p>
      <w:pPr>
        <w:spacing w:line="360" w:lineRule="auto"/>
        <w:ind w:firstLine="397"/>
      </w:pPr>
      <w:r>
        <w:t>嘴上卻說：</w:t>
      </w:r>
    </w:p>
    <w:p>
      <w:pPr>
        <w:spacing w:line="360" w:lineRule="auto"/>
        <w:ind w:firstLine="397"/>
      </w:pPr>
      <w:r>
        <w:t>「只是剛好看到。」</w:t>
      </w:r>
    </w:p>
    <w:p>
      <w:pPr>
        <w:spacing w:line="360" w:lineRule="auto"/>
        <w:ind w:firstLine="397"/>
      </w:pPr>
      <w:r>
        <w:t>沒有人拆穿他。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「這個太大了。」</w:t>
      </w:r>
    </w:p>
    <w:p>
      <w:pPr>
        <w:spacing w:line="360" w:lineRule="auto"/>
        <w:ind w:firstLine="397"/>
      </w:pPr>
      <w:r>
        <w:t>樓慕妍站在嬰兒房裡。</w:t>
      </w:r>
    </w:p>
    <w:p>
      <w:pPr>
        <w:spacing w:line="360" w:lineRule="auto"/>
        <w:ind w:firstLine="397"/>
      </w:pPr>
      <w:r>
        <w:t>看著白景深搬進來的一張櫃子。</w:t>
      </w:r>
    </w:p>
    <w:p>
      <w:pPr>
        <w:spacing w:line="360" w:lineRule="auto"/>
        <w:ind w:firstLine="397"/>
      </w:pPr>
      <w:r>
        <w:t>「不大。」</w:t>
      </w:r>
    </w:p>
    <w:p>
      <w:pPr>
        <w:spacing w:line="360" w:lineRule="auto"/>
        <w:ind w:firstLine="397"/>
      </w:pPr>
      <w:r>
        <w:t>「她小時候哪裡用得到？」</w:t>
      </w:r>
    </w:p>
    <w:p>
      <w:pPr>
        <w:spacing w:line="360" w:lineRule="auto"/>
        <w:ind w:firstLine="397"/>
      </w:pPr>
      <w:r>
        <w:t>「長大可以用。」</w:t>
      </w:r>
    </w:p>
    <w:p>
      <w:pPr>
        <w:spacing w:line="360" w:lineRule="auto"/>
        <w:ind w:firstLine="397"/>
      </w:pPr>
      <w:r>
        <w:t>「她長大還不知道幾年後。」</w:t>
      </w:r>
    </w:p>
    <w:p>
      <w:pPr>
        <w:spacing w:line="360" w:lineRule="auto"/>
        <w:ind w:firstLine="397"/>
      </w:pPr>
      <w:r>
        <w:t>「所以先放著。」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「妳現在是不是已經開始把女兒二十歲以後的東西都準備好了？」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「……沒有。」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他指著另一個箱子。</w:t>
      </w:r>
    </w:p>
    <w:p>
      <w:pPr>
        <w:spacing w:line="360" w:lineRule="auto"/>
        <w:ind w:firstLine="397"/>
      </w:pPr>
      <w:r>
        <w:t>「還有一點。」</w:t>
      </w:r>
    </w:p>
    <w:p>
      <w:pPr>
        <w:spacing w:line="360" w:lineRule="auto"/>
        <w:ind w:firstLine="397"/>
      </w:pPr>
      <w:r>
        <w:t>她忍不住笑。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「妳真的很像一個準備過度的爸爸。」</w:t>
      </w:r>
    </w:p>
    <w:p>
      <w:pPr>
        <w:spacing w:line="360" w:lineRule="auto"/>
        <w:ind w:firstLine="397"/>
      </w:pPr>
      <w:r>
        <w:t>他也笑。</w:t>
      </w:r>
    </w:p>
    <w:p>
      <w:pPr>
        <w:spacing w:line="360" w:lineRule="auto"/>
        <w:ind w:firstLine="397"/>
      </w:pPr>
      <w:r>
        <w:t>「第一次當爸爸。」</w:t>
      </w:r>
    </w:p>
    <w:p>
      <w:pPr>
        <w:spacing w:line="360" w:lineRule="auto"/>
        <w:ind w:firstLine="397"/>
      </w:pPr>
      <w:r>
        <w:t>「總要練習。」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樓慕妍正在整理衣服。</w:t>
      </w:r>
    </w:p>
    <w:p>
      <w:pPr>
        <w:spacing w:line="360" w:lineRule="auto"/>
        <w:ind w:firstLine="397"/>
      </w:pPr>
      <w:r>
        <w:t>手機突然響了。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「喂？」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只有很輕的呼吸聲。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「請問哪位？」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終於傳來一個女人的聲音。</w:t>
      </w:r>
    </w:p>
    <w:p>
      <w:pPr>
        <w:spacing w:line="360" w:lineRule="auto"/>
        <w:ind w:firstLine="397"/>
      </w:pPr>
      <w:r>
        <w:t>「妳還記得四歲那年嗎？」</w:t>
      </w:r>
    </w:p>
    <w:p>
      <w:pPr>
        <w:spacing w:line="360" w:lineRule="auto"/>
        <w:ind w:firstLine="397"/>
      </w:pPr>
      <w:r>
        <w:t>樓慕妍的手。</w:t>
      </w:r>
    </w:p>
    <w:p>
      <w:pPr>
        <w:spacing w:line="360" w:lineRule="auto"/>
        <w:ind w:firstLine="397"/>
      </w:pPr>
      <w:r>
        <w:t>瞬間僵住。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「那間白色房間。」</w:t>
      </w:r>
    </w:p>
    <w:p>
      <w:pPr>
        <w:spacing w:line="360" w:lineRule="auto"/>
        <w:ind w:firstLine="397"/>
      </w:pPr>
      <w:r>
        <w:t>「還記得嗎？」</w:t>
      </w:r>
    </w:p>
    <w:p>
      <w:pPr>
        <w:spacing w:line="360" w:lineRule="auto"/>
        <w:ind w:firstLine="397"/>
      </w:pPr>
      <w:r>
        <w:t>她呼吸開始變得急促。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對方沒有回答。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「妳女兒。」</w:t>
      </w:r>
    </w:p>
    <w:p>
      <w:pPr>
        <w:spacing w:line="360" w:lineRule="auto"/>
        <w:ind w:firstLine="397"/>
      </w:pPr>
      <w:r>
        <w:t>「會不會也進去？」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臉色蒼白。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白景深從浴室走出來。</w:t>
      </w:r>
    </w:p>
    <w:p>
      <w:pPr>
        <w:spacing w:line="360" w:lineRule="auto"/>
        <w:ind w:firstLine="397"/>
      </w:pPr>
      <w:r>
        <w:t>一眼就看見她不對。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他走近。</w:t>
      </w:r>
    </w:p>
    <w:p>
      <w:pPr>
        <w:spacing w:line="360" w:lineRule="auto"/>
        <w:ind w:firstLine="397"/>
      </w:pPr>
      <w:r>
        <w:t>她才慢慢把手機放下。</w:t>
      </w:r>
    </w:p>
    <w:p>
      <w:pPr>
        <w:spacing w:line="360" w:lineRule="auto"/>
        <w:ind w:firstLine="397"/>
      </w:pPr>
      <w:r>
        <w:t>「有人打電話給我。」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「說了什麼？」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眼裡第一次出現真正的恐懼。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「白玫也可能會進那間房間。」</w:t>
      </w:r>
    </w:p>
    <w:p>
      <w:pPr>
        <w:spacing w:line="360" w:lineRule="auto"/>
        <w:ind w:firstLine="397"/>
      </w:pPr>
      <w:r>
        <w:t>白景深的臉色瞬間冷下。</w:t>
      </w:r>
    </w:p>
    <w:p>
      <w:pPr>
        <w:spacing w:line="360" w:lineRule="auto"/>
        <w:ind w:firstLine="397"/>
      </w:pPr>
      <w:r>
        <w:t>「號碼呢？」</w:t>
      </w:r>
    </w:p>
    <w:p>
      <w:pPr>
        <w:spacing w:line="360" w:lineRule="auto"/>
        <w:ind w:firstLine="397"/>
      </w:pPr>
      <w:r>
        <w:t>她把手機給他。</w:t>
      </w:r>
    </w:p>
    <w:p>
      <w:pPr>
        <w:spacing w:line="360" w:lineRule="auto"/>
        <w:ind w:firstLine="397"/>
      </w:pPr>
      <w:r>
        <w:t>「我馬上查。」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她抓住他的袖口。</w:t>
      </w:r>
    </w:p>
    <w:p>
      <w:pPr>
        <w:spacing w:line="360" w:lineRule="auto"/>
        <w:ind w:firstLine="397"/>
      </w:pPr>
      <w:r>
        <w:t>「如果他們真的來。」</w:t>
      </w:r>
    </w:p>
    <w:p>
      <w:pPr>
        <w:spacing w:line="360" w:lineRule="auto"/>
        <w:ind w:firstLine="397"/>
      </w:pPr>
      <w:r>
        <w:t>「我不會讓他們碰妳。」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「也不會讓他們碰孩子。」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她咬著唇。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「我怕。」</w:t>
      </w:r>
    </w:p>
    <w:p>
      <w:pPr>
        <w:spacing w:line="360" w:lineRule="auto"/>
        <w:ind w:firstLine="397"/>
      </w:pPr>
      <w:r>
        <w:t>他把她抱進懷裡。</w:t>
      </w:r>
    </w:p>
    <w:p>
      <w:pPr>
        <w:spacing w:line="360" w:lineRule="auto"/>
        <w:ind w:firstLine="397"/>
      </w:pPr>
      <w:r>
        <w:t>「怕沒關係。」</w:t>
      </w:r>
    </w:p>
    <w:p>
      <w:pPr>
        <w:spacing w:line="360" w:lineRule="auto"/>
        <w:ind w:firstLine="397"/>
      </w:pPr>
      <w:r>
        <w:t>「但不要一個人怕。」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凌晨。</w:t>
      </w:r>
    </w:p>
    <w:p>
      <w:pPr>
        <w:spacing w:line="360" w:lineRule="auto"/>
        <w:ind w:firstLine="397"/>
      </w:pPr>
      <w:r>
        <w:t>樓景川趕到莊園。</w:t>
      </w:r>
    </w:p>
    <w:p>
      <w:pPr>
        <w:spacing w:line="360" w:lineRule="auto"/>
        <w:ind w:firstLine="397"/>
      </w:pPr>
      <w:r>
        <w:t>「查到了。」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「電話經過三層跳轉。」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他把資料放在桌上。</w:t>
      </w:r>
    </w:p>
    <w:p>
      <w:pPr>
        <w:spacing w:line="360" w:lineRule="auto"/>
        <w:ind w:firstLine="397"/>
      </w:pPr>
      <w:r>
        <w:t>「來源在一個已經停用的研究中心。」</w:t>
      </w:r>
    </w:p>
    <w:p>
      <w:pPr>
        <w:spacing w:line="360" w:lineRule="auto"/>
        <w:ind w:firstLine="397"/>
      </w:pPr>
      <w:r>
        <w:t>樓慕妍看著地址。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「這個地方。」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「我四歲時。」</w:t>
      </w:r>
    </w:p>
    <w:p>
      <w:pPr>
        <w:spacing w:line="360" w:lineRule="auto"/>
        <w:ind w:firstLine="397"/>
      </w:pPr>
      <w:r>
        <w:t>「曾經被送去過那裡。」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「那我們去。」</w:t>
      </w:r>
    </w:p>
    <w:p>
      <w:pPr>
        <w:spacing w:line="360" w:lineRule="auto"/>
        <w:ind w:firstLine="397"/>
      </w:pPr>
      <w:r>
        <w:t>樓景川皺眉。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研究中心已經荒廢多年。</w:t>
      </w:r>
    </w:p>
    <w:p>
      <w:pPr>
        <w:spacing w:line="360" w:lineRule="auto"/>
        <w:ind w:firstLine="397"/>
      </w:pPr>
      <w:r>
        <w:t>牆面斑駁。</w:t>
      </w:r>
    </w:p>
    <w:p>
      <w:pPr>
        <w:spacing w:line="360" w:lineRule="auto"/>
        <w:ind w:firstLine="397"/>
      </w:pPr>
      <w:r>
        <w:t>窗戶破裂。</w:t>
      </w:r>
    </w:p>
    <w:p>
      <w:pPr>
        <w:spacing w:line="360" w:lineRule="auto"/>
        <w:ind w:firstLine="397"/>
      </w:pPr>
      <w:r>
        <w:t>沒有任何人。</w:t>
      </w:r>
    </w:p>
    <w:p>
      <w:pPr>
        <w:spacing w:line="360" w:lineRule="auto"/>
        <w:ind w:firstLine="397"/>
      </w:pPr>
      <w:r>
        <w:t>樓慕妍走進去的第一步。</w:t>
      </w:r>
    </w:p>
    <w:p>
      <w:pPr>
        <w:spacing w:line="360" w:lineRule="auto"/>
        <w:ind w:firstLine="397"/>
      </w:pPr>
      <w:r>
        <w:t>整個人便停住。</w:t>
      </w:r>
    </w:p>
    <w:p>
      <w:pPr>
        <w:spacing w:line="360" w:lineRule="auto"/>
        <w:ind w:firstLine="397"/>
      </w:pPr>
      <w:r>
        <w:t>她不記得這裡。</w:t>
      </w:r>
    </w:p>
    <w:p>
      <w:pPr>
        <w:spacing w:line="360" w:lineRule="auto"/>
        <w:ind w:firstLine="397"/>
      </w:pPr>
      <w:r>
        <w:t>可是身體記得。</w:t>
      </w:r>
    </w:p>
    <w:p>
      <w:pPr>
        <w:spacing w:line="360" w:lineRule="auto"/>
        <w:ind w:firstLine="397"/>
      </w:pPr>
      <w:r>
        <w:t>走廊。</w:t>
      </w:r>
    </w:p>
    <w:p>
      <w:pPr>
        <w:spacing w:line="360" w:lineRule="auto"/>
        <w:ind w:firstLine="397"/>
      </w:pPr>
      <w:r>
        <w:t>白牆。</w:t>
      </w:r>
    </w:p>
    <w:p>
      <w:pPr>
        <w:spacing w:line="360" w:lineRule="auto"/>
        <w:ind w:firstLine="397"/>
      </w:pPr>
      <w:r>
        <w:t>燈光。</w:t>
      </w:r>
    </w:p>
    <w:p>
      <w:pPr>
        <w:spacing w:line="360" w:lineRule="auto"/>
        <w:ind w:firstLine="397"/>
      </w:pPr>
      <w:r>
        <w:t>門。</w:t>
      </w:r>
    </w:p>
    <w:p>
      <w:pPr>
        <w:spacing w:line="360" w:lineRule="auto"/>
        <w:ind w:firstLine="397"/>
      </w:pPr>
      <w:r>
        <w:t>每一個細節。</w:t>
      </w:r>
    </w:p>
    <w:p>
      <w:pPr>
        <w:spacing w:line="360" w:lineRule="auto"/>
        <w:ind w:firstLine="397"/>
      </w:pPr>
      <w:r>
        <w:t>都讓她呼吸困難。</w:t>
      </w:r>
    </w:p>
    <w:p>
      <w:pPr>
        <w:spacing w:line="360" w:lineRule="auto"/>
        <w:ind w:firstLine="397"/>
      </w:pPr>
      <w:r>
        <w:t>白景深察覺到。</w:t>
      </w:r>
    </w:p>
    <w:p>
      <w:pPr>
        <w:spacing w:line="360" w:lineRule="auto"/>
        <w:ind w:firstLine="397"/>
      </w:pPr>
      <w:r>
        <w:t>「不要走了。」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「我可以。」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「我當年到底發生了什麼。」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最深處。</w:t>
      </w:r>
    </w:p>
    <w:p>
      <w:pPr>
        <w:spacing w:line="360" w:lineRule="auto"/>
        <w:ind w:firstLine="397"/>
      </w:pPr>
      <w:r>
        <w:t>是一間房。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貼著一張已經泛黃的標籤。</w:t>
      </w:r>
    </w:p>
    <w:p>
      <w:pPr>
        <w:spacing w:line="360" w:lineRule="auto"/>
        <w:ind w:firstLine="397"/>
      </w:pPr>
      <w:r>
        <w:t>73</w:t>
      </w:r>
    </w:p>
    <w:p>
      <w:pPr>
        <w:spacing w:line="360" w:lineRule="auto"/>
        <w:ind w:firstLine="397"/>
      </w:pPr>
      <w:r>
        <w:t>樓慕妍站在門前。</w:t>
      </w:r>
    </w:p>
    <w:p>
      <w:pPr>
        <w:spacing w:line="360" w:lineRule="auto"/>
        <w:ind w:firstLine="397"/>
      </w:pPr>
      <w:r>
        <w:t>手指發抖。</w:t>
      </w:r>
    </w:p>
    <w:p>
      <w:pPr>
        <w:spacing w:line="360" w:lineRule="auto"/>
        <w:ind w:firstLine="397"/>
      </w:pPr>
      <w:r>
        <w:t>白景深握住她。</w:t>
      </w:r>
    </w:p>
    <w:p>
      <w:pPr>
        <w:spacing w:line="360" w:lineRule="auto"/>
        <w:ind w:firstLine="397"/>
      </w:pPr>
      <w:r>
        <w:t>「要不要我先進去？」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推開門。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什麼都沒有。</w:t>
      </w:r>
    </w:p>
    <w:p>
      <w:pPr>
        <w:spacing w:line="360" w:lineRule="auto"/>
        <w:ind w:firstLine="397"/>
      </w:pPr>
      <w:r>
        <w:t>只有一張小小的椅子。</w:t>
      </w:r>
    </w:p>
    <w:p>
      <w:pPr>
        <w:spacing w:line="360" w:lineRule="auto"/>
        <w:ind w:firstLine="397"/>
      </w:pPr>
      <w:r>
        <w:t>一面單向玻璃。</w:t>
      </w:r>
    </w:p>
    <w:p>
      <w:pPr>
        <w:spacing w:line="360" w:lineRule="auto"/>
        <w:ind w:firstLine="397"/>
      </w:pPr>
      <w:r>
        <w:t>還有一台老舊的錄音機。</w:t>
      </w:r>
    </w:p>
    <w:p>
      <w:pPr>
        <w:spacing w:line="360" w:lineRule="auto"/>
        <w:ind w:firstLine="397"/>
      </w:pPr>
      <w:r>
        <w:t>樓景川走過去。</w:t>
      </w:r>
    </w:p>
    <w:p>
      <w:pPr>
        <w:spacing w:line="360" w:lineRule="auto"/>
        <w:ind w:firstLine="397"/>
      </w:pPr>
      <w:r>
        <w:t>按下播放。</w:t>
      </w:r>
    </w:p>
    <w:p>
      <w:pPr>
        <w:spacing w:line="360" w:lineRule="auto"/>
        <w:ind w:firstLine="397"/>
      </w:pPr>
      <w:r>
        <w:t>一道女人的聲音響起。</w:t>
      </w:r>
    </w:p>
    <w:p>
      <w:pPr>
        <w:spacing w:line="360" w:lineRule="auto"/>
        <w:ind w:firstLine="397"/>
      </w:pPr>
      <w:r>
        <w:t>「七十三號。」</w:t>
      </w:r>
    </w:p>
    <w:p>
      <w:pPr>
        <w:spacing w:line="360" w:lineRule="auto"/>
        <w:ind w:firstLine="397"/>
      </w:pPr>
      <w:r>
        <w:t>「今天是第十八次測試。」</w:t>
      </w:r>
    </w:p>
    <w:p>
      <w:pPr>
        <w:spacing w:line="360" w:lineRule="auto"/>
        <w:ind w:firstLine="397"/>
      </w:pPr>
      <w:r>
        <w:t>「孩子拒絕接受新的照顧者。」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她開始想起來。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四歲的她。</w:t>
      </w:r>
    </w:p>
    <w:p>
      <w:pPr>
        <w:spacing w:line="360" w:lineRule="auto"/>
        <w:ind w:firstLine="397"/>
      </w:pPr>
      <w:r>
        <w:t>坐在椅子上。</w:t>
      </w:r>
    </w:p>
    <w:p>
      <w:pPr>
        <w:spacing w:line="360" w:lineRule="auto"/>
        <w:ind w:firstLine="397"/>
      </w:pPr>
      <w:r>
        <w:t>面前站著一個陌生女人。</w:t>
      </w:r>
    </w:p>
    <w:p>
      <w:pPr>
        <w:spacing w:line="360" w:lineRule="auto"/>
        <w:ind w:firstLine="397"/>
      </w:pPr>
      <w:r>
        <w:t>女人伸手。</w:t>
      </w:r>
    </w:p>
    <w:p>
      <w:pPr>
        <w:spacing w:line="360" w:lineRule="auto"/>
        <w:ind w:firstLine="397"/>
      </w:pPr>
      <w:r>
        <w:t>「來。」</w:t>
      </w:r>
    </w:p>
    <w:p>
      <w:pPr>
        <w:spacing w:line="360" w:lineRule="auto"/>
        <w:ind w:firstLine="397"/>
      </w:pPr>
      <w:r>
        <w:t>她沒有動。</w:t>
      </w:r>
    </w:p>
    <w:p>
      <w:pPr>
        <w:spacing w:line="360" w:lineRule="auto"/>
        <w:ind w:firstLine="397"/>
      </w:pPr>
      <w:r>
        <w:t>女人拿出玩偶。</w:t>
      </w:r>
    </w:p>
    <w:p>
      <w:pPr>
        <w:spacing w:line="360" w:lineRule="auto"/>
        <w:ind w:firstLine="397"/>
      </w:pPr>
      <w:r>
        <w:t>「這個給妳。」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小女孩看向門口。</w:t>
      </w:r>
    </w:p>
    <w:p>
      <w:pPr>
        <w:spacing w:line="360" w:lineRule="auto"/>
        <w:ind w:firstLine="397"/>
      </w:pPr>
      <w:r>
        <w:t>「我要晚阿姨。」</w:t>
      </w:r>
    </w:p>
    <w:p>
      <w:pPr>
        <w:spacing w:line="360" w:lineRule="auto"/>
        <w:ind w:firstLine="397"/>
      </w:pPr>
      <w:r>
        <w:t>女人皺眉。</w:t>
      </w:r>
    </w:p>
    <w:p>
      <w:pPr>
        <w:spacing w:line="360" w:lineRule="auto"/>
        <w:ind w:firstLine="397"/>
      </w:pPr>
      <w:r>
        <w:t>「晚阿姨今天不來。」</w:t>
      </w:r>
    </w:p>
    <w:p>
      <w:pPr>
        <w:spacing w:line="360" w:lineRule="auto"/>
        <w:ind w:firstLine="397"/>
      </w:pPr>
      <w:r>
        <w:t>她開始哭。</w:t>
      </w:r>
    </w:p>
    <w:p>
      <w:pPr>
        <w:spacing w:line="360" w:lineRule="auto"/>
        <w:ind w:firstLine="397"/>
      </w:pPr>
      <w:r>
        <w:t>「我要她。」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研究人員說：</w:t>
      </w:r>
    </w:p>
    <w:p>
      <w:pPr>
        <w:spacing w:line="360" w:lineRule="auto"/>
        <w:ind w:firstLine="397"/>
      </w:pPr>
      <w:r>
        <w:t>「依附反應過強。」</w:t>
      </w:r>
    </w:p>
    <w:p>
      <w:pPr>
        <w:spacing w:line="360" w:lineRule="auto"/>
        <w:ind w:firstLine="397"/>
      </w:pPr>
      <w:r>
        <w:t>「建議隔離。」</w:t>
      </w:r>
    </w:p>
    <w:p>
      <w:pPr>
        <w:spacing w:line="360" w:lineRule="auto"/>
        <w:ind w:firstLine="397"/>
      </w:pPr>
      <w:r>
        <w:t>樓慕妍猛地睜開眼。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白景深立刻抱住她。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她抓緊他的衣服。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「他們把我關在這裡。」</w:t>
      </w:r>
    </w:p>
    <w:p>
      <w:pPr>
        <w:spacing w:line="360" w:lineRule="auto"/>
        <w:ind w:firstLine="397"/>
      </w:pPr>
      <w:r>
        <w:t>她聲音顫抖。</w:t>
      </w:r>
    </w:p>
    <w:p>
      <w:pPr>
        <w:spacing w:line="360" w:lineRule="auto"/>
        <w:ind w:firstLine="397"/>
      </w:pPr>
      <w:r>
        <w:t>「我一直哭。」</w:t>
      </w:r>
    </w:p>
    <w:p>
      <w:pPr>
        <w:spacing w:line="360" w:lineRule="auto"/>
        <w:ind w:firstLine="397"/>
      </w:pPr>
      <w:r>
        <w:t>「可是沒有人進來。」</w:t>
      </w:r>
    </w:p>
    <w:p>
      <w:pPr>
        <w:spacing w:line="360" w:lineRule="auto"/>
        <w:ind w:firstLine="397"/>
      </w:pPr>
      <w:r>
        <w:t>「直到晚阿姨。」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「她偷偷進來。」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「偷偷？」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「她違反規定。」</w:t>
      </w:r>
    </w:p>
    <w:p>
      <w:pPr>
        <w:spacing w:line="360" w:lineRule="auto"/>
        <w:ind w:firstLine="397"/>
      </w:pPr>
      <w:r>
        <w:t>「她坐在門口。」</w:t>
      </w:r>
    </w:p>
    <w:p>
      <w:pPr>
        <w:spacing w:line="360" w:lineRule="auto"/>
        <w:ind w:firstLine="397"/>
      </w:pPr>
      <w:r>
        <w:t>「沒有抱我。」</w:t>
      </w:r>
    </w:p>
    <w:p>
      <w:pPr>
        <w:spacing w:line="360" w:lineRule="auto"/>
        <w:ind w:firstLine="397"/>
      </w:pPr>
      <w:r>
        <w:t>「只是一直陪著。」</w:t>
      </w:r>
    </w:p>
    <w:p>
      <w:pPr>
        <w:spacing w:line="360" w:lineRule="auto"/>
        <w:ind w:firstLine="397"/>
      </w:pPr>
      <w:r>
        <w:t>樓慕妍眼淚掉下來。</w:t>
      </w:r>
    </w:p>
    <w:p>
      <w:pPr>
        <w:spacing w:line="360" w:lineRule="auto"/>
        <w:ind w:firstLine="397"/>
      </w:pPr>
      <w:r>
        <w:t>「她告訴我。」</w:t>
      </w:r>
    </w:p>
    <w:p>
      <w:pPr>
        <w:spacing w:line="360" w:lineRule="auto"/>
        <w:ind w:firstLine="397"/>
      </w:pPr>
      <w:r>
        <w:t>「如果我不想跟別人走。」</w:t>
      </w:r>
    </w:p>
    <w:p>
      <w:pPr>
        <w:spacing w:line="360" w:lineRule="auto"/>
        <w:ind w:firstLine="397"/>
      </w:pPr>
      <w:r>
        <w:t>「可以說不要。」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「我的不要。」</w:t>
      </w:r>
    </w:p>
    <w:p>
      <w:pPr>
        <w:spacing w:line="360" w:lineRule="auto"/>
        <w:ind w:firstLine="397"/>
      </w:pPr>
      <w:r>
        <w:t>「很重要。」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「妳的不要。」</w:t>
      </w:r>
    </w:p>
    <w:p>
      <w:pPr>
        <w:spacing w:line="360" w:lineRule="auto"/>
        <w:ind w:firstLine="397"/>
      </w:pPr>
      <w:r>
        <w:t>「一直都很重要。」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錄音突然跳到下一段。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是沈維安年輕時的聲音。</w:t>
      </w:r>
    </w:p>
    <w:p>
      <w:pPr>
        <w:spacing w:line="360" w:lineRule="auto"/>
        <w:ind w:firstLine="397"/>
      </w:pPr>
      <w:r>
        <w:t>「研究編號73。」</w:t>
      </w:r>
    </w:p>
    <w:p>
      <w:pPr>
        <w:spacing w:line="360" w:lineRule="auto"/>
        <w:ind w:firstLine="397"/>
      </w:pPr>
      <w:r>
        <w:t>「我們發現。」</w:t>
      </w:r>
    </w:p>
    <w:p>
      <w:pPr>
        <w:spacing w:line="360" w:lineRule="auto"/>
        <w:ind w:firstLine="397"/>
      </w:pPr>
      <w:r>
        <w:t>「她對照顧者的選擇。」</w:t>
      </w:r>
    </w:p>
    <w:p>
      <w:pPr>
        <w:spacing w:line="360" w:lineRule="auto"/>
        <w:ind w:firstLine="397"/>
      </w:pPr>
      <w:r>
        <w:t>「具有高度自主性。」</w:t>
      </w:r>
    </w:p>
    <w:p>
      <w:pPr>
        <w:spacing w:line="360" w:lineRule="auto"/>
        <w:ind w:firstLine="397"/>
      </w:pPr>
      <w:r>
        <w:t>另一個聲音問：</w:t>
      </w:r>
    </w:p>
    <w:p>
      <w:pPr>
        <w:spacing w:line="360" w:lineRule="auto"/>
        <w:ind w:firstLine="397"/>
      </w:pPr>
      <w:r>
        <w:t>「怎麼處理？」</w:t>
      </w:r>
    </w:p>
    <w:p>
      <w:pPr>
        <w:spacing w:line="360" w:lineRule="auto"/>
        <w:ind w:firstLine="397"/>
      </w:pPr>
      <w:r>
        <w:t>沈維安回答：</w:t>
      </w:r>
    </w:p>
    <w:p>
      <w:pPr>
        <w:spacing w:line="360" w:lineRule="auto"/>
        <w:ind w:firstLine="397"/>
      </w:pPr>
      <w:r>
        <w:t>「不要處理。」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「觀察她。」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「因為如果我們強迫。」</w:t>
      </w:r>
    </w:p>
    <w:p>
      <w:pPr>
        <w:spacing w:line="360" w:lineRule="auto"/>
        <w:ind w:firstLine="397"/>
      </w:pPr>
      <w:r>
        <w:t>「得到的數據。」</w:t>
      </w:r>
    </w:p>
    <w:p>
      <w:pPr>
        <w:spacing w:line="360" w:lineRule="auto"/>
        <w:ind w:firstLine="397"/>
      </w:pPr>
      <w:r>
        <w:t>「就失去意義。」</w:t>
      </w:r>
    </w:p>
    <w:p>
      <w:pPr>
        <w:spacing w:line="360" w:lineRule="auto"/>
        <w:ind w:firstLine="397"/>
      </w:pPr>
      <w:r>
        <w:t>另一個人冷笑。</w:t>
      </w:r>
    </w:p>
    <w:p>
      <w:pPr>
        <w:spacing w:line="360" w:lineRule="auto"/>
        <w:ind w:firstLine="397"/>
      </w:pPr>
      <w:r>
        <w:t>「妳開始心軟了？」</w:t>
      </w:r>
    </w:p>
    <w:p>
      <w:pPr>
        <w:spacing w:line="360" w:lineRule="auto"/>
        <w:ind w:firstLine="397"/>
      </w:pPr>
      <w:r>
        <w:t>沈維安沉默。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「我只是想知道。」</w:t>
      </w:r>
    </w:p>
    <w:p>
      <w:pPr>
        <w:spacing w:line="360" w:lineRule="auto"/>
        <w:ind w:firstLine="397"/>
      </w:pPr>
      <w:r>
        <w:t>「如果不控制她。」</w:t>
      </w:r>
    </w:p>
    <w:p>
      <w:pPr>
        <w:spacing w:line="360" w:lineRule="auto"/>
        <w:ind w:firstLine="397"/>
      </w:pPr>
      <w:r>
        <w:t>「她最後會成為什麼。」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錄音停止。</w:t>
      </w:r>
    </w:p>
    <w:p>
      <w:pPr>
        <w:spacing w:line="360" w:lineRule="auto"/>
        <w:ind w:firstLine="397"/>
      </w:pPr>
      <w:r>
        <w:t>樓慕妍看向沈維安。</w:t>
      </w:r>
    </w:p>
    <w:p>
      <w:pPr>
        <w:spacing w:line="360" w:lineRule="auto"/>
        <w:ind w:firstLine="397"/>
      </w:pPr>
      <w:r>
        <w:t>「妳當年。」</w:t>
      </w:r>
    </w:p>
    <w:p>
      <w:pPr>
        <w:spacing w:line="360" w:lineRule="auto"/>
        <w:ind w:firstLine="397"/>
      </w:pPr>
      <w:r>
        <w:t>「其實沒有阻止他們。」</w:t>
      </w:r>
    </w:p>
    <w:p>
      <w:pPr>
        <w:spacing w:line="360" w:lineRule="auto"/>
        <w:ind w:firstLine="397"/>
      </w:pPr>
      <w:r>
        <w:t>沈維安站在門口。</w:t>
      </w:r>
    </w:p>
    <w:p>
      <w:pPr>
        <w:spacing w:line="360" w:lineRule="auto"/>
        <w:ind w:firstLine="397"/>
      </w:pPr>
      <w:r>
        <w:t>臉色沉重。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「妳也有責任。」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他沒有辯解。</w:t>
      </w:r>
    </w:p>
    <w:p>
      <w:pPr>
        <w:spacing w:line="360" w:lineRule="auto"/>
        <w:ind w:firstLine="397"/>
      </w:pPr>
      <w:r>
        <w:t>「我一輩子都知道。」</w:t>
      </w:r>
    </w:p>
    <w:p>
      <w:pPr>
        <w:spacing w:line="360" w:lineRule="auto"/>
        <w:ind w:firstLine="397"/>
      </w:pPr>
      <w:r>
        <w:t>「所以我才一直想把它結束。」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「妳沒有資格替我原諒妳自己。」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樓景川突然喊：</w:t>
      </w:r>
    </w:p>
    <w:p>
      <w:pPr>
        <w:spacing w:line="360" w:lineRule="auto"/>
        <w:ind w:firstLine="397"/>
      </w:pPr>
      <w:r>
        <w:t>「有人！」</w:t>
      </w:r>
    </w:p>
    <w:p>
      <w:pPr>
        <w:spacing w:line="360" w:lineRule="auto"/>
        <w:ind w:firstLine="397"/>
      </w:pPr>
      <w:r>
        <w:t>走廊盡頭。</w:t>
      </w:r>
    </w:p>
    <w:p>
      <w:pPr>
        <w:spacing w:line="360" w:lineRule="auto"/>
        <w:ind w:firstLine="397"/>
      </w:pPr>
      <w:r>
        <w:t>一道人影一閃而過。</w:t>
      </w:r>
    </w:p>
    <w:p>
      <w:pPr>
        <w:spacing w:line="360" w:lineRule="auto"/>
        <w:ind w:firstLine="397"/>
      </w:pPr>
      <w:r>
        <w:t>白景深立即追出去。</w:t>
      </w:r>
    </w:p>
    <w:p>
      <w:pPr>
        <w:spacing w:line="360" w:lineRule="auto"/>
        <w:ind w:firstLine="397"/>
      </w:pPr>
      <w:r>
        <w:t>樓慕妍也跟上。</w:t>
      </w:r>
    </w:p>
    <w:p>
      <w:pPr>
        <w:spacing w:line="360" w:lineRule="auto"/>
        <w:ind w:firstLine="397"/>
      </w:pPr>
      <w:r>
        <w:t>但才走幾步。</w:t>
      </w:r>
    </w:p>
    <w:p>
      <w:pPr>
        <w:spacing w:line="360" w:lineRule="auto"/>
        <w:ind w:firstLine="397"/>
      </w:pPr>
      <w:r>
        <w:t>她忽然感覺腹部一緊。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他立刻回頭。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她扶住牆。</w:t>
      </w:r>
    </w:p>
    <w:p>
      <w:pPr>
        <w:spacing w:line="360" w:lineRule="auto"/>
        <w:ind w:firstLine="397"/>
      </w:pPr>
      <w:r>
        <w:t>「好像……」</w:t>
      </w:r>
    </w:p>
    <w:p>
      <w:pPr>
        <w:spacing w:line="360" w:lineRule="auto"/>
        <w:ind w:firstLine="397"/>
      </w:pPr>
      <w:r>
        <w:t>她深呼吸。</w:t>
      </w:r>
    </w:p>
    <w:p>
      <w:pPr>
        <w:spacing w:line="360" w:lineRule="auto"/>
        <w:ind w:firstLine="397"/>
      </w:pPr>
      <w:r>
        <w:t>「孩子在動。」</w:t>
      </w:r>
    </w:p>
    <w:p>
      <w:pPr>
        <w:spacing w:line="360" w:lineRule="auto"/>
        <w:ind w:firstLine="397"/>
      </w:pPr>
      <w:r>
        <w:t>白景深臉色瞬間變了。</w:t>
      </w:r>
    </w:p>
    <w:p>
      <w:pPr>
        <w:spacing w:line="360" w:lineRule="auto"/>
        <w:ind w:firstLine="397"/>
      </w:pPr>
      <w:r>
        <w:t>「是不是不舒服？」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手掌放在腹部。</w:t>
      </w:r>
    </w:p>
    <w:p>
      <w:pPr>
        <w:spacing w:line="360" w:lineRule="auto"/>
        <w:ind w:firstLine="397"/>
      </w:pPr>
      <w:r>
        <w:t>孩子正在劇烈地動。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又一下。</w:t>
      </w:r>
    </w:p>
    <w:p>
      <w:pPr>
        <w:spacing w:line="360" w:lineRule="auto"/>
        <w:ind w:firstLine="397"/>
      </w:pPr>
      <w:r>
        <w:t>像是在回應什麼。</w:t>
      </w:r>
    </w:p>
    <w:p>
      <w:pPr>
        <w:spacing w:line="360" w:lineRule="auto"/>
        <w:ind w:firstLine="397"/>
      </w:pPr>
      <w:r>
        <w:t>她突然看向那道人影消失的方向。</w:t>
      </w:r>
    </w:p>
    <w:p>
      <w:pPr>
        <w:spacing w:line="360" w:lineRule="auto"/>
        <w:ind w:firstLine="397"/>
      </w:pPr>
      <w:r>
        <w:t>「他們不是來找我。」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「他們是來確認。」</w:t>
      </w:r>
    </w:p>
    <w:p>
      <w:pPr>
        <w:spacing w:line="360" w:lineRule="auto"/>
        <w:ind w:firstLine="397"/>
      </w:pPr>
      <w:r>
        <w:t>「白玫真的存在。」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白景深瞬間明白。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「去哪？」</w:t>
      </w:r>
    </w:p>
    <w:p>
      <w:pPr>
        <w:spacing w:line="360" w:lineRule="auto"/>
        <w:ind w:firstLine="397"/>
      </w:pPr>
      <w:r>
        <w:t>「回家。」</w:t>
      </w:r>
    </w:p>
    <w:p>
      <w:pPr>
        <w:spacing w:line="360" w:lineRule="auto"/>
        <w:ind w:firstLine="397"/>
      </w:pPr>
      <w:r>
        <w:t>「可是那個人——」</w:t>
      </w:r>
    </w:p>
    <w:p>
      <w:pPr>
        <w:spacing w:line="360" w:lineRule="auto"/>
        <w:ind w:firstLine="397"/>
      </w:pPr>
      <w:r>
        <w:t>「他想讓我們追。」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「我們不追。」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「因為現在。」</w:t>
      </w:r>
    </w:p>
    <w:p>
      <w:pPr>
        <w:spacing w:line="360" w:lineRule="auto"/>
        <w:ind w:firstLine="397"/>
      </w:pPr>
      <w:r>
        <w:t>「我們最重要的不是找到他。」</w:t>
      </w:r>
    </w:p>
    <w:p>
      <w:pPr>
        <w:spacing w:line="360" w:lineRule="auto"/>
        <w:ind w:firstLine="397"/>
      </w:pPr>
      <w:r>
        <w:t>「是讓他找不到我們。」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回到莊園後。</w:t>
      </w:r>
    </w:p>
    <w:p>
      <w:pPr>
        <w:spacing w:line="360" w:lineRule="auto"/>
        <w:ind w:firstLine="397"/>
      </w:pPr>
      <w:r>
        <w:t>白景深立即重新部署安全措施。</w:t>
      </w:r>
    </w:p>
    <w:p>
      <w:pPr>
        <w:spacing w:line="360" w:lineRule="auto"/>
        <w:ind w:firstLine="397"/>
      </w:pPr>
      <w:r>
        <w:t>樓承玦也連夜趕來。</w:t>
      </w:r>
    </w:p>
    <w:p>
      <w:pPr>
        <w:spacing w:line="360" w:lineRule="auto"/>
        <w:ind w:firstLine="397"/>
      </w:pPr>
      <w:r>
        <w:t>所有人第一次真正意識到。</w:t>
      </w:r>
    </w:p>
    <w:p>
      <w:pPr>
        <w:spacing w:line="360" w:lineRule="auto"/>
        <w:ind w:firstLine="397"/>
      </w:pPr>
      <w:r>
        <w:t>白玫還沒有出生。</w:t>
      </w:r>
    </w:p>
    <w:p>
      <w:pPr>
        <w:spacing w:line="360" w:lineRule="auto"/>
        <w:ind w:firstLine="397"/>
      </w:pPr>
      <w:r>
        <w:t>卻已經成為某些人眼中的「目標」。</w:t>
      </w:r>
    </w:p>
    <w:p>
      <w:pPr>
        <w:spacing w:line="360" w:lineRule="auto"/>
        <w:ind w:firstLine="397"/>
      </w:pPr>
      <w:r>
        <w:t>樓慕妍坐在客廳。</w:t>
      </w:r>
    </w:p>
    <w:p>
      <w:pPr>
        <w:spacing w:line="360" w:lineRule="auto"/>
        <w:ind w:firstLine="397"/>
      </w:pPr>
      <w:r>
        <w:t>看著所有人忙碌。</w:t>
      </w:r>
    </w:p>
    <w:p>
      <w:pPr>
        <w:spacing w:line="360" w:lineRule="auto"/>
        <w:ind w:firstLine="397"/>
      </w:pPr>
      <w:r>
        <w:t>她忽然說：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樓承玦回頭。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「我不想讓白玫出生在恐懼裡。」</w:t>
      </w:r>
    </w:p>
    <w:p>
      <w:pPr>
        <w:spacing w:line="360" w:lineRule="auto"/>
        <w:ind w:firstLine="397"/>
      </w:pPr>
      <w:r>
        <w:t>他走到她面前。</w:t>
      </w:r>
    </w:p>
    <w:p>
      <w:pPr>
        <w:spacing w:line="360" w:lineRule="auto"/>
        <w:ind w:firstLine="397"/>
      </w:pPr>
      <w:r>
        <w:t>「那就不要。」</w:t>
      </w:r>
    </w:p>
    <w:p>
      <w:pPr>
        <w:spacing w:line="360" w:lineRule="auto"/>
        <w:ind w:firstLine="397"/>
      </w:pPr>
      <w:r>
        <w:t>「可是他們——」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他握住她的肩膀。</w:t>
      </w:r>
    </w:p>
    <w:p>
      <w:pPr>
        <w:spacing w:line="360" w:lineRule="auto"/>
        <w:ind w:firstLine="397"/>
      </w:pPr>
      <w:r>
        <w:t>「妳小時候沒有選擇。」</w:t>
      </w:r>
    </w:p>
    <w:p>
      <w:pPr>
        <w:spacing w:line="360" w:lineRule="auto"/>
        <w:ind w:firstLine="397"/>
      </w:pPr>
      <w:r>
        <w:t>「但現在。」</w:t>
      </w:r>
    </w:p>
    <w:p>
      <w:pPr>
        <w:spacing w:line="360" w:lineRule="auto"/>
        <w:ind w:firstLine="397"/>
      </w:pPr>
      <w:r>
        <w:t>「妳有。」</w:t>
      </w:r>
    </w:p>
    <w:p>
      <w:pPr>
        <w:spacing w:line="360" w:lineRule="auto"/>
        <w:ind w:firstLine="397"/>
      </w:pPr>
      <w:r>
        <w:t>她看著父親。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「所以妳決定。」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那天晚上。</w:t>
      </w:r>
    </w:p>
    <w:p>
      <w:pPr>
        <w:spacing w:line="360" w:lineRule="auto"/>
        <w:ind w:firstLine="397"/>
      </w:pPr>
      <w:r>
        <w:t>樓慕妍做了一個決定。</w:t>
      </w:r>
    </w:p>
    <w:p>
      <w:pPr>
        <w:spacing w:line="360" w:lineRule="auto"/>
        <w:ind w:firstLine="397"/>
      </w:pPr>
      <w:r>
        <w:t>她不再逃。</w:t>
      </w:r>
    </w:p>
    <w:p>
      <w:pPr>
        <w:spacing w:line="360" w:lineRule="auto"/>
        <w:ind w:firstLine="397"/>
      </w:pPr>
      <w:r>
        <w:t>也不再被動等待。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撥給沈維安。</w:t>
      </w:r>
    </w:p>
    <w:p>
      <w:pPr>
        <w:spacing w:line="360" w:lineRule="auto"/>
        <w:ind w:firstLine="397"/>
      </w:pPr>
      <w:r>
        <w:t>「我想見妳。」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「明天。」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她補了一句。</w:t>
      </w:r>
    </w:p>
    <w:p>
      <w:pPr>
        <w:spacing w:line="360" w:lineRule="auto"/>
        <w:ind w:firstLine="397"/>
      </w:pPr>
      <w:r>
        <w:t>「我要所有資料。」</w:t>
      </w:r>
    </w:p>
    <w:p>
      <w:pPr>
        <w:spacing w:line="360" w:lineRule="auto"/>
        <w:ind w:firstLine="397"/>
      </w:pPr>
      <w:r>
        <w:t>「所有？」</w:t>
      </w:r>
    </w:p>
    <w:p>
      <w:pPr>
        <w:spacing w:line="360" w:lineRule="auto"/>
        <w:ind w:firstLine="397"/>
      </w:pPr>
      <w:r>
        <w:t>「所有。」</w:t>
      </w:r>
    </w:p>
    <w:p>
      <w:pPr>
        <w:spacing w:line="360" w:lineRule="auto"/>
        <w:ind w:firstLine="397"/>
      </w:pPr>
      <w:r>
        <w:t>「包括妳當年沒有告訴我的。」</w:t>
      </w:r>
    </w:p>
    <w:p>
      <w:pPr>
        <w:spacing w:line="360" w:lineRule="auto"/>
        <w:ind w:firstLine="397"/>
      </w:pPr>
      <w:r>
        <w:t>沈維安沉默幾秒。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「我要知道。」</w:t>
      </w:r>
    </w:p>
    <w:p>
      <w:pPr>
        <w:spacing w:line="360" w:lineRule="auto"/>
        <w:ind w:firstLine="397"/>
      </w:pPr>
      <w:r>
        <w:t>「ORIGIN真正的創始人。」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沉默了很久。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沈維安只說：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「那妳最好做好準備。」</w:t>
      </w:r>
    </w:p>
    <w:p>
      <w:pPr>
        <w:spacing w:line="360" w:lineRule="auto"/>
        <w:ind w:firstLine="397"/>
      </w:pPr>
      <w:r>
        <w:t>「什麼準備？」</w:t>
      </w:r>
    </w:p>
    <w:p>
      <w:pPr>
        <w:spacing w:line="360" w:lineRule="auto"/>
        <w:ind w:firstLine="397"/>
      </w:pPr>
      <w:r>
        <w:t>他的聲音低了下來。</w:t>
      </w:r>
    </w:p>
    <w:p>
      <w:pPr>
        <w:spacing w:line="360" w:lineRule="auto"/>
        <w:ind w:firstLine="397"/>
      </w:pPr>
      <w:r>
        <w:t>「因為妳可能會發現。」</w:t>
      </w:r>
    </w:p>
    <w:p>
      <w:pPr>
        <w:spacing w:line="360" w:lineRule="auto"/>
        <w:ind w:firstLine="397"/>
      </w:pPr>
      <w:r>
        <w:t>「妳以為最愛妳的人。」</w:t>
      </w:r>
    </w:p>
    <w:p>
      <w:pPr>
        <w:spacing w:line="360" w:lineRule="auto"/>
        <w:ind w:firstLine="397"/>
      </w:pPr>
      <w:r>
        <w:t>「才是這一切的開始。」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樓慕妍坐在黑暗的客廳裡。</w:t>
      </w:r>
    </w:p>
    <w:p>
      <w:pPr>
        <w:spacing w:line="360" w:lineRule="auto"/>
        <w:ind w:firstLine="397"/>
      </w:pPr>
      <w:r>
        <w:t>許久沒有動。</w:t>
      </w:r>
    </w:p>
    <w:p>
      <w:pPr>
        <w:spacing w:line="360" w:lineRule="auto"/>
        <w:ind w:firstLine="397"/>
      </w:pPr>
      <w:r>
        <w:t>她下意識抱住腹部。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孩子輕輕動了一下。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「媽媽會保護妳。」</w:t>
      </w:r>
    </w:p>
    <w:p>
      <w:pPr>
        <w:spacing w:line="360" w:lineRule="auto"/>
        <w:ind w:firstLine="397"/>
      </w:pPr>
      <w:r>
        <w:t>「但媽媽也會讓妳。」</w:t>
      </w:r>
    </w:p>
    <w:p>
      <w:pPr>
        <w:spacing w:line="360" w:lineRule="auto"/>
        <w:ind w:firstLine="397"/>
      </w:pPr>
      <w:r>
        <w:t>「擁有自己的人生。」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風穿過玫瑰花園。</w:t>
      </w:r>
    </w:p>
    <w:p>
      <w:pPr>
        <w:spacing w:line="360" w:lineRule="auto"/>
        <w:ind w:firstLine="397"/>
      </w:pPr>
      <w:r>
        <w:t>一片花瓣。</w:t>
      </w:r>
    </w:p>
    <w:p>
      <w:pPr>
        <w:spacing w:line="360" w:lineRule="auto"/>
        <w:ind w:firstLine="397"/>
      </w:pPr>
      <w:r>
        <w:t>緩緩落下。</w:t>
      </w:r>
    </w:p>
    <w:p>
      <w:pPr>
        <w:spacing w:line="360" w:lineRule="auto"/>
        <w:ind w:firstLine="397"/>
      </w:pPr>
      <w:r>
        <w:t>而沒有人知道。</w:t>
      </w:r>
    </w:p>
    <w:p>
      <w:pPr>
        <w:spacing w:line="360" w:lineRule="auto"/>
        <w:ind w:firstLine="397"/>
      </w:pPr>
      <w:r>
        <w:t>明天。</w:t>
      </w:r>
    </w:p>
    <w:p>
      <w:pPr>
        <w:spacing w:line="360" w:lineRule="auto"/>
        <w:ind w:firstLine="397"/>
      </w:pPr>
      <w:r>
        <w:t>她即將打開的那份檔案。</w:t>
      </w:r>
    </w:p>
    <w:p>
      <w:pPr>
        <w:spacing w:line="360" w:lineRule="auto"/>
        <w:ind w:firstLine="397"/>
      </w:pPr>
      <w:r>
        <w:t>將會讓她第一次真正懷疑——</w:t>
      </w:r>
    </w:p>
    <w:p>
      <w:pPr>
        <w:spacing w:line="360" w:lineRule="auto"/>
        <w:ind w:firstLine="397"/>
      </w:pPr>
      <w:r>
        <w:t>自己的父親。</w:t>
      </w:r>
    </w:p>
    <w:p>
      <w:pPr>
        <w:jc w:val="center"/>
      </w:pPr>
      <w:r>
        <w:t>第一百五十八章｜最愛她的人</w:t>
      </w:r>
    </w:p>
    <w:p>
      <w:pPr>
        <w:spacing w:line="360" w:lineRule="auto"/>
        <w:ind w:firstLine="397"/>
      </w:pPr>
      <w:r>
        <w:t>第二天早晨。</w:t>
      </w:r>
    </w:p>
    <w:p>
      <w:pPr>
        <w:spacing w:line="360" w:lineRule="auto"/>
        <w:ind w:firstLine="397"/>
      </w:pPr>
      <w:r>
        <w:t>樓慕妍醒來時。</w:t>
      </w:r>
    </w:p>
    <w:p>
      <w:pPr>
        <w:spacing w:line="360" w:lineRule="auto"/>
        <w:ind w:firstLine="397"/>
      </w:pPr>
      <w:r>
        <w:t>天剛亮。</w:t>
      </w:r>
    </w:p>
    <w:p>
      <w:pPr>
        <w:spacing w:line="360" w:lineRule="auto"/>
        <w:ind w:firstLine="397"/>
      </w:pPr>
      <w:r>
        <w:t>她坐在床邊。</w:t>
      </w:r>
    </w:p>
    <w:p>
      <w:pPr>
        <w:spacing w:line="360" w:lineRule="auto"/>
        <w:ind w:firstLine="397"/>
      </w:pPr>
      <w:r>
        <w:t>看著窗外的玫瑰。</w:t>
      </w:r>
    </w:p>
    <w:p>
      <w:pPr>
        <w:spacing w:line="360" w:lineRule="auto"/>
        <w:ind w:firstLine="397"/>
      </w:pPr>
      <w:r>
        <w:t>昨夜沈維安最後那句話。</w:t>
      </w:r>
    </w:p>
    <w:p>
      <w:pPr>
        <w:spacing w:line="360" w:lineRule="auto"/>
        <w:ind w:firstLine="397"/>
      </w:pPr>
      <w:r>
        <w:t>一直停留在她腦海裡。</w:t>
      </w:r>
    </w:p>
    <w:p>
      <w:pPr>
        <w:spacing w:line="360" w:lineRule="auto"/>
        <w:ind w:firstLine="397"/>
      </w:pPr>
      <w:r>
        <w:t>——妳以為最愛妳的人。</w:t>
      </w:r>
    </w:p>
    <w:p>
      <w:pPr>
        <w:spacing w:line="360" w:lineRule="auto"/>
        <w:ind w:firstLine="397"/>
      </w:pPr>
      <w:r>
        <w:t>——才是這一切的開始。</w:t>
      </w:r>
    </w:p>
    <w:p>
      <w:pPr>
        <w:spacing w:line="360" w:lineRule="auto"/>
        <w:ind w:firstLine="397"/>
      </w:pPr>
      <w:r>
        <w:t>她不願意相信。</w:t>
      </w:r>
    </w:p>
    <w:p>
      <w:pPr>
        <w:spacing w:line="360" w:lineRule="auto"/>
        <w:ind w:firstLine="397"/>
      </w:pPr>
      <w:r>
        <w:t>卻也無法忽略。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沈維安從來不會在這種事情上說謊。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白景深端著早餐走進來。</w:t>
      </w:r>
    </w:p>
    <w:p>
      <w:pPr>
        <w:spacing w:line="360" w:lineRule="auto"/>
        <w:ind w:firstLine="397"/>
      </w:pPr>
      <w:r>
        <w:t>「醒了？」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他把早餐放到桌上。</w:t>
      </w:r>
    </w:p>
    <w:p>
      <w:pPr>
        <w:spacing w:line="360" w:lineRule="auto"/>
        <w:ind w:firstLine="397"/>
      </w:pPr>
      <w:r>
        <w:t>「今天先不要想那些事。」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「我可能會知道一件很重要的事情。」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「妳不問？」</w:t>
      </w:r>
    </w:p>
    <w:p>
      <w:pPr>
        <w:spacing w:line="360" w:lineRule="auto"/>
        <w:ind w:firstLine="397"/>
      </w:pPr>
      <w:r>
        <w:t>「等妳想說的時候。」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「如果我爸真的跟ORIGIN有關。」</w:t>
      </w:r>
    </w:p>
    <w:p>
      <w:pPr>
        <w:spacing w:line="360" w:lineRule="auto"/>
        <w:ind w:firstLine="397"/>
      </w:pPr>
      <w:r>
        <w:t>白景深沒有立即回答。</w:t>
      </w:r>
    </w:p>
    <w:p>
      <w:pPr>
        <w:spacing w:line="360" w:lineRule="auto"/>
        <w:ind w:firstLine="397"/>
      </w:pPr>
      <w:r>
        <w:t>「妳會怎麼做？」</w:t>
      </w:r>
    </w:p>
    <w:p>
      <w:pPr>
        <w:spacing w:line="360" w:lineRule="auto"/>
        <w:ind w:firstLine="397"/>
      </w:pPr>
      <w:r>
        <w:t>他坐到她身旁。</w:t>
      </w:r>
    </w:p>
    <w:p>
      <w:pPr>
        <w:spacing w:line="360" w:lineRule="auto"/>
        <w:ind w:firstLine="397"/>
      </w:pPr>
      <w:r>
        <w:t>「我會陪妳。」</w:t>
      </w:r>
    </w:p>
    <w:p>
      <w:pPr>
        <w:spacing w:line="360" w:lineRule="auto"/>
        <w:ind w:firstLine="397"/>
      </w:pPr>
      <w:r>
        <w:t>「不管真相是什麼？」</w:t>
      </w:r>
    </w:p>
    <w:p>
      <w:pPr>
        <w:spacing w:line="360" w:lineRule="auto"/>
        <w:ind w:firstLine="397"/>
      </w:pPr>
      <w:r>
        <w:t>「不管。」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「即使那個人是妳最不願意相信的人？」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「我相信妳。」</w:t>
      </w:r>
    </w:p>
    <w:p>
      <w:pPr>
        <w:spacing w:line="360" w:lineRule="auto"/>
        <w:ind w:firstLine="397"/>
      </w:pPr>
      <w:r>
        <w:t>「不是相信某個答案。」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上午十點。</w:t>
      </w:r>
    </w:p>
    <w:p>
      <w:pPr>
        <w:spacing w:line="360" w:lineRule="auto"/>
        <w:ind w:firstLine="397"/>
      </w:pPr>
      <w:r>
        <w:t>沈維安把一只黑色金屬箱放到桌上。</w:t>
      </w:r>
    </w:p>
    <w:p>
      <w:pPr>
        <w:spacing w:line="360" w:lineRule="auto"/>
        <w:ind w:firstLine="397"/>
      </w:pPr>
      <w:r>
        <w:t>「這是全部。」</w:t>
      </w:r>
    </w:p>
    <w:p>
      <w:pPr>
        <w:spacing w:line="360" w:lineRule="auto"/>
        <w:ind w:firstLine="397"/>
      </w:pPr>
      <w:r>
        <w:t>樓慕妍看著箱子。</w:t>
      </w:r>
    </w:p>
    <w:p>
      <w:pPr>
        <w:spacing w:line="360" w:lineRule="auto"/>
        <w:ind w:firstLine="397"/>
      </w:pPr>
      <w:r>
        <w:t>「妳一直保留？」</w:t>
      </w:r>
    </w:p>
    <w:p>
      <w:pPr>
        <w:spacing w:line="360" w:lineRule="auto"/>
        <w:ind w:firstLine="397"/>
      </w:pPr>
      <w:r>
        <w:t>「二十七年。」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「總有一天。」</w:t>
      </w:r>
    </w:p>
    <w:p>
      <w:pPr>
        <w:spacing w:line="360" w:lineRule="auto"/>
        <w:ind w:firstLine="397"/>
      </w:pPr>
      <w:r>
        <w:t>「妳會需要知道。」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樓景川也在。</w:t>
      </w:r>
    </w:p>
    <w:p>
      <w:pPr>
        <w:spacing w:line="360" w:lineRule="auto"/>
        <w:ind w:firstLine="397"/>
      </w:pPr>
      <w:r>
        <w:t>沈維安輸入密碼。</w:t>
      </w:r>
    </w:p>
    <w:p>
      <w:pPr>
        <w:spacing w:line="360" w:lineRule="auto"/>
        <w:ind w:firstLine="397"/>
      </w:pPr>
      <w:r>
        <w:t>箱子打開。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只有三份文件。</w:t>
      </w:r>
    </w:p>
    <w:p>
      <w:pPr>
        <w:spacing w:line="360" w:lineRule="auto"/>
        <w:ind w:firstLine="397"/>
      </w:pPr>
      <w:r>
        <w:t>一枚舊徽章。</w:t>
      </w:r>
    </w:p>
    <w:p>
      <w:pPr>
        <w:spacing w:line="360" w:lineRule="auto"/>
        <w:ind w:firstLine="397"/>
      </w:pPr>
      <w:r>
        <w:t>以及一支錄音筆。</w:t>
      </w:r>
    </w:p>
    <w:p>
      <w:pPr>
        <w:spacing w:line="360" w:lineRule="auto"/>
        <w:ind w:firstLine="397"/>
      </w:pPr>
      <w:r>
        <w:t>樓慕妍先拿起第一份。</w:t>
      </w:r>
    </w:p>
    <w:p>
      <w:pPr>
        <w:spacing w:line="360" w:lineRule="auto"/>
        <w:ind w:firstLine="397"/>
      </w:pPr>
      <w:r>
        <w:t>封面只有一行字：</w:t>
      </w:r>
    </w:p>
    <w:p>
      <w:pPr>
        <w:spacing w:line="360" w:lineRule="auto"/>
        <w:ind w:firstLine="397"/>
      </w:pPr>
      <w:r>
        <w:t>ORIGIN｜Project Eden</w:t>
      </w:r>
    </w:p>
    <w:p>
      <w:pPr>
        <w:spacing w:line="360" w:lineRule="auto"/>
        <w:ind w:firstLine="397"/>
      </w:pPr>
      <w:r>
        <w:t>她翻開。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便看見一個熟悉的姓氏。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「樓。」</w:t>
      </w:r>
    </w:p>
    <w:p>
      <w:pPr>
        <w:spacing w:line="360" w:lineRule="auto"/>
        <w:ind w:firstLine="397"/>
      </w:pPr>
      <w:r>
        <w:t>她喃喃。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「樓家？」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她的手指微微顫抖。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沈維安沒有直接回答。</w:t>
      </w:r>
    </w:p>
    <w:p>
      <w:pPr>
        <w:spacing w:line="360" w:lineRule="auto"/>
        <w:ind w:firstLine="397"/>
      </w:pPr>
      <w:r>
        <w:t>而是將一張照片放到桌上。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是一群年輕人。</w:t>
      </w:r>
    </w:p>
    <w:p>
      <w:pPr>
        <w:spacing w:line="360" w:lineRule="auto"/>
        <w:ind w:firstLine="397"/>
      </w:pPr>
      <w:r>
        <w:t>站在一棟研究中心前。</w:t>
      </w:r>
    </w:p>
    <w:p>
      <w:pPr>
        <w:spacing w:line="360" w:lineRule="auto"/>
        <w:ind w:firstLine="397"/>
      </w:pPr>
      <w:r>
        <w:t>其中一人。</w:t>
      </w:r>
    </w:p>
    <w:p>
      <w:pPr>
        <w:spacing w:line="360" w:lineRule="auto"/>
        <w:ind w:firstLine="397"/>
      </w:pPr>
      <w:r>
        <w:t>樓慕妍一眼便認出。</w:t>
      </w:r>
    </w:p>
    <w:p>
      <w:pPr>
        <w:spacing w:line="360" w:lineRule="auto"/>
        <w:ind w:firstLine="397"/>
      </w:pPr>
      <w:r>
        <w:t>那是她父親。</w:t>
      </w:r>
    </w:p>
    <w:p>
      <w:pPr>
        <w:spacing w:line="360" w:lineRule="auto"/>
        <w:ind w:firstLine="397"/>
      </w:pPr>
      <w:r>
        <w:t>年輕時的樓承玦。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樓景川也愣住。</w:t>
      </w:r>
    </w:p>
    <w:p>
      <w:pPr>
        <w:spacing w:line="360" w:lineRule="auto"/>
        <w:ind w:firstLine="397"/>
      </w:pPr>
      <w:r>
        <w:t>「爸？」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「這張照片拍攝於三十年前。」</w:t>
      </w:r>
    </w:p>
    <w:p>
      <w:pPr>
        <w:spacing w:line="360" w:lineRule="auto"/>
        <w:ind w:firstLine="397"/>
      </w:pPr>
      <w:r>
        <w:t>「當時Eden還沒有正式成立。」</w:t>
      </w:r>
    </w:p>
    <w:p>
      <w:pPr>
        <w:spacing w:line="360" w:lineRule="auto"/>
        <w:ind w:firstLine="397"/>
      </w:pPr>
      <w:r>
        <w:t>「那個研究計畫。」</w:t>
      </w:r>
    </w:p>
    <w:p>
      <w:pPr>
        <w:spacing w:line="360" w:lineRule="auto"/>
        <w:ind w:firstLine="397"/>
      </w:pPr>
      <w:r>
        <w:t>「叫做ORIGIN。」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樓慕妍拿起照片。</w:t>
      </w:r>
    </w:p>
    <w:p>
      <w:pPr>
        <w:spacing w:line="360" w:lineRule="auto"/>
        <w:ind w:firstLine="397"/>
      </w:pPr>
      <w:r>
        <w:t>照片背後。</w:t>
      </w:r>
    </w:p>
    <w:p>
      <w:pPr>
        <w:spacing w:line="360" w:lineRule="auto"/>
        <w:ind w:firstLine="397"/>
      </w:pPr>
      <w:r>
        <w:t>還有一行手寫字。</w:t>
      </w:r>
    </w:p>
    <w:p>
      <w:pPr>
        <w:spacing w:line="360" w:lineRule="auto"/>
        <w:ind w:firstLine="397"/>
      </w:pPr>
      <w:r>
        <w:t>「第一代核心成員：樓承玦。」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胸口像被什麼狠狠壓住。</w:t>
      </w:r>
    </w:p>
    <w:p>
      <w:pPr>
        <w:spacing w:line="360" w:lineRule="auto"/>
        <w:ind w:firstLine="397"/>
      </w:pPr>
      <w:r>
        <w:t>「我爸是研究人員？」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沈維安回答。</w:t>
      </w:r>
    </w:p>
    <w:p>
      <w:pPr>
        <w:spacing w:line="360" w:lineRule="auto"/>
        <w:ind w:firstLine="397"/>
      </w:pPr>
      <w:r>
        <w:t>「他是投資者。」</w:t>
      </w:r>
    </w:p>
    <w:p>
      <w:pPr>
        <w:spacing w:line="360" w:lineRule="auto"/>
        <w:ind w:firstLine="397"/>
      </w:pPr>
      <w:r>
        <w:t>她猛地睜眼。</w:t>
      </w:r>
    </w:p>
    <w:p>
      <w:pPr>
        <w:spacing w:line="360" w:lineRule="auto"/>
        <w:ind w:firstLine="397"/>
      </w:pPr>
      <w:r>
        <w:t>「投資？」</w:t>
      </w:r>
    </w:p>
    <w:p>
      <w:pPr>
        <w:spacing w:line="360" w:lineRule="auto"/>
        <w:ind w:firstLine="397"/>
      </w:pPr>
      <w:r>
        <w:t>「ORIGIN最初沒有政府資金。」</w:t>
      </w:r>
    </w:p>
    <w:p>
      <w:pPr>
        <w:spacing w:line="360" w:lineRule="auto"/>
        <w:ind w:firstLine="397"/>
      </w:pPr>
      <w:r>
        <w:t>「需要大量私人資金。」</w:t>
      </w:r>
    </w:p>
    <w:p>
      <w:pPr>
        <w:spacing w:line="360" w:lineRule="auto"/>
        <w:ind w:firstLine="397"/>
      </w:pPr>
      <w:r>
        <w:t>「樓家就是其中之一。」</w:t>
      </w:r>
    </w:p>
    <w:p>
      <w:pPr>
        <w:spacing w:line="360" w:lineRule="auto"/>
        <w:ind w:firstLine="397"/>
      </w:pPr>
      <w:r>
        <w:t>樓景川臉色變了。</w:t>
      </w:r>
    </w:p>
    <w:p>
      <w:pPr>
        <w:spacing w:line="360" w:lineRule="auto"/>
        <w:ind w:firstLine="397"/>
      </w:pPr>
      <w:r>
        <w:t>「那爸爸知道他們在做什麼？」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沈維安回答得很平靜。</w:t>
      </w:r>
    </w:p>
    <w:p>
      <w:pPr>
        <w:spacing w:line="360" w:lineRule="auto"/>
        <w:ind w:firstLine="397"/>
      </w:pPr>
      <w:r>
        <w:t>「至少知道一部分。」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樓慕妍久久沒有說話。</w:t>
      </w:r>
    </w:p>
    <w:p>
      <w:pPr>
        <w:spacing w:line="360" w:lineRule="auto"/>
        <w:ind w:firstLine="397"/>
      </w:pPr>
      <w:r>
        <w:t>她忽然想起小時候。</w:t>
      </w:r>
    </w:p>
    <w:p>
      <w:pPr>
        <w:spacing w:line="360" w:lineRule="auto"/>
        <w:ind w:firstLine="397"/>
      </w:pPr>
      <w:r>
        <w:t>父親總是很忙。</w:t>
      </w:r>
    </w:p>
    <w:p>
      <w:pPr>
        <w:spacing w:line="360" w:lineRule="auto"/>
        <w:ind w:firstLine="397"/>
      </w:pPr>
      <w:r>
        <w:t>母親也很少提起那些年。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那只是普通的家庭生活。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她的童年。</w:t>
      </w:r>
    </w:p>
    <w:p>
      <w:pPr>
        <w:spacing w:line="360" w:lineRule="auto"/>
        <w:ind w:firstLine="397"/>
      </w:pPr>
      <w:r>
        <w:t>從一開始。</w:t>
      </w:r>
    </w:p>
    <w:p>
      <w:pPr>
        <w:spacing w:line="360" w:lineRule="auto"/>
        <w:ind w:firstLine="397"/>
      </w:pPr>
      <w:r>
        <w:t>就藏著一個她完全不知道的秘密。</w:t>
      </w:r>
    </w:p>
    <w:p>
      <w:pPr>
        <w:spacing w:line="360" w:lineRule="auto"/>
        <w:ind w:firstLine="397"/>
      </w:pPr>
      <w:r>
        <w:t>「那我為什麼會進去？」</w:t>
      </w:r>
    </w:p>
    <w:p>
      <w:pPr>
        <w:spacing w:line="360" w:lineRule="auto"/>
        <w:ind w:firstLine="397"/>
      </w:pPr>
      <w:r>
        <w:t>她問。</w:t>
      </w:r>
    </w:p>
    <w:p>
      <w:pPr>
        <w:spacing w:line="360" w:lineRule="auto"/>
        <w:ind w:firstLine="397"/>
      </w:pPr>
      <w:r>
        <w:t>沈維安看著她。</w:t>
      </w:r>
    </w:p>
    <w:p>
      <w:pPr>
        <w:spacing w:line="360" w:lineRule="auto"/>
        <w:ind w:firstLine="397"/>
      </w:pPr>
      <w:r>
        <w:t>「因為妳父親。」</w:t>
      </w:r>
    </w:p>
    <w:p>
      <w:pPr>
        <w:spacing w:line="360" w:lineRule="auto"/>
        <w:ind w:firstLine="397"/>
      </w:pPr>
      <w:r>
        <w:t>空氣瞬間安靜。</w:t>
      </w:r>
    </w:p>
    <w:p>
      <w:pPr>
        <w:spacing w:line="360" w:lineRule="auto"/>
        <w:ind w:firstLine="397"/>
      </w:pPr>
      <w:r>
        <w:t>樓景川猛地抬頭。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沈維安低聲說：</w:t>
      </w:r>
    </w:p>
    <w:p>
      <w:pPr>
        <w:spacing w:line="360" w:lineRule="auto"/>
        <w:ind w:firstLine="397"/>
      </w:pPr>
      <w:r>
        <w:t>「是樓承玦親自簽下的同意書。」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樓慕妍手中的文件掉到桌上。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只是看著沈維安。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「是我爸爸。」</w:t>
      </w:r>
    </w:p>
    <w:p>
      <w:pPr>
        <w:spacing w:line="360" w:lineRule="auto"/>
        <w:ind w:firstLine="397"/>
      </w:pPr>
      <w:r>
        <w:t>「親自。」</w:t>
      </w:r>
    </w:p>
    <w:p>
      <w:pPr>
        <w:spacing w:line="360" w:lineRule="auto"/>
        <w:ind w:firstLine="397"/>
      </w:pPr>
      <w:r>
        <w:t>「把我送進去？」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白景深立刻走到她身旁。</w:t>
      </w:r>
    </w:p>
    <w:p>
      <w:pPr>
        <w:spacing w:line="360" w:lineRule="auto"/>
        <w:ind w:firstLine="397"/>
      </w:pPr>
      <w:r>
        <w:t>她卻沒有靠近他。</w:t>
      </w:r>
    </w:p>
    <w:p>
      <w:pPr>
        <w:spacing w:line="360" w:lineRule="auto"/>
        <w:ind w:firstLine="397"/>
      </w:pPr>
      <w:r>
        <w:t>只是站在原地。</w:t>
      </w:r>
    </w:p>
    <w:p>
      <w:pPr>
        <w:spacing w:line="360" w:lineRule="auto"/>
        <w:ind w:firstLine="397"/>
      </w:pPr>
      <w:r>
        <w:t>像是整個世界。</w:t>
      </w:r>
    </w:p>
    <w:p>
      <w:pPr>
        <w:spacing w:line="360" w:lineRule="auto"/>
        <w:ind w:firstLine="397"/>
      </w:pPr>
      <w:r>
        <w:t>突然退遠。</w:t>
      </w:r>
    </w:p>
    <w:p>
      <w:pPr>
        <w:spacing w:line="360" w:lineRule="auto"/>
        <w:ind w:firstLine="397"/>
      </w:pPr>
      <w:r>
        <w:t>「他為什麼？」</w:t>
      </w:r>
    </w:p>
    <w:p>
      <w:pPr>
        <w:spacing w:line="360" w:lineRule="auto"/>
        <w:ind w:firstLine="397"/>
      </w:pPr>
      <w:r>
        <w:t>沈維安沉默。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「妳四歲那年。」</w:t>
      </w:r>
    </w:p>
    <w:p>
      <w:pPr>
        <w:spacing w:line="360" w:lineRule="auto"/>
        <w:ind w:firstLine="397"/>
      </w:pPr>
      <w:r>
        <w:t>「出現了一次嚴重的情緒反應。」</w:t>
      </w:r>
    </w:p>
    <w:p>
      <w:pPr>
        <w:spacing w:line="360" w:lineRule="auto"/>
        <w:ind w:firstLine="397"/>
      </w:pPr>
      <w:r>
        <w:t>「妳父親害怕。」</w:t>
      </w:r>
    </w:p>
    <w:p>
      <w:pPr>
        <w:spacing w:line="360" w:lineRule="auto"/>
        <w:ind w:firstLine="397"/>
      </w:pPr>
      <w:r>
        <w:t>「他認為。」</w:t>
      </w:r>
    </w:p>
    <w:p>
      <w:pPr>
        <w:spacing w:line="360" w:lineRule="auto"/>
        <w:ind w:firstLine="397"/>
      </w:pPr>
      <w:r>
        <w:t>「妳可能有遺傳性的心理問題。」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「所以他把我送去研究？」</w:t>
      </w:r>
    </w:p>
    <w:p>
      <w:pPr>
        <w:spacing w:line="360" w:lineRule="auto"/>
        <w:ind w:firstLine="397"/>
      </w:pPr>
      <w:r>
        <w:t>「他以為那是治療。」</w:t>
      </w:r>
    </w:p>
    <w:p>
      <w:pPr>
        <w:spacing w:line="360" w:lineRule="auto"/>
        <w:ind w:firstLine="397"/>
      </w:pPr>
      <w:r>
        <w:t>「可是後來。」</w:t>
      </w:r>
    </w:p>
    <w:p>
      <w:pPr>
        <w:spacing w:line="360" w:lineRule="auto"/>
        <w:ind w:firstLine="397"/>
      </w:pPr>
      <w:r>
        <w:t>沈維安低下眼。</w:t>
      </w:r>
    </w:p>
    <w:p>
      <w:pPr>
        <w:spacing w:line="360" w:lineRule="auto"/>
        <w:ind w:firstLine="397"/>
      </w:pPr>
      <w:r>
        <w:t>「研究者發現妳很特殊。」</w:t>
      </w:r>
    </w:p>
    <w:p>
      <w:pPr>
        <w:spacing w:line="360" w:lineRule="auto"/>
        <w:ind w:firstLine="397"/>
      </w:pPr>
      <w:r>
        <w:t>「於是。」</w:t>
      </w:r>
    </w:p>
    <w:p>
      <w:pPr>
        <w:spacing w:line="360" w:lineRule="auto"/>
        <w:ind w:firstLine="397"/>
      </w:pPr>
      <w:r>
        <w:t>「治療變成了研究。」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「所以他不知道？」</w:t>
      </w:r>
    </w:p>
    <w:p>
      <w:pPr>
        <w:spacing w:line="360" w:lineRule="auto"/>
        <w:ind w:firstLine="397"/>
      </w:pPr>
      <w:r>
        <w:t>樓慕妍抓住這個答案。</w:t>
      </w:r>
    </w:p>
    <w:p>
      <w:pPr>
        <w:spacing w:line="360" w:lineRule="auto"/>
        <w:ind w:firstLine="397"/>
      </w:pPr>
      <w:r>
        <w:t>「妳是說。」</w:t>
      </w:r>
    </w:p>
    <w:p>
      <w:pPr>
        <w:spacing w:line="360" w:lineRule="auto"/>
        <w:ind w:firstLine="397"/>
      </w:pPr>
      <w:r>
        <w:t>「我爸不知道他們後來做了什麼？」</w:t>
      </w:r>
    </w:p>
    <w:p>
      <w:pPr>
        <w:spacing w:line="360" w:lineRule="auto"/>
        <w:ind w:firstLine="397"/>
      </w:pPr>
      <w:r>
        <w:t>沈維安沒有點頭。</w:t>
      </w:r>
    </w:p>
    <w:p>
      <w:pPr>
        <w:spacing w:line="360" w:lineRule="auto"/>
        <w:ind w:firstLine="397"/>
      </w:pPr>
      <w:r>
        <w:t>也沒有搖頭。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「他不知道。」</w:t>
      </w:r>
    </w:p>
    <w:p>
      <w:pPr>
        <w:spacing w:line="360" w:lineRule="auto"/>
        <w:ind w:firstLine="397"/>
      </w:pPr>
      <w:r>
        <w:t>「後來呢？」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沈維安拿起第二份文件。</w:t>
      </w:r>
    </w:p>
    <w:p>
      <w:pPr>
        <w:spacing w:line="360" w:lineRule="auto"/>
        <w:ind w:firstLine="397"/>
      </w:pPr>
      <w:r>
        <w:t>「他知道。」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「妳被隔離的那一天。」</w:t>
      </w:r>
    </w:p>
    <w:p>
      <w:pPr>
        <w:spacing w:line="360" w:lineRule="auto"/>
        <w:ind w:firstLine="397"/>
      </w:pPr>
      <w:r>
        <w:t>他把文件推過去。</w:t>
      </w:r>
    </w:p>
    <w:p>
      <w:pPr>
        <w:spacing w:line="360" w:lineRule="auto"/>
        <w:ind w:firstLine="397"/>
      </w:pPr>
      <w:r>
        <w:t>上面是一封信。</w:t>
      </w:r>
    </w:p>
    <w:p>
      <w:pPr>
        <w:spacing w:line="360" w:lineRule="auto"/>
        <w:ind w:firstLine="397"/>
      </w:pPr>
      <w:r>
        <w:t>寄件人：</w:t>
      </w:r>
    </w:p>
    <w:p>
      <w:pPr>
        <w:spacing w:line="360" w:lineRule="auto"/>
        <w:ind w:firstLine="397"/>
      </w:pPr>
      <w:r>
        <w:t>樓承玦。</w:t>
      </w:r>
    </w:p>
    <w:p>
      <w:pPr>
        <w:spacing w:line="360" w:lineRule="auto"/>
        <w:ind w:firstLine="397"/>
      </w:pPr>
      <w:r>
        <w:t>收件人：</w:t>
      </w:r>
    </w:p>
    <w:p>
      <w:pPr>
        <w:spacing w:line="360" w:lineRule="auto"/>
        <w:ind w:firstLine="397"/>
      </w:pPr>
      <w:r>
        <w:t>ORIGIN研究委員會。</w:t>
      </w:r>
    </w:p>
    <w:p>
      <w:pPr>
        <w:spacing w:line="360" w:lineRule="auto"/>
        <w:ind w:firstLine="397"/>
      </w:pPr>
      <w:r>
        <w:t>內容只有短短幾行。</w:t>
      </w:r>
    </w:p>
    <w:p>
      <w:pPr>
        <w:spacing w:line="360" w:lineRule="auto"/>
        <w:ind w:firstLine="397"/>
      </w:pPr>
      <w:r>
        <w:t>「停止對七十三號的一切非必要介入。」</w:t>
      </w:r>
    </w:p>
    <w:p>
      <w:pPr>
        <w:spacing w:line="360" w:lineRule="auto"/>
        <w:ind w:firstLine="397"/>
      </w:pPr>
      <w:r>
        <w:t>「她不是研究材料。」</w:t>
      </w:r>
    </w:p>
    <w:p>
      <w:pPr>
        <w:spacing w:line="360" w:lineRule="auto"/>
        <w:ind w:firstLine="397"/>
      </w:pPr>
      <w:r>
        <w:t>「她是我的女兒。」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她盯著那封信。</w:t>
      </w:r>
    </w:p>
    <w:p>
      <w:pPr>
        <w:spacing w:line="360" w:lineRule="auto"/>
        <w:ind w:firstLine="397"/>
      </w:pPr>
      <w:r>
        <w:t>「那他為什麼沒有把我帶回家？」</w:t>
      </w:r>
    </w:p>
    <w:p>
      <w:pPr>
        <w:spacing w:line="360" w:lineRule="auto"/>
        <w:ind w:firstLine="397"/>
      </w:pPr>
      <w:r>
        <w:t>沈維安沉默。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才回答：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「他來不及。」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「那天晚上。」</w:t>
      </w:r>
    </w:p>
    <w:p>
      <w:pPr>
        <w:spacing w:line="360" w:lineRule="auto"/>
        <w:ind w:firstLine="397"/>
      </w:pPr>
      <w:r>
        <w:t>「研究中心發生火災。」</w:t>
      </w:r>
    </w:p>
    <w:p>
      <w:pPr>
        <w:spacing w:line="360" w:lineRule="auto"/>
        <w:ind w:firstLine="397"/>
      </w:pPr>
      <w:r>
        <w:t>「部分資料被銷毀。」</w:t>
      </w:r>
    </w:p>
    <w:p>
      <w:pPr>
        <w:spacing w:line="360" w:lineRule="auto"/>
        <w:ind w:firstLine="397"/>
      </w:pPr>
      <w:r>
        <w:t>「妳被轉移。」</w:t>
      </w:r>
    </w:p>
    <w:p>
      <w:pPr>
        <w:spacing w:line="360" w:lineRule="auto"/>
        <w:ind w:firstLine="397"/>
      </w:pPr>
      <w:r>
        <w:t>「等他找到妳的時候。」</w:t>
      </w:r>
    </w:p>
    <w:p>
      <w:pPr>
        <w:spacing w:line="360" w:lineRule="auto"/>
        <w:ind w:firstLine="397"/>
      </w:pPr>
      <w:r>
        <w:t>「Eden已經接手。」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「我爸爸不是把我留在那裡。」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「他後來一直在找妳。」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樓景川拿起第三份文件。</w:t>
      </w:r>
    </w:p>
    <w:p>
      <w:pPr>
        <w:spacing w:line="360" w:lineRule="auto"/>
        <w:ind w:firstLine="397"/>
      </w:pPr>
      <w:r>
        <w:t>「那這是什麼？」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樓景川翻開。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竟然是樓承玦多年來的調查紀錄。</w:t>
      </w:r>
    </w:p>
    <w:p>
      <w:pPr>
        <w:spacing w:line="360" w:lineRule="auto"/>
        <w:ind w:firstLine="397"/>
      </w:pPr>
      <w:r>
        <w:t>一頁。</w:t>
      </w:r>
    </w:p>
    <w:p>
      <w:pPr>
        <w:spacing w:line="360" w:lineRule="auto"/>
        <w:ind w:firstLine="397"/>
      </w:pPr>
      <w:r>
        <w:t>又一頁。</w:t>
      </w:r>
    </w:p>
    <w:p>
      <w:pPr>
        <w:spacing w:line="360" w:lineRule="auto"/>
        <w:ind w:firstLine="397"/>
      </w:pPr>
      <w:r>
        <w:t>全都是關於Eden。</w:t>
      </w:r>
    </w:p>
    <w:p>
      <w:pPr>
        <w:spacing w:line="360" w:lineRule="auto"/>
        <w:ind w:firstLine="397"/>
      </w:pPr>
      <w:r>
        <w:t>關於ORIGIN。</w:t>
      </w:r>
    </w:p>
    <w:p>
      <w:pPr>
        <w:spacing w:line="360" w:lineRule="auto"/>
        <w:ind w:firstLine="397"/>
      </w:pPr>
      <w:r>
        <w:t>關於七十三號。</w:t>
      </w:r>
    </w:p>
    <w:p>
      <w:pPr>
        <w:spacing w:line="360" w:lineRule="auto"/>
        <w:ind w:firstLine="397"/>
      </w:pPr>
      <w:r>
        <w:t>也就是樓慕妍。</w:t>
      </w:r>
    </w:p>
    <w:p>
      <w:pPr>
        <w:spacing w:line="360" w:lineRule="auto"/>
        <w:ind w:firstLine="397"/>
      </w:pPr>
      <w:r>
        <w:t>最後一頁。</w:t>
      </w:r>
    </w:p>
    <w:p>
      <w:pPr>
        <w:spacing w:line="360" w:lineRule="auto"/>
        <w:ind w:firstLine="397"/>
      </w:pPr>
      <w:r>
        <w:t>寫著一句話：</w:t>
      </w:r>
    </w:p>
    <w:p>
      <w:pPr>
        <w:spacing w:line="360" w:lineRule="auto"/>
        <w:ind w:firstLine="397"/>
      </w:pPr>
      <w:r>
        <w:t>「如果我找不到她。」</w:t>
      </w:r>
    </w:p>
    <w:p>
      <w:pPr>
        <w:spacing w:line="360" w:lineRule="auto"/>
        <w:ind w:firstLine="397"/>
      </w:pPr>
      <w:r>
        <w:t>「至少我要讓她永遠不再被任何人控制。」</w:t>
      </w:r>
    </w:p>
    <w:p>
      <w:pPr>
        <w:spacing w:line="360" w:lineRule="auto"/>
        <w:ind w:firstLine="397"/>
      </w:pPr>
      <w:r>
        <w:t>樓景川紅了眼。</w:t>
      </w:r>
    </w:p>
    <w:p>
      <w:pPr>
        <w:spacing w:line="360" w:lineRule="auto"/>
        <w:ind w:firstLine="397"/>
      </w:pPr>
      <w:r>
        <w:t>「爸……」</w:t>
      </w:r>
    </w:p>
    <w:p>
      <w:pPr>
        <w:spacing w:line="360" w:lineRule="auto"/>
        <w:ind w:firstLine="397"/>
      </w:pPr>
      <w:r>
        <w:t>樓慕妍卻仍然沒有說話。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白景深蹲下。</w:t>
      </w:r>
    </w:p>
    <w:p>
      <w:pPr>
        <w:spacing w:line="360" w:lineRule="auto"/>
        <w:ind w:firstLine="397"/>
      </w:pPr>
      <w:r>
        <w:t>撿起那張照片。</w:t>
      </w:r>
    </w:p>
    <w:p>
      <w:pPr>
        <w:spacing w:line="360" w:lineRule="auto"/>
        <w:ind w:firstLine="397"/>
      </w:pPr>
      <w:r>
        <w:t>「還有一個問題。」</w:t>
      </w:r>
    </w:p>
    <w:p>
      <w:pPr>
        <w:spacing w:line="360" w:lineRule="auto"/>
        <w:ind w:firstLine="397"/>
      </w:pPr>
      <w:r>
        <w:t>沈維安看向他。</w:t>
      </w:r>
    </w:p>
    <w:p>
      <w:pPr>
        <w:spacing w:line="360" w:lineRule="auto"/>
        <w:ind w:firstLine="397"/>
      </w:pPr>
      <w:r>
        <w:t>「ORIGIN為什麼現在重新出現？」</w:t>
      </w:r>
    </w:p>
    <w:p>
      <w:pPr>
        <w:spacing w:line="360" w:lineRule="auto"/>
        <w:ind w:firstLine="397"/>
      </w:pPr>
      <w:r>
        <w:t>沈維安沒有立即回答。</w:t>
      </w:r>
    </w:p>
    <w:p>
      <w:pPr>
        <w:spacing w:line="360" w:lineRule="auto"/>
        <w:ind w:firstLine="397"/>
      </w:pPr>
      <w:r>
        <w:t>「因為有人重新啟動了第一代計畫。」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「但有一個人。」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「一直沒有離開。」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「當年ORIGIN真正的核心。」</w:t>
      </w:r>
    </w:p>
    <w:p>
      <w:pPr>
        <w:spacing w:line="360" w:lineRule="auto"/>
        <w:ind w:firstLine="397"/>
      </w:pPr>
      <w:r>
        <w:t>「不是妳父親。」</w:t>
      </w:r>
    </w:p>
    <w:p>
      <w:pPr>
        <w:spacing w:line="360" w:lineRule="auto"/>
        <w:ind w:firstLine="397"/>
      </w:pPr>
      <w:r>
        <w:t>「不是Eden。」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沈維安將那枚舊徽章翻過來。</w:t>
      </w:r>
    </w:p>
    <w:p>
      <w:pPr>
        <w:spacing w:line="360" w:lineRule="auto"/>
        <w:ind w:firstLine="397"/>
      </w:pPr>
      <w:r>
        <w:t>徽章背面。</w:t>
      </w:r>
    </w:p>
    <w:p>
      <w:pPr>
        <w:spacing w:line="360" w:lineRule="auto"/>
        <w:ind w:firstLine="397"/>
      </w:pPr>
      <w:r>
        <w:t>刻著一個名字。</w:t>
      </w:r>
    </w:p>
    <w:p>
      <w:pPr>
        <w:spacing w:line="360" w:lineRule="auto"/>
        <w:ind w:firstLine="397"/>
      </w:pPr>
      <w:r>
        <w:t>顧沉舟。</w:t>
      </w:r>
    </w:p>
    <w:p>
      <w:pPr>
        <w:spacing w:line="360" w:lineRule="auto"/>
        <w:ind w:firstLine="397"/>
      </w:pPr>
      <w:r>
        <w:t>樓景川皺眉。</w:t>
      </w:r>
    </w:p>
    <w:p>
      <w:pPr>
        <w:spacing w:line="360" w:lineRule="auto"/>
        <w:ind w:firstLine="397"/>
      </w:pPr>
      <w:r>
        <w:t>「這是誰？」</w:t>
      </w:r>
    </w:p>
    <w:p>
      <w:pPr>
        <w:spacing w:line="360" w:lineRule="auto"/>
        <w:ind w:firstLine="397"/>
      </w:pPr>
      <w:r>
        <w:t>沈維安看著他們。</w:t>
      </w:r>
    </w:p>
    <w:p>
      <w:pPr>
        <w:spacing w:line="360" w:lineRule="auto"/>
        <w:ind w:firstLine="397"/>
      </w:pPr>
      <w:r>
        <w:t>「ORIGIN第一任負責人。」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「樓承玦當年最信任的人。」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樓慕妍終於開口。</w:t>
      </w:r>
    </w:p>
    <w:p>
      <w:pPr>
        <w:spacing w:line="360" w:lineRule="auto"/>
        <w:ind w:firstLine="397"/>
      </w:pPr>
      <w:r>
        <w:t>「他還活著？」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「那妳怎麼知道他重新啟動計畫？」</w:t>
      </w:r>
    </w:p>
    <w:p>
      <w:pPr>
        <w:spacing w:line="360" w:lineRule="auto"/>
        <w:ind w:firstLine="397"/>
      </w:pPr>
      <w:r>
        <w:t>沈維安拿起錄音筆。</w:t>
      </w:r>
    </w:p>
    <w:p>
      <w:pPr>
        <w:spacing w:line="360" w:lineRule="auto"/>
        <w:ind w:firstLine="397"/>
      </w:pPr>
      <w:r>
        <w:t>「因為三個月前。」</w:t>
      </w:r>
    </w:p>
    <w:p>
      <w:pPr>
        <w:spacing w:line="360" w:lineRule="auto"/>
        <w:ind w:firstLine="397"/>
      </w:pPr>
      <w:r>
        <w:t>「我收到一段錄音。」</w:t>
      </w:r>
    </w:p>
    <w:p>
      <w:pPr>
        <w:spacing w:line="360" w:lineRule="auto"/>
        <w:ind w:firstLine="397"/>
      </w:pPr>
      <w:r>
        <w:t>他按下播放。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傳來一個男人低沉的聲音。</w:t>
      </w:r>
    </w:p>
    <w:p>
      <w:pPr>
        <w:spacing w:line="360" w:lineRule="auto"/>
        <w:ind w:firstLine="397"/>
      </w:pPr>
      <w:r>
        <w:t>「二十七年了。」</w:t>
      </w:r>
    </w:p>
    <w:p>
      <w:pPr>
        <w:spacing w:line="360" w:lineRule="auto"/>
        <w:ind w:firstLine="397"/>
      </w:pPr>
      <w:r>
        <w:t>「七十三號。」</w:t>
      </w:r>
    </w:p>
    <w:p>
      <w:pPr>
        <w:spacing w:line="360" w:lineRule="auto"/>
        <w:ind w:firstLine="397"/>
      </w:pPr>
      <w:r>
        <w:t>「妳終於長大了。」</w:t>
      </w:r>
    </w:p>
    <w:p>
      <w:pPr>
        <w:spacing w:line="360" w:lineRule="auto"/>
        <w:ind w:firstLine="397"/>
      </w:pPr>
      <w:r>
        <w:t>樓慕妍的臉色瞬間蒼白。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「妳以為妳逃出了ORIGIN。」</w:t>
      </w:r>
    </w:p>
    <w:p>
      <w:pPr>
        <w:spacing w:line="360" w:lineRule="auto"/>
        <w:ind w:firstLine="397"/>
      </w:pPr>
      <w:r>
        <w:t>「其實不是。」</w:t>
      </w:r>
    </w:p>
    <w:p>
      <w:pPr>
        <w:spacing w:line="360" w:lineRule="auto"/>
        <w:ind w:firstLine="397"/>
      </w:pPr>
      <w:r>
        <w:t>「妳只是完成了第一階段。」</w:t>
      </w:r>
    </w:p>
    <w:p>
      <w:pPr>
        <w:spacing w:line="360" w:lineRule="auto"/>
        <w:ind w:firstLine="397"/>
      </w:pPr>
      <w:r>
        <w:t>聲音停頓。</w:t>
      </w:r>
    </w:p>
    <w:p>
      <w:pPr>
        <w:spacing w:line="360" w:lineRule="auto"/>
        <w:ind w:firstLine="397"/>
      </w:pPr>
      <w:r>
        <w:t>最後一句。</w:t>
      </w:r>
    </w:p>
    <w:p>
      <w:pPr>
        <w:spacing w:line="360" w:lineRule="auto"/>
        <w:ind w:firstLine="397"/>
      </w:pPr>
      <w:r>
        <w:t>讓所有人都沉默。</w:t>
      </w:r>
    </w:p>
    <w:p>
      <w:pPr>
        <w:spacing w:line="360" w:lineRule="auto"/>
        <w:ind w:firstLine="397"/>
      </w:pPr>
      <w:r>
        <w:t>「真正的實驗。」</w:t>
      </w:r>
    </w:p>
    <w:p>
      <w:pPr>
        <w:spacing w:line="360" w:lineRule="auto"/>
        <w:ind w:firstLine="397"/>
      </w:pPr>
      <w:r>
        <w:t>「從妳成為母親的那一天。」</w:t>
      </w:r>
    </w:p>
    <w:p>
      <w:pPr>
        <w:spacing w:line="360" w:lineRule="auto"/>
        <w:ind w:firstLine="397"/>
      </w:pPr>
      <w:r>
        <w:t>「才正式開始。」</w:t>
      </w:r>
    </w:p>
    <w:p>
      <w:pPr>
        <w:spacing w:line="360" w:lineRule="auto"/>
        <w:ind w:firstLine="397"/>
      </w:pPr>
      <w:r>
        <w:t>錄音結束。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樓慕妍的手。</w:t>
      </w:r>
    </w:p>
    <w:p>
      <w:pPr>
        <w:spacing w:line="360" w:lineRule="auto"/>
        <w:ind w:firstLine="397"/>
      </w:pPr>
      <w:r>
        <w:t>下意識護住腹部。</w:t>
      </w:r>
    </w:p>
    <w:p>
      <w:pPr>
        <w:spacing w:line="360" w:lineRule="auto"/>
        <w:ind w:firstLine="397"/>
      </w:pPr>
      <w:r>
        <w:t>白景深立刻握住她。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可是這一次。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眼神反而逐漸冷靜下來。</w:t>
      </w:r>
    </w:p>
    <w:p>
      <w:pPr>
        <w:spacing w:line="360" w:lineRule="auto"/>
        <w:ind w:firstLine="397"/>
      </w:pPr>
      <w:r>
        <w:t>「沈維安。」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「我問妳一件事。」</w:t>
      </w:r>
    </w:p>
    <w:p>
      <w:pPr>
        <w:spacing w:line="360" w:lineRule="auto"/>
        <w:ind w:firstLine="397"/>
      </w:pPr>
      <w:r>
        <w:t>「妳問。」</w:t>
      </w:r>
    </w:p>
    <w:p>
      <w:pPr>
        <w:spacing w:line="360" w:lineRule="auto"/>
        <w:ind w:firstLine="397"/>
      </w:pPr>
      <w:r>
        <w:t>「如果他們想研究白玫。」</w:t>
      </w:r>
    </w:p>
    <w:p>
      <w:pPr>
        <w:spacing w:line="360" w:lineRule="auto"/>
        <w:ind w:firstLine="397"/>
      </w:pPr>
      <w:r>
        <w:t>「需要什麼？」</w:t>
      </w:r>
    </w:p>
    <w:p>
      <w:pPr>
        <w:spacing w:line="360" w:lineRule="auto"/>
        <w:ind w:firstLine="397"/>
      </w:pPr>
      <w:r>
        <w:t>沈維安愣住。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「研究條件。」</w:t>
      </w:r>
    </w:p>
    <w:p>
      <w:pPr>
        <w:spacing w:line="360" w:lineRule="auto"/>
        <w:ind w:firstLine="397"/>
      </w:pPr>
      <w:r>
        <w:t>「他們要研究一個孩子。」</w:t>
      </w:r>
    </w:p>
    <w:p>
      <w:pPr>
        <w:spacing w:line="360" w:lineRule="auto"/>
        <w:ind w:firstLine="397"/>
      </w:pPr>
      <w:r>
        <w:t>「需要什麼？」</w:t>
      </w:r>
    </w:p>
    <w:p>
      <w:pPr>
        <w:spacing w:line="360" w:lineRule="auto"/>
        <w:ind w:firstLine="397"/>
      </w:pPr>
      <w:r>
        <w:t>沈維安慢慢明白她的意思。</w:t>
      </w:r>
    </w:p>
    <w:p>
      <w:pPr>
        <w:spacing w:line="360" w:lineRule="auto"/>
        <w:ind w:firstLine="397"/>
      </w:pPr>
      <w:r>
        <w:t>「出生。」</w:t>
      </w:r>
    </w:p>
    <w:p>
      <w:pPr>
        <w:spacing w:line="360" w:lineRule="auto"/>
        <w:ind w:firstLine="397"/>
      </w:pPr>
      <w:r>
        <w:t>「血液。」</w:t>
      </w:r>
    </w:p>
    <w:p>
      <w:pPr>
        <w:spacing w:line="360" w:lineRule="auto"/>
        <w:ind w:firstLine="397"/>
      </w:pPr>
      <w:r>
        <w:t>「早期成長。」</w:t>
      </w:r>
    </w:p>
    <w:p>
      <w:pPr>
        <w:spacing w:line="360" w:lineRule="auto"/>
        <w:ind w:firstLine="397"/>
      </w:pPr>
      <w:r>
        <w:t>「照顧者。」</w:t>
      </w:r>
    </w:p>
    <w:p>
      <w:pPr>
        <w:spacing w:line="360" w:lineRule="auto"/>
        <w:ind w:firstLine="397"/>
      </w:pPr>
      <w:r>
        <w:t>「家庭環境。」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「只要白玫不進入他們的系統。」</w:t>
      </w:r>
    </w:p>
    <w:p>
      <w:pPr>
        <w:spacing w:line="360" w:lineRule="auto"/>
        <w:ind w:firstLine="397"/>
      </w:pPr>
      <w:r>
        <w:t>「他們就拿不到完整資料。」</w:t>
      </w:r>
    </w:p>
    <w:p>
      <w:pPr>
        <w:spacing w:line="360" w:lineRule="auto"/>
        <w:ind w:firstLine="397"/>
      </w:pPr>
      <w:r>
        <w:t>沈維安沉默。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「那就讓他們什麼都拿不到。」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他知道。</w:t>
      </w:r>
    </w:p>
    <w:p>
      <w:pPr>
        <w:spacing w:line="360" w:lineRule="auto"/>
        <w:ind w:firstLine="397"/>
      </w:pPr>
      <w:r>
        <w:t>那個曾經被研究、被觀察、被控制的小女孩。</w:t>
      </w:r>
    </w:p>
    <w:p>
      <w:pPr>
        <w:spacing w:line="360" w:lineRule="auto"/>
        <w:ind w:firstLine="397"/>
      </w:pPr>
      <w:r>
        <w:t>已經不在了。</w:t>
      </w:r>
    </w:p>
    <w:p>
      <w:pPr>
        <w:spacing w:line="360" w:lineRule="auto"/>
        <w:ind w:firstLine="397"/>
      </w:pPr>
      <w:r>
        <w:t>現在站在這裡的。</w:t>
      </w:r>
    </w:p>
    <w:p>
      <w:pPr>
        <w:spacing w:line="360" w:lineRule="auto"/>
        <w:ind w:firstLine="397"/>
      </w:pPr>
      <w:r>
        <w:t>是即將成為母親的樓慕妍。</w:t>
      </w:r>
    </w:p>
    <w:p>
      <w:pPr>
        <w:spacing w:line="360" w:lineRule="auto"/>
        <w:ind w:firstLine="397"/>
      </w:pPr>
      <w:r>
        <w:t>她不再害怕知道真相。</w:t>
      </w:r>
    </w:p>
    <w:p>
      <w:pPr>
        <w:spacing w:line="360" w:lineRule="auto"/>
        <w:ind w:firstLine="397"/>
      </w:pPr>
      <w:r>
        <w:t>也不再等待別人拯救。</w:t>
      </w:r>
    </w:p>
    <w:p>
      <w:pPr>
        <w:spacing w:line="360" w:lineRule="auto"/>
        <w:ind w:firstLine="397"/>
      </w:pPr>
      <w:r>
        <w:t>她開始自己做決定。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「白玫的所有醫療資料。」</w:t>
      </w:r>
    </w:p>
    <w:p>
      <w:pPr>
        <w:spacing w:line="360" w:lineRule="auto"/>
        <w:ind w:firstLine="397"/>
      </w:pPr>
      <w:r>
        <w:t>「只留在我們指定的醫院。」</w:t>
      </w:r>
    </w:p>
    <w:p>
      <w:pPr>
        <w:spacing w:line="360" w:lineRule="auto"/>
        <w:ind w:firstLine="397"/>
      </w:pPr>
      <w:r>
        <w:t>「所有出生紀錄。」</w:t>
      </w:r>
    </w:p>
    <w:p>
      <w:pPr>
        <w:spacing w:line="360" w:lineRule="auto"/>
        <w:ind w:firstLine="397"/>
      </w:pPr>
      <w:r>
        <w:t>「全部加密。」</w:t>
      </w:r>
    </w:p>
    <w:p>
      <w:pPr>
        <w:spacing w:line="360" w:lineRule="auto"/>
        <w:ind w:firstLine="397"/>
      </w:pPr>
      <w:r>
        <w:t>「任何陌生醫療人員。」</w:t>
      </w:r>
    </w:p>
    <w:p>
      <w:pPr>
        <w:spacing w:line="360" w:lineRule="auto"/>
        <w:ind w:firstLine="397"/>
      </w:pPr>
      <w:r>
        <w:t>「不允許接觸。」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她看向樓景川。</w:t>
      </w:r>
    </w:p>
    <w:p>
      <w:pPr>
        <w:spacing w:line="360" w:lineRule="auto"/>
        <w:ind w:firstLine="397"/>
      </w:pPr>
      <w:r>
        <w:t>「查顧沉舟。」</w:t>
      </w:r>
    </w:p>
    <w:p>
      <w:pPr>
        <w:spacing w:line="360" w:lineRule="auto"/>
        <w:ind w:firstLine="397"/>
      </w:pPr>
      <w:r>
        <w:t>樓景川回答：</w:t>
      </w:r>
    </w:p>
    <w:p>
      <w:pPr>
        <w:spacing w:line="360" w:lineRule="auto"/>
        <w:ind w:firstLine="397"/>
      </w:pPr>
      <w:r>
        <w:t>「我會。」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傍晚。</w:t>
      </w:r>
    </w:p>
    <w:p>
      <w:pPr>
        <w:spacing w:line="360" w:lineRule="auto"/>
        <w:ind w:firstLine="397"/>
      </w:pPr>
      <w:r>
        <w:t>樓承玦終於回到莊園。</w:t>
      </w:r>
    </w:p>
    <w:p>
      <w:pPr>
        <w:spacing w:line="360" w:lineRule="auto"/>
        <w:ind w:firstLine="397"/>
      </w:pPr>
      <w:r>
        <w:t>他一進門。</w:t>
      </w:r>
    </w:p>
    <w:p>
      <w:pPr>
        <w:spacing w:line="360" w:lineRule="auto"/>
        <w:ind w:firstLine="397"/>
      </w:pPr>
      <w:r>
        <w:t>便看見女兒坐在客廳。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放著那張三十年前的照片。</w:t>
      </w:r>
    </w:p>
    <w:p>
      <w:pPr>
        <w:spacing w:line="360" w:lineRule="auto"/>
        <w:ind w:firstLine="397"/>
      </w:pPr>
      <w:r>
        <w:t>他的腳步停住。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那一聲。</w:t>
      </w:r>
    </w:p>
    <w:p>
      <w:pPr>
        <w:spacing w:line="360" w:lineRule="auto"/>
        <w:ind w:firstLine="397"/>
      </w:pPr>
      <w:r>
        <w:t>沒有責怪。</w:t>
      </w:r>
    </w:p>
    <w:p>
      <w:pPr>
        <w:spacing w:line="360" w:lineRule="auto"/>
        <w:ind w:firstLine="397"/>
      </w:pPr>
      <w:r>
        <w:t>也沒有哭。</w:t>
      </w:r>
    </w:p>
    <w:p>
      <w:pPr>
        <w:spacing w:line="360" w:lineRule="auto"/>
        <w:ind w:firstLine="397"/>
      </w:pPr>
      <w:r>
        <w:t>反而平靜得讓他害怕。</w:t>
      </w:r>
    </w:p>
    <w:p>
      <w:pPr>
        <w:spacing w:line="360" w:lineRule="auto"/>
        <w:ind w:firstLine="397"/>
      </w:pPr>
      <w:r>
        <w:t>「妳都知道了？」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才坐下。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「妳當年。」</w:t>
      </w:r>
    </w:p>
    <w:p>
      <w:pPr>
        <w:spacing w:line="360" w:lineRule="auto"/>
        <w:ind w:firstLine="397"/>
      </w:pPr>
      <w:r>
        <w:t>「真的把我送進去？」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「因為我害怕。」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他看著女兒。</w:t>
      </w:r>
    </w:p>
    <w:p>
      <w:pPr>
        <w:spacing w:line="360" w:lineRule="auto"/>
        <w:ind w:firstLine="397"/>
      </w:pPr>
      <w:r>
        <w:t>「怕妳會像妳母親一樣。」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樓承玦的眼神。</w:t>
      </w:r>
    </w:p>
    <w:p>
      <w:pPr>
        <w:spacing w:line="360" w:lineRule="auto"/>
        <w:ind w:firstLine="397"/>
      </w:pPr>
      <w:r>
        <w:t>第一次出現真正的恐懼。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「有一件事情。」</w:t>
      </w:r>
    </w:p>
    <w:p>
      <w:pPr>
        <w:spacing w:line="360" w:lineRule="auto"/>
        <w:ind w:firstLine="397"/>
      </w:pPr>
      <w:r>
        <w:t>「我一直沒有告訴妳。」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樓承玦拿出一張老照片。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除了年輕的他。</w:t>
      </w:r>
    </w:p>
    <w:p>
      <w:pPr>
        <w:spacing w:line="360" w:lineRule="auto"/>
        <w:ind w:firstLine="397"/>
      </w:pPr>
      <w:r>
        <w:t>還有一名女人。</w:t>
      </w:r>
    </w:p>
    <w:p>
      <w:pPr>
        <w:spacing w:line="360" w:lineRule="auto"/>
        <w:ind w:firstLine="397"/>
      </w:pPr>
      <w:r>
        <w:t>樓慕妍一眼認出。</w:t>
      </w:r>
    </w:p>
    <w:p>
      <w:pPr>
        <w:spacing w:line="360" w:lineRule="auto"/>
        <w:ind w:firstLine="397"/>
      </w:pPr>
      <w:r>
        <w:t>那是她母親。</w:t>
      </w:r>
    </w:p>
    <w:p>
      <w:pPr>
        <w:spacing w:line="360" w:lineRule="auto"/>
        <w:ind w:firstLine="397"/>
      </w:pPr>
      <w:r>
        <w:t>可是照片背後。</w:t>
      </w:r>
    </w:p>
    <w:p>
      <w:pPr>
        <w:spacing w:line="360" w:lineRule="auto"/>
        <w:ind w:firstLine="397"/>
      </w:pPr>
      <w:r>
        <w:t>卻寫著：</w:t>
      </w:r>
    </w:p>
    <w:p>
      <w:pPr>
        <w:spacing w:line="360" w:lineRule="auto"/>
        <w:ind w:firstLine="397"/>
      </w:pPr>
      <w:r>
        <w:t>ORIGIN｜第二代核心照顧者候選人</w:t>
      </w:r>
    </w:p>
    <w:p>
      <w:pPr>
        <w:spacing w:line="360" w:lineRule="auto"/>
        <w:ind w:firstLine="397"/>
      </w:pPr>
      <w:r>
        <w:t>她的呼吸瞬間停住。</w:t>
      </w:r>
    </w:p>
    <w:p>
      <w:pPr>
        <w:spacing w:line="360" w:lineRule="auto"/>
        <w:ind w:firstLine="397"/>
      </w:pPr>
      <w:r>
        <w:t>「媽媽也是？」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「她曾經參與過ORIGIN。」</w:t>
      </w:r>
    </w:p>
    <w:p>
      <w:pPr>
        <w:spacing w:line="360" w:lineRule="auto"/>
        <w:ind w:firstLine="397"/>
      </w:pPr>
      <w:r>
        <w:t>「但她後來退出。」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他沉默很久。</w:t>
      </w:r>
    </w:p>
    <w:p>
      <w:pPr>
        <w:spacing w:line="360" w:lineRule="auto"/>
        <w:ind w:firstLine="397"/>
      </w:pPr>
      <w:r>
        <w:t>「因為她發現。」</w:t>
      </w:r>
    </w:p>
    <w:p>
      <w:pPr>
        <w:spacing w:line="360" w:lineRule="auto"/>
        <w:ind w:firstLine="397"/>
      </w:pPr>
      <w:r>
        <w:t>「ORIGIN真正研究的。」</w:t>
      </w:r>
    </w:p>
    <w:p>
      <w:pPr>
        <w:spacing w:line="360" w:lineRule="auto"/>
        <w:ind w:firstLine="397"/>
      </w:pPr>
      <w:r>
        <w:t>「從來不是孩子。」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眼底第一次露出深深的恐懼。</w:t>
      </w:r>
    </w:p>
    <w:p>
      <w:pPr>
        <w:spacing w:line="360" w:lineRule="auto"/>
        <w:ind w:firstLine="397"/>
      </w:pPr>
      <w:r>
        <w:t>「是父母。」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「他們研究的。」</w:t>
      </w:r>
    </w:p>
    <w:p>
      <w:pPr>
        <w:spacing w:line="360" w:lineRule="auto"/>
        <w:ind w:firstLine="397"/>
      </w:pPr>
      <w:r>
        <w:t>「是怎麼利用父母對孩子的愛。」</w:t>
      </w:r>
    </w:p>
    <w:p>
      <w:pPr>
        <w:spacing w:line="360" w:lineRule="auto"/>
        <w:ind w:firstLine="397"/>
      </w:pPr>
      <w:r>
        <w:t>「讓一個家庭。」</w:t>
      </w:r>
    </w:p>
    <w:p>
      <w:pPr>
        <w:spacing w:line="360" w:lineRule="auto"/>
        <w:ind w:firstLine="397"/>
      </w:pPr>
      <w:r>
        <w:t>「自己完成控制。」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天色逐漸暗下。</w:t>
      </w:r>
    </w:p>
    <w:p>
      <w:pPr>
        <w:spacing w:line="360" w:lineRule="auto"/>
        <w:ind w:firstLine="397"/>
      </w:pPr>
      <w:r>
        <w:t>樓慕妍低頭看著自己的腹部。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ORIGIN真正想要的。</w:t>
      </w:r>
    </w:p>
    <w:p>
      <w:pPr>
        <w:spacing w:line="360" w:lineRule="auto"/>
        <w:ind w:firstLine="397"/>
      </w:pPr>
      <w:r>
        <w:t>從來不是一個孩子。</w:t>
      </w:r>
    </w:p>
    <w:p>
      <w:pPr>
        <w:spacing w:line="360" w:lineRule="auto"/>
        <w:ind w:firstLine="397"/>
      </w:pPr>
      <w:r>
        <w:t>而是一個家庭。</w:t>
      </w:r>
    </w:p>
    <w:p>
      <w:pPr>
        <w:spacing w:line="360" w:lineRule="auto"/>
        <w:ind w:firstLine="397"/>
      </w:pPr>
      <w:r>
        <w:t>一個願意為孩子付出一切的家庭。</w:t>
      </w:r>
    </w:p>
    <w:p>
      <w:pPr>
        <w:spacing w:line="360" w:lineRule="auto"/>
        <w:ind w:firstLine="397"/>
      </w:pPr>
      <w:r>
        <w:t>因為只要抓住父母最深的恐懼——</w:t>
      </w:r>
    </w:p>
    <w:p>
      <w:pPr>
        <w:spacing w:line="360" w:lineRule="auto"/>
        <w:ind w:firstLine="397"/>
      </w:pPr>
      <w:r>
        <w:t>就能讓父母自己打開那扇門。</w:t>
      </w:r>
    </w:p>
    <w:p>
      <w:pPr>
        <w:spacing w:line="360" w:lineRule="auto"/>
        <w:ind w:firstLine="397"/>
      </w:pPr>
      <w:r>
        <w:t>而此刻。</w:t>
      </w:r>
    </w:p>
    <w:p>
      <w:pPr>
        <w:spacing w:line="360" w:lineRule="auto"/>
        <w:ind w:firstLine="397"/>
      </w:pPr>
      <w:r>
        <w:t>白景深的手機忽然響起。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只聽了三秒。</w:t>
      </w:r>
    </w:p>
    <w:p>
      <w:pPr>
        <w:spacing w:line="360" w:lineRule="auto"/>
        <w:ind w:firstLine="397"/>
      </w:pPr>
      <w:r>
        <w:t>臉色便沉了下來。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慢慢把手機放到桌上。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是一張剛剛收到的照片。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是她今天離開醫院時的身影。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還有一句話：</w:t>
      </w:r>
    </w:p>
    <w:p>
      <w:pPr>
        <w:spacing w:line="360" w:lineRule="auto"/>
        <w:ind w:firstLine="397"/>
      </w:pPr>
      <w:r>
        <w:t>「白玫出生前，我們還有時間。」</w:t>
      </w:r>
    </w:p>
    <w:p>
      <w:pPr>
        <w:spacing w:line="360" w:lineRule="auto"/>
        <w:ind w:firstLine="397"/>
      </w:pPr>
      <w:r>
        <w:t>「但妳們沒有多少時間了。」</w:t>
      </w:r>
    </w:p>
    <w:p>
      <w:pPr>
        <w:spacing w:line="360" w:lineRule="auto"/>
        <w:ind w:firstLine="397"/>
      </w:pPr>
      <w:r>
        <w:t>樓慕妍看著那行字。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真正意識到——</w:t>
      </w:r>
    </w:p>
    <w:p>
      <w:pPr>
        <w:spacing w:line="360" w:lineRule="auto"/>
        <w:ind w:firstLine="397"/>
      </w:pPr>
      <w:r>
        <w:t>這場二十七年前開始的局。</w:t>
      </w:r>
    </w:p>
    <w:p>
      <w:pPr>
        <w:spacing w:line="360" w:lineRule="auto"/>
        <w:ind w:firstLine="397"/>
      </w:pPr>
      <w:r>
        <w:t>已經走到了最後一階段。</w:t>
      </w:r>
    </w:p>
    <w:p>
      <w:pPr>
        <w:spacing w:line="360" w:lineRule="auto"/>
        <w:ind w:firstLine="397"/>
      </w:pPr>
      <w:r>
        <w:t>而她。</w:t>
      </w:r>
    </w:p>
    <w:p>
      <w:pPr>
        <w:spacing w:line="360" w:lineRule="auto"/>
        <w:ind w:firstLine="397"/>
      </w:pPr>
      <w:r>
        <w:t>不再是那個被關在白色房間裡的四歲女孩。</w:t>
      </w:r>
    </w:p>
    <w:p>
      <w:pPr>
        <w:spacing w:line="360" w:lineRule="auto"/>
        <w:ind w:firstLine="397"/>
      </w:pPr>
      <w:r>
        <w:t>她是母親。</w:t>
      </w:r>
    </w:p>
    <w:p>
      <w:pPr>
        <w:spacing w:line="360" w:lineRule="auto"/>
        <w:ind w:firstLine="397"/>
      </w:pPr>
      <w:r>
        <w:t>是妻子。</w:t>
      </w:r>
    </w:p>
    <w:p>
      <w:pPr>
        <w:spacing w:line="360" w:lineRule="auto"/>
        <w:ind w:firstLine="397"/>
      </w:pPr>
      <w:r>
        <w:t>也是這一次。</w:t>
      </w:r>
    </w:p>
    <w:p>
      <w:pPr>
        <w:spacing w:line="360" w:lineRule="auto"/>
        <w:ind w:firstLine="397"/>
      </w:pPr>
      <w:r>
        <w:t>決定親手結束ORIGIN的人。</w:t>
      </w:r>
    </w:p>
    <w:p>
      <w:pPr>
        <w:jc w:val="center"/>
      </w:pPr>
      <w:r>
        <w:t>第一百五十九章｜父親的選擇</w:t>
      </w:r>
    </w:p>
    <w:p>
      <w:pPr>
        <w:spacing w:line="360" w:lineRule="auto"/>
        <w:ind w:firstLine="397"/>
      </w:pPr>
      <w:r>
        <w:t>夜色沉下來。</w:t>
      </w:r>
    </w:p>
    <w:p>
      <w:pPr>
        <w:spacing w:line="360" w:lineRule="auto"/>
        <w:ind w:firstLine="397"/>
      </w:pPr>
      <w:r>
        <w:t>莊園裡的警報系統。</w:t>
      </w:r>
    </w:p>
    <w:p>
      <w:pPr>
        <w:spacing w:line="360" w:lineRule="auto"/>
        <w:ind w:firstLine="397"/>
      </w:pPr>
      <w:r>
        <w:t>第一次全面啟動。</w:t>
      </w:r>
    </w:p>
    <w:p>
      <w:pPr>
        <w:spacing w:line="360" w:lineRule="auto"/>
        <w:ind w:firstLine="397"/>
      </w:pPr>
      <w:r>
        <w:t>不是因為有人闖入。</w:t>
      </w:r>
    </w:p>
    <w:p>
      <w:pPr>
        <w:spacing w:line="360" w:lineRule="auto"/>
        <w:ind w:firstLine="397"/>
      </w:pPr>
      <w:r>
        <w:t>而是因為白景深下達了最高級別的安全指令。</w:t>
      </w:r>
    </w:p>
    <w:p>
      <w:pPr>
        <w:spacing w:line="360" w:lineRule="auto"/>
        <w:ind w:firstLine="397"/>
      </w:pPr>
      <w:r>
        <w:t>所有出入口。</w:t>
      </w:r>
    </w:p>
    <w:p>
      <w:pPr>
        <w:spacing w:line="360" w:lineRule="auto"/>
        <w:ind w:firstLine="397"/>
      </w:pPr>
      <w:r>
        <w:t>全部封閉。</w:t>
      </w:r>
    </w:p>
    <w:p>
      <w:pPr>
        <w:spacing w:line="360" w:lineRule="auto"/>
        <w:ind w:firstLine="397"/>
      </w:pPr>
      <w:r>
        <w:t>所有人員。</w:t>
      </w:r>
    </w:p>
    <w:p>
      <w:pPr>
        <w:spacing w:line="360" w:lineRule="auto"/>
        <w:ind w:firstLine="397"/>
      </w:pPr>
      <w:r>
        <w:t>重新確認身分。</w:t>
      </w:r>
    </w:p>
    <w:p>
      <w:pPr>
        <w:spacing w:line="360" w:lineRule="auto"/>
        <w:ind w:firstLine="397"/>
      </w:pPr>
      <w:r>
        <w:t>樓慕妍坐在客廳。</w:t>
      </w:r>
    </w:p>
    <w:p>
      <w:pPr>
        <w:spacing w:line="360" w:lineRule="auto"/>
        <w:ind w:firstLine="397"/>
      </w:pPr>
      <w:r>
        <w:t>手裡還拿著那張照片。</w:t>
      </w:r>
    </w:p>
    <w:p>
      <w:pPr>
        <w:spacing w:line="360" w:lineRule="auto"/>
        <w:ind w:firstLine="397"/>
      </w:pPr>
      <w:r>
        <w:t>照片上的自己。</w:t>
      </w:r>
    </w:p>
    <w:p>
      <w:pPr>
        <w:spacing w:line="360" w:lineRule="auto"/>
        <w:ind w:firstLine="397"/>
      </w:pPr>
      <w:r>
        <w:t>正在離開醫院。</w:t>
      </w:r>
    </w:p>
    <w:p>
      <w:pPr>
        <w:spacing w:line="360" w:lineRule="auto"/>
        <w:ind w:firstLine="397"/>
      </w:pPr>
      <w:r>
        <w:t>拍攝角度很遠。</w:t>
      </w:r>
    </w:p>
    <w:p>
      <w:pPr>
        <w:spacing w:line="360" w:lineRule="auto"/>
        <w:ind w:firstLine="397"/>
      </w:pPr>
      <w:r>
        <w:t>卻清楚得讓人心寒。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「他們一直在監視我。」</w:t>
      </w:r>
    </w:p>
    <w:p>
      <w:pPr>
        <w:spacing w:line="360" w:lineRule="auto"/>
        <w:ind w:firstLine="397"/>
      </w:pPr>
      <w:r>
        <w:t>她低聲說。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「從什麼時候？」</w:t>
      </w:r>
    </w:p>
    <w:p>
      <w:pPr>
        <w:spacing w:line="360" w:lineRule="auto"/>
        <w:ind w:firstLine="397"/>
      </w:pPr>
      <w:r>
        <w:t>「至少幾個月。」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「那為什麼現在才警告？」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樓景川先開口。</w:t>
      </w:r>
    </w:p>
    <w:p>
      <w:pPr>
        <w:spacing w:line="360" w:lineRule="auto"/>
        <w:ind w:firstLine="397"/>
      </w:pPr>
      <w:r>
        <w:t>「因為白玫。」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「他們以前觀察妳。」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「他們開始觀察妳肚子裡的孩子。」</w:t>
      </w:r>
    </w:p>
    <w:p>
      <w:pPr>
        <w:spacing w:line="360" w:lineRule="auto"/>
        <w:ind w:firstLine="397"/>
      </w:pPr>
      <w:r>
        <w:t>房間裡安靜下來。</w:t>
      </w:r>
    </w:p>
    <w:p>
      <w:pPr>
        <w:spacing w:line="360" w:lineRule="auto"/>
        <w:ind w:firstLine="397"/>
      </w:pPr>
      <w:r>
        <w:t>樓慕妍沒有害怕。</w:t>
      </w:r>
    </w:p>
    <w:p>
      <w:pPr>
        <w:spacing w:line="360" w:lineRule="auto"/>
        <w:ind w:firstLine="397"/>
      </w:pPr>
      <w:r>
        <w:t>只是輕輕摸了摸腹部。</w:t>
      </w:r>
    </w:p>
    <w:p>
      <w:pPr>
        <w:spacing w:line="360" w:lineRule="auto"/>
        <w:ind w:firstLine="397"/>
      </w:pPr>
      <w:r>
        <w:t>「那就讓他們看。」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「他們想知道我會怎麼保護孩子。」</w:t>
      </w:r>
    </w:p>
    <w:p>
      <w:pPr>
        <w:spacing w:line="360" w:lineRule="auto"/>
        <w:ind w:firstLine="397"/>
      </w:pPr>
      <w:r>
        <w:t>「那就讓他們看錯。」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樓承玦坐在另一邊。</w:t>
      </w:r>
    </w:p>
    <w:p>
      <w:pPr>
        <w:spacing w:line="360" w:lineRule="auto"/>
        <w:ind w:firstLine="397"/>
      </w:pPr>
      <w:r>
        <w:t>從剛才開始。</w:t>
      </w:r>
    </w:p>
    <w:p>
      <w:pPr>
        <w:spacing w:line="360" w:lineRule="auto"/>
        <w:ind w:firstLine="397"/>
      </w:pPr>
      <w:r>
        <w:t>一句話都沒有說。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「妳當年。」</w:t>
      </w:r>
    </w:p>
    <w:p>
      <w:pPr>
        <w:spacing w:line="360" w:lineRule="auto"/>
        <w:ind w:firstLine="397"/>
      </w:pPr>
      <w:r>
        <w:t>「為什麼最後沒有把媽媽帶走？」</w:t>
      </w:r>
    </w:p>
    <w:p>
      <w:pPr>
        <w:spacing w:line="360" w:lineRule="auto"/>
        <w:ind w:firstLine="397"/>
      </w:pPr>
      <w:r>
        <w:t>樓承玦的手指微微收緊。</w:t>
      </w:r>
    </w:p>
    <w:p>
      <w:pPr>
        <w:spacing w:line="360" w:lineRule="auto"/>
        <w:ind w:firstLine="397"/>
      </w:pPr>
      <w:r>
        <w:t>「因為她自己選擇留下。」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「她想把資料帶出去。」</w:t>
      </w:r>
    </w:p>
    <w:p>
      <w:pPr>
        <w:spacing w:line="360" w:lineRule="auto"/>
        <w:ind w:firstLine="397"/>
      </w:pPr>
      <w:r>
        <w:t>「那些資料？」</w:t>
      </w:r>
    </w:p>
    <w:p>
      <w:pPr>
        <w:spacing w:line="360" w:lineRule="auto"/>
        <w:ind w:firstLine="397"/>
      </w:pPr>
      <w:r>
        <w:t>「關於ORIGIN。」</w:t>
      </w:r>
    </w:p>
    <w:p>
      <w:pPr>
        <w:spacing w:line="360" w:lineRule="auto"/>
        <w:ind w:firstLine="397"/>
      </w:pPr>
      <w:r>
        <w:t>「她知道這個計畫有問題。」</w:t>
      </w:r>
    </w:p>
    <w:p>
      <w:pPr>
        <w:spacing w:line="360" w:lineRule="auto"/>
        <w:ind w:firstLine="397"/>
      </w:pPr>
      <w:r>
        <w:t>「所以她留下。」</w:t>
      </w:r>
    </w:p>
    <w:p>
      <w:pPr>
        <w:spacing w:line="360" w:lineRule="auto"/>
        <w:ind w:firstLine="397"/>
      </w:pPr>
      <w:r>
        <w:t>樓承玦低下頭。</w:t>
      </w:r>
    </w:p>
    <w:p>
      <w:pPr>
        <w:spacing w:line="360" w:lineRule="auto"/>
        <w:ind w:firstLine="397"/>
      </w:pPr>
      <w:r>
        <w:t>「可是我當時。」</w:t>
      </w:r>
    </w:p>
    <w:p>
      <w:pPr>
        <w:spacing w:line="360" w:lineRule="auto"/>
        <w:ind w:firstLine="397"/>
      </w:pPr>
      <w:r>
        <w:t>「選擇了保護妳。」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「ORIGIN的人知道妳是我的女兒。」</w:t>
      </w:r>
    </w:p>
    <w:p>
      <w:pPr>
        <w:spacing w:line="360" w:lineRule="auto"/>
        <w:ind w:firstLine="397"/>
      </w:pPr>
      <w:r>
        <w:t>「如果我公開反對。」</w:t>
      </w:r>
    </w:p>
    <w:p>
      <w:pPr>
        <w:spacing w:line="360" w:lineRule="auto"/>
        <w:ind w:firstLine="397"/>
      </w:pPr>
      <w:r>
        <w:t>「妳就會成為最直接的目標。」</w:t>
      </w:r>
    </w:p>
    <w:p>
      <w:pPr>
        <w:spacing w:line="360" w:lineRule="auto"/>
        <w:ind w:firstLine="397"/>
      </w:pPr>
      <w:r>
        <w:t>「所以我假裝仍然支持。」</w:t>
      </w:r>
    </w:p>
    <w:p>
      <w:pPr>
        <w:spacing w:line="360" w:lineRule="auto"/>
        <w:ind w:firstLine="397"/>
      </w:pPr>
      <w:r>
        <w:t>她眼眶微紅。</w:t>
      </w:r>
    </w:p>
    <w:p>
      <w:pPr>
        <w:spacing w:line="360" w:lineRule="auto"/>
        <w:ind w:firstLine="397"/>
      </w:pPr>
      <w:r>
        <w:t>「妳一直在騙我？」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「二十七年？」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樓承玦拿出一封信。</w:t>
      </w:r>
    </w:p>
    <w:p>
      <w:pPr>
        <w:spacing w:line="360" w:lineRule="auto"/>
        <w:ind w:firstLine="397"/>
      </w:pPr>
      <w:r>
        <w:t>「這是妳母親最後留給妳的。」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「她死前。」</w:t>
      </w:r>
    </w:p>
    <w:p>
      <w:pPr>
        <w:spacing w:line="360" w:lineRule="auto"/>
        <w:ind w:firstLine="397"/>
      </w:pPr>
      <w:r>
        <w:t>「交給我。」</w:t>
      </w:r>
    </w:p>
    <w:p>
      <w:pPr>
        <w:spacing w:line="360" w:lineRule="auto"/>
        <w:ind w:firstLine="397"/>
      </w:pPr>
      <w:r>
        <w:t>「說等妳長大。」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「妳自己問起ORIGIN。」</w:t>
      </w:r>
    </w:p>
    <w:p>
      <w:pPr>
        <w:spacing w:line="360" w:lineRule="auto"/>
        <w:ind w:firstLine="397"/>
      </w:pPr>
      <w:r>
        <w:t>「就把它交給妳。」</w:t>
      </w:r>
    </w:p>
    <w:p>
      <w:pPr>
        <w:spacing w:line="360" w:lineRule="auto"/>
        <w:ind w:firstLine="397"/>
      </w:pPr>
      <w:r>
        <w:t>樓慕妍接過。</w:t>
      </w:r>
    </w:p>
    <w:p>
      <w:pPr>
        <w:spacing w:line="360" w:lineRule="auto"/>
        <w:ind w:firstLine="397"/>
      </w:pPr>
      <w:r>
        <w:t>信封已經泛黃。</w:t>
      </w:r>
    </w:p>
    <w:p>
      <w:pPr>
        <w:spacing w:line="360" w:lineRule="auto"/>
        <w:ind w:firstLine="397"/>
      </w:pPr>
      <w:r>
        <w:t>上面只有她的名字。</w:t>
      </w:r>
    </w:p>
    <w:p>
      <w:pPr>
        <w:spacing w:line="360" w:lineRule="auto"/>
        <w:ind w:firstLine="397"/>
      </w:pPr>
      <w:r>
        <w:t>「慕妍親啟。」</w:t>
      </w:r>
    </w:p>
    <w:p>
      <w:pPr>
        <w:spacing w:line="360" w:lineRule="auto"/>
        <w:ind w:firstLine="397"/>
      </w:pPr>
      <w:r>
        <w:t>她的手開始發抖。</w:t>
      </w:r>
    </w:p>
    <w:p>
      <w:pPr>
        <w:spacing w:line="360" w:lineRule="auto"/>
        <w:ind w:firstLine="397"/>
      </w:pPr>
      <w:r>
        <w:t>白景深沒有阻止她。</w:t>
      </w:r>
    </w:p>
    <w:p>
      <w:pPr>
        <w:spacing w:line="360" w:lineRule="auto"/>
        <w:ind w:firstLine="397"/>
      </w:pPr>
      <w:r>
        <w:t>只是站在身邊。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信裡只有兩頁。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是母親的字。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「如果妳看到這封信。」</w:t>
      </w:r>
    </w:p>
    <w:p>
      <w:pPr>
        <w:spacing w:line="360" w:lineRule="auto"/>
        <w:ind w:firstLine="397"/>
      </w:pPr>
      <w:r>
        <w:t>「代表妳已經知道。」</w:t>
      </w:r>
    </w:p>
    <w:p>
      <w:pPr>
        <w:spacing w:line="360" w:lineRule="auto"/>
        <w:ind w:firstLine="397"/>
      </w:pPr>
      <w:r>
        <w:t>「我曾經參與ORIGIN。」</w:t>
      </w:r>
    </w:p>
    <w:p>
      <w:pPr>
        <w:spacing w:line="360" w:lineRule="auto"/>
        <w:ind w:firstLine="397"/>
      </w:pPr>
      <w:r>
        <w:t>「但妳不要相信他們告訴妳的故事。」</w:t>
      </w:r>
    </w:p>
    <w:p>
      <w:pPr>
        <w:spacing w:line="360" w:lineRule="auto"/>
        <w:ind w:firstLine="397"/>
      </w:pPr>
      <w:r>
        <w:t>「包括妳父親。」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看向樓承玦。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她繼續往下讀。</w:t>
      </w:r>
    </w:p>
    <w:p>
      <w:pPr>
        <w:spacing w:line="360" w:lineRule="auto"/>
        <w:ind w:firstLine="397"/>
      </w:pPr>
      <w:r>
        <w:t>「妳父親不是英雄。」</w:t>
      </w:r>
    </w:p>
    <w:p>
      <w:pPr>
        <w:spacing w:line="360" w:lineRule="auto"/>
        <w:ind w:firstLine="397"/>
      </w:pPr>
      <w:r>
        <w:t>「也不是壞人。」</w:t>
      </w:r>
    </w:p>
    <w:p>
      <w:pPr>
        <w:spacing w:line="360" w:lineRule="auto"/>
        <w:ind w:firstLine="397"/>
      </w:pPr>
      <w:r>
        <w:t>「他只是做了一個父親最容易犯的錯。」</w:t>
      </w:r>
    </w:p>
    <w:p>
      <w:pPr>
        <w:spacing w:line="360" w:lineRule="auto"/>
        <w:ind w:firstLine="397"/>
      </w:pPr>
      <w:r>
        <w:t>「他太害怕失去妳。」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只有短短幾行。</w:t>
      </w:r>
    </w:p>
    <w:p>
      <w:pPr>
        <w:spacing w:line="360" w:lineRule="auto"/>
        <w:ind w:firstLine="397"/>
      </w:pPr>
      <w:r>
        <w:t>「真正可怕的。」</w:t>
      </w:r>
    </w:p>
    <w:p>
      <w:pPr>
        <w:spacing w:line="360" w:lineRule="auto"/>
        <w:ind w:firstLine="397"/>
      </w:pPr>
      <w:r>
        <w:t>「不是ORIGIN。」</w:t>
      </w:r>
    </w:p>
    <w:p>
      <w:pPr>
        <w:spacing w:line="360" w:lineRule="auto"/>
        <w:ind w:firstLine="397"/>
      </w:pPr>
      <w:r>
        <w:t>「而是當一個父母。」</w:t>
      </w:r>
    </w:p>
    <w:p>
      <w:pPr>
        <w:spacing w:line="360" w:lineRule="auto"/>
        <w:ind w:firstLine="397"/>
      </w:pPr>
      <w:r>
        <w:t>「開始相信。」</w:t>
      </w:r>
    </w:p>
    <w:p>
      <w:pPr>
        <w:spacing w:line="360" w:lineRule="auto"/>
        <w:ind w:firstLine="397"/>
      </w:pPr>
      <w:r>
        <w:t>「只要自己足夠努力。」</w:t>
      </w:r>
    </w:p>
    <w:p>
      <w:pPr>
        <w:spacing w:line="360" w:lineRule="auto"/>
        <w:ind w:firstLine="397"/>
      </w:pPr>
      <w:r>
        <w:t>「就可以替孩子決定幸福。」</w:t>
      </w:r>
    </w:p>
    <w:p>
      <w:pPr>
        <w:spacing w:line="360" w:lineRule="auto"/>
        <w:ind w:firstLine="397"/>
      </w:pPr>
      <w:r>
        <w:t>樓慕妍的眼淚落下。</w:t>
      </w:r>
    </w:p>
    <w:p>
      <w:pPr>
        <w:spacing w:line="360" w:lineRule="auto"/>
        <w:ind w:firstLine="397"/>
      </w:pPr>
      <w:r>
        <w:t>她終於明白。</w:t>
      </w:r>
    </w:p>
    <w:p>
      <w:pPr>
        <w:spacing w:line="360" w:lineRule="auto"/>
        <w:ind w:firstLine="397"/>
      </w:pPr>
      <w:r>
        <w:t>母親真正想告訴她的。</w:t>
      </w:r>
    </w:p>
    <w:p>
      <w:pPr>
        <w:spacing w:line="360" w:lineRule="auto"/>
        <w:ind w:firstLine="397"/>
      </w:pPr>
      <w:r>
        <w:t>不是誰對。</w:t>
      </w:r>
    </w:p>
    <w:p>
      <w:pPr>
        <w:spacing w:line="360" w:lineRule="auto"/>
        <w:ind w:firstLine="397"/>
      </w:pPr>
      <w:r>
        <w:t>誰錯。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「不要成為他們。」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「妳後悔嗎？」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沒有猶豫。</w:t>
      </w:r>
    </w:p>
    <w:p>
      <w:pPr>
        <w:spacing w:line="360" w:lineRule="auto"/>
        <w:ind w:firstLine="397"/>
      </w:pPr>
      <w:r>
        <w:t>「後悔。」</w:t>
      </w:r>
    </w:p>
    <w:p>
      <w:pPr>
        <w:spacing w:line="360" w:lineRule="auto"/>
        <w:ind w:firstLine="397"/>
      </w:pPr>
      <w:r>
        <w:t>「哪一件？」</w:t>
      </w:r>
    </w:p>
    <w:p>
      <w:pPr>
        <w:spacing w:line="360" w:lineRule="auto"/>
        <w:ind w:firstLine="397"/>
      </w:pPr>
      <w:r>
        <w:t>「很多。」</w:t>
      </w:r>
    </w:p>
    <w:p>
      <w:pPr>
        <w:spacing w:line="360" w:lineRule="auto"/>
        <w:ind w:firstLine="397"/>
      </w:pPr>
      <w:r>
        <w:t>他聲音沙啞。</w:t>
      </w:r>
    </w:p>
    <w:p>
      <w:pPr>
        <w:spacing w:line="360" w:lineRule="auto"/>
        <w:ind w:firstLine="397"/>
      </w:pPr>
      <w:r>
        <w:t>「後悔把妳送進研究中心。」</w:t>
      </w:r>
    </w:p>
    <w:p>
      <w:pPr>
        <w:spacing w:line="360" w:lineRule="auto"/>
        <w:ind w:firstLine="397"/>
      </w:pPr>
      <w:r>
        <w:t>「後悔相信那些人。」</w:t>
      </w:r>
    </w:p>
    <w:p>
      <w:pPr>
        <w:spacing w:line="360" w:lineRule="auto"/>
        <w:ind w:firstLine="397"/>
      </w:pPr>
      <w:r>
        <w:t>「後悔沒有早一點告訴妳真相。」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「但我最後悔的。」</w:t>
      </w:r>
    </w:p>
    <w:p>
      <w:pPr>
        <w:spacing w:line="360" w:lineRule="auto"/>
        <w:ind w:firstLine="397"/>
      </w:pPr>
      <w:r>
        <w:t>「是我曾經以為。」</w:t>
      </w:r>
    </w:p>
    <w:p>
      <w:pPr>
        <w:spacing w:line="360" w:lineRule="auto"/>
        <w:ind w:firstLine="397"/>
      </w:pPr>
      <w:r>
        <w:t>「只要我替妳安排好一切。」</w:t>
      </w:r>
    </w:p>
    <w:p>
      <w:pPr>
        <w:spacing w:line="360" w:lineRule="auto"/>
        <w:ind w:firstLine="397"/>
      </w:pPr>
      <w:r>
        <w:t>「妳就能安全。」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她沒有說原諒。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「我知道了。」</w:t>
      </w:r>
    </w:p>
    <w:p>
      <w:pPr>
        <w:spacing w:line="360" w:lineRule="auto"/>
        <w:ind w:firstLine="397"/>
      </w:pPr>
      <w:r>
        <w:t>有些傷。</w:t>
      </w:r>
    </w:p>
    <w:p>
      <w:pPr>
        <w:spacing w:line="360" w:lineRule="auto"/>
        <w:ind w:firstLine="397"/>
      </w:pPr>
      <w:r>
        <w:t>不是一句原諒就能消失。</w:t>
      </w:r>
    </w:p>
    <w:p>
      <w:pPr>
        <w:spacing w:line="360" w:lineRule="auto"/>
        <w:ind w:firstLine="397"/>
      </w:pPr>
      <w:r>
        <w:t>但至少。</w:t>
      </w:r>
    </w:p>
    <w:p>
      <w:pPr>
        <w:spacing w:line="360" w:lineRule="auto"/>
        <w:ind w:firstLine="397"/>
      </w:pPr>
      <w:r>
        <w:t>真相終於不再被藏起來。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晚上十一點。</w:t>
      </w:r>
    </w:p>
    <w:p>
      <w:pPr>
        <w:spacing w:line="360" w:lineRule="auto"/>
        <w:ind w:firstLine="397"/>
      </w:pPr>
      <w:r>
        <w:t>樓景川走進書房。</w:t>
      </w:r>
    </w:p>
    <w:p>
      <w:pPr>
        <w:spacing w:line="360" w:lineRule="auto"/>
        <w:ind w:firstLine="397"/>
      </w:pPr>
      <w:r>
        <w:t>「找到顧沉舟了。」</w:t>
      </w:r>
    </w:p>
    <w:p>
      <w:pPr>
        <w:spacing w:line="360" w:lineRule="auto"/>
        <w:ind w:firstLine="397"/>
      </w:pPr>
      <w:r>
        <w:t>所有人同時抬頭。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「南城。」</w:t>
      </w:r>
    </w:p>
    <w:p>
      <w:pPr>
        <w:spacing w:line="360" w:lineRule="auto"/>
        <w:ind w:firstLine="397"/>
      </w:pPr>
      <w:r>
        <w:t>「具體位置？」</w:t>
      </w:r>
    </w:p>
    <w:p>
      <w:pPr>
        <w:spacing w:line="360" w:lineRule="auto"/>
        <w:ind w:firstLine="397"/>
      </w:pPr>
      <w:r>
        <w:t>樓景川把平板放到桌上。</w:t>
      </w:r>
    </w:p>
    <w:p>
      <w:pPr>
        <w:spacing w:line="360" w:lineRule="auto"/>
        <w:ind w:firstLine="397"/>
      </w:pPr>
      <w:r>
        <w:t>「一間私人療養中心。」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「療養中心？」</w:t>
      </w:r>
    </w:p>
    <w:p>
      <w:pPr>
        <w:spacing w:line="360" w:lineRule="auto"/>
        <w:ind w:firstLine="397"/>
      </w:pPr>
      <w:r>
        <w:t>「他用了假名字。」</w:t>
      </w:r>
    </w:p>
    <w:p>
      <w:pPr>
        <w:spacing w:line="360" w:lineRule="auto"/>
        <w:ind w:firstLine="397"/>
      </w:pPr>
      <w:r>
        <w:t>「但是身份資料吻合。」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一名六十多歲的男人。</w:t>
      </w:r>
    </w:p>
    <w:p>
      <w:pPr>
        <w:spacing w:line="360" w:lineRule="auto"/>
        <w:ind w:firstLine="397"/>
      </w:pPr>
      <w:r>
        <w:t>坐在輪椅上。</w:t>
      </w:r>
    </w:p>
    <w:p>
      <w:pPr>
        <w:spacing w:line="360" w:lineRule="auto"/>
        <w:ind w:firstLine="397"/>
      </w:pPr>
      <w:r>
        <w:t>看起來虛弱。</w:t>
      </w:r>
    </w:p>
    <w:p>
      <w:pPr>
        <w:spacing w:line="360" w:lineRule="auto"/>
        <w:ind w:firstLine="397"/>
      </w:pPr>
      <w:r>
        <w:t>平靜。</w:t>
      </w:r>
    </w:p>
    <w:p>
      <w:pPr>
        <w:spacing w:line="360" w:lineRule="auto"/>
        <w:ind w:firstLine="397"/>
      </w:pPr>
      <w:r>
        <w:t>甚至有些慈祥。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心裡卻突然升起一種奇怪的寒意。</w:t>
      </w:r>
    </w:p>
    <w:p>
      <w:pPr>
        <w:spacing w:line="360" w:lineRule="auto"/>
        <w:ind w:firstLine="397"/>
      </w:pPr>
      <w:r>
        <w:t>「就是他？」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第二天。</w:t>
      </w:r>
    </w:p>
    <w:p>
      <w:pPr>
        <w:spacing w:line="360" w:lineRule="auto"/>
        <w:ind w:firstLine="397"/>
      </w:pPr>
      <w:r>
        <w:t>他們沒有立即行動。</w:t>
      </w:r>
    </w:p>
    <w:p>
      <w:pPr>
        <w:spacing w:line="360" w:lineRule="auto"/>
        <w:ind w:firstLine="397"/>
      </w:pPr>
      <w:r>
        <w:t>沈維安提出一個要求。</w:t>
      </w:r>
    </w:p>
    <w:p>
      <w:pPr>
        <w:spacing w:line="360" w:lineRule="auto"/>
        <w:ind w:firstLine="397"/>
      </w:pPr>
      <w:r>
        <w:t>「我先去見他。」</w:t>
      </w:r>
    </w:p>
    <w:p>
      <w:pPr>
        <w:spacing w:line="360" w:lineRule="auto"/>
        <w:ind w:firstLine="397"/>
      </w:pPr>
      <w:r>
        <w:t>白景深看向他。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「因為如果他真的重新啟動ORIGIN。」</w:t>
      </w:r>
    </w:p>
    <w:p>
      <w:pPr>
        <w:spacing w:line="360" w:lineRule="auto"/>
        <w:ind w:firstLine="397"/>
      </w:pPr>
      <w:r>
        <w:t>「他一定會知道妳們來了。」</w:t>
      </w:r>
    </w:p>
    <w:p>
      <w:pPr>
        <w:spacing w:line="360" w:lineRule="auto"/>
        <w:ind w:firstLine="397"/>
      </w:pPr>
      <w:r>
        <w:t>「那又如何？」</w:t>
      </w:r>
    </w:p>
    <w:p>
      <w:pPr>
        <w:spacing w:line="360" w:lineRule="auto"/>
        <w:ind w:firstLine="397"/>
      </w:pPr>
      <w:r>
        <w:t>沈維安看向樓慕妍。</w:t>
      </w:r>
    </w:p>
    <w:p>
      <w:pPr>
        <w:spacing w:line="360" w:lineRule="auto"/>
        <w:ind w:firstLine="397"/>
      </w:pPr>
      <w:r>
        <w:t>「我需要確認。」</w:t>
      </w:r>
    </w:p>
    <w:p>
      <w:pPr>
        <w:spacing w:line="360" w:lineRule="auto"/>
        <w:ind w:firstLine="397"/>
      </w:pPr>
      <w:r>
        <w:t>「確認什麼？」</w:t>
      </w:r>
    </w:p>
    <w:p>
      <w:pPr>
        <w:spacing w:line="360" w:lineRule="auto"/>
        <w:ind w:firstLine="397"/>
      </w:pPr>
      <w:r>
        <w:t>「他究竟想從妳身上得到什麼。」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最後點頭。</w:t>
      </w:r>
    </w:p>
    <w:p>
      <w:pPr>
        <w:spacing w:line="360" w:lineRule="auto"/>
        <w:ind w:firstLine="397"/>
      </w:pPr>
      <w:r>
        <w:t>「去吧。」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療養中心。</w:t>
      </w:r>
    </w:p>
    <w:p>
      <w:pPr>
        <w:spacing w:line="360" w:lineRule="auto"/>
        <w:ind w:firstLine="397"/>
      </w:pPr>
      <w:r>
        <w:t>午後。</w:t>
      </w:r>
    </w:p>
    <w:p>
      <w:pPr>
        <w:spacing w:line="360" w:lineRule="auto"/>
        <w:ind w:firstLine="397"/>
      </w:pPr>
      <w:r>
        <w:t>顧沉舟正在窗邊看書。</w:t>
      </w:r>
    </w:p>
    <w:p>
      <w:pPr>
        <w:spacing w:line="360" w:lineRule="auto"/>
        <w:ind w:firstLine="397"/>
      </w:pPr>
      <w:r>
        <w:t>沈維安走進去。</w:t>
      </w:r>
    </w:p>
    <w:p>
      <w:pPr>
        <w:spacing w:line="360" w:lineRule="auto"/>
        <w:ind w:firstLine="397"/>
      </w:pPr>
      <w:r>
        <w:t>「很久不見。」</w:t>
      </w:r>
    </w:p>
    <w:p>
      <w:pPr>
        <w:spacing w:line="360" w:lineRule="auto"/>
        <w:ind w:firstLine="397"/>
      </w:pPr>
      <w:r>
        <w:t>顧沉舟抬頭。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「二十七年。」</w:t>
      </w:r>
    </w:p>
    <w:p>
      <w:pPr>
        <w:spacing w:line="360" w:lineRule="auto"/>
        <w:ind w:firstLine="397"/>
      </w:pPr>
      <w:r>
        <w:t>「妳還是來了。」</w:t>
      </w:r>
    </w:p>
    <w:p>
      <w:pPr>
        <w:spacing w:line="360" w:lineRule="auto"/>
        <w:ind w:firstLine="397"/>
      </w:pPr>
      <w:r>
        <w:t>沈維安坐下。</w:t>
      </w:r>
    </w:p>
    <w:p>
      <w:pPr>
        <w:spacing w:line="360" w:lineRule="auto"/>
        <w:ind w:firstLine="397"/>
      </w:pPr>
      <w:r>
        <w:t>「妳一直在等？」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「等什麼？」</w:t>
      </w:r>
    </w:p>
    <w:p>
      <w:pPr>
        <w:spacing w:line="360" w:lineRule="auto"/>
        <w:ind w:firstLine="397"/>
      </w:pPr>
      <w:r>
        <w:t>顧沉舟合上書。</w:t>
      </w:r>
    </w:p>
    <w:p>
      <w:pPr>
        <w:spacing w:line="360" w:lineRule="auto"/>
        <w:ind w:firstLine="397"/>
      </w:pPr>
      <w:r>
        <w:t>「等七十三號長大。」</w:t>
      </w:r>
    </w:p>
    <w:p>
      <w:pPr>
        <w:spacing w:line="360" w:lineRule="auto"/>
        <w:ind w:firstLine="397"/>
      </w:pPr>
      <w:r>
        <w:t>沈維安的眼神冷下來。</w:t>
      </w:r>
    </w:p>
    <w:p>
      <w:pPr>
        <w:spacing w:line="360" w:lineRule="auto"/>
        <w:ind w:firstLine="397"/>
      </w:pPr>
      <w:r>
        <w:t>「不要再叫她編號。」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「妳開始在乎她了。」</w:t>
      </w:r>
    </w:p>
    <w:p>
      <w:pPr>
        <w:spacing w:line="360" w:lineRule="auto"/>
        <w:ind w:firstLine="397"/>
      </w:pPr>
      <w:r>
        <w:t>「我一直在乎。」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顧沉舟搖頭。</w:t>
      </w:r>
    </w:p>
    <w:p>
      <w:pPr>
        <w:spacing w:line="360" w:lineRule="auto"/>
        <w:ind w:firstLine="397"/>
      </w:pPr>
      <w:r>
        <w:t>「妳只是現在才敢承認。」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沈維安看著他。</w:t>
      </w:r>
    </w:p>
    <w:p>
      <w:pPr>
        <w:spacing w:line="360" w:lineRule="auto"/>
        <w:ind w:firstLine="397"/>
      </w:pPr>
      <w:r>
        <w:t>「妳重新啟動ORIGIN。」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「因為實驗沒有完成。」</w:t>
      </w:r>
    </w:p>
    <w:p>
      <w:pPr>
        <w:spacing w:line="360" w:lineRule="auto"/>
        <w:ind w:firstLine="397"/>
      </w:pPr>
      <w:r>
        <w:t>「什麼實驗？」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只問：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「人一生最大的恐懼是什麼嗎？」</w:t>
      </w:r>
    </w:p>
    <w:p>
      <w:pPr>
        <w:spacing w:line="360" w:lineRule="auto"/>
        <w:ind w:firstLine="397"/>
      </w:pPr>
      <w:r>
        <w:t>沈維安沉默。</w:t>
      </w:r>
    </w:p>
    <w:p>
      <w:pPr>
        <w:spacing w:line="360" w:lineRule="auto"/>
        <w:ind w:firstLine="397"/>
      </w:pPr>
      <w:r>
        <w:t>「不是死亡。」</w:t>
      </w:r>
    </w:p>
    <w:p>
      <w:pPr>
        <w:spacing w:line="360" w:lineRule="auto"/>
        <w:ind w:firstLine="397"/>
      </w:pPr>
      <w:r>
        <w:t>顧沉舟看向窗外。</w:t>
      </w:r>
    </w:p>
    <w:p>
      <w:pPr>
        <w:spacing w:line="360" w:lineRule="auto"/>
        <w:ind w:firstLine="397"/>
      </w:pPr>
      <w:r>
        <w:t>「是失去自己最愛的人。」</w:t>
      </w:r>
    </w:p>
    <w:p>
      <w:pPr>
        <w:spacing w:line="360" w:lineRule="auto"/>
        <w:ind w:firstLine="397"/>
      </w:pPr>
      <w:r>
        <w:t>「所以？」</w:t>
      </w:r>
    </w:p>
    <w:p>
      <w:pPr>
        <w:spacing w:line="360" w:lineRule="auto"/>
        <w:ind w:firstLine="397"/>
      </w:pPr>
      <w:r>
        <w:t>「所以只要掌握這份恐懼。」</w:t>
      </w:r>
    </w:p>
    <w:p>
      <w:pPr>
        <w:spacing w:line="360" w:lineRule="auto"/>
        <w:ind w:firstLine="397"/>
      </w:pPr>
      <w:r>
        <w:t>「就能讓人做任何事情。」</w:t>
      </w:r>
    </w:p>
    <w:p>
      <w:pPr>
        <w:spacing w:line="360" w:lineRule="auto"/>
        <w:ind w:firstLine="397"/>
      </w:pPr>
      <w:r>
        <w:t>沈維安冷笑。</w:t>
      </w:r>
    </w:p>
    <w:p>
      <w:pPr>
        <w:spacing w:line="360" w:lineRule="auto"/>
        <w:ind w:firstLine="397"/>
      </w:pPr>
      <w:r>
        <w:t>「妳錯了。」</w:t>
      </w:r>
    </w:p>
    <w:p>
      <w:pPr>
        <w:spacing w:line="360" w:lineRule="auto"/>
        <w:ind w:firstLine="397"/>
      </w:pPr>
      <w:r>
        <w:t>顧沉舟看向他。</w:t>
      </w:r>
    </w:p>
    <w:p>
      <w:pPr>
        <w:spacing w:line="360" w:lineRule="auto"/>
        <w:ind w:firstLine="397"/>
      </w:pPr>
      <w:r>
        <w:t>「哪裡錯？」</w:t>
      </w:r>
    </w:p>
    <w:p>
      <w:pPr>
        <w:spacing w:line="360" w:lineRule="auto"/>
        <w:ind w:firstLine="397"/>
      </w:pPr>
      <w:r>
        <w:t>「人會為了愛。」</w:t>
      </w:r>
    </w:p>
    <w:p>
      <w:pPr>
        <w:spacing w:line="360" w:lineRule="auto"/>
        <w:ind w:firstLine="397"/>
      </w:pPr>
      <w:r>
        <w:t>「做出不受恐懼控制的選擇。」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「妳還是不懂。」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顧沉舟的手機響起。</w:t>
      </w:r>
    </w:p>
    <w:p>
      <w:pPr>
        <w:spacing w:line="360" w:lineRule="auto"/>
        <w:ind w:firstLine="397"/>
      </w:pPr>
      <w:r>
        <w:t>他接起。</w:t>
      </w:r>
    </w:p>
    <w:p>
      <w:pPr>
        <w:spacing w:line="360" w:lineRule="auto"/>
        <w:ind w:firstLine="397"/>
      </w:pPr>
      <w:r>
        <w:t>只說了一句：</w:t>
      </w:r>
    </w:p>
    <w:p>
      <w:pPr>
        <w:spacing w:line="360" w:lineRule="auto"/>
        <w:ind w:firstLine="397"/>
      </w:pPr>
      <w:r>
        <w:t>「開始。」</w:t>
      </w:r>
    </w:p>
    <w:p>
      <w:pPr>
        <w:spacing w:line="360" w:lineRule="auto"/>
        <w:ind w:firstLine="397"/>
      </w:pPr>
      <w:r>
        <w:t>沈維安臉色瞬間變了。</w:t>
      </w:r>
    </w:p>
    <w:p>
      <w:pPr>
        <w:spacing w:line="360" w:lineRule="auto"/>
        <w:ind w:firstLine="397"/>
      </w:pPr>
      <w:r>
        <w:t>「妳做了什麼？」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只是看著他。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「妳可以回去了。」</w:t>
      </w:r>
    </w:p>
    <w:p>
      <w:pPr>
        <w:spacing w:line="360" w:lineRule="auto"/>
        <w:ind w:firstLine="397"/>
      </w:pPr>
      <w:r>
        <w:t>「告訴樓慕妍。」</w:t>
      </w:r>
    </w:p>
    <w:p>
      <w:pPr>
        <w:spacing w:line="360" w:lineRule="auto"/>
        <w:ind w:firstLine="397"/>
      </w:pPr>
      <w:r>
        <w:t>「第一階段。」</w:t>
      </w:r>
    </w:p>
    <w:p>
      <w:pPr>
        <w:spacing w:line="360" w:lineRule="auto"/>
        <w:ind w:firstLine="397"/>
      </w:pPr>
      <w:r>
        <w:t>「結束。」</w:t>
      </w:r>
    </w:p>
    <w:p>
      <w:pPr>
        <w:spacing w:line="360" w:lineRule="auto"/>
        <w:ind w:firstLine="397"/>
      </w:pPr>
      <w:r>
        <w:t>沈維安猛地站起。</w:t>
      </w:r>
    </w:p>
    <w:p>
      <w:pPr>
        <w:spacing w:line="360" w:lineRule="auto"/>
        <w:ind w:firstLine="397"/>
      </w:pPr>
      <w:r>
        <w:t>「妳到底對她做了什麼？」</w:t>
      </w:r>
    </w:p>
    <w:p>
      <w:pPr>
        <w:spacing w:line="360" w:lineRule="auto"/>
        <w:ind w:firstLine="397"/>
      </w:pPr>
      <w:r>
        <w:t>顧沉舟微笑。</w:t>
      </w:r>
    </w:p>
    <w:p>
      <w:pPr>
        <w:spacing w:line="360" w:lineRule="auto"/>
        <w:ind w:firstLine="397"/>
      </w:pPr>
      <w:r>
        <w:t>「什麼都沒有。」</w:t>
      </w:r>
    </w:p>
    <w:p>
      <w:pPr>
        <w:spacing w:line="360" w:lineRule="auto"/>
        <w:ind w:firstLine="397"/>
      </w:pPr>
      <w:r>
        <w:t>「我只是讓她開始懷疑。」</w:t>
      </w:r>
    </w:p>
    <w:p>
      <w:pPr>
        <w:spacing w:line="360" w:lineRule="auto"/>
        <w:ind w:firstLine="397"/>
      </w:pPr>
      <w:r>
        <w:t>「懷疑什麼？」</w:t>
      </w:r>
    </w:p>
    <w:p>
      <w:pPr>
        <w:spacing w:line="360" w:lineRule="auto"/>
        <w:ind w:firstLine="397"/>
      </w:pPr>
      <w:r>
        <w:t>「她身邊的人。」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沈維安立刻離開。</w:t>
      </w:r>
    </w:p>
    <w:p>
      <w:pPr>
        <w:spacing w:line="360" w:lineRule="auto"/>
        <w:ind w:firstLine="397"/>
      </w:pPr>
      <w:r>
        <w:t>可就在他走出療養中心的那一刻。</w:t>
      </w:r>
    </w:p>
    <w:p>
      <w:pPr>
        <w:spacing w:line="360" w:lineRule="auto"/>
        <w:ind w:firstLine="397"/>
      </w:pPr>
      <w:r>
        <w:t>他的手機收到一張照片。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是樓慕妍。</w:t>
      </w:r>
    </w:p>
    <w:p>
      <w:pPr>
        <w:spacing w:line="360" w:lineRule="auto"/>
        <w:ind w:firstLine="397"/>
      </w:pPr>
      <w:r>
        <w:t>她正在莊園裡的花園散步。</w:t>
      </w:r>
    </w:p>
    <w:p>
      <w:pPr>
        <w:spacing w:line="360" w:lineRule="auto"/>
        <w:ind w:firstLine="397"/>
      </w:pPr>
      <w:r>
        <w:t>身旁。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照片下面。</w:t>
      </w:r>
    </w:p>
    <w:p>
      <w:pPr>
        <w:spacing w:line="360" w:lineRule="auto"/>
        <w:ind w:firstLine="397"/>
      </w:pPr>
      <w:r>
        <w:t>只有一句話：</w:t>
      </w:r>
    </w:p>
    <w:p>
      <w:pPr>
        <w:spacing w:line="360" w:lineRule="auto"/>
        <w:ind w:firstLine="397"/>
      </w:pPr>
      <w:r>
        <w:t>「第二階段。」</w:t>
      </w:r>
    </w:p>
    <w:p>
      <w:pPr>
        <w:spacing w:line="360" w:lineRule="auto"/>
        <w:ind w:firstLine="397"/>
      </w:pPr>
      <w:r>
        <w:t>「讓她選擇。」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莊園。</w:t>
      </w:r>
    </w:p>
    <w:p>
      <w:pPr>
        <w:spacing w:line="360" w:lineRule="auto"/>
        <w:ind w:firstLine="397"/>
      </w:pPr>
      <w:r>
        <w:t>樓慕妍正在花園裡散步。</w:t>
      </w:r>
    </w:p>
    <w:p>
      <w:pPr>
        <w:spacing w:line="360" w:lineRule="auto"/>
        <w:ind w:firstLine="397"/>
      </w:pPr>
      <w:r>
        <w:t>她忽然停下。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「妳必須在我和孩子之間選一個。」</w:t>
      </w:r>
    </w:p>
    <w:p>
      <w:pPr>
        <w:spacing w:line="360" w:lineRule="auto"/>
        <w:ind w:firstLine="397"/>
      </w:pPr>
      <w:r>
        <w:t>白景深的臉色瞬間變了。</w:t>
      </w:r>
    </w:p>
    <w:p>
      <w:pPr>
        <w:spacing w:line="360" w:lineRule="auto"/>
        <w:ind w:firstLine="397"/>
      </w:pPr>
      <w:r>
        <w:t>「不要問這種問題。」</w:t>
      </w:r>
    </w:p>
    <w:p>
      <w:pPr>
        <w:spacing w:line="360" w:lineRule="auto"/>
        <w:ind w:firstLine="397"/>
      </w:pPr>
      <w:r>
        <w:t>「假設。」</w:t>
      </w:r>
    </w:p>
    <w:p>
      <w:pPr>
        <w:spacing w:line="360" w:lineRule="auto"/>
        <w:ind w:firstLine="397"/>
      </w:pPr>
      <w:r>
        <w:t>「沒有假設。」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「回答我。」</w:t>
      </w:r>
    </w:p>
    <w:p>
      <w:pPr>
        <w:spacing w:line="360" w:lineRule="auto"/>
        <w:ind w:firstLine="397"/>
      </w:pPr>
      <w:r>
        <w:t>他沉默幾秒。</w:t>
      </w:r>
    </w:p>
    <w:p>
      <w:pPr>
        <w:spacing w:line="360" w:lineRule="auto"/>
        <w:ind w:firstLine="397"/>
      </w:pPr>
      <w:r>
        <w:t>然後握住她的手。</w:t>
      </w:r>
    </w:p>
    <w:p>
      <w:pPr>
        <w:spacing w:line="360" w:lineRule="auto"/>
        <w:ind w:firstLine="397"/>
      </w:pPr>
      <w:r>
        <w:t>「我不選。」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「我選擇讓妳們都活著。」</w:t>
      </w:r>
    </w:p>
    <w:p>
      <w:pPr>
        <w:spacing w:line="360" w:lineRule="auto"/>
        <w:ind w:firstLine="397"/>
      </w:pPr>
      <w:r>
        <w:t>她眼眶瞬間紅了。</w:t>
      </w:r>
    </w:p>
    <w:p>
      <w:pPr>
        <w:spacing w:line="360" w:lineRule="auto"/>
        <w:ind w:firstLine="397"/>
      </w:pPr>
      <w:r>
        <w:t>「如果做不到呢？」</w:t>
      </w:r>
    </w:p>
    <w:p>
      <w:pPr>
        <w:spacing w:line="360" w:lineRule="auto"/>
        <w:ind w:firstLine="397"/>
      </w:pPr>
      <w:r>
        <w:t>「那我就去找第三條路。」</w:t>
      </w:r>
    </w:p>
    <w:p>
      <w:pPr>
        <w:spacing w:line="360" w:lineRule="auto"/>
        <w:ind w:firstLine="397"/>
      </w:pPr>
      <w:r>
        <w:t>「如果沒有第三條路？」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額頭貼著她。</w:t>
      </w:r>
    </w:p>
    <w:p>
      <w:pPr>
        <w:spacing w:line="360" w:lineRule="auto"/>
        <w:ind w:firstLine="397"/>
      </w:pPr>
      <w:r>
        <w:t>「那我就自己造一條。」</w:t>
      </w:r>
    </w:p>
    <w:p>
      <w:pPr>
        <w:spacing w:line="360" w:lineRule="auto"/>
        <w:ind w:firstLine="397"/>
      </w:pPr>
      <w:r>
        <w:t>她沒有再問。</w:t>
      </w:r>
    </w:p>
    <w:p>
      <w:pPr>
        <w:spacing w:line="360" w:lineRule="auto"/>
        <w:ind w:firstLine="397"/>
      </w:pPr>
      <w:r>
        <w:t>只是抱住他。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一台車停在樹林外。</w:t>
      </w:r>
    </w:p>
    <w:p>
      <w:pPr>
        <w:spacing w:line="360" w:lineRule="auto"/>
        <w:ind w:firstLine="397"/>
      </w:pPr>
      <w:r>
        <w:t>車內。</w:t>
      </w:r>
    </w:p>
    <w:p>
      <w:pPr>
        <w:spacing w:line="360" w:lineRule="auto"/>
        <w:ind w:firstLine="397"/>
      </w:pPr>
      <w:r>
        <w:t>有人看著這一幕。</w:t>
      </w:r>
    </w:p>
    <w:p>
      <w:pPr>
        <w:spacing w:line="360" w:lineRule="auto"/>
        <w:ind w:firstLine="397"/>
      </w:pPr>
      <w:r>
        <w:t>耳機裡。</w:t>
      </w:r>
    </w:p>
    <w:p>
      <w:pPr>
        <w:spacing w:line="360" w:lineRule="auto"/>
        <w:ind w:firstLine="397"/>
      </w:pPr>
      <w:r>
        <w:t>傳來顧沉舟的聲音。</w:t>
      </w:r>
    </w:p>
    <w:p>
      <w:pPr>
        <w:spacing w:line="360" w:lineRule="auto"/>
        <w:ind w:firstLine="397"/>
      </w:pPr>
      <w:r>
        <w:t>「看到了嗎？」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「他們沒有選擇。」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「因為真正的實驗。」</w:t>
      </w:r>
    </w:p>
    <w:p>
      <w:pPr>
        <w:spacing w:line="360" w:lineRule="auto"/>
        <w:ind w:firstLine="397"/>
      </w:pPr>
      <w:r>
        <w:t>「不是讓他們選一個。」</w:t>
      </w:r>
    </w:p>
    <w:p>
      <w:pPr>
        <w:spacing w:line="360" w:lineRule="auto"/>
        <w:ind w:firstLine="397"/>
      </w:pPr>
      <w:r>
        <w:t>「而是讓他們相信。」</w:t>
      </w:r>
    </w:p>
    <w:p>
      <w:pPr>
        <w:spacing w:line="360" w:lineRule="auto"/>
        <w:ind w:firstLine="397"/>
      </w:pPr>
      <w:r>
        <w:t>「他們根本沒有選擇。」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當晚。</w:t>
      </w:r>
    </w:p>
    <w:p>
      <w:pPr>
        <w:spacing w:line="360" w:lineRule="auto"/>
        <w:ind w:firstLine="397"/>
      </w:pPr>
      <w:r>
        <w:t>樓慕妍回到房間。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多了一個白色信封。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白景深立刻拿起。</w:t>
      </w:r>
    </w:p>
    <w:p>
      <w:pPr>
        <w:spacing w:line="360" w:lineRule="auto"/>
        <w:ind w:firstLine="397"/>
      </w:pPr>
      <w:r>
        <w:t>「別碰。」</w:t>
      </w:r>
    </w:p>
    <w:p>
      <w:pPr>
        <w:spacing w:line="360" w:lineRule="auto"/>
        <w:ind w:firstLine="397"/>
      </w:pPr>
      <w:r>
        <w:t>信封沒有寄件人。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「給樓慕妍。」</w:t>
      </w:r>
    </w:p>
    <w:p>
      <w:pPr>
        <w:spacing w:line="360" w:lineRule="auto"/>
        <w:ind w:firstLine="397"/>
      </w:pPr>
      <w:r>
        <w:t>他打開。</w:t>
      </w:r>
    </w:p>
    <w:p>
      <w:pPr>
        <w:spacing w:line="360" w:lineRule="auto"/>
        <w:ind w:firstLine="397"/>
      </w:pPr>
      <w:r>
        <w:t>裡面是一張照片。</w:t>
      </w:r>
    </w:p>
    <w:p>
      <w:pPr>
        <w:spacing w:line="360" w:lineRule="auto"/>
        <w:ind w:firstLine="397"/>
      </w:pPr>
      <w:r>
        <w:t>不是監視照。</w:t>
      </w:r>
    </w:p>
    <w:p>
      <w:pPr>
        <w:spacing w:line="360" w:lineRule="auto"/>
        <w:ind w:firstLine="397"/>
      </w:pPr>
      <w:r>
        <w:t>而是一張童年照片。</w:t>
      </w:r>
    </w:p>
    <w:p>
      <w:pPr>
        <w:spacing w:line="360" w:lineRule="auto"/>
        <w:ind w:firstLine="397"/>
      </w:pPr>
      <w:r>
        <w:t>四歲的她。</w:t>
      </w:r>
    </w:p>
    <w:p>
      <w:pPr>
        <w:spacing w:line="360" w:lineRule="auto"/>
        <w:ind w:firstLine="397"/>
      </w:pPr>
      <w:r>
        <w:t>站在白色房間裡。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是林晚。</w:t>
      </w:r>
    </w:p>
    <w:p>
      <w:pPr>
        <w:spacing w:line="360" w:lineRule="auto"/>
        <w:ind w:firstLine="397"/>
      </w:pPr>
      <w:r>
        <w:t>而林晚身後。</w:t>
      </w:r>
    </w:p>
    <w:p>
      <w:pPr>
        <w:spacing w:line="360" w:lineRule="auto"/>
        <w:ind w:firstLine="397"/>
      </w:pPr>
      <w:r>
        <w:t>站著一個人。</w:t>
      </w:r>
    </w:p>
    <w:p>
      <w:pPr>
        <w:spacing w:line="360" w:lineRule="auto"/>
        <w:ind w:firstLine="397"/>
      </w:pPr>
      <w:r>
        <w:t>樓慕妍看到那個人時。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「不可能……」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她指著照片。</w:t>
      </w:r>
    </w:p>
    <w:p>
      <w:pPr>
        <w:spacing w:line="360" w:lineRule="auto"/>
        <w:ind w:firstLine="397"/>
      </w:pPr>
      <w:r>
        <w:t>聲音幾乎消失。</w:t>
      </w:r>
    </w:p>
    <w:p>
      <w:pPr>
        <w:spacing w:line="360" w:lineRule="auto"/>
        <w:ind w:firstLine="397"/>
      </w:pPr>
      <w:r>
        <w:t>「是媽媽。」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照片上的母親。</w:t>
      </w:r>
    </w:p>
    <w:p>
      <w:pPr>
        <w:spacing w:line="360" w:lineRule="auto"/>
        <w:ind w:firstLine="397"/>
      </w:pPr>
      <w:r>
        <w:t>並不是站在門外。</w:t>
      </w:r>
    </w:p>
    <w:p>
      <w:pPr>
        <w:spacing w:line="360" w:lineRule="auto"/>
        <w:ind w:firstLine="397"/>
      </w:pPr>
      <w:r>
        <w:t>而是站在研究人員身邊。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拿著一份文件。</w:t>
      </w:r>
    </w:p>
    <w:p>
      <w:pPr>
        <w:spacing w:line="360" w:lineRule="auto"/>
        <w:ind w:firstLine="397"/>
      </w:pPr>
      <w:r>
        <w:t>文件最上方。</w:t>
      </w:r>
    </w:p>
    <w:p>
      <w:pPr>
        <w:spacing w:line="360" w:lineRule="auto"/>
        <w:ind w:firstLine="397"/>
      </w:pPr>
      <w:r>
        <w:t>清清楚楚寫著：</w:t>
      </w:r>
    </w:p>
    <w:p>
      <w:pPr>
        <w:spacing w:line="360" w:lineRule="auto"/>
        <w:ind w:firstLine="397"/>
      </w:pPr>
      <w:r>
        <w:t>「七十三號——母女依附實驗。」</w:t>
      </w:r>
    </w:p>
    <w:p>
      <w:pPr>
        <w:spacing w:line="360" w:lineRule="auto"/>
        <w:ind w:firstLine="397"/>
      </w:pPr>
      <w:r>
        <w:t>樓慕妍的呼吸。</w:t>
      </w:r>
    </w:p>
    <w:p>
      <w:pPr>
        <w:spacing w:line="360" w:lineRule="auto"/>
        <w:ind w:firstLine="397"/>
      </w:pPr>
      <w:r>
        <w:t>徹底停止。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母親是離開ORIGIN的人。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照片告訴她——</w:t>
      </w:r>
    </w:p>
    <w:p>
      <w:pPr>
        <w:spacing w:line="360" w:lineRule="auto"/>
        <w:ind w:firstLine="397"/>
      </w:pPr>
      <w:r>
        <w:t>她的母親。</w:t>
      </w:r>
    </w:p>
    <w:p>
      <w:pPr>
        <w:spacing w:line="360" w:lineRule="auto"/>
        <w:ind w:firstLine="397"/>
      </w:pPr>
      <w:r>
        <w:t>曾經親自參與過她的實驗。</w:t>
      </w:r>
    </w:p>
    <w:p>
      <w:pPr>
        <w:spacing w:line="360" w:lineRule="auto"/>
        <w:ind w:firstLine="397"/>
      </w:pPr>
      <w:r>
        <w:t>白景深立刻抱住她。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只是盯著照片。</w:t>
      </w:r>
    </w:p>
    <w:p>
      <w:pPr>
        <w:spacing w:line="360" w:lineRule="auto"/>
        <w:ind w:firstLine="397"/>
      </w:pPr>
      <w:r>
        <w:t>眼淚一滴一滴落下。</w:t>
      </w:r>
    </w:p>
    <w:p>
      <w:pPr>
        <w:spacing w:line="360" w:lineRule="auto"/>
        <w:ind w:firstLine="397"/>
      </w:pPr>
      <w:r>
        <w:t>而照片背面。</w:t>
      </w:r>
    </w:p>
    <w:p>
      <w:pPr>
        <w:spacing w:line="360" w:lineRule="auto"/>
        <w:ind w:firstLine="397"/>
      </w:pPr>
      <w:r>
        <w:t>還有最後一句話：</w:t>
      </w:r>
    </w:p>
    <w:p>
      <w:pPr>
        <w:spacing w:line="360" w:lineRule="auto"/>
        <w:ind w:firstLine="397"/>
      </w:pPr>
      <w:r>
        <w:t>「妳真正想知道的。」</w:t>
      </w:r>
    </w:p>
    <w:p>
      <w:pPr>
        <w:spacing w:line="360" w:lineRule="auto"/>
        <w:ind w:firstLine="397"/>
      </w:pPr>
      <w:r>
        <w:t>「不是妳母親做了什麼。」</w:t>
      </w:r>
    </w:p>
    <w:p>
      <w:pPr>
        <w:spacing w:line="360" w:lineRule="auto"/>
        <w:ind w:firstLine="397"/>
      </w:pPr>
      <w:r>
        <w:t>「而是她為什麼這麼做。」</w:t>
      </w:r>
    </w:p>
    <w:p>
      <w:pPr>
        <w:jc w:val="center"/>
      </w:pPr>
      <w:r>
        <w:t>第一百六十章｜母親留下的答案</w:t>
      </w:r>
    </w:p>
    <w:p>
      <w:pPr>
        <w:spacing w:line="360" w:lineRule="auto"/>
        <w:ind w:firstLine="397"/>
      </w:pPr>
      <w:r>
        <w:t>照片落在桌面。</w:t>
      </w:r>
    </w:p>
    <w:p>
      <w:pPr>
        <w:spacing w:line="360" w:lineRule="auto"/>
        <w:ind w:firstLine="397"/>
      </w:pPr>
      <w:r>
        <w:t>樓慕妍久久沒有動。</w:t>
      </w:r>
    </w:p>
    <w:p>
      <w:pPr>
        <w:spacing w:line="360" w:lineRule="auto"/>
        <w:ind w:firstLine="397"/>
      </w:pPr>
      <w:r>
        <w:t>她看著照片裡的母親。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她太熟悉了。</w:t>
      </w:r>
    </w:p>
    <w:p>
      <w:pPr>
        <w:spacing w:line="360" w:lineRule="auto"/>
        <w:ind w:firstLine="397"/>
      </w:pPr>
      <w:r>
        <w:t>可照片中的母親。</w:t>
      </w:r>
    </w:p>
    <w:p>
      <w:pPr>
        <w:spacing w:line="360" w:lineRule="auto"/>
        <w:ind w:firstLine="397"/>
      </w:pPr>
      <w:r>
        <w:t>卻是她從來沒有見過的模樣。</w:t>
      </w:r>
    </w:p>
    <w:p>
      <w:pPr>
        <w:spacing w:line="360" w:lineRule="auto"/>
        <w:ind w:firstLine="397"/>
      </w:pPr>
      <w:r>
        <w:t>冷靜。</w:t>
      </w:r>
    </w:p>
    <w:p>
      <w:pPr>
        <w:spacing w:line="360" w:lineRule="auto"/>
        <w:ind w:firstLine="397"/>
      </w:pPr>
      <w:r>
        <w:t>專注。</w:t>
      </w:r>
    </w:p>
    <w:p>
      <w:pPr>
        <w:spacing w:line="360" w:lineRule="auto"/>
        <w:ind w:firstLine="397"/>
      </w:pPr>
      <w:r>
        <w:t>手裡拿著研究文件。</w:t>
      </w:r>
    </w:p>
    <w:p>
      <w:pPr>
        <w:spacing w:line="360" w:lineRule="auto"/>
        <w:ind w:firstLine="397"/>
      </w:pPr>
      <w:r>
        <w:t>站在那些研究人員之間。</w:t>
      </w:r>
    </w:p>
    <w:p>
      <w:pPr>
        <w:spacing w:line="360" w:lineRule="auto"/>
        <w:ind w:firstLine="397"/>
      </w:pPr>
      <w:r>
        <w:t>不像受害者。</w:t>
      </w:r>
    </w:p>
    <w:p>
      <w:pPr>
        <w:spacing w:line="360" w:lineRule="auto"/>
        <w:ind w:firstLine="397"/>
      </w:pPr>
      <w:r>
        <w:t>更不像一個準備離開的人。</w:t>
      </w:r>
    </w:p>
    <w:p>
      <w:pPr>
        <w:spacing w:line="360" w:lineRule="auto"/>
        <w:ind w:firstLine="397"/>
      </w:pPr>
      <w:r>
        <w:t>而像——</w:t>
      </w:r>
    </w:p>
    <w:p>
      <w:pPr>
        <w:spacing w:line="360" w:lineRule="auto"/>
        <w:ind w:firstLine="397"/>
      </w:pPr>
      <w:r>
        <w:t>一個真正的參與者。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「我不相信。」</w:t>
      </w:r>
    </w:p>
    <w:p>
      <w:pPr>
        <w:spacing w:line="360" w:lineRule="auto"/>
        <w:ind w:firstLine="397"/>
      </w:pPr>
      <w:r>
        <w:t>樓慕妍終於開口。</w:t>
      </w:r>
    </w:p>
    <w:p>
      <w:pPr>
        <w:spacing w:line="360" w:lineRule="auto"/>
        <w:ind w:firstLine="397"/>
      </w:pPr>
      <w:r>
        <w:t>聲音很輕。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「那就不要現在相信。」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「一張照片。」</w:t>
      </w:r>
    </w:p>
    <w:p>
      <w:pPr>
        <w:spacing w:line="360" w:lineRule="auto"/>
        <w:ind w:firstLine="397"/>
      </w:pPr>
      <w:r>
        <w:t>他指著照片。</w:t>
      </w:r>
    </w:p>
    <w:p>
      <w:pPr>
        <w:spacing w:line="360" w:lineRule="auto"/>
        <w:ind w:firstLine="397"/>
      </w:pPr>
      <w:r>
        <w:t>「不能決定全部真相。」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「我們去找妳爸爸。」</w:t>
      </w:r>
    </w:p>
    <w:p>
      <w:pPr>
        <w:spacing w:line="360" w:lineRule="auto"/>
        <w:ind w:firstLine="397"/>
      </w:pPr>
      <w:r>
        <w:t>「現在？」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樓承玦看到照片的那一刻。</w:t>
      </w:r>
    </w:p>
    <w:p>
      <w:pPr>
        <w:spacing w:line="360" w:lineRule="auto"/>
        <w:ind w:firstLine="397"/>
      </w:pPr>
      <w:r>
        <w:t>臉色瞬間變了。</w:t>
      </w:r>
    </w:p>
    <w:p>
      <w:pPr>
        <w:spacing w:line="360" w:lineRule="auto"/>
        <w:ind w:firstLine="397"/>
      </w:pPr>
      <w:r>
        <w:t>他沒有問照片從哪裡來。</w:t>
      </w:r>
    </w:p>
    <w:p>
      <w:pPr>
        <w:spacing w:line="360" w:lineRule="auto"/>
        <w:ind w:firstLine="397"/>
      </w:pPr>
      <w:r>
        <w:t>只是看著照片。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「是她。」</w:t>
      </w:r>
    </w:p>
    <w:p>
      <w:pPr>
        <w:spacing w:line="360" w:lineRule="auto"/>
        <w:ind w:firstLine="397"/>
      </w:pPr>
      <w:r>
        <w:t>樓慕妍盯著他。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這兩個字。</w:t>
      </w:r>
    </w:p>
    <w:p>
      <w:pPr>
        <w:spacing w:line="360" w:lineRule="auto"/>
        <w:ind w:firstLine="397"/>
      </w:pPr>
      <w:r>
        <w:t>像一把刀。</w:t>
      </w:r>
    </w:p>
    <w:p>
      <w:pPr>
        <w:spacing w:line="360" w:lineRule="auto"/>
        <w:ind w:firstLine="397"/>
      </w:pPr>
      <w:r>
        <w:t>刺進她心裡。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她的聲音開始發顫。</w:t>
      </w:r>
    </w:p>
    <w:p>
      <w:pPr>
        <w:spacing w:line="360" w:lineRule="auto"/>
        <w:ind w:firstLine="397"/>
      </w:pPr>
      <w:r>
        <w:t>「妳知道媽媽參與過我的實驗。」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「妳也知道。」</w:t>
      </w:r>
    </w:p>
    <w:p>
      <w:pPr>
        <w:spacing w:line="360" w:lineRule="auto"/>
        <w:ind w:firstLine="397"/>
      </w:pPr>
      <w:r>
        <w:t>「她不是單純的受害者。」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樓承玦沉默很久。</w:t>
      </w:r>
    </w:p>
    <w:p>
      <w:pPr>
        <w:spacing w:line="360" w:lineRule="auto"/>
        <w:ind w:firstLine="397"/>
      </w:pPr>
      <w:r>
        <w:t>「因為我答應過她。」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「答應她什麼？」</w:t>
      </w:r>
    </w:p>
    <w:p>
      <w:pPr>
        <w:spacing w:line="360" w:lineRule="auto"/>
        <w:ind w:firstLine="397"/>
      </w:pPr>
      <w:r>
        <w:t>「如果有一天妳知道ORIGIN。」</w:t>
      </w:r>
    </w:p>
    <w:p>
      <w:pPr>
        <w:spacing w:line="360" w:lineRule="auto"/>
        <w:ind w:firstLine="397"/>
      </w:pPr>
      <w:r>
        <w:t>「不要先告訴妳她做過什麼。」</w:t>
      </w:r>
    </w:p>
    <w:p>
      <w:pPr>
        <w:spacing w:line="360" w:lineRule="auto"/>
        <w:ind w:firstLine="397"/>
      </w:pPr>
      <w:r>
        <w:t>「那要告訴我什麼？」</w:t>
      </w:r>
    </w:p>
    <w:p>
      <w:pPr>
        <w:spacing w:line="360" w:lineRule="auto"/>
        <w:ind w:firstLine="397"/>
      </w:pPr>
      <w:r>
        <w:t>樓承玦看著她。</w:t>
      </w:r>
    </w:p>
    <w:p>
      <w:pPr>
        <w:spacing w:line="360" w:lineRule="auto"/>
        <w:ind w:firstLine="397"/>
      </w:pPr>
      <w:r>
        <w:t>「先讓妳知道。」</w:t>
      </w:r>
    </w:p>
    <w:p>
      <w:pPr>
        <w:spacing w:line="360" w:lineRule="auto"/>
        <w:ind w:firstLine="397"/>
      </w:pPr>
      <w:r>
        <w:t>「她為什麼做。」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「她真的做過？」</w:t>
      </w:r>
    </w:p>
    <w:p>
      <w:pPr>
        <w:spacing w:line="360" w:lineRule="auto"/>
        <w:ind w:firstLine="397"/>
      </w:pPr>
      <w:r>
        <w:t>「做過。」</w:t>
      </w:r>
    </w:p>
    <w:p>
      <w:pPr>
        <w:spacing w:line="360" w:lineRule="auto"/>
        <w:ind w:firstLine="397"/>
      </w:pPr>
      <w:r>
        <w:t>「她真的參與了？」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「那她為什麼？」</w:t>
      </w:r>
    </w:p>
    <w:p>
      <w:pPr>
        <w:spacing w:line="360" w:lineRule="auto"/>
        <w:ind w:firstLine="397"/>
      </w:pPr>
      <w:r>
        <w:t>樓承玦拿出另一個信封。</w:t>
      </w:r>
    </w:p>
    <w:p>
      <w:pPr>
        <w:spacing w:line="360" w:lineRule="auto"/>
        <w:ind w:firstLine="397"/>
      </w:pPr>
      <w:r>
        <w:t>「因為她沒有選擇。」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「妳母親當年。」</w:t>
      </w:r>
    </w:p>
    <w:p>
      <w:pPr>
        <w:spacing w:line="360" w:lineRule="auto"/>
        <w:ind w:firstLine="397"/>
      </w:pPr>
      <w:r>
        <w:t>「被迫簽下協議。」</w:t>
      </w:r>
    </w:p>
    <w:p>
      <w:pPr>
        <w:spacing w:line="360" w:lineRule="auto"/>
        <w:ind w:firstLine="397"/>
      </w:pPr>
      <w:r>
        <w:t>「如果她不參與。」</w:t>
      </w:r>
    </w:p>
    <w:p>
      <w:pPr>
        <w:spacing w:line="360" w:lineRule="auto"/>
        <w:ind w:firstLine="397"/>
      </w:pPr>
      <w:r>
        <w:t>「ORIGIN就會把妳帶走。」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樓慕妍的呼吸一滯。</w:t>
      </w:r>
    </w:p>
    <w:p>
      <w:pPr>
        <w:spacing w:line="360" w:lineRule="auto"/>
        <w:ind w:firstLine="397"/>
      </w:pPr>
      <w:r>
        <w:t>「所以她答應了？」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「為了我？」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樓承玦的聲音低了下來。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「只要她成為研究人員。」</w:t>
      </w:r>
    </w:p>
    <w:p>
      <w:pPr>
        <w:spacing w:line="360" w:lineRule="auto"/>
        <w:ind w:firstLine="397"/>
      </w:pPr>
      <w:r>
        <w:t>「她就能留在妳身邊。」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「她可以每天看著妳。」</w:t>
      </w:r>
    </w:p>
    <w:p>
      <w:pPr>
        <w:spacing w:line="360" w:lineRule="auto"/>
        <w:ind w:firstLine="397"/>
      </w:pPr>
      <w:r>
        <w:t>樓慕妍眼眶慢慢紅了。</w:t>
      </w:r>
    </w:p>
    <w:p>
      <w:pPr>
        <w:spacing w:line="360" w:lineRule="auto"/>
        <w:ind w:firstLine="397"/>
      </w:pPr>
      <w:r>
        <w:t>「那張照片。」</w:t>
      </w:r>
    </w:p>
    <w:p>
      <w:pPr>
        <w:spacing w:line="360" w:lineRule="auto"/>
        <w:ind w:firstLine="397"/>
      </w:pPr>
      <w:r>
        <w:t>「是她自己要求拍的。」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「因為她知道。」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「妳可能會看到。」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樓承玦把信封交給她。</w:t>
      </w:r>
    </w:p>
    <w:p>
      <w:pPr>
        <w:spacing w:line="360" w:lineRule="auto"/>
        <w:ind w:firstLine="397"/>
      </w:pPr>
      <w:r>
        <w:t>「她留下了很多東西。」</w:t>
      </w:r>
    </w:p>
    <w:p>
      <w:pPr>
        <w:spacing w:line="360" w:lineRule="auto"/>
        <w:ind w:firstLine="397"/>
      </w:pPr>
      <w:r>
        <w:t>「但只有在妳準備好的時候。」</w:t>
      </w:r>
    </w:p>
    <w:p>
      <w:pPr>
        <w:spacing w:line="360" w:lineRule="auto"/>
        <w:ind w:firstLine="397"/>
      </w:pPr>
      <w:r>
        <w:t>「我才能交給妳。」</w:t>
      </w:r>
    </w:p>
    <w:p>
      <w:pPr>
        <w:spacing w:line="360" w:lineRule="auto"/>
        <w:ind w:firstLine="397"/>
      </w:pPr>
      <w:r>
        <w:t>樓慕妍沒有立即拆。</w:t>
      </w:r>
    </w:p>
    <w:p>
      <w:pPr>
        <w:spacing w:line="360" w:lineRule="auto"/>
        <w:ind w:firstLine="397"/>
      </w:pPr>
      <w:r>
        <w:t>她只是問：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「妳跟媽媽。」</w:t>
      </w:r>
    </w:p>
    <w:p>
      <w:pPr>
        <w:spacing w:line="360" w:lineRule="auto"/>
        <w:ind w:firstLine="397"/>
      </w:pPr>
      <w:r>
        <w:t>「是不是一直都在保護我？」</w:t>
      </w:r>
    </w:p>
    <w:p>
      <w:pPr>
        <w:spacing w:line="360" w:lineRule="auto"/>
        <w:ind w:firstLine="397"/>
      </w:pPr>
      <w:r>
        <w:t>樓承玦看著女兒。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「那為什麼我什麼都不知道？」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「我們以為。」</w:t>
      </w:r>
    </w:p>
    <w:p>
      <w:pPr>
        <w:spacing w:line="360" w:lineRule="auto"/>
        <w:ind w:firstLine="397"/>
      </w:pPr>
      <w:r>
        <w:t>「只要妳不知道。」</w:t>
      </w:r>
    </w:p>
    <w:p>
      <w:pPr>
        <w:spacing w:line="360" w:lineRule="auto"/>
        <w:ind w:firstLine="397"/>
      </w:pPr>
      <w:r>
        <w:t>「妳就可以過普通人的生活。」</w:t>
      </w:r>
    </w:p>
    <w:p>
      <w:pPr>
        <w:spacing w:line="360" w:lineRule="auto"/>
        <w:ind w:firstLine="397"/>
      </w:pPr>
      <w:r>
        <w:t>樓慕妍苦笑。</w:t>
      </w:r>
    </w:p>
    <w:p>
      <w:pPr>
        <w:spacing w:line="360" w:lineRule="auto"/>
        <w:ind w:firstLine="397"/>
      </w:pPr>
      <w:r>
        <w:t>「結果。」</w:t>
      </w:r>
    </w:p>
    <w:p>
      <w:pPr>
        <w:spacing w:line="360" w:lineRule="auto"/>
        <w:ind w:firstLine="397"/>
      </w:pPr>
      <w:r>
        <w:t>「我還是知道了。」</w:t>
      </w:r>
    </w:p>
    <w:p>
      <w:pPr>
        <w:spacing w:line="360" w:lineRule="auto"/>
        <w:ind w:firstLine="397"/>
      </w:pPr>
      <w:r>
        <w:t>樓承玦沒有反駁。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樓慕妍獨自坐在書房。</w:t>
      </w:r>
    </w:p>
    <w:p>
      <w:pPr>
        <w:spacing w:line="360" w:lineRule="auto"/>
        <w:ind w:firstLine="397"/>
      </w:pPr>
      <w:r>
        <w:t>她拆開信封。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是一卷舊錄音帶。</w:t>
      </w:r>
    </w:p>
    <w:p>
      <w:pPr>
        <w:spacing w:line="360" w:lineRule="auto"/>
        <w:ind w:firstLine="397"/>
      </w:pPr>
      <w:r>
        <w:t>還有一張紙。</w:t>
      </w:r>
    </w:p>
    <w:p>
      <w:pPr>
        <w:spacing w:line="360" w:lineRule="auto"/>
        <w:ind w:firstLine="397"/>
      </w:pPr>
      <w:r>
        <w:t>上面寫著：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「如果妳正在聽這段錄音。」</w:t>
      </w:r>
    </w:p>
    <w:p>
      <w:pPr>
        <w:spacing w:line="360" w:lineRule="auto"/>
        <w:ind w:firstLine="397"/>
      </w:pPr>
      <w:r>
        <w:t>「代表顧沉舟已經回來。」</w:t>
      </w:r>
    </w:p>
    <w:p>
      <w:pPr>
        <w:spacing w:line="360" w:lineRule="auto"/>
        <w:ind w:firstLine="397"/>
      </w:pPr>
      <w:r>
        <w:t>樓慕妍的手指一緊。</w:t>
      </w:r>
    </w:p>
    <w:p>
      <w:pPr>
        <w:spacing w:line="360" w:lineRule="auto"/>
        <w:ind w:firstLine="397"/>
      </w:pPr>
      <w:r>
        <w:t>她立即播放。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母親的聲音。</w:t>
      </w:r>
    </w:p>
    <w:p>
      <w:pPr>
        <w:spacing w:line="360" w:lineRule="auto"/>
        <w:ind w:firstLine="397"/>
      </w:pPr>
      <w:r>
        <w:t>從二十七年前的錄音裡傳出。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卻疲憊。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「媽媽不知道妳將來會不會恨我。」</w:t>
      </w:r>
    </w:p>
    <w:p>
      <w:pPr>
        <w:spacing w:line="360" w:lineRule="auto"/>
        <w:ind w:firstLine="397"/>
      </w:pPr>
      <w:r>
        <w:t>「也不知道妳會不會原諒我。」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「我不求妳原諒。」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「我只希望妳知道。」</w:t>
      </w:r>
    </w:p>
    <w:p>
      <w:pPr>
        <w:spacing w:line="360" w:lineRule="auto"/>
        <w:ind w:firstLine="397"/>
      </w:pPr>
      <w:r>
        <w:t>「我從來沒有選擇研究妳。」</w:t>
      </w:r>
    </w:p>
    <w:p>
      <w:pPr>
        <w:spacing w:line="360" w:lineRule="auto"/>
        <w:ind w:firstLine="397"/>
      </w:pPr>
      <w:r>
        <w:t>「我選擇的是。」</w:t>
      </w:r>
    </w:p>
    <w:p>
      <w:pPr>
        <w:spacing w:line="360" w:lineRule="auto"/>
        <w:ind w:firstLine="397"/>
      </w:pPr>
      <w:r>
        <w:t>「留在妳身邊。」</w:t>
      </w:r>
    </w:p>
    <w:p>
      <w:pPr>
        <w:spacing w:line="360" w:lineRule="auto"/>
        <w:ind w:firstLine="397"/>
      </w:pPr>
      <w:r>
        <w:t>樓慕妍眼淚瞬間掉下來。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「四歲那年。」</w:t>
      </w:r>
    </w:p>
    <w:p>
      <w:pPr>
        <w:spacing w:line="360" w:lineRule="auto"/>
        <w:ind w:firstLine="397"/>
      </w:pPr>
      <w:r>
        <w:t>「妳開始出現強烈的分離焦慮。」</w:t>
      </w:r>
    </w:p>
    <w:p>
      <w:pPr>
        <w:spacing w:line="360" w:lineRule="auto"/>
        <w:ind w:firstLine="397"/>
      </w:pPr>
      <w:r>
        <w:t>「顧沉舟說。」</w:t>
      </w:r>
    </w:p>
    <w:p>
      <w:pPr>
        <w:spacing w:line="360" w:lineRule="auto"/>
        <w:ind w:firstLine="397"/>
      </w:pPr>
      <w:r>
        <w:t>「這是最好的研究機會。」</w:t>
      </w:r>
    </w:p>
    <w:p>
      <w:pPr>
        <w:spacing w:line="360" w:lineRule="auto"/>
        <w:ind w:firstLine="397"/>
      </w:pPr>
      <w:r>
        <w:t>「我第一次反對。」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「他拿妳威脅我。」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「如果我退出。」</w:t>
      </w:r>
    </w:p>
    <w:p>
      <w:pPr>
        <w:spacing w:line="360" w:lineRule="auto"/>
        <w:ind w:firstLine="397"/>
      </w:pPr>
      <w:r>
        <w:t>「妳會被送到另一個研究中心。」</w:t>
      </w:r>
    </w:p>
    <w:p>
      <w:pPr>
        <w:spacing w:line="360" w:lineRule="auto"/>
        <w:ind w:firstLine="397"/>
      </w:pPr>
      <w:r>
        <w:t>「我知道那裡會發生什麼。」</w:t>
      </w:r>
    </w:p>
    <w:p>
      <w:pPr>
        <w:spacing w:line="360" w:lineRule="auto"/>
        <w:ind w:firstLine="397"/>
      </w:pPr>
      <w:r>
        <w:t>「所以我留下。」</w:t>
      </w:r>
    </w:p>
    <w:p>
      <w:pPr>
        <w:spacing w:line="360" w:lineRule="auto"/>
        <w:ind w:firstLine="397"/>
      </w:pPr>
      <w:r>
        <w:t>母親深吸一口氣。</w:t>
      </w:r>
    </w:p>
    <w:p>
      <w:pPr>
        <w:spacing w:line="360" w:lineRule="auto"/>
        <w:ind w:firstLine="397"/>
      </w:pPr>
      <w:r>
        <w:t>「我成為研究員。」</w:t>
      </w:r>
    </w:p>
    <w:p>
      <w:pPr>
        <w:spacing w:line="360" w:lineRule="auto"/>
        <w:ind w:firstLine="397"/>
      </w:pPr>
      <w:r>
        <w:t>「只是為了成為妳的媽媽。」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樓慕妍哭得無法呼吸。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母親離開她。</w:t>
      </w:r>
    </w:p>
    <w:p>
      <w:pPr>
        <w:spacing w:line="360" w:lineRule="auto"/>
        <w:ind w:firstLine="397"/>
      </w:pPr>
      <w:r>
        <w:t>是因為不愛她。</w:t>
      </w:r>
    </w:p>
    <w:p>
      <w:pPr>
        <w:spacing w:line="360" w:lineRule="auto"/>
        <w:ind w:firstLine="397"/>
      </w:pPr>
      <w:r>
        <w:t>她甚至曾經在很多個夜裡想過。</w:t>
      </w:r>
    </w:p>
    <w:p>
      <w:pPr>
        <w:spacing w:line="360" w:lineRule="auto"/>
        <w:ind w:firstLine="397"/>
      </w:pPr>
      <w:r>
        <w:t>是不是自己不夠好。</w:t>
      </w:r>
    </w:p>
    <w:p>
      <w:pPr>
        <w:spacing w:line="360" w:lineRule="auto"/>
        <w:ind w:firstLine="397"/>
      </w:pPr>
      <w:r>
        <w:t>所以媽媽才走。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不是。</w:t>
      </w:r>
    </w:p>
    <w:p>
      <w:pPr>
        <w:spacing w:line="360" w:lineRule="auto"/>
        <w:ind w:firstLine="397"/>
      </w:pPr>
      <w:r>
        <w:t>母親只是用另一種方式。</w:t>
      </w:r>
    </w:p>
    <w:p>
      <w:pPr>
        <w:spacing w:line="360" w:lineRule="auto"/>
        <w:ind w:firstLine="397"/>
      </w:pPr>
      <w:r>
        <w:t>拼命留在她身邊。</w:t>
      </w:r>
    </w:p>
    <w:p>
      <w:pPr>
        <w:spacing w:line="360" w:lineRule="auto"/>
        <w:ind w:firstLine="397"/>
      </w:pPr>
      <w:r>
        <w:t>錄音裡。</w:t>
      </w:r>
    </w:p>
    <w:p>
      <w:pPr>
        <w:spacing w:line="360" w:lineRule="auto"/>
        <w:ind w:firstLine="397"/>
      </w:pPr>
      <w:r>
        <w:t>母親繼續：</w:t>
      </w:r>
    </w:p>
    <w:p>
      <w:pPr>
        <w:spacing w:line="360" w:lineRule="auto"/>
        <w:ind w:firstLine="397"/>
      </w:pPr>
      <w:r>
        <w:t>「有一件事。」</w:t>
      </w:r>
    </w:p>
    <w:p>
      <w:pPr>
        <w:spacing w:line="360" w:lineRule="auto"/>
        <w:ind w:firstLine="397"/>
      </w:pPr>
      <w:r>
        <w:t>「我必須告訴妳。」</w:t>
      </w:r>
    </w:p>
    <w:p>
      <w:pPr>
        <w:spacing w:line="360" w:lineRule="auto"/>
        <w:ind w:firstLine="397"/>
      </w:pPr>
      <w:r>
        <w:t>「妳真正的研究編號。」</w:t>
      </w:r>
    </w:p>
    <w:p>
      <w:pPr>
        <w:spacing w:line="360" w:lineRule="auto"/>
        <w:ind w:firstLine="397"/>
      </w:pPr>
      <w:r>
        <w:t>「不是七十三。」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錄音停頓。</w:t>
      </w:r>
    </w:p>
    <w:p>
      <w:pPr>
        <w:spacing w:line="360" w:lineRule="auto"/>
        <w:ind w:firstLine="397"/>
      </w:pPr>
      <w:r>
        <w:t>「是零號。」</w:t>
      </w:r>
    </w:p>
    <w:p>
      <w:pPr>
        <w:spacing w:line="360" w:lineRule="auto"/>
        <w:ind w:firstLine="397"/>
      </w:pPr>
      <w:r>
        <w:t>她猛地抬頭。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「七十三。」</w:t>
      </w:r>
    </w:p>
    <w:p>
      <w:pPr>
        <w:spacing w:line="360" w:lineRule="auto"/>
        <w:ind w:firstLine="397"/>
      </w:pPr>
      <w:r>
        <w:t>「只是妳在Eden裡的編號。」</w:t>
      </w:r>
    </w:p>
    <w:p>
      <w:pPr>
        <w:spacing w:line="360" w:lineRule="auto"/>
        <w:ind w:firstLine="397"/>
      </w:pPr>
      <w:r>
        <w:t>「但在ORIGIN。」</w:t>
      </w:r>
    </w:p>
    <w:p>
      <w:pPr>
        <w:spacing w:line="360" w:lineRule="auto"/>
        <w:ind w:firstLine="397"/>
      </w:pPr>
      <w:r>
        <w:t>「妳是第一個。」</w:t>
      </w:r>
    </w:p>
    <w:p>
      <w:pPr>
        <w:spacing w:line="360" w:lineRule="auto"/>
        <w:ind w:firstLine="397"/>
      </w:pPr>
      <w:r>
        <w:t>「第一個真正證明。」</w:t>
      </w:r>
    </w:p>
    <w:p>
      <w:pPr>
        <w:spacing w:line="360" w:lineRule="auto"/>
        <w:ind w:firstLine="397"/>
      </w:pPr>
      <w:r>
        <w:t>「一個孩子。」</w:t>
      </w:r>
    </w:p>
    <w:p>
      <w:pPr>
        <w:spacing w:line="360" w:lineRule="auto"/>
        <w:ind w:firstLine="397"/>
      </w:pPr>
      <w:r>
        <w:t>「可以拒絕被控制的人。」</w:t>
      </w:r>
    </w:p>
    <w:p>
      <w:pPr>
        <w:spacing w:line="360" w:lineRule="auto"/>
        <w:ind w:firstLine="397"/>
      </w:pPr>
      <w:r>
        <w:t>樓慕妍怔怔地聽著。</w:t>
      </w:r>
    </w:p>
    <w:p>
      <w:pPr>
        <w:spacing w:line="360" w:lineRule="auto"/>
        <w:ind w:firstLine="397"/>
      </w:pPr>
      <w:r>
        <w:t>母親的聲音開始顫抖。</w:t>
      </w:r>
    </w:p>
    <w:p>
      <w:pPr>
        <w:spacing w:line="360" w:lineRule="auto"/>
        <w:ind w:firstLine="397"/>
      </w:pPr>
      <w:r>
        <w:t>「顧沉舟真正害怕的。」</w:t>
      </w:r>
    </w:p>
    <w:p>
      <w:pPr>
        <w:spacing w:line="360" w:lineRule="auto"/>
        <w:ind w:firstLine="397"/>
      </w:pPr>
      <w:r>
        <w:t>「不是妳被控制。」</w:t>
      </w:r>
    </w:p>
    <w:p>
      <w:pPr>
        <w:spacing w:line="360" w:lineRule="auto"/>
        <w:ind w:firstLine="397"/>
      </w:pPr>
      <w:r>
        <w:t>「而是妳沒有被控制。」</w:t>
      </w:r>
    </w:p>
    <w:p>
      <w:pPr>
        <w:spacing w:line="360" w:lineRule="auto"/>
        <w:ind w:firstLine="397"/>
      </w:pPr>
      <w:r>
        <w:t>「因為如果一個孩子。」</w:t>
      </w:r>
    </w:p>
    <w:p>
      <w:pPr>
        <w:spacing w:line="360" w:lineRule="auto"/>
        <w:ind w:firstLine="397"/>
      </w:pPr>
      <w:r>
        <w:t>「可以在沒有任何外部力量的情況下。」</w:t>
      </w:r>
    </w:p>
    <w:p>
      <w:pPr>
        <w:spacing w:line="360" w:lineRule="auto"/>
        <w:ind w:firstLine="397"/>
      </w:pPr>
      <w:r>
        <w:t>「選擇自己愛誰。」</w:t>
      </w:r>
    </w:p>
    <w:p>
      <w:pPr>
        <w:spacing w:line="360" w:lineRule="auto"/>
        <w:ind w:firstLine="397"/>
      </w:pPr>
      <w:r>
        <w:t>「選擇自己相信誰。」</w:t>
      </w:r>
    </w:p>
    <w:p>
      <w:pPr>
        <w:spacing w:line="360" w:lineRule="auto"/>
        <w:ind w:firstLine="397"/>
      </w:pPr>
      <w:r>
        <w:t>「那就代表。」</w:t>
      </w:r>
    </w:p>
    <w:p>
      <w:pPr>
        <w:spacing w:line="360" w:lineRule="auto"/>
        <w:ind w:firstLine="397"/>
      </w:pPr>
      <w:r>
        <w:t>「ORIGIN整套理論。」</w:t>
      </w:r>
    </w:p>
    <w:p>
      <w:pPr>
        <w:spacing w:line="360" w:lineRule="auto"/>
        <w:ind w:firstLine="397"/>
      </w:pPr>
      <w:r>
        <w:t>「從根本上就是錯的。」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錄音最後。</w:t>
      </w:r>
    </w:p>
    <w:p>
      <w:pPr>
        <w:spacing w:line="360" w:lineRule="auto"/>
        <w:ind w:firstLine="397"/>
      </w:pPr>
      <w:r>
        <w:t>母親說：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「如果妳有一天成為母親。」</w:t>
      </w:r>
    </w:p>
    <w:p>
      <w:pPr>
        <w:spacing w:line="360" w:lineRule="auto"/>
        <w:ind w:firstLine="397"/>
      </w:pPr>
      <w:r>
        <w:t>「請不要犯我犯過的錯。」</w:t>
      </w:r>
    </w:p>
    <w:p>
      <w:pPr>
        <w:spacing w:line="360" w:lineRule="auto"/>
        <w:ind w:firstLine="397"/>
      </w:pPr>
      <w:r>
        <w:t>「不要因為害怕。」</w:t>
      </w:r>
    </w:p>
    <w:p>
      <w:pPr>
        <w:spacing w:line="360" w:lineRule="auto"/>
        <w:ind w:firstLine="397"/>
      </w:pPr>
      <w:r>
        <w:t>「就替孩子決定。」</w:t>
      </w:r>
    </w:p>
    <w:p>
      <w:pPr>
        <w:spacing w:line="360" w:lineRule="auto"/>
        <w:ind w:firstLine="397"/>
      </w:pPr>
      <w:r>
        <w:t>「不要因為愛。」</w:t>
      </w:r>
    </w:p>
    <w:p>
      <w:pPr>
        <w:spacing w:line="360" w:lineRule="auto"/>
        <w:ind w:firstLine="397"/>
      </w:pPr>
      <w:r>
        <w:t>「就把孩子關進安全的籠子。」</w:t>
      </w:r>
    </w:p>
    <w:p>
      <w:pPr>
        <w:spacing w:line="360" w:lineRule="auto"/>
        <w:ind w:firstLine="397"/>
      </w:pPr>
      <w:r>
        <w:t>「妳可以保護她。」</w:t>
      </w:r>
    </w:p>
    <w:p>
      <w:pPr>
        <w:spacing w:line="360" w:lineRule="auto"/>
        <w:ind w:firstLine="397"/>
      </w:pPr>
      <w:r>
        <w:t>「可以牽著她。」</w:t>
      </w:r>
    </w:p>
    <w:p>
      <w:pPr>
        <w:spacing w:line="360" w:lineRule="auto"/>
        <w:ind w:firstLine="397"/>
      </w:pPr>
      <w:r>
        <w:t>「但最後。」</w:t>
      </w:r>
    </w:p>
    <w:p>
      <w:pPr>
        <w:spacing w:line="360" w:lineRule="auto"/>
        <w:ind w:firstLine="397"/>
      </w:pPr>
      <w:r>
        <w:t>「一定要放手。」</w:t>
      </w:r>
    </w:p>
    <w:p>
      <w:pPr>
        <w:spacing w:line="360" w:lineRule="auto"/>
        <w:ind w:firstLine="397"/>
      </w:pPr>
      <w:r>
        <w:t>錄音停止。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只剩下哭聲。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白景深一直沒有進來。</w:t>
      </w:r>
    </w:p>
    <w:p>
      <w:pPr>
        <w:spacing w:line="360" w:lineRule="auto"/>
        <w:ind w:firstLine="397"/>
      </w:pPr>
      <w:r>
        <w:t>他知道。</w:t>
      </w:r>
    </w:p>
    <w:p>
      <w:pPr>
        <w:spacing w:line="360" w:lineRule="auto"/>
        <w:ind w:firstLine="397"/>
      </w:pPr>
      <w:r>
        <w:t>這一刻。</w:t>
      </w:r>
    </w:p>
    <w:p>
      <w:pPr>
        <w:spacing w:line="360" w:lineRule="auto"/>
        <w:ind w:firstLine="397"/>
      </w:pPr>
      <w:r>
        <w:t>是屬於她和母親的。</w:t>
      </w:r>
    </w:p>
    <w:p>
      <w:pPr>
        <w:spacing w:line="360" w:lineRule="auto"/>
        <w:ind w:firstLine="397"/>
      </w:pPr>
      <w:r>
        <w:t>直到很久以後。</w:t>
      </w:r>
    </w:p>
    <w:p>
      <w:pPr>
        <w:spacing w:line="360" w:lineRule="auto"/>
        <w:ind w:firstLine="397"/>
      </w:pPr>
      <w:r>
        <w:t>門才被打開。</w:t>
      </w:r>
    </w:p>
    <w:p>
      <w:pPr>
        <w:spacing w:line="360" w:lineRule="auto"/>
        <w:ind w:firstLine="397"/>
      </w:pPr>
      <w:r>
        <w:t>樓慕妍走出來。</w:t>
      </w:r>
    </w:p>
    <w:p>
      <w:pPr>
        <w:spacing w:line="360" w:lineRule="auto"/>
        <w:ind w:firstLine="397"/>
      </w:pPr>
      <w:r>
        <w:t>眼睛紅得厲害。</w:t>
      </w:r>
    </w:p>
    <w:p>
      <w:pPr>
        <w:spacing w:line="360" w:lineRule="auto"/>
        <w:ind w:firstLine="397"/>
      </w:pPr>
      <w:r>
        <w:t>白景深沒有問。</w:t>
      </w:r>
    </w:p>
    <w:p>
      <w:pPr>
        <w:spacing w:line="360" w:lineRule="auto"/>
        <w:ind w:firstLine="397"/>
      </w:pPr>
      <w:r>
        <w:t>只是張開手。</w:t>
      </w:r>
    </w:p>
    <w:p>
      <w:pPr>
        <w:spacing w:line="360" w:lineRule="auto"/>
        <w:ind w:firstLine="397"/>
      </w:pPr>
      <w:r>
        <w:t>她直接抱住他。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「我媽媽不是不要我。」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「她一直都在。」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「她只是。」</w:t>
      </w:r>
    </w:p>
    <w:p>
      <w:pPr>
        <w:spacing w:line="360" w:lineRule="auto"/>
        <w:ind w:firstLine="397"/>
      </w:pPr>
      <w:r>
        <w:t>她的聲音碎了。</w:t>
      </w:r>
    </w:p>
    <w:p>
      <w:pPr>
        <w:spacing w:line="360" w:lineRule="auto"/>
        <w:ind w:firstLine="397"/>
      </w:pPr>
      <w:r>
        <w:t>「太害怕失去我。」</w:t>
      </w:r>
    </w:p>
    <w:p>
      <w:pPr>
        <w:spacing w:line="360" w:lineRule="auto"/>
        <w:ind w:firstLine="397"/>
      </w:pPr>
      <w:r>
        <w:t>白景深抱緊她。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她突然抬起頭。</w:t>
      </w:r>
    </w:p>
    <w:p>
      <w:pPr>
        <w:spacing w:line="360" w:lineRule="auto"/>
        <w:ind w:firstLine="397"/>
      </w:pPr>
      <w:r>
        <w:t>「我知道顧沉舟想做什麼了。」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「他想讓我害怕。」</w:t>
      </w:r>
    </w:p>
    <w:p>
      <w:pPr>
        <w:spacing w:line="360" w:lineRule="auto"/>
        <w:ind w:firstLine="397"/>
      </w:pPr>
      <w:r>
        <w:t>「讓我相信。」</w:t>
      </w:r>
    </w:p>
    <w:p>
      <w:pPr>
        <w:spacing w:line="360" w:lineRule="auto"/>
        <w:ind w:firstLine="397"/>
      </w:pPr>
      <w:r>
        <w:t>「如果我不按照他的規則。」</w:t>
      </w:r>
    </w:p>
    <w:p>
      <w:pPr>
        <w:spacing w:line="360" w:lineRule="auto"/>
        <w:ind w:firstLine="397"/>
      </w:pPr>
      <w:r>
        <w:t>「白玫就會有危險。」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「他真正想控制的。」</w:t>
      </w:r>
    </w:p>
    <w:p>
      <w:pPr>
        <w:spacing w:line="360" w:lineRule="auto"/>
        <w:ind w:firstLine="397"/>
      </w:pPr>
      <w:r>
        <w:t>她看著自己的腹部。</w:t>
      </w:r>
    </w:p>
    <w:p>
      <w:pPr>
        <w:spacing w:line="360" w:lineRule="auto"/>
        <w:ind w:firstLine="397"/>
      </w:pPr>
      <w:r>
        <w:t>「不是白玫。」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「但他不知道。」</w:t>
      </w:r>
    </w:p>
    <w:p>
      <w:pPr>
        <w:spacing w:line="360" w:lineRule="auto"/>
        <w:ind w:firstLine="397"/>
      </w:pPr>
      <w:r>
        <w:t>她擦掉眼淚。</w:t>
      </w:r>
    </w:p>
    <w:p>
      <w:pPr>
        <w:spacing w:line="360" w:lineRule="auto"/>
        <w:ind w:firstLine="397"/>
      </w:pPr>
      <w:r>
        <w:t>「我已經不是四歲。」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翌日。</w:t>
      </w:r>
    </w:p>
    <w:p>
      <w:pPr>
        <w:spacing w:line="360" w:lineRule="auto"/>
        <w:ind w:firstLine="397"/>
      </w:pPr>
      <w:r>
        <w:t>樓慕妍主動提出。</w:t>
      </w:r>
    </w:p>
    <w:p>
      <w:pPr>
        <w:spacing w:line="360" w:lineRule="auto"/>
        <w:ind w:firstLine="397"/>
      </w:pPr>
      <w:r>
        <w:t>「我要見顧沉舟。」</w:t>
      </w:r>
    </w:p>
    <w:p>
      <w:pPr>
        <w:spacing w:line="360" w:lineRule="auto"/>
        <w:ind w:firstLine="397"/>
      </w:pPr>
      <w:r>
        <w:t>所有人都反對。</w:t>
      </w:r>
    </w:p>
    <w:p>
      <w:pPr>
        <w:spacing w:line="360" w:lineRule="auto"/>
        <w:ind w:firstLine="397"/>
      </w:pPr>
      <w:r>
        <w:t>樓景川第一個開口：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沈維安也皺眉。</w:t>
      </w:r>
    </w:p>
    <w:p>
      <w:pPr>
        <w:spacing w:line="360" w:lineRule="auto"/>
        <w:ind w:firstLine="397"/>
      </w:pPr>
      <w:r>
        <w:t>「太危險。」</w:t>
      </w:r>
    </w:p>
    <w:p>
      <w:pPr>
        <w:spacing w:line="360" w:lineRule="auto"/>
        <w:ind w:firstLine="397"/>
      </w:pPr>
      <w:r>
        <w:t>白景深沒有立即說話。</w:t>
      </w:r>
    </w:p>
    <w:p>
      <w:pPr>
        <w:spacing w:line="360" w:lineRule="auto"/>
        <w:ind w:firstLine="397"/>
      </w:pPr>
      <w:r>
        <w:t>他只是看著她。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「我要親口告訴他。」</w:t>
      </w:r>
    </w:p>
    <w:p>
      <w:pPr>
        <w:spacing w:line="360" w:lineRule="auto"/>
        <w:ind w:firstLine="397"/>
      </w:pPr>
      <w:r>
        <w:t>「實驗結束了。」</w:t>
      </w:r>
    </w:p>
    <w:p>
      <w:pPr>
        <w:spacing w:line="360" w:lineRule="auto"/>
        <w:ind w:firstLine="397"/>
      </w:pPr>
      <w:r>
        <w:t>白景深看了她很久。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樓景川急了。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他卻只是說：</w:t>
      </w:r>
    </w:p>
    <w:p>
      <w:pPr>
        <w:spacing w:line="360" w:lineRule="auto"/>
        <w:ind w:firstLine="397"/>
      </w:pPr>
      <w:r>
        <w:t>「她不是一個人去。」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療養中心。</w:t>
      </w:r>
    </w:p>
    <w:p>
      <w:pPr>
        <w:spacing w:line="360" w:lineRule="auto"/>
        <w:ind w:firstLine="397"/>
      </w:pPr>
      <w:r>
        <w:t>顧沉舟坐在窗前。</w:t>
      </w:r>
    </w:p>
    <w:p>
      <w:pPr>
        <w:spacing w:line="360" w:lineRule="auto"/>
        <w:ind w:firstLine="397"/>
      </w:pPr>
      <w:r>
        <w:t>看到樓慕妍走進來。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「七十三號。」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「不要這樣叫我。」</w:t>
      </w:r>
    </w:p>
    <w:p>
      <w:pPr>
        <w:spacing w:line="360" w:lineRule="auto"/>
        <w:ind w:firstLine="397"/>
      </w:pPr>
      <w:r>
        <w:t>顧沉舟挑眉。</w:t>
      </w:r>
    </w:p>
    <w:p>
      <w:pPr>
        <w:spacing w:line="360" w:lineRule="auto"/>
        <w:ind w:firstLine="397"/>
      </w:pPr>
      <w:r>
        <w:t>「那我應該叫妳什麼？」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平靜地回答：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「只是樓慕妍？」</w:t>
      </w:r>
    </w:p>
    <w:p>
      <w:pPr>
        <w:spacing w:line="360" w:lineRule="auto"/>
        <w:ind w:firstLine="397"/>
      </w:pPr>
      <w:r>
        <w:t>「女兒。」</w:t>
      </w:r>
    </w:p>
    <w:p>
      <w:pPr>
        <w:spacing w:line="360" w:lineRule="auto"/>
        <w:ind w:firstLine="397"/>
      </w:pPr>
      <w:r>
        <w:t>「妻子。」</w:t>
      </w:r>
    </w:p>
    <w:p>
      <w:pPr>
        <w:spacing w:line="360" w:lineRule="auto"/>
        <w:ind w:firstLine="397"/>
      </w:pPr>
      <w:r>
        <w:t>「母親。」</w:t>
      </w:r>
    </w:p>
    <w:p>
      <w:pPr>
        <w:spacing w:line="360" w:lineRule="auto"/>
        <w:ind w:firstLine="397"/>
      </w:pPr>
      <w:r>
        <w:t>「也是一個可以自己做選擇的人。」</w:t>
      </w:r>
    </w:p>
    <w:p>
      <w:pPr>
        <w:spacing w:line="360" w:lineRule="auto"/>
        <w:ind w:firstLine="397"/>
      </w:pPr>
      <w:r>
        <w:t>顧沉舟笑意慢慢消失。</w:t>
      </w:r>
    </w:p>
    <w:p>
      <w:pPr>
        <w:spacing w:line="360" w:lineRule="auto"/>
        <w:ind w:firstLine="397"/>
      </w:pPr>
      <w:r>
        <w:t>「妳以為這樣就能結束？」</w:t>
      </w:r>
    </w:p>
    <w:p>
      <w:pPr>
        <w:spacing w:line="360" w:lineRule="auto"/>
        <w:ind w:firstLine="397"/>
      </w:pPr>
      <w:r>
        <w:t>「不是我以為。」</w:t>
      </w:r>
    </w:p>
    <w:p>
      <w:pPr>
        <w:spacing w:line="360" w:lineRule="auto"/>
        <w:ind w:firstLine="397"/>
      </w:pPr>
      <w:r>
        <w:t>她向前一步。</w:t>
      </w:r>
    </w:p>
    <w:p>
      <w:pPr>
        <w:spacing w:line="360" w:lineRule="auto"/>
        <w:ind w:firstLine="397"/>
      </w:pPr>
      <w:r>
        <w:t>「是我決定。」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沒有笑。</w:t>
      </w:r>
    </w:p>
    <w:p>
      <w:pPr>
        <w:spacing w:line="360" w:lineRule="auto"/>
        <w:ind w:firstLine="397"/>
      </w:pPr>
      <w:r>
        <w:t>樓慕妍把母親留下的錄音筆放在桌上。</w:t>
      </w:r>
    </w:p>
    <w:p>
      <w:pPr>
        <w:spacing w:line="360" w:lineRule="auto"/>
        <w:ind w:firstLine="397"/>
      </w:pPr>
      <w:r>
        <w:t>「妳知道我媽媽最後說了什麼嗎？」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她替他按下播放。</w:t>
      </w:r>
    </w:p>
    <w:p>
      <w:pPr>
        <w:spacing w:line="360" w:lineRule="auto"/>
        <w:ind w:firstLine="397"/>
      </w:pPr>
      <w:r>
        <w:t>母親的聲音。</w:t>
      </w:r>
    </w:p>
    <w:p>
      <w:pPr>
        <w:spacing w:line="360" w:lineRule="auto"/>
        <w:ind w:firstLine="397"/>
      </w:pPr>
      <w:r>
        <w:t>在房間裡響起。</w:t>
      </w:r>
    </w:p>
    <w:p>
      <w:pPr>
        <w:spacing w:line="360" w:lineRule="auto"/>
        <w:ind w:firstLine="397"/>
      </w:pPr>
      <w:r>
        <w:t>——「最後一定要放手。」</w:t>
      </w:r>
    </w:p>
    <w:p>
      <w:pPr>
        <w:spacing w:line="360" w:lineRule="auto"/>
        <w:ind w:firstLine="397"/>
      </w:pPr>
      <w:r>
        <w:t>顧沉舟的臉色。</w:t>
      </w:r>
    </w:p>
    <w:p>
      <w:pPr>
        <w:spacing w:line="360" w:lineRule="auto"/>
        <w:ind w:firstLine="397"/>
      </w:pPr>
      <w:r>
        <w:t>終於變了。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「妳們研究了一輩子。」</w:t>
      </w:r>
    </w:p>
    <w:p>
      <w:pPr>
        <w:spacing w:line="360" w:lineRule="auto"/>
        <w:ind w:firstLine="397"/>
      </w:pPr>
      <w:r>
        <w:t>「卻始終沒有明白。」</w:t>
      </w:r>
    </w:p>
    <w:p>
      <w:pPr>
        <w:spacing w:line="360" w:lineRule="auto"/>
        <w:ind w:firstLine="397"/>
      </w:pPr>
      <w:r>
        <w:t>「人不是因為被控制。」</w:t>
      </w:r>
    </w:p>
    <w:p>
      <w:pPr>
        <w:spacing w:line="360" w:lineRule="auto"/>
        <w:ind w:firstLine="397"/>
      </w:pPr>
      <w:r>
        <w:t>「才會愛。」</w:t>
      </w:r>
    </w:p>
    <w:p>
      <w:pPr>
        <w:spacing w:line="360" w:lineRule="auto"/>
        <w:ind w:firstLine="397"/>
      </w:pPr>
      <w:r>
        <w:t>「而是因為自由。」</w:t>
      </w:r>
    </w:p>
    <w:p>
      <w:pPr>
        <w:spacing w:line="360" w:lineRule="auto"/>
        <w:ind w:firstLine="397"/>
      </w:pPr>
      <w:r>
        <w:t>「才知道自己真正愛誰。」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走到門口。</w:t>
      </w:r>
    </w:p>
    <w:p>
      <w:pPr>
        <w:spacing w:line="360" w:lineRule="auto"/>
        <w:ind w:firstLine="397"/>
      </w:pPr>
      <w:r>
        <w:t>顧沉舟忽然開口：</w:t>
      </w:r>
    </w:p>
    <w:p>
      <w:pPr>
        <w:spacing w:line="360" w:lineRule="auto"/>
        <w:ind w:firstLine="397"/>
      </w:pPr>
      <w:r>
        <w:t>「妳以為妳贏了？」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「還沒有。」</w:t>
      </w:r>
    </w:p>
    <w:p>
      <w:pPr>
        <w:spacing w:line="360" w:lineRule="auto"/>
        <w:ind w:firstLine="397"/>
      </w:pPr>
      <w:r>
        <w:t>「那妳為什麼走？」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唇角很淡地揚起。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「我不需要留在妳的遊戲裡。」</w:t>
      </w:r>
    </w:p>
    <w:p>
      <w:pPr>
        <w:spacing w:line="360" w:lineRule="auto"/>
        <w:ind w:firstLine="397"/>
      </w:pPr>
      <w:r>
        <w:t>「才能結束它。」</w:t>
      </w:r>
    </w:p>
    <w:p>
      <w:pPr>
        <w:spacing w:line="360" w:lineRule="auto"/>
        <w:ind w:firstLine="397"/>
      </w:pPr>
      <w:r>
        <w:t>門關上。</w:t>
      </w:r>
    </w:p>
    <w:p>
      <w:pPr>
        <w:spacing w:line="360" w:lineRule="auto"/>
        <w:ind w:firstLine="397"/>
      </w:pPr>
      <w:r>
        <w:t>顧沉舟獨自坐在房間裡。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真正意識到。</w:t>
      </w:r>
    </w:p>
    <w:p>
      <w:pPr>
        <w:spacing w:line="360" w:lineRule="auto"/>
        <w:ind w:firstLine="397"/>
      </w:pPr>
      <w:r>
        <w:t>那個四歲的女孩。</w:t>
      </w:r>
    </w:p>
    <w:p>
      <w:pPr>
        <w:spacing w:line="360" w:lineRule="auto"/>
        <w:ind w:firstLine="397"/>
      </w:pPr>
      <w:r>
        <w:t>真的長大了。</w:t>
      </w:r>
    </w:p>
    <w:p>
      <w:pPr>
        <w:spacing w:line="360" w:lineRule="auto"/>
        <w:ind w:firstLine="397"/>
      </w:pPr>
      <w:r>
        <w:t>而這場持續二十七年的實驗。</w:t>
      </w:r>
    </w:p>
    <w:p>
      <w:pPr>
        <w:spacing w:line="360" w:lineRule="auto"/>
        <w:ind w:firstLine="397"/>
      </w:pPr>
      <w:r>
        <w:t>也終於開始失去控制。</w:t>
      </w:r>
    </w:p>
    <w:p>
      <w:pPr>
        <w:spacing w:line="360" w:lineRule="auto"/>
        <w:ind w:firstLine="397"/>
      </w:pPr>
      <w:r>
        <w:t>只是。</w:t>
      </w:r>
    </w:p>
    <w:p>
      <w:pPr>
        <w:spacing w:line="360" w:lineRule="auto"/>
        <w:ind w:firstLine="397"/>
      </w:pPr>
      <w:r>
        <w:t>沒有人知道。</w:t>
      </w:r>
    </w:p>
    <w:p>
      <w:pPr>
        <w:spacing w:line="360" w:lineRule="auto"/>
        <w:ind w:firstLine="397"/>
      </w:pPr>
      <w:r>
        <w:t>顧沉舟桌上的另一份文件。</w:t>
      </w:r>
    </w:p>
    <w:p>
      <w:pPr>
        <w:spacing w:line="360" w:lineRule="auto"/>
        <w:ind w:firstLine="397"/>
      </w:pPr>
      <w:r>
        <w:t>最上面。</w:t>
      </w:r>
    </w:p>
    <w:p>
      <w:pPr>
        <w:spacing w:line="360" w:lineRule="auto"/>
        <w:ind w:firstLine="397"/>
      </w:pPr>
      <w:r>
        <w:t>赫然寫著：</w:t>
      </w:r>
    </w:p>
    <w:p>
      <w:pPr>
        <w:spacing w:line="360" w:lineRule="auto"/>
        <w:ind w:firstLine="397"/>
      </w:pPr>
      <w:r>
        <w:t>「第三階段：白景深。」</w:t>
      </w:r>
    </w:p>
    <w:p>
      <w:pPr>
        <w:jc w:val="center"/>
      </w:pPr>
      <w:r>
        <w:t>第一百六十一章｜第三階段</w:t>
      </w:r>
    </w:p>
    <w:p>
      <w:pPr>
        <w:spacing w:line="360" w:lineRule="auto"/>
        <w:ind w:firstLine="397"/>
      </w:pPr>
      <w:r>
        <w:t>顧沉舟桌上的那份文件。</w:t>
      </w:r>
    </w:p>
    <w:p>
      <w:pPr>
        <w:spacing w:line="360" w:lineRule="auto"/>
        <w:ind w:firstLine="397"/>
      </w:pPr>
      <w:r>
        <w:t>只有四個字。</w:t>
      </w:r>
    </w:p>
    <w:p>
      <w:pPr>
        <w:spacing w:line="360" w:lineRule="auto"/>
        <w:ind w:firstLine="397"/>
      </w:pPr>
      <w:r>
        <w:t>第三階段：白景深。</w:t>
      </w:r>
    </w:p>
    <w:p>
      <w:pPr>
        <w:spacing w:line="360" w:lineRule="auto"/>
        <w:ind w:firstLine="397"/>
      </w:pPr>
      <w:r>
        <w:t>療養中心外。</w:t>
      </w:r>
    </w:p>
    <w:p>
      <w:pPr>
        <w:spacing w:line="360" w:lineRule="auto"/>
        <w:ind w:firstLine="397"/>
      </w:pPr>
      <w:r>
        <w:t>黑色轎車緩緩駛離。</w:t>
      </w:r>
    </w:p>
    <w:p>
      <w:pPr>
        <w:spacing w:line="360" w:lineRule="auto"/>
        <w:ind w:firstLine="397"/>
      </w:pPr>
      <w:r>
        <w:t>樓慕妍坐在後座。</w:t>
      </w:r>
    </w:p>
    <w:p>
      <w:pPr>
        <w:spacing w:line="360" w:lineRule="auto"/>
        <w:ind w:firstLine="397"/>
      </w:pPr>
      <w:r>
        <w:t>一直沒有說話。</w:t>
      </w:r>
    </w:p>
    <w:p>
      <w:pPr>
        <w:spacing w:line="360" w:lineRule="auto"/>
        <w:ind w:firstLine="397"/>
      </w:pPr>
      <w:r>
        <w:t>白景深坐在她身旁。</w:t>
      </w:r>
    </w:p>
    <w:p>
      <w:pPr>
        <w:spacing w:line="360" w:lineRule="auto"/>
        <w:ind w:firstLine="397"/>
      </w:pPr>
      <w:r>
        <w:t>直到車子開出很遠。</w:t>
      </w:r>
    </w:p>
    <w:p>
      <w:pPr>
        <w:spacing w:line="360" w:lineRule="auto"/>
        <w:ind w:firstLine="397"/>
      </w:pPr>
      <w:r>
        <w:t>他才問：</w:t>
      </w:r>
    </w:p>
    <w:p>
      <w:pPr>
        <w:spacing w:line="360" w:lineRule="auto"/>
        <w:ind w:firstLine="397"/>
      </w:pPr>
      <w:r>
        <w:t>「妳知道他為什麼會選我嗎？」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「但我知道。」</w:t>
      </w:r>
    </w:p>
    <w:p>
      <w:pPr>
        <w:spacing w:line="360" w:lineRule="auto"/>
        <w:ind w:firstLine="397"/>
      </w:pPr>
      <w:r>
        <w:t>「他一定以為。」</w:t>
      </w:r>
    </w:p>
    <w:p>
      <w:pPr>
        <w:spacing w:line="360" w:lineRule="auto"/>
        <w:ind w:firstLine="397"/>
      </w:pPr>
      <w:r>
        <w:t>「妳是我最大的弱點。」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「那他可能弄錯了。」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他牽起她的手。</w:t>
      </w:r>
    </w:p>
    <w:p>
      <w:pPr>
        <w:spacing w:line="360" w:lineRule="auto"/>
        <w:ind w:firstLine="397"/>
      </w:pPr>
      <w:r>
        <w:t>「妳不是我的弱點。」</w:t>
      </w:r>
    </w:p>
    <w:p>
      <w:pPr>
        <w:spacing w:line="360" w:lineRule="auto"/>
        <w:ind w:firstLine="397"/>
      </w:pPr>
      <w:r>
        <w:t>「妳是我選擇站在這裡的原因。」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回到莊園。</w:t>
      </w:r>
    </w:p>
    <w:p>
      <w:pPr>
        <w:spacing w:line="360" w:lineRule="auto"/>
        <w:ind w:firstLine="397"/>
      </w:pPr>
      <w:r>
        <w:t>沈維安已經在書房等他們。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放著一份剛收到的文件。</w:t>
      </w:r>
    </w:p>
    <w:p>
      <w:pPr>
        <w:spacing w:line="360" w:lineRule="auto"/>
        <w:ind w:firstLine="397"/>
      </w:pPr>
      <w:r>
        <w:t>「顧沉舟開始了。」</w:t>
      </w:r>
    </w:p>
    <w:p>
      <w:pPr>
        <w:spacing w:line="360" w:lineRule="auto"/>
        <w:ind w:firstLine="397"/>
      </w:pPr>
      <w:r>
        <w:t>白景深拿起。</w:t>
      </w:r>
    </w:p>
    <w:p>
      <w:pPr>
        <w:spacing w:line="360" w:lineRule="auto"/>
        <w:ind w:firstLine="397"/>
      </w:pPr>
      <w:r>
        <w:t>文件裡沒有任何威脅。</w:t>
      </w:r>
    </w:p>
    <w:p>
      <w:pPr>
        <w:spacing w:line="360" w:lineRule="auto"/>
        <w:ind w:firstLine="397"/>
      </w:pPr>
      <w:r>
        <w:t>只有一串數字。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「白景深從出生到現在的完整醫療紀錄。」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「這些資料。」</w:t>
      </w:r>
    </w:p>
    <w:p>
      <w:pPr>
        <w:spacing w:line="360" w:lineRule="auto"/>
        <w:ind w:firstLine="397"/>
      </w:pPr>
      <w:r>
        <w:t>「從哪裡來？」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白景深的眼神瞬間冷下來。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「我父親不可能把資料交給ORIGIN。」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只是翻到最後一頁。</w:t>
      </w:r>
    </w:p>
    <w:p>
      <w:pPr>
        <w:spacing w:line="360" w:lineRule="auto"/>
        <w:ind w:firstLine="397"/>
      </w:pPr>
      <w:r>
        <w:t>那裡。</w:t>
      </w:r>
    </w:p>
    <w:p>
      <w:pPr>
        <w:spacing w:line="360" w:lineRule="auto"/>
        <w:ind w:firstLine="397"/>
      </w:pPr>
      <w:r>
        <w:t>有一個熟悉的簽名。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「妳知道這件事嗎？」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「那妳父親——」</w:t>
      </w:r>
    </w:p>
    <w:p>
      <w:pPr>
        <w:spacing w:line="360" w:lineRule="auto"/>
        <w:ind w:firstLine="397"/>
      </w:pPr>
      <w:r>
        <w:t>「已經去世很多年。」</w:t>
      </w:r>
    </w:p>
    <w:p>
      <w:pPr>
        <w:spacing w:line="360" w:lineRule="auto"/>
        <w:ind w:firstLine="397"/>
      </w:pPr>
      <w:r>
        <w:t>他看著那個簽名。</w:t>
      </w:r>
    </w:p>
    <w:p>
      <w:pPr>
        <w:spacing w:line="360" w:lineRule="auto"/>
        <w:ind w:firstLine="397"/>
      </w:pPr>
      <w:r>
        <w:t>神情逐漸變得複雜。</w:t>
      </w:r>
    </w:p>
    <w:p>
      <w:pPr>
        <w:spacing w:line="360" w:lineRule="auto"/>
        <w:ind w:firstLine="397"/>
      </w:pPr>
      <w:r>
        <w:t>「他從來沒有告訴我。」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「也許。」</w:t>
      </w:r>
    </w:p>
    <w:p>
      <w:pPr>
        <w:spacing w:line="360" w:lineRule="auto"/>
        <w:ind w:firstLine="397"/>
      </w:pPr>
      <w:r>
        <w:t>「他自己都不知道全部。」</w:t>
      </w:r>
    </w:p>
    <w:p>
      <w:pPr>
        <w:spacing w:line="360" w:lineRule="auto"/>
        <w:ind w:firstLine="397"/>
      </w:pPr>
      <w:r>
        <w:t>「跟妳父親一樣？」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「ORIGIN最擅長的。」</w:t>
      </w:r>
    </w:p>
    <w:p>
      <w:pPr>
        <w:spacing w:line="360" w:lineRule="auto"/>
        <w:ind w:firstLine="397"/>
      </w:pPr>
      <w:r>
        <w:t>「就是讓參與者只知道自己需要知道的部分。」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「那白景深到底被研究了什麼？」</w:t>
      </w:r>
    </w:p>
    <w:p>
      <w:pPr>
        <w:spacing w:line="360" w:lineRule="auto"/>
        <w:ind w:firstLine="397"/>
      </w:pPr>
      <w:r>
        <w:t>沈維安翻開資料。</w:t>
      </w:r>
    </w:p>
    <w:p>
      <w:pPr>
        <w:spacing w:line="360" w:lineRule="auto"/>
        <w:ind w:firstLine="397"/>
      </w:pPr>
      <w:r>
        <w:t>「依附。」</w:t>
      </w:r>
    </w:p>
    <w:p>
      <w:pPr>
        <w:spacing w:line="360" w:lineRule="auto"/>
        <w:ind w:firstLine="397"/>
      </w:pPr>
      <w:r>
        <w:t>「情緒控制。」</w:t>
      </w:r>
    </w:p>
    <w:p>
      <w:pPr>
        <w:spacing w:line="360" w:lineRule="auto"/>
        <w:ind w:firstLine="397"/>
      </w:pPr>
      <w:r>
        <w:t>「家庭影響。」</w:t>
      </w:r>
    </w:p>
    <w:p>
      <w:pPr>
        <w:spacing w:line="360" w:lineRule="auto"/>
        <w:ind w:firstLine="397"/>
      </w:pPr>
      <w:r>
        <w:t>「以及。」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「伴侶選擇。」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「伴侶選擇？」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「這是第三階段真正的核心。」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「所以顧沉舟不是要傷害妳。」</w:t>
      </w:r>
    </w:p>
    <w:p>
      <w:pPr>
        <w:spacing w:line="360" w:lineRule="auto"/>
        <w:ind w:firstLine="397"/>
      </w:pPr>
      <w:r>
        <w:t>「他想證明。」</w:t>
      </w:r>
    </w:p>
    <w:p>
      <w:pPr>
        <w:spacing w:line="360" w:lineRule="auto"/>
        <w:ind w:firstLine="397"/>
      </w:pPr>
      <w:r>
        <w:t>「只要控制妳的環境。」</w:t>
      </w:r>
    </w:p>
    <w:p>
      <w:pPr>
        <w:spacing w:line="360" w:lineRule="auto"/>
        <w:ind w:firstLine="397"/>
      </w:pPr>
      <w:r>
        <w:t>「就能控制妳最後愛誰。」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「沒錯。」</w:t>
      </w:r>
    </w:p>
    <w:p>
      <w:pPr>
        <w:spacing w:line="360" w:lineRule="auto"/>
        <w:ind w:firstLine="397"/>
      </w:pPr>
      <w:r>
        <w:t>「如果他能證明。」</w:t>
      </w:r>
    </w:p>
    <w:p>
      <w:pPr>
        <w:spacing w:line="360" w:lineRule="auto"/>
        <w:ind w:firstLine="397"/>
      </w:pPr>
      <w:r>
        <w:t>「一個人最終選擇的伴侶。」</w:t>
      </w:r>
    </w:p>
    <w:p>
      <w:pPr>
        <w:spacing w:line="360" w:lineRule="auto"/>
        <w:ind w:firstLine="397"/>
      </w:pPr>
      <w:r>
        <w:t>「可以被童年創傷、家庭背景、恐懼與環境操控。」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「他就可以把愛變成一種可以計算的結果。」</w:t>
      </w:r>
    </w:p>
    <w:p>
      <w:pPr>
        <w:spacing w:line="360" w:lineRule="auto"/>
        <w:ind w:firstLine="397"/>
      </w:pPr>
      <w:r>
        <w:t>樓慕妍冷笑。</w:t>
      </w:r>
    </w:p>
    <w:p>
      <w:pPr>
        <w:spacing w:line="360" w:lineRule="auto"/>
        <w:ind w:firstLine="397"/>
      </w:pPr>
      <w:r>
        <w:t>「可是我跟景深。」</w:t>
      </w:r>
    </w:p>
    <w:p>
      <w:pPr>
        <w:spacing w:line="360" w:lineRule="auto"/>
        <w:ind w:firstLine="397"/>
      </w:pPr>
      <w:r>
        <w:t>「不是計算出來的。」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沈維安看著兩人。</w:t>
      </w:r>
    </w:p>
    <w:p>
      <w:pPr>
        <w:spacing w:line="360" w:lineRule="auto"/>
        <w:ind w:firstLine="397"/>
      </w:pPr>
      <w:r>
        <w:t>「妳們才是他最想摧毀的證據。」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白景深一個人站在父親的書房裡。</w:t>
      </w:r>
    </w:p>
    <w:p>
      <w:pPr>
        <w:spacing w:line="360" w:lineRule="auto"/>
        <w:ind w:firstLine="397"/>
      </w:pPr>
      <w:r>
        <w:t>他從未想過。</w:t>
      </w:r>
    </w:p>
    <w:p>
      <w:pPr>
        <w:spacing w:line="360" w:lineRule="auto"/>
        <w:ind w:firstLine="397"/>
      </w:pPr>
      <w:r>
        <w:t>自己童年留下的資料。</w:t>
      </w:r>
    </w:p>
    <w:p>
      <w:pPr>
        <w:spacing w:line="360" w:lineRule="auto"/>
        <w:ind w:firstLine="397"/>
      </w:pPr>
      <w:r>
        <w:t>竟然有人保存了二十多年。</w:t>
      </w:r>
    </w:p>
    <w:p>
      <w:pPr>
        <w:spacing w:line="360" w:lineRule="auto"/>
        <w:ind w:firstLine="397"/>
      </w:pPr>
      <w:r>
        <w:t>書架最深處。</w:t>
      </w:r>
    </w:p>
    <w:p>
      <w:pPr>
        <w:spacing w:line="360" w:lineRule="auto"/>
        <w:ind w:firstLine="397"/>
      </w:pPr>
      <w:r>
        <w:t>他找到一個上鎖的抽屜。</w:t>
      </w:r>
    </w:p>
    <w:p>
      <w:pPr>
        <w:spacing w:line="360" w:lineRule="auto"/>
        <w:ind w:firstLine="397"/>
      </w:pPr>
      <w:r>
        <w:t>撬開。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只有一本黑色筆記。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是父親的字。</w:t>
      </w:r>
    </w:p>
    <w:p>
      <w:pPr>
        <w:spacing w:line="360" w:lineRule="auto"/>
        <w:ind w:firstLine="397"/>
      </w:pPr>
      <w:r>
        <w:t>「如果景深有一天看到這本筆記。」</w:t>
      </w:r>
    </w:p>
    <w:p>
      <w:pPr>
        <w:spacing w:line="360" w:lineRule="auto"/>
        <w:ind w:firstLine="397"/>
      </w:pPr>
      <w:r>
        <w:t>「代表我已經沒有辦法親口告訴他。」</w:t>
      </w:r>
    </w:p>
    <w:p>
      <w:pPr>
        <w:spacing w:line="360" w:lineRule="auto"/>
        <w:ind w:firstLine="397"/>
      </w:pPr>
      <w:r>
        <w:t>他翻下去。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「不要相信ORIGIN說的。」</w:t>
      </w:r>
    </w:p>
    <w:p>
      <w:pPr>
        <w:spacing w:line="360" w:lineRule="auto"/>
        <w:ind w:firstLine="397"/>
      </w:pPr>
      <w:r>
        <w:t>第三頁。</w:t>
      </w:r>
    </w:p>
    <w:p>
      <w:pPr>
        <w:spacing w:line="360" w:lineRule="auto"/>
        <w:ind w:firstLine="397"/>
      </w:pPr>
      <w:r>
        <w:t>「更不要讓他們知道。」</w:t>
      </w:r>
    </w:p>
    <w:p>
      <w:pPr>
        <w:spacing w:line="360" w:lineRule="auto"/>
        <w:ind w:firstLine="397"/>
      </w:pPr>
      <w:r>
        <w:t>「妳真正愛誰。」</w:t>
      </w:r>
    </w:p>
    <w:p>
      <w:pPr>
        <w:spacing w:line="360" w:lineRule="auto"/>
        <w:ind w:firstLine="397"/>
      </w:pPr>
      <w:r>
        <w:t>白景深的手停住。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後面的內容。</w:t>
      </w:r>
    </w:p>
    <w:p>
      <w:pPr>
        <w:spacing w:line="360" w:lineRule="auto"/>
        <w:ind w:firstLine="397"/>
      </w:pPr>
      <w:r>
        <w:t>全部是零碎紀錄。</w:t>
      </w:r>
    </w:p>
    <w:p>
      <w:pPr>
        <w:spacing w:line="360" w:lineRule="auto"/>
        <w:ind w:firstLine="397"/>
      </w:pPr>
      <w:r>
        <w:t>日期。</w:t>
      </w:r>
    </w:p>
    <w:p>
      <w:pPr>
        <w:spacing w:line="360" w:lineRule="auto"/>
        <w:ind w:firstLine="397"/>
      </w:pPr>
      <w:r>
        <w:t>名字。</w:t>
      </w:r>
    </w:p>
    <w:p>
      <w:pPr>
        <w:spacing w:line="360" w:lineRule="auto"/>
        <w:ind w:firstLine="397"/>
      </w:pPr>
      <w:r>
        <w:t>醫療報告。</w:t>
      </w:r>
    </w:p>
    <w:p>
      <w:pPr>
        <w:spacing w:line="360" w:lineRule="auto"/>
        <w:ind w:firstLine="397"/>
      </w:pPr>
      <w:r>
        <w:t>還有一些他完全不記得的童年片段。</w:t>
      </w:r>
    </w:p>
    <w:p>
      <w:pPr>
        <w:spacing w:line="360" w:lineRule="auto"/>
        <w:ind w:firstLine="397"/>
      </w:pPr>
      <w:r>
        <w:t>其中一頁。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「景深五歲。」</w:t>
      </w:r>
    </w:p>
    <w:p>
      <w:pPr>
        <w:spacing w:line="360" w:lineRule="auto"/>
        <w:ind w:firstLine="397"/>
      </w:pPr>
      <w:r>
        <w:t>「拒絕研究人員。」</w:t>
      </w:r>
    </w:p>
    <w:p>
      <w:pPr>
        <w:spacing w:line="360" w:lineRule="auto"/>
        <w:ind w:firstLine="397"/>
      </w:pPr>
      <w:r>
        <w:t>「理由：我要等媽媽。」</w:t>
      </w:r>
    </w:p>
    <w:p>
      <w:pPr>
        <w:spacing w:line="360" w:lineRule="auto"/>
        <w:ind w:firstLine="397"/>
      </w:pPr>
      <w:r>
        <w:t>下一頁。</w:t>
      </w:r>
    </w:p>
    <w:p>
      <w:pPr>
        <w:spacing w:line="360" w:lineRule="auto"/>
        <w:ind w:firstLine="397"/>
      </w:pPr>
      <w:r>
        <w:t>「景深八歲。」</w:t>
      </w:r>
    </w:p>
    <w:p>
      <w:pPr>
        <w:spacing w:line="360" w:lineRule="auto"/>
        <w:ind w:firstLine="397"/>
      </w:pPr>
      <w:r>
        <w:t>「開始出現強烈責任感。」</w:t>
      </w:r>
    </w:p>
    <w:p>
      <w:pPr>
        <w:spacing w:line="360" w:lineRule="auto"/>
        <w:ind w:firstLine="397"/>
      </w:pPr>
      <w:r>
        <w:t>下一頁。</w:t>
      </w:r>
    </w:p>
    <w:p>
      <w:pPr>
        <w:spacing w:line="360" w:lineRule="auto"/>
        <w:ind w:firstLine="397"/>
      </w:pPr>
      <w:r>
        <w:t>「景深十二歲。」</w:t>
      </w:r>
    </w:p>
    <w:p>
      <w:pPr>
        <w:spacing w:line="360" w:lineRule="auto"/>
        <w:ind w:firstLine="397"/>
      </w:pPr>
      <w:r>
        <w:t>「對陌生人保持高度警戒。」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一行字被重重劃掉。</w:t>
      </w:r>
    </w:p>
    <w:p>
      <w:pPr>
        <w:spacing w:line="360" w:lineRule="auto"/>
        <w:ind w:firstLine="397"/>
      </w:pPr>
      <w:r>
        <w:t>「他開始學會隱藏真正情緒。」</w:t>
      </w:r>
    </w:p>
    <w:p>
      <w:pPr>
        <w:spacing w:line="360" w:lineRule="auto"/>
        <w:ind w:firstLine="397"/>
      </w:pPr>
      <w:r>
        <w:t>白景深盯著那行字。</w:t>
      </w:r>
    </w:p>
    <w:p>
      <w:pPr>
        <w:spacing w:line="360" w:lineRule="auto"/>
        <w:ind w:firstLine="397"/>
      </w:pPr>
      <w:r>
        <w:t>忽然想起。</w:t>
      </w:r>
    </w:p>
    <w:p>
      <w:pPr>
        <w:spacing w:line="360" w:lineRule="auto"/>
        <w:ind w:firstLine="397"/>
      </w:pPr>
      <w:r>
        <w:t>自己從很小的時候。</w:t>
      </w:r>
    </w:p>
    <w:p>
      <w:pPr>
        <w:spacing w:line="360" w:lineRule="auto"/>
        <w:ind w:firstLine="397"/>
      </w:pPr>
      <w:r>
        <w:t>就很少哭。</w:t>
      </w:r>
    </w:p>
    <w:p>
      <w:pPr>
        <w:spacing w:line="360" w:lineRule="auto"/>
        <w:ind w:firstLine="397"/>
      </w:pPr>
      <w:r>
        <w:t>也很少向別人求助。</w:t>
      </w:r>
    </w:p>
    <w:p>
      <w:pPr>
        <w:spacing w:line="360" w:lineRule="auto"/>
        <w:ind w:firstLine="397"/>
      </w:pPr>
      <w:r>
        <w:t>他一直以為。</w:t>
      </w:r>
    </w:p>
    <w:p>
      <w:pPr>
        <w:spacing w:line="360" w:lineRule="auto"/>
        <w:ind w:firstLine="397"/>
      </w:pPr>
      <w:r>
        <w:t>那只是自己的性格。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有人一直在觀察。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書房門忽然開了。</w:t>
      </w:r>
    </w:p>
    <w:p>
      <w:pPr>
        <w:spacing w:line="360" w:lineRule="auto"/>
        <w:ind w:firstLine="397"/>
      </w:pPr>
      <w:r>
        <w:t>樓慕妍站在門口。</w:t>
      </w:r>
    </w:p>
    <w:p>
      <w:pPr>
        <w:spacing w:line="360" w:lineRule="auto"/>
        <w:ind w:firstLine="397"/>
      </w:pPr>
      <w:r>
        <w:t>「找到了？」</w:t>
      </w:r>
    </w:p>
    <w:p>
      <w:pPr>
        <w:spacing w:line="360" w:lineRule="auto"/>
        <w:ind w:firstLine="397"/>
      </w:pPr>
      <w:r>
        <w:t>他點頭。</w:t>
      </w:r>
    </w:p>
    <w:p>
      <w:pPr>
        <w:spacing w:line="360" w:lineRule="auto"/>
        <w:ind w:firstLine="397"/>
      </w:pPr>
      <w:r>
        <w:t>她走過來。</w:t>
      </w:r>
    </w:p>
    <w:p>
      <w:pPr>
        <w:spacing w:line="360" w:lineRule="auto"/>
        <w:ind w:firstLine="397"/>
      </w:pPr>
      <w:r>
        <w:t>看到筆記。</w:t>
      </w:r>
    </w:p>
    <w:p>
      <w:pPr>
        <w:spacing w:line="360" w:lineRule="auto"/>
        <w:ind w:firstLine="397"/>
      </w:pPr>
      <w:r>
        <w:t>「妳父親留下的？」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她坐到他身旁。</w:t>
      </w:r>
    </w:p>
    <w:p>
      <w:pPr>
        <w:spacing w:line="360" w:lineRule="auto"/>
        <w:ind w:firstLine="397"/>
      </w:pPr>
      <w:r>
        <w:t>「有沒有說。」</w:t>
      </w:r>
    </w:p>
    <w:p>
      <w:pPr>
        <w:spacing w:line="360" w:lineRule="auto"/>
        <w:ind w:firstLine="397"/>
      </w:pPr>
      <w:r>
        <w:t>「妳為什麼會變成現在這樣？」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「但我好像知道。」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「我從小就被教導。」</w:t>
      </w:r>
    </w:p>
    <w:p>
      <w:pPr>
        <w:spacing w:line="360" w:lineRule="auto"/>
        <w:ind w:firstLine="397"/>
      </w:pPr>
      <w:r>
        <w:t>「不要讓別人知道我害怕什麼。」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他看向她。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覆住他的手背。</w:t>
      </w:r>
    </w:p>
    <w:p>
      <w:pPr>
        <w:spacing w:line="360" w:lineRule="auto"/>
        <w:ind w:firstLine="397"/>
      </w:pPr>
      <w:r>
        <w:t>「現在不用了。」</w:t>
      </w:r>
    </w:p>
    <w:p>
      <w:pPr>
        <w:spacing w:line="360" w:lineRule="auto"/>
        <w:ind w:firstLine="397"/>
      </w:pPr>
      <w:r>
        <w:t>他的眼神微微一動。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手機響起。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白景深接起。</w:t>
      </w:r>
    </w:p>
    <w:p>
      <w:pPr>
        <w:spacing w:line="360" w:lineRule="auto"/>
        <w:ind w:firstLine="397"/>
      </w:pPr>
      <w:r>
        <w:t>沒有聲音。</w:t>
      </w:r>
    </w:p>
    <w:p>
      <w:pPr>
        <w:spacing w:line="360" w:lineRule="auto"/>
        <w:ind w:firstLine="397"/>
      </w:pPr>
      <w:r>
        <w:t>只有一段錄音。</w:t>
      </w:r>
    </w:p>
    <w:p>
      <w:pPr>
        <w:spacing w:line="360" w:lineRule="auto"/>
        <w:ind w:firstLine="397"/>
      </w:pPr>
      <w:r>
        <w:t>一個男人說：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「妳父親欠我的。」</w:t>
      </w:r>
    </w:p>
    <w:p>
      <w:pPr>
        <w:spacing w:line="360" w:lineRule="auto"/>
        <w:ind w:firstLine="397"/>
      </w:pPr>
      <w:r>
        <w:t>「妳要還。」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「顧沉舟？」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「他不會這麼直接。」</w:t>
      </w:r>
    </w:p>
    <w:p>
      <w:pPr>
        <w:spacing w:line="360" w:lineRule="auto"/>
        <w:ind w:firstLine="397"/>
      </w:pPr>
      <w:r>
        <w:t>他看著手機。</w:t>
      </w:r>
    </w:p>
    <w:p>
      <w:pPr>
        <w:spacing w:line="360" w:lineRule="auto"/>
        <w:ind w:firstLine="397"/>
      </w:pPr>
      <w:r>
        <w:t>「這個人。」</w:t>
      </w:r>
    </w:p>
    <w:p>
      <w:pPr>
        <w:spacing w:line="360" w:lineRule="auto"/>
        <w:ind w:firstLine="397"/>
      </w:pPr>
      <w:r>
        <w:t>「是在模仿顧沉舟。」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沈維安很快趕來。</w:t>
      </w:r>
    </w:p>
    <w:p>
      <w:pPr>
        <w:spacing w:line="360" w:lineRule="auto"/>
        <w:ind w:firstLine="397"/>
      </w:pPr>
      <w:r>
        <w:t>聽完錄音。</w:t>
      </w:r>
    </w:p>
    <w:p>
      <w:pPr>
        <w:spacing w:line="360" w:lineRule="auto"/>
        <w:ind w:firstLine="397"/>
      </w:pPr>
      <w:r>
        <w:t>他臉色變了。</w:t>
      </w:r>
    </w:p>
    <w:p>
      <w:pPr>
        <w:spacing w:line="360" w:lineRule="auto"/>
        <w:ind w:firstLine="397"/>
      </w:pPr>
      <w:r>
        <w:t>「不是顧沉舟。」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「這個聲音。」</w:t>
      </w:r>
    </w:p>
    <w:p>
      <w:pPr>
        <w:spacing w:line="360" w:lineRule="auto"/>
        <w:ind w:firstLine="397"/>
      </w:pPr>
      <w:r>
        <w:t>「我聽過。」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沈維安沉默。</w:t>
      </w:r>
    </w:p>
    <w:p>
      <w:pPr>
        <w:spacing w:line="360" w:lineRule="auto"/>
        <w:ind w:firstLine="397"/>
      </w:pPr>
      <w:r>
        <w:t>「白家以前的人。」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「白景深父親的私人助理。」</w:t>
      </w:r>
    </w:p>
    <w:p>
      <w:pPr>
        <w:spacing w:line="360" w:lineRule="auto"/>
        <w:ind w:firstLine="397"/>
      </w:pPr>
      <w:r>
        <w:t>「白叔？」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「他的名字。」</w:t>
      </w:r>
    </w:p>
    <w:p>
      <w:pPr>
        <w:spacing w:line="360" w:lineRule="auto"/>
        <w:ind w:firstLine="397"/>
      </w:pPr>
      <w:r>
        <w:t>沈維安低聲說：</w:t>
      </w:r>
    </w:p>
    <w:p>
      <w:pPr>
        <w:spacing w:line="360" w:lineRule="auto"/>
        <w:ind w:firstLine="397"/>
      </w:pPr>
      <w:r>
        <w:t>「秦牧。」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「秦牧不是十年前就死了？」</w:t>
      </w:r>
    </w:p>
    <w:p>
      <w:pPr>
        <w:spacing w:line="360" w:lineRule="auto"/>
        <w:ind w:firstLine="397"/>
      </w:pPr>
      <w:r>
        <w:t>沈維安看著他。</w:t>
      </w:r>
    </w:p>
    <w:p>
      <w:pPr>
        <w:spacing w:line="360" w:lineRule="auto"/>
        <w:ind w:firstLine="397"/>
      </w:pPr>
      <w:r>
        <w:t>「官方資料是這樣。」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莊園突然停電。</w:t>
      </w:r>
    </w:p>
    <w:p>
      <w:pPr>
        <w:spacing w:line="360" w:lineRule="auto"/>
        <w:ind w:firstLine="397"/>
      </w:pPr>
      <w:r>
        <w:t>所有燈光。</w:t>
      </w:r>
    </w:p>
    <w:p>
      <w:pPr>
        <w:spacing w:line="360" w:lineRule="auto"/>
        <w:ind w:firstLine="397"/>
      </w:pPr>
      <w:r>
        <w:t>同時熄滅。</w:t>
      </w:r>
    </w:p>
    <w:p>
      <w:pPr>
        <w:spacing w:line="360" w:lineRule="auto"/>
        <w:ind w:firstLine="397"/>
      </w:pPr>
      <w:r>
        <w:t>樓慕妍下意識護住腹部。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傳來一聲輕微的玻璃破裂聲。</w:t>
      </w:r>
    </w:p>
    <w:p>
      <w:pPr>
        <w:spacing w:line="360" w:lineRule="auto"/>
        <w:ind w:firstLine="397"/>
      </w:pPr>
      <w:r>
        <w:t>白景深立刻將她護到身後。</w:t>
      </w:r>
    </w:p>
    <w:p>
      <w:pPr>
        <w:spacing w:line="360" w:lineRule="auto"/>
        <w:ind w:firstLine="397"/>
      </w:pPr>
      <w:r>
        <w:t>「別動。」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備用燈亮起。</w:t>
      </w:r>
    </w:p>
    <w:p>
      <w:pPr>
        <w:spacing w:line="360" w:lineRule="auto"/>
        <w:ind w:firstLine="397"/>
      </w:pPr>
      <w:r>
        <w:t>窗戶旁。</w:t>
      </w:r>
    </w:p>
    <w:p>
      <w:pPr>
        <w:spacing w:line="360" w:lineRule="auto"/>
        <w:ind w:firstLine="397"/>
      </w:pPr>
      <w:r>
        <w:t>一只黑色盒子。</w:t>
      </w:r>
    </w:p>
    <w:p>
      <w:pPr>
        <w:spacing w:line="360" w:lineRule="auto"/>
        <w:ind w:firstLine="397"/>
      </w:pPr>
      <w:r>
        <w:t>安靜地放在地上。</w:t>
      </w:r>
    </w:p>
    <w:p>
      <w:pPr>
        <w:spacing w:line="360" w:lineRule="auto"/>
        <w:ind w:firstLine="397"/>
      </w:pPr>
      <w:r>
        <w:t>沒有人碰。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盒子上。</w:t>
      </w:r>
    </w:p>
    <w:p>
      <w:pPr>
        <w:spacing w:line="360" w:lineRule="auto"/>
        <w:ind w:firstLine="397"/>
      </w:pPr>
      <w:r>
        <w:t>只有一行字：</w:t>
      </w:r>
    </w:p>
    <w:p>
      <w:pPr>
        <w:spacing w:line="360" w:lineRule="auto"/>
        <w:ind w:firstLine="397"/>
      </w:pPr>
      <w:r>
        <w:t>「給白景深。」</w:t>
      </w:r>
    </w:p>
    <w:p>
      <w:pPr>
        <w:spacing w:line="360" w:lineRule="auto"/>
        <w:ind w:firstLine="397"/>
      </w:pPr>
      <w:r>
        <w:t>他沒有打開。</w:t>
      </w:r>
    </w:p>
    <w:p>
      <w:pPr>
        <w:spacing w:line="360" w:lineRule="auto"/>
        <w:ind w:firstLine="397"/>
      </w:pPr>
      <w:r>
        <w:t>而是讓樓景川先檢查。</w:t>
      </w:r>
    </w:p>
    <w:p>
      <w:pPr>
        <w:spacing w:line="360" w:lineRule="auto"/>
        <w:ind w:firstLine="397"/>
      </w:pPr>
      <w:r>
        <w:t>確認安全後。</w:t>
      </w:r>
    </w:p>
    <w:p>
      <w:pPr>
        <w:spacing w:line="360" w:lineRule="auto"/>
        <w:ind w:firstLine="397"/>
      </w:pPr>
      <w:r>
        <w:t>才拆開。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是一張舊照片。</w:t>
      </w:r>
    </w:p>
    <w:p>
      <w:pPr>
        <w:spacing w:line="360" w:lineRule="auto"/>
        <w:ind w:firstLine="397"/>
      </w:pPr>
      <w:r>
        <w:t>照片中。</w:t>
      </w:r>
    </w:p>
    <w:p>
      <w:pPr>
        <w:spacing w:line="360" w:lineRule="auto"/>
        <w:ind w:firstLine="397"/>
      </w:pPr>
      <w:r>
        <w:t>年幼的白景深站在一個男人身旁。</w:t>
      </w:r>
    </w:p>
    <w:p>
      <w:pPr>
        <w:spacing w:line="360" w:lineRule="auto"/>
        <w:ind w:firstLine="397"/>
      </w:pPr>
      <w:r>
        <w:t>那個男人。</w:t>
      </w:r>
    </w:p>
    <w:p>
      <w:pPr>
        <w:spacing w:line="360" w:lineRule="auto"/>
        <w:ind w:firstLine="397"/>
      </w:pPr>
      <w:r>
        <w:t>正是秦牧。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寫著日期。</w:t>
      </w:r>
    </w:p>
    <w:p>
      <w:pPr>
        <w:spacing w:line="360" w:lineRule="auto"/>
        <w:ind w:firstLine="397"/>
      </w:pPr>
      <w:r>
        <w:t>「1999.10.21」</w:t>
      </w:r>
    </w:p>
    <w:p>
      <w:pPr>
        <w:spacing w:line="360" w:lineRule="auto"/>
        <w:ind w:firstLine="397"/>
      </w:pPr>
      <w:r>
        <w:t>白景深看著。</w:t>
      </w:r>
    </w:p>
    <w:p>
      <w:pPr>
        <w:spacing w:line="360" w:lineRule="auto"/>
        <w:ind w:firstLine="397"/>
      </w:pPr>
      <w:r>
        <w:t>「這一天。」</w:t>
      </w:r>
    </w:p>
    <w:p>
      <w:pPr>
        <w:spacing w:line="360" w:lineRule="auto"/>
        <w:ind w:firstLine="397"/>
      </w:pPr>
      <w:r>
        <w:t>「是我母親去世前一個月。」</w:t>
      </w:r>
    </w:p>
    <w:p>
      <w:pPr>
        <w:spacing w:line="360" w:lineRule="auto"/>
        <w:ind w:firstLine="397"/>
      </w:pPr>
      <w:r>
        <w:t>沈維安臉色凝重。</w:t>
      </w:r>
    </w:p>
    <w:p>
      <w:pPr>
        <w:spacing w:line="360" w:lineRule="auto"/>
        <w:ind w:firstLine="397"/>
      </w:pPr>
      <w:r>
        <w:t>「妳父親沒有告訴妳。」</w:t>
      </w:r>
    </w:p>
    <w:p>
      <w:pPr>
        <w:spacing w:line="360" w:lineRule="auto"/>
        <w:ind w:firstLine="397"/>
      </w:pPr>
      <w:r>
        <w:t>「秦牧在那之前。」</w:t>
      </w:r>
    </w:p>
    <w:p>
      <w:pPr>
        <w:spacing w:line="360" w:lineRule="auto"/>
        <w:ind w:firstLine="397"/>
      </w:pPr>
      <w:r>
        <w:t>「就已經開始替ORIGIN工作。」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樓慕妍低聲問：</w:t>
      </w:r>
    </w:p>
    <w:p>
      <w:pPr>
        <w:spacing w:line="360" w:lineRule="auto"/>
        <w:ind w:firstLine="397"/>
      </w:pPr>
      <w:r>
        <w:t>「妳父親也是被利用？」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沈維安回答。</w:t>
      </w:r>
    </w:p>
    <w:p>
      <w:pPr>
        <w:spacing w:line="360" w:lineRule="auto"/>
        <w:ind w:firstLine="397"/>
      </w:pPr>
      <w:r>
        <w:t>「但更重要的是。」</w:t>
      </w:r>
    </w:p>
    <w:p>
      <w:pPr>
        <w:spacing w:line="360" w:lineRule="auto"/>
        <w:ind w:firstLine="397"/>
      </w:pPr>
      <w:r>
        <w:t>他翻過照片。</w:t>
      </w:r>
    </w:p>
    <w:p>
      <w:pPr>
        <w:spacing w:line="360" w:lineRule="auto"/>
        <w:ind w:firstLine="397"/>
      </w:pPr>
      <w:r>
        <w:t>照片後方。</w:t>
      </w:r>
    </w:p>
    <w:p>
      <w:pPr>
        <w:spacing w:line="360" w:lineRule="auto"/>
        <w:ind w:firstLine="397"/>
      </w:pPr>
      <w:r>
        <w:t>還有一個名字。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「這不是我的英文名字嗎？」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「為什麼會在這裡？」</w:t>
      </w:r>
    </w:p>
    <w:p>
      <w:pPr>
        <w:spacing w:line="360" w:lineRule="auto"/>
        <w:ind w:firstLine="397"/>
      </w:pPr>
      <w:r>
        <w:t>沈維安搖頭。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凌晨兩點。</w:t>
      </w:r>
    </w:p>
    <w:p>
      <w:pPr>
        <w:spacing w:line="360" w:lineRule="auto"/>
        <w:ind w:firstLine="397"/>
      </w:pPr>
      <w:r>
        <w:t>白景深沒有睡。</w:t>
      </w:r>
    </w:p>
    <w:p>
      <w:pPr>
        <w:spacing w:line="360" w:lineRule="auto"/>
        <w:ind w:firstLine="397"/>
      </w:pPr>
      <w:r>
        <w:t>他坐在書房。</w:t>
      </w:r>
    </w:p>
    <w:p>
      <w:pPr>
        <w:spacing w:line="360" w:lineRule="auto"/>
        <w:ind w:firstLine="397"/>
      </w:pPr>
      <w:r>
        <w:t>重新翻父親的筆記。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在最後一頁。</w:t>
      </w:r>
    </w:p>
    <w:p>
      <w:pPr>
        <w:spacing w:line="360" w:lineRule="auto"/>
        <w:ind w:firstLine="397"/>
      </w:pPr>
      <w:r>
        <w:t>看到一段從未注意過的內容。</w:t>
      </w:r>
    </w:p>
    <w:p>
      <w:pPr>
        <w:spacing w:line="360" w:lineRule="auto"/>
        <w:ind w:firstLine="397"/>
      </w:pPr>
      <w:r>
        <w:t>「我第一次見到她。」</w:t>
      </w:r>
    </w:p>
    <w:p>
      <w:pPr>
        <w:spacing w:line="360" w:lineRule="auto"/>
        <w:ind w:firstLine="397"/>
      </w:pPr>
      <w:r>
        <w:t>「是在研究中心。」</w:t>
      </w:r>
    </w:p>
    <w:p>
      <w:pPr>
        <w:spacing w:line="360" w:lineRule="auto"/>
        <w:ind w:firstLine="397"/>
      </w:pPr>
      <w:r>
        <w:t>「她四歲。」</w:t>
      </w:r>
    </w:p>
    <w:p>
      <w:pPr>
        <w:spacing w:line="360" w:lineRule="auto"/>
        <w:ind w:firstLine="397"/>
      </w:pPr>
      <w:r>
        <w:t>「名字叫Evelyn。」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「Evelyn……」</w:t>
      </w:r>
    </w:p>
    <w:p>
      <w:pPr>
        <w:spacing w:line="360" w:lineRule="auto"/>
        <w:ind w:firstLine="397"/>
      </w:pPr>
      <w:r>
        <w:t>那不是樓慕妍出生後才使用的英文名字。</w:t>
      </w:r>
    </w:p>
    <w:p>
      <w:pPr>
        <w:spacing w:line="360" w:lineRule="auto"/>
        <w:ind w:firstLine="397"/>
      </w:pPr>
      <w:r>
        <w:t>而是。</w:t>
      </w:r>
    </w:p>
    <w:p>
      <w:pPr>
        <w:spacing w:line="360" w:lineRule="auto"/>
        <w:ind w:firstLine="397"/>
      </w:pPr>
      <w:r>
        <w:t>她童年時。</w:t>
      </w:r>
    </w:p>
    <w:p>
      <w:pPr>
        <w:spacing w:line="360" w:lineRule="auto"/>
        <w:ind w:firstLine="397"/>
      </w:pPr>
      <w:r>
        <w:t>研究中心給她使用的名字。</w:t>
      </w:r>
    </w:p>
    <w:p>
      <w:pPr>
        <w:spacing w:line="360" w:lineRule="auto"/>
        <w:ind w:firstLine="397"/>
      </w:pPr>
      <w:r>
        <w:t>「Evelyn Sereia。」</w:t>
      </w:r>
    </w:p>
    <w:p>
      <w:pPr>
        <w:spacing w:line="360" w:lineRule="auto"/>
        <w:ind w:firstLine="397"/>
      </w:pPr>
      <w:r>
        <w:t>白景深抬頭。</w:t>
      </w:r>
    </w:p>
    <w:p>
      <w:pPr>
        <w:spacing w:line="360" w:lineRule="auto"/>
        <w:ind w:firstLine="397"/>
      </w:pPr>
      <w:r>
        <w:t>心裡突然產生一個可怕的念頭。</w:t>
      </w:r>
    </w:p>
    <w:p>
      <w:pPr>
        <w:spacing w:line="360" w:lineRule="auto"/>
        <w:ind w:firstLine="397"/>
      </w:pPr>
      <w:r>
        <w:t>他立刻翻下一頁。</w:t>
      </w:r>
    </w:p>
    <w:p>
      <w:pPr>
        <w:spacing w:line="360" w:lineRule="auto"/>
        <w:ind w:firstLine="397"/>
      </w:pPr>
      <w:r>
        <w:t>卻發現。</w:t>
      </w:r>
    </w:p>
    <w:p>
      <w:pPr>
        <w:spacing w:line="360" w:lineRule="auto"/>
        <w:ind w:firstLine="397"/>
      </w:pPr>
      <w:r>
        <w:t>後面的紙全部被撕走。</w:t>
      </w:r>
    </w:p>
    <w:p>
      <w:pPr>
        <w:spacing w:line="360" w:lineRule="auto"/>
        <w:ind w:firstLine="397"/>
      </w:pPr>
      <w:r>
        <w:t>只留下半句：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「Evelyn和景深再次相遇……」</w:t>
      </w:r>
    </w:p>
    <w:p>
      <w:pPr>
        <w:spacing w:line="360" w:lineRule="auto"/>
        <w:ind w:firstLine="397"/>
      </w:pPr>
      <w:r>
        <w:t>後面。</w:t>
      </w:r>
    </w:p>
    <w:p>
      <w:pPr>
        <w:spacing w:line="360" w:lineRule="auto"/>
        <w:ind w:firstLine="397"/>
      </w:pPr>
      <w:r>
        <w:t>消失了。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第二天清晨。</w:t>
      </w:r>
    </w:p>
    <w:p>
      <w:pPr>
        <w:spacing w:line="360" w:lineRule="auto"/>
        <w:ind w:firstLine="397"/>
      </w:pPr>
      <w:r>
        <w:t>樓慕妍醒來。</w:t>
      </w:r>
    </w:p>
    <w:p>
      <w:pPr>
        <w:spacing w:line="360" w:lineRule="auto"/>
        <w:ind w:firstLine="397"/>
      </w:pPr>
      <w:r>
        <w:t>白景深已經站在窗邊。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他回頭。</w:t>
      </w:r>
    </w:p>
    <w:p>
      <w:pPr>
        <w:spacing w:line="360" w:lineRule="auto"/>
        <w:ind w:firstLine="397"/>
      </w:pPr>
      <w:r>
        <w:t>「醒了？」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「妳一夜沒睡？」</w:t>
      </w:r>
    </w:p>
    <w:p>
      <w:pPr>
        <w:spacing w:line="360" w:lineRule="auto"/>
        <w:ind w:firstLine="397"/>
      </w:pPr>
      <w:r>
        <w:t>「睡了一點。」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「妳是不是發現什麼？」</w:t>
      </w:r>
    </w:p>
    <w:p>
      <w:pPr>
        <w:spacing w:line="360" w:lineRule="auto"/>
        <w:ind w:firstLine="397"/>
      </w:pPr>
      <w:r>
        <w:t>他沒有隱瞞。</w:t>
      </w:r>
    </w:p>
    <w:p>
      <w:pPr>
        <w:spacing w:line="360" w:lineRule="auto"/>
        <w:ind w:firstLine="397"/>
      </w:pPr>
      <w:r>
        <w:t>把筆記交給她。</w:t>
      </w:r>
    </w:p>
    <w:p>
      <w:pPr>
        <w:spacing w:line="360" w:lineRule="auto"/>
        <w:ind w:firstLine="397"/>
      </w:pPr>
      <w:r>
        <w:t>她看完。</w:t>
      </w:r>
    </w:p>
    <w:p>
      <w:pPr>
        <w:spacing w:line="360" w:lineRule="auto"/>
        <w:ind w:firstLine="397"/>
      </w:pPr>
      <w:r>
        <w:t>臉色逐漸變白。</w:t>
      </w:r>
    </w:p>
    <w:p>
      <w:pPr>
        <w:spacing w:line="360" w:lineRule="auto"/>
        <w:ind w:firstLine="397"/>
      </w:pPr>
      <w:r>
        <w:t>「Evelyn。」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「為什麼妳父親會知道這個名字？」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兩個人同時想到。</w:t>
      </w:r>
    </w:p>
    <w:p>
      <w:pPr>
        <w:spacing w:line="360" w:lineRule="auto"/>
        <w:ind w:firstLine="397"/>
      </w:pPr>
      <w:r>
        <w:t>一個可能性。</w:t>
      </w:r>
    </w:p>
    <w:p>
      <w:pPr>
        <w:spacing w:line="360" w:lineRule="auto"/>
        <w:ind w:firstLine="397"/>
      </w:pPr>
      <w:r>
        <w:t>他們的相遇。</w:t>
      </w:r>
    </w:p>
    <w:p>
      <w:pPr>
        <w:spacing w:line="360" w:lineRule="auto"/>
        <w:ind w:firstLine="397"/>
      </w:pPr>
      <w:r>
        <w:t>也許。</w:t>
      </w:r>
    </w:p>
    <w:p>
      <w:pPr>
        <w:spacing w:line="360" w:lineRule="auto"/>
        <w:ind w:firstLine="397"/>
      </w:pPr>
      <w:r>
        <w:t>比他們以為的更早。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樓慕妍突然想起一段記憶。</w:t>
      </w:r>
    </w:p>
    <w:p>
      <w:pPr>
        <w:spacing w:line="360" w:lineRule="auto"/>
        <w:ind w:firstLine="397"/>
      </w:pPr>
      <w:r>
        <w:t>四歲。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有一個男孩。</w:t>
      </w:r>
    </w:p>
    <w:p>
      <w:pPr>
        <w:spacing w:line="360" w:lineRule="auto"/>
        <w:ind w:firstLine="397"/>
      </w:pPr>
      <w:r>
        <w:t>比她大幾歲。</w:t>
      </w:r>
    </w:p>
    <w:p>
      <w:pPr>
        <w:spacing w:line="360" w:lineRule="auto"/>
        <w:ind w:firstLine="397"/>
      </w:pPr>
      <w:r>
        <w:t>站在走廊另一端。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只是隔著玻璃看著她。</w:t>
      </w:r>
    </w:p>
    <w:p>
      <w:pPr>
        <w:spacing w:line="360" w:lineRule="auto"/>
        <w:ind w:firstLine="397"/>
      </w:pPr>
      <w:r>
        <w:t>她那時候哭得很厲害。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把一顆糖放在玻璃旁。</w:t>
      </w:r>
    </w:p>
    <w:p>
      <w:pPr>
        <w:spacing w:line="360" w:lineRule="auto"/>
        <w:ind w:firstLine="397"/>
      </w:pPr>
      <w:r>
        <w:t>然後離開。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那是夢。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她突然想起。</w:t>
      </w:r>
    </w:p>
    <w:p>
      <w:pPr>
        <w:spacing w:line="360" w:lineRule="auto"/>
        <w:ind w:firstLine="397"/>
      </w:pPr>
      <w:r>
        <w:t>那個男孩的眼睛。</w:t>
      </w:r>
    </w:p>
    <w:p>
      <w:pPr>
        <w:spacing w:line="360" w:lineRule="auto"/>
        <w:ind w:firstLine="397"/>
      </w:pPr>
      <w:r>
        <w:t>和白景深一模一樣。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她的聲音很輕。</w:t>
      </w:r>
    </w:p>
    <w:p>
      <w:pPr>
        <w:spacing w:line="360" w:lineRule="auto"/>
        <w:ind w:firstLine="397"/>
      </w:pPr>
      <w:r>
        <w:t>「我們可能。」</w:t>
      </w:r>
    </w:p>
    <w:p>
      <w:pPr>
        <w:spacing w:line="360" w:lineRule="auto"/>
        <w:ind w:firstLine="397"/>
      </w:pPr>
      <w:r>
        <w:t>「四歲就見過。」</w:t>
      </w:r>
    </w:p>
    <w:p>
      <w:pPr>
        <w:spacing w:line="360" w:lineRule="auto"/>
        <w:ind w:firstLine="397"/>
      </w:pPr>
      <w:r>
        <w:t>白景深整個人怔住。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兩個人都沒有說話。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他們以為的第一次相遇。</w:t>
      </w:r>
    </w:p>
    <w:p>
      <w:pPr>
        <w:spacing w:line="360" w:lineRule="auto"/>
        <w:ind w:firstLine="397"/>
      </w:pPr>
      <w:r>
        <w:t>並不是第一次。</w:t>
      </w:r>
    </w:p>
    <w:p>
      <w:pPr>
        <w:spacing w:line="360" w:lineRule="auto"/>
        <w:ind w:firstLine="397"/>
      </w:pPr>
      <w:r>
        <w:t>他們的故事。</w:t>
      </w:r>
    </w:p>
    <w:p>
      <w:pPr>
        <w:spacing w:line="360" w:lineRule="auto"/>
        <w:ind w:firstLine="397"/>
      </w:pPr>
      <w:r>
        <w:t>也許早在二十七年前。</w:t>
      </w:r>
    </w:p>
    <w:p>
      <w:pPr>
        <w:spacing w:line="360" w:lineRule="auto"/>
        <w:ind w:firstLine="397"/>
      </w:pPr>
      <w:r>
        <w:t>就已經交錯。</w:t>
      </w:r>
    </w:p>
    <w:p>
      <w:pPr>
        <w:spacing w:line="360" w:lineRule="auto"/>
        <w:ind w:firstLine="397"/>
      </w:pPr>
      <w:r>
        <w:t>只是那時候。</w:t>
      </w:r>
    </w:p>
    <w:p>
      <w:pPr>
        <w:spacing w:line="360" w:lineRule="auto"/>
        <w:ind w:firstLine="397"/>
      </w:pPr>
      <w:r>
        <w:t>他們都還不知道。</w:t>
      </w:r>
    </w:p>
    <w:p>
      <w:pPr>
        <w:spacing w:line="360" w:lineRule="auto"/>
        <w:ind w:firstLine="397"/>
      </w:pPr>
      <w:r>
        <w:t>那個隔著玻璃看著自己的孩子。</w:t>
      </w:r>
    </w:p>
    <w:p>
      <w:pPr>
        <w:spacing w:line="360" w:lineRule="auto"/>
        <w:ind w:firstLine="397"/>
      </w:pPr>
      <w:r>
        <w:t>會成為自己一生最愛的人。</w:t>
      </w:r>
    </w:p>
    <w:p>
      <w:pPr>
        <w:spacing w:line="360" w:lineRule="auto"/>
        <w:ind w:firstLine="397"/>
      </w:pPr>
      <w:r>
        <w:t>而更可怕的是——</w:t>
      </w:r>
    </w:p>
    <w:p>
      <w:pPr>
        <w:spacing w:line="360" w:lineRule="auto"/>
        <w:ind w:firstLine="397"/>
      </w:pPr>
      <w:r>
        <w:t>如果這是真的。</w:t>
      </w:r>
    </w:p>
    <w:p>
      <w:pPr>
        <w:spacing w:line="360" w:lineRule="auto"/>
        <w:ind w:firstLine="397"/>
      </w:pPr>
      <w:r>
        <w:t>那麼顧沉舟想證明的。</w:t>
      </w:r>
    </w:p>
    <w:p>
      <w:pPr>
        <w:spacing w:line="360" w:lineRule="auto"/>
        <w:ind w:firstLine="397"/>
      </w:pPr>
      <w:r>
        <w:t>就不只是「愛可以被控制」。</w:t>
      </w:r>
    </w:p>
    <w:p>
      <w:pPr>
        <w:spacing w:line="360" w:lineRule="auto"/>
        <w:ind w:firstLine="397"/>
      </w:pPr>
      <w:r>
        <w:t>而是：</w:t>
      </w:r>
    </w:p>
    <w:p>
      <w:pPr>
        <w:spacing w:line="360" w:lineRule="auto"/>
        <w:ind w:firstLine="397"/>
      </w:pPr>
      <w:r>
        <w:t>「妳們的相愛。」</w:t>
      </w:r>
    </w:p>
    <w:p>
      <w:pPr>
        <w:spacing w:line="360" w:lineRule="auto"/>
        <w:ind w:firstLine="397"/>
      </w:pPr>
      <w:r>
        <w:t>「從一開始。」</w:t>
      </w:r>
    </w:p>
    <w:p>
      <w:pPr>
        <w:spacing w:line="360" w:lineRule="auto"/>
        <w:ind w:firstLine="397"/>
      </w:pPr>
      <w:r>
        <w:t>「就可能是被安排的。」</w:t>
      </w:r>
    </w:p>
    <w:p>
      <w:pPr>
        <w:spacing w:line="360" w:lineRule="auto"/>
        <w:ind w:firstLine="397"/>
      </w:pPr>
      <w:r>
        <w:t>樓慕妍臉色蒼白。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「慕妍？」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「我不接受。」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「就算我們四歲見過。」</w:t>
      </w:r>
    </w:p>
    <w:p>
      <w:pPr>
        <w:spacing w:line="360" w:lineRule="auto"/>
        <w:ind w:firstLine="397"/>
      </w:pPr>
      <w:r>
        <w:t>「就算有人曾經安排。」</w:t>
      </w:r>
    </w:p>
    <w:p>
      <w:pPr>
        <w:spacing w:line="360" w:lineRule="auto"/>
        <w:ind w:firstLine="397"/>
      </w:pPr>
      <w:r>
        <w:t>「我們現在的愛。」</w:t>
      </w:r>
    </w:p>
    <w:p>
      <w:pPr>
        <w:spacing w:line="360" w:lineRule="auto"/>
        <w:ind w:firstLine="397"/>
      </w:pPr>
      <w:r>
        <w:t>「也是我們自己選的。」</w:t>
      </w:r>
    </w:p>
    <w:p>
      <w:pPr>
        <w:spacing w:line="360" w:lineRule="auto"/>
        <w:ind w:firstLine="397"/>
      </w:pPr>
      <w:r>
        <w:t>白景深反握住她。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療養中心。</w:t>
      </w:r>
    </w:p>
    <w:p>
      <w:pPr>
        <w:spacing w:line="360" w:lineRule="auto"/>
        <w:ind w:firstLine="397"/>
      </w:pPr>
      <w:r>
        <w:t>顧沉舟坐在窗前。</w:t>
      </w:r>
    </w:p>
    <w:p>
      <w:pPr>
        <w:spacing w:line="360" w:lineRule="auto"/>
        <w:ind w:firstLine="397"/>
      </w:pPr>
      <w:r>
        <w:t>桌上的監控畫面。</w:t>
      </w:r>
    </w:p>
    <w:p>
      <w:pPr>
        <w:spacing w:line="360" w:lineRule="auto"/>
        <w:ind w:firstLine="397"/>
      </w:pPr>
      <w:r>
        <w:t>正播放著樓慕妍與白景深牽手的畫面。</w:t>
      </w:r>
    </w:p>
    <w:p>
      <w:pPr>
        <w:spacing w:line="360" w:lineRule="auto"/>
        <w:ind w:firstLine="397"/>
      </w:pPr>
      <w:r>
        <w:t>秦牧站在他身後。</w:t>
      </w:r>
    </w:p>
    <w:p>
      <w:pPr>
        <w:spacing w:line="360" w:lineRule="auto"/>
        <w:ind w:firstLine="397"/>
      </w:pPr>
      <w:r>
        <w:t>「他們已經知道童年的事情。」</w:t>
      </w:r>
    </w:p>
    <w:p>
      <w:pPr>
        <w:spacing w:line="360" w:lineRule="auto"/>
        <w:ind w:firstLine="397"/>
      </w:pPr>
      <w:r>
        <w:t>顧沉舟點頭。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「要不要停止？」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「因為他們開始懷疑。」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「懷疑。」</w:t>
      </w:r>
    </w:p>
    <w:p>
      <w:pPr>
        <w:spacing w:line="360" w:lineRule="auto"/>
        <w:ind w:firstLine="397"/>
      </w:pPr>
      <w:r>
        <w:t>「才是第三階段真正的開始。」</w:t>
      </w:r>
    </w:p>
    <w:p>
      <w:pPr>
        <w:spacing w:line="360" w:lineRule="auto"/>
        <w:ind w:firstLine="397"/>
      </w:pPr>
      <w:r>
        <w:t>秦牧沉默。</w:t>
      </w:r>
    </w:p>
    <w:p>
      <w:pPr>
        <w:spacing w:line="360" w:lineRule="auto"/>
        <w:ind w:firstLine="397"/>
      </w:pPr>
      <w:r>
        <w:t>顧沉舟拿起另一份檔案。</w:t>
      </w:r>
    </w:p>
    <w:p>
      <w:pPr>
        <w:spacing w:line="360" w:lineRule="auto"/>
        <w:ind w:firstLine="397"/>
      </w:pPr>
      <w:r>
        <w:t>最上面。</w:t>
      </w:r>
    </w:p>
    <w:p>
      <w:pPr>
        <w:spacing w:line="360" w:lineRule="auto"/>
        <w:ind w:firstLine="397"/>
      </w:pPr>
      <w:r>
        <w:t>是一張二十七年前的兒童照片。</w:t>
      </w:r>
    </w:p>
    <w:p>
      <w:pPr>
        <w:spacing w:line="360" w:lineRule="auto"/>
        <w:ind w:firstLine="397"/>
      </w:pPr>
      <w:r>
        <w:t>男孩。</w:t>
      </w:r>
    </w:p>
    <w:p>
      <w:pPr>
        <w:spacing w:line="360" w:lineRule="auto"/>
        <w:ind w:firstLine="397"/>
      </w:pPr>
      <w:r>
        <w:t>女孩。</w:t>
      </w:r>
    </w:p>
    <w:p>
      <w:pPr>
        <w:spacing w:line="360" w:lineRule="auto"/>
        <w:ind w:firstLine="397"/>
      </w:pPr>
      <w:r>
        <w:t>隔著一道玻璃。</w:t>
      </w:r>
    </w:p>
    <w:p>
      <w:pPr>
        <w:spacing w:line="360" w:lineRule="auto"/>
        <w:ind w:firstLine="397"/>
      </w:pPr>
      <w:r>
        <w:t>照片下面。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第一代配對觀察組：E-00 × K-01</w:t>
      </w:r>
    </w:p>
    <w:p>
      <w:pPr>
        <w:spacing w:line="360" w:lineRule="auto"/>
        <w:ind w:firstLine="397"/>
      </w:pPr>
      <w:r>
        <w:t>顧沉舟看著照片。</w:t>
      </w:r>
    </w:p>
    <w:p>
      <w:pPr>
        <w:spacing w:line="360" w:lineRule="auto"/>
        <w:ind w:firstLine="397"/>
      </w:pPr>
      <w:r>
        <w:t>低聲說：</w:t>
      </w:r>
    </w:p>
    <w:p>
      <w:pPr>
        <w:spacing w:line="360" w:lineRule="auto"/>
        <w:ind w:firstLine="397"/>
      </w:pPr>
      <w:r>
        <w:t>「妳們以為。」</w:t>
      </w:r>
    </w:p>
    <w:p>
      <w:pPr>
        <w:spacing w:line="360" w:lineRule="auto"/>
        <w:ind w:firstLine="397"/>
      </w:pPr>
      <w:r>
        <w:t>「是自己選擇了彼此。」</w:t>
      </w:r>
    </w:p>
    <w:p>
      <w:pPr>
        <w:spacing w:line="360" w:lineRule="auto"/>
        <w:ind w:firstLine="397"/>
      </w:pPr>
      <w:r>
        <w:t>他合上文件。</w:t>
      </w:r>
    </w:p>
    <w:p>
      <w:pPr>
        <w:spacing w:line="360" w:lineRule="auto"/>
        <w:ind w:firstLine="397"/>
      </w:pPr>
      <w:r>
        <w:t>「但真正的問題是——」</w:t>
      </w:r>
    </w:p>
    <w:p>
      <w:pPr>
        <w:spacing w:line="360" w:lineRule="auto"/>
        <w:ind w:firstLine="397"/>
      </w:pPr>
      <w:r>
        <w:t>「如果連『遇見』都是被安排的。」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「妳們還能證明。」</w:t>
      </w:r>
    </w:p>
    <w:p>
      <w:pPr>
        <w:spacing w:line="360" w:lineRule="auto"/>
        <w:ind w:firstLine="397"/>
      </w:pPr>
      <w:r>
        <w:t>「愛是自由的嗎？」</w:t>
      </w:r>
    </w:p>
    <w:p>
      <w:pPr>
        <w:jc w:val="center"/>
      </w:pPr>
      <w:r>
        <w:t>第一百六十二章｜不是命運安排的</w:t>
      </w:r>
    </w:p>
    <w:p>
      <w:pPr>
        <w:spacing w:line="360" w:lineRule="auto"/>
        <w:ind w:firstLine="397"/>
      </w:pPr>
      <w:r>
        <w:t>那一夜。</w:t>
      </w:r>
    </w:p>
    <w:p>
      <w:pPr>
        <w:spacing w:line="360" w:lineRule="auto"/>
        <w:ind w:firstLine="397"/>
      </w:pPr>
      <w:r>
        <w:t>樓慕妍沒有睡。</w:t>
      </w:r>
    </w:p>
    <w:p>
      <w:pPr>
        <w:spacing w:line="360" w:lineRule="auto"/>
        <w:ind w:firstLine="397"/>
      </w:pPr>
      <w:r>
        <w:t>她坐在床邊。</w:t>
      </w:r>
    </w:p>
    <w:p>
      <w:pPr>
        <w:spacing w:line="360" w:lineRule="auto"/>
        <w:ind w:firstLine="397"/>
      </w:pPr>
      <w:r>
        <w:t>窗外的月光落在地板上。</w:t>
      </w:r>
    </w:p>
    <w:p>
      <w:pPr>
        <w:spacing w:line="360" w:lineRule="auto"/>
        <w:ind w:firstLine="397"/>
      </w:pPr>
      <w:r>
        <w:t>像一道被拉得很長的白線。</w:t>
      </w:r>
    </w:p>
    <w:p>
      <w:pPr>
        <w:spacing w:line="360" w:lineRule="auto"/>
        <w:ind w:firstLine="397"/>
      </w:pPr>
      <w:r>
        <w:t>她一直想著那個四歲的男孩。</w:t>
      </w:r>
    </w:p>
    <w:p>
      <w:pPr>
        <w:spacing w:line="360" w:lineRule="auto"/>
        <w:ind w:firstLine="397"/>
      </w:pPr>
      <w:r>
        <w:t>隔著玻璃。</w:t>
      </w:r>
    </w:p>
    <w:p>
      <w:pPr>
        <w:spacing w:line="360" w:lineRule="auto"/>
        <w:ind w:firstLine="397"/>
      </w:pPr>
      <w:r>
        <w:t>一顆糖。</w:t>
      </w:r>
    </w:p>
    <w:p>
      <w:pPr>
        <w:spacing w:line="360" w:lineRule="auto"/>
        <w:ind w:firstLine="397"/>
      </w:pPr>
      <w:r>
        <w:t>一雙眼睛。</w:t>
      </w:r>
    </w:p>
    <w:p>
      <w:pPr>
        <w:spacing w:line="360" w:lineRule="auto"/>
        <w:ind w:firstLine="397"/>
      </w:pPr>
      <w:r>
        <w:t>還有那個她以為早就遺忘的瞬間。</w:t>
      </w:r>
    </w:p>
    <w:p>
      <w:pPr>
        <w:spacing w:line="360" w:lineRule="auto"/>
        <w:ind w:firstLine="397"/>
      </w:pPr>
      <w:r>
        <w:t>如果那個人真的是白景深。</w:t>
      </w:r>
    </w:p>
    <w:p>
      <w:pPr>
        <w:spacing w:line="360" w:lineRule="auto"/>
        <w:ind w:firstLine="397"/>
      </w:pPr>
      <w:r>
        <w:t>那麼。</w:t>
      </w:r>
    </w:p>
    <w:p>
      <w:pPr>
        <w:spacing w:line="360" w:lineRule="auto"/>
        <w:ind w:firstLine="397"/>
      </w:pPr>
      <w:r>
        <w:t>他們的人生。</w:t>
      </w:r>
    </w:p>
    <w:p>
      <w:pPr>
        <w:spacing w:line="360" w:lineRule="auto"/>
        <w:ind w:firstLine="397"/>
      </w:pPr>
      <w:r>
        <w:t>到底從哪裡開始？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「還在想？」</w:t>
      </w:r>
    </w:p>
    <w:p>
      <w:pPr>
        <w:spacing w:line="360" w:lineRule="auto"/>
        <w:ind w:firstLine="397"/>
      </w:pPr>
      <w:r>
        <w:t>白景深從身後走來。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「害怕？」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「只是突然覺得。」</w:t>
      </w:r>
    </w:p>
    <w:p>
      <w:pPr>
        <w:spacing w:line="360" w:lineRule="auto"/>
        <w:ind w:firstLine="397"/>
      </w:pPr>
      <w:r>
        <w:t>「我們以前以為的第一次見面。」</w:t>
      </w:r>
    </w:p>
    <w:p>
      <w:pPr>
        <w:spacing w:line="360" w:lineRule="auto"/>
        <w:ind w:firstLine="397"/>
      </w:pPr>
      <w:r>
        <w:t>「可能根本不是第一次。」</w:t>
      </w:r>
    </w:p>
    <w:p>
      <w:pPr>
        <w:spacing w:line="360" w:lineRule="auto"/>
        <w:ind w:firstLine="397"/>
      </w:pPr>
      <w:r>
        <w:t>白景深坐到她身旁。</w:t>
      </w:r>
    </w:p>
    <w:p>
      <w:pPr>
        <w:spacing w:line="360" w:lineRule="auto"/>
        <w:ind w:firstLine="397"/>
      </w:pPr>
      <w:r>
        <w:t>「那又怎樣？」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「如果那一次相遇。」</w:t>
      </w:r>
    </w:p>
    <w:p>
      <w:pPr>
        <w:spacing w:line="360" w:lineRule="auto"/>
        <w:ind w:firstLine="397"/>
      </w:pPr>
      <w:r>
        <w:t>「真的有人安排呢？」</w:t>
      </w:r>
    </w:p>
    <w:p>
      <w:pPr>
        <w:spacing w:line="360" w:lineRule="auto"/>
        <w:ind w:firstLine="397"/>
      </w:pPr>
      <w:r>
        <w:t>他沒有立即回答。</w:t>
      </w:r>
    </w:p>
    <w:p>
      <w:pPr>
        <w:spacing w:line="360" w:lineRule="auto"/>
        <w:ind w:firstLine="397"/>
      </w:pPr>
      <w:r>
        <w:t>過了幾秒。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「那就從今天開始。」</w:t>
      </w:r>
    </w:p>
    <w:p>
      <w:pPr>
        <w:spacing w:line="360" w:lineRule="auto"/>
        <w:ind w:firstLine="397"/>
      </w:pPr>
      <w:r>
        <w:t>「重新選一次。」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「重新？」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「如果我們四歲的相遇是別人安排的。」</w:t>
      </w:r>
    </w:p>
    <w:p>
      <w:pPr>
        <w:spacing w:line="360" w:lineRule="auto"/>
        <w:ind w:firstLine="397"/>
      </w:pPr>
      <w:r>
        <w:t>「那今天。」</w:t>
      </w:r>
    </w:p>
    <w:p>
      <w:pPr>
        <w:spacing w:line="360" w:lineRule="auto"/>
        <w:ind w:firstLine="397"/>
      </w:pPr>
      <w:r>
        <w:t>「我重新選妳。」</w:t>
      </w:r>
    </w:p>
    <w:p>
      <w:pPr>
        <w:spacing w:line="360" w:lineRule="auto"/>
        <w:ind w:firstLine="397"/>
      </w:pPr>
      <w:r>
        <w:t>她眼眶一熱。</w:t>
      </w:r>
    </w:p>
    <w:p>
      <w:pPr>
        <w:spacing w:line="360" w:lineRule="auto"/>
        <w:ind w:firstLine="397"/>
      </w:pPr>
      <w:r>
        <w:t>「每天都可以重新選嗎？」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「只要妳願意。」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隔天早晨。</w:t>
      </w:r>
    </w:p>
    <w:p>
      <w:pPr>
        <w:spacing w:line="360" w:lineRule="auto"/>
        <w:ind w:firstLine="397"/>
      </w:pPr>
      <w:r>
        <w:t>樓景川帶來新的資料。</w:t>
      </w:r>
    </w:p>
    <w:p>
      <w:pPr>
        <w:spacing w:line="360" w:lineRule="auto"/>
        <w:ind w:firstLine="397"/>
      </w:pPr>
      <w:r>
        <w:t>「確認了。」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「照片是真的。」</w:t>
      </w:r>
    </w:p>
    <w:p>
      <w:pPr>
        <w:spacing w:line="360" w:lineRule="auto"/>
        <w:ind w:firstLine="397"/>
      </w:pPr>
      <w:r>
        <w:t>樓慕妍心口一緊。</w:t>
      </w:r>
    </w:p>
    <w:p>
      <w:pPr>
        <w:spacing w:line="360" w:lineRule="auto"/>
        <w:ind w:firstLine="397"/>
      </w:pPr>
      <w:r>
        <w:t>「那個男孩。」</w:t>
      </w:r>
    </w:p>
    <w:p>
      <w:pPr>
        <w:spacing w:line="360" w:lineRule="auto"/>
        <w:ind w:firstLine="397"/>
      </w:pPr>
      <w:r>
        <w:t>樓景川點頭。</w:t>
      </w:r>
    </w:p>
    <w:p>
      <w:pPr>
        <w:spacing w:line="360" w:lineRule="auto"/>
        <w:ind w:firstLine="397"/>
      </w:pPr>
      <w:r>
        <w:t>「確實是景深。」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樓景川翻開另一份資料。</w:t>
      </w:r>
    </w:p>
    <w:p>
      <w:pPr>
        <w:spacing w:line="360" w:lineRule="auto"/>
        <w:ind w:firstLine="397"/>
      </w:pPr>
      <w:r>
        <w:t>「我們找到一個更重要的東西。」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「E-00和K-01。」</w:t>
      </w:r>
    </w:p>
    <w:p>
      <w:pPr>
        <w:spacing w:line="360" w:lineRule="auto"/>
        <w:ind w:firstLine="397"/>
      </w:pPr>
      <w:r>
        <w:t>「不是研究編號。」</w:t>
      </w:r>
    </w:p>
    <w:p>
      <w:pPr>
        <w:spacing w:line="360" w:lineRule="auto"/>
        <w:ind w:firstLine="397"/>
      </w:pPr>
      <w:r>
        <w:t>「是觀察組。」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「什麼觀察？」</w:t>
      </w:r>
    </w:p>
    <w:p>
      <w:pPr>
        <w:spacing w:line="360" w:lineRule="auto"/>
        <w:ind w:firstLine="397"/>
      </w:pPr>
      <w:r>
        <w:t>「兒童之間的自然依附。」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「ORIGIN當年一直想證明。」</w:t>
      </w:r>
    </w:p>
    <w:p>
      <w:pPr>
        <w:spacing w:line="360" w:lineRule="auto"/>
        <w:ind w:firstLine="397"/>
      </w:pPr>
      <w:r>
        <w:t>「如果讓兩個具有特定性格特徵的孩子。」</w:t>
      </w:r>
    </w:p>
    <w:p>
      <w:pPr>
        <w:spacing w:line="360" w:lineRule="auto"/>
        <w:ind w:firstLine="397"/>
      </w:pPr>
      <w:r>
        <w:t>「從小在相同環境裡接觸。」</w:t>
      </w:r>
    </w:p>
    <w:p>
      <w:pPr>
        <w:spacing w:line="360" w:lineRule="auto"/>
        <w:ind w:firstLine="397"/>
      </w:pPr>
      <w:r>
        <w:t>「長大後。」</w:t>
      </w:r>
    </w:p>
    <w:p>
      <w:pPr>
        <w:spacing w:line="360" w:lineRule="auto"/>
        <w:ind w:firstLine="397"/>
      </w:pPr>
      <w:r>
        <w:t>「他們的親密關係是否具有可預測性。」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「他們觀察我和景深？」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「多久？」</w:t>
      </w:r>
    </w:p>
    <w:p>
      <w:pPr>
        <w:spacing w:line="360" w:lineRule="auto"/>
        <w:ind w:firstLine="397"/>
      </w:pPr>
      <w:r>
        <w:t>白景深問。</w:t>
      </w:r>
    </w:p>
    <w:p>
      <w:pPr>
        <w:spacing w:line="360" w:lineRule="auto"/>
        <w:ind w:firstLine="397"/>
      </w:pPr>
      <w:r>
        <w:t>「四歲到十二歲。」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「十二歲？」</w:t>
      </w:r>
    </w:p>
    <w:p>
      <w:pPr>
        <w:spacing w:line="360" w:lineRule="auto"/>
        <w:ind w:firstLine="397"/>
      </w:pPr>
      <w:r>
        <w:t>「妳們並不是一直被安排見面。」</w:t>
      </w:r>
    </w:p>
    <w:p>
      <w:pPr>
        <w:spacing w:line="360" w:lineRule="auto"/>
        <w:ind w:firstLine="397"/>
      </w:pPr>
      <w:r>
        <w:t>「而是偶爾。」</w:t>
      </w:r>
    </w:p>
    <w:p>
      <w:pPr>
        <w:spacing w:line="360" w:lineRule="auto"/>
        <w:ind w:firstLine="397"/>
      </w:pPr>
      <w:r>
        <w:t>「每次幾分鐘。」</w:t>
      </w:r>
    </w:p>
    <w:p>
      <w:pPr>
        <w:spacing w:line="360" w:lineRule="auto"/>
        <w:ind w:firstLine="397"/>
      </w:pPr>
      <w:r>
        <w:t>「有時候幾天。」</w:t>
      </w:r>
    </w:p>
    <w:p>
      <w:pPr>
        <w:spacing w:line="360" w:lineRule="auto"/>
        <w:ind w:firstLine="397"/>
      </w:pPr>
      <w:r>
        <w:t>「有時候幾個月。」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「目的就是觀察。」</w:t>
      </w:r>
    </w:p>
    <w:p>
      <w:pPr>
        <w:spacing w:line="360" w:lineRule="auto"/>
        <w:ind w:firstLine="397"/>
      </w:pPr>
      <w:r>
        <w:t>「如果沒有外部干預。」</w:t>
      </w:r>
    </w:p>
    <w:p>
      <w:pPr>
        <w:spacing w:line="360" w:lineRule="auto"/>
        <w:ind w:firstLine="397"/>
      </w:pPr>
      <w:r>
        <w:t>「兩個孩子會不會自己建立關係。」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「結果呢？」</w:t>
      </w:r>
    </w:p>
    <w:p>
      <w:pPr>
        <w:spacing w:line="360" w:lineRule="auto"/>
        <w:ind w:firstLine="397"/>
      </w:pPr>
      <w:r>
        <w:t>沈維安沒有回答。</w:t>
      </w:r>
    </w:p>
    <w:p>
      <w:pPr>
        <w:spacing w:line="360" w:lineRule="auto"/>
        <w:ind w:firstLine="397"/>
      </w:pPr>
      <w:r>
        <w:t>樓慕妍卻看懂了。</w:t>
      </w:r>
    </w:p>
    <w:p>
      <w:pPr>
        <w:spacing w:line="360" w:lineRule="auto"/>
        <w:ind w:firstLine="397"/>
      </w:pPr>
      <w:r>
        <w:t>「我們真的自己建立了關係。」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她忽然想起。</w:t>
      </w:r>
    </w:p>
    <w:p>
      <w:pPr>
        <w:spacing w:line="360" w:lineRule="auto"/>
        <w:ind w:firstLine="397"/>
      </w:pPr>
      <w:r>
        <w:t>小學時。</w:t>
      </w:r>
    </w:p>
    <w:p>
      <w:pPr>
        <w:spacing w:line="360" w:lineRule="auto"/>
        <w:ind w:firstLine="397"/>
      </w:pPr>
      <w:r>
        <w:t>她曾經收到過一張沒有署名的生日卡。</w:t>
      </w:r>
    </w:p>
    <w:p>
      <w:pPr>
        <w:spacing w:line="360" w:lineRule="auto"/>
        <w:ind w:firstLine="397"/>
      </w:pPr>
      <w:r>
        <w:t>上面只有一句：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她一直不知道誰送的。</w:t>
      </w:r>
    </w:p>
    <w:p>
      <w:pPr>
        <w:spacing w:line="360" w:lineRule="auto"/>
        <w:ind w:firstLine="397"/>
      </w:pPr>
      <w:r>
        <w:t>而現在。</w:t>
      </w:r>
    </w:p>
    <w:p>
      <w:pPr>
        <w:spacing w:line="360" w:lineRule="auto"/>
        <w:ind w:firstLine="397"/>
      </w:pPr>
      <w:r>
        <w:t>她想起那筆跡。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「妳小時候。」</w:t>
      </w:r>
    </w:p>
    <w:p>
      <w:pPr>
        <w:spacing w:line="360" w:lineRule="auto"/>
        <w:ind w:firstLine="397"/>
      </w:pPr>
      <w:r>
        <w:t>「是不是很常寫這句話？」</w:t>
      </w:r>
    </w:p>
    <w:p>
      <w:pPr>
        <w:spacing w:line="360" w:lineRule="auto"/>
        <w:ind w:firstLine="397"/>
      </w:pPr>
      <w:r>
        <w:t>他愣了一下。</w:t>
      </w:r>
    </w:p>
    <w:p>
      <w:pPr>
        <w:spacing w:line="360" w:lineRule="auto"/>
        <w:ind w:firstLine="397"/>
      </w:pPr>
      <w:r>
        <w:t>「好像。」</w:t>
      </w:r>
    </w:p>
    <w:p>
      <w:pPr>
        <w:spacing w:line="360" w:lineRule="auto"/>
        <w:ind w:firstLine="397"/>
      </w:pPr>
      <w:r>
        <w:t>「我不記得。」</w:t>
      </w:r>
    </w:p>
    <w:p>
      <w:pPr>
        <w:spacing w:line="360" w:lineRule="auto"/>
        <w:ind w:firstLine="397"/>
      </w:pPr>
      <w:r>
        <w:t>她從抽屜裡拿出一張舊卡片。</w:t>
      </w:r>
    </w:p>
    <w:p>
      <w:pPr>
        <w:spacing w:line="360" w:lineRule="auto"/>
        <w:ind w:firstLine="397"/>
      </w:pPr>
      <w:r>
        <w:t>那是她一直保存的東西。</w:t>
      </w:r>
    </w:p>
    <w:p>
      <w:pPr>
        <w:spacing w:line="360" w:lineRule="auto"/>
        <w:ind w:firstLine="397"/>
      </w:pPr>
      <w:r>
        <w:t>白景深看著。</w:t>
      </w:r>
    </w:p>
    <w:p>
      <w:pPr>
        <w:spacing w:line="360" w:lineRule="auto"/>
        <w:ind w:firstLine="397"/>
      </w:pPr>
      <w:r>
        <w:t>「這是我寫的？」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他仔細看了很久。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她眼眶紅了。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「因為我小時候。」</w:t>
      </w:r>
    </w:p>
    <w:p>
      <w:pPr>
        <w:spacing w:line="360" w:lineRule="auto"/>
        <w:ind w:firstLine="397"/>
      </w:pPr>
      <w:r>
        <w:t>「最常寫的就是這句。」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兩個人相視。</w:t>
      </w:r>
    </w:p>
    <w:p>
      <w:pPr>
        <w:spacing w:line="360" w:lineRule="auto"/>
        <w:ind w:firstLine="397"/>
      </w:pPr>
      <w:r>
        <w:t>突然都笑了。</w:t>
      </w:r>
    </w:p>
    <w:p>
      <w:pPr>
        <w:spacing w:line="360" w:lineRule="auto"/>
        <w:ind w:firstLine="397"/>
      </w:pPr>
      <w:r>
        <w:t>不是因為這件事情不悲傷。</w:t>
      </w:r>
    </w:p>
    <w:p>
      <w:pPr>
        <w:spacing w:line="360" w:lineRule="auto"/>
        <w:ind w:firstLine="397"/>
      </w:pPr>
      <w:r>
        <w:t>而是因為。</w:t>
      </w:r>
    </w:p>
    <w:p>
      <w:pPr>
        <w:spacing w:line="360" w:lineRule="auto"/>
        <w:ind w:firstLine="397"/>
      </w:pPr>
      <w:r>
        <w:t>他們終於知道。</w:t>
      </w:r>
    </w:p>
    <w:p>
      <w:pPr>
        <w:spacing w:line="360" w:lineRule="auto"/>
        <w:ind w:firstLine="397"/>
      </w:pPr>
      <w:r>
        <w:t>那些被遺忘的碎片。</w:t>
      </w:r>
    </w:p>
    <w:p>
      <w:pPr>
        <w:spacing w:line="360" w:lineRule="auto"/>
        <w:ind w:firstLine="397"/>
      </w:pPr>
      <w:r>
        <w:t>其實一直存在。</w:t>
      </w:r>
    </w:p>
    <w:p>
      <w:pPr>
        <w:spacing w:line="360" w:lineRule="auto"/>
        <w:ind w:firstLine="397"/>
      </w:pPr>
      <w:r>
        <w:t>只是被時間藏起來。</w:t>
      </w:r>
    </w:p>
    <w:p>
      <w:pPr>
        <w:spacing w:line="360" w:lineRule="auto"/>
        <w:ind w:firstLine="397"/>
      </w:pPr>
      <w:r>
        <w:t>樓慕妍靠在他肩上。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「我們不是第一次選彼此。」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「我們可能。」</w:t>
      </w:r>
    </w:p>
    <w:p>
      <w:pPr>
        <w:spacing w:line="360" w:lineRule="auto"/>
        <w:ind w:firstLine="397"/>
      </w:pPr>
      <w:r>
        <w:t>「一直都在選。」</w:t>
      </w:r>
    </w:p>
    <w:p>
      <w:pPr>
        <w:spacing w:line="360" w:lineRule="auto"/>
        <w:ind w:firstLine="397"/>
      </w:pPr>
      <w:r>
        <w:t>白景深低頭吻了吻她的額頭。</w:t>
      </w:r>
    </w:p>
    <w:p>
      <w:pPr>
        <w:spacing w:line="360" w:lineRule="auto"/>
        <w:ind w:firstLine="397"/>
      </w:pPr>
      <w:r>
        <w:t>「那就繼續。」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下午。</w:t>
      </w:r>
    </w:p>
    <w:p>
      <w:pPr>
        <w:spacing w:line="360" w:lineRule="auto"/>
        <w:ind w:firstLine="397"/>
      </w:pPr>
      <w:r>
        <w:t>沈維安拿出一份新的檔案。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「當年研究結束時。」</w:t>
      </w:r>
    </w:p>
    <w:p>
      <w:pPr>
        <w:spacing w:line="360" w:lineRule="auto"/>
        <w:ind w:firstLine="397"/>
      </w:pPr>
      <w:r>
        <w:t>「顧沉舟認為實驗失敗。」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沈維安指向一頁資料。</w:t>
      </w:r>
    </w:p>
    <w:p>
      <w:pPr>
        <w:spacing w:line="360" w:lineRule="auto"/>
        <w:ind w:firstLine="397"/>
      </w:pPr>
      <w:r>
        <w:t>「妳們沒有按照他的預測發展。」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「他預測。」</w:t>
      </w:r>
    </w:p>
    <w:p>
      <w:pPr>
        <w:spacing w:line="360" w:lineRule="auto"/>
        <w:ind w:firstLine="397"/>
      </w:pPr>
      <w:r>
        <w:t>「景深會成為高度控制型的人。」</w:t>
      </w:r>
    </w:p>
    <w:p>
      <w:pPr>
        <w:spacing w:line="360" w:lineRule="auto"/>
        <w:ind w:firstLine="397"/>
      </w:pPr>
      <w:r>
        <w:t>「而妳。」</w:t>
      </w:r>
    </w:p>
    <w:p>
      <w:pPr>
        <w:spacing w:line="360" w:lineRule="auto"/>
        <w:ind w:firstLine="397"/>
      </w:pPr>
      <w:r>
        <w:t>「會成為高度依附型的人。」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「但實際上。」</w:t>
      </w:r>
    </w:p>
    <w:p>
      <w:pPr>
        <w:spacing w:line="360" w:lineRule="auto"/>
        <w:ind w:firstLine="397"/>
      </w:pPr>
      <w:r>
        <w:t>沈維安看向兩人。</w:t>
      </w:r>
    </w:p>
    <w:p>
      <w:pPr>
        <w:spacing w:line="360" w:lineRule="auto"/>
        <w:ind w:firstLine="397"/>
      </w:pPr>
      <w:r>
        <w:t>「景深成為了保護型。」</w:t>
      </w:r>
    </w:p>
    <w:p>
      <w:pPr>
        <w:spacing w:line="360" w:lineRule="auto"/>
        <w:ind w:firstLine="397"/>
      </w:pPr>
      <w:r>
        <w:t>「妳成為了自主型。」</w:t>
      </w:r>
    </w:p>
    <w:p>
      <w:pPr>
        <w:spacing w:line="360" w:lineRule="auto"/>
        <w:ind w:firstLine="397"/>
      </w:pPr>
      <w:r>
        <w:t>「兩個人都拒絕了原本的模型。」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「所以顧沉舟一直想證明。」</w:t>
      </w:r>
    </w:p>
    <w:p>
      <w:pPr>
        <w:spacing w:line="360" w:lineRule="auto"/>
        <w:ind w:firstLine="397"/>
      </w:pPr>
      <w:r>
        <w:t>「他的模型沒錯。」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「他不是在研究我們。」</w:t>
      </w:r>
    </w:p>
    <w:p>
      <w:pPr>
        <w:spacing w:line="360" w:lineRule="auto"/>
        <w:ind w:firstLine="397"/>
      </w:pPr>
      <w:r>
        <w:t>樓慕妍忽然說。</w:t>
      </w:r>
    </w:p>
    <w:p>
      <w:pPr>
        <w:spacing w:line="360" w:lineRule="auto"/>
        <w:ind w:firstLine="397"/>
      </w:pPr>
      <w:r>
        <w:t>「他是在證明自己。」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「他無法接受。」</w:t>
      </w:r>
    </w:p>
    <w:p>
      <w:pPr>
        <w:spacing w:line="360" w:lineRule="auto"/>
        <w:ind w:firstLine="397"/>
      </w:pPr>
      <w:r>
        <w:t>「人可以超越環境。」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「我們越幸福。」</w:t>
      </w:r>
    </w:p>
    <w:p>
      <w:pPr>
        <w:spacing w:line="360" w:lineRule="auto"/>
        <w:ind w:firstLine="397"/>
      </w:pPr>
      <w:r>
        <w:t>「他越想摧毀。」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「那就讓他看。」</w:t>
      </w:r>
    </w:p>
    <w:p>
      <w:pPr>
        <w:spacing w:line="360" w:lineRule="auto"/>
        <w:ind w:firstLine="397"/>
      </w:pPr>
      <w:r>
        <w:t>「看什麼？」</w:t>
      </w:r>
    </w:p>
    <w:p>
      <w:pPr>
        <w:spacing w:line="360" w:lineRule="auto"/>
        <w:ind w:firstLine="397"/>
      </w:pPr>
      <w:r>
        <w:t>「看我們怎麼把他的理論。」</w:t>
      </w:r>
    </w:p>
    <w:p>
      <w:pPr>
        <w:spacing w:line="360" w:lineRule="auto"/>
        <w:ind w:firstLine="397"/>
      </w:pPr>
      <w:r>
        <w:t>「一點一點證明是錯的。」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樓景川匆匆進來。</w:t>
      </w:r>
    </w:p>
    <w:p>
      <w:pPr>
        <w:spacing w:line="360" w:lineRule="auto"/>
        <w:ind w:firstLine="397"/>
      </w:pPr>
      <w:r>
        <w:t>「有新消息。」</w:t>
      </w:r>
    </w:p>
    <w:p>
      <w:pPr>
        <w:spacing w:line="360" w:lineRule="auto"/>
        <w:ind w:firstLine="397"/>
      </w:pPr>
      <w:r>
        <w:t>「秦牧出現了。」</w:t>
      </w:r>
    </w:p>
    <w:p>
      <w:pPr>
        <w:spacing w:line="360" w:lineRule="auto"/>
        <w:ind w:firstLine="397"/>
      </w:pPr>
      <w:r>
        <w:t>所有人同時抬頭。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「機場。」</w:t>
      </w:r>
    </w:p>
    <w:p>
      <w:pPr>
        <w:spacing w:line="360" w:lineRule="auto"/>
        <w:ind w:firstLine="397"/>
      </w:pPr>
      <w:r>
        <w:t>「他準備離開？」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樓景川把照片放到桌上。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秦牧正在和一名女人交談。</w:t>
      </w:r>
    </w:p>
    <w:p>
      <w:pPr>
        <w:spacing w:line="360" w:lineRule="auto"/>
        <w:ind w:firstLine="397"/>
      </w:pPr>
      <w:r>
        <w:t>樓慕妍看到女人。</w:t>
      </w:r>
    </w:p>
    <w:p>
      <w:pPr>
        <w:spacing w:line="360" w:lineRule="auto"/>
        <w:ind w:firstLine="397"/>
      </w:pPr>
      <w:r>
        <w:t>整個人僵住。</w:t>
      </w:r>
    </w:p>
    <w:p>
      <w:pPr>
        <w:spacing w:line="360" w:lineRule="auto"/>
        <w:ind w:firstLine="397"/>
      </w:pPr>
      <w:r>
        <w:t>「林晚。」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「她怎麼會跟秦牧在一起？」</w:t>
      </w:r>
    </w:p>
    <w:p>
      <w:pPr>
        <w:spacing w:line="360" w:lineRule="auto"/>
        <w:ind w:firstLine="397"/>
      </w:pPr>
      <w:r>
        <w:t>沈維安拿起照片。</w:t>
      </w:r>
    </w:p>
    <w:p>
      <w:pPr>
        <w:spacing w:line="360" w:lineRule="auto"/>
        <w:ind w:firstLine="397"/>
      </w:pPr>
      <w:r>
        <w:t>神色瞬間凝重。</w:t>
      </w:r>
    </w:p>
    <w:p>
      <w:pPr>
        <w:spacing w:line="360" w:lineRule="auto"/>
        <w:ind w:firstLine="397"/>
      </w:pPr>
      <w:r>
        <w:t>「這不是巧合。」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「林晚當年。」</w:t>
      </w:r>
    </w:p>
    <w:p>
      <w:pPr>
        <w:spacing w:line="360" w:lineRule="auto"/>
        <w:ind w:firstLine="397"/>
      </w:pPr>
      <w:r>
        <w:t>「也是E-00計畫的照顧者。」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「她知道我和景深？」</w:t>
      </w:r>
    </w:p>
    <w:p>
      <w:pPr>
        <w:spacing w:line="360" w:lineRule="auto"/>
        <w:ind w:firstLine="397"/>
      </w:pPr>
      <w:r>
        <w:t>沈維安點頭。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樓慕妍立即撥給林晚。</w:t>
      </w:r>
    </w:p>
    <w:p>
      <w:pPr>
        <w:spacing w:line="360" w:lineRule="auto"/>
        <w:ind w:firstLine="397"/>
      </w:pPr>
      <w:r>
        <w:t>無人接聽。</w:t>
      </w:r>
    </w:p>
    <w:p>
      <w:pPr>
        <w:spacing w:line="360" w:lineRule="auto"/>
        <w:ind w:firstLine="397"/>
      </w:pPr>
      <w:r>
        <w:t>再次撥打。</w:t>
      </w:r>
    </w:p>
    <w:p>
      <w:pPr>
        <w:spacing w:line="360" w:lineRule="auto"/>
        <w:ind w:firstLine="397"/>
      </w:pPr>
      <w:r>
        <w:t>依舊沒有。</w:t>
      </w:r>
    </w:p>
    <w:p>
      <w:pPr>
        <w:spacing w:line="360" w:lineRule="auto"/>
        <w:ind w:firstLine="397"/>
      </w:pPr>
      <w:r>
        <w:t>她站起來。</w:t>
      </w:r>
    </w:p>
    <w:p>
      <w:pPr>
        <w:spacing w:line="360" w:lineRule="auto"/>
        <w:ind w:firstLine="397"/>
      </w:pPr>
      <w:r>
        <w:t>「我要去找她。」</w:t>
      </w:r>
    </w:p>
    <w:p>
      <w:pPr>
        <w:spacing w:line="360" w:lineRule="auto"/>
        <w:ind w:firstLine="397"/>
      </w:pPr>
      <w:r>
        <w:t>白景深拉住她。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「小心。」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「她如果真的知道真相。」</w:t>
      </w:r>
    </w:p>
    <w:p>
      <w:pPr>
        <w:spacing w:line="360" w:lineRule="auto"/>
        <w:ind w:firstLine="397"/>
      </w:pPr>
      <w:r>
        <w:t>「那她可能是我們找到ORIGIN核心資料的唯一入口。」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機場。</w:t>
      </w:r>
    </w:p>
    <w:p>
      <w:pPr>
        <w:spacing w:line="360" w:lineRule="auto"/>
        <w:ind w:firstLine="397"/>
      </w:pPr>
      <w:r>
        <w:t>林晚站在空曠的候機區。</w:t>
      </w:r>
    </w:p>
    <w:p>
      <w:pPr>
        <w:spacing w:line="360" w:lineRule="auto"/>
        <w:ind w:firstLine="397"/>
      </w:pPr>
      <w:r>
        <w:t>她沒有離開。</w:t>
      </w:r>
    </w:p>
    <w:p>
      <w:pPr>
        <w:spacing w:line="360" w:lineRule="auto"/>
        <w:ind w:firstLine="397"/>
      </w:pPr>
      <w:r>
        <w:t>只是等。</w:t>
      </w:r>
    </w:p>
    <w:p>
      <w:pPr>
        <w:spacing w:line="360" w:lineRule="auto"/>
        <w:ind w:firstLine="397"/>
      </w:pPr>
      <w:r>
        <w:t>看到樓慕妍。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「妳還是來了。」</w:t>
      </w:r>
    </w:p>
    <w:p>
      <w:pPr>
        <w:spacing w:line="360" w:lineRule="auto"/>
        <w:ind w:firstLine="397"/>
      </w:pPr>
      <w:r>
        <w:t>樓慕妍停下。</w:t>
      </w:r>
    </w:p>
    <w:p>
      <w:pPr>
        <w:spacing w:line="360" w:lineRule="auto"/>
        <w:ind w:firstLine="397"/>
      </w:pPr>
      <w:r>
        <w:t>「妳認識秦牧。」</w:t>
      </w:r>
    </w:p>
    <w:p>
      <w:pPr>
        <w:spacing w:line="360" w:lineRule="auto"/>
        <w:ind w:firstLine="397"/>
      </w:pPr>
      <w:r>
        <w:t>林晚沒有否認。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「妳早就知道景深？」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「妳知道我們小時候見過？」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樓慕妍眼眶泛紅。</w:t>
      </w:r>
    </w:p>
    <w:p>
      <w:pPr>
        <w:spacing w:line="360" w:lineRule="auto"/>
        <w:ind w:firstLine="397"/>
      </w:pPr>
      <w:r>
        <w:t>「為什麼從來沒有告訴我？」</w:t>
      </w:r>
    </w:p>
    <w:p>
      <w:pPr>
        <w:spacing w:line="360" w:lineRule="auto"/>
        <w:ind w:firstLine="397"/>
      </w:pPr>
      <w:r>
        <w:t>林晚沉默。</w:t>
      </w:r>
    </w:p>
    <w:p>
      <w:pPr>
        <w:spacing w:line="360" w:lineRule="auto"/>
        <w:ind w:firstLine="397"/>
      </w:pPr>
      <w:r>
        <w:t>「因為那時候。」</w:t>
      </w:r>
    </w:p>
    <w:p>
      <w:pPr>
        <w:spacing w:line="360" w:lineRule="auto"/>
        <w:ind w:firstLine="397"/>
      </w:pPr>
      <w:r>
        <w:t>「妳還太小。」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林晚看向她。</w:t>
      </w:r>
    </w:p>
    <w:p>
      <w:pPr>
        <w:spacing w:line="360" w:lineRule="auto"/>
        <w:ind w:firstLine="397"/>
      </w:pPr>
      <w:r>
        <w:t>「妳終於有能力知道了。」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林晚拿出一只小盒子。</w:t>
      </w:r>
    </w:p>
    <w:p>
      <w:pPr>
        <w:spacing w:line="360" w:lineRule="auto"/>
        <w:ind w:firstLine="397"/>
      </w:pPr>
      <w:r>
        <w:t>「這是妳母親交給我的。」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「她知道自己可能活不到妳長大。」</w:t>
      </w:r>
    </w:p>
    <w:p>
      <w:pPr>
        <w:spacing w:line="360" w:lineRule="auto"/>
        <w:ind w:firstLine="397"/>
      </w:pPr>
      <w:r>
        <w:t>「所以把它給我。」</w:t>
      </w:r>
    </w:p>
    <w:p>
      <w:pPr>
        <w:spacing w:line="360" w:lineRule="auto"/>
        <w:ind w:firstLine="397"/>
      </w:pPr>
      <w:r>
        <w:t>「叫我等。」</w:t>
      </w:r>
    </w:p>
    <w:p>
      <w:pPr>
        <w:spacing w:line="360" w:lineRule="auto"/>
        <w:ind w:firstLine="397"/>
      </w:pPr>
      <w:r>
        <w:t>「等到什麼？」</w:t>
      </w:r>
    </w:p>
    <w:p>
      <w:pPr>
        <w:spacing w:line="360" w:lineRule="auto"/>
        <w:ind w:firstLine="397"/>
      </w:pPr>
      <w:r>
        <w:t>林晚看著她。</w:t>
      </w:r>
    </w:p>
    <w:p>
      <w:pPr>
        <w:spacing w:line="360" w:lineRule="auto"/>
        <w:ind w:firstLine="397"/>
      </w:pPr>
      <w:r>
        <w:t>「等妳和景深。」</w:t>
      </w:r>
    </w:p>
    <w:p>
      <w:pPr>
        <w:spacing w:line="360" w:lineRule="auto"/>
        <w:ind w:firstLine="397"/>
      </w:pPr>
      <w:r>
        <w:t>「真正選擇彼此之後。」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「什麼叫真正選擇？」</w:t>
      </w:r>
    </w:p>
    <w:p>
      <w:pPr>
        <w:spacing w:line="360" w:lineRule="auto"/>
        <w:ind w:firstLine="397"/>
      </w:pPr>
      <w:r>
        <w:t>林晚看著他。</w:t>
      </w:r>
    </w:p>
    <w:p>
      <w:pPr>
        <w:spacing w:line="360" w:lineRule="auto"/>
        <w:ind w:firstLine="397"/>
      </w:pPr>
      <w:r>
        <w:t>「不是因為研究。」</w:t>
      </w:r>
    </w:p>
    <w:p>
      <w:pPr>
        <w:spacing w:line="360" w:lineRule="auto"/>
        <w:ind w:firstLine="397"/>
      </w:pPr>
      <w:r>
        <w:t>「不是因為童年。」</w:t>
      </w:r>
    </w:p>
    <w:p>
      <w:pPr>
        <w:spacing w:line="360" w:lineRule="auto"/>
        <w:ind w:firstLine="397"/>
      </w:pPr>
      <w:r>
        <w:t>「不是因為命運。」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「妳們知道全部真相之後。」</w:t>
      </w:r>
    </w:p>
    <w:p>
      <w:pPr>
        <w:spacing w:line="360" w:lineRule="auto"/>
        <w:ind w:firstLine="397"/>
      </w:pPr>
      <w:r>
        <w:t>「仍然選擇彼此。」</w:t>
      </w:r>
    </w:p>
    <w:p>
      <w:pPr>
        <w:spacing w:line="360" w:lineRule="auto"/>
        <w:ind w:firstLine="397"/>
      </w:pPr>
      <w:r>
        <w:t>樓慕妍的眼淚瞬間落下。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林晚把盒子交給她。</w:t>
      </w:r>
    </w:p>
    <w:p>
      <w:pPr>
        <w:spacing w:line="360" w:lineRule="auto"/>
        <w:ind w:firstLine="397"/>
      </w:pPr>
      <w:r>
        <w:t>「打開吧。」</w:t>
      </w:r>
    </w:p>
    <w:p>
      <w:pPr>
        <w:spacing w:line="360" w:lineRule="auto"/>
        <w:ind w:firstLine="397"/>
      </w:pPr>
      <w:r>
        <w:t>盒子裡。</w:t>
      </w:r>
    </w:p>
    <w:p>
      <w:pPr>
        <w:spacing w:line="360" w:lineRule="auto"/>
        <w:ind w:firstLine="397"/>
      </w:pPr>
      <w:r>
        <w:t>是一張小小的紙條。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「他知道真相。」</w:t>
      </w:r>
    </w:p>
    <w:p>
      <w:pPr>
        <w:spacing w:line="360" w:lineRule="auto"/>
        <w:ind w:firstLine="397"/>
      </w:pPr>
      <w:r>
        <w:t>「而她仍然牽著他的手。」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「實驗就已經失敗了。」</w:t>
      </w:r>
    </w:p>
    <w:p>
      <w:pPr>
        <w:spacing w:line="360" w:lineRule="auto"/>
        <w:ind w:firstLine="397"/>
      </w:pPr>
      <w:r>
        <w:t>樓慕妍看完。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她握住白景深的手。</w:t>
      </w:r>
    </w:p>
    <w:p>
      <w:pPr>
        <w:spacing w:line="360" w:lineRule="auto"/>
        <w:ind w:firstLine="397"/>
      </w:pPr>
      <w:r>
        <w:t>十指緊扣。</w:t>
      </w:r>
    </w:p>
    <w:p>
      <w:pPr>
        <w:spacing w:line="360" w:lineRule="auto"/>
        <w:ind w:firstLine="397"/>
      </w:pPr>
      <w:r>
        <w:t>「我們現在。」</w:t>
      </w:r>
    </w:p>
    <w:p>
      <w:pPr>
        <w:spacing w:line="360" w:lineRule="auto"/>
        <w:ind w:firstLine="397"/>
      </w:pPr>
      <w:r>
        <w:t>「還牽著。」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「而且不會放。」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林晚卻沒有笑。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「秦牧不是顧沉舟的人。」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林晚低聲說：</w:t>
      </w:r>
    </w:p>
    <w:p>
      <w:pPr>
        <w:spacing w:line="360" w:lineRule="auto"/>
        <w:ind w:firstLine="397"/>
      </w:pPr>
      <w:r>
        <w:t>「他在反過來查顧沉舟。」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「秦牧的女兒。」</w:t>
      </w:r>
    </w:p>
    <w:p>
      <w:pPr>
        <w:spacing w:line="360" w:lineRule="auto"/>
        <w:ind w:firstLine="397"/>
      </w:pPr>
      <w:r>
        <w:t>「也是ORIGIN的受試者。」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「她？」</w:t>
      </w:r>
    </w:p>
    <w:p>
      <w:pPr>
        <w:spacing w:line="360" w:lineRule="auto"/>
        <w:ind w:firstLine="397"/>
      </w:pPr>
      <w:r>
        <w:t>林晚點頭。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「很多年前。」</w:t>
      </w:r>
    </w:p>
    <w:p>
      <w:pPr>
        <w:spacing w:line="360" w:lineRule="auto"/>
        <w:ind w:firstLine="397"/>
      </w:pPr>
      <w:r>
        <w:t>「所以秦牧一直在找證據。」</w:t>
      </w:r>
    </w:p>
    <w:p>
      <w:pPr>
        <w:spacing w:line="360" w:lineRule="auto"/>
        <w:ind w:firstLine="397"/>
      </w:pPr>
      <w:r>
        <w:t>「想讓ORIGIN付出代價。」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「顧沉舟利用了秦牧？」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「讓我們以為他是敵人。」</w:t>
      </w:r>
    </w:p>
    <w:p>
      <w:pPr>
        <w:spacing w:line="360" w:lineRule="auto"/>
        <w:ind w:firstLine="397"/>
      </w:pPr>
      <w:r>
        <w:t>林晚點頭。</w:t>
      </w:r>
    </w:p>
    <w:p>
      <w:pPr>
        <w:spacing w:line="360" w:lineRule="auto"/>
        <w:ind w:firstLine="397"/>
      </w:pPr>
      <w:r>
        <w:t>「這就是顧沉舟最擅長的。」</w:t>
      </w:r>
    </w:p>
    <w:p>
      <w:pPr>
        <w:spacing w:line="360" w:lineRule="auto"/>
        <w:ind w:firstLine="397"/>
      </w:pPr>
      <w:r>
        <w:t>「讓所有人互相懷疑。」</w:t>
      </w:r>
    </w:p>
    <w:p>
      <w:pPr>
        <w:spacing w:line="360" w:lineRule="auto"/>
        <w:ind w:firstLine="397"/>
      </w:pPr>
      <w:r>
        <w:t>樓慕妍看著遠處。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「所以第三階段。」</w:t>
      </w:r>
    </w:p>
    <w:p>
      <w:pPr>
        <w:spacing w:line="360" w:lineRule="auto"/>
        <w:ind w:firstLine="397"/>
      </w:pPr>
      <w:r>
        <w:t>「不是研究白景深。」</w:t>
      </w:r>
    </w:p>
    <w:p>
      <w:pPr>
        <w:spacing w:line="360" w:lineRule="auto"/>
        <w:ind w:firstLine="397"/>
      </w:pPr>
      <w:r>
        <w:t>「是讓我們互相懷疑。」</w:t>
      </w:r>
    </w:p>
    <w:p>
      <w:pPr>
        <w:spacing w:line="360" w:lineRule="auto"/>
        <w:ind w:firstLine="397"/>
      </w:pPr>
      <w:r>
        <w:t>林晚說：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「只要妳開始懷疑景深。」</w:t>
      </w:r>
    </w:p>
    <w:p>
      <w:pPr>
        <w:spacing w:line="360" w:lineRule="auto"/>
        <w:ind w:firstLine="397"/>
      </w:pPr>
      <w:r>
        <w:t>「他就贏了。」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「那他會失望。」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她看向身旁的男人。</w:t>
      </w:r>
    </w:p>
    <w:p>
      <w:pPr>
        <w:spacing w:line="360" w:lineRule="auto"/>
        <w:ind w:firstLine="397"/>
      </w:pPr>
      <w:r>
        <w:t>「因為我已經知道。」</w:t>
      </w:r>
    </w:p>
    <w:p>
      <w:pPr>
        <w:spacing w:line="360" w:lineRule="auto"/>
        <w:ind w:firstLine="397"/>
      </w:pPr>
      <w:r>
        <w:t>「我愛他。」</w:t>
      </w:r>
    </w:p>
    <w:p>
      <w:pPr>
        <w:spacing w:line="360" w:lineRule="auto"/>
        <w:ind w:firstLine="397"/>
      </w:pPr>
      <w:r>
        <w:t>「不是因為他符合什麼模型。」</w:t>
      </w:r>
    </w:p>
    <w:p>
      <w:pPr>
        <w:spacing w:line="360" w:lineRule="auto"/>
        <w:ind w:firstLine="397"/>
      </w:pPr>
      <w:r>
        <w:t>「而是因為。」</w:t>
      </w:r>
    </w:p>
    <w:p>
      <w:pPr>
        <w:spacing w:line="360" w:lineRule="auto"/>
        <w:ind w:firstLine="397"/>
      </w:pPr>
      <w:r>
        <w:t>「他是他。」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夜裡。</w:t>
      </w:r>
    </w:p>
    <w:p>
      <w:pPr>
        <w:spacing w:line="360" w:lineRule="auto"/>
        <w:ind w:firstLine="397"/>
      </w:pPr>
      <w:r>
        <w:t>顧沉舟收到報告。</w:t>
      </w:r>
    </w:p>
    <w:p>
      <w:pPr>
        <w:spacing w:line="360" w:lineRule="auto"/>
        <w:ind w:firstLine="397"/>
      </w:pPr>
      <w:r>
        <w:t>「她們已經見過林晚。」</w:t>
      </w:r>
    </w:p>
    <w:p>
      <w:pPr>
        <w:spacing w:line="360" w:lineRule="auto"/>
        <w:ind w:firstLine="397"/>
      </w:pPr>
      <w:r>
        <w:t>秦牧沒有回答。</w:t>
      </w:r>
    </w:p>
    <w:p>
      <w:pPr>
        <w:spacing w:line="360" w:lineRule="auto"/>
        <w:ind w:firstLine="397"/>
      </w:pPr>
      <w:r>
        <w:t>顧沉舟問：</w:t>
      </w:r>
    </w:p>
    <w:p>
      <w:pPr>
        <w:spacing w:line="360" w:lineRule="auto"/>
        <w:ind w:firstLine="397"/>
      </w:pPr>
      <w:r>
        <w:t>「林晚說了什麼？」</w:t>
      </w:r>
    </w:p>
    <w:p>
      <w:pPr>
        <w:spacing w:line="360" w:lineRule="auto"/>
        <w:ind w:firstLine="397"/>
      </w:pPr>
      <w:r>
        <w:t>「她告訴她們。」</w:t>
      </w:r>
    </w:p>
    <w:p>
      <w:pPr>
        <w:spacing w:line="360" w:lineRule="auto"/>
        <w:ind w:firstLine="397"/>
      </w:pPr>
      <w:r>
        <w:t>「妳和景深的相遇。」</w:t>
      </w:r>
    </w:p>
    <w:p>
      <w:pPr>
        <w:spacing w:line="360" w:lineRule="auto"/>
        <w:ind w:firstLine="397"/>
      </w:pPr>
      <w:r>
        <w:t>「是觀察計畫。」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他忽然停住。</w:t>
      </w:r>
    </w:p>
    <w:p>
      <w:pPr>
        <w:spacing w:line="360" w:lineRule="auto"/>
        <w:ind w:firstLine="397"/>
      </w:pPr>
      <w:r>
        <w:t>「她們沒有分開。」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「沒有懷疑彼此？」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顧沉舟的笑容慢慢消失。</w:t>
      </w:r>
    </w:p>
    <w:p>
      <w:pPr>
        <w:spacing w:line="360" w:lineRule="auto"/>
        <w:ind w:firstLine="397"/>
      </w:pPr>
      <w:r>
        <w:t>「那就進入第四階段。」</w:t>
      </w:r>
    </w:p>
    <w:p>
      <w:pPr>
        <w:spacing w:line="360" w:lineRule="auto"/>
        <w:ind w:firstLine="397"/>
      </w:pPr>
      <w:r>
        <w:t>秦牧皺眉。</w:t>
      </w:r>
    </w:p>
    <w:p>
      <w:pPr>
        <w:spacing w:line="360" w:lineRule="auto"/>
        <w:ind w:firstLine="397"/>
      </w:pPr>
      <w:r>
        <w:t>「不是還沒結束第三階段？」</w:t>
      </w:r>
    </w:p>
    <w:p>
      <w:pPr>
        <w:spacing w:line="360" w:lineRule="auto"/>
        <w:ind w:firstLine="397"/>
      </w:pPr>
      <w:r>
        <w:t>顧沉舟看向窗外。</w:t>
      </w:r>
    </w:p>
    <w:p>
      <w:pPr>
        <w:spacing w:line="360" w:lineRule="auto"/>
        <w:ind w:firstLine="397"/>
      </w:pPr>
      <w:r>
        <w:t>「第三階段失敗了。」</w:t>
      </w:r>
    </w:p>
    <w:p>
      <w:pPr>
        <w:spacing w:line="360" w:lineRule="auto"/>
        <w:ind w:firstLine="397"/>
      </w:pPr>
      <w:r>
        <w:t>「那第四階段是什麼？」</w:t>
      </w:r>
    </w:p>
    <w:p>
      <w:pPr>
        <w:spacing w:line="360" w:lineRule="auto"/>
        <w:ind w:firstLine="397"/>
      </w:pPr>
      <w:r>
        <w:t>顧沉舟拿起一份新的檔案。</w:t>
      </w:r>
    </w:p>
    <w:p>
      <w:pPr>
        <w:spacing w:line="360" w:lineRule="auto"/>
        <w:ind w:firstLine="397"/>
      </w:pPr>
      <w:r>
        <w:t>封面上。</w:t>
      </w:r>
    </w:p>
    <w:p>
      <w:pPr>
        <w:spacing w:line="360" w:lineRule="auto"/>
        <w:ind w:firstLine="397"/>
      </w:pPr>
      <w:r>
        <w:t>赫然寫著：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只有一行字：</w:t>
      </w:r>
    </w:p>
    <w:p>
      <w:pPr>
        <w:spacing w:line="360" w:lineRule="auto"/>
        <w:ind w:firstLine="397"/>
      </w:pPr>
      <w:r>
        <w:t>「讓她失去最害怕失去的人。」</w:t>
      </w:r>
    </w:p>
    <w:p>
      <w:pPr>
        <w:spacing w:line="360" w:lineRule="auto"/>
        <w:ind w:firstLine="397"/>
      </w:pPr>
      <w:r>
        <w:t>顧沉舟低聲說：</w:t>
      </w:r>
    </w:p>
    <w:p>
      <w:pPr>
        <w:spacing w:line="360" w:lineRule="auto"/>
        <w:ind w:firstLine="397"/>
      </w:pPr>
      <w:r>
        <w:t>「既然她不怕失去愛。」</w:t>
      </w:r>
    </w:p>
    <w:p>
      <w:pPr>
        <w:spacing w:line="360" w:lineRule="auto"/>
        <w:ind w:firstLine="397"/>
      </w:pPr>
      <w:r>
        <w:t>「那就讓她真的失去一次。」</w:t>
      </w:r>
    </w:p>
    <w:p>
      <w:pPr>
        <w:jc w:val="center"/>
      </w:pPr>
      <w:r>
        <w:t>第一百六十三章｜她最害怕的失去</w:t>
      </w:r>
    </w:p>
    <w:p>
      <w:pPr>
        <w:spacing w:line="360" w:lineRule="auto"/>
        <w:ind w:firstLine="397"/>
      </w:pPr>
      <w:r>
        <w:t>顧沉舟說完那句話後。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很久沒有人開口。</w:t>
      </w:r>
    </w:p>
    <w:p>
      <w:pPr>
        <w:spacing w:line="360" w:lineRule="auto"/>
        <w:ind w:firstLine="397"/>
      </w:pPr>
      <w:r>
        <w:t>秦牧看著桌上的文件。</w:t>
      </w:r>
    </w:p>
    <w:p>
      <w:pPr>
        <w:spacing w:line="360" w:lineRule="auto"/>
        <w:ind w:firstLine="397"/>
      </w:pPr>
      <w:r>
        <w:t>「Project Rose？」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「這個計畫不是二十年前就被銷毀了？」</w:t>
      </w:r>
    </w:p>
    <w:p>
      <w:pPr>
        <w:spacing w:line="360" w:lineRule="auto"/>
        <w:ind w:firstLine="397"/>
      </w:pPr>
      <w:r>
        <w:t>顧沉舟抬眼。</w:t>
      </w:r>
    </w:p>
    <w:p>
      <w:pPr>
        <w:spacing w:line="360" w:lineRule="auto"/>
        <w:ind w:firstLine="397"/>
      </w:pPr>
      <w:r>
        <w:t>「被銷毀的。」</w:t>
      </w:r>
    </w:p>
    <w:p>
      <w:pPr>
        <w:spacing w:line="360" w:lineRule="auto"/>
        <w:ind w:firstLine="397"/>
      </w:pPr>
      <w:r>
        <w:t>「只是資料。」</w:t>
      </w:r>
    </w:p>
    <w:p>
      <w:pPr>
        <w:spacing w:line="360" w:lineRule="auto"/>
        <w:ind w:firstLine="397"/>
      </w:pPr>
      <w:r>
        <w:t>他指尖輕敲桌面。</w:t>
      </w:r>
    </w:p>
    <w:p>
      <w:pPr>
        <w:spacing w:line="360" w:lineRule="auto"/>
        <w:ind w:firstLine="397"/>
      </w:pPr>
      <w:r>
        <w:t>「不是方法。」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莊園。</w:t>
      </w:r>
    </w:p>
    <w:p>
      <w:pPr>
        <w:spacing w:line="360" w:lineRule="auto"/>
        <w:ind w:firstLine="397"/>
      </w:pPr>
      <w:r>
        <w:t>夜裡十二點。</w:t>
      </w:r>
    </w:p>
    <w:p>
      <w:pPr>
        <w:spacing w:line="360" w:lineRule="auto"/>
        <w:ind w:firstLine="397"/>
      </w:pPr>
      <w:r>
        <w:t>樓慕妍睡得很不安穩。</w:t>
      </w:r>
    </w:p>
    <w:p>
      <w:pPr>
        <w:spacing w:line="360" w:lineRule="auto"/>
        <w:ind w:firstLine="397"/>
      </w:pPr>
      <w:r>
        <w:t>她做了一個夢。</w:t>
      </w:r>
    </w:p>
    <w:p>
      <w:pPr>
        <w:spacing w:line="360" w:lineRule="auto"/>
        <w:ind w:firstLine="397"/>
      </w:pPr>
      <w:r>
        <w:t>夢裡。</w:t>
      </w:r>
    </w:p>
    <w:p>
      <w:pPr>
        <w:spacing w:line="360" w:lineRule="auto"/>
        <w:ind w:firstLine="397"/>
      </w:pPr>
      <w:r>
        <w:t>她又回到了四歲。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冰冷的燈。</w:t>
      </w:r>
    </w:p>
    <w:p>
      <w:pPr>
        <w:spacing w:line="360" w:lineRule="auto"/>
        <w:ind w:firstLine="397"/>
      </w:pPr>
      <w:r>
        <w:t>門關上的聲音。</w:t>
      </w:r>
    </w:p>
    <w:p>
      <w:pPr>
        <w:spacing w:line="360" w:lineRule="auto"/>
        <w:ind w:firstLine="397"/>
      </w:pPr>
      <w:r>
        <w:t>她站在房間中央。</w:t>
      </w:r>
    </w:p>
    <w:p>
      <w:pPr>
        <w:spacing w:line="360" w:lineRule="auto"/>
        <w:ind w:firstLine="397"/>
      </w:pPr>
      <w:r>
        <w:t>不停喊著：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她又喊：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還是沒有人。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她看見一道身影站在玻璃外。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只是那個男孩沒有再把糖放下。</w:t>
      </w:r>
    </w:p>
    <w:p>
      <w:pPr>
        <w:spacing w:line="360" w:lineRule="auto"/>
        <w:ind w:firstLine="397"/>
      </w:pPr>
      <w:r>
        <w:t>而是轉身離開。</w:t>
      </w:r>
    </w:p>
    <w:p>
      <w:pPr>
        <w:spacing w:line="360" w:lineRule="auto"/>
        <w:ind w:firstLine="397"/>
      </w:pPr>
      <w:r>
        <w:t>她追過去。</w:t>
      </w:r>
    </w:p>
    <w:p>
      <w:pPr>
        <w:spacing w:line="360" w:lineRule="auto"/>
        <w:ind w:firstLine="397"/>
      </w:pPr>
      <w:r>
        <w:t>卻怎麼都追不上。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她猛地醒來。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房間裡一片黑。</w:t>
      </w:r>
    </w:p>
    <w:p>
      <w:pPr>
        <w:spacing w:line="360" w:lineRule="auto"/>
        <w:ind w:firstLine="397"/>
      </w:pPr>
      <w:r>
        <w:t>她下意識伸手。</w:t>
      </w:r>
    </w:p>
    <w:p>
      <w:pPr>
        <w:spacing w:line="360" w:lineRule="auto"/>
        <w:ind w:firstLine="397"/>
      </w:pPr>
      <w:r>
        <w:t>旁邊的位置是空的。</w:t>
      </w:r>
    </w:p>
    <w:p>
      <w:pPr>
        <w:spacing w:line="360" w:lineRule="auto"/>
        <w:ind w:firstLine="397"/>
      </w:pPr>
      <w:r>
        <w:t>樓慕妍心臟瞬間縮緊。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她立即坐起來。</w:t>
      </w:r>
    </w:p>
    <w:p>
      <w:pPr>
        <w:spacing w:line="360" w:lineRule="auto"/>
        <w:ind w:firstLine="397"/>
      </w:pPr>
      <w:r>
        <w:t>門外傳來腳步聲。</w:t>
      </w:r>
    </w:p>
    <w:p>
      <w:pPr>
        <w:spacing w:line="360" w:lineRule="auto"/>
        <w:ind w:firstLine="397"/>
      </w:pPr>
      <w:r>
        <w:t>她衝出去。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傭人愣住。</w:t>
      </w:r>
    </w:p>
    <w:p>
      <w:pPr>
        <w:spacing w:line="360" w:lineRule="auto"/>
        <w:ind w:firstLine="397"/>
      </w:pPr>
      <w:r>
        <w:t>「太太？」</w:t>
      </w:r>
    </w:p>
    <w:p>
      <w:pPr>
        <w:spacing w:line="360" w:lineRule="auto"/>
        <w:ind w:firstLine="397"/>
      </w:pPr>
      <w:r>
        <w:t>「先生呢？」</w:t>
      </w:r>
    </w:p>
    <w:p>
      <w:pPr>
        <w:spacing w:line="360" w:lineRule="auto"/>
        <w:ind w:firstLine="397"/>
      </w:pPr>
      <w:r>
        <w:t>「先生剛剛接到電話。」</w:t>
      </w:r>
    </w:p>
    <w:p>
      <w:pPr>
        <w:spacing w:line="360" w:lineRule="auto"/>
        <w:ind w:firstLine="397"/>
      </w:pPr>
      <w:r>
        <w:t>「去哪裡？」</w:t>
      </w:r>
    </w:p>
    <w:p>
      <w:pPr>
        <w:spacing w:line="360" w:lineRule="auto"/>
        <w:ind w:firstLine="397"/>
      </w:pPr>
      <w:r>
        <w:t>「他沒有說。」</w:t>
      </w:r>
    </w:p>
    <w:p>
      <w:pPr>
        <w:spacing w:line="360" w:lineRule="auto"/>
        <w:ind w:firstLine="397"/>
      </w:pPr>
      <w:r>
        <w:t>樓慕妍拿起手機。</w:t>
      </w:r>
    </w:p>
    <w:p>
      <w:pPr>
        <w:spacing w:line="360" w:lineRule="auto"/>
        <w:ind w:firstLine="397"/>
      </w:pPr>
      <w:r>
        <w:t>沒有未接來電。</w:t>
      </w:r>
    </w:p>
    <w:p>
      <w:pPr>
        <w:spacing w:line="360" w:lineRule="auto"/>
        <w:ind w:firstLine="397"/>
      </w:pPr>
      <w:r>
        <w:t>也沒有訊息。</w:t>
      </w:r>
    </w:p>
    <w:p>
      <w:pPr>
        <w:spacing w:line="360" w:lineRule="auto"/>
        <w:ind w:firstLine="397"/>
      </w:pPr>
      <w:r>
        <w:t>她突然想起夢裡那道離開的背影。</w:t>
      </w:r>
    </w:p>
    <w:p>
      <w:pPr>
        <w:spacing w:line="360" w:lineRule="auto"/>
        <w:ind w:firstLine="397"/>
      </w:pPr>
      <w:r>
        <w:t>心裡第一次產生一種說不出的恐懼。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十分鐘後。</w:t>
      </w:r>
    </w:p>
    <w:p>
      <w:pPr>
        <w:spacing w:line="360" w:lineRule="auto"/>
        <w:ind w:firstLine="397"/>
      </w:pPr>
      <w:r>
        <w:t>白景深的電話終於打來。</w:t>
      </w:r>
    </w:p>
    <w:p>
      <w:pPr>
        <w:spacing w:line="360" w:lineRule="auto"/>
        <w:ind w:firstLine="397"/>
      </w:pPr>
      <w:r>
        <w:t>她立即接起。</w:t>
      </w:r>
    </w:p>
    <w:p>
      <w:pPr>
        <w:spacing w:line="360" w:lineRule="auto"/>
        <w:ind w:firstLine="397"/>
      </w:pPr>
      <w:r>
        <w:t>「妳在哪？」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卻不是他的聲音。</w:t>
      </w:r>
    </w:p>
    <w:p>
      <w:pPr>
        <w:spacing w:line="360" w:lineRule="auto"/>
        <w:ind w:firstLine="397"/>
      </w:pPr>
      <w:r>
        <w:t>是一個陌生男人。</w:t>
      </w:r>
    </w:p>
    <w:p>
      <w:pPr>
        <w:spacing w:line="360" w:lineRule="auto"/>
        <w:ind w:firstLine="397"/>
      </w:pPr>
      <w:r>
        <w:t>「樓小姐。」</w:t>
      </w:r>
    </w:p>
    <w:p>
      <w:pPr>
        <w:spacing w:line="360" w:lineRule="auto"/>
        <w:ind w:firstLine="397"/>
      </w:pPr>
      <w:r>
        <w:t>她臉色瞬間變了。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「不用知道。」</w:t>
      </w:r>
    </w:p>
    <w:p>
      <w:pPr>
        <w:spacing w:line="360" w:lineRule="auto"/>
        <w:ind w:firstLine="397"/>
      </w:pPr>
      <w:r>
        <w:t>「景深呢？」</w:t>
      </w:r>
    </w:p>
    <w:p>
      <w:pPr>
        <w:spacing w:line="360" w:lineRule="auto"/>
        <w:ind w:firstLine="397"/>
      </w:pPr>
      <w:r>
        <w:t>「他很好。」</w:t>
      </w:r>
    </w:p>
    <w:p>
      <w:pPr>
        <w:spacing w:line="360" w:lineRule="auto"/>
        <w:ind w:firstLine="397"/>
      </w:pPr>
      <w:r>
        <w:t>「我要聽他的聲音。」</w:t>
      </w:r>
    </w:p>
    <w:p>
      <w:pPr>
        <w:spacing w:line="360" w:lineRule="auto"/>
        <w:ind w:firstLine="397"/>
      </w:pPr>
      <w:r>
        <w:t>對方沉默。</w:t>
      </w:r>
    </w:p>
    <w:p>
      <w:pPr>
        <w:spacing w:line="360" w:lineRule="auto"/>
        <w:ind w:firstLine="397"/>
      </w:pPr>
      <w:r>
        <w:t>然後傳來一聲悶響。</w:t>
      </w:r>
    </w:p>
    <w:p>
      <w:pPr>
        <w:spacing w:line="360" w:lineRule="auto"/>
        <w:ind w:firstLine="397"/>
      </w:pPr>
      <w:r>
        <w:t>樓慕妍心臟猛地一跳。</w:t>
      </w:r>
    </w:p>
    <w:p>
      <w:pPr>
        <w:spacing w:line="360" w:lineRule="auto"/>
        <w:ind w:firstLine="397"/>
      </w:pPr>
      <w:r>
        <w:t>「景深！」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「妳到底對他做了什麼？」</w:t>
      </w:r>
    </w:p>
    <w:p>
      <w:pPr>
        <w:spacing w:line="360" w:lineRule="auto"/>
        <w:ind w:firstLine="397"/>
      </w:pPr>
      <w:r>
        <w:t>男人笑了一聲。</w:t>
      </w:r>
    </w:p>
    <w:p>
      <w:pPr>
        <w:spacing w:line="360" w:lineRule="auto"/>
        <w:ind w:firstLine="397"/>
      </w:pPr>
      <w:r>
        <w:t>「妳不是最怕失去他嗎？」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手指冰冷。</w:t>
      </w:r>
    </w:p>
    <w:p>
      <w:pPr>
        <w:spacing w:line="360" w:lineRule="auto"/>
        <w:ind w:firstLine="397"/>
      </w:pPr>
      <w:r>
        <w:t>樓景川迅速趕來。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「景深被帶走了。」</w:t>
      </w:r>
    </w:p>
    <w:p>
      <w:pPr>
        <w:spacing w:line="360" w:lineRule="auto"/>
        <w:ind w:firstLine="397"/>
      </w:pPr>
      <w:r>
        <w:t>所有人臉色變了。</w:t>
      </w:r>
    </w:p>
    <w:p>
      <w:pPr>
        <w:spacing w:line="360" w:lineRule="auto"/>
        <w:ind w:firstLine="397"/>
      </w:pPr>
      <w:r>
        <w:t>沈維安立即問：</w:t>
      </w:r>
    </w:p>
    <w:p>
      <w:pPr>
        <w:spacing w:line="360" w:lineRule="auto"/>
        <w:ind w:firstLine="397"/>
      </w:pPr>
      <w:r>
        <w:t>「電話呢？」</w:t>
      </w:r>
    </w:p>
    <w:p>
      <w:pPr>
        <w:spacing w:line="360" w:lineRule="auto"/>
        <w:ind w:firstLine="397"/>
      </w:pPr>
      <w:r>
        <w:t>她把手機交給他。</w:t>
      </w:r>
    </w:p>
    <w:p>
      <w:pPr>
        <w:spacing w:line="360" w:lineRule="auto"/>
        <w:ind w:firstLine="397"/>
      </w:pPr>
      <w:r>
        <w:t>「只有三十七秒。」</w:t>
      </w:r>
    </w:p>
    <w:p>
      <w:pPr>
        <w:spacing w:line="360" w:lineRule="auto"/>
        <w:ind w:firstLine="397"/>
      </w:pPr>
      <w:r>
        <w:t>樓景川已經開始追蹤。</w:t>
      </w:r>
    </w:p>
    <w:p>
      <w:pPr>
        <w:spacing w:line="360" w:lineRule="auto"/>
        <w:ind w:firstLine="397"/>
      </w:pPr>
      <w:r>
        <w:t>「沒有固定位置。」</w:t>
      </w:r>
    </w:p>
    <w:p>
      <w:pPr>
        <w:spacing w:line="360" w:lineRule="auto"/>
        <w:ind w:firstLine="397"/>
      </w:pPr>
      <w:r>
        <w:t>「他們用了轉接。」</w:t>
      </w:r>
    </w:p>
    <w:p>
      <w:pPr>
        <w:spacing w:line="360" w:lineRule="auto"/>
        <w:ind w:firstLine="397"/>
      </w:pPr>
      <w:r>
        <w:t>「顧沉舟？」</w:t>
      </w:r>
    </w:p>
    <w:p>
      <w:pPr>
        <w:spacing w:line="360" w:lineRule="auto"/>
        <w:ind w:firstLine="397"/>
      </w:pPr>
      <w:r>
        <w:t>沈維安搖頭。</w:t>
      </w:r>
    </w:p>
    <w:p>
      <w:pPr>
        <w:spacing w:line="360" w:lineRule="auto"/>
        <w:ind w:firstLine="397"/>
      </w:pPr>
      <w:r>
        <w:t>「可能是。」</w:t>
      </w:r>
    </w:p>
    <w:p>
      <w:pPr>
        <w:spacing w:line="360" w:lineRule="auto"/>
        <w:ind w:firstLine="397"/>
      </w:pPr>
      <w:r>
        <w:t>樓慕妍忽然說：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她看著手機。</w:t>
      </w:r>
    </w:p>
    <w:p>
      <w:pPr>
        <w:spacing w:line="360" w:lineRule="auto"/>
        <w:ind w:firstLine="397"/>
      </w:pPr>
      <w:r>
        <w:t>「他不會讓我這麼快知道。」</w:t>
      </w:r>
    </w:p>
    <w:p>
      <w:pPr>
        <w:spacing w:line="360" w:lineRule="auto"/>
        <w:ind w:firstLine="397"/>
      </w:pPr>
      <w:r>
        <w:t>「他要我害怕。」</w:t>
      </w:r>
    </w:p>
    <w:p>
      <w:pPr>
        <w:spacing w:line="360" w:lineRule="auto"/>
        <w:ind w:firstLine="397"/>
      </w:pPr>
      <w:r>
        <w:t>「所以這一定是Project Rose。」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甚至比所有人都冷靜。</w:t>
      </w:r>
    </w:p>
    <w:p>
      <w:pPr>
        <w:spacing w:line="360" w:lineRule="auto"/>
        <w:ind w:firstLine="397"/>
      </w:pPr>
      <w:r>
        <w:t>「找景深。」</w:t>
      </w:r>
    </w:p>
    <w:p>
      <w:pPr>
        <w:spacing w:line="360" w:lineRule="auto"/>
        <w:ind w:firstLine="397"/>
      </w:pPr>
      <w:r>
        <w:t>樓景川點頭。</w:t>
      </w:r>
    </w:p>
    <w:p>
      <w:pPr>
        <w:spacing w:line="360" w:lineRule="auto"/>
        <w:ind w:firstLine="397"/>
      </w:pPr>
      <w:r>
        <w:t>「已經在查。」</w:t>
      </w:r>
    </w:p>
    <w:p>
      <w:pPr>
        <w:spacing w:line="360" w:lineRule="auto"/>
        <w:ind w:firstLine="397"/>
      </w:pPr>
      <w:r>
        <w:t>「所有監控。」</w:t>
      </w:r>
    </w:p>
    <w:p>
      <w:pPr>
        <w:spacing w:line="360" w:lineRule="auto"/>
        <w:ind w:firstLine="397"/>
      </w:pPr>
      <w:r>
        <w:t>「所有車牌。」</w:t>
      </w:r>
    </w:p>
    <w:p>
      <w:pPr>
        <w:spacing w:line="360" w:lineRule="auto"/>
        <w:ind w:firstLine="397"/>
      </w:pPr>
      <w:r>
        <w:t>「所有私人醫療機構。」</w:t>
      </w:r>
    </w:p>
    <w:p>
      <w:pPr>
        <w:spacing w:line="360" w:lineRule="auto"/>
        <w:ind w:firstLine="397"/>
      </w:pPr>
      <w:r>
        <w:t>「全部查。」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沈維安看著她。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「妳不能一個人去。」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她低頭看著自己的腹部。</w:t>
      </w:r>
    </w:p>
    <w:p>
      <w:pPr>
        <w:spacing w:line="360" w:lineRule="auto"/>
        <w:ind w:firstLine="397"/>
      </w:pPr>
      <w:r>
        <w:t>「因為現在。」</w:t>
      </w:r>
    </w:p>
    <w:p>
      <w:pPr>
        <w:spacing w:line="360" w:lineRule="auto"/>
        <w:ind w:firstLine="397"/>
      </w:pPr>
      <w:r>
        <w:t>「我不是一個人。」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一間廢棄倉庫。</w:t>
      </w:r>
    </w:p>
    <w:p>
      <w:pPr>
        <w:spacing w:line="360" w:lineRule="auto"/>
        <w:ind w:firstLine="397"/>
      </w:pPr>
      <w:r>
        <w:t>白景深醒來。</w:t>
      </w:r>
    </w:p>
    <w:p>
      <w:pPr>
        <w:spacing w:line="360" w:lineRule="auto"/>
        <w:ind w:firstLine="397"/>
      </w:pPr>
      <w:r>
        <w:t>雙手被固定。</w:t>
      </w:r>
    </w:p>
    <w:p>
      <w:pPr>
        <w:spacing w:line="360" w:lineRule="auto"/>
        <w:ind w:firstLine="397"/>
      </w:pPr>
      <w:r>
        <w:t>他沒有掙扎。</w:t>
      </w:r>
    </w:p>
    <w:p>
      <w:pPr>
        <w:spacing w:line="360" w:lineRule="auto"/>
        <w:ind w:firstLine="397"/>
      </w:pPr>
      <w:r>
        <w:t>只是看著眼前的人。</w:t>
      </w:r>
    </w:p>
    <w:p>
      <w:pPr>
        <w:spacing w:line="360" w:lineRule="auto"/>
        <w:ind w:firstLine="397"/>
      </w:pPr>
      <w:r>
        <w:t>「秦牧。」</w:t>
      </w:r>
    </w:p>
    <w:p>
      <w:pPr>
        <w:spacing w:line="360" w:lineRule="auto"/>
        <w:ind w:firstLine="397"/>
      </w:pPr>
      <w:r>
        <w:t>秦牧站在他面前。</w:t>
      </w:r>
    </w:p>
    <w:p>
      <w:pPr>
        <w:spacing w:line="360" w:lineRule="auto"/>
        <w:ind w:firstLine="397"/>
      </w:pPr>
      <w:r>
        <w:t>「妳果然認得我。」</w:t>
      </w:r>
    </w:p>
    <w:p>
      <w:pPr>
        <w:spacing w:line="360" w:lineRule="auto"/>
        <w:ind w:firstLine="397"/>
      </w:pPr>
      <w:r>
        <w:t>「我父親的筆記裡。」</w:t>
      </w:r>
    </w:p>
    <w:p>
      <w:pPr>
        <w:spacing w:line="360" w:lineRule="auto"/>
        <w:ind w:firstLine="397"/>
      </w:pPr>
      <w:r>
        <w:t>「有妳。」</w:t>
      </w:r>
    </w:p>
    <w:p>
      <w:pPr>
        <w:spacing w:line="360" w:lineRule="auto"/>
        <w:ind w:firstLine="397"/>
      </w:pPr>
      <w:r>
        <w:t>秦牧沉默。</w:t>
      </w:r>
    </w:p>
    <w:p>
      <w:pPr>
        <w:spacing w:line="360" w:lineRule="auto"/>
        <w:ind w:firstLine="397"/>
      </w:pPr>
      <w:r>
        <w:t>「妳父親是個好人。」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「那為什麼我會在這裡？」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「我需要妳幫我。」</w:t>
      </w:r>
    </w:p>
    <w:p>
      <w:pPr>
        <w:spacing w:line="360" w:lineRule="auto"/>
        <w:ind w:firstLine="397"/>
      </w:pPr>
      <w:r>
        <w:t>「怎麼幫？」</w:t>
      </w:r>
    </w:p>
    <w:p>
      <w:pPr>
        <w:spacing w:line="360" w:lineRule="auto"/>
        <w:ind w:firstLine="397"/>
      </w:pPr>
      <w:r>
        <w:t>「找到顧沉舟。」</w:t>
      </w:r>
    </w:p>
    <w:p>
      <w:pPr>
        <w:spacing w:line="360" w:lineRule="auto"/>
        <w:ind w:firstLine="397"/>
      </w:pPr>
      <w:r>
        <w:t>「妳可以直接告訴我。」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「因為我現在。」</w:t>
      </w:r>
    </w:p>
    <w:p>
      <w:pPr>
        <w:spacing w:line="360" w:lineRule="auto"/>
        <w:ind w:firstLine="397"/>
      </w:pPr>
      <w:r>
        <w:t>秦牧低頭。</w:t>
      </w:r>
    </w:p>
    <w:p>
      <w:pPr>
        <w:spacing w:line="360" w:lineRule="auto"/>
        <w:ind w:firstLine="397"/>
      </w:pPr>
      <w:r>
        <w:t>「已經被他監視了。」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「所以妳綁架我。」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「讓他以為。」</w:t>
      </w:r>
    </w:p>
    <w:p>
      <w:pPr>
        <w:spacing w:line="360" w:lineRule="auto"/>
        <w:ind w:firstLine="397"/>
      </w:pPr>
      <w:r>
        <w:t>「妳真的開始攻擊我？」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「Project Rose？」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「剛才才知道。」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「那妳知道。」</w:t>
      </w:r>
    </w:p>
    <w:p>
      <w:pPr>
        <w:spacing w:line="360" w:lineRule="auto"/>
        <w:ind w:firstLine="397"/>
      </w:pPr>
      <w:r>
        <w:t>「真正的目標不是妳嗎？」</w:t>
      </w:r>
    </w:p>
    <w:p>
      <w:pPr>
        <w:spacing w:line="360" w:lineRule="auto"/>
        <w:ind w:firstLine="397"/>
      </w:pPr>
      <w:r>
        <w:t>白景深眼神一沉。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「顧沉舟想利用妳。」</w:t>
      </w:r>
    </w:p>
    <w:p>
      <w:pPr>
        <w:spacing w:line="360" w:lineRule="auto"/>
        <w:ind w:firstLine="397"/>
      </w:pPr>
      <w:r>
        <w:t>「讓她以為。」</w:t>
      </w:r>
    </w:p>
    <w:p>
      <w:pPr>
        <w:spacing w:line="360" w:lineRule="auto"/>
        <w:ind w:firstLine="397"/>
      </w:pPr>
      <w:r>
        <w:t>「妳真的不要她了。」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「因為她不會相信。」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「如果有證據呢？」</w:t>
      </w:r>
    </w:p>
    <w:p>
      <w:pPr>
        <w:spacing w:line="360" w:lineRule="auto"/>
        <w:ind w:firstLine="397"/>
      </w:pPr>
      <w:r>
        <w:t>「什麼證據？」</w:t>
      </w:r>
    </w:p>
    <w:p>
      <w:pPr>
        <w:spacing w:line="360" w:lineRule="auto"/>
        <w:ind w:firstLine="397"/>
      </w:pPr>
      <w:r>
        <w:t>秦牧拿出手機。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是另一個女人。</w:t>
      </w:r>
    </w:p>
    <w:p>
      <w:pPr>
        <w:spacing w:line="360" w:lineRule="auto"/>
        <w:ind w:firstLine="397"/>
      </w:pPr>
      <w:r>
        <w:t>白景深的臉色瞬間冷下。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「妳的前未婚妻。」</w:t>
      </w:r>
    </w:p>
    <w:p>
      <w:pPr>
        <w:spacing w:line="360" w:lineRule="auto"/>
        <w:ind w:firstLine="397"/>
      </w:pPr>
      <w:r>
        <w:t>「我沒有前未婚妻。」</w:t>
      </w:r>
    </w:p>
    <w:p>
      <w:pPr>
        <w:spacing w:line="360" w:lineRule="auto"/>
        <w:ind w:firstLine="397"/>
      </w:pPr>
      <w:r>
        <w:t>「她有。」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「這是顧沉舟安排的替身。」</w:t>
      </w:r>
    </w:p>
    <w:p>
      <w:pPr>
        <w:spacing w:line="360" w:lineRule="auto"/>
        <w:ind w:firstLine="397"/>
      </w:pPr>
      <w:r>
        <w:t>白景深看著畫面。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竟然與樓慕妍有七分相似。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莊園。</w:t>
      </w:r>
    </w:p>
    <w:p>
      <w:pPr>
        <w:spacing w:line="360" w:lineRule="auto"/>
        <w:ind w:firstLine="397"/>
      </w:pPr>
      <w:r>
        <w:t>樓慕妍收到一封郵件。</w:t>
      </w:r>
    </w:p>
    <w:p>
      <w:pPr>
        <w:spacing w:line="360" w:lineRule="auto"/>
        <w:ind w:firstLine="397"/>
      </w:pPr>
      <w:r>
        <w:t>沒有文字。</w:t>
      </w:r>
    </w:p>
    <w:p>
      <w:pPr>
        <w:spacing w:line="360" w:lineRule="auto"/>
        <w:ind w:firstLine="397"/>
      </w:pPr>
      <w:r>
        <w:t>只有三張照片。</w:t>
      </w:r>
    </w:p>
    <w:p>
      <w:pPr>
        <w:spacing w:line="360" w:lineRule="auto"/>
        <w:ind w:firstLine="397"/>
      </w:pPr>
      <w:r>
        <w:t>第一張。</w:t>
      </w:r>
    </w:p>
    <w:p>
      <w:pPr>
        <w:spacing w:line="360" w:lineRule="auto"/>
        <w:ind w:firstLine="397"/>
      </w:pPr>
      <w:r>
        <w:t>白景深和那個女人站在一起。</w:t>
      </w:r>
    </w:p>
    <w:p>
      <w:pPr>
        <w:spacing w:line="360" w:lineRule="auto"/>
        <w:ind w:firstLine="397"/>
      </w:pPr>
      <w:r>
        <w:t>第二張。</w:t>
      </w:r>
    </w:p>
    <w:p>
      <w:pPr>
        <w:spacing w:line="360" w:lineRule="auto"/>
        <w:ind w:firstLine="397"/>
      </w:pPr>
      <w:r>
        <w:t>兩人一起進入酒店。</w:t>
      </w:r>
    </w:p>
    <w:p>
      <w:pPr>
        <w:spacing w:line="360" w:lineRule="auto"/>
        <w:ind w:firstLine="397"/>
      </w:pPr>
      <w:r>
        <w:t>第三張。</w:t>
      </w:r>
    </w:p>
    <w:p>
      <w:pPr>
        <w:spacing w:line="360" w:lineRule="auto"/>
        <w:ind w:firstLine="397"/>
      </w:pPr>
      <w:r>
        <w:t>白景深伸手碰她的臉。</w:t>
      </w:r>
    </w:p>
    <w:p>
      <w:pPr>
        <w:spacing w:line="360" w:lineRule="auto"/>
        <w:ind w:firstLine="397"/>
      </w:pPr>
      <w:r>
        <w:t>樓慕妍的手指。</w:t>
      </w:r>
    </w:p>
    <w:p>
      <w:pPr>
        <w:spacing w:line="360" w:lineRule="auto"/>
        <w:ind w:firstLine="397"/>
      </w:pPr>
      <w:r>
        <w:t>微微發抖。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所有人都看著她。</w:t>
      </w:r>
    </w:p>
    <w:p>
      <w:pPr>
        <w:spacing w:line="360" w:lineRule="auto"/>
        <w:ind w:firstLine="397"/>
      </w:pPr>
      <w:r>
        <w:t>她沒有哭。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「這些照片。」</w:t>
      </w:r>
    </w:p>
    <w:p>
      <w:pPr>
        <w:spacing w:line="360" w:lineRule="auto"/>
        <w:ind w:firstLine="397"/>
      </w:pPr>
      <w:r>
        <w:t>「是真的嗎？」</w:t>
      </w:r>
    </w:p>
    <w:p>
      <w:pPr>
        <w:spacing w:line="360" w:lineRule="auto"/>
        <w:ind w:firstLine="397"/>
      </w:pPr>
      <w:r>
        <w:t>樓景川立即說：</w:t>
      </w:r>
    </w:p>
    <w:p>
      <w:pPr>
        <w:spacing w:line="360" w:lineRule="auto"/>
        <w:ind w:firstLine="397"/>
      </w:pPr>
      <w:r>
        <w:t>「我們會查。」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「查。」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「假的。」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她把照片放大。</w:t>
      </w:r>
    </w:p>
    <w:p>
      <w:pPr>
        <w:spacing w:line="360" w:lineRule="auto"/>
        <w:ind w:firstLine="397"/>
      </w:pPr>
      <w:r>
        <w:t>「這張。」</w:t>
      </w:r>
    </w:p>
    <w:p>
      <w:pPr>
        <w:spacing w:line="360" w:lineRule="auto"/>
        <w:ind w:firstLine="397"/>
      </w:pPr>
      <w:r>
        <w:t>她指著第三張。</w:t>
      </w:r>
    </w:p>
    <w:p>
      <w:pPr>
        <w:spacing w:line="360" w:lineRule="auto"/>
        <w:ind w:firstLine="397"/>
      </w:pPr>
      <w:r>
        <w:t>「景深的左手。」</w:t>
      </w:r>
    </w:p>
    <w:p>
      <w:pPr>
        <w:spacing w:line="360" w:lineRule="auto"/>
        <w:ind w:firstLine="397"/>
      </w:pPr>
      <w:r>
        <w:t>「戴著戒指。」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「他的婚戒。」</w:t>
      </w:r>
    </w:p>
    <w:p>
      <w:pPr>
        <w:spacing w:line="360" w:lineRule="auto"/>
        <w:ind w:firstLine="397"/>
      </w:pPr>
      <w:r>
        <w:t>她摸了摸自己的手。</w:t>
      </w:r>
    </w:p>
    <w:p>
      <w:pPr>
        <w:spacing w:line="360" w:lineRule="auto"/>
        <w:ind w:firstLine="397"/>
      </w:pPr>
      <w:r>
        <w:t>「是我幫他選的。」</w:t>
      </w:r>
    </w:p>
    <w:p>
      <w:pPr>
        <w:spacing w:line="360" w:lineRule="auto"/>
        <w:ind w:firstLine="397"/>
      </w:pPr>
      <w:r>
        <w:t>「戒面內側。」</w:t>
      </w:r>
    </w:p>
    <w:p>
      <w:pPr>
        <w:spacing w:line="360" w:lineRule="auto"/>
        <w:ind w:firstLine="397"/>
      </w:pPr>
      <w:r>
        <w:t>「有一條很細的刻痕。」</w:t>
      </w:r>
    </w:p>
    <w:p>
      <w:pPr>
        <w:spacing w:line="360" w:lineRule="auto"/>
        <w:ind w:firstLine="397"/>
      </w:pPr>
      <w:r>
        <w:t>「這張照片沒有。」</w:t>
      </w:r>
    </w:p>
    <w:p>
      <w:pPr>
        <w:spacing w:line="360" w:lineRule="auto"/>
        <w:ind w:firstLine="397"/>
      </w:pPr>
      <w:r>
        <w:t>樓景川立刻放大。</w:t>
      </w:r>
    </w:p>
    <w:p>
      <w:pPr>
        <w:spacing w:line="360" w:lineRule="auto"/>
        <w:ind w:firstLine="397"/>
      </w:pPr>
      <w:r>
        <w:t>果然。</w:t>
      </w:r>
    </w:p>
    <w:p>
      <w:pPr>
        <w:spacing w:line="360" w:lineRule="auto"/>
        <w:ind w:firstLine="397"/>
      </w:pPr>
      <w:r>
        <w:t>戒指是假的。</w:t>
      </w:r>
    </w:p>
    <w:p>
      <w:pPr>
        <w:spacing w:line="360" w:lineRule="auto"/>
        <w:ind w:firstLine="397"/>
      </w:pPr>
      <w:r>
        <w:t>沈維安看著她。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樓慕妍平靜地說：</w:t>
      </w:r>
    </w:p>
    <w:p>
      <w:pPr>
        <w:spacing w:line="360" w:lineRule="auto"/>
        <w:ind w:firstLine="397"/>
      </w:pPr>
      <w:r>
        <w:t>「顧沉舟不知道。」</w:t>
      </w:r>
    </w:p>
    <w:p>
      <w:pPr>
        <w:spacing w:line="360" w:lineRule="auto"/>
        <w:ind w:firstLine="397"/>
      </w:pPr>
      <w:r>
        <w:t>「真正的白景深。」</w:t>
      </w:r>
    </w:p>
    <w:p>
      <w:pPr>
        <w:spacing w:line="360" w:lineRule="auto"/>
        <w:ind w:firstLine="397"/>
      </w:pPr>
      <w:r>
        <w:t>「從來不會摘掉我送他的戒指。」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她站起身。</w:t>
      </w:r>
    </w:p>
    <w:p>
      <w:pPr>
        <w:spacing w:line="360" w:lineRule="auto"/>
        <w:ind w:firstLine="397"/>
      </w:pPr>
      <w:r>
        <w:t>「我知道他在哪了。」</w:t>
      </w:r>
    </w:p>
    <w:p>
      <w:pPr>
        <w:spacing w:line="360" w:lineRule="auto"/>
        <w:ind w:firstLine="397"/>
      </w:pPr>
      <w:r>
        <w:t>所有人一怔。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「不是某個地方。」</w:t>
      </w:r>
    </w:p>
    <w:p>
      <w:pPr>
        <w:spacing w:line="360" w:lineRule="auto"/>
        <w:ind w:firstLine="397"/>
      </w:pPr>
      <w:r>
        <w:t>她拿起手機。</w:t>
      </w:r>
    </w:p>
    <w:p>
      <w:pPr>
        <w:spacing w:line="360" w:lineRule="auto"/>
        <w:ind w:firstLine="397"/>
      </w:pPr>
      <w:r>
        <w:t>「是一個時間。」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「顧沉舟會讓我看到假的景深。」</w:t>
      </w:r>
    </w:p>
    <w:p>
      <w:pPr>
        <w:spacing w:line="360" w:lineRule="auto"/>
        <w:ind w:firstLine="397"/>
      </w:pPr>
      <w:r>
        <w:t>「代表。」</w:t>
      </w:r>
    </w:p>
    <w:p>
      <w:pPr>
        <w:spacing w:line="360" w:lineRule="auto"/>
        <w:ind w:firstLine="397"/>
      </w:pPr>
      <w:r>
        <w:t>「真正的景深。」</w:t>
      </w:r>
    </w:p>
    <w:p>
      <w:pPr>
        <w:spacing w:line="360" w:lineRule="auto"/>
        <w:ind w:firstLine="397"/>
      </w:pPr>
      <w:r>
        <w:t>「一定在他無法即時控制的地方。」</w:t>
      </w:r>
    </w:p>
    <w:p>
      <w:pPr>
        <w:spacing w:line="360" w:lineRule="auto"/>
        <w:ind w:firstLine="397"/>
      </w:pPr>
      <w:r>
        <w:t>沈維安皺眉。</w:t>
      </w:r>
    </w:p>
    <w:p>
      <w:pPr>
        <w:spacing w:line="360" w:lineRule="auto"/>
        <w:ind w:firstLine="397"/>
      </w:pPr>
      <w:r>
        <w:t>「妳怎麼找？」</w:t>
      </w:r>
    </w:p>
    <w:p>
      <w:pPr>
        <w:spacing w:line="360" w:lineRule="auto"/>
        <w:ind w:firstLine="397"/>
      </w:pPr>
      <w:r>
        <w:t>「用他最在意的東西。」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樓慕妍看向自己腹部。</w:t>
      </w:r>
    </w:p>
    <w:p>
      <w:pPr>
        <w:spacing w:line="360" w:lineRule="auto"/>
        <w:ind w:firstLine="397"/>
      </w:pPr>
      <w:r>
        <w:t>「白玫。」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她立即撥了一個電話。</w:t>
      </w:r>
    </w:p>
    <w:p>
      <w:pPr>
        <w:spacing w:line="360" w:lineRule="auto"/>
        <w:ind w:firstLine="397"/>
      </w:pPr>
      <w:r>
        <w:t>「幫我查。」</w:t>
      </w:r>
    </w:p>
    <w:p>
      <w:pPr>
        <w:spacing w:line="360" w:lineRule="auto"/>
        <w:ind w:firstLine="397"/>
      </w:pPr>
      <w:r>
        <w:t>「今天所有與白景深有關的醫療資料。」</w:t>
      </w:r>
    </w:p>
    <w:p>
      <w:pPr>
        <w:spacing w:line="360" w:lineRule="auto"/>
        <w:ind w:firstLine="397"/>
      </w:pPr>
      <w:r>
        <w:t>「尤其是。」</w:t>
      </w:r>
    </w:p>
    <w:p>
      <w:pPr>
        <w:spacing w:line="360" w:lineRule="auto"/>
        <w:ind w:firstLine="397"/>
      </w:pPr>
      <w:r>
        <w:t>「產檢。」</w:t>
      </w:r>
    </w:p>
    <w:p>
      <w:pPr>
        <w:spacing w:line="360" w:lineRule="auto"/>
        <w:ind w:firstLine="397"/>
      </w:pPr>
      <w:r>
        <w:t>白景深今天原本陪她產檢。</w:t>
      </w:r>
    </w:p>
    <w:p>
      <w:pPr>
        <w:spacing w:line="360" w:lineRule="auto"/>
        <w:ind w:firstLine="397"/>
      </w:pPr>
      <w:r>
        <w:t>但臨時離開。</w:t>
      </w:r>
    </w:p>
    <w:p>
      <w:pPr>
        <w:spacing w:line="360" w:lineRule="auto"/>
        <w:ind w:firstLine="397"/>
      </w:pPr>
      <w:r>
        <w:t>如果顧沉舟知道她懷孕。</w:t>
      </w:r>
    </w:p>
    <w:p>
      <w:pPr>
        <w:spacing w:line="360" w:lineRule="auto"/>
        <w:ind w:firstLine="397"/>
      </w:pPr>
      <w:r>
        <w:t>那麼他一定知道。</w:t>
      </w:r>
    </w:p>
    <w:p>
      <w:pPr>
        <w:spacing w:line="360" w:lineRule="auto"/>
        <w:ind w:firstLine="397"/>
      </w:pPr>
      <w:r>
        <w:t>白景深原本要去哪裡。</w:t>
      </w:r>
    </w:p>
    <w:p>
      <w:pPr>
        <w:spacing w:line="360" w:lineRule="auto"/>
        <w:ind w:firstLine="397"/>
      </w:pPr>
      <w:r>
        <w:t>十分鐘後。</w:t>
      </w:r>
    </w:p>
    <w:p>
      <w:pPr>
        <w:spacing w:line="360" w:lineRule="auto"/>
        <w:ind w:firstLine="397"/>
      </w:pPr>
      <w:r>
        <w:t>電話回來。</w:t>
      </w:r>
    </w:p>
    <w:p>
      <w:pPr>
        <w:spacing w:line="360" w:lineRule="auto"/>
        <w:ind w:firstLine="397"/>
      </w:pPr>
      <w:r>
        <w:t>「找到一筆異常紀錄。」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「南城婦幼醫院。」</w:t>
      </w:r>
    </w:p>
    <w:p>
      <w:pPr>
        <w:spacing w:line="360" w:lineRule="auto"/>
        <w:ind w:firstLine="397"/>
      </w:pPr>
      <w:r>
        <w:t>樓慕妍立刻站起。</w:t>
      </w:r>
    </w:p>
    <w:p>
      <w:pPr>
        <w:spacing w:line="360" w:lineRule="auto"/>
        <w:ind w:firstLine="397"/>
      </w:pPr>
      <w:r>
        <w:t>「走。」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南城婦幼醫院。</w:t>
      </w:r>
    </w:p>
    <w:p>
      <w:pPr>
        <w:spacing w:line="360" w:lineRule="auto"/>
        <w:ind w:firstLine="397"/>
      </w:pPr>
      <w:r>
        <w:t>地下停車場。</w:t>
      </w:r>
    </w:p>
    <w:p>
      <w:pPr>
        <w:spacing w:line="360" w:lineRule="auto"/>
        <w:ind w:firstLine="397"/>
      </w:pPr>
      <w:r>
        <w:t>樓慕妍下車。</w:t>
      </w:r>
    </w:p>
    <w:p>
      <w:pPr>
        <w:spacing w:line="360" w:lineRule="auto"/>
        <w:ind w:firstLine="397"/>
      </w:pPr>
      <w:r>
        <w:t>她沒有急著往前。</w:t>
      </w:r>
    </w:p>
    <w:p>
      <w:pPr>
        <w:spacing w:line="360" w:lineRule="auto"/>
        <w:ind w:firstLine="397"/>
      </w:pPr>
      <w:r>
        <w:t>只是站在原地。</w:t>
      </w:r>
    </w:p>
    <w:p>
      <w:pPr>
        <w:spacing w:line="360" w:lineRule="auto"/>
        <w:ind w:firstLine="397"/>
      </w:pPr>
      <w:r>
        <w:t>看著四周。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沈維安皺眉。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她指著遠處。</w:t>
      </w:r>
    </w:p>
    <w:p>
      <w:pPr>
        <w:spacing w:line="360" w:lineRule="auto"/>
        <w:ind w:firstLine="397"/>
      </w:pPr>
      <w:r>
        <w:t>「那裡。」</w:t>
      </w:r>
    </w:p>
    <w:p>
      <w:pPr>
        <w:spacing w:line="360" w:lineRule="auto"/>
        <w:ind w:firstLine="397"/>
      </w:pPr>
      <w:r>
        <w:t>一輛黑色車停著。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一個人走出來。</w:t>
      </w:r>
    </w:p>
    <w:p>
      <w:pPr>
        <w:spacing w:line="360" w:lineRule="auto"/>
        <w:ind w:firstLine="397"/>
      </w:pPr>
      <w:r>
        <w:t>是秦牧。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「秦牧？」</w:t>
      </w:r>
    </w:p>
    <w:p>
      <w:pPr>
        <w:spacing w:line="360" w:lineRule="auto"/>
        <w:ind w:firstLine="397"/>
      </w:pPr>
      <w:r>
        <w:t>秦牧看到她。</w:t>
      </w:r>
    </w:p>
    <w:p>
      <w:pPr>
        <w:spacing w:line="360" w:lineRule="auto"/>
        <w:ind w:firstLine="397"/>
      </w:pPr>
      <w:r>
        <w:t>沒有逃。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「景深呢？」</w:t>
      </w:r>
    </w:p>
    <w:p>
      <w:pPr>
        <w:spacing w:line="360" w:lineRule="auto"/>
        <w:ind w:firstLine="397"/>
      </w:pPr>
      <w:r>
        <w:t>秦牧沒有回答。</w:t>
      </w:r>
    </w:p>
    <w:p>
      <w:pPr>
        <w:spacing w:line="360" w:lineRule="auto"/>
        <w:ind w:firstLine="397"/>
      </w:pPr>
      <w:r>
        <w:t>「我要見他。」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「帶我去。」</w:t>
      </w:r>
    </w:p>
    <w:p>
      <w:pPr>
        <w:spacing w:line="360" w:lineRule="auto"/>
        <w:ind w:firstLine="397"/>
      </w:pPr>
      <w:r>
        <w:t>秦牧看著她。</w:t>
      </w:r>
    </w:p>
    <w:p>
      <w:pPr>
        <w:spacing w:line="360" w:lineRule="auto"/>
        <w:ind w:firstLine="397"/>
      </w:pPr>
      <w:r>
        <w:t>「但妳要答應我一件事。」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「不管妳看到什麼。」</w:t>
      </w:r>
    </w:p>
    <w:p>
      <w:pPr>
        <w:spacing w:line="360" w:lineRule="auto"/>
        <w:ind w:firstLine="397"/>
      </w:pPr>
      <w:r>
        <w:t>「不要相信第一眼。」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最後點頭。</w:t>
      </w:r>
    </w:p>
    <w:p>
      <w:pPr>
        <w:spacing w:line="360" w:lineRule="auto"/>
        <w:ind w:firstLine="397"/>
      </w:pPr>
      <w:r>
        <w:t>秦牧帶她走進地下室。</w:t>
      </w:r>
    </w:p>
    <w:p>
      <w:pPr>
        <w:spacing w:line="360" w:lineRule="auto"/>
        <w:ind w:firstLine="397"/>
      </w:pPr>
      <w:r>
        <w:t>一扇門。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白景深坐在椅子上。</w:t>
      </w:r>
    </w:p>
    <w:p>
      <w:pPr>
        <w:spacing w:line="360" w:lineRule="auto"/>
        <w:ind w:firstLine="397"/>
      </w:pPr>
      <w:r>
        <w:t>抬起頭。</w:t>
      </w:r>
    </w:p>
    <w:p>
      <w:pPr>
        <w:spacing w:line="360" w:lineRule="auto"/>
        <w:ind w:firstLine="397"/>
      </w:pPr>
      <w:r>
        <w:t>看到她。</w:t>
      </w:r>
    </w:p>
    <w:p>
      <w:pPr>
        <w:spacing w:line="360" w:lineRule="auto"/>
        <w:ind w:firstLine="397"/>
      </w:pPr>
      <w:r>
        <w:t>第一句話便是：</w:t>
      </w:r>
    </w:p>
    <w:p>
      <w:pPr>
        <w:spacing w:line="360" w:lineRule="auto"/>
        <w:ind w:firstLine="397"/>
      </w:pPr>
      <w:r>
        <w:t>「妳怎麼來了？」</w:t>
      </w:r>
    </w:p>
    <w:p>
      <w:pPr>
        <w:spacing w:line="360" w:lineRule="auto"/>
        <w:ind w:firstLine="397"/>
      </w:pPr>
      <w:r>
        <w:t>她直接跑過去。</w:t>
      </w:r>
    </w:p>
    <w:p>
      <w:pPr>
        <w:spacing w:line="360" w:lineRule="auto"/>
        <w:ind w:firstLine="397"/>
      </w:pPr>
      <w:r>
        <w:t>抱住他。</w:t>
      </w:r>
    </w:p>
    <w:p>
      <w:pPr>
        <w:spacing w:line="360" w:lineRule="auto"/>
        <w:ind w:firstLine="397"/>
      </w:pPr>
      <w:r>
        <w:t>白景深愣了兩秒。</w:t>
      </w:r>
    </w:p>
    <w:p>
      <w:pPr>
        <w:spacing w:line="360" w:lineRule="auto"/>
        <w:ind w:firstLine="397"/>
      </w:pPr>
      <w:r>
        <w:t>隨後緊緊抱住她。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她埋在他胸口。</w:t>
      </w:r>
    </w:p>
    <w:p>
      <w:pPr>
        <w:spacing w:line="360" w:lineRule="auto"/>
        <w:ind w:firstLine="397"/>
      </w:pPr>
      <w:r>
        <w:t>「因為妳還戴著戒指。」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秦牧站在門口。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「妳們知道了。」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「知道什麼？」</w:t>
      </w:r>
    </w:p>
    <w:p>
      <w:pPr>
        <w:spacing w:line="360" w:lineRule="auto"/>
        <w:ind w:firstLine="397"/>
      </w:pPr>
      <w:r>
        <w:t>秦牧看著兩人。</w:t>
      </w:r>
    </w:p>
    <w:p>
      <w:pPr>
        <w:spacing w:line="360" w:lineRule="auto"/>
        <w:ind w:firstLine="397"/>
      </w:pPr>
      <w:r>
        <w:t>「Project Rose從來不是綁架。」</w:t>
      </w:r>
    </w:p>
    <w:p>
      <w:pPr>
        <w:spacing w:line="360" w:lineRule="auto"/>
        <w:ind w:firstLine="397"/>
      </w:pPr>
      <w:r>
        <w:t>「真正的第四階段。」</w:t>
      </w:r>
    </w:p>
    <w:p>
      <w:pPr>
        <w:spacing w:line="360" w:lineRule="auto"/>
        <w:ind w:firstLine="397"/>
      </w:pPr>
      <w:r>
        <w:t>「是讓妳們在最害怕的時候。」</w:t>
      </w:r>
    </w:p>
    <w:p>
      <w:pPr>
        <w:spacing w:line="360" w:lineRule="auto"/>
        <w:ind w:firstLine="397"/>
      </w:pPr>
      <w:r>
        <w:t>「仍然選擇相信彼此。」</w:t>
      </w:r>
    </w:p>
    <w:p>
      <w:pPr>
        <w:spacing w:line="360" w:lineRule="auto"/>
        <w:ind w:firstLine="397"/>
      </w:pPr>
      <w:r>
        <w:t>白景深看向樓慕妍。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沒有任何猶豫。</w:t>
      </w:r>
    </w:p>
    <w:p>
      <w:pPr>
        <w:spacing w:line="360" w:lineRule="auto"/>
        <w:ind w:firstLine="397"/>
      </w:pPr>
      <w:r>
        <w:t>「我們做到了。」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他看向門外。</w:t>
      </w:r>
    </w:p>
    <w:p>
      <w:pPr>
        <w:spacing w:line="360" w:lineRule="auto"/>
        <w:ind w:firstLine="397"/>
      </w:pPr>
      <w:r>
        <w:t>神情忽然變得凝重。</w:t>
      </w:r>
    </w:p>
    <w:p>
      <w:pPr>
        <w:spacing w:line="360" w:lineRule="auto"/>
        <w:ind w:firstLine="397"/>
      </w:pPr>
      <w:r>
        <w:t>「現在真正危險的。」</w:t>
      </w:r>
    </w:p>
    <w:p>
      <w:pPr>
        <w:spacing w:line="360" w:lineRule="auto"/>
        <w:ind w:firstLine="397"/>
      </w:pPr>
      <w:r>
        <w:t>「才剛開始。」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秦牧拿出最後一份文件。</w:t>
      </w:r>
    </w:p>
    <w:p>
      <w:pPr>
        <w:spacing w:line="360" w:lineRule="auto"/>
        <w:ind w:firstLine="397"/>
      </w:pPr>
      <w:r>
        <w:t>封面上。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PROJECT ROSE｜FINAL SUBJECT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也不是樓慕妍。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EVELYN'S CHILD</w:t>
      </w:r>
    </w:p>
    <w:p>
      <w:pPr>
        <w:spacing w:line="360" w:lineRule="auto"/>
        <w:ind w:firstLine="397"/>
      </w:pPr>
      <w:r>
        <w:t>樓慕妍的臉色。</w:t>
      </w:r>
    </w:p>
    <w:p>
      <w:pPr>
        <w:spacing w:line="360" w:lineRule="auto"/>
        <w:ind w:firstLine="397"/>
      </w:pPr>
      <w:r>
        <w:t>瞬間變白。</w:t>
      </w:r>
    </w:p>
    <w:p>
      <w:pPr>
        <w:spacing w:line="360" w:lineRule="auto"/>
        <w:ind w:firstLine="397"/>
      </w:pPr>
      <w:r>
        <w:t>白景深握緊她的手。</w:t>
      </w:r>
    </w:p>
    <w:p>
      <w:pPr>
        <w:spacing w:line="360" w:lineRule="auto"/>
        <w:ind w:firstLine="397"/>
      </w:pPr>
      <w:r>
        <w:t>秦牧低聲說：</w:t>
      </w:r>
    </w:p>
    <w:p>
      <w:pPr>
        <w:spacing w:line="360" w:lineRule="auto"/>
        <w:ind w:firstLine="397"/>
      </w:pPr>
      <w:r>
        <w:t>「顧沉舟真正想要的。」</w:t>
      </w:r>
    </w:p>
    <w:p>
      <w:pPr>
        <w:spacing w:line="360" w:lineRule="auto"/>
        <w:ind w:firstLine="397"/>
      </w:pPr>
      <w:r>
        <w:t>「從來不是妳們。」</w:t>
      </w:r>
    </w:p>
    <w:p>
      <w:pPr>
        <w:spacing w:line="360" w:lineRule="auto"/>
        <w:ind w:firstLine="397"/>
      </w:pPr>
      <w:r>
        <w:t>「是白玫。」</w:t>
      </w:r>
    </w:p>
    <w:p>
      <w:pPr>
        <w:jc w:val="center"/>
      </w:pPr>
      <w:r>
        <w:t>第一百六十四章｜白玫不是實驗品</w:t>
      </w:r>
    </w:p>
    <w:p>
      <w:pPr>
        <w:spacing w:line="360" w:lineRule="auto"/>
        <w:ind w:firstLine="397"/>
      </w:pPr>
      <w:r>
        <w:t>地下室裡。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文件靜靜躺在桌上。</w:t>
      </w:r>
    </w:p>
    <w:p>
      <w:pPr>
        <w:spacing w:line="360" w:lineRule="auto"/>
        <w:ind w:firstLine="397"/>
      </w:pPr>
      <w:r>
        <w:t>最上方那幾個字。</w:t>
      </w:r>
    </w:p>
    <w:p>
      <w:pPr>
        <w:spacing w:line="360" w:lineRule="auto"/>
        <w:ind w:firstLine="397"/>
      </w:pPr>
      <w:r>
        <w:t>像一把冰冷的刀。</w:t>
      </w:r>
    </w:p>
    <w:p>
      <w:pPr>
        <w:spacing w:line="360" w:lineRule="auto"/>
        <w:ind w:firstLine="397"/>
      </w:pPr>
      <w:r>
        <w:t>PROJECT ROSE｜FINAL SUBJECT</w:t>
      </w:r>
    </w:p>
    <w:p>
      <w:pPr>
        <w:spacing w:line="360" w:lineRule="auto"/>
        <w:ind w:firstLine="397"/>
      </w:pPr>
      <w:r>
        <w:t>EVELYN'S CHILD</w:t>
      </w:r>
    </w:p>
    <w:p>
      <w:pPr>
        <w:spacing w:line="360" w:lineRule="auto"/>
        <w:ind w:firstLine="397"/>
      </w:pPr>
      <w:r>
        <w:t>樓慕妍盯著它。</w:t>
      </w:r>
    </w:p>
    <w:p>
      <w:pPr>
        <w:spacing w:line="360" w:lineRule="auto"/>
        <w:ind w:firstLine="397"/>
      </w:pPr>
      <w:r>
        <w:t>手指慢慢收緊。</w:t>
      </w:r>
    </w:p>
    <w:p>
      <w:pPr>
        <w:spacing w:line="360" w:lineRule="auto"/>
        <w:ind w:firstLine="397"/>
      </w:pPr>
      <w:r>
        <w:t>白景深站到她身前。</w:t>
      </w:r>
    </w:p>
    <w:p>
      <w:pPr>
        <w:spacing w:line="360" w:lineRule="auto"/>
        <w:ind w:firstLine="397"/>
      </w:pPr>
      <w:r>
        <w:t>將文件合上。</w:t>
      </w:r>
    </w:p>
    <w:p>
      <w:pPr>
        <w:spacing w:line="360" w:lineRule="auto"/>
        <w:ind w:firstLine="397"/>
      </w:pPr>
      <w:r>
        <w:t>「她不是。」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白景深的聲音很沉。</w:t>
      </w:r>
    </w:p>
    <w:p>
      <w:pPr>
        <w:spacing w:line="360" w:lineRule="auto"/>
        <w:ind w:firstLine="397"/>
      </w:pPr>
      <w:r>
        <w:t>「白玫不是他們的實驗品。」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秦牧沒有反駁。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「那這份東西是什麼？」</w:t>
      </w:r>
    </w:p>
    <w:p>
      <w:pPr>
        <w:spacing w:line="360" w:lineRule="auto"/>
        <w:ind w:firstLine="397"/>
      </w:pPr>
      <w:r>
        <w:t>「誘餌。」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「誘餌？」</w:t>
      </w:r>
    </w:p>
    <w:p>
      <w:pPr>
        <w:spacing w:line="360" w:lineRule="auto"/>
        <w:ind w:firstLine="397"/>
      </w:pPr>
      <w:r>
        <w:t>「顧沉舟知道。」</w:t>
      </w:r>
    </w:p>
    <w:p>
      <w:pPr>
        <w:spacing w:line="360" w:lineRule="auto"/>
        <w:ind w:firstLine="397"/>
      </w:pPr>
      <w:r>
        <w:t>「只要讓妳看到這份文件。」</w:t>
      </w:r>
    </w:p>
    <w:p>
      <w:pPr>
        <w:spacing w:line="360" w:lineRule="auto"/>
        <w:ind w:firstLine="397"/>
      </w:pPr>
      <w:r>
        <w:t>「妳就會不顧一切追過來。」</w:t>
      </w:r>
    </w:p>
    <w:p>
      <w:pPr>
        <w:spacing w:line="360" w:lineRule="auto"/>
        <w:ind w:firstLine="397"/>
      </w:pPr>
      <w:r>
        <w:t>「他要的。」</w:t>
      </w:r>
    </w:p>
    <w:p>
      <w:pPr>
        <w:spacing w:line="360" w:lineRule="auto"/>
        <w:ind w:firstLine="397"/>
      </w:pPr>
      <w:r>
        <w:t>「就是妳的選擇。」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「他一直在測試。」</w:t>
      </w:r>
    </w:p>
    <w:p>
      <w:pPr>
        <w:spacing w:line="360" w:lineRule="auto"/>
        <w:ind w:firstLine="397"/>
      </w:pPr>
      <w:r>
        <w:t>「只要牽涉白玫。」</w:t>
      </w:r>
    </w:p>
    <w:p>
      <w:pPr>
        <w:spacing w:line="360" w:lineRule="auto"/>
        <w:ind w:firstLine="397"/>
      </w:pPr>
      <w:r>
        <w:t>「我會做什麼。」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白景深翻開文件。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卻是一份完整的出生研究計畫。</w:t>
      </w:r>
    </w:p>
    <w:p>
      <w:pPr>
        <w:spacing w:line="360" w:lineRule="auto"/>
        <w:ind w:firstLine="397"/>
      </w:pPr>
      <w:r>
        <w:t>預定時間。</w:t>
      </w:r>
    </w:p>
    <w:p>
      <w:pPr>
        <w:spacing w:line="360" w:lineRule="auto"/>
        <w:ind w:firstLine="397"/>
      </w:pPr>
      <w:r>
        <w:t>資料採集。</w:t>
      </w:r>
    </w:p>
    <w:p>
      <w:pPr>
        <w:spacing w:line="360" w:lineRule="auto"/>
        <w:ind w:firstLine="397"/>
      </w:pPr>
      <w:r>
        <w:t>家庭觀察。</w:t>
      </w:r>
    </w:p>
    <w:p>
      <w:pPr>
        <w:spacing w:line="360" w:lineRule="auto"/>
        <w:ind w:firstLine="397"/>
      </w:pPr>
      <w:r>
        <w:t>醫療監測。</w:t>
      </w:r>
    </w:p>
    <w:p>
      <w:pPr>
        <w:spacing w:line="360" w:lineRule="auto"/>
        <w:ind w:firstLine="397"/>
      </w:pPr>
      <w:r>
        <w:t>甚至連白玫未來十年的成長階段。</w:t>
      </w:r>
    </w:p>
    <w:p>
      <w:pPr>
        <w:spacing w:line="360" w:lineRule="auto"/>
        <w:ind w:firstLine="397"/>
      </w:pPr>
      <w:r>
        <w:t>都被列得清清楚楚。</w:t>
      </w:r>
    </w:p>
    <w:p>
      <w:pPr>
        <w:spacing w:line="360" w:lineRule="auto"/>
        <w:ind w:firstLine="397"/>
      </w:pPr>
      <w:r>
        <w:t>樓慕妍看了一眼。</w:t>
      </w:r>
    </w:p>
    <w:p>
      <w:pPr>
        <w:spacing w:line="360" w:lineRule="auto"/>
        <w:ind w:firstLine="397"/>
      </w:pPr>
      <w:r>
        <w:t>眼神冷了下來。</w:t>
      </w:r>
    </w:p>
    <w:p>
      <w:pPr>
        <w:spacing w:line="360" w:lineRule="auto"/>
        <w:ind w:firstLine="397"/>
      </w:pPr>
      <w:r>
        <w:t>「他們想把一個孩子。」</w:t>
      </w:r>
    </w:p>
    <w:p>
      <w:pPr>
        <w:spacing w:line="360" w:lineRule="auto"/>
        <w:ind w:firstLine="397"/>
      </w:pPr>
      <w:r>
        <w:t>「從出生。」</w:t>
      </w:r>
    </w:p>
    <w:p>
      <w:pPr>
        <w:spacing w:line="360" w:lineRule="auto"/>
        <w:ind w:firstLine="397"/>
      </w:pPr>
      <w:r>
        <w:t>「一直研究到成年？」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「這是顧沉舟最終的計畫。」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樓慕妍指著其中一頁。</w:t>
      </w:r>
    </w:p>
    <w:p>
      <w:pPr>
        <w:spacing w:line="360" w:lineRule="auto"/>
        <w:ind w:firstLine="397"/>
      </w:pPr>
      <w:r>
        <w:t>「這份資料有問題。」</w:t>
      </w:r>
    </w:p>
    <w:p>
      <w:pPr>
        <w:spacing w:line="360" w:lineRule="auto"/>
        <w:ind w:firstLine="397"/>
      </w:pPr>
      <w:r>
        <w:t>秦牧愣住。</w:t>
      </w:r>
    </w:p>
    <w:p>
      <w:pPr>
        <w:spacing w:line="360" w:lineRule="auto"/>
        <w:ind w:firstLine="397"/>
      </w:pPr>
      <w:r>
        <w:t>「哪裡？」</w:t>
      </w:r>
    </w:p>
    <w:p>
      <w:pPr>
        <w:spacing w:line="360" w:lineRule="auto"/>
        <w:ind w:firstLine="397"/>
      </w:pPr>
      <w:r>
        <w:t>她看著時間軸。</w:t>
      </w:r>
    </w:p>
    <w:p>
      <w:pPr>
        <w:spacing w:line="360" w:lineRule="auto"/>
        <w:ind w:firstLine="397"/>
      </w:pPr>
      <w:r>
        <w:t>「白玫甚至還沒有出生。」</w:t>
      </w:r>
    </w:p>
    <w:p>
      <w:pPr>
        <w:spacing w:line="360" w:lineRule="auto"/>
        <w:ind w:firstLine="397"/>
      </w:pPr>
      <w:r>
        <w:t>「但這裡已經出現她六歲時的心理評估。」</w:t>
      </w:r>
    </w:p>
    <w:p>
      <w:pPr>
        <w:spacing w:line="360" w:lineRule="auto"/>
        <w:ind w:firstLine="397"/>
      </w:pPr>
      <w:r>
        <w:t>白景深也發現了。</w:t>
      </w:r>
    </w:p>
    <w:p>
      <w:pPr>
        <w:spacing w:line="360" w:lineRule="auto"/>
        <w:ind w:firstLine="397"/>
      </w:pPr>
      <w:r>
        <w:t>「所以這不是預測。」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「這是假的。」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秦牧的神色變了。</w:t>
      </w:r>
    </w:p>
    <w:p>
      <w:pPr>
        <w:spacing w:line="360" w:lineRule="auto"/>
        <w:ind w:firstLine="397"/>
      </w:pPr>
      <w:r>
        <w:t>「假的？」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樓慕妍快速翻頁。</w:t>
      </w:r>
    </w:p>
    <w:p>
      <w:pPr>
        <w:spacing w:line="360" w:lineRule="auto"/>
        <w:ind w:firstLine="397"/>
      </w:pPr>
      <w:r>
        <w:t>「真正的研究計畫。」</w:t>
      </w:r>
    </w:p>
    <w:p>
      <w:pPr>
        <w:spacing w:line="360" w:lineRule="auto"/>
        <w:ind w:firstLine="397"/>
      </w:pPr>
      <w:r>
        <w:t>「不會在孩子出生前。」</w:t>
      </w:r>
    </w:p>
    <w:p>
      <w:pPr>
        <w:spacing w:line="360" w:lineRule="auto"/>
        <w:ind w:firstLine="397"/>
      </w:pPr>
      <w:r>
        <w:t>「就寫出具體心理評估。」</w:t>
      </w:r>
    </w:p>
    <w:p>
      <w:pPr>
        <w:spacing w:line="360" w:lineRule="auto"/>
        <w:ind w:firstLine="397"/>
      </w:pPr>
      <w:r>
        <w:t>「除非。」</w:t>
      </w:r>
    </w:p>
    <w:p>
      <w:pPr>
        <w:spacing w:line="360" w:lineRule="auto"/>
        <w:ind w:firstLine="397"/>
      </w:pPr>
      <w:r>
        <w:t>她停下。</w:t>
      </w:r>
    </w:p>
    <w:p>
      <w:pPr>
        <w:spacing w:line="360" w:lineRule="auto"/>
        <w:ind w:firstLine="397"/>
      </w:pPr>
      <w:r>
        <w:t>「他們根本不需要孩子。」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「他們需要的。」</w:t>
      </w:r>
    </w:p>
    <w:p>
      <w:pPr>
        <w:spacing w:line="360" w:lineRule="auto"/>
        <w:ind w:firstLine="397"/>
      </w:pPr>
      <w:r>
        <w:t>「是讓我們相信。」</w:t>
      </w:r>
    </w:p>
    <w:p>
      <w:pPr>
        <w:spacing w:line="360" w:lineRule="auto"/>
        <w:ind w:firstLine="397"/>
      </w:pPr>
      <w:r>
        <w:t>「孩子已經被他們掌握。」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「所以顧沉舟真正想做的。」</w:t>
      </w:r>
    </w:p>
    <w:p>
      <w:pPr>
        <w:spacing w:line="360" w:lineRule="auto"/>
        <w:ind w:firstLine="397"/>
      </w:pPr>
      <w:r>
        <w:t>「不是研究白玫。」</w:t>
      </w:r>
    </w:p>
    <w:p>
      <w:pPr>
        <w:spacing w:line="360" w:lineRule="auto"/>
        <w:ind w:firstLine="397"/>
      </w:pPr>
      <w:r>
        <w:t>「而是讓我們因為害怕。」</w:t>
      </w:r>
    </w:p>
    <w:p>
      <w:pPr>
        <w:spacing w:line="360" w:lineRule="auto"/>
        <w:ind w:firstLine="397"/>
      </w:pPr>
      <w:r>
        <w:t>「自己把白玫送進他的世界。」</w:t>
      </w:r>
    </w:p>
    <w:p>
      <w:pPr>
        <w:spacing w:line="360" w:lineRule="auto"/>
        <w:ind w:firstLine="397"/>
      </w:pPr>
      <w:r>
        <w:t>秦牧沉默。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「妳比我想像中更像妳母親。」</w:t>
      </w:r>
    </w:p>
    <w:p>
      <w:pPr>
        <w:spacing w:line="360" w:lineRule="auto"/>
        <w:ind w:firstLine="397"/>
      </w:pPr>
      <w:r>
        <w:t>樓慕妍淡淡回答：</w:t>
      </w:r>
    </w:p>
    <w:p>
      <w:pPr>
        <w:spacing w:line="360" w:lineRule="auto"/>
        <w:ind w:firstLine="397"/>
      </w:pPr>
      <w:r>
        <w:t>「我不是我媽媽。」</w:t>
      </w:r>
    </w:p>
    <w:p>
      <w:pPr>
        <w:spacing w:line="360" w:lineRule="auto"/>
        <w:ind w:firstLine="397"/>
      </w:pPr>
      <w:r>
        <w:t>她握住白景深的手。</w:t>
      </w:r>
    </w:p>
    <w:p>
      <w:pPr>
        <w:spacing w:line="360" w:lineRule="auto"/>
        <w:ind w:firstLine="397"/>
      </w:pPr>
      <w:r>
        <w:t>「我只是學會了。」</w:t>
      </w:r>
    </w:p>
    <w:p>
      <w:pPr>
        <w:spacing w:line="360" w:lineRule="auto"/>
        <w:ind w:firstLine="397"/>
      </w:pPr>
      <w:r>
        <w:t>「不要讓恐懼替我做決定。」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地下室的燈突然熄滅。</w:t>
      </w:r>
    </w:p>
    <w:p>
      <w:pPr>
        <w:spacing w:line="360" w:lineRule="auto"/>
        <w:ind w:firstLine="397"/>
      </w:pPr>
      <w:r>
        <w:t>秦牧立刻拔出手機。</w:t>
      </w:r>
    </w:p>
    <w:p>
      <w:pPr>
        <w:spacing w:line="360" w:lineRule="auto"/>
        <w:ind w:firstLine="397"/>
      </w:pPr>
      <w:r>
        <w:t>「有人入侵。」</w:t>
      </w:r>
    </w:p>
    <w:p>
      <w:pPr>
        <w:spacing w:line="360" w:lineRule="auto"/>
        <w:ind w:firstLine="397"/>
      </w:pPr>
      <w:r>
        <w:t>白景深把樓慕妍護在身後。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傳來腳步聲。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越來越近。</w:t>
      </w:r>
    </w:p>
    <w:p>
      <w:pPr>
        <w:spacing w:line="360" w:lineRule="auto"/>
        <w:ind w:firstLine="397"/>
      </w:pPr>
      <w:r>
        <w:t>秦牧低聲：</w:t>
      </w:r>
    </w:p>
    <w:p>
      <w:pPr>
        <w:spacing w:line="360" w:lineRule="auto"/>
        <w:ind w:firstLine="397"/>
      </w:pPr>
      <w:r>
        <w:t>「走後門。」</w:t>
      </w:r>
    </w:p>
    <w:p>
      <w:pPr>
        <w:spacing w:line="360" w:lineRule="auto"/>
        <w:ind w:firstLine="397"/>
      </w:pPr>
      <w:r>
        <w:t>白景深沒有動。</w:t>
      </w:r>
    </w:p>
    <w:p>
      <w:pPr>
        <w:spacing w:line="360" w:lineRule="auto"/>
        <w:ind w:firstLine="397"/>
      </w:pPr>
      <w:r>
        <w:t>「妳呢？」</w:t>
      </w:r>
    </w:p>
    <w:p>
      <w:pPr>
        <w:spacing w:line="360" w:lineRule="auto"/>
        <w:ind w:firstLine="397"/>
      </w:pPr>
      <w:r>
        <w:t>「我留下。」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「如果我不留下。」</w:t>
      </w:r>
    </w:p>
    <w:p>
      <w:pPr>
        <w:spacing w:line="360" w:lineRule="auto"/>
        <w:ind w:firstLine="397"/>
      </w:pPr>
      <w:r>
        <w:t>「妳們走不了。」</w:t>
      </w:r>
    </w:p>
    <w:p>
      <w:pPr>
        <w:spacing w:line="360" w:lineRule="auto"/>
        <w:ind w:firstLine="397"/>
      </w:pPr>
      <w:r>
        <w:t>樓慕妍忽然說：</w:t>
      </w:r>
    </w:p>
    <w:p>
      <w:pPr>
        <w:spacing w:line="360" w:lineRule="auto"/>
        <w:ind w:firstLine="397"/>
      </w:pPr>
      <w:r>
        <w:t>「秦牧。」</w:t>
      </w:r>
    </w:p>
    <w:p>
      <w:pPr>
        <w:spacing w:line="360" w:lineRule="auto"/>
        <w:ind w:firstLine="397"/>
      </w:pPr>
      <w:r>
        <w:t>他看向她。</w:t>
      </w:r>
    </w:p>
    <w:p>
      <w:pPr>
        <w:spacing w:line="360" w:lineRule="auto"/>
        <w:ind w:firstLine="397"/>
      </w:pPr>
      <w:r>
        <w:t>「妳一直在找顧沉舟。」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「他是不是也在找妳？」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「那就一起走。」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「今天開始。」</w:t>
      </w:r>
    </w:p>
    <w:p>
      <w:pPr>
        <w:spacing w:line="360" w:lineRule="auto"/>
        <w:ind w:firstLine="397"/>
      </w:pPr>
      <w:r>
        <w:t>「我們不再各自逃。」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三人從後門離開。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玻璃窗被打碎。</w:t>
      </w:r>
    </w:p>
    <w:p>
      <w:pPr>
        <w:spacing w:line="360" w:lineRule="auto"/>
        <w:ind w:firstLine="397"/>
      </w:pPr>
      <w:r>
        <w:t>幾個黑衣人衝進地下室。</w:t>
      </w:r>
    </w:p>
    <w:p>
      <w:pPr>
        <w:spacing w:line="360" w:lineRule="auto"/>
        <w:ind w:firstLine="397"/>
      </w:pPr>
      <w:r>
        <w:t>為首的人拿起桌上的文件。</w:t>
      </w:r>
    </w:p>
    <w:p>
      <w:pPr>
        <w:spacing w:line="360" w:lineRule="auto"/>
        <w:ind w:firstLine="397"/>
      </w:pPr>
      <w:r>
        <w:t>看了一眼。</w:t>
      </w:r>
    </w:p>
    <w:p>
      <w:pPr>
        <w:spacing w:line="360" w:lineRule="auto"/>
        <w:ind w:firstLine="397"/>
      </w:pPr>
      <w:r>
        <w:t>立即撥通電話。</w:t>
      </w:r>
    </w:p>
    <w:p>
      <w:pPr>
        <w:spacing w:line="360" w:lineRule="auto"/>
        <w:ind w:firstLine="397"/>
      </w:pPr>
      <w:r>
        <w:t>「顧先生。」</w:t>
      </w:r>
    </w:p>
    <w:p>
      <w:pPr>
        <w:spacing w:line="360" w:lineRule="auto"/>
        <w:ind w:firstLine="397"/>
      </w:pPr>
      <w:r>
        <w:t>「她們拿走了文件。」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顧沉舟沉默幾秒。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對方愣住。</w:t>
      </w:r>
    </w:p>
    <w:p>
      <w:pPr>
        <w:spacing w:line="360" w:lineRule="auto"/>
        <w:ind w:firstLine="397"/>
      </w:pPr>
      <w:r>
        <w:t>「很好？」</w:t>
      </w:r>
    </w:p>
    <w:p>
      <w:pPr>
        <w:spacing w:line="360" w:lineRule="auto"/>
        <w:ind w:firstLine="397"/>
      </w:pPr>
      <w:r>
        <w:t>「她們終於拿走了。」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「真正的東西。」</w:t>
      </w:r>
    </w:p>
    <w:p>
      <w:pPr>
        <w:spacing w:line="360" w:lineRule="auto"/>
        <w:ind w:firstLine="397"/>
      </w:pPr>
      <w:r>
        <w:t>「從來不在那份文件裡。」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車上。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「真正的東西在哪？」</w:t>
      </w:r>
    </w:p>
    <w:p>
      <w:pPr>
        <w:spacing w:line="360" w:lineRule="auto"/>
        <w:ind w:firstLine="397"/>
      </w:pPr>
      <w:r>
        <w:t>秦牧沒有回答。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秦牧沉默很久。</w:t>
      </w:r>
    </w:p>
    <w:p>
      <w:pPr>
        <w:spacing w:line="360" w:lineRule="auto"/>
        <w:ind w:firstLine="397"/>
      </w:pPr>
      <w:r>
        <w:t>最後說：</w:t>
      </w:r>
    </w:p>
    <w:p>
      <w:pPr>
        <w:spacing w:line="360" w:lineRule="auto"/>
        <w:ind w:firstLine="397"/>
      </w:pPr>
      <w:r>
        <w:t>「樓慕妍身上。」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「什麼東西？」</w:t>
      </w:r>
    </w:p>
    <w:p>
      <w:pPr>
        <w:spacing w:line="360" w:lineRule="auto"/>
        <w:ind w:firstLine="397"/>
      </w:pPr>
      <w:r>
        <w:t>「妳的記憶。」</w:t>
      </w:r>
    </w:p>
    <w:p>
      <w:pPr>
        <w:spacing w:line="360" w:lineRule="auto"/>
        <w:ind w:firstLine="397"/>
      </w:pPr>
      <w:r>
        <w:t>她皺眉。</w:t>
      </w:r>
    </w:p>
    <w:p>
      <w:pPr>
        <w:spacing w:line="360" w:lineRule="auto"/>
        <w:ind w:firstLine="397"/>
      </w:pPr>
      <w:r>
        <w:t>「我的記憶？」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「當年ORIGIN做的最後一件事。」</w:t>
      </w:r>
    </w:p>
    <w:p>
      <w:pPr>
        <w:spacing w:line="360" w:lineRule="auto"/>
        <w:ind w:firstLine="397"/>
      </w:pPr>
      <w:r>
        <w:t>「不是研究妳。」</w:t>
      </w:r>
    </w:p>
    <w:p>
      <w:pPr>
        <w:spacing w:line="360" w:lineRule="auto"/>
        <w:ind w:firstLine="397"/>
      </w:pPr>
      <w:r>
        <w:t>「是刪除妳。」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車裡瞬間安靜。</w:t>
      </w:r>
    </w:p>
    <w:p>
      <w:pPr>
        <w:spacing w:line="360" w:lineRule="auto"/>
        <w:ind w:firstLine="397"/>
      </w:pPr>
      <w:r>
        <w:t>「刪除？」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「他們沒有真正刪掉妳的記憶。」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「把最關鍵的一部分藏起來。」</w:t>
      </w:r>
    </w:p>
    <w:p>
      <w:pPr>
        <w:spacing w:line="360" w:lineRule="auto"/>
        <w:ind w:firstLine="397"/>
      </w:pPr>
      <w:r>
        <w:t>樓慕妍的心跳開始加快。</w:t>
      </w:r>
    </w:p>
    <w:p>
      <w:pPr>
        <w:spacing w:line="360" w:lineRule="auto"/>
        <w:ind w:firstLine="397"/>
      </w:pPr>
      <w:r>
        <w:t>「哪一部分？」</w:t>
      </w:r>
    </w:p>
    <w:p>
      <w:pPr>
        <w:spacing w:line="360" w:lineRule="auto"/>
        <w:ind w:firstLine="397"/>
      </w:pPr>
      <w:r>
        <w:t>秦牧看著她。</w:t>
      </w:r>
    </w:p>
    <w:p>
      <w:pPr>
        <w:spacing w:line="360" w:lineRule="auto"/>
        <w:ind w:firstLine="397"/>
      </w:pPr>
      <w:r>
        <w:t>「妳第一次見到白景深的那一天。」</w:t>
      </w:r>
    </w:p>
    <w:p>
      <w:pPr>
        <w:spacing w:line="360" w:lineRule="auto"/>
        <w:ind w:firstLine="397"/>
      </w:pPr>
      <w:r>
        <w:t>她怔住。</w:t>
      </w:r>
    </w:p>
    <w:p>
      <w:pPr>
        <w:spacing w:line="360" w:lineRule="auto"/>
        <w:ind w:firstLine="397"/>
      </w:pPr>
      <w:r>
        <w:t>「那一天？」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「妳記得妳哭了。」</w:t>
      </w:r>
    </w:p>
    <w:p>
      <w:pPr>
        <w:spacing w:line="360" w:lineRule="auto"/>
        <w:ind w:firstLine="397"/>
      </w:pPr>
      <w:r>
        <w:t>「記得妳看到一個男孩。」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秦牧停了一下。</w:t>
      </w:r>
    </w:p>
    <w:p>
      <w:pPr>
        <w:spacing w:line="360" w:lineRule="auto"/>
        <w:ind w:firstLine="397"/>
      </w:pPr>
      <w:r>
        <w:t>「妳不記得。」</w:t>
      </w:r>
    </w:p>
    <w:p>
      <w:pPr>
        <w:spacing w:line="360" w:lineRule="auto"/>
        <w:ind w:firstLine="397"/>
      </w:pPr>
      <w:r>
        <w:t>「那個男孩最後對妳說了什麼。」</w:t>
      </w:r>
    </w:p>
    <w:p>
      <w:pPr>
        <w:spacing w:line="360" w:lineRule="auto"/>
        <w:ind w:firstLine="397"/>
      </w:pPr>
      <w:r>
        <w:t>樓慕妍臉色慢慢變白。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那個夜晚。</w:t>
      </w:r>
    </w:p>
    <w:p>
      <w:pPr>
        <w:spacing w:line="360" w:lineRule="auto"/>
        <w:ind w:firstLine="397"/>
      </w:pPr>
      <w:r>
        <w:t>她第一次夢到那段記憶。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玻璃。</w:t>
      </w:r>
    </w:p>
    <w:p>
      <w:pPr>
        <w:spacing w:line="360" w:lineRule="auto"/>
        <w:ind w:firstLine="397"/>
      </w:pPr>
      <w:r>
        <w:t>男孩。</w:t>
      </w:r>
    </w:p>
    <w:p>
      <w:pPr>
        <w:spacing w:line="360" w:lineRule="auto"/>
        <w:ind w:firstLine="397"/>
      </w:pPr>
      <w:r>
        <w:t>糖。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畫面沒有停止。</w:t>
      </w:r>
    </w:p>
    <w:p>
      <w:pPr>
        <w:spacing w:line="360" w:lineRule="auto"/>
        <w:ind w:firstLine="397"/>
      </w:pPr>
      <w:r>
        <w:t>男孩沒有離開。</w:t>
      </w:r>
    </w:p>
    <w:p>
      <w:pPr>
        <w:spacing w:line="360" w:lineRule="auto"/>
        <w:ind w:firstLine="397"/>
      </w:pPr>
      <w:r>
        <w:t>他站在玻璃外。</w:t>
      </w:r>
    </w:p>
    <w:p>
      <w:pPr>
        <w:spacing w:line="360" w:lineRule="auto"/>
        <w:ind w:firstLine="397"/>
      </w:pPr>
      <w:r>
        <w:t>伸出手。</w:t>
      </w:r>
    </w:p>
    <w:p>
      <w:pPr>
        <w:spacing w:line="360" w:lineRule="auto"/>
        <w:ind w:firstLine="397"/>
      </w:pPr>
      <w:r>
        <w:t>掌心裡。</w:t>
      </w:r>
    </w:p>
    <w:p>
      <w:pPr>
        <w:spacing w:line="360" w:lineRule="auto"/>
        <w:ind w:firstLine="397"/>
      </w:pPr>
      <w:r>
        <w:t>是一朵很小的玫瑰。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他說：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「我會再來找妳。」</w:t>
      </w:r>
    </w:p>
    <w:p>
      <w:pPr>
        <w:spacing w:line="360" w:lineRule="auto"/>
        <w:ind w:firstLine="397"/>
      </w:pPr>
      <w:r>
        <w:t>樓慕妍猛地睜眼。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白景深正在她身旁。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「妳那時候。」</w:t>
      </w:r>
    </w:p>
    <w:p>
      <w:pPr>
        <w:spacing w:line="360" w:lineRule="auto"/>
        <w:ind w:firstLine="397"/>
      </w:pPr>
      <w:r>
        <w:t>「是不是對我說過這句？」</w:t>
      </w:r>
    </w:p>
    <w:p>
      <w:pPr>
        <w:spacing w:line="360" w:lineRule="auto"/>
        <w:ind w:firstLine="397"/>
      </w:pPr>
      <w:r>
        <w:t>他愣住。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「我記得了。」</w:t>
      </w:r>
    </w:p>
    <w:p>
      <w:pPr>
        <w:spacing w:line="360" w:lineRule="auto"/>
        <w:ind w:firstLine="397"/>
      </w:pPr>
      <w:r>
        <w:t>她抓住他的手。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「我會再來找妳。」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眼眶慢慢紅了。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「我真的說過。」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秦牧安靜地開著車。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他才說：</w:t>
      </w:r>
    </w:p>
    <w:p>
      <w:pPr>
        <w:spacing w:line="360" w:lineRule="auto"/>
        <w:ind w:firstLine="397"/>
      </w:pPr>
      <w:r>
        <w:t>「那就是顧沉舟最害怕的證據。」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「沒有人安排妳們說那句話。」</w:t>
      </w:r>
    </w:p>
    <w:p>
      <w:pPr>
        <w:spacing w:line="360" w:lineRule="auto"/>
        <w:ind w:firstLine="397"/>
      </w:pPr>
      <w:r>
        <w:t>「研究人員沒有指示。」</w:t>
      </w:r>
    </w:p>
    <w:p>
      <w:pPr>
        <w:spacing w:line="360" w:lineRule="auto"/>
        <w:ind w:firstLine="397"/>
      </w:pPr>
      <w:r>
        <w:t>「沒有攝影機。」</w:t>
      </w:r>
    </w:p>
    <w:p>
      <w:pPr>
        <w:spacing w:line="360" w:lineRule="auto"/>
        <w:ind w:firstLine="397"/>
      </w:pPr>
      <w:r>
        <w:t>「沒有測試。」</w:t>
      </w:r>
    </w:p>
    <w:p>
      <w:pPr>
        <w:spacing w:line="360" w:lineRule="auto"/>
        <w:ind w:firstLine="397"/>
      </w:pPr>
      <w:r>
        <w:t>「那只是兩個孩子。」</w:t>
      </w:r>
    </w:p>
    <w:p>
      <w:pPr>
        <w:spacing w:line="360" w:lineRule="auto"/>
        <w:ind w:firstLine="397"/>
      </w:pPr>
      <w:r>
        <w:t>「第一次。」</w:t>
      </w:r>
    </w:p>
    <w:p>
      <w:pPr>
        <w:spacing w:line="360" w:lineRule="auto"/>
        <w:ind w:firstLine="397"/>
      </w:pPr>
      <w:r>
        <w:t>「自己選擇相信彼此。」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自己和白景深的故事。</w:t>
      </w:r>
    </w:p>
    <w:p>
      <w:pPr>
        <w:spacing w:line="360" w:lineRule="auto"/>
        <w:ind w:firstLine="397"/>
      </w:pPr>
      <w:r>
        <w:t>是從成年後開始。</w:t>
      </w:r>
    </w:p>
    <w:p>
      <w:pPr>
        <w:spacing w:line="360" w:lineRule="auto"/>
        <w:ind w:firstLine="397"/>
      </w:pPr>
      <w:r>
        <w:t>其實。</w:t>
      </w:r>
    </w:p>
    <w:p>
      <w:pPr>
        <w:spacing w:line="360" w:lineRule="auto"/>
        <w:ind w:firstLine="397"/>
      </w:pPr>
      <w:r>
        <w:t>早在那個白色房間裡。</w:t>
      </w:r>
    </w:p>
    <w:p>
      <w:pPr>
        <w:spacing w:line="360" w:lineRule="auto"/>
        <w:ind w:firstLine="397"/>
      </w:pPr>
      <w:r>
        <w:t>就已經有人伸出了手。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回到莊園。</w:t>
      </w:r>
    </w:p>
    <w:p>
      <w:pPr>
        <w:spacing w:line="360" w:lineRule="auto"/>
        <w:ind w:firstLine="397"/>
      </w:pPr>
      <w:r>
        <w:t>樓承玦已經在等。</w:t>
      </w:r>
    </w:p>
    <w:p>
      <w:pPr>
        <w:spacing w:line="360" w:lineRule="auto"/>
        <w:ind w:firstLine="397"/>
      </w:pPr>
      <w:r>
        <w:t>看到秦牧。</w:t>
      </w:r>
    </w:p>
    <w:p>
      <w:pPr>
        <w:spacing w:line="360" w:lineRule="auto"/>
        <w:ind w:firstLine="397"/>
      </w:pPr>
      <w:r>
        <w:t>他的臉色瞬間變了。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秦牧苦笑。</w:t>
      </w:r>
    </w:p>
    <w:p>
      <w:pPr>
        <w:spacing w:line="360" w:lineRule="auto"/>
        <w:ind w:firstLine="397"/>
      </w:pPr>
      <w:r>
        <w:t>「很意外？」</w:t>
      </w:r>
    </w:p>
    <w:p>
      <w:pPr>
        <w:spacing w:line="360" w:lineRule="auto"/>
        <w:ind w:firstLine="397"/>
      </w:pPr>
      <w:r>
        <w:t>樓承玦沒有回答。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「顧沉舟呢？」</w:t>
      </w:r>
    </w:p>
    <w:p>
      <w:pPr>
        <w:spacing w:line="360" w:lineRule="auto"/>
        <w:ind w:firstLine="397"/>
      </w:pPr>
      <w:r>
        <w:t>「還在。」</w:t>
      </w:r>
    </w:p>
    <w:p>
      <w:pPr>
        <w:spacing w:line="360" w:lineRule="auto"/>
        <w:ind w:firstLine="397"/>
      </w:pPr>
      <w:r>
        <w:t>「那就麻煩了。」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「爸爸。」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「我已經知道。」</w:t>
      </w:r>
    </w:p>
    <w:p>
      <w:pPr>
        <w:spacing w:line="360" w:lineRule="auto"/>
        <w:ind w:firstLine="397"/>
      </w:pPr>
      <w:r>
        <w:t>「四歲那年。」</w:t>
      </w:r>
    </w:p>
    <w:p>
      <w:pPr>
        <w:spacing w:line="360" w:lineRule="auto"/>
        <w:ind w:firstLine="397"/>
      </w:pPr>
      <w:r>
        <w:t>「景深跟我見過。」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「妳為什麼從來沒有告訴我？」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「因為我怕。」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「怕妳知道。」</w:t>
      </w:r>
    </w:p>
    <w:p>
      <w:pPr>
        <w:spacing w:line="360" w:lineRule="auto"/>
        <w:ind w:firstLine="397"/>
      </w:pPr>
      <w:r>
        <w:t>「妳的人生。」</w:t>
      </w:r>
    </w:p>
    <w:p>
      <w:pPr>
        <w:spacing w:line="360" w:lineRule="auto"/>
        <w:ind w:firstLine="397"/>
      </w:pPr>
      <w:r>
        <w:t>「從很小的時候。」</w:t>
      </w:r>
    </w:p>
    <w:p>
      <w:pPr>
        <w:spacing w:line="360" w:lineRule="auto"/>
        <w:ind w:firstLine="397"/>
      </w:pPr>
      <w:r>
        <w:t>「就被人盯著。」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樓慕妍沒有責怪。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「那妳知道。」</w:t>
      </w:r>
    </w:p>
    <w:p>
      <w:pPr>
        <w:spacing w:line="360" w:lineRule="auto"/>
        <w:ind w:firstLine="397"/>
      </w:pPr>
      <w:r>
        <w:t>「景深父親也知道？」</w:t>
      </w:r>
    </w:p>
    <w:p>
      <w:pPr>
        <w:spacing w:line="360" w:lineRule="auto"/>
        <w:ind w:firstLine="397"/>
      </w:pPr>
      <w:r>
        <w:t>樓承玦點頭。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「我們兩家其實早就認識？」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白景深忽然開口：</w:t>
      </w:r>
    </w:p>
    <w:p>
      <w:pPr>
        <w:spacing w:line="360" w:lineRule="auto"/>
        <w:ind w:firstLine="397"/>
      </w:pPr>
      <w:r>
        <w:t>「那我們成年後的第一次見面。」</w:t>
      </w:r>
    </w:p>
    <w:p>
      <w:pPr>
        <w:spacing w:line="360" w:lineRule="auto"/>
        <w:ind w:firstLine="397"/>
      </w:pPr>
      <w:r>
        <w:t>「是不是也是安排？」</w:t>
      </w:r>
    </w:p>
    <w:p>
      <w:pPr>
        <w:spacing w:line="360" w:lineRule="auto"/>
        <w:ind w:firstLine="397"/>
      </w:pPr>
      <w:r>
        <w:t>樓承玦沉默。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秦牧替他回答。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「顧沉舟已經放棄了妳們。」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「他認為四歲那次實驗失敗。」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「妳們成年後。」</w:t>
      </w:r>
    </w:p>
    <w:p>
      <w:pPr>
        <w:spacing w:line="360" w:lineRule="auto"/>
        <w:ind w:firstLine="397"/>
      </w:pPr>
      <w:r>
        <w:t>「第一次見面。」</w:t>
      </w:r>
    </w:p>
    <w:p>
      <w:pPr>
        <w:spacing w:line="360" w:lineRule="auto"/>
        <w:ind w:firstLine="397"/>
      </w:pPr>
      <w:r>
        <w:t>「是真的巧合。」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「最重要的。」</w:t>
      </w:r>
    </w:p>
    <w:p>
      <w:pPr>
        <w:spacing w:line="360" w:lineRule="auto"/>
        <w:ind w:firstLine="397"/>
      </w:pPr>
      <w:r>
        <w:t>「其實不是四歲。」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「而是成年後。」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「那一次。」</w:t>
      </w:r>
    </w:p>
    <w:p>
      <w:pPr>
        <w:spacing w:line="360" w:lineRule="auto"/>
        <w:ind w:firstLine="397"/>
      </w:pPr>
      <w:r>
        <w:t>「沒有人安排。」</w:t>
      </w:r>
    </w:p>
    <w:p>
      <w:pPr>
        <w:spacing w:line="360" w:lineRule="auto"/>
        <w:ind w:firstLine="397"/>
      </w:pPr>
      <w:r>
        <w:t>「沒有人觀察。」</w:t>
      </w:r>
    </w:p>
    <w:p>
      <w:pPr>
        <w:spacing w:line="360" w:lineRule="auto"/>
        <w:ind w:firstLine="397"/>
      </w:pPr>
      <w:r>
        <w:t>「沒有人逼我們。」</w:t>
      </w:r>
    </w:p>
    <w:p>
      <w:pPr>
        <w:spacing w:line="360" w:lineRule="auto"/>
        <w:ind w:firstLine="397"/>
      </w:pPr>
      <w:r>
        <w:t>「是我們自己。」</w:t>
      </w:r>
    </w:p>
    <w:p>
      <w:pPr>
        <w:spacing w:line="360" w:lineRule="auto"/>
        <w:ind w:firstLine="397"/>
      </w:pPr>
      <w:r>
        <w:t>兩人相視。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「那再選一次？」</w:t>
      </w:r>
    </w:p>
    <w:p>
      <w:pPr>
        <w:spacing w:line="360" w:lineRule="auto"/>
        <w:ind w:firstLine="397"/>
      </w:pPr>
      <w:r>
        <w:t>她把手放進他掌心。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「我選妳。」</w:t>
      </w:r>
    </w:p>
    <w:p>
      <w:pPr>
        <w:spacing w:line="360" w:lineRule="auto"/>
        <w:ind w:firstLine="397"/>
      </w:pPr>
      <w:r>
        <w:t>「我也選妳。」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樓承玦看著女兒。</w:t>
      </w:r>
    </w:p>
    <w:p>
      <w:pPr>
        <w:spacing w:line="360" w:lineRule="auto"/>
        <w:ind w:firstLine="397"/>
      </w:pPr>
      <w:r>
        <w:t>眼眶微微發紅。</w:t>
      </w:r>
    </w:p>
    <w:p>
      <w:pPr>
        <w:spacing w:line="360" w:lineRule="auto"/>
        <w:ind w:firstLine="397"/>
      </w:pPr>
      <w:r>
        <w:t>他終於明白。</w:t>
      </w:r>
    </w:p>
    <w:p>
      <w:pPr>
        <w:spacing w:line="360" w:lineRule="auto"/>
        <w:ind w:firstLine="397"/>
      </w:pPr>
      <w:r>
        <w:t>自己這麼多年。</w:t>
      </w:r>
    </w:p>
    <w:p>
      <w:pPr>
        <w:spacing w:line="360" w:lineRule="auto"/>
        <w:ind w:firstLine="397"/>
      </w:pPr>
      <w:r>
        <w:t>真正害怕的。</w:t>
      </w:r>
    </w:p>
    <w:p>
      <w:pPr>
        <w:spacing w:line="360" w:lineRule="auto"/>
        <w:ind w:firstLine="397"/>
      </w:pPr>
      <w:r>
        <w:t>不是ORIGIN。</w:t>
      </w:r>
    </w:p>
    <w:p>
      <w:pPr>
        <w:spacing w:line="360" w:lineRule="auto"/>
        <w:ind w:firstLine="397"/>
      </w:pPr>
      <w:r>
        <w:t>而是女兒有一天知道真相後。</w:t>
      </w:r>
    </w:p>
    <w:p>
      <w:pPr>
        <w:spacing w:line="360" w:lineRule="auto"/>
        <w:ind w:firstLine="397"/>
      </w:pPr>
      <w:r>
        <w:t>會不再相信自己。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她站在那裡。</w:t>
      </w:r>
    </w:p>
    <w:p>
      <w:pPr>
        <w:spacing w:line="360" w:lineRule="auto"/>
        <w:ind w:firstLine="397"/>
      </w:pPr>
      <w:r>
        <w:t>仍然是他的女兒。</w:t>
      </w:r>
    </w:p>
    <w:p>
      <w:pPr>
        <w:spacing w:line="360" w:lineRule="auto"/>
        <w:ind w:firstLine="397"/>
      </w:pPr>
      <w:r>
        <w:t>只是已經不需要他替她決定人生。</w:t>
      </w:r>
    </w:p>
    <w:p>
      <w:pPr>
        <w:spacing w:line="360" w:lineRule="auto"/>
        <w:ind w:firstLine="397"/>
      </w:pPr>
      <w:r>
        <w:t>他低聲說：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夜深。</w:t>
      </w:r>
    </w:p>
    <w:p>
      <w:pPr>
        <w:spacing w:line="360" w:lineRule="auto"/>
        <w:ind w:firstLine="397"/>
      </w:pPr>
      <w:r>
        <w:t>所有人離開。</w:t>
      </w:r>
    </w:p>
    <w:p>
      <w:pPr>
        <w:spacing w:line="360" w:lineRule="auto"/>
        <w:ind w:firstLine="397"/>
      </w:pPr>
      <w:r>
        <w:t>白景深和樓慕妍站在陽台。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玫瑰在風裡輕輕搖晃。</w:t>
      </w:r>
    </w:p>
    <w:p>
      <w:pPr>
        <w:spacing w:line="360" w:lineRule="auto"/>
        <w:ind w:firstLine="397"/>
      </w:pPr>
      <w:r>
        <w:t>她忽然問：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「如果沒有ORIGIN。」</w:t>
      </w:r>
    </w:p>
    <w:p>
      <w:pPr>
        <w:spacing w:line="360" w:lineRule="auto"/>
        <w:ind w:firstLine="397"/>
      </w:pPr>
      <w:r>
        <w:t>「如果我們從來沒有四歲見過。」</w:t>
      </w:r>
    </w:p>
    <w:p>
      <w:pPr>
        <w:spacing w:line="360" w:lineRule="auto"/>
        <w:ind w:firstLine="397"/>
      </w:pPr>
      <w:r>
        <w:t>「妳還會愛我嗎？」</w:t>
      </w:r>
    </w:p>
    <w:p>
      <w:pPr>
        <w:spacing w:line="360" w:lineRule="auto"/>
        <w:ind w:firstLine="397"/>
      </w:pPr>
      <w:r>
        <w:t>他沒有猶豫。</w:t>
      </w:r>
    </w:p>
    <w:p>
      <w:pPr>
        <w:spacing w:line="360" w:lineRule="auto"/>
        <w:ind w:firstLine="397"/>
      </w:pPr>
      <w:r>
        <w:t>「會。」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「因為我成年後第一次見妳。」</w:t>
      </w:r>
    </w:p>
    <w:p>
      <w:pPr>
        <w:spacing w:line="360" w:lineRule="auto"/>
        <w:ind w:firstLine="397"/>
      </w:pPr>
      <w:r>
        <w:t>「根本不知道妳是誰。」</w:t>
      </w:r>
    </w:p>
    <w:p>
      <w:pPr>
        <w:spacing w:line="360" w:lineRule="auto"/>
        <w:ind w:firstLine="397"/>
      </w:pPr>
      <w:r>
        <w:t>「我只是看著妳。」</w:t>
      </w:r>
    </w:p>
    <w:p>
      <w:pPr>
        <w:spacing w:line="360" w:lineRule="auto"/>
        <w:ind w:firstLine="397"/>
      </w:pPr>
      <w:r>
        <w:t>「就想靠近。」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「那就是答案。」</w:t>
      </w:r>
    </w:p>
    <w:p>
      <w:pPr>
        <w:spacing w:line="360" w:lineRule="auto"/>
        <w:ind w:firstLine="397"/>
      </w:pPr>
      <w:r>
        <w:t>白景深低頭吻她。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很溫柔。</w:t>
      </w:r>
    </w:p>
    <w:p>
      <w:pPr>
        <w:spacing w:line="360" w:lineRule="auto"/>
        <w:ind w:firstLine="397"/>
      </w:pPr>
      <w:r>
        <w:t>沒有任何研究。</w:t>
      </w:r>
    </w:p>
    <w:p>
      <w:pPr>
        <w:spacing w:line="360" w:lineRule="auto"/>
        <w:ind w:firstLine="397"/>
      </w:pPr>
      <w:r>
        <w:t>沒有任何命令。</w:t>
      </w:r>
    </w:p>
    <w:p>
      <w:pPr>
        <w:spacing w:line="360" w:lineRule="auto"/>
        <w:ind w:firstLine="397"/>
      </w:pPr>
      <w:r>
        <w:t>沒有任何安排。</w:t>
      </w:r>
    </w:p>
    <w:p>
      <w:pPr>
        <w:spacing w:line="360" w:lineRule="auto"/>
        <w:ind w:firstLine="397"/>
      </w:pPr>
      <w:r>
        <w:t>只有兩個人。</w:t>
      </w:r>
    </w:p>
    <w:p>
      <w:pPr>
        <w:spacing w:line="360" w:lineRule="auto"/>
        <w:ind w:firstLine="397"/>
      </w:pPr>
      <w:r>
        <w:t>自己選擇彼此。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顧沉舟坐在療養中心。</w:t>
      </w:r>
    </w:p>
    <w:p>
      <w:pPr>
        <w:spacing w:line="360" w:lineRule="auto"/>
        <w:ind w:firstLine="397"/>
      </w:pPr>
      <w:r>
        <w:t>秦牧留下的監控畫面。</w:t>
      </w:r>
    </w:p>
    <w:p>
      <w:pPr>
        <w:spacing w:line="360" w:lineRule="auto"/>
        <w:ind w:firstLine="397"/>
      </w:pPr>
      <w:r>
        <w:t>停在最後一格。</w:t>
      </w:r>
    </w:p>
    <w:p>
      <w:pPr>
        <w:spacing w:line="360" w:lineRule="auto"/>
        <w:ind w:firstLine="397"/>
      </w:pPr>
      <w:r>
        <w:t>樓慕妍和白景深牽著手。</w:t>
      </w:r>
    </w:p>
    <w:p>
      <w:pPr>
        <w:spacing w:line="360" w:lineRule="auto"/>
        <w:ind w:firstLine="397"/>
      </w:pPr>
      <w:r>
        <w:t>他盯著看了很久。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旁邊的人問：</w:t>
      </w:r>
    </w:p>
    <w:p>
      <w:pPr>
        <w:spacing w:line="360" w:lineRule="auto"/>
        <w:ind w:firstLine="397"/>
      </w:pPr>
      <w:r>
        <w:t>「顧先生。」</w:t>
      </w:r>
    </w:p>
    <w:p>
      <w:pPr>
        <w:spacing w:line="360" w:lineRule="auto"/>
        <w:ind w:firstLine="397"/>
      </w:pPr>
      <w:r>
        <w:t>「現在還要繼續嗎？」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他打開最後一個資料夾。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不是樓慕妍。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甚至不是白玫。</w:t>
      </w:r>
    </w:p>
    <w:p>
      <w:pPr>
        <w:spacing w:line="360" w:lineRule="auto"/>
        <w:ind w:firstLine="397"/>
      </w:pPr>
      <w:r>
        <w:t>而是一張二十七年前的照片。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還有第三個孩子。</w:t>
      </w:r>
    </w:p>
    <w:p>
      <w:pPr>
        <w:spacing w:line="360" w:lineRule="auto"/>
        <w:ind w:firstLine="397"/>
      </w:pPr>
      <w:r>
        <w:t>一個從未出現在任何研究資料中的男孩。</w:t>
      </w:r>
    </w:p>
    <w:p>
      <w:pPr>
        <w:spacing w:line="360" w:lineRule="auto"/>
        <w:ind w:firstLine="397"/>
      </w:pPr>
      <w:r>
        <w:t>顧沉舟看著那張臉。</w:t>
      </w:r>
    </w:p>
    <w:p>
      <w:pPr>
        <w:spacing w:line="360" w:lineRule="auto"/>
        <w:ind w:firstLine="397"/>
      </w:pPr>
      <w:r>
        <w:t>低聲說：</w:t>
      </w:r>
    </w:p>
    <w:p>
      <w:pPr>
        <w:spacing w:line="360" w:lineRule="auto"/>
        <w:ind w:firstLine="397"/>
      </w:pPr>
      <w:r>
        <w:t>「Project Rose真正的第一個孩子。」</w:t>
      </w:r>
    </w:p>
    <w:p>
      <w:pPr>
        <w:spacing w:line="360" w:lineRule="auto"/>
        <w:ind w:firstLine="397"/>
      </w:pPr>
      <w:r>
        <w:t>「從來不是Evelyn。」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「是他。」</w:t>
      </w:r>
    </w:p>
    <w:p>
      <w:pPr>
        <w:spacing w:line="360" w:lineRule="auto"/>
        <w:ind w:firstLine="397"/>
      </w:pPr>
      <w:r>
        <w:t>文件最下方。</w:t>
      </w:r>
    </w:p>
    <w:p>
      <w:pPr>
        <w:spacing w:line="360" w:lineRule="auto"/>
        <w:ind w:firstLine="397"/>
      </w:pPr>
      <w:r>
        <w:t>寫著一個名字：</w:t>
      </w:r>
    </w:p>
    <w:p>
      <w:pPr>
        <w:spacing w:line="360" w:lineRule="auto"/>
        <w:ind w:firstLine="397"/>
      </w:pPr>
      <w:r>
        <w:t>白景深的弟弟——白景言。</w:t>
      </w:r>
    </w:p>
    <w:p>
      <w:pPr>
        <w:spacing w:line="360" w:lineRule="auto"/>
        <w:ind w:firstLine="397"/>
      </w:pPr>
      <w:r>
        <w:t>而照片上的孩子。</w:t>
      </w:r>
    </w:p>
    <w:p>
      <w:pPr>
        <w:spacing w:line="360" w:lineRule="auto"/>
        <w:ind w:firstLine="397"/>
      </w:pPr>
      <w:r>
        <w:t>明明只有五歲。</w:t>
      </w:r>
    </w:p>
    <w:p>
      <w:pPr>
        <w:spacing w:line="360" w:lineRule="auto"/>
        <w:ind w:firstLine="397"/>
      </w:pPr>
      <w:r>
        <w:t>卻與現在的白景深。</w:t>
      </w:r>
    </w:p>
    <w:p>
      <w:pPr>
        <w:spacing w:line="360" w:lineRule="auto"/>
        <w:ind w:firstLine="397"/>
      </w:pPr>
      <w:r>
        <w:t>有著一模一樣的眼睛。</w:t>
      </w:r>
    </w:p>
    <w:p>
      <w:pPr>
        <w:jc w:val="center"/>
      </w:pPr>
      <w:r>
        <w:t>第一百六十五章｜不存在的弟弟</w:t>
      </w:r>
    </w:p>
    <w:p>
      <w:pPr>
        <w:spacing w:line="360" w:lineRule="auto"/>
        <w:ind w:firstLine="397"/>
      </w:pPr>
      <w:r>
        <w:t>那個名字。</w:t>
      </w:r>
    </w:p>
    <w:p>
      <w:pPr>
        <w:spacing w:line="360" w:lineRule="auto"/>
        <w:ind w:firstLine="397"/>
      </w:pPr>
      <w:r>
        <w:t>像一道雷。</w:t>
      </w:r>
    </w:p>
    <w:p>
      <w:pPr>
        <w:spacing w:line="360" w:lineRule="auto"/>
        <w:ind w:firstLine="397"/>
      </w:pPr>
      <w:r>
        <w:t>劃過所有人的世界。</w:t>
      </w:r>
    </w:p>
    <w:p>
      <w:pPr>
        <w:spacing w:line="360" w:lineRule="auto"/>
        <w:ind w:firstLine="397"/>
      </w:pPr>
      <w:r>
        <w:t>白景言。</w:t>
      </w:r>
    </w:p>
    <w:p>
      <w:pPr>
        <w:spacing w:line="360" w:lineRule="auto"/>
        <w:ind w:firstLine="397"/>
      </w:pPr>
      <w:r>
        <w:t>白景深的弟弟。</w:t>
      </w:r>
    </w:p>
    <w:p>
      <w:pPr>
        <w:spacing w:line="360" w:lineRule="auto"/>
        <w:ind w:firstLine="397"/>
      </w:pPr>
      <w:r>
        <w:t>可是白景深從來不知道自己有一個弟弟。</w:t>
      </w:r>
    </w:p>
    <w:p>
      <w:pPr>
        <w:spacing w:line="360" w:lineRule="auto"/>
        <w:ind w:firstLine="397"/>
      </w:pPr>
      <w:r>
        <w:t>白家族譜沒有。</w:t>
      </w:r>
    </w:p>
    <w:p>
      <w:pPr>
        <w:spacing w:line="360" w:lineRule="auto"/>
        <w:ind w:firstLine="397"/>
      </w:pPr>
      <w:r>
        <w:t>出生紀錄沒有。</w:t>
      </w:r>
    </w:p>
    <w:p>
      <w:pPr>
        <w:spacing w:line="360" w:lineRule="auto"/>
        <w:ind w:firstLine="397"/>
      </w:pPr>
      <w:r>
        <w:t>醫院紀錄沒有。</w:t>
      </w:r>
    </w:p>
    <w:p>
      <w:pPr>
        <w:spacing w:line="360" w:lineRule="auto"/>
        <w:ind w:firstLine="397"/>
      </w:pPr>
      <w:r>
        <w:t>甚至連父親留下的筆記裡。</w:t>
      </w:r>
    </w:p>
    <w:p>
      <w:pPr>
        <w:spacing w:line="360" w:lineRule="auto"/>
        <w:ind w:firstLine="397"/>
      </w:pPr>
      <w:r>
        <w:t>都沒有這個名字。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凌晨三點。</w:t>
      </w:r>
    </w:p>
    <w:p>
      <w:pPr>
        <w:spacing w:line="360" w:lineRule="auto"/>
        <w:ind w:firstLine="397"/>
      </w:pPr>
      <w:r>
        <w:t>白景深仍然站在書房。</w:t>
      </w:r>
    </w:p>
    <w:p>
      <w:pPr>
        <w:spacing w:line="360" w:lineRule="auto"/>
        <w:ind w:firstLine="397"/>
      </w:pPr>
      <w:r>
        <w:t>面前攤著父親留下的所有資料。</w:t>
      </w:r>
    </w:p>
    <w:p>
      <w:pPr>
        <w:spacing w:line="360" w:lineRule="auto"/>
        <w:ind w:firstLine="397"/>
      </w:pPr>
      <w:r>
        <w:t>他一頁一頁翻。</w:t>
      </w:r>
    </w:p>
    <w:p>
      <w:pPr>
        <w:spacing w:line="360" w:lineRule="auto"/>
        <w:ind w:firstLine="397"/>
      </w:pPr>
      <w:r>
        <w:t>沒有。</w:t>
      </w:r>
    </w:p>
    <w:p>
      <w:pPr>
        <w:spacing w:line="360" w:lineRule="auto"/>
        <w:ind w:firstLine="397"/>
      </w:pPr>
      <w:r>
        <w:t>什麼都沒有。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樓慕妍站在他身後。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「我父母只有我一個孩子。」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「妳父親有沒有可能瞞著妳？」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「如果他真的有另一個孩子。」</w:t>
      </w:r>
    </w:p>
    <w:p>
      <w:pPr>
        <w:spacing w:line="360" w:lineRule="auto"/>
        <w:ind w:firstLine="397"/>
      </w:pPr>
      <w:r>
        <w:t>「他不可能從來沒有留下任何痕跡。」</w:t>
      </w:r>
    </w:p>
    <w:p>
      <w:pPr>
        <w:spacing w:line="360" w:lineRule="auto"/>
        <w:ind w:firstLine="397"/>
      </w:pPr>
      <w:r>
        <w:t>樓慕妍看著桌面。</w:t>
      </w:r>
    </w:p>
    <w:p>
      <w:pPr>
        <w:spacing w:line="360" w:lineRule="auto"/>
        <w:ind w:firstLine="397"/>
      </w:pPr>
      <w:r>
        <w:t>「除非。」</w:t>
      </w:r>
    </w:p>
    <w:p>
      <w:pPr>
        <w:spacing w:line="360" w:lineRule="auto"/>
        <w:ind w:firstLine="397"/>
      </w:pPr>
      <w:r>
        <w:t>「那個孩子。」</w:t>
      </w:r>
    </w:p>
    <w:p>
      <w:pPr>
        <w:spacing w:line="360" w:lineRule="auto"/>
        <w:ind w:firstLine="397"/>
      </w:pPr>
      <w:r>
        <w:t>「從來沒有被算進白家。」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秦牧站在門口。</w:t>
      </w:r>
    </w:p>
    <w:p>
      <w:pPr>
        <w:spacing w:line="360" w:lineRule="auto"/>
        <w:ind w:firstLine="397"/>
      </w:pPr>
      <w:r>
        <w:t>他聽見這句話。</w:t>
      </w:r>
    </w:p>
    <w:p>
      <w:pPr>
        <w:spacing w:line="360" w:lineRule="auto"/>
        <w:ind w:firstLine="397"/>
      </w:pPr>
      <w:r>
        <w:t>臉色變了。</w:t>
      </w:r>
    </w:p>
    <w:p>
      <w:pPr>
        <w:spacing w:line="360" w:lineRule="auto"/>
        <w:ind w:firstLine="397"/>
      </w:pPr>
      <w:r>
        <w:t>「我知道一件事。」</w:t>
      </w:r>
    </w:p>
    <w:p>
      <w:pPr>
        <w:spacing w:line="360" w:lineRule="auto"/>
        <w:ind w:firstLine="397"/>
      </w:pPr>
      <w:r>
        <w:t>兩人同時回頭。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秦牧走進來。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「白家確實有一個孩子。」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「為什麼不告訴我？」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「那個孩子。」</w:t>
      </w:r>
    </w:p>
    <w:p>
      <w:pPr>
        <w:spacing w:line="360" w:lineRule="auto"/>
        <w:ind w:firstLine="397"/>
      </w:pPr>
      <w:r>
        <w:t>「不是妳父母真正的孩子。」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秦牧把一份舊檔案放在桌上。</w:t>
      </w:r>
    </w:p>
    <w:p>
      <w:pPr>
        <w:spacing w:line="360" w:lineRule="auto"/>
        <w:ind w:firstLine="397"/>
      </w:pPr>
      <w:r>
        <w:t>「這是ORIGIN的內部轉移紀錄。」</w:t>
      </w:r>
    </w:p>
    <w:p>
      <w:pPr>
        <w:spacing w:line="360" w:lineRule="auto"/>
        <w:ind w:firstLine="397"/>
      </w:pPr>
      <w:r>
        <w:t>「孩子來源。」</w:t>
      </w:r>
    </w:p>
    <w:p>
      <w:pPr>
        <w:spacing w:line="360" w:lineRule="auto"/>
        <w:ind w:firstLine="397"/>
      </w:pPr>
      <w:r>
        <w:t>「研究中心。」</w:t>
      </w:r>
    </w:p>
    <w:p>
      <w:pPr>
        <w:spacing w:line="360" w:lineRule="auto"/>
        <w:ind w:firstLine="397"/>
      </w:pPr>
      <w:r>
        <w:t>「生母。」</w:t>
      </w:r>
    </w:p>
    <w:p>
      <w:pPr>
        <w:spacing w:line="360" w:lineRule="auto"/>
        <w:ind w:firstLine="397"/>
      </w:pPr>
      <w:r>
        <w:t>「不詳。」</w:t>
      </w:r>
    </w:p>
    <w:p>
      <w:pPr>
        <w:spacing w:line="360" w:lineRule="auto"/>
        <w:ind w:firstLine="397"/>
      </w:pPr>
      <w:r>
        <w:t>「父親。」</w:t>
      </w:r>
    </w:p>
    <w:p>
      <w:pPr>
        <w:spacing w:line="360" w:lineRule="auto"/>
        <w:ind w:firstLine="397"/>
      </w:pPr>
      <w:r>
        <w:t>「不詳。」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只有一行：</w:t>
      </w:r>
    </w:p>
    <w:p>
      <w:pPr>
        <w:spacing w:line="360" w:lineRule="auto"/>
        <w:ind w:firstLine="397"/>
      </w:pPr>
      <w:r>
        <w:t>「監護人：白氏夫婦。」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樓慕妍看著那行字。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「他是被領養的？」</w:t>
      </w:r>
    </w:p>
    <w:p>
      <w:pPr>
        <w:spacing w:line="360" w:lineRule="auto"/>
        <w:ind w:firstLine="397"/>
      </w:pPr>
      <w:r>
        <w:t>秦牧搖頭。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「更複雜。」</w:t>
      </w:r>
    </w:p>
    <w:p>
      <w:pPr>
        <w:spacing w:line="360" w:lineRule="auto"/>
        <w:ind w:firstLine="397"/>
      </w:pPr>
      <w:r>
        <w:t>他翻到下一頁。</w:t>
      </w:r>
    </w:p>
    <w:p>
      <w:pPr>
        <w:spacing w:line="360" w:lineRule="auto"/>
        <w:ind w:firstLine="397"/>
      </w:pPr>
      <w:r>
        <w:t>「胚胎移植。」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白景深臉色沉了下來。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「他是人工培育？」</w:t>
      </w:r>
    </w:p>
    <w:p>
      <w:pPr>
        <w:spacing w:line="360" w:lineRule="auto"/>
        <w:ind w:firstLine="397"/>
      </w:pPr>
      <w:r>
        <w:t>「可以這麼理解。」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「ORIGIN當年做了一個計畫。」</w:t>
      </w:r>
    </w:p>
    <w:p>
      <w:pPr>
        <w:spacing w:line="360" w:lineRule="auto"/>
        <w:ind w:firstLine="397"/>
      </w:pPr>
      <w:r>
        <w:t>「將不同受試者的基因特徵。」</w:t>
      </w:r>
    </w:p>
    <w:p>
      <w:pPr>
        <w:spacing w:line="360" w:lineRule="auto"/>
        <w:ind w:firstLine="397"/>
      </w:pPr>
      <w:r>
        <w:t>「重新組合。」</w:t>
      </w:r>
    </w:p>
    <w:p>
      <w:pPr>
        <w:spacing w:line="360" w:lineRule="auto"/>
        <w:ind w:firstLine="397"/>
      </w:pPr>
      <w:r>
        <w:t>「然後觀察。」</w:t>
      </w:r>
    </w:p>
    <w:p>
      <w:pPr>
        <w:spacing w:line="360" w:lineRule="auto"/>
        <w:ind w:firstLine="397"/>
      </w:pPr>
      <w:r>
        <w:t>「一個完全被設計出來的孩子。」</w:t>
      </w:r>
    </w:p>
    <w:p>
      <w:pPr>
        <w:spacing w:line="360" w:lineRule="auto"/>
        <w:ind w:firstLine="397"/>
      </w:pPr>
      <w:r>
        <w:t>「是否能形成自然人格。」</w:t>
      </w:r>
    </w:p>
    <w:p>
      <w:pPr>
        <w:spacing w:line="360" w:lineRule="auto"/>
        <w:ind w:firstLine="397"/>
      </w:pPr>
      <w:r>
        <w:t>白景深盯著文件。</w:t>
      </w:r>
    </w:p>
    <w:p>
      <w:pPr>
        <w:spacing w:line="360" w:lineRule="auto"/>
        <w:ind w:firstLine="397"/>
      </w:pPr>
      <w:r>
        <w:t>「那孩子。」</w:t>
      </w:r>
    </w:p>
    <w:p>
      <w:pPr>
        <w:spacing w:line="360" w:lineRule="auto"/>
        <w:ind w:firstLine="397"/>
      </w:pPr>
      <w:r>
        <w:t>「就是白景言？」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「照片裡的他。」</w:t>
      </w:r>
    </w:p>
    <w:p>
      <w:pPr>
        <w:spacing w:line="360" w:lineRule="auto"/>
        <w:ind w:firstLine="397"/>
      </w:pPr>
      <w:r>
        <w:t>「看起來和景深一模一樣。」</w:t>
      </w:r>
    </w:p>
    <w:p>
      <w:pPr>
        <w:spacing w:line="360" w:lineRule="auto"/>
        <w:ind w:firstLine="397"/>
      </w:pPr>
      <w:r>
        <w:t>秦牧沉默。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「他和景深。」</w:t>
      </w:r>
    </w:p>
    <w:p>
      <w:pPr>
        <w:spacing w:line="360" w:lineRule="auto"/>
        <w:ind w:firstLine="397"/>
      </w:pPr>
      <w:r>
        <w:t>「是同卵基因來源。」</w:t>
      </w:r>
    </w:p>
    <w:p>
      <w:pPr>
        <w:spacing w:line="360" w:lineRule="auto"/>
        <w:ind w:firstLine="397"/>
      </w:pPr>
      <w:r>
        <w:t>白景深猛地抬頭。</w:t>
      </w:r>
    </w:p>
    <w:p>
      <w:pPr>
        <w:spacing w:line="360" w:lineRule="auto"/>
        <w:ind w:firstLine="397"/>
      </w:pPr>
      <w:r>
        <w:t>「同卵？」</w:t>
      </w:r>
    </w:p>
    <w:p>
      <w:pPr>
        <w:spacing w:line="360" w:lineRule="auto"/>
        <w:ind w:firstLine="397"/>
      </w:pPr>
      <w:r>
        <w:t>「不是傳統意義上的雙胞胎。」</w:t>
      </w:r>
    </w:p>
    <w:p>
      <w:pPr>
        <w:spacing w:line="360" w:lineRule="auto"/>
        <w:ind w:firstLine="397"/>
      </w:pPr>
      <w:r>
        <w:t>秦牧解釋：</w:t>
      </w:r>
    </w:p>
    <w:p>
      <w:pPr>
        <w:spacing w:line="360" w:lineRule="auto"/>
        <w:ind w:firstLine="397"/>
      </w:pPr>
      <w:r>
        <w:t>「ORIGIN從妳父親與母親的基因樣本中。」</w:t>
      </w:r>
    </w:p>
    <w:p>
      <w:pPr>
        <w:spacing w:line="360" w:lineRule="auto"/>
        <w:ind w:firstLine="397"/>
      </w:pPr>
      <w:r>
        <w:t>「提取最穩定的部分。」</w:t>
      </w:r>
    </w:p>
    <w:p>
      <w:pPr>
        <w:spacing w:line="360" w:lineRule="auto"/>
        <w:ind w:firstLine="397"/>
      </w:pPr>
      <w:r>
        <w:t>「重新培育。」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「他是白家的基因。」</w:t>
      </w:r>
    </w:p>
    <w:p>
      <w:pPr>
        <w:spacing w:line="360" w:lineRule="auto"/>
        <w:ind w:firstLine="397"/>
      </w:pPr>
      <w:r>
        <w:t>「卻不是白家的孩子。」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「他現在在哪？」</w:t>
      </w:r>
    </w:p>
    <w:p>
      <w:pPr>
        <w:spacing w:line="360" w:lineRule="auto"/>
        <w:ind w:firstLine="397"/>
      </w:pPr>
      <w:r>
        <w:t>秦牧沒有回答。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白景深盯著他。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秦牧低聲：</w:t>
      </w:r>
    </w:p>
    <w:p>
      <w:pPr>
        <w:spacing w:line="360" w:lineRule="auto"/>
        <w:ind w:firstLine="397"/>
      </w:pPr>
      <w:r>
        <w:t>「死了。」</w:t>
      </w:r>
    </w:p>
    <w:p>
      <w:pPr>
        <w:spacing w:line="360" w:lineRule="auto"/>
        <w:ind w:firstLine="397"/>
      </w:pPr>
      <w:r>
        <w:t>空氣瞬間安靜。</w:t>
      </w:r>
    </w:p>
    <w:p>
      <w:pPr>
        <w:spacing w:line="360" w:lineRule="auto"/>
        <w:ind w:firstLine="397"/>
      </w:pPr>
      <w:r>
        <w:t>「什麼時候？」</w:t>
      </w:r>
    </w:p>
    <w:p>
      <w:pPr>
        <w:spacing w:line="360" w:lineRule="auto"/>
        <w:ind w:firstLine="397"/>
      </w:pPr>
      <w:r>
        <w:t>「五歲。」</w:t>
      </w:r>
    </w:p>
    <w:p>
      <w:pPr>
        <w:spacing w:line="360" w:lineRule="auto"/>
        <w:ind w:firstLine="397"/>
      </w:pPr>
      <w:r>
        <w:t>「怎麼死的？」</w:t>
      </w:r>
    </w:p>
    <w:p>
      <w:pPr>
        <w:spacing w:line="360" w:lineRule="auto"/>
        <w:ind w:firstLine="397"/>
      </w:pPr>
      <w:r>
        <w:t>「實驗失敗。」</w:t>
      </w:r>
    </w:p>
    <w:p>
      <w:pPr>
        <w:spacing w:line="360" w:lineRule="auto"/>
        <w:ind w:firstLine="397"/>
      </w:pPr>
      <w:r>
        <w:t>白景深的拳頭慢慢收緊。</w:t>
      </w:r>
    </w:p>
    <w:p>
      <w:pPr>
        <w:spacing w:line="360" w:lineRule="auto"/>
        <w:ind w:firstLine="397"/>
      </w:pPr>
      <w:r>
        <w:t>「什麼叫實驗失敗？」</w:t>
      </w:r>
    </w:p>
    <w:p>
      <w:pPr>
        <w:spacing w:line="360" w:lineRule="auto"/>
        <w:ind w:firstLine="397"/>
      </w:pPr>
      <w:r>
        <w:t>秦牧沒有回答。</w:t>
      </w:r>
    </w:p>
    <w:p>
      <w:pPr>
        <w:spacing w:line="360" w:lineRule="auto"/>
        <w:ind w:firstLine="397"/>
      </w:pPr>
      <w:r>
        <w:t>只是把最後一頁推過去。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只有一句：</w:t>
      </w:r>
    </w:p>
    <w:p>
      <w:pPr>
        <w:spacing w:line="360" w:lineRule="auto"/>
        <w:ind w:firstLine="397"/>
      </w:pPr>
      <w:r>
        <w:t>「K-02：情緒反應超出預期，終止。」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「K-02。」</w:t>
      </w:r>
    </w:p>
    <w:p>
      <w:pPr>
        <w:spacing w:line="360" w:lineRule="auto"/>
        <w:ind w:firstLine="397"/>
      </w:pPr>
      <w:r>
        <w:t>白景深喃喃。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「K-01。」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「我和他。」</w:t>
      </w:r>
    </w:p>
    <w:p>
      <w:pPr>
        <w:spacing w:line="360" w:lineRule="auto"/>
        <w:ind w:firstLine="397"/>
      </w:pPr>
      <w:r>
        <w:t>「是同一個計畫？」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「妳們是第一組。」</w:t>
      </w:r>
    </w:p>
    <w:p>
      <w:pPr>
        <w:spacing w:line="360" w:lineRule="auto"/>
        <w:ind w:firstLine="397"/>
      </w:pPr>
      <w:r>
        <w:t>樓慕妍忽然明白。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「K-01。」</w:t>
      </w:r>
    </w:p>
    <w:p>
      <w:pPr>
        <w:spacing w:line="360" w:lineRule="auto"/>
        <w:ind w:firstLine="397"/>
      </w:pPr>
      <w:r>
        <w:t>「K-02。」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「我和妳。」</w:t>
      </w:r>
    </w:p>
    <w:p>
      <w:pPr>
        <w:spacing w:line="360" w:lineRule="auto"/>
        <w:ind w:firstLine="397"/>
      </w:pPr>
      <w:r>
        <w:t>「以及白景言。」</w:t>
      </w:r>
    </w:p>
    <w:p>
      <w:pPr>
        <w:spacing w:line="360" w:lineRule="auto"/>
        <w:ind w:firstLine="397"/>
      </w:pPr>
      <w:r>
        <w:t>「才是真正的第一代實驗。」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他盯著照片。</w:t>
      </w:r>
    </w:p>
    <w:p>
      <w:pPr>
        <w:spacing w:line="360" w:lineRule="auto"/>
        <w:ind w:firstLine="397"/>
      </w:pPr>
      <w:r>
        <w:t>那個孩子。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笑得很開心。</w:t>
      </w:r>
    </w:p>
    <w:p>
      <w:pPr>
        <w:spacing w:line="360" w:lineRule="auto"/>
        <w:ind w:firstLine="397"/>
      </w:pPr>
      <w:r>
        <w:t>手裡也拿著一朵玫瑰。</w:t>
      </w:r>
    </w:p>
    <w:p>
      <w:pPr>
        <w:spacing w:line="360" w:lineRule="auto"/>
        <w:ind w:firstLine="397"/>
      </w:pPr>
      <w:r>
        <w:t>照片背面。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「K-02第一次主動送花。」</w:t>
      </w:r>
    </w:p>
    <w:p>
      <w:pPr>
        <w:spacing w:line="360" w:lineRule="auto"/>
        <w:ind w:firstLine="397"/>
      </w:pPr>
      <w:r>
        <w:t>白景深的眼神忽然變了。</w:t>
      </w:r>
    </w:p>
    <w:p>
      <w:pPr>
        <w:spacing w:line="360" w:lineRule="auto"/>
        <w:ind w:firstLine="397"/>
      </w:pPr>
      <w:r>
        <w:t>「給誰？」</w:t>
      </w:r>
    </w:p>
    <w:p>
      <w:pPr>
        <w:spacing w:line="360" w:lineRule="auto"/>
        <w:ind w:firstLine="397"/>
      </w:pPr>
      <w:r>
        <w:t>秦牧沉默。</w:t>
      </w:r>
    </w:p>
    <w:p>
      <w:pPr>
        <w:spacing w:line="360" w:lineRule="auto"/>
        <w:ind w:firstLine="397"/>
      </w:pPr>
      <w:r>
        <w:t>「給誰？」</w:t>
      </w:r>
    </w:p>
    <w:p>
      <w:pPr>
        <w:spacing w:line="360" w:lineRule="auto"/>
        <w:ind w:firstLine="397"/>
      </w:pPr>
      <w:r>
        <w:t>「給E-00。」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「是妳。」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腦海裡。</w:t>
      </w:r>
    </w:p>
    <w:p>
      <w:pPr>
        <w:spacing w:line="360" w:lineRule="auto"/>
        <w:ind w:firstLine="397"/>
      </w:pPr>
      <w:r>
        <w:t>忽然閃過一個極其模糊的畫面。</w:t>
      </w:r>
    </w:p>
    <w:p>
      <w:pPr>
        <w:spacing w:line="360" w:lineRule="auto"/>
        <w:ind w:firstLine="397"/>
      </w:pPr>
      <w:r>
        <w:t>一個小男孩。</w:t>
      </w:r>
    </w:p>
    <w:p>
      <w:pPr>
        <w:spacing w:line="360" w:lineRule="auto"/>
        <w:ind w:firstLine="397"/>
      </w:pPr>
      <w:r>
        <w:t>把玫瑰放在她手裡。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而是另一個孩子。</w:t>
      </w:r>
    </w:p>
    <w:p>
      <w:pPr>
        <w:spacing w:line="360" w:lineRule="auto"/>
        <w:ind w:firstLine="397"/>
      </w:pPr>
      <w:r>
        <w:t>她下意識退了一步。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她低聲說。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「那朵玫瑰。」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記憶像被打碎的玻璃。</w:t>
      </w:r>
    </w:p>
    <w:p>
      <w:pPr>
        <w:spacing w:line="360" w:lineRule="auto"/>
        <w:ind w:firstLine="397"/>
      </w:pPr>
      <w:r>
        <w:t>一片一片。</w:t>
      </w:r>
    </w:p>
    <w:p>
      <w:pPr>
        <w:spacing w:line="360" w:lineRule="auto"/>
        <w:ind w:firstLine="397"/>
      </w:pPr>
      <w:r>
        <w:t>慢慢拼回來。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兩個男孩。</w:t>
      </w:r>
    </w:p>
    <w:p>
      <w:pPr>
        <w:spacing w:line="360" w:lineRule="auto"/>
        <w:ind w:firstLine="397"/>
      </w:pPr>
      <w:r>
        <w:t>一個安靜。</w:t>
      </w:r>
    </w:p>
    <w:p>
      <w:pPr>
        <w:spacing w:line="360" w:lineRule="auto"/>
        <w:ind w:firstLine="397"/>
      </w:pPr>
      <w:r>
        <w:t>一個愛笑。</w:t>
      </w:r>
    </w:p>
    <w:p>
      <w:pPr>
        <w:spacing w:line="360" w:lineRule="auto"/>
        <w:ind w:firstLine="397"/>
      </w:pPr>
      <w:r>
        <w:t>第一個把糖給她的。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而第二個。</w:t>
      </w:r>
    </w:p>
    <w:p>
      <w:pPr>
        <w:spacing w:line="360" w:lineRule="auto"/>
        <w:ind w:firstLine="397"/>
      </w:pPr>
      <w:r>
        <w:t>把玫瑰給她的。</w:t>
      </w:r>
    </w:p>
    <w:p>
      <w:pPr>
        <w:spacing w:line="360" w:lineRule="auto"/>
        <w:ind w:firstLine="397"/>
      </w:pPr>
      <w:r>
        <w:t>是白景言。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「我見過他。」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秦牧的臉色變了。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「K-02在五歲就被終止。」</w:t>
      </w:r>
    </w:p>
    <w:p>
      <w:pPr>
        <w:spacing w:line="360" w:lineRule="auto"/>
        <w:ind w:firstLine="397"/>
      </w:pPr>
      <w:r>
        <w:t>「妳四歲見過他。」</w:t>
      </w:r>
    </w:p>
    <w:p>
      <w:pPr>
        <w:spacing w:line="360" w:lineRule="auto"/>
        <w:ind w:firstLine="397"/>
      </w:pPr>
      <w:r>
        <w:t>「時間對不上。」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「不是四歲。」</w:t>
      </w:r>
    </w:p>
    <w:p>
      <w:pPr>
        <w:spacing w:line="360" w:lineRule="auto"/>
        <w:ind w:firstLine="397"/>
      </w:pPr>
      <w:r>
        <w:t>「是五歲。」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「妳那時候。」</w:t>
      </w:r>
    </w:p>
    <w:p>
      <w:pPr>
        <w:spacing w:line="360" w:lineRule="auto"/>
        <w:ind w:firstLine="397"/>
      </w:pPr>
      <w:r>
        <w:t>「已經不在研究中心。」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「妳被父親帶走了。」</w:t>
      </w:r>
    </w:p>
    <w:p>
      <w:pPr>
        <w:spacing w:line="360" w:lineRule="auto"/>
        <w:ind w:firstLine="397"/>
      </w:pPr>
      <w:r>
        <w:t>「那一年。」</w:t>
      </w:r>
    </w:p>
    <w:p>
      <w:pPr>
        <w:spacing w:line="360" w:lineRule="auto"/>
        <w:ind w:firstLine="397"/>
      </w:pPr>
      <w:r>
        <w:t>「我一個人在那裡。」</w:t>
      </w:r>
    </w:p>
    <w:p>
      <w:pPr>
        <w:spacing w:line="360" w:lineRule="auto"/>
        <w:ind w:firstLine="397"/>
      </w:pPr>
      <w:r>
        <w:t>「後來。」</w:t>
      </w:r>
    </w:p>
    <w:p>
      <w:pPr>
        <w:spacing w:line="360" w:lineRule="auto"/>
        <w:ind w:firstLine="397"/>
      </w:pPr>
      <w:r>
        <w:t>「有一個男孩來找我。」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她的記憶開始變得清楚。</w:t>
      </w:r>
    </w:p>
    <w:p>
      <w:pPr>
        <w:spacing w:line="360" w:lineRule="auto"/>
        <w:ind w:firstLine="397"/>
      </w:pPr>
      <w:r>
        <w:t>那個男孩坐在玻璃旁。</w:t>
      </w:r>
    </w:p>
    <w:p>
      <w:pPr>
        <w:spacing w:line="360" w:lineRule="auto"/>
        <w:ind w:firstLine="397"/>
      </w:pPr>
      <w:r>
        <w:t>手裡拿著玫瑰。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「妳不要哭。」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「如果景深不能回來。」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「他知道我的名字？」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「誰告訴他的？」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秦牧卻突然說：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「只有顧沉舟。」</w:t>
      </w:r>
    </w:p>
    <w:p>
      <w:pPr>
        <w:spacing w:line="360" w:lineRule="auto"/>
        <w:ind w:firstLine="397"/>
      </w:pPr>
      <w:r>
        <w:t>「知道K-01和K-02的完整關係。」</w:t>
      </w:r>
    </w:p>
    <w:p>
      <w:pPr>
        <w:spacing w:line="360" w:lineRule="auto"/>
        <w:ind w:firstLine="397"/>
      </w:pPr>
      <w:r>
        <w:t>「他故意讓兩個孩子認識妳。」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白景深的臉色徹底冷下來。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「他從一開始。」</w:t>
      </w:r>
    </w:p>
    <w:p>
      <w:pPr>
        <w:spacing w:line="360" w:lineRule="auto"/>
        <w:ind w:firstLine="397"/>
      </w:pPr>
      <w:r>
        <w:t>「就想知道。」</w:t>
      </w:r>
    </w:p>
    <w:p>
      <w:pPr>
        <w:spacing w:line="360" w:lineRule="auto"/>
        <w:ind w:firstLine="397"/>
      </w:pPr>
      <w:r>
        <w:t>「如果兩個孩子。」</w:t>
      </w:r>
    </w:p>
    <w:p>
      <w:pPr>
        <w:spacing w:line="360" w:lineRule="auto"/>
        <w:ind w:firstLine="397"/>
      </w:pPr>
      <w:r>
        <w:t>「同時對一個女孩產生依附。」</w:t>
      </w:r>
    </w:p>
    <w:p>
      <w:pPr>
        <w:spacing w:line="360" w:lineRule="auto"/>
        <w:ind w:firstLine="397"/>
      </w:pPr>
      <w:r>
        <w:t>「最後。」</w:t>
      </w:r>
    </w:p>
    <w:p>
      <w:pPr>
        <w:spacing w:line="360" w:lineRule="auto"/>
        <w:ind w:firstLine="397"/>
      </w:pPr>
      <w:r>
        <w:t>「女孩會選誰？」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「這才是Project Rose最初的核心。」</w:t>
      </w:r>
    </w:p>
    <w:p>
      <w:pPr>
        <w:spacing w:line="360" w:lineRule="auto"/>
        <w:ind w:firstLine="397"/>
      </w:pPr>
      <w:r>
        <w:t>樓慕妍卻突然搖頭。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秦牧看著她。</w:t>
      </w:r>
    </w:p>
    <w:p>
      <w:pPr>
        <w:spacing w:line="360" w:lineRule="auto"/>
        <w:ind w:firstLine="397"/>
      </w:pPr>
      <w:r>
        <w:t>「妳還記得什麼？」</w:t>
      </w:r>
    </w:p>
    <w:p>
      <w:pPr>
        <w:spacing w:line="360" w:lineRule="auto"/>
        <w:ind w:firstLine="397"/>
      </w:pPr>
      <w:r>
        <w:t>她看著照片。</w:t>
      </w:r>
    </w:p>
    <w:p>
      <w:pPr>
        <w:spacing w:line="360" w:lineRule="auto"/>
        <w:ind w:firstLine="397"/>
      </w:pPr>
      <w:r>
        <w:t>「我最後沒有選任何一個。」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「那一天。」</w:t>
      </w:r>
    </w:p>
    <w:p>
      <w:pPr>
        <w:spacing w:line="360" w:lineRule="auto"/>
        <w:ind w:firstLine="397"/>
      </w:pPr>
      <w:r>
        <w:t>「我把玫瑰放在地上。」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「我告訴他們。」</w:t>
      </w:r>
    </w:p>
    <w:p>
      <w:pPr>
        <w:spacing w:line="360" w:lineRule="auto"/>
        <w:ind w:firstLine="397"/>
      </w:pPr>
      <w:r>
        <w:t>「我要回家。」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突然安靜。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「我要回家。」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「因為我那時候。」</w:t>
      </w:r>
    </w:p>
    <w:p>
      <w:pPr>
        <w:spacing w:line="360" w:lineRule="auto"/>
        <w:ind w:firstLine="397"/>
      </w:pPr>
      <w:r>
        <w:t>「根本不知道什麼是愛。」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「我想回到媽媽身邊。」</w:t>
      </w:r>
    </w:p>
    <w:p>
      <w:pPr>
        <w:spacing w:line="360" w:lineRule="auto"/>
        <w:ind w:firstLine="397"/>
      </w:pPr>
      <w:r>
        <w:t>秦牧閉上眼。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「第一個實驗。」</w:t>
      </w:r>
    </w:p>
    <w:p>
      <w:pPr>
        <w:spacing w:line="360" w:lineRule="auto"/>
        <w:ind w:firstLine="397"/>
      </w:pPr>
      <w:r>
        <w:t>「其實在那時候就已經失敗了。」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「因為顧沉舟預測。」</w:t>
      </w:r>
    </w:p>
    <w:p>
      <w:pPr>
        <w:spacing w:line="360" w:lineRule="auto"/>
        <w:ind w:firstLine="397"/>
      </w:pPr>
      <w:r>
        <w:t>「妳一定會在兩個孩子之間產生依附。」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「可是我沒有。」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白景深忽然笑了。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「我們贏了？」</w:t>
      </w:r>
    </w:p>
    <w:p>
      <w:pPr>
        <w:spacing w:line="360" w:lineRule="auto"/>
        <w:ind w:firstLine="397"/>
      </w:pPr>
      <w:r>
        <w:t>秦牧沒有回答。</w:t>
      </w:r>
    </w:p>
    <w:p>
      <w:pPr>
        <w:spacing w:line="360" w:lineRule="auto"/>
        <w:ind w:firstLine="397"/>
      </w:pPr>
      <w:r>
        <w:t>樓慕妍卻說：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「因為顧沉舟不會承認失敗。」</w:t>
      </w:r>
    </w:p>
    <w:p>
      <w:pPr>
        <w:spacing w:line="360" w:lineRule="auto"/>
        <w:ind w:firstLine="397"/>
      </w:pPr>
      <w:r>
        <w:t>她看著那張照片。</w:t>
      </w:r>
    </w:p>
    <w:p>
      <w:pPr>
        <w:spacing w:line="360" w:lineRule="auto"/>
        <w:ind w:firstLine="397"/>
      </w:pPr>
      <w:r>
        <w:t>「他把白景言藏起來。」</w:t>
      </w:r>
    </w:p>
    <w:p>
      <w:pPr>
        <w:spacing w:line="360" w:lineRule="auto"/>
        <w:ind w:firstLine="397"/>
      </w:pPr>
      <w:r>
        <w:t>「把他的存在從所有資料裡刪掉。」</w:t>
      </w:r>
    </w:p>
    <w:p>
      <w:pPr>
        <w:spacing w:line="360" w:lineRule="auto"/>
        <w:ind w:firstLine="397"/>
      </w:pPr>
      <w:r>
        <w:t>「然後。」</w:t>
      </w:r>
    </w:p>
    <w:p>
      <w:pPr>
        <w:spacing w:line="360" w:lineRule="auto"/>
        <w:ind w:firstLine="397"/>
      </w:pPr>
      <w:r>
        <w:t>「讓所有人以為。」</w:t>
      </w:r>
    </w:p>
    <w:p>
      <w:pPr>
        <w:spacing w:line="360" w:lineRule="auto"/>
        <w:ind w:firstLine="397"/>
      </w:pPr>
      <w:r>
        <w:t>「只有我和妳。」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白景深明白了。</w:t>
      </w:r>
    </w:p>
    <w:p>
      <w:pPr>
        <w:spacing w:line="360" w:lineRule="auto"/>
        <w:ind w:firstLine="397"/>
      </w:pPr>
      <w:r>
        <w:t>「他需要一個幽靈。」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當晚。</w:t>
      </w:r>
    </w:p>
    <w:p>
      <w:pPr>
        <w:spacing w:line="360" w:lineRule="auto"/>
        <w:ind w:firstLine="397"/>
      </w:pPr>
      <w:r>
        <w:t>顧沉舟收到消息。</w:t>
      </w:r>
    </w:p>
    <w:p>
      <w:pPr>
        <w:spacing w:line="360" w:lineRule="auto"/>
        <w:ind w:firstLine="397"/>
      </w:pPr>
      <w:r>
        <w:t>「她們知道K-02了。」</w:t>
      </w:r>
    </w:p>
    <w:p>
      <w:pPr>
        <w:spacing w:line="360" w:lineRule="auto"/>
        <w:ind w:firstLine="397"/>
      </w:pPr>
      <w:r>
        <w:t>顧沉舟沒有驚訝。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「現在要怎麼做？」</w:t>
      </w:r>
    </w:p>
    <w:p>
      <w:pPr>
        <w:spacing w:line="360" w:lineRule="auto"/>
        <w:ind w:firstLine="397"/>
      </w:pPr>
      <w:r>
        <w:t>他拿出一張照片。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是一個五歲的男孩。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站著一名年輕女人。</w:t>
      </w:r>
    </w:p>
    <w:p>
      <w:pPr>
        <w:spacing w:line="360" w:lineRule="auto"/>
        <w:ind w:firstLine="397"/>
      </w:pPr>
      <w:r>
        <w:t>女人的臉。</w:t>
      </w:r>
    </w:p>
    <w:p>
      <w:pPr>
        <w:spacing w:line="360" w:lineRule="auto"/>
        <w:ind w:firstLine="397"/>
      </w:pPr>
      <w:r>
        <w:t>樓慕妍從未見過。</w:t>
      </w:r>
    </w:p>
    <w:p>
      <w:pPr>
        <w:spacing w:line="360" w:lineRule="auto"/>
        <w:ind w:firstLine="397"/>
      </w:pPr>
      <w:r>
        <w:t>顧沉舟說：</w:t>
      </w:r>
    </w:p>
    <w:p>
      <w:pPr>
        <w:spacing w:line="360" w:lineRule="auto"/>
        <w:ind w:firstLine="397"/>
      </w:pPr>
      <w:r>
        <w:t>「把她送去見樓慕妍。」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顧沉舟看著照片。</w:t>
      </w:r>
    </w:p>
    <w:p>
      <w:pPr>
        <w:spacing w:line="360" w:lineRule="auto"/>
        <w:ind w:firstLine="397"/>
      </w:pPr>
      <w:r>
        <w:t>「白景言的母親。」</w:t>
      </w:r>
    </w:p>
    <w:p>
      <w:pPr>
        <w:spacing w:line="360" w:lineRule="auto"/>
        <w:ind w:firstLine="397"/>
      </w:pPr>
      <w:r>
        <w:t>秦牧的聲音從電話另一端傳來：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「妳真的以為。」</w:t>
      </w:r>
    </w:p>
    <w:p>
      <w:pPr>
        <w:spacing w:line="360" w:lineRule="auto"/>
        <w:ind w:firstLine="397"/>
      </w:pPr>
      <w:r>
        <w:t>「K-02是死了嗎？」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沉默。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凌晨。</w:t>
      </w:r>
    </w:p>
    <w:p>
      <w:pPr>
        <w:spacing w:line="360" w:lineRule="auto"/>
        <w:ind w:firstLine="397"/>
      </w:pPr>
      <w:r>
        <w:t>莊園門口。</w:t>
      </w:r>
    </w:p>
    <w:p>
      <w:pPr>
        <w:spacing w:line="360" w:lineRule="auto"/>
        <w:ind w:firstLine="397"/>
      </w:pPr>
      <w:r>
        <w:t>保全突然收到訪客通知。</w:t>
      </w:r>
    </w:p>
    <w:p>
      <w:pPr>
        <w:spacing w:line="360" w:lineRule="auto"/>
        <w:ind w:firstLine="397"/>
      </w:pPr>
      <w:r>
        <w:t>「太太。」</w:t>
      </w:r>
    </w:p>
    <w:p>
      <w:pPr>
        <w:spacing w:line="360" w:lineRule="auto"/>
        <w:ind w:firstLine="397"/>
      </w:pPr>
      <w:r>
        <w:t>樓慕妍從樓上走下來。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「一位女士。」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「她姓白。」</w:t>
      </w:r>
    </w:p>
    <w:p>
      <w:pPr>
        <w:spacing w:line="360" w:lineRule="auto"/>
        <w:ind w:firstLine="397"/>
      </w:pPr>
      <w:r>
        <w:t>樓慕妍停下腳步。</w:t>
      </w:r>
    </w:p>
    <w:p>
      <w:pPr>
        <w:spacing w:line="360" w:lineRule="auto"/>
        <w:ind w:firstLine="397"/>
      </w:pPr>
      <w:r>
        <w:t>「白？」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「她是白景言的母親。」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狠狠一震。</w:t>
      </w:r>
    </w:p>
    <w:p>
      <w:pPr>
        <w:spacing w:line="360" w:lineRule="auto"/>
        <w:ind w:firstLine="397"/>
      </w:pPr>
      <w:r>
        <w:t>而站在她身旁的白景深。</w:t>
      </w:r>
    </w:p>
    <w:p>
      <w:pPr>
        <w:spacing w:line="360" w:lineRule="auto"/>
        <w:ind w:firstLine="397"/>
      </w:pPr>
      <w:r>
        <w:t>臉色瞬間變得蒼白。</w:t>
      </w:r>
    </w:p>
    <w:p>
      <w:pPr>
        <w:spacing w:line="360" w:lineRule="auto"/>
        <w:ind w:firstLine="397"/>
      </w:pPr>
      <w:r>
        <w:t>因為那個女人的名字。</w:t>
      </w:r>
    </w:p>
    <w:p>
      <w:pPr>
        <w:spacing w:line="360" w:lineRule="auto"/>
        <w:ind w:firstLine="397"/>
      </w:pPr>
      <w:r>
        <w:t>他竟然認得。</w:t>
      </w:r>
    </w:p>
    <w:p>
      <w:pPr>
        <w:spacing w:line="360" w:lineRule="auto"/>
        <w:ind w:firstLine="397"/>
      </w:pPr>
      <w:r>
        <w:t>「不可能……」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女人緩緩抬頭。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竟然和白景深的母親。</w:t>
      </w:r>
    </w:p>
    <w:p>
      <w:pPr>
        <w:spacing w:line="360" w:lineRule="auto"/>
        <w:ind w:firstLine="397"/>
      </w:pPr>
      <w:r>
        <w:t>一模一樣。</w:t>
      </w:r>
    </w:p>
    <w:p>
      <w:pPr>
        <w:jc w:val="center"/>
      </w:pPr>
      <w:r>
        <w:t>第一百六十六章｜她不是母親</w:t>
      </w:r>
    </w:p>
    <w:p>
      <w:pPr>
        <w:spacing w:line="360" w:lineRule="auto"/>
        <w:ind w:firstLine="397"/>
      </w:pPr>
      <w:r>
        <w:t>門外的女人站在夜色裡。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只是隔著玻璃門。</w:t>
      </w:r>
    </w:p>
    <w:p>
      <w:pPr>
        <w:spacing w:line="360" w:lineRule="auto"/>
        <w:ind w:firstLine="397"/>
      </w:pPr>
      <w:r>
        <w:t>安靜地看著白景深。</w:t>
      </w:r>
    </w:p>
    <w:p>
      <w:pPr>
        <w:spacing w:line="360" w:lineRule="auto"/>
        <w:ind w:firstLine="397"/>
      </w:pPr>
      <w:r>
        <w:t>那一眼。</w:t>
      </w:r>
    </w:p>
    <w:p>
      <w:pPr>
        <w:spacing w:line="360" w:lineRule="auto"/>
        <w:ind w:firstLine="397"/>
      </w:pPr>
      <w:r>
        <w:t>讓他整個人僵住。</w:t>
      </w:r>
    </w:p>
    <w:p>
      <w:pPr>
        <w:spacing w:line="360" w:lineRule="auto"/>
        <w:ind w:firstLine="397"/>
      </w:pPr>
      <w:r>
        <w:t>因為那張臉。</w:t>
      </w:r>
    </w:p>
    <w:p>
      <w:pPr>
        <w:spacing w:line="360" w:lineRule="auto"/>
        <w:ind w:firstLine="397"/>
      </w:pPr>
      <w:r>
        <w:t>太像母親。</w:t>
      </w:r>
    </w:p>
    <w:p>
      <w:pPr>
        <w:spacing w:line="360" w:lineRule="auto"/>
        <w:ind w:firstLine="397"/>
      </w:pPr>
      <w:r>
        <w:t>不是相似。</w:t>
      </w:r>
    </w:p>
    <w:p>
      <w:pPr>
        <w:spacing w:line="360" w:lineRule="auto"/>
        <w:ind w:firstLine="397"/>
      </w:pPr>
      <w:r>
        <w:t>而是——</w:t>
      </w:r>
    </w:p>
    <w:p>
      <w:pPr>
        <w:spacing w:line="360" w:lineRule="auto"/>
        <w:ind w:firstLine="397"/>
      </w:pPr>
      <w:r>
        <w:t>幾乎一模一樣。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樓慕妍輕聲叫他。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女人終於開口。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他的呼吸停了一瞬。</w:t>
      </w:r>
    </w:p>
    <w:p>
      <w:pPr>
        <w:spacing w:line="360" w:lineRule="auto"/>
        <w:ind w:firstLine="397"/>
      </w:pPr>
      <w:r>
        <w:t>那個聲音。</w:t>
      </w:r>
    </w:p>
    <w:p>
      <w:pPr>
        <w:spacing w:line="360" w:lineRule="auto"/>
        <w:ind w:firstLine="397"/>
      </w:pPr>
      <w:r>
        <w:t>也像。</w:t>
      </w:r>
    </w:p>
    <w:p>
      <w:pPr>
        <w:spacing w:line="360" w:lineRule="auto"/>
        <w:ind w:firstLine="397"/>
      </w:pPr>
      <w:r>
        <w:t>像極了他童年記憶裡。</w:t>
      </w:r>
    </w:p>
    <w:p>
      <w:pPr>
        <w:spacing w:line="360" w:lineRule="auto"/>
        <w:ind w:firstLine="397"/>
      </w:pPr>
      <w:r>
        <w:t>母親叫他的聲音。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不可能。</w:t>
      </w:r>
    </w:p>
    <w:p>
      <w:pPr>
        <w:spacing w:line="360" w:lineRule="auto"/>
        <w:ind w:firstLine="397"/>
      </w:pPr>
      <w:r>
        <w:t>他的母親已經去世二十七年。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只是看向樓慕妍。</w:t>
      </w:r>
    </w:p>
    <w:p>
      <w:pPr>
        <w:spacing w:line="360" w:lineRule="auto"/>
        <w:ind w:firstLine="397"/>
      </w:pPr>
      <w:r>
        <w:t>「妳就是Evelyn？」</w:t>
      </w:r>
    </w:p>
    <w:p>
      <w:pPr>
        <w:spacing w:line="360" w:lineRule="auto"/>
        <w:ind w:firstLine="397"/>
      </w:pPr>
      <w:r>
        <w:t>樓慕妍眼神一冷。</w:t>
      </w:r>
    </w:p>
    <w:p>
      <w:pPr>
        <w:spacing w:line="360" w:lineRule="auto"/>
        <w:ind w:firstLine="397"/>
      </w:pPr>
      <w:r>
        <w:t>「不要叫我這個名字。」</w:t>
      </w:r>
    </w:p>
    <w:p>
      <w:pPr>
        <w:spacing w:line="360" w:lineRule="auto"/>
        <w:ind w:firstLine="397"/>
      </w:pPr>
      <w:r>
        <w:t>女人輕輕笑了。</w:t>
      </w:r>
    </w:p>
    <w:p>
      <w:pPr>
        <w:spacing w:line="360" w:lineRule="auto"/>
        <w:ind w:firstLine="397"/>
      </w:pPr>
      <w:r>
        <w:t>「妳果然長大了。」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白景深終於開口。</w:t>
      </w:r>
    </w:p>
    <w:p>
      <w:pPr>
        <w:spacing w:line="360" w:lineRule="auto"/>
        <w:ind w:firstLine="397"/>
      </w:pPr>
      <w:r>
        <w:t>「妳到底是誰？」</w:t>
      </w:r>
    </w:p>
    <w:p>
      <w:pPr>
        <w:spacing w:line="360" w:lineRule="auto"/>
        <w:ind w:firstLine="397"/>
      </w:pPr>
      <w:r>
        <w:t>女人看著他。</w:t>
      </w:r>
    </w:p>
    <w:p>
      <w:pPr>
        <w:spacing w:line="360" w:lineRule="auto"/>
        <w:ind w:firstLine="397"/>
      </w:pPr>
      <w:r>
        <w:t>「妳真的不記得我？」</w:t>
      </w:r>
    </w:p>
    <w:p>
      <w:pPr>
        <w:spacing w:line="360" w:lineRule="auto"/>
        <w:ind w:firstLine="397"/>
      </w:pPr>
      <w:r>
        <w:t>「不記得。」</w:t>
      </w:r>
    </w:p>
    <w:p>
      <w:pPr>
        <w:spacing w:line="360" w:lineRule="auto"/>
        <w:ind w:firstLine="397"/>
      </w:pPr>
      <w:r>
        <w:t>她眼裡閃過一絲悲傷。</w:t>
      </w:r>
    </w:p>
    <w:p>
      <w:pPr>
        <w:spacing w:line="360" w:lineRule="auto"/>
        <w:ind w:firstLine="397"/>
      </w:pPr>
      <w:r>
        <w:t>「也對。」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「妳才五歲。」</w:t>
      </w:r>
    </w:p>
    <w:p>
      <w:pPr>
        <w:spacing w:line="360" w:lineRule="auto"/>
        <w:ind w:firstLine="397"/>
      </w:pPr>
      <w:r>
        <w:t>樓慕妍立刻問：</w:t>
      </w:r>
    </w:p>
    <w:p>
      <w:pPr>
        <w:spacing w:line="360" w:lineRule="auto"/>
        <w:ind w:firstLine="397"/>
      </w:pPr>
      <w:r>
        <w:t>「妳見過景深？」</w:t>
      </w:r>
    </w:p>
    <w:p>
      <w:pPr>
        <w:spacing w:line="360" w:lineRule="auto"/>
        <w:ind w:firstLine="397"/>
      </w:pPr>
      <w:r>
        <w:t>「見過。」</w:t>
      </w:r>
    </w:p>
    <w:p>
      <w:pPr>
        <w:spacing w:line="360" w:lineRule="auto"/>
        <w:ind w:firstLine="397"/>
      </w:pPr>
      <w:r>
        <w:t>「在哪裡？」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而是看向白景深。</w:t>
      </w:r>
    </w:p>
    <w:p>
      <w:pPr>
        <w:spacing w:line="360" w:lineRule="auto"/>
        <w:ind w:firstLine="397"/>
      </w:pPr>
      <w:r>
        <w:t>「妳父親沒有告訴妳。」</w:t>
      </w:r>
    </w:p>
    <w:p>
      <w:pPr>
        <w:spacing w:line="360" w:lineRule="auto"/>
        <w:ind w:firstLine="397"/>
      </w:pPr>
      <w:r>
        <w:t>「妳五歲那年。」</w:t>
      </w:r>
    </w:p>
    <w:p>
      <w:pPr>
        <w:spacing w:line="360" w:lineRule="auto"/>
        <w:ind w:firstLine="397"/>
      </w:pPr>
      <w:r>
        <w:t>「曾經有一個女人。」</w:t>
      </w:r>
    </w:p>
    <w:p>
      <w:pPr>
        <w:spacing w:line="360" w:lineRule="auto"/>
        <w:ind w:firstLine="397"/>
      </w:pPr>
      <w:r>
        <w:t>「把妳從研究中心帶走。」</w:t>
      </w:r>
    </w:p>
    <w:p>
      <w:pPr>
        <w:spacing w:line="360" w:lineRule="auto"/>
        <w:ind w:firstLine="397"/>
      </w:pPr>
      <w:r>
        <w:t>白景深的瞳孔猛地收縮。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女人低聲：</w:t>
      </w:r>
    </w:p>
    <w:p>
      <w:pPr>
        <w:spacing w:line="360" w:lineRule="auto"/>
        <w:ind w:firstLine="397"/>
      </w:pPr>
      <w:r>
        <w:t>「就是我。」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書房。</w:t>
      </w:r>
    </w:p>
    <w:p>
      <w:pPr>
        <w:spacing w:line="360" w:lineRule="auto"/>
        <w:ind w:firstLine="397"/>
      </w:pPr>
      <w:r>
        <w:t>所有人都坐在一起。</w:t>
      </w:r>
    </w:p>
    <w:p>
      <w:pPr>
        <w:spacing w:line="360" w:lineRule="auto"/>
        <w:ind w:firstLine="397"/>
      </w:pPr>
      <w:r>
        <w:t>女人自稱：</w:t>
      </w:r>
    </w:p>
    <w:p>
      <w:pPr>
        <w:spacing w:line="360" w:lineRule="auto"/>
        <w:ind w:firstLine="397"/>
      </w:pPr>
      <w:r>
        <w:t>「蘇婉寧。」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「妳帶景深離開研究中心？」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蘇婉寧沉默片刻。</w:t>
      </w:r>
    </w:p>
    <w:p>
      <w:pPr>
        <w:spacing w:line="360" w:lineRule="auto"/>
        <w:ind w:firstLine="397"/>
      </w:pPr>
      <w:r>
        <w:t>「因為我知道。」</w:t>
      </w:r>
    </w:p>
    <w:p>
      <w:pPr>
        <w:spacing w:line="360" w:lineRule="auto"/>
        <w:ind w:firstLine="397"/>
      </w:pPr>
      <w:r>
        <w:t>「那裡不是醫療機構。」</w:t>
      </w:r>
    </w:p>
    <w:p>
      <w:pPr>
        <w:spacing w:line="360" w:lineRule="auto"/>
        <w:ind w:firstLine="397"/>
      </w:pPr>
      <w:r>
        <w:t>「而是一個實驗場。」</w:t>
      </w:r>
    </w:p>
    <w:p>
      <w:pPr>
        <w:spacing w:line="360" w:lineRule="auto"/>
        <w:ind w:firstLine="397"/>
      </w:pPr>
      <w:r>
        <w:t>白景深盯著她。</w:t>
      </w:r>
    </w:p>
    <w:p>
      <w:pPr>
        <w:spacing w:line="360" w:lineRule="auto"/>
        <w:ind w:firstLine="397"/>
      </w:pPr>
      <w:r>
        <w:t>「妳和我母親是什麼關係？」</w:t>
      </w:r>
    </w:p>
    <w:p>
      <w:pPr>
        <w:spacing w:line="360" w:lineRule="auto"/>
        <w:ind w:firstLine="397"/>
      </w:pPr>
      <w:r>
        <w:t>蘇婉寧看著他。</w:t>
      </w:r>
    </w:p>
    <w:p>
      <w:pPr>
        <w:spacing w:line="360" w:lineRule="auto"/>
        <w:ind w:firstLine="397"/>
      </w:pPr>
      <w:r>
        <w:t>「姊妹。」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「姊妹？」</w:t>
      </w:r>
    </w:p>
    <w:p>
      <w:pPr>
        <w:spacing w:line="360" w:lineRule="auto"/>
        <w:ind w:firstLine="397"/>
      </w:pPr>
      <w:r>
        <w:t>白景深第一次露出真正的震驚。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「同父異母。」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樓慕妍慢慢說：</w:t>
      </w:r>
    </w:p>
    <w:p>
      <w:pPr>
        <w:spacing w:line="360" w:lineRule="auto"/>
        <w:ind w:firstLine="397"/>
      </w:pPr>
      <w:r>
        <w:t>「妳是景深的姨母？」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「那白景言呢？」</w:t>
      </w:r>
    </w:p>
    <w:p>
      <w:pPr>
        <w:spacing w:line="360" w:lineRule="auto"/>
        <w:ind w:firstLine="397"/>
      </w:pPr>
      <w:r>
        <w:t>蘇婉寧的表情變了。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「是我帶大的。」</w:t>
      </w:r>
    </w:p>
    <w:p>
      <w:pPr>
        <w:spacing w:line="360" w:lineRule="auto"/>
        <w:ind w:firstLine="397"/>
      </w:pPr>
      <w:r>
        <w:t>白景深猛地站起。</w:t>
      </w:r>
    </w:p>
    <w:p>
      <w:pPr>
        <w:spacing w:line="360" w:lineRule="auto"/>
        <w:ind w:firstLine="397"/>
      </w:pPr>
      <w:r>
        <w:t>「他真的存在？」</w:t>
      </w:r>
    </w:p>
    <w:p>
      <w:pPr>
        <w:spacing w:line="360" w:lineRule="auto"/>
        <w:ind w:firstLine="397"/>
      </w:pPr>
      <w:r>
        <w:t>「存在。」</w:t>
      </w:r>
    </w:p>
    <w:p>
      <w:pPr>
        <w:spacing w:line="360" w:lineRule="auto"/>
        <w:ind w:firstLine="397"/>
      </w:pPr>
      <w:r>
        <w:t>「他現在在哪？」</w:t>
      </w:r>
    </w:p>
    <w:p>
      <w:pPr>
        <w:spacing w:line="360" w:lineRule="auto"/>
        <w:ind w:firstLine="397"/>
      </w:pPr>
      <w:r>
        <w:t>蘇婉寧沒有回答。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「他是不是還活著？」</w:t>
      </w:r>
    </w:p>
    <w:p>
      <w:pPr>
        <w:spacing w:line="360" w:lineRule="auto"/>
        <w:ind w:firstLine="397"/>
      </w:pPr>
      <w:r>
        <w:t>蘇婉寧抬起眼。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白景深後退一步。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「我親眼看過他的死亡紀錄。」</w:t>
      </w:r>
    </w:p>
    <w:p>
      <w:pPr>
        <w:spacing w:line="360" w:lineRule="auto"/>
        <w:ind w:firstLine="397"/>
      </w:pPr>
      <w:r>
        <w:t>「假的。」</w:t>
      </w:r>
    </w:p>
    <w:p>
      <w:pPr>
        <w:spacing w:line="360" w:lineRule="auto"/>
        <w:ind w:firstLine="397"/>
      </w:pPr>
      <w:r>
        <w:t>「那照片？」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「那研究紀錄？」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「那到底什麼是真的？」</w:t>
      </w:r>
    </w:p>
    <w:p>
      <w:pPr>
        <w:spacing w:line="360" w:lineRule="auto"/>
        <w:ind w:firstLine="397"/>
      </w:pPr>
      <w:r>
        <w:t>蘇婉寧看著他。</w:t>
      </w:r>
    </w:p>
    <w:p>
      <w:pPr>
        <w:spacing w:line="360" w:lineRule="auto"/>
        <w:ind w:firstLine="397"/>
      </w:pPr>
      <w:r>
        <w:t>「他曾經被宣告死亡。」</w:t>
      </w:r>
    </w:p>
    <w:p>
      <w:pPr>
        <w:spacing w:line="360" w:lineRule="auto"/>
        <w:ind w:firstLine="397"/>
      </w:pPr>
      <w:r>
        <w:t>「但他沒有死。」</w:t>
      </w:r>
    </w:p>
    <w:p>
      <w:pPr>
        <w:spacing w:line="360" w:lineRule="auto"/>
        <w:ind w:firstLine="397"/>
      </w:pPr>
      <w:r>
        <w:t>「五歲那年。」</w:t>
      </w:r>
    </w:p>
    <w:p>
      <w:pPr>
        <w:spacing w:line="360" w:lineRule="auto"/>
        <w:ind w:firstLine="397"/>
      </w:pPr>
      <w:r>
        <w:t>「我把他帶走。」</w:t>
      </w:r>
    </w:p>
    <w:p>
      <w:pPr>
        <w:spacing w:line="360" w:lineRule="auto"/>
        <w:ind w:firstLine="397"/>
      </w:pPr>
      <w:r>
        <w:t>「從此。」</w:t>
      </w:r>
    </w:p>
    <w:p>
      <w:pPr>
        <w:spacing w:line="360" w:lineRule="auto"/>
        <w:ind w:firstLine="397"/>
      </w:pPr>
      <w:r>
        <w:t>「他不再是K-02。」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「一個普通孩子。」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「那為什麼這麼多年。」</w:t>
      </w:r>
    </w:p>
    <w:p>
      <w:pPr>
        <w:spacing w:line="360" w:lineRule="auto"/>
        <w:ind w:firstLine="397"/>
      </w:pPr>
      <w:r>
        <w:t>「他從來沒有回來？」</w:t>
      </w:r>
    </w:p>
    <w:p>
      <w:pPr>
        <w:spacing w:line="360" w:lineRule="auto"/>
        <w:ind w:firstLine="397"/>
      </w:pPr>
      <w:r>
        <w:t>蘇婉寧低下頭。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「顧沉舟一直在找他。」</w:t>
      </w:r>
    </w:p>
    <w:p>
      <w:pPr>
        <w:spacing w:line="360" w:lineRule="auto"/>
        <w:ind w:firstLine="397"/>
      </w:pPr>
      <w:r>
        <w:t>「只要他出現。」</w:t>
      </w:r>
    </w:p>
    <w:p>
      <w:pPr>
        <w:spacing w:line="360" w:lineRule="auto"/>
        <w:ind w:firstLine="397"/>
      </w:pPr>
      <w:r>
        <w:t>「就會暴露當年的真相。」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「我只能讓所有人以為。」</w:t>
      </w:r>
    </w:p>
    <w:p>
      <w:pPr>
        <w:spacing w:line="360" w:lineRule="auto"/>
        <w:ind w:firstLine="397"/>
      </w:pPr>
      <w:r>
        <w:t>「白景言死了。」</w:t>
      </w:r>
    </w:p>
    <w:p>
      <w:pPr>
        <w:spacing w:line="360" w:lineRule="auto"/>
        <w:ind w:firstLine="397"/>
      </w:pPr>
      <w:r>
        <w:t>白景深的手微微發抖。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「為什麼妳從來沒有找我？」</w:t>
      </w:r>
    </w:p>
    <w:p>
      <w:pPr>
        <w:spacing w:line="360" w:lineRule="auto"/>
        <w:ind w:firstLine="397"/>
      </w:pPr>
      <w:r>
        <w:t>蘇婉寧看著他。</w:t>
      </w:r>
    </w:p>
    <w:p>
      <w:pPr>
        <w:spacing w:line="360" w:lineRule="auto"/>
        <w:ind w:firstLine="397"/>
      </w:pPr>
      <w:r>
        <w:t>「我找過。」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「妳父親不讓我見妳。」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她苦笑。</w:t>
      </w:r>
    </w:p>
    <w:p>
      <w:pPr>
        <w:spacing w:line="360" w:lineRule="auto"/>
        <w:ind w:firstLine="397"/>
      </w:pPr>
      <w:r>
        <w:t>「他怕我把妳也帶走。」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才問：</w:t>
      </w:r>
    </w:p>
    <w:p>
      <w:pPr>
        <w:spacing w:line="360" w:lineRule="auto"/>
        <w:ind w:firstLine="397"/>
      </w:pPr>
      <w:r>
        <w:t>「景言在哪？」</w:t>
      </w:r>
    </w:p>
    <w:p>
      <w:pPr>
        <w:spacing w:line="360" w:lineRule="auto"/>
        <w:ind w:firstLine="397"/>
      </w:pPr>
      <w:r>
        <w:t>蘇婉寧終於說：</w:t>
      </w:r>
    </w:p>
    <w:p>
      <w:pPr>
        <w:spacing w:line="360" w:lineRule="auto"/>
        <w:ind w:firstLine="397"/>
      </w:pPr>
      <w:r>
        <w:t>「台南。」</w:t>
      </w:r>
    </w:p>
    <w:p>
      <w:pPr>
        <w:spacing w:line="360" w:lineRule="auto"/>
        <w:ind w:firstLine="397"/>
      </w:pPr>
      <w:r>
        <w:t>「他現在叫什麼？」</w:t>
      </w:r>
    </w:p>
    <w:p>
      <w:pPr>
        <w:spacing w:line="360" w:lineRule="auto"/>
        <w:ind w:firstLine="397"/>
      </w:pPr>
      <w:r>
        <w:t>「白景言。」</w:t>
      </w:r>
    </w:p>
    <w:p>
      <w:pPr>
        <w:spacing w:line="360" w:lineRule="auto"/>
        <w:ind w:firstLine="397"/>
      </w:pPr>
      <w:r>
        <w:t>「還是這個名字？」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「我不想讓他忘記。」</w:t>
      </w:r>
    </w:p>
    <w:p>
      <w:pPr>
        <w:spacing w:line="360" w:lineRule="auto"/>
        <w:ind w:firstLine="397"/>
      </w:pPr>
      <w:r>
        <w:t>「他原本是誰。」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當晚。</w:t>
      </w:r>
    </w:p>
    <w:p>
      <w:pPr>
        <w:spacing w:line="360" w:lineRule="auto"/>
        <w:ind w:firstLine="397"/>
      </w:pPr>
      <w:r>
        <w:t>一行人連夜南下。</w:t>
      </w:r>
    </w:p>
    <w:p>
      <w:pPr>
        <w:spacing w:line="360" w:lineRule="auto"/>
        <w:ind w:firstLine="397"/>
      </w:pPr>
      <w:r>
        <w:t>車上。</w:t>
      </w:r>
    </w:p>
    <w:p>
      <w:pPr>
        <w:spacing w:line="360" w:lineRule="auto"/>
        <w:ind w:firstLine="397"/>
      </w:pPr>
      <w:r>
        <w:t>樓慕妍靠著白景深。</w:t>
      </w:r>
    </w:p>
    <w:p>
      <w:pPr>
        <w:spacing w:line="360" w:lineRule="auto"/>
        <w:ind w:firstLine="397"/>
      </w:pPr>
      <w:r>
        <w:t>他一直沒有說話。</w:t>
      </w:r>
    </w:p>
    <w:p>
      <w:pPr>
        <w:spacing w:line="360" w:lineRule="auto"/>
        <w:ind w:firstLine="397"/>
      </w:pPr>
      <w:r>
        <w:t>她知道。</w:t>
      </w:r>
    </w:p>
    <w:p>
      <w:pPr>
        <w:spacing w:line="360" w:lineRule="auto"/>
        <w:ind w:firstLine="397"/>
      </w:pPr>
      <w:r>
        <w:t>這個消息對他來說太大。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「妳害怕嗎？」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「如果他真的還活著。」</w:t>
      </w:r>
    </w:p>
    <w:p>
      <w:pPr>
        <w:spacing w:line="360" w:lineRule="auto"/>
        <w:ind w:firstLine="397"/>
      </w:pPr>
      <w:r>
        <w:t>「妳會怎麼樣？」</w:t>
      </w:r>
    </w:p>
    <w:p>
      <w:pPr>
        <w:spacing w:line="360" w:lineRule="auto"/>
        <w:ind w:firstLine="397"/>
      </w:pPr>
      <w:r>
        <w:t>白景深看著窗外。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「但我想見他。」</w:t>
      </w:r>
    </w:p>
    <w:p>
      <w:pPr>
        <w:spacing w:line="360" w:lineRule="auto"/>
        <w:ind w:firstLine="397"/>
      </w:pPr>
      <w:r>
        <w:t>樓慕妍握住他的手。</w:t>
      </w:r>
    </w:p>
    <w:p>
      <w:pPr>
        <w:spacing w:line="360" w:lineRule="auto"/>
        <w:ind w:firstLine="397"/>
      </w:pPr>
      <w:r>
        <w:t>「那我們一起。」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凌晨四點。</w:t>
      </w:r>
    </w:p>
    <w:p>
      <w:pPr>
        <w:spacing w:line="360" w:lineRule="auto"/>
        <w:ind w:firstLine="397"/>
      </w:pPr>
      <w:r>
        <w:t>台南。</w:t>
      </w:r>
    </w:p>
    <w:p>
      <w:pPr>
        <w:spacing w:line="360" w:lineRule="auto"/>
        <w:ind w:firstLine="397"/>
      </w:pPr>
      <w:r>
        <w:t>一間安靜的老宅。</w:t>
      </w:r>
    </w:p>
    <w:p>
      <w:pPr>
        <w:spacing w:line="360" w:lineRule="auto"/>
        <w:ind w:firstLine="397"/>
      </w:pPr>
      <w:r>
        <w:t>蘇婉寧走到門口。</w:t>
      </w:r>
    </w:p>
    <w:p>
      <w:pPr>
        <w:spacing w:line="360" w:lineRule="auto"/>
        <w:ind w:firstLine="397"/>
      </w:pPr>
      <w:r>
        <w:t>沒有敲門。</w:t>
      </w:r>
    </w:p>
    <w:p>
      <w:pPr>
        <w:spacing w:line="360" w:lineRule="auto"/>
        <w:ind w:firstLine="397"/>
      </w:pPr>
      <w:r>
        <w:t>只是站著。</w:t>
      </w:r>
    </w:p>
    <w:p>
      <w:pPr>
        <w:spacing w:line="360" w:lineRule="auto"/>
        <w:ind w:firstLine="397"/>
      </w:pPr>
      <w:r>
        <w:t>「他住這裡？」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白景深看著那扇門。</w:t>
      </w:r>
    </w:p>
    <w:p>
      <w:pPr>
        <w:spacing w:line="360" w:lineRule="auto"/>
        <w:ind w:firstLine="397"/>
      </w:pPr>
      <w:r>
        <w:t>手抬起。</w:t>
      </w:r>
    </w:p>
    <w:p>
      <w:pPr>
        <w:spacing w:line="360" w:lineRule="auto"/>
        <w:ind w:firstLine="397"/>
      </w:pPr>
      <w:r>
        <w:t>卻沒有落下。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他點頭。</w:t>
      </w:r>
    </w:p>
    <w:p>
      <w:pPr>
        <w:spacing w:line="360" w:lineRule="auto"/>
        <w:ind w:firstLine="397"/>
      </w:pPr>
      <w:r>
        <w:t>敲門。</w:t>
      </w:r>
    </w:p>
    <w:p>
      <w:pPr>
        <w:spacing w:line="360" w:lineRule="auto"/>
        <w:ind w:firstLine="397"/>
      </w:pPr>
      <w:r>
        <w:t>一下。</w:t>
      </w:r>
    </w:p>
    <w:p>
      <w:pPr>
        <w:spacing w:line="360" w:lineRule="auto"/>
        <w:ind w:firstLine="397"/>
      </w:pPr>
      <w:r>
        <w:t>兩下。</w:t>
      </w:r>
    </w:p>
    <w:p>
      <w:pPr>
        <w:spacing w:line="360" w:lineRule="auto"/>
        <w:ind w:firstLine="397"/>
      </w:pPr>
      <w:r>
        <w:t>門開了。</w:t>
      </w:r>
    </w:p>
    <w:p>
      <w:pPr>
        <w:spacing w:line="360" w:lineRule="auto"/>
        <w:ind w:firstLine="397"/>
      </w:pPr>
      <w:r>
        <w:t>一個男人站在門後。</w:t>
      </w:r>
    </w:p>
    <w:p>
      <w:pPr>
        <w:spacing w:line="360" w:lineRule="auto"/>
        <w:ind w:firstLine="397"/>
      </w:pPr>
      <w:r>
        <w:t>三十多歲。</w:t>
      </w:r>
    </w:p>
    <w:p>
      <w:pPr>
        <w:spacing w:line="360" w:lineRule="auto"/>
        <w:ind w:firstLine="397"/>
      </w:pPr>
      <w:r>
        <w:t>身形高大。</w:t>
      </w:r>
    </w:p>
    <w:p>
      <w:pPr>
        <w:spacing w:line="360" w:lineRule="auto"/>
        <w:ind w:firstLine="397"/>
      </w:pPr>
      <w:r>
        <w:t>眉眼。</w:t>
      </w:r>
    </w:p>
    <w:p>
      <w:pPr>
        <w:spacing w:line="360" w:lineRule="auto"/>
        <w:ind w:firstLine="397"/>
      </w:pPr>
      <w:r>
        <w:t>與白景深幾乎一模一樣。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男人看到白景深。</w:t>
      </w:r>
    </w:p>
    <w:p>
      <w:pPr>
        <w:spacing w:line="360" w:lineRule="auto"/>
        <w:ind w:firstLine="397"/>
      </w:pPr>
      <w:r>
        <w:t>沒有驚訝。</w:t>
      </w:r>
    </w:p>
    <w:p>
      <w:pPr>
        <w:spacing w:line="360" w:lineRule="auto"/>
        <w:ind w:firstLine="397"/>
      </w:pPr>
      <w:r>
        <w:t>只是沉默。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「哥。」</w:t>
      </w:r>
    </w:p>
    <w:p>
      <w:pPr>
        <w:spacing w:line="360" w:lineRule="auto"/>
        <w:ind w:firstLine="397"/>
      </w:pPr>
      <w:r>
        <w:t>白景深的眼眶。</w:t>
      </w:r>
    </w:p>
    <w:p>
      <w:pPr>
        <w:spacing w:line="360" w:lineRule="auto"/>
        <w:ind w:firstLine="397"/>
      </w:pPr>
      <w:r>
        <w:t>瞬間紅了。</w:t>
      </w:r>
    </w:p>
    <w:p>
      <w:pPr>
        <w:spacing w:line="360" w:lineRule="auto"/>
        <w:ind w:firstLine="397"/>
      </w:pPr>
      <w:r>
        <w:t>這一聲。</w:t>
      </w:r>
    </w:p>
    <w:p>
      <w:pPr>
        <w:spacing w:line="360" w:lineRule="auto"/>
        <w:ind w:firstLine="397"/>
      </w:pPr>
      <w:r>
        <w:t>他等了二十七年。</w:t>
      </w:r>
    </w:p>
    <w:p>
      <w:pPr>
        <w:spacing w:line="360" w:lineRule="auto"/>
        <w:ind w:firstLine="397"/>
      </w:pPr>
      <w:r>
        <w:t>他甚至不知道自己在等。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男人笑了一下。</w:t>
      </w:r>
    </w:p>
    <w:p>
      <w:pPr>
        <w:spacing w:line="360" w:lineRule="auto"/>
        <w:ind w:firstLine="397"/>
      </w:pPr>
      <w:r>
        <w:t>「妳終於來了。」</w:t>
      </w:r>
    </w:p>
    <w:p>
      <w:pPr>
        <w:spacing w:line="360" w:lineRule="auto"/>
        <w:ind w:firstLine="397"/>
      </w:pPr>
      <w:r>
        <w:t>白景深站在門口。</w:t>
      </w:r>
    </w:p>
    <w:p>
      <w:pPr>
        <w:spacing w:line="360" w:lineRule="auto"/>
        <w:ind w:firstLine="397"/>
      </w:pPr>
      <w:r>
        <w:t>沒有動。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兩個人同時向前。</w:t>
      </w:r>
    </w:p>
    <w:p>
      <w:pPr>
        <w:spacing w:line="360" w:lineRule="auto"/>
        <w:ind w:firstLine="397"/>
      </w:pPr>
      <w:r>
        <w:t>緊緊抱住。</w:t>
      </w:r>
    </w:p>
    <w:p>
      <w:pPr>
        <w:spacing w:line="360" w:lineRule="auto"/>
        <w:ind w:firstLine="397"/>
      </w:pPr>
      <w:r>
        <w:t>沒有血緣之外的陌生。</w:t>
      </w:r>
    </w:p>
    <w:p>
      <w:pPr>
        <w:spacing w:line="360" w:lineRule="auto"/>
        <w:ind w:firstLine="397"/>
      </w:pPr>
      <w:r>
        <w:t>只有一種。</w:t>
      </w:r>
    </w:p>
    <w:p>
      <w:pPr>
        <w:spacing w:line="360" w:lineRule="auto"/>
        <w:ind w:firstLine="397"/>
      </w:pPr>
      <w:r>
        <w:t>遲到了二十七年的熟悉。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樓慕妍站在一旁。</w:t>
      </w:r>
    </w:p>
    <w:p>
      <w:pPr>
        <w:spacing w:line="360" w:lineRule="auto"/>
        <w:ind w:firstLine="397"/>
      </w:pPr>
      <w:r>
        <w:t>眼眶也紅了。</w:t>
      </w:r>
    </w:p>
    <w:p>
      <w:pPr>
        <w:spacing w:line="360" w:lineRule="auto"/>
        <w:ind w:firstLine="397"/>
      </w:pPr>
      <w:r>
        <w:t>白景言鬆開哥哥。</w:t>
      </w:r>
    </w:p>
    <w:p>
      <w:pPr>
        <w:spacing w:line="360" w:lineRule="auto"/>
        <w:ind w:firstLine="397"/>
      </w:pPr>
      <w:r>
        <w:t>看向她。</w:t>
      </w:r>
    </w:p>
    <w:p>
      <w:pPr>
        <w:spacing w:line="360" w:lineRule="auto"/>
        <w:ind w:firstLine="397"/>
      </w:pPr>
      <w:r>
        <w:t>「妳就是Evelyn？」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「我叫樓慕妍。」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「那我叫妳。」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白景言忽然從口袋裡拿出一樣東西。</w:t>
      </w:r>
    </w:p>
    <w:p>
      <w:pPr>
        <w:spacing w:line="360" w:lineRule="auto"/>
        <w:ind w:firstLine="397"/>
      </w:pPr>
      <w:r>
        <w:t>一朵已經褪色的玫瑰。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「這是……」</w:t>
      </w:r>
    </w:p>
    <w:p>
      <w:pPr>
        <w:spacing w:line="360" w:lineRule="auto"/>
        <w:ind w:firstLine="397"/>
      </w:pPr>
      <w:r>
        <w:t>「妳以前的。」</w:t>
      </w:r>
    </w:p>
    <w:p>
      <w:pPr>
        <w:spacing w:line="360" w:lineRule="auto"/>
        <w:ind w:firstLine="397"/>
      </w:pPr>
      <w:r>
        <w:t>她接過。</w:t>
      </w:r>
    </w:p>
    <w:p>
      <w:pPr>
        <w:spacing w:line="360" w:lineRule="auto"/>
        <w:ind w:firstLine="397"/>
      </w:pPr>
      <w:r>
        <w:t>指尖微微發顫。</w:t>
      </w:r>
    </w:p>
    <w:p>
      <w:pPr>
        <w:spacing w:line="360" w:lineRule="auto"/>
        <w:ind w:firstLine="397"/>
      </w:pPr>
      <w:r>
        <w:t>「妳一直留著？」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白景言笑了。</w:t>
      </w:r>
    </w:p>
    <w:p>
      <w:pPr>
        <w:spacing w:line="360" w:lineRule="auto"/>
        <w:ind w:firstLine="397"/>
      </w:pPr>
      <w:r>
        <w:t>「因為我答應過妳。」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「只要我把玫瑰留下。」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「妳就會回來。」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樓慕妍的記憶。</w:t>
      </w:r>
    </w:p>
    <w:p>
      <w:pPr>
        <w:spacing w:line="360" w:lineRule="auto"/>
        <w:ind w:firstLine="397"/>
      </w:pPr>
      <w:r>
        <w:t>突然完整了。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白色房間。</w:t>
      </w:r>
    </w:p>
    <w:p>
      <w:pPr>
        <w:spacing w:line="360" w:lineRule="auto"/>
        <w:ind w:firstLine="397"/>
      </w:pPr>
      <w:r>
        <w:t>白景言把玫瑰放在她手裡。</w:t>
      </w:r>
    </w:p>
    <w:p>
      <w:pPr>
        <w:spacing w:line="360" w:lineRule="auto"/>
        <w:ind w:firstLine="397"/>
      </w:pPr>
      <w:r>
        <w:t>她哭著說：</w:t>
      </w:r>
    </w:p>
    <w:p>
      <w:pPr>
        <w:spacing w:line="360" w:lineRule="auto"/>
        <w:ind w:firstLine="397"/>
      </w:pPr>
      <w:r>
        <w:t>「我要回家。」</w:t>
      </w:r>
    </w:p>
    <w:p>
      <w:pPr>
        <w:spacing w:line="360" w:lineRule="auto"/>
        <w:ind w:firstLine="397"/>
      </w:pPr>
      <w:r>
        <w:t>他點頭。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她問：</w:t>
      </w:r>
    </w:p>
    <w:p>
      <w:pPr>
        <w:spacing w:line="360" w:lineRule="auto"/>
        <w:ind w:firstLine="397"/>
      </w:pPr>
      <w:r>
        <w:t>「妳會不會忘記我？」</w:t>
      </w:r>
    </w:p>
    <w:p>
      <w:pPr>
        <w:spacing w:line="360" w:lineRule="auto"/>
        <w:ind w:firstLine="397"/>
      </w:pPr>
      <w:r>
        <w:t>男孩搖頭。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她又問：</w:t>
      </w:r>
    </w:p>
    <w:p>
      <w:pPr>
        <w:spacing w:line="360" w:lineRule="auto"/>
        <w:ind w:firstLine="397"/>
      </w:pPr>
      <w:r>
        <w:t>「那我會不會忘記妳？」</w:t>
      </w:r>
    </w:p>
    <w:p>
      <w:pPr>
        <w:spacing w:line="360" w:lineRule="auto"/>
        <w:ind w:firstLine="397"/>
      </w:pPr>
      <w:r>
        <w:t>男孩想了想。</w:t>
      </w:r>
    </w:p>
    <w:p>
      <w:pPr>
        <w:spacing w:line="360" w:lineRule="auto"/>
        <w:ind w:firstLine="397"/>
      </w:pPr>
      <w:r>
        <w:t>把玫瑰塞進她手裡。</w:t>
      </w:r>
    </w:p>
    <w:p>
      <w:pPr>
        <w:spacing w:line="360" w:lineRule="auto"/>
        <w:ind w:firstLine="397"/>
      </w:pPr>
      <w:r>
        <w:t>「那就讓它替妳記得。」</w:t>
      </w:r>
    </w:p>
    <w:p>
      <w:pPr>
        <w:spacing w:line="360" w:lineRule="auto"/>
        <w:ind w:firstLine="397"/>
      </w:pPr>
      <w:r>
        <w:t>樓慕妍捂住嘴。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白景深看著弟弟。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「我們小時候。」</w:t>
      </w:r>
    </w:p>
    <w:p>
      <w:pPr>
        <w:spacing w:line="360" w:lineRule="auto"/>
        <w:ind w:firstLine="397"/>
      </w:pPr>
      <w:r>
        <w:t>「曾經一起見過她？」</w:t>
      </w:r>
    </w:p>
    <w:p>
      <w:pPr>
        <w:spacing w:line="360" w:lineRule="auto"/>
        <w:ind w:firstLine="397"/>
      </w:pPr>
      <w:r>
        <w:t>白景言點頭。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「那為什麼沒有告訴我？」</w:t>
      </w:r>
    </w:p>
    <w:p>
      <w:pPr>
        <w:spacing w:line="360" w:lineRule="auto"/>
        <w:ind w:firstLine="397"/>
      </w:pPr>
      <w:r>
        <w:t>「因為我不知道妳還活在那個世界裡。」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白景言看著哥哥。</w:t>
      </w:r>
    </w:p>
    <w:p>
      <w:pPr>
        <w:spacing w:line="360" w:lineRule="auto"/>
        <w:ind w:firstLine="397"/>
      </w:pPr>
      <w:r>
        <w:t>「媽媽告訴我。」</w:t>
      </w:r>
    </w:p>
    <w:p>
      <w:pPr>
        <w:spacing w:line="360" w:lineRule="auto"/>
        <w:ind w:firstLine="397"/>
      </w:pPr>
      <w:r>
        <w:t>「妳父親把妳帶離ORIGIN後。」</w:t>
      </w:r>
    </w:p>
    <w:p>
      <w:pPr>
        <w:spacing w:line="360" w:lineRule="auto"/>
        <w:ind w:firstLine="397"/>
      </w:pPr>
      <w:r>
        <w:t>「就不再讓任何人知道妳的位置。」</w:t>
      </w:r>
    </w:p>
    <w:p>
      <w:pPr>
        <w:spacing w:line="360" w:lineRule="auto"/>
        <w:ind w:firstLine="397"/>
      </w:pPr>
      <w:r>
        <w:t>「所以我只能等。」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「等了二十七年？」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白景言笑了。</w:t>
      </w:r>
    </w:p>
    <w:p>
      <w:pPr>
        <w:spacing w:line="360" w:lineRule="auto"/>
        <w:ind w:firstLine="397"/>
      </w:pPr>
      <w:r>
        <w:t>「因為妳是我哥。」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天快亮了。</w:t>
      </w:r>
    </w:p>
    <w:p>
      <w:pPr>
        <w:spacing w:line="360" w:lineRule="auto"/>
        <w:ind w:firstLine="397"/>
      </w:pPr>
      <w:r>
        <w:t>四個人坐在老宅客廳。</w:t>
      </w:r>
    </w:p>
    <w:p>
      <w:pPr>
        <w:spacing w:line="360" w:lineRule="auto"/>
        <w:ind w:firstLine="397"/>
      </w:pPr>
      <w:r>
        <w:t>秦牧拿出最後一份資料。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「所有拼圖都齊了。」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「還差什麼？」</w:t>
      </w:r>
    </w:p>
    <w:p>
      <w:pPr>
        <w:spacing w:line="360" w:lineRule="auto"/>
        <w:ind w:firstLine="397"/>
      </w:pPr>
      <w:r>
        <w:t>秦牧看向白景言。</w:t>
      </w:r>
    </w:p>
    <w:p>
      <w:pPr>
        <w:spacing w:line="360" w:lineRule="auto"/>
        <w:ind w:firstLine="397"/>
      </w:pPr>
      <w:r>
        <w:t>「K-02的完整研究紀錄。」</w:t>
      </w:r>
    </w:p>
    <w:p>
      <w:pPr>
        <w:spacing w:line="360" w:lineRule="auto"/>
        <w:ind w:firstLine="397"/>
      </w:pPr>
      <w:r>
        <w:t>「在妳手裡？」</w:t>
      </w:r>
    </w:p>
    <w:p>
      <w:pPr>
        <w:spacing w:line="360" w:lineRule="auto"/>
        <w:ind w:firstLine="397"/>
      </w:pPr>
      <w:r>
        <w:t>白景言搖頭。</w:t>
      </w:r>
    </w:p>
    <w:p>
      <w:pPr>
        <w:spacing w:line="360" w:lineRule="auto"/>
        <w:ind w:firstLine="397"/>
      </w:pPr>
      <w:r>
        <w:t>「不在。」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他看向蘇婉寧。</w:t>
      </w:r>
    </w:p>
    <w:p>
      <w:pPr>
        <w:spacing w:line="360" w:lineRule="auto"/>
        <w:ind w:firstLine="397"/>
      </w:pPr>
      <w:r>
        <w:t>蘇婉寧說：</w:t>
      </w:r>
    </w:p>
    <w:p>
      <w:pPr>
        <w:spacing w:line="360" w:lineRule="auto"/>
        <w:ind w:firstLine="397"/>
      </w:pPr>
      <w:r>
        <w:t>「在白家。」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「妳父親當年。」</w:t>
      </w:r>
    </w:p>
    <w:p>
      <w:pPr>
        <w:spacing w:line="360" w:lineRule="auto"/>
        <w:ind w:firstLine="397"/>
      </w:pPr>
      <w:r>
        <w:t>「沒有把資料交給ORIGIN。」</w:t>
      </w:r>
    </w:p>
    <w:p>
      <w:pPr>
        <w:spacing w:line="360" w:lineRule="auto"/>
        <w:ind w:firstLine="397"/>
      </w:pPr>
      <w:r>
        <w:t>「而是藏起來。」</w:t>
      </w:r>
    </w:p>
    <w:p>
      <w:pPr>
        <w:spacing w:line="360" w:lineRule="auto"/>
        <w:ind w:firstLine="397"/>
      </w:pPr>
      <w:r>
        <w:t>「他知道。」</w:t>
      </w:r>
    </w:p>
    <w:p>
      <w:pPr>
        <w:spacing w:line="360" w:lineRule="auto"/>
        <w:ind w:firstLine="397"/>
      </w:pPr>
      <w:r>
        <w:t>「有一天。」</w:t>
      </w:r>
    </w:p>
    <w:p>
      <w:pPr>
        <w:spacing w:line="360" w:lineRule="auto"/>
        <w:ind w:firstLine="397"/>
      </w:pPr>
      <w:r>
        <w:t>「景深一定會找到景言。」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清晨。</w:t>
      </w:r>
    </w:p>
    <w:p>
      <w:pPr>
        <w:spacing w:line="360" w:lineRule="auto"/>
        <w:ind w:firstLine="397"/>
      </w:pPr>
      <w:r>
        <w:t>白景深站在屋外。</w:t>
      </w:r>
    </w:p>
    <w:p>
      <w:pPr>
        <w:spacing w:line="360" w:lineRule="auto"/>
        <w:ind w:firstLine="397"/>
      </w:pPr>
      <w:r>
        <w:t>樓慕妍走到他身旁。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「我有弟弟了。」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「他真的活著。」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他低頭。</w:t>
      </w:r>
    </w:p>
    <w:p>
      <w:pPr>
        <w:spacing w:line="360" w:lineRule="auto"/>
        <w:ind w:firstLine="397"/>
      </w:pPr>
      <w:r>
        <w:t>看著她手裡那朵褪色的玫瑰。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「我突然覺得。」</w:t>
      </w:r>
    </w:p>
    <w:p>
      <w:pPr>
        <w:spacing w:line="360" w:lineRule="auto"/>
        <w:ind w:firstLine="397"/>
      </w:pPr>
      <w:r>
        <w:t>「這個故事。」</w:t>
      </w:r>
    </w:p>
    <w:p>
      <w:pPr>
        <w:spacing w:line="360" w:lineRule="auto"/>
        <w:ind w:firstLine="397"/>
      </w:pPr>
      <w:r>
        <w:t>「好像從來不是顧沉舟寫的。」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「那是誰寫的？」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「我們。」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白景言站在門口。</w:t>
      </w:r>
    </w:p>
    <w:p>
      <w:pPr>
        <w:spacing w:line="360" w:lineRule="auto"/>
        <w:ind w:firstLine="397"/>
      </w:pPr>
      <w:r>
        <w:t>看著哥哥和樓慕妍。</w:t>
      </w:r>
    </w:p>
    <w:p>
      <w:pPr>
        <w:spacing w:line="360" w:lineRule="auto"/>
        <w:ind w:firstLine="397"/>
      </w:pPr>
      <w:r>
        <w:t>嘴角微微揚起。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沒有人注意到。</w:t>
      </w:r>
    </w:p>
    <w:p>
      <w:pPr>
        <w:spacing w:line="360" w:lineRule="auto"/>
        <w:ind w:firstLine="397"/>
      </w:pPr>
      <w:r>
        <w:t>他手裡的手機。</w:t>
      </w:r>
    </w:p>
    <w:p>
      <w:pPr>
        <w:spacing w:line="360" w:lineRule="auto"/>
        <w:ind w:firstLine="397"/>
      </w:pPr>
      <w:r>
        <w:t>正收到一則訊息。</w:t>
      </w:r>
    </w:p>
    <w:p>
      <w:pPr>
        <w:spacing w:line="360" w:lineRule="auto"/>
        <w:ind w:firstLine="397"/>
      </w:pPr>
      <w:r>
        <w:t>只有短短一句：</w:t>
      </w:r>
    </w:p>
    <w:p>
      <w:pPr>
        <w:spacing w:line="360" w:lineRule="auto"/>
        <w:ind w:firstLine="397"/>
      </w:pPr>
      <w:r>
        <w:t>「歡迎回家，K-02。」</w:t>
      </w:r>
    </w:p>
    <w:p>
      <w:pPr>
        <w:spacing w:line="360" w:lineRule="auto"/>
        <w:ind w:firstLine="397"/>
      </w:pPr>
      <w:r>
        <w:t>白景言的笑容。</w:t>
      </w:r>
    </w:p>
    <w:p>
      <w:pPr>
        <w:spacing w:line="360" w:lineRule="auto"/>
        <w:ind w:firstLine="397"/>
      </w:pPr>
      <w:r>
        <w:t>瞬間消失。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望向遠方。</w:t>
      </w:r>
    </w:p>
    <w:p>
      <w:pPr>
        <w:spacing w:line="360" w:lineRule="auto"/>
        <w:ind w:firstLine="397"/>
      </w:pPr>
      <w:r>
        <w:t>而手機螢幕下方。</w:t>
      </w:r>
    </w:p>
    <w:p>
      <w:pPr>
        <w:spacing w:line="360" w:lineRule="auto"/>
        <w:ind w:firstLine="397"/>
      </w:pPr>
      <w:r>
        <w:t>還有第二句：</w:t>
      </w:r>
    </w:p>
    <w:p>
      <w:pPr>
        <w:spacing w:line="360" w:lineRule="auto"/>
        <w:ind w:firstLine="397"/>
      </w:pPr>
      <w:r>
        <w:t>「妳以為自己真的逃出去二十七年了嗎？」</w:t>
      </w:r>
    </w:p>
    <w:p>
      <w:pPr>
        <w:jc w:val="center"/>
      </w:pPr>
      <w:r>
        <w:t>第一百六十七章｜他從未真正離開</w:t>
      </w:r>
    </w:p>
    <w:p>
      <w:pPr>
        <w:spacing w:line="360" w:lineRule="auto"/>
        <w:ind w:firstLine="397"/>
      </w:pPr>
      <w:r>
        <w:t>清晨六點。</w:t>
      </w:r>
    </w:p>
    <w:p>
      <w:pPr>
        <w:spacing w:line="360" w:lineRule="auto"/>
        <w:ind w:firstLine="397"/>
      </w:pPr>
      <w:r>
        <w:t>台南的天剛剛亮。</w:t>
      </w:r>
    </w:p>
    <w:p>
      <w:pPr>
        <w:spacing w:line="360" w:lineRule="auto"/>
        <w:ind w:firstLine="397"/>
      </w:pPr>
      <w:r>
        <w:t>白景言站在老宅門口。</w:t>
      </w:r>
    </w:p>
    <w:p>
      <w:pPr>
        <w:spacing w:line="360" w:lineRule="auto"/>
        <w:ind w:firstLine="397"/>
      </w:pPr>
      <w:r>
        <w:t>手機螢幕上的那兩句話。</w:t>
      </w:r>
    </w:p>
    <w:p>
      <w:pPr>
        <w:spacing w:line="360" w:lineRule="auto"/>
        <w:ind w:firstLine="397"/>
      </w:pPr>
      <w:r>
        <w:t>仍然停留著。</w:t>
      </w:r>
    </w:p>
    <w:p>
      <w:pPr>
        <w:spacing w:line="360" w:lineRule="auto"/>
        <w:ind w:firstLine="397"/>
      </w:pPr>
      <w:r>
        <w:t>「歡迎回家，K-02。」</w:t>
      </w:r>
    </w:p>
    <w:p>
      <w:pPr>
        <w:spacing w:line="360" w:lineRule="auto"/>
        <w:ind w:firstLine="397"/>
      </w:pPr>
      <w:r>
        <w:t>「妳以為自己真的逃出去二十七年了嗎？」</w:t>
      </w:r>
    </w:p>
    <w:p>
      <w:pPr>
        <w:spacing w:line="360" w:lineRule="auto"/>
        <w:ind w:firstLine="397"/>
      </w:pPr>
      <w:r>
        <w:t>他的手指。</w:t>
      </w:r>
    </w:p>
    <w:p>
      <w:pPr>
        <w:spacing w:line="360" w:lineRule="auto"/>
        <w:ind w:firstLine="397"/>
      </w:pPr>
      <w:r>
        <w:t>停在螢幕上。</w:t>
      </w:r>
    </w:p>
    <w:p>
      <w:pPr>
        <w:spacing w:line="360" w:lineRule="auto"/>
        <w:ind w:firstLine="397"/>
      </w:pPr>
      <w:r>
        <w:t>沒有回覆。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白景深的聲音從身後傳來。</w:t>
      </w:r>
    </w:p>
    <w:p>
      <w:pPr>
        <w:spacing w:line="360" w:lineRule="auto"/>
        <w:ind w:firstLine="397"/>
      </w:pPr>
      <w:r>
        <w:t>他迅速收起手機。</w:t>
      </w:r>
    </w:p>
    <w:p>
      <w:pPr>
        <w:spacing w:line="360" w:lineRule="auto"/>
        <w:ind w:firstLine="397"/>
      </w:pPr>
      <w:r>
        <w:t>回過頭。</w:t>
      </w:r>
    </w:p>
    <w:p>
      <w:pPr>
        <w:spacing w:line="360" w:lineRule="auto"/>
        <w:ind w:firstLine="397"/>
      </w:pPr>
      <w:r>
        <w:t>「哥。」</w:t>
      </w:r>
    </w:p>
    <w:p>
      <w:pPr>
        <w:spacing w:line="360" w:lineRule="auto"/>
        <w:ind w:firstLine="397"/>
      </w:pPr>
      <w:r>
        <w:t>「妳一早站在這裡做什麼？」</w:t>
      </w:r>
    </w:p>
    <w:p>
      <w:pPr>
        <w:spacing w:line="360" w:lineRule="auto"/>
        <w:ind w:firstLine="397"/>
      </w:pPr>
      <w:r>
        <w:t>「睡不著。」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沒有追問。</w:t>
      </w:r>
    </w:p>
    <w:p>
      <w:pPr>
        <w:spacing w:line="360" w:lineRule="auto"/>
        <w:ind w:firstLine="397"/>
      </w:pPr>
      <w:r>
        <w:t>只是走到他身旁。</w:t>
      </w:r>
    </w:p>
    <w:p>
      <w:pPr>
        <w:spacing w:line="360" w:lineRule="auto"/>
        <w:ind w:firstLine="397"/>
      </w:pPr>
      <w:r>
        <w:t>兩個人並肩站著。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白景深才說：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「一直以為。」</w:t>
      </w:r>
    </w:p>
    <w:p>
      <w:pPr>
        <w:spacing w:line="360" w:lineRule="auto"/>
        <w:ind w:firstLine="397"/>
      </w:pPr>
      <w:r>
        <w:t>「我是白家唯一的孩子。」</w:t>
      </w:r>
    </w:p>
    <w:p>
      <w:pPr>
        <w:spacing w:line="360" w:lineRule="auto"/>
        <w:ind w:firstLine="397"/>
      </w:pPr>
      <w:r>
        <w:t>白景言笑了。</w:t>
      </w:r>
    </w:p>
    <w:p>
      <w:pPr>
        <w:spacing w:line="360" w:lineRule="auto"/>
        <w:ind w:firstLine="397"/>
      </w:pPr>
      <w:r>
        <w:t>「我以前也以為。」</w:t>
      </w:r>
    </w:p>
    <w:p>
      <w:pPr>
        <w:spacing w:line="360" w:lineRule="auto"/>
        <w:ind w:firstLine="397"/>
      </w:pPr>
      <w:r>
        <w:t>「我這輩子。」</w:t>
      </w:r>
    </w:p>
    <w:p>
      <w:pPr>
        <w:spacing w:line="360" w:lineRule="auto"/>
        <w:ind w:firstLine="397"/>
      </w:pPr>
      <w:r>
        <w:t>「都不會有哥哥。」</w:t>
      </w:r>
    </w:p>
    <w:p>
      <w:pPr>
        <w:spacing w:line="360" w:lineRule="auto"/>
        <w:ind w:firstLine="397"/>
      </w:pPr>
      <w:r>
        <w:t>兩個人都笑了。</w:t>
      </w:r>
    </w:p>
    <w:p>
      <w:pPr>
        <w:spacing w:line="360" w:lineRule="auto"/>
        <w:ind w:firstLine="397"/>
      </w:pPr>
      <w:r>
        <w:t>笑著笑著。</w:t>
      </w:r>
    </w:p>
    <w:p>
      <w:pPr>
        <w:spacing w:line="360" w:lineRule="auto"/>
        <w:ind w:firstLine="397"/>
      </w:pPr>
      <w:r>
        <w:t>卻都紅了眼。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樓慕妍從屋裡走出來。</w:t>
      </w:r>
    </w:p>
    <w:p>
      <w:pPr>
        <w:spacing w:line="360" w:lineRule="auto"/>
        <w:ind w:firstLine="397"/>
      </w:pPr>
      <w:r>
        <w:t>手裡拿著三杯熱茶。</w:t>
      </w:r>
    </w:p>
    <w:p>
      <w:pPr>
        <w:spacing w:line="360" w:lineRule="auto"/>
        <w:ind w:firstLine="397"/>
      </w:pPr>
      <w:r>
        <w:t>「給你們。」</w:t>
      </w:r>
    </w:p>
    <w:p>
      <w:pPr>
        <w:spacing w:line="360" w:lineRule="auto"/>
        <w:ind w:firstLine="397"/>
      </w:pPr>
      <w:r>
        <w:t>白景深接過。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白景言看著她。</w:t>
      </w:r>
    </w:p>
    <w:p>
      <w:pPr>
        <w:spacing w:line="360" w:lineRule="auto"/>
        <w:ind w:firstLine="397"/>
      </w:pPr>
      <w:r>
        <w:t>忽然問：</w:t>
      </w:r>
    </w:p>
    <w:p>
      <w:pPr>
        <w:spacing w:line="360" w:lineRule="auto"/>
        <w:ind w:firstLine="397"/>
      </w:pPr>
      <w:r>
        <w:t>「妳還記得。」</w:t>
      </w:r>
    </w:p>
    <w:p>
      <w:pPr>
        <w:spacing w:line="360" w:lineRule="auto"/>
        <w:ind w:firstLine="397"/>
      </w:pPr>
      <w:r>
        <w:t>「小時候的我嗎？」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「那妳怕我嗎？」</w:t>
      </w:r>
    </w:p>
    <w:p>
      <w:pPr>
        <w:spacing w:line="360" w:lineRule="auto"/>
        <w:ind w:firstLine="397"/>
      </w:pPr>
      <w:r>
        <w:t>樓慕妍愣了一下。</w:t>
      </w:r>
    </w:p>
    <w:p>
      <w:pPr>
        <w:spacing w:line="360" w:lineRule="auto"/>
        <w:ind w:firstLine="397"/>
      </w:pPr>
      <w:r>
        <w:t>「為什麼要怕？」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白景言低頭。</w:t>
      </w:r>
    </w:p>
    <w:p>
      <w:pPr>
        <w:spacing w:line="360" w:lineRule="auto"/>
        <w:ind w:firstLine="397"/>
      </w:pPr>
      <w:r>
        <w:t>「我可能比妳想像中。」</w:t>
      </w:r>
    </w:p>
    <w:p>
      <w:pPr>
        <w:spacing w:line="360" w:lineRule="auto"/>
        <w:ind w:firstLine="397"/>
      </w:pPr>
      <w:r>
        <w:t>「更不像一個普通人。」</w:t>
      </w:r>
    </w:p>
    <w:p>
      <w:pPr>
        <w:spacing w:line="360" w:lineRule="auto"/>
        <w:ind w:firstLine="397"/>
      </w:pPr>
      <w:r>
        <w:t>她沒有立即回答。</w:t>
      </w:r>
    </w:p>
    <w:p>
      <w:pPr>
        <w:spacing w:line="360" w:lineRule="auto"/>
        <w:ind w:firstLine="397"/>
      </w:pPr>
      <w:r>
        <w:t>只是把茶放到桌上。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「我不在乎妳是不是普通人。」</w:t>
      </w:r>
    </w:p>
    <w:p>
      <w:pPr>
        <w:spacing w:line="360" w:lineRule="auto"/>
        <w:ind w:firstLine="397"/>
      </w:pPr>
      <w:r>
        <w:t>「那妳在乎什麼？」</w:t>
      </w:r>
    </w:p>
    <w:p>
      <w:pPr>
        <w:spacing w:line="360" w:lineRule="auto"/>
        <w:ind w:firstLine="397"/>
      </w:pPr>
      <w:r>
        <w:t>「妳現在選擇成為誰。」</w:t>
      </w:r>
    </w:p>
    <w:p>
      <w:pPr>
        <w:spacing w:line="360" w:lineRule="auto"/>
        <w:ind w:firstLine="397"/>
      </w:pPr>
      <w:r>
        <w:t>白景言看著她。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露出真正放鬆的笑。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白景深注意到了。</w:t>
      </w:r>
    </w:p>
    <w:p>
      <w:pPr>
        <w:spacing w:line="360" w:lineRule="auto"/>
        <w:ind w:firstLine="397"/>
      </w:pPr>
      <w:r>
        <w:t>弟弟的手。</w:t>
      </w:r>
    </w:p>
    <w:p>
      <w:pPr>
        <w:spacing w:line="360" w:lineRule="auto"/>
        <w:ind w:firstLine="397"/>
      </w:pPr>
      <w:r>
        <w:t>在發抖。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「妳是不是有事情沒告訴我？」</w:t>
      </w:r>
    </w:p>
    <w:p>
      <w:pPr>
        <w:spacing w:line="360" w:lineRule="auto"/>
        <w:ind w:firstLine="397"/>
      </w:pPr>
      <w:r>
        <w:t>白景言沉默。</w:t>
      </w:r>
    </w:p>
    <w:p>
      <w:pPr>
        <w:spacing w:line="360" w:lineRule="auto"/>
        <w:ind w:firstLine="397"/>
      </w:pPr>
      <w:r>
        <w:t>樓慕妍也看著他。</w:t>
      </w:r>
    </w:p>
    <w:p>
      <w:pPr>
        <w:spacing w:line="360" w:lineRule="auto"/>
        <w:ind w:firstLine="397"/>
      </w:pPr>
      <w:r>
        <w:t>他最後低下頭。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「昨晚。」</w:t>
      </w:r>
    </w:p>
    <w:p>
      <w:pPr>
        <w:spacing w:line="360" w:lineRule="auto"/>
        <w:ind w:firstLine="397"/>
      </w:pPr>
      <w:r>
        <w:t>他拿出手機。</w:t>
      </w:r>
    </w:p>
    <w:p>
      <w:pPr>
        <w:spacing w:line="360" w:lineRule="auto"/>
        <w:ind w:firstLine="397"/>
      </w:pPr>
      <w:r>
        <w:t>把訊息給兩人看。</w:t>
      </w:r>
    </w:p>
    <w:p>
      <w:pPr>
        <w:spacing w:line="360" w:lineRule="auto"/>
        <w:ind w:firstLine="397"/>
      </w:pPr>
      <w:r>
        <w:t>白景深的神情瞬間變冷。</w:t>
      </w:r>
    </w:p>
    <w:p>
      <w:pPr>
        <w:spacing w:line="360" w:lineRule="auto"/>
        <w:ind w:firstLine="397"/>
      </w:pPr>
      <w:r>
        <w:t>「誰傳的？」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「查過了嗎？」</w:t>
      </w:r>
    </w:p>
    <w:p>
      <w:pPr>
        <w:spacing w:line="360" w:lineRule="auto"/>
        <w:ind w:firstLine="397"/>
      </w:pPr>
      <w:r>
        <w:t>「查不到。」</w:t>
      </w:r>
    </w:p>
    <w:p>
      <w:pPr>
        <w:spacing w:line="360" w:lineRule="auto"/>
        <w:ind w:firstLine="397"/>
      </w:pPr>
      <w:r>
        <w:t>秦牧從屋裡走出來。</w:t>
      </w:r>
    </w:p>
    <w:p>
      <w:pPr>
        <w:spacing w:line="360" w:lineRule="auto"/>
        <w:ind w:firstLine="397"/>
      </w:pPr>
      <w:r>
        <w:t>看到訊息。</w:t>
      </w:r>
    </w:p>
    <w:p>
      <w:pPr>
        <w:spacing w:line="360" w:lineRule="auto"/>
        <w:ind w:firstLine="397"/>
      </w:pPr>
      <w:r>
        <w:t>臉色驟變。</w:t>
      </w:r>
    </w:p>
    <w:p>
      <w:pPr>
        <w:spacing w:line="360" w:lineRule="auto"/>
        <w:ind w:firstLine="397"/>
      </w:pPr>
      <w:r>
        <w:t>「不是查不到。」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「是對方故意讓妳查不到。」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秦牧接過手機。</w:t>
      </w:r>
    </w:p>
    <w:p>
      <w:pPr>
        <w:spacing w:line="360" w:lineRule="auto"/>
        <w:ind w:firstLine="397"/>
      </w:pPr>
      <w:r>
        <w:t>檢查訊息來源。</w:t>
      </w:r>
    </w:p>
    <w:p>
      <w:pPr>
        <w:spacing w:line="360" w:lineRule="auto"/>
        <w:ind w:firstLine="397"/>
      </w:pPr>
      <w:r>
        <w:t>幾秒後。</w:t>
      </w:r>
    </w:p>
    <w:p>
      <w:pPr>
        <w:spacing w:line="360" w:lineRule="auto"/>
        <w:ind w:firstLine="397"/>
      </w:pPr>
      <w:r>
        <w:t>他的臉色越來越難看。</w:t>
      </w:r>
    </w:p>
    <w:p>
      <w:pPr>
        <w:spacing w:line="360" w:lineRule="auto"/>
        <w:ind w:firstLine="397"/>
      </w:pPr>
      <w:r>
        <w:t>「這不是普通號碼。」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「ORIGIN內部通訊系統。」</w:t>
      </w:r>
    </w:p>
    <w:p>
      <w:pPr>
        <w:spacing w:line="360" w:lineRule="auto"/>
        <w:ind w:firstLine="397"/>
      </w:pPr>
      <w:r>
        <w:t>「不是已經關閉了？」</w:t>
      </w:r>
    </w:p>
    <w:p>
      <w:pPr>
        <w:spacing w:line="360" w:lineRule="auto"/>
        <w:ind w:firstLine="397"/>
      </w:pPr>
      <w:r>
        <w:t>「表面關閉。」</w:t>
      </w:r>
    </w:p>
    <w:p>
      <w:pPr>
        <w:spacing w:line="360" w:lineRule="auto"/>
        <w:ind w:firstLine="397"/>
      </w:pPr>
      <w:r>
        <w:t>秦牧抬頭。</w:t>
      </w:r>
    </w:p>
    <w:p>
      <w:pPr>
        <w:spacing w:line="360" w:lineRule="auto"/>
        <w:ind w:firstLine="397"/>
      </w:pPr>
      <w:r>
        <w:t>「真正的核心系統。」</w:t>
      </w:r>
    </w:p>
    <w:p>
      <w:pPr>
        <w:spacing w:line="360" w:lineRule="auto"/>
        <w:ind w:firstLine="397"/>
      </w:pPr>
      <w:r>
        <w:t>「從來沒有關過。」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「顧沉舟一直可以看到我們？」</w:t>
      </w:r>
    </w:p>
    <w:p>
      <w:pPr>
        <w:spacing w:line="360" w:lineRule="auto"/>
        <w:ind w:firstLine="397"/>
      </w:pPr>
      <w:r>
        <w:t>秦牧沒有回答。</w:t>
      </w:r>
    </w:p>
    <w:p>
      <w:pPr>
        <w:spacing w:line="360" w:lineRule="auto"/>
        <w:ind w:firstLine="397"/>
      </w:pPr>
      <w:r>
        <w:t>但答案已經很明顯。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白景言突然說：</w:t>
      </w:r>
    </w:p>
    <w:p>
      <w:pPr>
        <w:spacing w:line="360" w:lineRule="auto"/>
        <w:ind w:firstLine="397"/>
      </w:pPr>
      <w:r>
        <w:t>「不只是看到。」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「他們知道。」</w:t>
      </w:r>
    </w:p>
    <w:p>
      <w:pPr>
        <w:spacing w:line="360" w:lineRule="auto"/>
        <w:ind w:firstLine="397"/>
      </w:pPr>
      <w:r>
        <w:t>「我在哪。」</w:t>
      </w:r>
    </w:p>
    <w:p>
      <w:pPr>
        <w:spacing w:line="360" w:lineRule="auto"/>
        <w:ind w:firstLine="397"/>
      </w:pPr>
      <w:r>
        <w:t>「知道我跟妳們見面。」</w:t>
      </w:r>
    </w:p>
    <w:p>
      <w:pPr>
        <w:spacing w:line="360" w:lineRule="auto"/>
        <w:ind w:firstLine="397"/>
      </w:pPr>
      <w:r>
        <w:t>「知道我昨天拿出玫瑰。」</w:t>
      </w:r>
    </w:p>
    <w:p>
      <w:pPr>
        <w:spacing w:line="360" w:lineRule="auto"/>
        <w:ind w:firstLine="397"/>
      </w:pPr>
      <w:r>
        <w:t>「甚至知道。」</w:t>
      </w:r>
    </w:p>
    <w:p>
      <w:pPr>
        <w:spacing w:line="360" w:lineRule="auto"/>
        <w:ind w:firstLine="397"/>
      </w:pPr>
      <w:r>
        <w:t>「我現在站在這裡。」</w:t>
      </w:r>
    </w:p>
    <w:p>
      <w:pPr>
        <w:spacing w:line="360" w:lineRule="auto"/>
        <w:ind w:firstLine="397"/>
      </w:pPr>
      <w:r>
        <w:t>白景深沉聲問：</w:t>
      </w:r>
    </w:p>
    <w:p>
      <w:pPr>
        <w:spacing w:line="360" w:lineRule="auto"/>
        <w:ind w:firstLine="397"/>
      </w:pPr>
      <w:r>
        <w:t>「妳怎麼知道？」</w:t>
      </w:r>
    </w:p>
    <w:p>
      <w:pPr>
        <w:spacing w:line="360" w:lineRule="auto"/>
        <w:ind w:firstLine="397"/>
      </w:pPr>
      <w:r>
        <w:t>白景言看向自己的手腕。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「這個。」</w:t>
      </w:r>
    </w:p>
    <w:p>
      <w:pPr>
        <w:spacing w:line="360" w:lineRule="auto"/>
        <w:ind w:firstLine="397"/>
      </w:pPr>
      <w:r>
        <w:t>他把袖口拉起。</w:t>
      </w:r>
    </w:p>
    <w:p>
      <w:pPr>
        <w:spacing w:line="360" w:lineRule="auto"/>
        <w:ind w:firstLine="397"/>
      </w:pPr>
      <w:r>
        <w:t>手腕內側。</w:t>
      </w:r>
    </w:p>
    <w:p>
      <w:pPr>
        <w:spacing w:line="360" w:lineRule="auto"/>
        <w:ind w:firstLine="397"/>
      </w:pPr>
      <w:r>
        <w:t>有一道極淡的疤痕。</w:t>
      </w:r>
    </w:p>
    <w:p>
      <w:pPr>
        <w:spacing w:line="360" w:lineRule="auto"/>
        <w:ind w:firstLine="397"/>
      </w:pPr>
      <w:r>
        <w:t>像一個編號。</w:t>
      </w:r>
    </w:p>
    <w:p>
      <w:pPr>
        <w:spacing w:line="360" w:lineRule="auto"/>
        <w:ind w:firstLine="397"/>
      </w:pPr>
      <w:r>
        <w:t>K-02。</w:t>
      </w:r>
    </w:p>
    <w:p>
      <w:pPr>
        <w:spacing w:line="360" w:lineRule="auto"/>
        <w:ind w:firstLine="397"/>
      </w:pPr>
      <w:r>
        <w:t>樓慕妍看著那個標記。</w:t>
      </w:r>
    </w:p>
    <w:p>
      <w:pPr>
        <w:spacing w:line="360" w:lineRule="auto"/>
        <w:ind w:firstLine="397"/>
      </w:pPr>
      <w:r>
        <w:t>心裡一沉。</w:t>
      </w:r>
    </w:p>
    <w:p>
      <w:pPr>
        <w:spacing w:line="360" w:lineRule="auto"/>
        <w:ind w:firstLine="397"/>
      </w:pPr>
      <w:r>
        <w:t>「妳一直都有？」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「從小就有。」</w:t>
      </w:r>
    </w:p>
    <w:p>
      <w:pPr>
        <w:spacing w:line="360" w:lineRule="auto"/>
        <w:ind w:firstLine="397"/>
      </w:pPr>
      <w:r>
        <w:t>「我以為是出生時留下的。」</w:t>
      </w:r>
    </w:p>
    <w:p>
      <w:pPr>
        <w:spacing w:line="360" w:lineRule="auto"/>
        <w:ind w:firstLine="397"/>
      </w:pPr>
      <w:r>
        <w:t>秦牧盯著那個標記。</w:t>
      </w:r>
    </w:p>
    <w:p>
      <w:pPr>
        <w:spacing w:line="360" w:lineRule="auto"/>
        <w:ind w:firstLine="397"/>
      </w:pPr>
      <w:r>
        <w:t>突然說：</w:t>
      </w:r>
    </w:p>
    <w:p>
      <w:pPr>
        <w:spacing w:line="360" w:lineRule="auto"/>
        <w:ind w:firstLine="397"/>
      </w:pPr>
      <w:r>
        <w:t>「不是疤。」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秦牧拿出設備。</w:t>
      </w:r>
    </w:p>
    <w:p>
      <w:pPr>
        <w:spacing w:line="360" w:lineRule="auto"/>
        <w:ind w:firstLine="397"/>
      </w:pPr>
      <w:r>
        <w:t>掃描白景言的手腕。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立即出現一串數據。</w:t>
      </w:r>
    </w:p>
    <w:p>
      <w:pPr>
        <w:spacing w:line="360" w:lineRule="auto"/>
        <w:ind w:firstLine="397"/>
      </w:pPr>
      <w:r>
        <w:t>所有人都沉默了。</w:t>
      </w:r>
    </w:p>
    <w:p>
      <w:pPr>
        <w:spacing w:line="360" w:lineRule="auto"/>
        <w:ind w:firstLine="397"/>
      </w:pPr>
      <w:r>
        <w:t>「這是植入式標記。」</w:t>
      </w:r>
    </w:p>
    <w:p>
      <w:pPr>
        <w:spacing w:line="360" w:lineRule="auto"/>
        <w:ind w:firstLine="397"/>
      </w:pPr>
      <w:r>
        <w:t>白景深的眼神瞬間冷下來。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「定位。」</w:t>
      </w:r>
    </w:p>
    <w:p>
      <w:pPr>
        <w:spacing w:line="360" w:lineRule="auto"/>
        <w:ind w:firstLine="397"/>
      </w:pPr>
      <w:r>
        <w:t>「二十七年？」</w:t>
      </w:r>
    </w:p>
    <w:p>
      <w:pPr>
        <w:spacing w:line="360" w:lineRule="auto"/>
        <w:ind w:firstLine="397"/>
      </w:pPr>
      <w:r>
        <w:t>「如果它一直運作。」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白景言低頭看著自己的手腕。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他笑了一下。</w:t>
      </w:r>
    </w:p>
    <w:p>
      <w:pPr>
        <w:spacing w:line="360" w:lineRule="auto"/>
        <w:ind w:firstLine="397"/>
      </w:pPr>
      <w:r>
        <w:t>笑得有些苦。</w:t>
      </w:r>
    </w:p>
    <w:p>
      <w:pPr>
        <w:spacing w:line="360" w:lineRule="auto"/>
        <w:ind w:firstLine="397"/>
      </w:pPr>
      <w:r>
        <w:t>「我從來沒有逃出去。」</w:t>
      </w:r>
    </w:p>
    <w:p>
      <w:pPr>
        <w:spacing w:line="360" w:lineRule="auto"/>
        <w:ind w:firstLine="397"/>
      </w:pPr>
      <w:r>
        <w:t>秦牧搖頭。</w:t>
      </w:r>
    </w:p>
    <w:p>
      <w:pPr>
        <w:spacing w:line="360" w:lineRule="auto"/>
        <w:ind w:firstLine="397"/>
      </w:pPr>
      <w:r>
        <w:t>「妳只是。」</w:t>
      </w:r>
    </w:p>
    <w:p>
      <w:pPr>
        <w:spacing w:line="360" w:lineRule="auto"/>
        <w:ind w:firstLine="397"/>
      </w:pPr>
      <w:r>
        <w:t>「被允許離開。」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「因為顧沉舟需要一個活著的K-02。」</w:t>
      </w:r>
    </w:p>
    <w:p>
      <w:pPr>
        <w:spacing w:line="360" w:lineRule="auto"/>
        <w:ind w:firstLine="397"/>
      </w:pPr>
      <w:r>
        <w:t>秦牧回答。</w:t>
      </w:r>
    </w:p>
    <w:p>
      <w:pPr>
        <w:spacing w:line="360" w:lineRule="auto"/>
        <w:ind w:firstLine="397"/>
      </w:pPr>
      <w:r>
        <w:t>「一個他隨時可以找到。」</w:t>
      </w:r>
    </w:p>
    <w:p>
      <w:pPr>
        <w:spacing w:line="360" w:lineRule="auto"/>
        <w:ind w:firstLine="397"/>
      </w:pPr>
      <w:r>
        <w:t>「卻不會被其他人發現的受試者。」</w:t>
      </w:r>
    </w:p>
    <w:p>
      <w:pPr>
        <w:spacing w:line="360" w:lineRule="auto"/>
        <w:ind w:firstLine="397"/>
      </w:pPr>
      <w:r>
        <w:t>白景深握緊拳頭。</w:t>
      </w:r>
    </w:p>
    <w:p>
      <w:pPr>
        <w:spacing w:line="360" w:lineRule="auto"/>
        <w:ind w:firstLine="397"/>
      </w:pPr>
      <w:r>
        <w:t>「那現在呢？」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「他知道妳們已經重逢。」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「K-02的沉默期結束了。」</w:t>
      </w:r>
    </w:p>
    <w:p>
      <w:pPr>
        <w:spacing w:line="360" w:lineRule="auto"/>
        <w:ind w:firstLine="397"/>
      </w:pPr>
      <w:r>
        <w:t>白景言抬頭。</w:t>
      </w:r>
    </w:p>
    <w:p>
      <w:pPr>
        <w:spacing w:line="360" w:lineRule="auto"/>
        <w:ind w:firstLine="397"/>
      </w:pPr>
      <w:r>
        <w:t>「什麼叫沉默期？」</w:t>
      </w:r>
    </w:p>
    <w:p>
      <w:pPr>
        <w:spacing w:line="360" w:lineRule="auto"/>
        <w:ind w:firstLine="397"/>
      </w:pPr>
      <w:r>
        <w:t>「意思是。」</w:t>
      </w:r>
    </w:p>
    <w:p>
      <w:pPr>
        <w:spacing w:line="360" w:lineRule="auto"/>
        <w:ind w:firstLine="397"/>
      </w:pPr>
      <w:r>
        <w:t>秦牧沉聲說：</w:t>
      </w:r>
    </w:p>
    <w:p>
      <w:pPr>
        <w:spacing w:line="360" w:lineRule="auto"/>
        <w:ind w:firstLine="397"/>
      </w:pPr>
      <w:r>
        <w:t>「顧沉舟準備把妳重新帶回去。」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白景深直接站起。</w:t>
      </w:r>
    </w:p>
    <w:p>
      <w:pPr>
        <w:spacing w:line="360" w:lineRule="auto"/>
        <w:ind w:firstLine="397"/>
      </w:pPr>
      <w:r>
        <w:t>「他做不到。」</w:t>
      </w:r>
    </w:p>
    <w:p>
      <w:pPr>
        <w:spacing w:line="360" w:lineRule="auto"/>
        <w:ind w:firstLine="397"/>
      </w:pPr>
      <w:r>
        <w:t>「如果他能呢？」</w:t>
      </w:r>
    </w:p>
    <w:p>
      <w:pPr>
        <w:spacing w:line="360" w:lineRule="auto"/>
        <w:ind w:firstLine="397"/>
      </w:pPr>
      <w:r>
        <w:t>「那就讓他來。」</w:t>
      </w:r>
    </w:p>
    <w:p>
      <w:pPr>
        <w:spacing w:line="360" w:lineRule="auto"/>
        <w:ind w:firstLine="397"/>
      </w:pPr>
      <w:r>
        <w:t>樓慕妍抓住他的手。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「不想再失去一個家人。」</w:t>
      </w:r>
    </w:p>
    <w:p>
      <w:pPr>
        <w:spacing w:line="360" w:lineRule="auto"/>
        <w:ind w:firstLine="397"/>
      </w:pPr>
      <w:r>
        <w:t>白景言看著哥哥。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他終於明白。</w:t>
      </w:r>
    </w:p>
    <w:p>
      <w:pPr>
        <w:spacing w:line="360" w:lineRule="auto"/>
        <w:ind w:firstLine="397"/>
      </w:pPr>
      <w:r>
        <w:t>原來自己這輩子。</w:t>
      </w:r>
    </w:p>
    <w:p>
      <w:pPr>
        <w:spacing w:line="360" w:lineRule="auto"/>
        <w:ind w:firstLine="397"/>
      </w:pPr>
      <w:r>
        <w:t>一直缺少的。</w:t>
      </w:r>
    </w:p>
    <w:p>
      <w:pPr>
        <w:spacing w:line="360" w:lineRule="auto"/>
        <w:ind w:firstLine="397"/>
      </w:pPr>
      <w:r>
        <w:t>不是自由。</w:t>
      </w:r>
    </w:p>
    <w:p>
      <w:pPr>
        <w:spacing w:line="360" w:lineRule="auto"/>
        <w:ind w:firstLine="397"/>
      </w:pPr>
      <w:r>
        <w:t>而是有人願意為了他。</w:t>
      </w:r>
    </w:p>
    <w:p>
      <w:pPr>
        <w:spacing w:line="360" w:lineRule="auto"/>
        <w:ind w:firstLine="397"/>
      </w:pPr>
      <w:r>
        <w:t>站在所有危險前面。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「哥。」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「不要替我去。」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「如果顧沉舟要的是我。」</w:t>
      </w:r>
    </w:p>
    <w:p>
      <w:pPr>
        <w:spacing w:line="360" w:lineRule="auto"/>
        <w:ind w:firstLine="397"/>
      </w:pPr>
      <w:r>
        <w:t>「就讓他找我。」</w:t>
      </w:r>
    </w:p>
    <w:p>
      <w:pPr>
        <w:spacing w:line="360" w:lineRule="auto"/>
        <w:ind w:firstLine="397"/>
      </w:pPr>
      <w:r>
        <w:t>「不要再讓慕妍。」</w:t>
      </w:r>
    </w:p>
    <w:p>
      <w:pPr>
        <w:spacing w:line="360" w:lineRule="auto"/>
        <w:ind w:firstLine="397"/>
      </w:pPr>
      <w:r>
        <w:t>「還有孩子。」</w:t>
      </w:r>
    </w:p>
    <w:p>
      <w:pPr>
        <w:spacing w:line="360" w:lineRule="auto"/>
        <w:ind w:firstLine="397"/>
      </w:pPr>
      <w:r>
        <w:t>「因為我受到傷害。」</w:t>
      </w:r>
    </w:p>
    <w:p>
      <w:pPr>
        <w:spacing w:line="360" w:lineRule="auto"/>
        <w:ind w:firstLine="397"/>
      </w:pPr>
      <w:r>
        <w:t>樓慕妍立刻搖頭。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白景言看著她。</w:t>
      </w:r>
    </w:p>
    <w:p>
      <w:pPr>
        <w:spacing w:line="360" w:lineRule="auto"/>
        <w:ind w:firstLine="397"/>
      </w:pPr>
      <w:r>
        <w:t>「妳不能因為害怕。」</w:t>
      </w:r>
    </w:p>
    <w:p>
      <w:pPr>
        <w:spacing w:line="360" w:lineRule="auto"/>
        <w:ind w:firstLine="397"/>
      </w:pPr>
      <w:r>
        <w:t>「就把自己交出去。」</w:t>
      </w:r>
    </w:p>
    <w:p>
      <w:pPr>
        <w:spacing w:line="360" w:lineRule="auto"/>
        <w:ind w:firstLine="397"/>
      </w:pPr>
      <w:r>
        <w:t>她說：</w:t>
      </w:r>
    </w:p>
    <w:p>
      <w:pPr>
        <w:spacing w:line="360" w:lineRule="auto"/>
        <w:ind w:firstLine="397"/>
      </w:pPr>
      <w:r>
        <w:t>「妳也不能因為保護我們。」</w:t>
      </w:r>
    </w:p>
    <w:p>
      <w:pPr>
        <w:spacing w:line="360" w:lineRule="auto"/>
        <w:ind w:firstLine="397"/>
      </w:pPr>
      <w:r>
        <w:t>「就決定自己一個人承受。」</w:t>
      </w:r>
    </w:p>
    <w:p>
      <w:pPr>
        <w:spacing w:line="360" w:lineRule="auto"/>
        <w:ind w:firstLine="397"/>
      </w:pPr>
      <w:r>
        <w:t>白景言怔住。</w:t>
      </w:r>
    </w:p>
    <w:p>
      <w:pPr>
        <w:spacing w:line="360" w:lineRule="auto"/>
        <w:ind w:firstLine="397"/>
      </w:pPr>
      <w:r>
        <w:t>白景深笑了一下。</w:t>
      </w:r>
    </w:p>
    <w:p>
      <w:pPr>
        <w:spacing w:line="360" w:lineRule="auto"/>
        <w:ind w:firstLine="397"/>
      </w:pPr>
      <w:r>
        <w:t>「這就是她。」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手機響起。</w:t>
      </w:r>
    </w:p>
    <w:p>
      <w:pPr>
        <w:spacing w:line="360" w:lineRule="auto"/>
        <w:ind w:firstLine="397"/>
      </w:pPr>
      <w:r>
        <w:t>不是白景言。</w:t>
      </w:r>
    </w:p>
    <w:p>
      <w:pPr>
        <w:spacing w:line="360" w:lineRule="auto"/>
        <w:ind w:firstLine="397"/>
      </w:pPr>
      <w:r>
        <w:t>是樓慕妍。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只有一張照片。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是白玫的產檢資料。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一句話：</w:t>
      </w:r>
    </w:p>
    <w:p>
      <w:pPr>
        <w:spacing w:line="360" w:lineRule="auto"/>
        <w:ind w:firstLine="397"/>
      </w:pPr>
      <w:r>
        <w:t>「她出生之前。」</w:t>
      </w:r>
    </w:p>
    <w:p>
      <w:pPr>
        <w:spacing w:line="360" w:lineRule="auto"/>
        <w:ind w:firstLine="397"/>
      </w:pPr>
      <w:r>
        <w:t>「妳還有最後一次機會。」</w:t>
      </w:r>
    </w:p>
    <w:p>
      <w:pPr>
        <w:spacing w:line="360" w:lineRule="auto"/>
        <w:ind w:firstLine="397"/>
      </w:pPr>
      <w:r>
        <w:t>樓慕妍臉色瞬間蒼白。</w:t>
      </w:r>
    </w:p>
    <w:p>
      <w:pPr>
        <w:spacing w:line="360" w:lineRule="auto"/>
        <w:ind w:firstLine="397"/>
      </w:pPr>
      <w:r>
        <w:t>白景深拿過手機。</w:t>
      </w:r>
    </w:p>
    <w:p>
      <w:pPr>
        <w:spacing w:line="360" w:lineRule="auto"/>
        <w:ind w:firstLine="397"/>
      </w:pPr>
      <w:r>
        <w:t>「他們拿到了產檢資料。」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「除非。」</w:t>
      </w:r>
    </w:p>
    <w:p>
      <w:pPr>
        <w:spacing w:line="360" w:lineRule="auto"/>
        <w:ind w:firstLine="397"/>
      </w:pPr>
      <w:r>
        <w:t>白景深看向他。</w:t>
      </w:r>
    </w:p>
    <w:p>
      <w:pPr>
        <w:spacing w:line="360" w:lineRule="auto"/>
        <w:ind w:firstLine="397"/>
      </w:pPr>
      <w:r>
        <w:t>「醫院裡有內鬼。」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三分鐘後。</w:t>
      </w:r>
    </w:p>
    <w:p>
      <w:pPr>
        <w:spacing w:line="360" w:lineRule="auto"/>
        <w:ind w:firstLine="397"/>
      </w:pPr>
      <w:r>
        <w:t>醫院資料庫遭到全面封鎖。</w:t>
      </w:r>
    </w:p>
    <w:p>
      <w:pPr>
        <w:spacing w:line="360" w:lineRule="auto"/>
        <w:ind w:firstLine="397"/>
      </w:pPr>
      <w:r>
        <w:t>沈維安從台北打來。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「我們查到了。」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「昨晚。」</w:t>
      </w:r>
    </w:p>
    <w:p>
      <w:pPr>
        <w:spacing w:line="360" w:lineRule="auto"/>
        <w:ind w:firstLine="397"/>
      </w:pPr>
      <w:r>
        <w:t>「有人用妳的身分。」</w:t>
      </w:r>
    </w:p>
    <w:p>
      <w:pPr>
        <w:spacing w:line="360" w:lineRule="auto"/>
        <w:ind w:firstLine="397"/>
      </w:pPr>
      <w:r>
        <w:t>「調閱了所有產檢資料。」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沈維安停頓。</w:t>
      </w:r>
    </w:p>
    <w:p>
      <w:pPr>
        <w:spacing w:line="360" w:lineRule="auto"/>
        <w:ind w:firstLine="397"/>
      </w:pPr>
      <w:r>
        <w:t>「白景言。」</w:t>
      </w:r>
    </w:p>
    <w:p>
      <w:pPr>
        <w:spacing w:line="360" w:lineRule="auto"/>
        <w:ind w:firstLine="397"/>
      </w:pPr>
      <w:r>
        <w:t>所有人同時看向他。</w:t>
      </w:r>
    </w:p>
    <w:p>
      <w:pPr>
        <w:spacing w:line="360" w:lineRule="auto"/>
        <w:ind w:firstLine="397"/>
      </w:pPr>
      <w:r>
        <w:t>白景言的臉色。</w:t>
      </w:r>
    </w:p>
    <w:p>
      <w:pPr>
        <w:spacing w:line="360" w:lineRule="auto"/>
        <w:ind w:firstLine="397"/>
      </w:pPr>
      <w:r>
        <w:t>瞬間變了。</w:t>
      </w:r>
    </w:p>
    <w:p>
      <w:pPr>
        <w:spacing w:line="360" w:lineRule="auto"/>
        <w:ind w:firstLine="397"/>
      </w:pPr>
      <w:r>
        <w:t>「不是我。」</w:t>
      </w:r>
    </w:p>
    <w:p>
      <w:pPr>
        <w:spacing w:line="360" w:lineRule="auto"/>
        <w:ind w:firstLine="397"/>
      </w:pPr>
      <w:r>
        <w:t>白景深立即說：</w:t>
      </w:r>
    </w:p>
    <w:p>
      <w:pPr>
        <w:spacing w:line="360" w:lineRule="auto"/>
        <w:ind w:firstLine="397"/>
      </w:pPr>
      <w:r>
        <w:t>「我相信他。」</w:t>
      </w:r>
    </w:p>
    <w:p>
      <w:pPr>
        <w:spacing w:line="360" w:lineRule="auto"/>
        <w:ind w:firstLine="397"/>
      </w:pPr>
      <w:r>
        <w:t>沈維安說：</w:t>
      </w:r>
    </w:p>
    <w:p>
      <w:pPr>
        <w:spacing w:line="360" w:lineRule="auto"/>
        <w:ind w:firstLine="397"/>
      </w:pPr>
      <w:r>
        <w:t>「我也知道不是他。」</w:t>
      </w:r>
    </w:p>
    <w:p>
      <w:pPr>
        <w:spacing w:line="360" w:lineRule="auto"/>
        <w:ind w:firstLine="397"/>
      </w:pPr>
      <w:r>
        <w:t>「可是系統紀錄。」</w:t>
      </w:r>
    </w:p>
    <w:p>
      <w:pPr>
        <w:spacing w:line="360" w:lineRule="auto"/>
        <w:ind w:firstLine="397"/>
      </w:pPr>
      <w:r>
        <w:t>「就是他的身分。」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秦牧拿過資料。</w:t>
      </w:r>
    </w:p>
    <w:p>
      <w:pPr>
        <w:spacing w:line="360" w:lineRule="auto"/>
        <w:ind w:firstLine="397"/>
      </w:pPr>
      <w:r>
        <w:t>仔細看了幾秒。</w:t>
      </w:r>
    </w:p>
    <w:p>
      <w:pPr>
        <w:spacing w:line="360" w:lineRule="auto"/>
        <w:ind w:firstLine="397"/>
      </w:pPr>
      <w:r>
        <w:t>「假的。」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「這個系統。」</w:t>
      </w:r>
    </w:p>
    <w:p>
      <w:pPr>
        <w:spacing w:line="360" w:lineRule="auto"/>
        <w:ind w:firstLine="397"/>
      </w:pPr>
      <w:r>
        <w:t>「有一個漏洞。」</w:t>
      </w:r>
    </w:p>
    <w:p>
      <w:pPr>
        <w:spacing w:line="360" w:lineRule="auto"/>
        <w:ind w:firstLine="397"/>
      </w:pPr>
      <w:r>
        <w:t>「什麼漏洞？」</w:t>
      </w:r>
    </w:p>
    <w:p>
      <w:pPr>
        <w:spacing w:line="360" w:lineRule="auto"/>
        <w:ind w:firstLine="397"/>
      </w:pPr>
      <w:r>
        <w:t>「只要知道K-02的原始識別碼。」</w:t>
      </w:r>
    </w:p>
    <w:p>
      <w:pPr>
        <w:spacing w:line="360" w:lineRule="auto"/>
        <w:ind w:firstLine="397"/>
      </w:pPr>
      <w:r>
        <w:t>「就可以偽造任何資料。」</w:t>
      </w:r>
    </w:p>
    <w:p>
      <w:pPr>
        <w:spacing w:line="360" w:lineRule="auto"/>
        <w:ind w:firstLine="397"/>
      </w:pPr>
      <w:r>
        <w:t>白景言低聲：</w:t>
      </w:r>
    </w:p>
    <w:p>
      <w:pPr>
        <w:spacing w:line="360" w:lineRule="auto"/>
        <w:ind w:firstLine="397"/>
      </w:pPr>
      <w:r>
        <w:t>「原始識別碼。」</w:t>
      </w:r>
    </w:p>
    <w:p>
      <w:pPr>
        <w:spacing w:line="360" w:lineRule="auto"/>
        <w:ind w:firstLine="397"/>
      </w:pPr>
      <w:r>
        <w:t>秦牧看向他。</w:t>
      </w:r>
    </w:p>
    <w:p>
      <w:pPr>
        <w:spacing w:line="360" w:lineRule="auto"/>
        <w:ind w:firstLine="397"/>
      </w:pPr>
      <w:r>
        <w:t>「在妳身上。」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「妳的出生資料。」</w:t>
      </w:r>
    </w:p>
    <w:p>
      <w:pPr>
        <w:spacing w:line="360" w:lineRule="auto"/>
        <w:ind w:firstLine="397"/>
      </w:pPr>
      <w:r>
        <w:t>「從來沒有真正刪除。」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「有人一直可以利用妳的身分。」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樓慕妍突然想起什麼。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「顧沉舟一直說。」</w:t>
      </w:r>
    </w:p>
    <w:p>
      <w:pPr>
        <w:spacing w:line="360" w:lineRule="auto"/>
        <w:ind w:firstLine="397"/>
      </w:pPr>
      <w:r>
        <w:t>「我們是他的實驗。」</w:t>
      </w:r>
    </w:p>
    <w:p>
      <w:pPr>
        <w:spacing w:line="360" w:lineRule="auto"/>
        <w:ind w:firstLine="397"/>
      </w:pPr>
      <w:r>
        <w:t>她看向白景言。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「如果景言才是K-02。」</w:t>
      </w:r>
    </w:p>
    <w:p>
      <w:pPr>
        <w:spacing w:line="360" w:lineRule="auto"/>
        <w:ind w:firstLine="397"/>
      </w:pPr>
      <w:r>
        <w:t>「那景深是K-01。」</w:t>
      </w:r>
    </w:p>
    <w:p>
      <w:pPr>
        <w:spacing w:line="360" w:lineRule="auto"/>
        <w:ind w:firstLine="397"/>
      </w:pPr>
      <w:r>
        <w:t>「那我呢？」</w:t>
      </w:r>
    </w:p>
    <w:p>
      <w:pPr>
        <w:spacing w:line="360" w:lineRule="auto"/>
        <w:ind w:firstLine="397"/>
      </w:pPr>
      <w:r>
        <w:t>秦牧沉默。</w:t>
      </w:r>
    </w:p>
    <w:p>
      <w:pPr>
        <w:spacing w:line="360" w:lineRule="auto"/>
        <w:ind w:firstLine="397"/>
      </w:pPr>
      <w:r>
        <w:t>白景深也看向她。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「E-00只是觀察編號。」</w:t>
      </w:r>
    </w:p>
    <w:p>
      <w:pPr>
        <w:spacing w:line="360" w:lineRule="auto"/>
        <w:ind w:firstLine="397"/>
      </w:pPr>
      <w:r>
        <w:t>「那我的真正編號呢？」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直到白景言突然開口。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「在研究中心聽過。」</w:t>
      </w:r>
    </w:p>
    <w:p>
      <w:pPr>
        <w:spacing w:line="360" w:lineRule="auto"/>
        <w:ind w:firstLine="397"/>
      </w:pPr>
      <w:r>
        <w:t>「他們叫妳。」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樓慕妍的臉色變了。</w:t>
      </w:r>
    </w:p>
    <w:p>
      <w:pPr>
        <w:spacing w:line="360" w:lineRule="auto"/>
        <w:ind w:firstLine="397"/>
      </w:pPr>
      <w:r>
        <w:t>「那E-00是誰？」</w:t>
      </w:r>
    </w:p>
    <w:p>
      <w:pPr>
        <w:spacing w:line="360" w:lineRule="auto"/>
        <w:ind w:firstLine="397"/>
      </w:pPr>
      <w:r>
        <w:t>白景言沉默。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「E-00不是妳。」</w:t>
      </w:r>
    </w:p>
    <w:p>
      <w:pPr>
        <w:spacing w:line="360" w:lineRule="auto"/>
        <w:ind w:firstLine="397"/>
      </w:pPr>
      <w:r>
        <w:t>「是誰？」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像是在努力回憶。</w:t>
      </w:r>
    </w:p>
    <w:p>
      <w:pPr>
        <w:spacing w:line="360" w:lineRule="auto"/>
        <w:ind w:firstLine="397"/>
      </w:pPr>
      <w:r>
        <w:t>「那個孩子。」</w:t>
      </w:r>
    </w:p>
    <w:p>
      <w:pPr>
        <w:spacing w:line="360" w:lineRule="auto"/>
        <w:ind w:firstLine="397"/>
      </w:pPr>
      <w:r>
        <w:t>「比妳更早。」</w:t>
      </w:r>
    </w:p>
    <w:p>
      <w:pPr>
        <w:spacing w:line="360" w:lineRule="auto"/>
        <w:ind w:firstLine="397"/>
      </w:pPr>
      <w:r>
        <w:t>「比景深也更早。」</w:t>
      </w:r>
    </w:p>
    <w:p>
      <w:pPr>
        <w:spacing w:line="360" w:lineRule="auto"/>
        <w:ind w:firstLine="397"/>
      </w:pPr>
      <w:r>
        <w:t>「她才是。」</w:t>
      </w:r>
    </w:p>
    <w:p>
      <w:pPr>
        <w:spacing w:line="360" w:lineRule="auto"/>
        <w:ind w:firstLine="397"/>
      </w:pPr>
      <w:r>
        <w:t>「Project Rose真正的第一個受試者。」</w:t>
      </w:r>
    </w:p>
    <w:p>
      <w:pPr>
        <w:spacing w:line="360" w:lineRule="auto"/>
        <w:ind w:firstLine="397"/>
      </w:pPr>
      <w:r>
        <w:t>樓慕妍心口發緊。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白景言睜開眼。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他看向蘇婉寧。</w:t>
      </w:r>
    </w:p>
    <w:p>
      <w:pPr>
        <w:spacing w:line="360" w:lineRule="auto"/>
        <w:ind w:firstLine="397"/>
      </w:pPr>
      <w:r>
        <w:t>「姨母知道。」</w:t>
      </w:r>
    </w:p>
    <w:p>
      <w:pPr>
        <w:spacing w:line="360" w:lineRule="auto"/>
        <w:ind w:firstLine="397"/>
      </w:pPr>
      <w:r>
        <w:t>所有人的目光。</w:t>
      </w:r>
    </w:p>
    <w:p>
      <w:pPr>
        <w:spacing w:line="360" w:lineRule="auto"/>
        <w:ind w:firstLine="397"/>
      </w:pPr>
      <w:r>
        <w:t>同時轉向蘇婉寧。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蘇婉寧沒有否認。</w:t>
      </w:r>
    </w:p>
    <w:p>
      <w:pPr>
        <w:spacing w:line="360" w:lineRule="auto"/>
        <w:ind w:firstLine="397"/>
      </w:pPr>
      <w:r>
        <w:t>她只是慢慢站起來。</w:t>
      </w:r>
    </w:p>
    <w:p>
      <w:pPr>
        <w:spacing w:line="360" w:lineRule="auto"/>
        <w:ind w:firstLine="397"/>
      </w:pPr>
      <w:r>
        <w:t>看著樓慕妍。</w:t>
      </w:r>
    </w:p>
    <w:p>
      <w:pPr>
        <w:spacing w:line="360" w:lineRule="auto"/>
        <w:ind w:firstLine="397"/>
      </w:pPr>
      <w:r>
        <w:t>「我本來。」</w:t>
      </w:r>
    </w:p>
    <w:p>
      <w:pPr>
        <w:spacing w:line="360" w:lineRule="auto"/>
        <w:ind w:firstLine="397"/>
      </w:pPr>
      <w:r>
        <w:t>「不想讓妳知道。」</w:t>
      </w:r>
    </w:p>
    <w:p>
      <w:pPr>
        <w:spacing w:line="360" w:lineRule="auto"/>
        <w:ind w:firstLine="397"/>
      </w:pPr>
      <w:r>
        <w:t>「因為知道以後。」</w:t>
      </w:r>
    </w:p>
    <w:p>
      <w:pPr>
        <w:spacing w:line="360" w:lineRule="auto"/>
        <w:ind w:firstLine="397"/>
      </w:pPr>
      <w:r>
        <w:t>「妳就會明白。」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「妳母親當年。」</w:t>
      </w:r>
    </w:p>
    <w:p>
      <w:pPr>
        <w:spacing w:line="360" w:lineRule="auto"/>
        <w:ind w:firstLine="397"/>
      </w:pPr>
      <w:r>
        <w:t>「真正想保護的人。」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蘇婉寧閉上眼。</w:t>
      </w:r>
    </w:p>
    <w:p>
      <w:pPr>
        <w:spacing w:line="360" w:lineRule="auto"/>
        <w:ind w:firstLine="397"/>
      </w:pPr>
      <w:r>
        <w:t>二十七年前的秘密。</w:t>
      </w:r>
    </w:p>
    <w:p>
      <w:pPr>
        <w:spacing w:line="360" w:lineRule="auto"/>
        <w:ind w:firstLine="397"/>
      </w:pPr>
      <w:r>
        <w:t>終於走到了最後一道門前。</w:t>
      </w:r>
    </w:p>
    <w:p>
      <w:pPr>
        <w:spacing w:line="360" w:lineRule="auto"/>
        <w:ind w:firstLine="397"/>
      </w:pPr>
      <w:r>
        <w:t>她低聲說：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「是妳母親。」</w:t>
      </w:r>
    </w:p>
    <w:p>
      <w:pPr>
        <w:jc w:val="center"/>
      </w:pPr>
      <w:r>
        <w:t>第一百六十八章｜真正的E-00</w:t>
      </w:r>
    </w:p>
    <w:p>
      <w:pPr>
        <w:spacing w:line="360" w:lineRule="auto"/>
        <w:ind w:firstLine="397"/>
      </w:pPr>
      <w:r>
        <w:t>「E-00。」</w:t>
      </w:r>
    </w:p>
    <w:p>
      <w:pPr>
        <w:spacing w:line="360" w:lineRule="auto"/>
        <w:ind w:firstLine="397"/>
      </w:pPr>
      <w:r>
        <w:t>這三個字落下。</w:t>
      </w:r>
    </w:p>
    <w:p>
      <w:pPr>
        <w:spacing w:line="360" w:lineRule="auto"/>
        <w:ind w:firstLine="397"/>
      </w:pPr>
      <w:r>
        <w:t>樓慕妍沒有立即反應。</w:t>
      </w:r>
    </w:p>
    <w:p>
      <w:pPr>
        <w:spacing w:line="360" w:lineRule="auto"/>
        <w:ind w:firstLine="397"/>
      </w:pPr>
      <w:r>
        <w:t>她只是看著蘇婉寧。</w:t>
      </w:r>
    </w:p>
    <w:p>
      <w:pPr>
        <w:spacing w:line="360" w:lineRule="auto"/>
        <w:ind w:firstLine="397"/>
      </w:pPr>
      <w:r>
        <w:t>像是沒有聽懂。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「E-00是我媽媽？」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樓慕妍的聲音很輕。</w:t>
      </w:r>
    </w:p>
    <w:p>
      <w:pPr>
        <w:spacing w:line="360" w:lineRule="auto"/>
        <w:ind w:firstLine="397"/>
      </w:pPr>
      <w:r>
        <w:t>「媽媽不是研究人員嗎？」</w:t>
      </w:r>
    </w:p>
    <w:p>
      <w:pPr>
        <w:spacing w:line="360" w:lineRule="auto"/>
        <w:ind w:firstLine="397"/>
      </w:pPr>
      <w:r>
        <w:t>「她是。」</w:t>
      </w:r>
    </w:p>
    <w:p>
      <w:pPr>
        <w:spacing w:line="360" w:lineRule="auto"/>
        <w:ind w:firstLine="397"/>
      </w:pPr>
      <w:r>
        <w:t>「那她怎麼會成為受試者？」</w:t>
      </w:r>
    </w:p>
    <w:p>
      <w:pPr>
        <w:spacing w:line="360" w:lineRule="auto"/>
        <w:ind w:firstLine="397"/>
      </w:pPr>
      <w:r>
        <w:t>蘇婉寧沉默。</w:t>
      </w:r>
    </w:p>
    <w:p>
      <w:pPr>
        <w:spacing w:line="360" w:lineRule="auto"/>
        <w:ind w:firstLine="397"/>
      </w:pPr>
      <w:r>
        <w:t>「因為她一開始。」</w:t>
      </w:r>
    </w:p>
    <w:p>
      <w:pPr>
        <w:spacing w:line="360" w:lineRule="auto"/>
        <w:ind w:firstLine="397"/>
      </w:pPr>
      <w:r>
        <w:t>「不是研究人員。」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所有人都安靜下來。</w:t>
      </w:r>
    </w:p>
    <w:p>
      <w:pPr>
        <w:spacing w:line="360" w:lineRule="auto"/>
        <w:ind w:firstLine="397"/>
      </w:pPr>
      <w:r>
        <w:t>蘇婉寧走到桌旁。</w:t>
      </w:r>
    </w:p>
    <w:p>
      <w:pPr>
        <w:spacing w:line="360" w:lineRule="auto"/>
        <w:ind w:firstLine="397"/>
      </w:pPr>
      <w:r>
        <w:t>拿出一份保存了二十多年的檔案。</w:t>
      </w:r>
    </w:p>
    <w:p>
      <w:pPr>
        <w:spacing w:line="360" w:lineRule="auto"/>
        <w:ind w:firstLine="397"/>
      </w:pPr>
      <w:r>
        <w:t>封面已經泛黃。</w:t>
      </w:r>
    </w:p>
    <w:p>
      <w:pPr>
        <w:spacing w:line="360" w:lineRule="auto"/>
        <w:ind w:firstLine="397"/>
      </w:pPr>
      <w:r>
        <w:t>上面只有：</w:t>
      </w:r>
    </w:p>
    <w:p>
      <w:pPr>
        <w:spacing w:line="360" w:lineRule="auto"/>
        <w:ind w:firstLine="397"/>
      </w:pPr>
      <w:r>
        <w:t>E-00</w:t>
      </w:r>
    </w:p>
    <w:p>
      <w:pPr>
        <w:spacing w:line="360" w:lineRule="auto"/>
        <w:ind w:firstLine="397"/>
      </w:pPr>
      <w:r>
        <w:t>她把文件推向樓慕妍。</w:t>
      </w:r>
    </w:p>
    <w:p>
      <w:pPr>
        <w:spacing w:line="360" w:lineRule="auto"/>
        <w:ind w:firstLine="397"/>
      </w:pPr>
      <w:r>
        <w:t>「妳母親出生後。」</w:t>
      </w:r>
    </w:p>
    <w:p>
      <w:pPr>
        <w:spacing w:line="360" w:lineRule="auto"/>
        <w:ind w:firstLine="397"/>
      </w:pPr>
      <w:r>
        <w:t>「就被ORIGIN選中。」</w:t>
      </w:r>
    </w:p>
    <w:p>
      <w:pPr>
        <w:spacing w:line="360" w:lineRule="auto"/>
        <w:ind w:firstLine="397"/>
      </w:pPr>
      <w:r>
        <w:t>「原因是她的神經系統。」</w:t>
      </w:r>
    </w:p>
    <w:p>
      <w:pPr>
        <w:spacing w:line="360" w:lineRule="auto"/>
        <w:ind w:firstLine="397"/>
      </w:pPr>
      <w:r>
        <w:t>「她對情緒、記憶和依附的反應。」</w:t>
      </w:r>
    </w:p>
    <w:p>
      <w:pPr>
        <w:spacing w:line="360" w:lineRule="auto"/>
        <w:ind w:firstLine="397"/>
      </w:pPr>
      <w:r>
        <w:t>「遠高於一般人。」</w:t>
      </w:r>
    </w:p>
    <w:p>
      <w:pPr>
        <w:spacing w:line="360" w:lineRule="auto"/>
        <w:ind w:firstLine="397"/>
      </w:pPr>
      <w:r>
        <w:t>樓慕妍翻開資料。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是一個小女孩的照片。</w:t>
      </w:r>
    </w:p>
    <w:p>
      <w:pPr>
        <w:spacing w:line="360" w:lineRule="auto"/>
        <w:ind w:firstLine="397"/>
      </w:pPr>
      <w:r>
        <w:t>五歲。</w:t>
      </w:r>
    </w:p>
    <w:p>
      <w:pPr>
        <w:spacing w:line="360" w:lineRule="auto"/>
        <w:ind w:firstLine="397"/>
      </w:pPr>
      <w:r>
        <w:t>七歲。</w:t>
      </w:r>
    </w:p>
    <w:p>
      <w:pPr>
        <w:spacing w:line="360" w:lineRule="auto"/>
        <w:ind w:firstLine="397"/>
      </w:pPr>
      <w:r>
        <w:t>十歲。</w:t>
      </w:r>
    </w:p>
    <w:p>
      <w:pPr>
        <w:spacing w:line="360" w:lineRule="auto"/>
        <w:ind w:firstLine="397"/>
      </w:pPr>
      <w:r>
        <w:t>十二歲。</w:t>
      </w:r>
    </w:p>
    <w:p>
      <w:pPr>
        <w:spacing w:line="360" w:lineRule="auto"/>
        <w:ind w:firstLine="397"/>
      </w:pPr>
      <w:r>
        <w:t>直到十八歲。</w:t>
      </w:r>
    </w:p>
    <w:p>
      <w:pPr>
        <w:spacing w:line="360" w:lineRule="auto"/>
        <w:ind w:firstLine="397"/>
      </w:pPr>
      <w:r>
        <w:t>每一張。</w:t>
      </w:r>
    </w:p>
    <w:p>
      <w:pPr>
        <w:spacing w:line="360" w:lineRule="auto"/>
        <w:ind w:firstLine="397"/>
      </w:pPr>
      <w:r>
        <w:t>都是她母親。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白景深看著照片。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「伯母從小就是受試者？」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「那她怎麼成為研究人員？」</w:t>
      </w:r>
    </w:p>
    <w:p>
      <w:pPr>
        <w:spacing w:line="360" w:lineRule="auto"/>
        <w:ind w:firstLine="397"/>
      </w:pPr>
      <w:r>
        <w:t>蘇婉寧回答：</w:t>
      </w:r>
    </w:p>
    <w:p>
      <w:pPr>
        <w:spacing w:line="360" w:lineRule="auto"/>
        <w:ind w:firstLine="397"/>
      </w:pPr>
      <w:r>
        <w:t>「她長大後。」</w:t>
      </w:r>
    </w:p>
    <w:p>
      <w:pPr>
        <w:spacing w:line="360" w:lineRule="auto"/>
        <w:ind w:firstLine="397"/>
      </w:pPr>
      <w:r>
        <w:t>「主動加入研究團隊。」</w:t>
      </w:r>
    </w:p>
    <w:p>
      <w:pPr>
        <w:spacing w:line="360" w:lineRule="auto"/>
        <w:ind w:firstLine="397"/>
      </w:pPr>
      <w:r>
        <w:t>「因為她想知道。」</w:t>
      </w:r>
    </w:p>
    <w:p>
      <w:pPr>
        <w:spacing w:line="360" w:lineRule="auto"/>
        <w:ind w:firstLine="397"/>
      </w:pPr>
      <w:r>
        <w:t>「為什麼自己從小。」</w:t>
      </w:r>
    </w:p>
    <w:p>
      <w:pPr>
        <w:spacing w:line="360" w:lineRule="auto"/>
        <w:ind w:firstLine="397"/>
      </w:pPr>
      <w:r>
        <w:t>「就被研究。」</w:t>
      </w:r>
    </w:p>
    <w:p>
      <w:pPr>
        <w:spacing w:line="360" w:lineRule="auto"/>
        <w:ind w:firstLine="397"/>
      </w:pPr>
      <w:r>
        <w:t>樓慕妍指尖停在照片上。</w:t>
      </w:r>
    </w:p>
    <w:p>
      <w:pPr>
        <w:spacing w:line="360" w:lineRule="auto"/>
        <w:ind w:firstLine="397"/>
      </w:pPr>
      <w:r>
        <w:t>「她知道自己是E-00？」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「那她為什麼沒有告訴我？」</w:t>
      </w:r>
    </w:p>
    <w:p>
      <w:pPr>
        <w:spacing w:line="360" w:lineRule="auto"/>
        <w:ind w:firstLine="397"/>
      </w:pPr>
      <w:r>
        <w:t>蘇婉寧看著她。</w:t>
      </w:r>
    </w:p>
    <w:p>
      <w:pPr>
        <w:spacing w:line="360" w:lineRule="auto"/>
        <w:ind w:firstLine="397"/>
      </w:pPr>
      <w:r>
        <w:t>「因為她知道。」</w:t>
      </w:r>
    </w:p>
    <w:p>
      <w:pPr>
        <w:spacing w:line="360" w:lineRule="auto"/>
        <w:ind w:firstLine="397"/>
      </w:pPr>
      <w:r>
        <w:t>「妳一旦知道。」</w:t>
      </w:r>
    </w:p>
    <w:p>
      <w:pPr>
        <w:spacing w:line="360" w:lineRule="auto"/>
        <w:ind w:firstLine="397"/>
      </w:pPr>
      <w:r>
        <w:t>「顧沉舟就會知道。」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樓慕妍忽然笑了。</w:t>
      </w:r>
    </w:p>
    <w:p>
      <w:pPr>
        <w:spacing w:line="360" w:lineRule="auto"/>
        <w:ind w:firstLine="397"/>
      </w:pPr>
      <w:r>
        <w:t>笑得很淡。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「媽媽保護我的方式。」</w:t>
      </w:r>
    </w:p>
    <w:p>
      <w:pPr>
        <w:spacing w:line="360" w:lineRule="auto"/>
        <w:ind w:firstLine="397"/>
      </w:pPr>
      <w:r>
        <w:t>「就是什麼都不告訴我？」</w:t>
      </w:r>
    </w:p>
    <w:p>
      <w:pPr>
        <w:spacing w:line="360" w:lineRule="auto"/>
        <w:ind w:firstLine="397"/>
      </w:pPr>
      <w:r>
        <w:t>蘇婉寧沒有反駁。</w:t>
      </w:r>
    </w:p>
    <w:p>
      <w:pPr>
        <w:spacing w:line="360" w:lineRule="auto"/>
        <w:ind w:firstLine="397"/>
      </w:pPr>
      <w:r>
        <w:t>「她不是不想告訴妳。」</w:t>
      </w:r>
    </w:p>
    <w:p>
      <w:pPr>
        <w:spacing w:line="360" w:lineRule="auto"/>
        <w:ind w:firstLine="397"/>
      </w:pPr>
      <w:r>
        <w:t>「她是不敢。」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蘇婉寧拿出第二份文件。</w:t>
      </w:r>
    </w:p>
    <w:p>
      <w:pPr>
        <w:spacing w:line="360" w:lineRule="auto"/>
        <w:ind w:firstLine="397"/>
      </w:pPr>
      <w:r>
        <w:t>「妳出生那天。」</w:t>
      </w:r>
    </w:p>
    <w:p>
      <w:pPr>
        <w:spacing w:line="360" w:lineRule="auto"/>
        <w:ind w:firstLine="397"/>
      </w:pPr>
      <w:r>
        <w:t>「她做了一件事。」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文件上。</w:t>
      </w:r>
    </w:p>
    <w:p>
      <w:pPr>
        <w:spacing w:line="360" w:lineRule="auto"/>
        <w:ind w:firstLine="397"/>
      </w:pPr>
      <w:r>
        <w:t>是一份解除研究協議。</w:t>
      </w:r>
    </w:p>
    <w:p>
      <w:pPr>
        <w:spacing w:line="360" w:lineRule="auto"/>
        <w:ind w:firstLine="397"/>
      </w:pPr>
      <w:r>
        <w:t>最後簽名。</w:t>
      </w:r>
    </w:p>
    <w:p>
      <w:pPr>
        <w:spacing w:line="360" w:lineRule="auto"/>
        <w:ind w:firstLine="397"/>
      </w:pPr>
      <w:r>
        <w:t>是她母親。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還有一個人的簽名。</w:t>
      </w:r>
    </w:p>
    <w:p>
      <w:pPr>
        <w:spacing w:line="360" w:lineRule="auto"/>
        <w:ind w:firstLine="397"/>
      </w:pPr>
      <w:r>
        <w:t>顧沉舟。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「這是什麼？」</w:t>
      </w:r>
    </w:p>
    <w:p>
      <w:pPr>
        <w:spacing w:line="360" w:lineRule="auto"/>
        <w:ind w:firstLine="397"/>
      </w:pPr>
      <w:r>
        <w:t>「妳母親和顧沉舟之間的協議。」</w:t>
      </w:r>
    </w:p>
    <w:p>
      <w:pPr>
        <w:spacing w:line="360" w:lineRule="auto"/>
        <w:ind w:firstLine="397"/>
      </w:pPr>
      <w:r>
        <w:t>「內容？」</w:t>
      </w:r>
    </w:p>
    <w:p>
      <w:pPr>
        <w:spacing w:line="360" w:lineRule="auto"/>
        <w:ind w:firstLine="397"/>
      </w:pPr>
      <w:r>
        <w:t>蘇婉寧看著她。</w:t>
      </w:r>
    </w:p>
    <w:p>
      <w:pPr>
        <w:spacing w:line="360" w:lineRule="auto"/>
        <w:ind w:firstLine="397"/>
      </w:pPr>
      <w:r>
        <w:t>「以E-00的研究資料。」</w:t>
      </w:r>
    </w:p>
    <w:p>
      <w:pPr>
        <w:spacing w:line="360" w:lineRule="auto"/>
        <w:ind w:firstLine="397"/>
      </w:pPr>
      <w:r>
        <w:t>「換取Evelyn永久退出ORIGIN。」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「媽媽用自己。」</w:t>
      </w:r>
    </w:p>
    <w:p>
      <w:pPr>
        <w:spacing w:line="360" w:lineRule="auto"/>
        <w:ind w:firstLine="397"/>
      </w:pPr>
      <w:r>
        <w:t>「換我自由？」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她眼眶瞬間紅了。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「她最後還是死了？」</w:t>
      </w:r>
    </w:p>
    <w:p>
      <w:pPr>
        <w:spacing w:line="360" w:lineRule="auto"/>
        <w:ind w:firstLine="397"/>
      </w:pPr>
      <w:r>
        <w:t>蘇婉寧沒有回答。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是白景深握住她的手。</w:t>
      </w:r>
    </w:p>
    <w:p>
      <w:pPr>
        <w:spacing w:line="360" w:lineRule="auto"/>
        <w:ind w:firstLine="397"/>
      </w:pPr>
      <w:r>
        <w:t>他沒有說話。</w:t>
      </w:r>
    </w:p>
    <w:p>
      <w:pPr>
        <w:spacing w:line="360" w:lineRule="auto"/>
        <w:ind w:firstLine="397"/>
      </w:pPr>
      <w:r>
        <w:t>只是讓她知道。</w:t>
      </w:r>
    </w:p>
    <w:p>
      <w:pPr>
        <w:spacing w:line="360" w:lineRule="auto"/>
        <w:ind w:firstLine="397"/>
      </w:pPr>
      <w:r>
        <w:t>自己在。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蘇婉寧終於開口。</w:t>
      </w:r>
    </w:p>
    <w:p>
      <w:pPr>
        <w:spacing w:line="360" w:lineRule="auto"/>
        <w:ind w:firstLine="397"/>
      </w:pPr>
      <w:r>
        <w:t>「因為顧沉舟違約了。」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「妳母親交出資料後。」</w:t>
      </w:r>
    </w:p>
    <w:p>
      <w:pPr>
        <w:spacing w:line="360" w:lineRule="auto"/>
        <w:ind w:firstLine="397"/>
      </w:pPr>
      <w:r>
        <w:t>「顧沉舟仍然保留了一份。」</w:t>
      </w:r>
    </w:p>
    <w:p>
      <w:pPr>
        <w:spacing w:line="360" w:lineRule="auto"/>
        <w:ind w:firstLine="397"/>
      </w:pPr>
      <w:r>
        <w:t>「而那份。」</w:t>
      </w:r>
    </w:p>
    <w:p>
      <w:pPr>
        <w:spacing w:line="360" w:lineRule="auto"/>
        <w:ind w:firstLine="397"/>
      </w:pPr>
      <w:r>
        <w:t>「就是Project Rose。」</w:t>
      </w:r>
    </w:p>
    <w:p>
      <w:pPr>
        <w:spacing w:line="360" w:lineRule="auto"/>
        <w:ind w:firstLine="397"/>
      </w:pPr>
      <w:r>
        <w:t>樓慕妍的眼神冷下來。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「從我出生開始。」</w:t>
      </w:r>
    </w:p>
    <w:p>
      <w:pPr>
        <w:spacing w:line="360" w:lineRule="auto"/>
        <w:ind w:firstLine="397"/>
      </w:pPr>
      <w:r>
        <w:t>「他就沒有真正放棄我。」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「他只是。」</w:t>
      </w:r>
    </w:p>
    <w:p>
      <w:pPr>
        <w:spacing w:line="360" w:lineRule="auto"/>
        <w:ind w:firstLine="397"/>
      </w:pPr>
      <w:r>
        <w:t>「把妳從明面上移到了暗處。」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「那E-01呢？」</w:t>
      </w:r>
    </w:p>
    <w:p>
      <w:pPr>
        <w:spacing w:line="360" w:lineRule="auto"/>
        <w:ind w:firstLine="397"/>
      </w:pPr>
      <w:r>
        <w:t>蘇婉寧看向樓慕妍。</w:t>
      </w:r>
    </w:p>
    <w:p>
      <w:pPr>
        <w:spacing w:line="360" w:lineRule="auto"/>
        <w:ind w:firstLine="397"/>
      </w:pPr>
      <w:r>
        <w:t>「就是妳。」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「是E-00的下一代。」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「媽媽是第一代。」</w:t>
      </w:r>
    </w:p>
    <w:p>
      <w:pPr>
        <w:spacing w:line="360" w:lineRule="auto"/>
        <w:ind w:firstLine="397"/>
      </w:pPr>
      <w:r>
        <w:t>「我是第二代？」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蘇婉寧搖頭。</w:t>
      </w:r>
    </w:p>
    <w:p>
      <w:pPr>
        <w:spacing w:line="360" w:lineRule="auto"/>
        <w:ind w:firstLine="397"/>
      </w:pPr>
      <w:r>
        <w:t>「妳是她的延續。」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「妳母親的研究。」</w:t>
      </w:r>
    </w:p>
    <w:p>
      <w:pPr>
        <w:spacing w:line="360" w:lineRule="auto"/>
        <w:ind w:firstLine="397"/>
      </w:pPr>
      <w:r>
        <w:t>「不是研究妳。」</w:t>
      </w:r>
    </w:p>
    <w:p>
      <w:pPr>
        <w:spacing w:line="360" w:lineRule="auto"/>
        <w:ind w:firstLine="397"/>
      </w:pPr>
      <w:r>
        <w:t>「而是研究。」</w:t>
      </w:r>
    </w:p>
    <w:p>
      <w:pPr>
        <w:spacing w:line="360" w:lineRule="auto"/>
        <w:ind w:firstLine="397"/>
      </w:pPr>
      <w:r>
        <w:t>「她的情緒與人格。」</w:t>
      </w:r>
    </w:p>
    <w:p>
      <w:pPr>
        <w:spacing w:line="360" w:lineRule="auto"/>
        <w:ind w:firstLine="397"/>
      </w:pPr>
      <w:r>
        <w:t>「能不能透過環境。」</w:t>
      </w:r>
    </w:p>
    <w:p>
      <w:pPr>
        <w:spacing w:line="360" w:lineRule="auto"/>
        <w:ind w:firstLine="397"/>
      </w:pPr>
      <w:r>
        <w:t>「延續到下一代。」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白景深的臉色變得難看。</w:t>
      </w:r>
    </w:p>
    <w:p>
      <w:pPr>
        <w:spacing w:line="360" w:lineRule="auto"/>
        <w:ind w:firstLine="397"/>
      </w:pPr>
      <w:r>
        <w:t>「所以顧沉舟一直在觀察慕妍。」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「從出生？」</w:t>
      </w:r>
    </w:p>
    <w:p>
      <w:pPr>
        <w:spacing w:line="360" w:lineRule="auto"/>
        <w:ind w:firstLine="397"/>
      </w:pPr>
      <w:r>
        <w:t>「從出生前。」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她突然明白。</w:t>
      </w:r>
    </w:p>
    <w:p>
      <w:pPr>
        <w:spacing w:line="360" w:lineRule="auto"/>
        <w:ind w:firstLine="397"/>
      </w:pPr>
      <w:r>
        <w:t>為什麼自己小時候。</w:t>
      </w:r>
    </w:p>
    <w:p>
      <w:pPr>
        <w:spacing w:line="360" w:lineRule="auto"/>
        <w:ind w:firstLine="397"/>
      </w:pPr>
      <w:r>
        <w:t>總覺得有人在看她。</w:t>
      </w:r>
    </w:p>
    <w:p>
      <w:pPr>
        <w:spacing w:line="360" w:lineRule="auto"/>
        <w:ind w:firstLine="397"/>
      </w:pPr>
      <w:r>
        <w:t>為什麼家裡有一些她從未見過的醫療紀錄。</w:t>
      </w:r>
    </w:p>
    <w:p>
      <w:pPr>
        <w:spacing w:line="360" w:lineRule="auto"/>
        <w:ind w:firstLine="397"/>
      </w:pPr>
      <w:r>
        <w:t>為什麼母親總是說：</w:t>
      </w:r>
    </w:p>
    <w:p>
      <w:pPr>
        <w:spacing w:line="360" w:lineRule="auto"/>
        <w:ind w:firstLine="397"/>
      </w:pPr>
      <w:r>
        <w:t>「不要讓任何人知道妳害怕什麼。」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那不是母親的習慣。</w:t>
      </w:r>
    </w:p>
    <w:p>
      <w:pPr>
        <w:spacing w:line="360" w:lineRule="auto"/>
        <w:ind w:firstLine="397"/>
      </w:pPr>
      <w:r>
        <w:t>是生存方式。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「那景深呢？」</w:t>
      </w:r>
    </w:p>
    <w:p>
      <w:pPr>
        <w:spacing w:line="360" w:lineRule="auto"/>
        <w:ind w:firstLine="397"/>
      </w:pPr>
      <w:r>
        <w:t>她突然問。</w:t>
      </w:r>
    </w:p>
    <w:p>
      <w:pPr>
        <w:spacing w:line="360" w:lineRule="auto"/>
        <w:ind w:firstLine="397"/>
      </w:pPr>
      <w:r>
        <w:t>蘇婉寧看向白景深。</w:t>
      </w:r>
    </w:p>
    <w:p>
      <w:pPr>
        <w:spacing w:line="360" w:lineRule="auto"/>
        <w:ind w:firstLine="397"/>
      </w:pPr>
      <w:r>
        <w:t>「景深是K-01。」</w:t>
      </w:r>
    </w:p>
    <w:p>
      <w:pPr>
        <w:spacing w:line="360" w:lineRule="auto"/>
        <w:ind w:firstLine="397"/>
      </w:pPr>
      <w:r>
        <w:t>「景言是K-02。」</w:t>
      </w:r>
    </w:p>
    <w:p>
      <w:pPr>
        <w:spacing w:line="360" w:lineRule="auto"/>
        <w:ind w:firstLine="397"/>
      </w:pPr>
      <w:r>
        <w:t>「妳是E-01。」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「而這三個編號。」</w:t>
      </w:r>
    </w:p>
    <w:p>
      <w:pPr>
        <w:spacing w:line="360" w:lineRule="auto"/>
        <w:ind w:firstLine="397"/>
      </w:pPr>
      <w:r>
        <w:t>「就是Project Rose真正的核心。」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「因為顧沉舟想知道。」</w:t>
      </w:r>
    </w:p>
    <w:p>
      <w:pPr>
        <w:spacing w:line="360" w:lineRule="auto"/>
        <w:ind w:firstLine="397"/>
      </w:pPr>
      <w:r>
        <w:t>「一個具有E-00特質的女孩。」</w:t>
      </w:r>
    </w:p>
    <w:p>
      <w:pPr>
        <w:spacing w:line="360" w:lineRule="auto"/>
        <w:ind w:firstLine="397"/>
      </w:pPr>
      <w:r>
        <w:t>「在面對兩個不同的男性依附對象時。」</w:t>
      </w:r>
    </w:p>
    <w:p>
      <w:pPr>
        <w:spacing w:line="360" w:lineRule="auto"/>
        <w:ind w:firstLine="397"/>
      </w:pPr>
      <w:r>
        <w:t>「最後會選擇誰。」</w:t>
      </w:r>
    </w:p>
    <w:p>
      <w:pPr>
        <w:spacing w:line="360" w:lineRule="auto"/>
        <w:ind w:firstLine="397"/>
      </w:pPr>
      <w:r>
        <w:t>樓慕妍的臉色瞬間變冷。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「景深和景言。」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「就被安排？」</w:t>
      </w:r>
    </w:p>
    <w:p>
      <w:pPr>
        <w:spacing w:line="360" w:lineRule="auto"/>
        <w:ind w:firstLine="397"/>
      </w:pPr>
      <w:r>
        <w:t>蘇婉寧搖頭。</w:t>
      </w:r>
    </w:p>
    <w:p>
      <w:pPr>
        <w:spacing w:line="360" w:lineRule="auto"/>
        <w:ind w:firstLine="397"/>
      </w:pPr>
      <w:r>
        <w:t>「不是出生。」</w:t>
      </w:r>
    </w:p>
    <w:p>
      <w:pPr>
        <w:spacing w:line="360" w:lineRule="auto"/>
        <w:ind w:firstLine="397"/>
      </w:pPr>
      <w:r>
        <w:t>「是五歲之後。」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白景言一直沒有說話。</w:t>
      </w:r>
    </w:p>
    <w:p>
      <w:pPr>
        <w:spacing w:line="360" w:lineRule="auto"/>
        <w:ind w:firstLine="397"/>
      </w:pPr>
      <w:r>
        <w:t>此刻。</w:t>
      </w:r>
    </w:p>
    <w:p>
      <w:pPr>
        <w:spacing w:line="360" w:lineRule="auto"/>
        <w:ind w:firstLine="397"/>
      </w:pPr>
      <w:r>
        <w:t>他突然問：</w:t>
      </w:r>
    </w:p>
    <w:p>
      <w:pPr>
        <w:spacing w:line="360" w:lineRule="auto"/>
        <w:ind w:firstLine="397"/>
      </w:pPr>
      <w:r>
        <w:t>「那我為什麼會被留下？」</w:t>
      </w:r>
    </w:p>
    <w:p>
      <w:pPr>
        <w:spacing w:line="360" w:lineRule="auto"/>
        <w:ind w:firstLine="397"/>
      </w:pPr>
      <w:r>
        <w:t>蘇婉寧看向他。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「沒有按照模型發展的人。」</w:t>
      </w:r>
    </w:p>
    <w:p>
      <w:pPr>
        <w:spacing w:line="360" w:lineRule="auto"/>
        <w:ind w:firstLine="397"/>
      </w:pPr>
      <w:r>
        <w:t>白景言怔住。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「妳沒有對E-01產生。」</w:t>
      </w:r>
    </w:p>
    <w:p>
      <w:pPr>
        <w:spacing w:line="360" w:lineRule="auto"/>
        <w:ind w:firstLine="397"/>
      </w:pPr>
      <w:r>
        <w:t>「研究人員預期的依附。」</w:t>
      </w:r>
    </w:p>
    <w:p>
      <w:pPr>
        <w:spacing w:line="360" w:lineRule="auto"/>
        <w:ind w:firstLine="397"/>
      </w:pPr>
      <w:r>
        <w:t>「妳只是保護她。」</w:t>
      </w:r>
    </w:p>
    <w:p>
      <w:pPr>
        <w:spacing w:line="360" w:lineRule="auto"/>
        <w:ind w:firstLine="397"/>
      </w:pPr>
      <w:r>
        <w:t>「就像哥哥一樣？」</w:t>
      </w:r>
    </w:p>
    <w:p>
      <w:pPr>
        <w:spacing w:line="360" w:lineRule="auto"/>
        <w:ind w:firstLine="397"/>
      </w:pPr>
      <w:r>
        <w:t>白景言笑了一下。</w:t>
      </w:r>
    </w:p>
    <w:p>
      <w:pPr>
        <w:spacing w:line="360" w:lineRule="auto"/>
        <w:ind w:firstLine="397"/>
      </w:pPr>
      <w:r>
        <w:t>「那我一直以為。」</w:t>
      </w:r>
    </w:p>
    <w:p>
      <w:pPr>
        <w:spacing w:line="360" w:lineRule="auto"/>
        <w:ind w:firstLine="397"/>
      </w:pPr>
      <w:r>
        <w:t>「我是她哥哥。」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「而這正是顧沉舟最不能理解的地方。」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「他認為。」</w:t>
      </w:r>
    </w:p>
    <w:p>
      <w:pPr>
        <w:spacing w:line="360" w:lineRule="auto"/>
        <w:ind w:firstLine="397"/>
      </w:pPr>
      <w:r>
        <w:t>「所有關係都有原因。」</w:t>
      </w:r>
    </w:p>
    <w:p>
      <w:pPr>
        <w:spacing w:line="360" w:lineRule="auto"/>
        <w:ind w:firstLine="397"/>
      </w:pPr>
      <w:r>
        <w:t>「所有愛都有條件。」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「都可以被預測。」</w:t>
      </w:r>
    </w:p>
    <w:p>
      <w:pPr>
        <w:spacing w:line="360" w:lineRule="auto"/>
        <w:ind w:firstLine="397"/>
      </w:pPr>
      <w:r>
        <w:t>樓慕妍低聲說：</w:t>
      </w:r>
    </w:p>
    <w:p>
      <w:pPr>
        <w:spacing w:line="360" w:lineRule="auto"/>
        <w:ind w:firstLine="397"/>
      </w:pPr>
      <w:r>
        <w:t>「可是他錯了。」</w:t>
      </w:r>
    </w:p>
    <w:p>
      <w:pPr>
        <w:spacing w:line="360" w:lineRule="auto"/>
        <w:ind w:firstLine="397"/>
      </w:pPr>
      <w:r>
        <w:t>蘇婉寧看著她。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「妳們三個。」</w:t>
      </w:r>
    </w:p>
    <w:p>
      <w:pPr>
        <w:spacing w:line="360" w:lineRule="auto"/>
        <w:ind w:firstLine="397"/>
      </w:pPr>
      <w:r>
        <w:t>「都證明他錯了。」</w:t>
      </w:r>
    </w:p>
    <w:p>
      <w:pPr>
        <w:spacing w:line="360" w:lineRule="auto"/>
        <w:ind w:firstLine="397"/>
      </w:pPr>
      <w:r>
        <w:t>白景深握住樓慕妍的手。</w:t>
      </w:r>
    </w:p>
    <w:p>
      <w:pPr>
        <w:spacing w:line="360" w:lineRule="auto"/>
        <w:ind w:firstLine="397"/>
      </w:pPr>
      <w:r>
        <w:t>「因為我們最後。」</w:t>
      </w:r>
    </w:p>
    <w:p>
      <w:pPr>
        <w:spacing w:line="360" w:lineRule="auto"/>
        <w:ind w:firstLine="397"/>
      </w:pPr>
      <w:r>
        <w:t>「不是按照研究結果在一起。」</w:t>
      </w:r>
    </w:p>
    <w:p>
      <w:pPr>
        <w:spacing w:line="360" w:lineRule="auto"/>
        <w:ind w:firstLine="397"/>
      </w:pPr>
      <w:r>
        <w:t>「是自己選的。」</w:t>
      </w:r>
    </w:p>
    <w:p>
      <w:pPr>
        <w:spacing w:line="360" w:lineRule="auto"/>
        <w:ind w:firstLine="397"/>
      </w:pPr>
      <w:r>
        <w:t>白景言看著哥哥。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「我也沒有輸。」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「妳本來就不是我的對手。」</w:t>
      </w:r>
    </w:p>
    <w:p>
      <w:pPr>
        <w:spacing w:line="360" w:lineRule="auto"/>
        <w:ind w:firstLine="397"/>
      </w:pPr>
      <w:r>
        <w:t>兩人相視。</w:t>
      </w:r>
    </w:p>
    <w:p>
      <w:pPr>
        <w:spacing w:line="360" w:lineRule="auto"/>
        <w:ind w:firstLine="397"/>
      </w:pPr>
      <w:r>
        <w:t>終於笑了。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蘇婉寧卻沒有笑。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樓慕妍看向她。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「E-00的資料。」</w:t>
      </w:r>
    </w:p>
    <w:p>
      <w:pPr>
        <w:spacing w:line="360" w:lineRule="auto"/>
        <w:ind w:firstLine="397"/>
      </w:pPr>
      <w:r>
        <w:t>「不是全部。」</w:t>
      </w:r>
    </w:p>
    <w:p>
      <w:pPr>
        <w:spacing w:line="360" w:lineRule="auto"/>
        <w:ind w:firstLine="397"/>
      </w:pPr>
      <w:r>
        <w:t>「還有最後一部分。」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蘇婉寧看著她。</w:t>
      </w:r>
    </w:p>
    <w:p>
      <w:pPr>
        <w:spacing w:line="360" w:lineRule="auto"/>
        <w:ind w:firstLine="397"/>
      </w:pPr>
      <w:r>
        <w:t>「妳母親臨死前。」</w:t>
      </w:r>
    </w:p>
    <w:p>
      <w:pPr>
        <w:spacing w:line="360" w:lineRule="auto"/>
        <w:ind w:firstLine="397"/>
      </w:pPr>
      <w:r>
        <w:t>「交給了妳。」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「什麼東西？」</w:t>
      </w:r>
    </w:p>
    <w:p>
      <w:pPr>
        <w:spacing w:line="360" w:lineRule="auto"/>
        <w:ind w:firstLine="397"/>
      </w:pPr>
      <w:r>
        <w:t>「一件妳從小就有的東西。」</w:t>
      </w:r>
    </w:p>
    <w:p>
      <w:pPr>
        <w:spacing w:line="360" w:lineRule="auto"/>
        <w:ind w:firstLine="397"/>
      </w:pPr>
      <w:r>
        <w:t>她忽然想到。</w:t>
      </w:r>
    </w:p>
    <w:p>
      <w:pPr>
        <w:spacing w:line="360" w:lineRule="auto"/>
        <w:ind w:firstLine="397"/>
      </w:pPr>
      <w:r>
        <w:t>自己一直戴著的那條項鍊。</w:t>
      </w:r>
    </w:p>
    <w:p>
      <w:pPr>
        <w:spacing w:line="360" w:lineRule="auto"/>
        <w:ind w:firstLine="397"/>
      </w:pPr>
      <w:r>
        <w:t>一朵很小的玫瑰。</w:t>
      </w:r>
    </w:p>
    <w:p>
      <w:pPr>
        <w:spacing w:line="360" w:lineRule="auto"/>
        <w:ind w:firstLine="397"/>
      </w:pPr>
      <w:r>
        <w:t>是母親在她出生那天。</w:t>
      </w:r>
    </w:p>
    <w:p>
      <w:pPr>
        <w:spacing w:line="360" w:lineRule="auto"/>
        <w:ind w:firstLine="397"/>
      </w:pPr>
      <w:r>
        <w:t>親手替她戴上的。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樓慕妍立刻取下項鍊。</w:t>
      </w:r>
    </w:p>
    <w:p>
      <w:pPr>
        <w:spacing w:line="360" w:lineRule="auto"/>
        <w:ind w:firstLine="397"/>
      </w:pPr>
      <w:r>
        <w:t>「這個？」</w:t>
      </w:r>
    </w:p>
    <w:p>
      <w:pPr>
        <w:spacing w:line="360" w:lineRule="auto"/>
        <w:ind w:firstLine="397"/>
      </w:pPr>
      <w:r>
        <w:t>蘇婉寧點頭。</w:t>
      </w:r>
    </w:p>
    <w:p>
      <w:pPr>
        <w:spacing w:line="360" w:lineRule="auto"/>
        <w:ind w:firstLine="397"/>
      </w:pPr>
      <w:r>
        <w:t>「打開它。」</w:t>
      </w:r>
    </w:p>
    <w:p>
      <w:pPr>
        <w:spacing w:line="360" w:lineRule="auto"/>
        <w:ind w:firstLine="397"/>
      </w:pPr>
      <w:r>
        <w:t>「它可以打開？」</w:t>
      </w:r>
    </w:p>
    <w:p>
      <w:pPr>
        <w:spacing w:line="360" w:lineRule="auto"/>
        <w:ind w:firstLine="397"/>
      </w:pPr>
      <w:r>
        <w:t>「背面。」</w:t>
      </w:r>
    </w:p>
    <w:p>
      <w:pPr>
        <w:spacing w:line="360" w:lineRule="auto"/>
        <w:ind w:firstLine="397"/>
      </w:pPr>
      <w:r>
        <w:t>她仔細摸索。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找到一個極細小的凹槽。</w:t>
      </w:r>
    </w:p>
    <w:p>
      <w:pPr>
        <w:spacing w:line="360" w:lineRule="auto"/>
        <w:ind w:firstLine="397"/>
      </w:pPr>
      <w:r>
        <w:t>白景深立即拿出工具。</w:t>
      </w:r>
    </w:p>
    <w:p>
      <w:pPr>
        <w:spacing w:line="360" w:lineRule="auto"/>
        <w:ind w:firstLine="397"/>
      </w:pPr>
      <w:r>
        <w:t>輕輕一撬。</w:t>
      </w:r>
    </w:p>
    <w:p>
      <w:pPr>
        <w:spacing w:line="360" w:lineRule="auto"/>
        <w:ind w:firstLine="397"/>
      </w:pPr>
      <w:r>
        <w:t>玫瑰吊墜裂開。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藏著一張比指甲還小的記憶卡。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秦牧低聲：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「真正的資料。」</w:t>
      </w:r>
    </w:p>
    <w:p>
      <w:pPr>
        <w:spacing w:line="360" w:lineRule="auto"/>
        <w:ind w:firstLine="397"/>
      </w:pPr>
      <w:r>
        <w:t>「一直在妳身上。」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記憶卡被讀取。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只有一段錄音。</w:t>
      </w:r>
    </w:p>
    <w:p>
      <w:pPr>
        <w:spacing w:line="360" w:lineRule="auto"/>
        <w:ind w:firstLine="397"/>
      </w:pPr>
      <w:r>
        <w:t>女人的聲音。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熟悉。</w:t>
      </w:r>
    </w:p>
    <w:p>
      <w:pPr>
        <w:spacing w:line="360" w:lineRule="auto"/>
        <w:ind w:firstLine="397"/>
      </w:pPr>
      <w:r>
        <w:t>是樓慕妍的母親。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她的眼淚。</w:t>
      </w:r>
    </w:p>
    <w:p>
      <w:pPr>
        <w:spacing w:line="360" w:lineRule="auto"/>
        <w:ind w:firstLine="397"/>
      </w:pPr>
      <w:r>
        <w:t>瞬間落下。</w:t>
      </w:r>
    </w:p>
    <w:p>
      <w:pPr>
        <w:spacing w:line="360" w:lineRule="auto"/>
        <w:ind w:firstLine="397"/>
      </w:pPr>
      <w:r>
        <w:t>「如果妳聽到這段錄音。」</w:t>
      </w:r>
    </w:p>
    <w:p>
      <w:pPr>
        <w:spacing w:line="360" w:lineRule="auto"/>
        <w:ind w:firstLine="397"/>
      </w:pPr>
      <w:r>
        <w:t>「代表。」</w:t>
      </w:r>
    </w:p>
    <w:p>
      <w:pPr>
        <w:spacing w:line="360" w:lineRule="auto"/>
        <w:ind w:firstLine="397"/>
      </w:pPr>
      <w:r>
        <w:t>「妳已經知道E-00。」</w:t>
      </w:r>
    </w:p>
    <w:p>
      <w:pPr>
        <w:spacing w:line="360" w:lineRule="auto"/>
        <w:ind w:firstLine="397"/>
      </w:pPr>
      <w:r>
        <w:t>「也知道景深與景言。」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聲音停頓幾秒。</w:t>
      </w:r>
    </w:p>
    <w:p>
      <w:pPr>
        <w:spacing w:line="360" w:lineRule="auto"/>
        <w:ind w:firstLine="397"/>
      </w:pPr>
      <w:r>
        <w:t>「媽媽只有一件事情要妳記住。」</w:t>
      </w:r>
    </w:p>
    <w:p>
      <w:pPr>
        <w:spacing w:line="360" w:lineRule="auto"/>
        <w:ind w:firstLine="397"/>
      </w:pPr>
      <w:r>
        <w:t>「妳不是實驗結果。」</w:t>
      </w:r>
    </w:p>
    <w:p>
      <w:pPr>
        <w:spacing w:line="360" w:lineRule="auto"/>
        <w:ind w:firstLine="397"/>
      </w:pPr>
      <w:r>
        <w:t>「妳是我女兒。」</w:t>
      </w:r>
    </w:p>
    <w:p>
      <w:pPr>
        <w:spacing w:line="360" w:lineRule="auto"/>
        <w:ind w:firstLine="397"/>
      </w:pPr>
      <w:r>
        <w:t>樓慕妍捂住嘴。</w:t>
      </w:r>
    </w:p>
    <w:p>
      <w:pPr>
        <w:spacing w:line="360" w:lineRule="auto"/>
        <w:ind w:firstLine="397"/>
      </w:pPr>
      <w:r>
        <w:t>哭得沒有聲音。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錄音繼續。</w:t>
      </w:r>
    </w:p>
    <w:p>
      <w:pPr>
        <w:spacing w:line="360" w:lineRule="auto"/>
        <w:ind w:firstLine="397"/>
      </w:pPr>
      <w:r>
        <w:t>「他們可能會告訴妳。」</w:t>
      </w:r>
    </w:p>
    <w:p>
      <w:pPr>
        <w:spacing w:line="360" w:lineRule="auto"/>
        <w:ind w:firstLine="397"/>
      </w:pPr>
      <w:r>
        <w:t>「妳的性格。」</w:t>
      </w:r>
    </w:p>
    <w:p>
      <w:pPr>
        <w:spacing w:line="360" w:lineRule="auto"/>
        <w:ind w:firstLine="397"/>
      </w:pPr>
      <w:r>
        <w:t>「妳的選擇。」</w:t>
      </w:r>
    </w:p>
    <w:p>
      <w:pPr>
        <w:spacing w:line="360" w:lineRule="auto"/>
        <w:ind w:firstLine="397"/>
      </w:pPr>
      <w:r>
        <w:t>「甚至妳愛一個人的方式。」</w:t>
      </w:r>
    </w:p>
    <w:p>
      <w:pPr>
        <w:spacing w:line="360" w:lineRule="auto"/>
        <w:ind w:firstLine="397"/>
      </w:pPr>
      <w:r>
        <w:t>「都可以被解釋。」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「不要相信。」</w:t>
      </w:r>
    </w:p>
    <w:p>
      <w:pPr>
        <w:spacing w:line="360" w:lineRule="auto"/>
        <w:ind w:firstLine="397"/>
      </w:pPr>
      <w:r>
        <w:t>「因為人不是公式。」</w:t>
      </w:r>
    </w:p>
    <w:p>
      <w:pPr>
        <w:spacing w:line="360" w:lineRule="auto"/>
        <w:ind w:firstLine="397"/>
      </w:pPr>
      <w:r>
        <w:t>「愛也不是。」</w:t>
      </w:r>
    </w:p>
    <w:p>
      <w:pPr>
        <w:spacing w:line="360" w:lineRule="auto"/>
        <w:ind w:firstLine="397"/>
      </w:pPr>
      <w:r>
        <w:t>「景深也好。」</w:t>
      </w:r>
    </w:p>
    <w:p>
      <w:pPr>
        <w:spacing w:line="360" w:lineRule="auto"/>
        <w:ind w:firstLine="397"/>
      </w:pPr>
      <w:r>
        <w:t>「景言也好。」</w:t>
      </w:r>
    </w:p>
    <w:p>
      <w:pPr>
        <w:spacing w:line="360" w:lineRule="auto"/>
        <w:ind w:firstLine="397"/>
      </w:pPr>
      <w:r>
        <w:t>「妳不需要因為任何研究。」</w:t>
      </w:r>
    </w:p>
    <w:p>
      <w:pPr>
        <w:spacing w:line="360" w:lineRule="auto"/>
        <w:ind w:firstLine="397"/>
      </w:pPr>
      <w:r>
        <w:t>「選擇誰。」</w:t>
      </w:r>
    </w:p>
    <w:p>
      <w:pPr>
        <w:spacing w:line="360" w:lineRule="auto"/>
        <w:ind w:firstLine="397"/>
      </w:pPr>
      <w:r>
        <w:t>「妳只需要問自己。」</w:t>
      </w:r>
    </w:p>
    <w:p>
      <w:pPr>
        <w:spacing w:line="360" w:lineRule="auto"/>
        <w:ind w:firstLine="397"/>
      </w:pPr>
      <w:r>
        <w:t>「跟誰在一起。」</w:t>
      </w:r>
    </w:p>
    <w:p>
      <w:pPr>
        <w:spacing w:line="360" w:lineRule="auto"/>
        <w:ind w:firstLine="397"/>
      </w:pPr>
      <w:r>
        <w:t>「妳可以成為真正的自己。」</w:t>
      </w:r>
    </w:p>
    <w:p>
      <w:pPr>
        <w:spacing w:line="360" w:lineRule="auto"/>
        <w:ind w:firstLine="397"/>
      </w:pPr>
      <w:r>
        <w:t>錄音最後。</w:t>
      </w:r>
    </w:p>
    <w:p>
      <w:pPr>
        <w:spacing w:line="360" w:lineRule="auto"/>
        <w:ind w:firstLine="397"/>
      </w:pPr>
      <w:r>
        <w:t>只剩一句。</w:t>
      </w:r>
    </w:p>
    <w:p>
      <w:pPr>
        <w:spacing w:line="360" w:lineRule="auto"/>
        <w:ind w:firstLine="397"/>
      </w:pPr>
      <w:r>
        <w:t>「如果那個人是景深。」</w:t>
      </w:r>
    </w:p>
    <w:p>
      <w:pPr>
        <w:spacing w:line="360" w:lineRule="auto"/>
        <w:ind w:firstLine="397"/>
      </w:pPr>
      <w:r>
        <w:t>「那就好好愛他。」</w:t>
      </w:r>
    </w:p>
    <w:p>
      <w:pPr>
        <w:spacing w:line="360" w:lineRule="auto"/>
        <w:ind w:firstLine="397"/>
      </w:pPr>
      <w:r>
        <w:t>樓慕妍哭著笑了。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眼眶也紅了。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錄音結束。</w:t>
      </w:r>
    </w:p>
    <w:p>
      <w:pPr>
        <w:spacing w:line="360" w:lineRule="auto"/>
        <w:ind w:firstLine="397"/>
      </w:pPr>
      <w:r>
        <w:t>房間裡很安靜。</w:t>
      </w:r>
    </w:p>
    <w:p>
      <w:pPr>
        <w:spacing w:line="360" w:lineRule="auto"/>
        <w:ind w:firstLine="397"/>
      </w:pPr>
      <w:r>
        <w:t>白景深走到她面前。</w:t>
      </w:r>
    </w:p>
    <w:p>
      <w:pPr>
        <w:spacing w:line="360" w:lineRule="auto"/>
        <w:ind w:firstLine="397"/>
      </w:pPr>
      <w:r>
        <w:t>蹲下。</w:t>
      </w:r>
    </w:p>
    <w:p>
      <w:pPr>
        <w:spacing w:line="360" w:lineRule="auto"/>
        <w:ind w:firstLine="397"/>
      </w:pPr>
      <w:r>
        <w:t>握住她的手。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「妳不用因為任何人。」</w:t>
      </w:r>
    </w:p>
    <w:p>
      <w:pPr>
        <w:spacing w:line="360" w:lineRule="auto"/>
        <w:ind w:firstLine="397"/>
      </w:pPr>
      <w:r>
        <w:t>「證明我們的愛是真的。」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「那妳還願意選我嗎？」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只是低下頭。</w:t>
      </w:r>
    </w:p>
    <w:p>
      <w:pPr>
        <w:spacing w:line="360" w:lineRule="auto"/>
        <w:ind w:firstLine="397"/>
      </w:pPr>
      <w:r>
        <w:t>輕輕吻了他。</w:t>
      </w:r>
    </w:p>
    <w:p>
      <w:pPr>
        <w:spacing w:line="360" w:lineRule="auto"/>
        <w:ind w:firstLine="397"/>
      </w:pPr>
      <w:r>
        <w:t>「我每天都會選妳。」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額頭抵著她。</w:t>
      </w:r>
    </w:p>
    <w:p>
      <w:pPr>
        <w:spacing w:line="360" w:lineRule="auto"/>
        <w:ind w:firstLine="397"/>
      </w:pPr>
      <w:r>
        <w:t>而另一邊。</w:t>
      </w:r>
    </w:p>
    <w:p>
      <w:pPr>
        <w:spacing w:line="360" w:lineRule="auto"/>
        <w:ind w:firstLine="397"/>
      </w:pPr>
      <w:r>
        <w:t>白景言看著兩人。</w:t>
      </w:r>
    </w:p>
    <w:p>
      <w:pPr>
        <w:spacing w:line="360" w:lineRule="auto"/>
        <w:ind w:firstLine="397"/>
      </w:pPr>
      <w:r>
        <w:t>沒有嫉妒。</w:t>
      </w:r>
    </w:p>
    <w:p>
      <w:pPr>
        <w:spacing w:line="360" w:lineRule="auto"/>
        <w:ind w:firstLine="397"/>
      </w:pPr>
      <w:r>
        <w:t>只有微笑。</w:t>
      </w:r>
    </w:p>
    <w:p>
      <w:pPr>
        <w:spacing w:line="360" w:lineRule="auto"/>
        <w:ind w:firstLine="397"/>
      </w:pPr>
      <w:r>
        <w:t>因為他終於知道。</w:t>
      </w:r>
    </w:p>
    <w:p>
      <w:pPr>
        <w:spacing w:line="360" w:lineRule="auto"/>
        <w:ind w:firstLine="397"/>
      </w:pPr>
      <w:r>
        <w:t>那個五歲的女孩。</w:t>
      </w:r>
    </w:p>
    <w:p>
      <w:pPr>
        <w:spacing w:line="360" w:lineRule="auto"/>
        <w:ind w:firstLine="397"/>
      </w:pPr>
      <w:r>
        <w:t>最後真的回到了家。</w:t>
      </w:r>
    </w:p>
    <w:p>
      <w:pPr>
        <w:spacing w:line="360" w:lineRule="auto"/>
        <w:ind w:firstLine="397"/>
      </w:pPr>
      <w:r>
        <w:t>然而。</w:t>
      </w:r>
    </w:p>
    <w:p>
      <w:pPr>
        <w:spacing w:line="360" w:lineRule="auto"/>
        <w:ind w:firstLine="397"/>
      </w:pPr>
      <w:r>
        <w:t>沒有人注意到。</w:t>
      </w:r>
    </w:p>
    <w:p>
      <w:pPr>
        <w:spacing w:line="360" w:lineRule="auto"/>
        <w:ind w:firstLine="397"/>
      </w:pPr>
      <w:r>
        <w:t>那張記憶卡被讀取的瞬間。</w:t>
      </w:r>
    </w:p>
    <w:p>
      <w:pPr>
        <w:spacing w:line="360" w:lineRule="auto"/>
        <w:ind w:firstLine="397"/>
      </w:pPr>
      <w:r>
        <w:t>遠在另一端的電腦。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顧沉舟看著螢幕。</w:t>
      </w:r>
    </w:p>
    <w:p>
      <w:pPr>
        <w:spacing w:line="360" w:lineRule="auto"/>
        <w:ind w:firstLine="397"/>
      </w:pPr>
      <w:r>
        <w:t>上面只有一句：</w:t>
      </w:r>
    </w:p>
    <w:p>
      <w:pPr>
        <w:spacing w:line="360" w:lineRule="auto"/>
        <w:ind w:firstLine="397"/>
      </w:pPr>
      <w:r>
        <w:t>「E-00資料已解鎖。」</w:t>
      </w:r>
    </w:p>
    <w:p>
      <w:pPr>
        <w:spacing w:line="360" w:lineRule="auto"/>
        <w:ind w:firstLine="397"/>
      </w:pPr>
      <w:r>
        <w:t>他慢慢站起。</w:t>
      </w:r>
    </w:p>
    <w:p>
      <w:pPr>
        <w:spacing w:line="360" w:lineRule="auto"/>
        <w:ind w:firstLine="397"/>
      </w:pPr>
      <w:r>
        <w:t>嘴角浮現一抹笑。</w:t>
      </w:r>
    </w:p>
    <w:p>
      <w:pPr>
        <w:spacing w:line="360" w:lineRule="auto"/>
        <w:ind w:firstLine="397"/>
      </w:pPr>
      <w:r>
        <w:t>「終於。」</w:t>
      </w:r>
    </w:p>
    <w:p>
      <w:pPr>
        <w:spacing w:line="360" w:lineRule="auto"/>
        <w:ind w:firstLine="397"/>
      </w:pPr>
      <w:r>
        <w:t>「她們自己把門打開了。」</w:t>
      </w:r>
    </w:p>
    <w:p>
      <w:pPr>
        <w:jc w:val="center"/>
      </w:pPr>
      <w:r>
        <w:t>第一百六十九章｜母親留下的最後一扇門</w:t>
      </w:r>
    </w:p>
    <w:p>
      <w:pPr>
        <w:spacing w:line="360" w:lineRule="auto"/>
        <w:ind w:firstLine="397"/>
      </w:pPr>
      <w:r>
        <w:t>錄音結束後。</w:t>
      </w:r>
    </w:p>
    <w:p>
      <w:pPr>
        <w:spacing w:line="360" w:lineRule="auto"/>
        <w:ind w:firstLine="397"/>
      </w:pPr>
      <w:r>
        <w:t>沒有人立刻說話。</w:t>
      </w:r>
    </w:p>
    <w:p>
      <w:pPr>
        <w:spacing w:line="360" w:lineRule="auto"/>
        <w:ind w:firstLine="397"/>
      </w:pPr>
      <w:r>
        <w:t>樓慕妍仍握著那枚玫瑰吊墜。</w:t>
      </w:r>
    </w:p>
    <w:p>
      <w:pPr>
        <w:spacing w:line="360" w:lineRule="auto"/>
        <w:ind w:firstLine="397"/>
      </w:pPr>
      <w:r>
        <w:t>掌心很暖。</w:t>
      </w:r>
    </w:p>
    <w:p>
      <w:pPr>
        <w:spacing w:line="360" w:lineRule="auto"/>
        <w:ind w:firstLine="397"/>
      </w:pPr>
      <w:r>
        <w:t>可她心裡。</w:t>
      </w:r>
    </w:p>
    <w:p>
      <w:pPr>
        <w:spacing w:line="360" w:lineRule="auto"/>
        <w:ind w:firstLine="397"/>
      </w:pPr>
      <w:r>
        <w:t>卻像有一扇門。</w:t>
      </w:r>
    </w:p>
    <w:p>
      <w:pPr>
        <w:spacing w:line="360" w:lineRule="auto"/>
        <w:ind w:firstLine="397"/>
      </w:pPr>
      <w:r>
        <w:t>剛剛被母親親手打開。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「我突然很想媽媽。」</w:t>
      </w:r>
    </w:p>
    <w:p>
      <w:pPr>
        <w:spacing w:line="360" w:lineRule="auto"/>
        <w:ind w:firstLine="397"/>
      </w:pPr>
      <w:r>
        <w:t>白景深沒有說「別想」。</w:t>
      </w:r>
    </w:p>
    <w:p>
      <w:pPr>
        <w:spacing w:line="360" w:lineRule="auto"/>
        <w:ind w:firstLine="397"/>
      </w:pPr>
      <w:r>
        <w:t>也沒有說「她會知道」。</w:t>
      </w:r>
    </w:p>
    <w:p>
      <w:pPr>
        <w:spacing w:line="360" w:lineRule="auto"/>
        <w:ind w:firstLine="397"/>
      </w:pPr>
      <w:r>
        <w:t>他只是抱住她。</w:t>
      </w:r>
    </w:p>
    <w:p>
      <w:pPr>
        <w:spacing w:line="360" w:lineRule="auto"/>
        <w:ind w:firstLine="397"/>
      </w:pPr>
      <w:r>
        <w:t>「那就想。」</w:t>
      </w:r>
    </w:p>
    <w:p>
      <w:pPr>
        <w:spacing w:line="360" w:lineRule="auto"/>
        <w:ind w:firstLine="397"/>
      </w:pPr>
      <w:r>
        <w:t>她靠在他胸前。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「我現在才知道。」</w:t>
      </w:r>
    </w:p>
    <w:p>
      <w:pPr>
        <w:spacing w:line="360" w:lineRule="auto"/>
        <w:ind w:firstLine="397"/>
      </w:pPr>
      <w:r>
        <w:t>「原來她那麼愛我。」</w:t>
      </w:r>
    </w:p>
    <w:p>
      <w:pPr>
        <w:spacing w:line="360" w:lineRule="auto"/>
        <w:ind w:firstLine="397"/>
      </w:pPr>
      <w:r>
        <w:t>白景深低聲：</w:t>
      </w:r>
    </w:p>
    <w:p>
      <w:pPr>
        <w:spacing w:line="360" w:lineRule="auto"/>
        <w:ind w:firstLine="397"/>
      </w:pPr>
      <w:r>
        <w:t>「她一直都愛妳。」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「她用了一種很笨的方式保護妳。」</w:t>
      </w:r>
    </w:p>
    <w:p>
      <w:pPr>
        <w:spacing w:line="360" w:lineRule="auto"/>
        <w:ind w:firstLine="397"/>
      </w:pPr>
      <w:r>
        <w:t>樓慕妍笑著哭了。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「很笨。」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她握緊吊墜。</w:t>
      </w:r>
    </w:p>
    <w:p>
      <w:pPr>
        <w:spacing w:line="360" w:lineRule="auto"/>
        <w:ind w:firstLine="397"/>
      </w:pPr>
      <w:r>
        <w:t>「我收到了。」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秦牧正在檢查記憶卡。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螢幕跳出一個新檔案。</w:t>
      </w:r>
    </w:p>
    <w:p>
      <w:pPr>
        <w:spacing w:line="360" w:lineRule="auto"/>
        <w:ind w:firstLine="397"/>
      </w:pPr>
      <w:r>
        <w:t>E-00_FINAL</w:t>
      </w:r>
    </w:p>
    <w:p>
      <w:pPr>
        <w:spacing w:line="360" w:lineRule="auto"/>
        <w:ind w:firstLine="397"/>
      </w:pPr>
      <w:r>
        <w:t>所有人安靜。</w:t>
      </w:r>
    </w:p>
    <w:p>
      <w:pPr>
        <w:spacing w:line="360" w:lineRule="auto"/>
        <w:ind w:firstLine="397"/>
      </w:pPr>
      <w:r>
        <w:t>「剛才不是已經結束了？」</w:t>
      </w:r>
    </w:p>
    <w:p>
      <w:pPr>
        <w:spacing w:line="360" w:lineRule="auto"/>
        <w:ind w:firstLine="397"/>
      </w:pPr>
      <w:r>
        <w:t>秦牧搖頭。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「這個檔案。」</w:t>
      </w:r>
    </w:p>
    <w:p>
      <w:pPr>
        <w:spacing w:line="360" w:lineRule="auto"/>
        <w:ind w:firstLine="397"/>
      </w:pPr>
      <w:r>
        <w:t>「剛才被隱藏了。」</w:t>
      </w:r>
    </w:p>
    <w:p>
      <w:pPr>
        <w:spacing w:line="360" w:lineRule="auto"/>
        <w:ind w:firstLine="397"/>
      </w:pPr>
      <w:r>
        <w:t>白景深走近。</w:t>
      </w:r>
    </w:p>
    <w:p>
      <w:pPr>
        <w:spacing w:line="360" w:lineRule="auto"/>
        <w:ind w:firstLine="397"/>
      </w:pPr>
      <w:r>
        <w:t>「打開。」</w:t>
      </w:r>
    </w:p>
    <w:p>
      <w:pPr>
        <w:spacing w:line="360" w:lineRule="auto"/>
        <w:ind w:firstLine="397"/>
      </w:pPr>
      <w:r>
        <w:t>秦牧輸入密碼。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第二次。</w:t>
      </w:r>
    </w:p>
    <w:p>
      <w:pPr>
        <w:spacing w:line="360" w:lineRule="auto"/>
        <w:ind w:firstLine="397"/>
      </w:pPr>
      <w:r>
        <w:t>錯誤。</w:t>
      </w:r>
    </w:p>
    <w:p>
      <w:pPr>
        <w:spacing w:line="360" w:lineRule="auto"/>
        <w:ind w:firstLine="397"/>
      </w:pPr>
      <w:r>
        <w:t>第三次。</w:t>
      </w:r>
    </w:p>
    <w:p>
      <w:pPr>
        <w:spacing w:line="360" w:lineRule="auto"/>
        <w:ind w:firstLine="397"/>
      </w:pPr>
      <w:r>
        <w:t>螢幕鎖定。</w:t>
      </w:r>
    </w:p>
    <w:p>
      <w:pPr>
        <w:spacing w:line="360" w:lineRule="auto"/>
        <w:ind w:firstLine="397"/>
      </w:pPr>
      <w:r>
        <w:t>秦牧皺眉。</w:t>
      </w:r>
    </w:p>
    <w:p>
      <w:pPr>
        <w:spacing w:line="360" w:lineRule="auto"/>
        <w:ind w:firstLine="397"/>
      </w:pPr>
      <w:r>
        <w:t>「需要生物驗證。」</w:t>
      </w:r>
    </w:p>
    <w:p>
      <w:pPr>
        <w:spacing w:line="360" w:lineRule="auto"/>
        <w:ind w:firstLine="397"/>
      </w:pPr>
      <w:r>
        <w:t>樓慕妍伸手。</w:t>
      </w:r>
    </w:p>
    <w:p>
      <w:pPr>
        <w:spacing w:line="360" w:lineRule="auto"/>
        <w:ind w:firstLine="397"/>
      </w:pPr>
      <w:r>
        <w:t>「我的？」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秦牧看向她。</w:t>
      </w:r>
    </w:p>
    <w:p>
      <w:pPr>
        <w:spacing w:line="360" w:lineRule="auto"/>
        <w:ind w:firstLine="397"/>
      </w:pPr>
      <w:r>
        <w:t>「妳母親的。」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「她已經不在了。」</w:t>
      </w:r>
    </w:p>
    <w:p>
      <w:pPr>
        <w:spacing w:line="360" w:lineRule="auto"/>
        <w:ind w:firstLine="397"/>
      </w:pPr>
      <w:r>
        <w:t>樓慕妍低聲。</w:t>
      </w:r>
    </w:p>
    <w:p>
      <w:pPr>
        <w:spacing w:line="360" w:lineRule="auto"/>
        <w:ind w:firstLine="397"/>
      </w:pPr>
      <w:r>
        <w:t>「怎麼驗證？」</w:t>
      </w:r>
    </w:p>
    <w:p>
      <w:pPr>
        <w:spacing w:line="360" w:lineRule="auto"/>
        <w:ind w:firstLine="397"/>
      </w:pPr>
      <w:r>
        <w:t>秦牧看著螢幕。</w:t>
      </w:r>
    </w:p>
    <w:p>
      <w:pPr>
        <w:spacing w:line="360" w:lineRule="auto"/>
        <w:ind w:firstLine="397"/>
      </w:pPr>
      <w:r>
        <w:t>「不是現在的。」</w:t>
      </w:r>
    </w:p>
    <w:p>
      <w:pPr>
        <w:spacing w:line="360" w:lineRule="auto"/>
        <w:ind w:firstLine="397"/>
      </w:pPr>
      <w:r>
        <w:t>「是她留下的DNA樣本。」</w:t>
      </w:r>
    </w:p>
    <w:p>
      <w:pPr>
        <w:spacing w:line="360" w:lineRule="auto"/>
        <w:ind w:firstLine="397"/>
      </w:pPr>
      <w:r>
        <w:t>白景深立刻說：</w:t>
      </w:r>
    </w:p>
    <w:p>
      <w:pPr>
        <w:spacing w:line="360" w:lineRule="auto"/>
        <w:ind w:firstLine="397"/>
      </w:pPr>
      <w:r>
        <w:t>「白家有。」</w:t>
      </w:r>
    </w:p>
    <w:p>
      <w:pPr>
        <w:spacing w:line="360" w:lineRule="auto"/>
        <w:ind w:firstLine="397"/>
      </w:pPr>
      <w:r>
        <w:t>秦牧抬頭。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「父親保存過母親的醫療樣本。」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「白家老宅。」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「回去。」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多年沒有使用的地下醫療室。</w:t>
      </w:r>
    </w:p>
    <w:p>
      <w:pPr>
        <w:spacing w:line="360" w:lineRule="auto"/>
        <w:ind w:firstLine="397"/>
      </w:pPr>
      <w:r>
        <w:t>門打開。</w:t>
      </w:r>
    </w:p>
    <w:p>
      <w:pPr>
        <w:spacing w:line="360" w:lineRule="auto"/>
        <w:ind w:firstLine="397"/>
      </w:pPr>
      <w:r>
        <w:t>灰塵落下。</w:t>
      </w:r>
    </w:p>
    <w:p>
      <w:pPr>
        <w:spacing w:line="360" w:lineRule="auto"/>
        <w:ind w:firstLine="397"/>
      </w:pPr>
      <w:r>
        <w:t>白景深看著熟悉又陌生的地方。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「父親不准我進來。」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「說這裡都是醫療設備。」</w:t>
      </w:r>
    </w:p>
    <w:p>
      <w:pPr>
        <w:spacing w:line="360" w:lineRule="auto"/>
        <w:ind w:firstLine="397"/>
      </w:pPr>
      <w:r>
        <w:t>「小孩子不能碰。」</w:t>
      </w:r>
    </w:p>
    <w:p>
      <w:pPr>
        <w:spacing w:line="360" w:lineRule="auto"/>
        <w:ind w:firstLine="397"/>
      </w:pPr>
      <w:r>
        <w:t>秦牧走到冷藏櫃前。</w:t>
      </w:r>
    </w:p>
    <w:p>
      <w:pPr>
        <w:spacing w:line="360" w:lineRule="auto"/>
        <w:ind w:firstLine="397"/>
      </w:pPr>
      <w:r>
        <w:t>輸入密碼。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一個標本盒。</w:t>
      </w:r>
    </w:p>
    <w:p>
      <w:pPr>
        <w:spacing w:line="360" w:lineRule="auto"/>
        <w:ind w:firstLine="397"/>
      </w:pPr>
      <w:r>
        <w:t>上面寫著：</w:t>
      </w:r>
    </w:p>
    <w:p>
      <w:pPr>
        <w:spacing w:line="360" w:lineRule="auto"/>
        <w:ind w:firstLine="397"/>
      </w:pPr>
      <w:r>
        <w:t>白夫人｜E-00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她低聲。</w:t>
      </w:r>
    </w:p>
    <w:p>
      <w:pPr>
        <w:spacing w:line="360" w:lineRule="auto"/>
        <w:ind w:firstLine="397"/>
      </w:pPr>
      <w:r>
        <w:t>「我終於找到妳了。」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秦牧取出樣本。</w:t>
      </w:r>
    </w:p>
    <w:p>
      <w:pPr>
        <w:spacing w:line="360" w:lineRule="auto"/>
        <w:ind w:firstLine="397"/>
      </w:pPr>
      <w:r>
        <w:t>重新回到電腦前。</w:t>
      </w:r>
    </w:p>
    <w:p>
      <w:pPr>
        <w:spacing w:line="360" w:lineRule="auto"/>
        <w:ind w:firstLine="397"/>
      </w:pPr>
      <w:r>
        <w:t>掃描。</w:t>
      </w:r>
    </w:p>
    <w:p>
      <w:pPr>
        <w:spacing w:line="360" w:lineRule="auto"/>
        <w:ind w:firstLine="397"/>
      </w:pPr>
      <w:r>
        <w:t>驗證。</w:t>
      </w:r>
    </w:p>
    <w:p>
      <w:pPr>
        <w:spacing w:line="360" w:lineRule="auto"/>
        <w:ind w:firstLine="397"/>
      </w:pPr>
      <w:r>
        <w:t>螢幕上的鎖。</w:t>
      </w:r>
    </w:p>
    <w:p>
      <w:pPr>
        <w:spacing w:line="360" w:lineRule="auto"/>
        <w:ind w:firstLine="397"/>
      </w:pPr>
      <w:r>
        <w:t>終於解除。</w:t>
      </w:r>
    </w:p>
    <w:p>
      <w:pPr>
        <w:spacing w:line="360" w:lineRule="auto"/>
        <w:ind w:firstLine="397"/>
      </w:pPr>
      <w:r>
        <w:t>一個資料夾展開。</w:t>
      </w:r>
    </w:p>
    <w:p>
      <w:pPr>
        <w:spacing w:line="360" w:lineRule="auto"/>
        <w:ind w:firstLine="397"/>
      </w:pPr>
      <w:r>
        <w:t>裡面只有三個文件。</w:t>
      </w:r>
    </w:p>
    <w:p>
      <w:pPr>
        <w:spacing w:line="360" w:lineRule="auto"/>
        <w:ind w:firstLine="397"/>
      </w:pPr>
      <w:r>
        <w:t>第一份：E-00完整人格模型。</w:t>
      </w:r>
    </w:p>
    <w:p>
      <w:pPr>
        <w:spacing w:line="360" w:lineRule="auto"/>
        <w:ind w:firstLine="397"/>
      </w:pPr>
      <w:r>
        <w:t>第二份：Project Rose原始計畫。</w:t>
      </w:r>
    </w:p>
    <w:p>
      <w:pPr>
        <w:spacing w:line="360" w:lineRule="auto"/>
        <w:ind w:firstLine="397"/>
      </w:pPr>
      <w:r>
        <w:t>第三份：顧沉舟私人備忘錄。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「先看第三份。」</w:t>
      </w:r>
    </w:p>
    <w:p>
      <w:pPr>
        <w:spacing w:line="360" w:lineRule="auto"/>
        <w:ind w:firstLine="397"/>
      </w:pPr>
      <w:r>
        <w:t>秦牧點開。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顧沉舟的文字。</w:t>
      </w:r>
    </w:p>
    <w:p>
      <w:pPr>
        <w:spacing w:line="360" w:lineRule="auto"/>
        <w:ind w:firstLine="397"/>
      </w:pPr>
      <w:r>
        <w:t>冷靜。</w:t>
      </w:r>
    </w:p>
    <w:p>
      <w:pPr>
        <w:spacing w:line="360" w:lineRule="auto"/>
        <w:ind w:firstLine="397"/>
      </w:pPr>
      <w:r>
        <w:t>精確。</w:t>
      </w:r>
    </w:p>
    <w:p>
      <w:pPr>
        <w:spacing w:line="360" w:lineRule="auto"/>
        <w:ind w:firstLine="397"/>
      </w:pPr>
      <w:r>
        <w:t>沒有任何情緒。</w:t>
      </w:r>
    </w:p>
    <w:p>
      <w:pPr>
        <w:spacing w:line="360" w:lineRule="auto"/>
        <w:ind w:firstLine="397"/>
      </w:pPr>
      <w:r>
        <w:t>可是第一句。</w:t>
      </w:r>
    </w:p>
    <w:p>
      <w:pPr>
        <w:spacing w:line="360" w:lineRule="auto"/>
        <w:ind w:firstLine="397"/>
      </w:pPr>
      <w:r>
        <w:t>就讓所有人沉默。</w:t>
      </w:r>
    </w:p>
    <w:p>
      <w:pPr>
        <w:spacing w:line="360" w:lineRule="auto"/>
        <w:ind w:firstLine="397"/>
      </w:pPr>
      <w:r>
        <w:t>「我從未想創造一個完美的人。」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「我想證明的是。」</w:t>
      </w:r>
    </w:p>
    <w:p>
      <w:pPr>
        <w:spacing w:line="360" w:lineRule="auto"/>
        <w:ind w:firstLine="397"/>
      </w:pPr>
      <w:r>
        <w:t>「愛可以被製造。」</w:t>
      </w:r>
    </w:p>
    <w:p>
      <w:pPr>
        <w:spacing w:line="360" w:lineRule="auto"/>
        <w:ind w:firstLine="397"/>
      </w:pPr>
      <w:r>
        <w:t>樓慕妍盯著螢幕。</w:t>
      </w:r>
    </w:p>
    <w:p>
      <w:pPr>
        <w:spacing w:line="360" w:lineRule="auto"/>
        <w:ind w:firstLine="397"/>
      </w:pPr>
      <w:r>
        <w:t>她繼續往下看。</w:t>
      </w:r>
    </w:p>
    <w:p>
      <w:pPr>
        <w:spacing w:line="360" w:lineRule="auto"/>
        <w:ind w:firstLine="397"/>
      </w:pPr>
      <w:r>
        <w:t>「E-00是第一個證明。」</w:t>
      </w:r>
    </w:p>
    <w:p>
      <w:pPr>
        <w:spacing w:line="360" w:lineRule="auto"/>
        <w:ind w:firstLine="397"/>
      </w:pPr>
      <w:r>
        <w:t>「她的依附模式。」</w:t>
      </w:r>
    </w:p>
    <w:p>
      <w:pPr>
        <w:spacing w:line="360" w:lineRule="auto"/>
        <w:ind w:firstLine="397"/>
      </w:pPr>
      <w:r>
        <w:t>「可以透過環境塑造。」</w:t>
      </w:r>
    </w:p>
    <w:p>
      <w:pPr>
        <w:spacing w:line="360" w:lineRule="auto"/>
        <w:ind w:firstLine="397"/>
      </w:pPr>
      <w:r>
        <w:t>「K-01與K-02。」</w:t>
      </w:r>
    </w:p>
    <w:p>
      <w:pPr>
        <w:spacing w:line="360" w:lineRule="auto"/>
        <w:ind w:firstLine="397"/>
      </w:pPr>
      <w:r>
        <w:t>「是對照組。」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「則是延續。」</w:t>
      </w:r>
    </w:p>
    <w:p>
      <w:pPr>
        <w:spacing w:line="360" w:lineRule="auto"/>
        <w:ind w:firstLine="397"/>
      </w:pPr>
      <w:r>
        <w:t>白景深的手指慢慢收緊。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「他真的把我們當成實驗。」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秦牧往下滑。</w:t>
      </w:r>
    </w:p>
    <w:p>
      <w:pPr>
        <w:spacing w:line="360" w:lineRule="auto"/>
        <w:ind w:firstLine="397"/>
      </w:pPr>
      <w:r>
        <w:t>突然停住。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出現一段被刪除的文字。</w:t>
      </w:r>
    </w:p>
    <w:p>
      <w:pPr>
        <w:spacing w:line="360" w:lineRule="auto"/>
        <w:ind w:firstLine="397"/>
      </w:pPr>
      <w:r>
        <w:t>「但實驗真正失敗的地方。」</w:t>
      </w:r>
    </w:p>
    <w:p>
      <w:pPr>
        <w:spacing w:line="360" w:lineRule="auto"/>
        <w:ind w:firstLine="397"/>
      </w:pPr>
      <w:r>
        <w:t>「不是Evelyn沒有按照預測選擇。」</w:t>
      </w:r>
    </w:p>
    <w:p>
      <w:pPr>
        <w:spacing w:line="360" w:lineRule="auto"/>
        <w:ind w:firstLine="397"/>
      </w:pPr>
      <w:r>
        <w:t>「而是K-01開始產生不可控制的保護行為。」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「妳五歲以後。」</w:t>
      </w:r>
    </w:p>
    <w:p>
      <w:pPr>
        <w:spacing w:line="360" w:lineRule="auto"/>
        <w:ind w:firstLine="397"/>
      </w:pPr>
      <w:r>
        <w:t>「開始拒絕研究人員接近Evelyn。」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「攻擊過一名研究員。」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「妳不記得？」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「完全不記得。」</w:t>
      </w:r>
    </w:p>
    <w:p>
      <w:pPr>
        <w:spacing w:line="360" w:lineRule="auto"/>
        <w:ind w:firstLine="397"/>
      </w:pPr>
      <w:r>
        <w:t>秦牧繼續。</w:t>
      </w:r>
    </w:p>
    <w:p>
      <w:pPr>
        <w:spacing w:line="360" w:lineRule="auto"/>
        <w:ind w:firstLine="397"/>
      </w:pPr>
      <w:r>
        <w:t>「K-01對E-01產生的依附。」</w:t>
      </w:r>
    </w:p>
    <w:p>
      <w:pPr>
        <w:spacing w:line="360" w:lineRule="auto"/>
        <w:ind w:firstLine="397"/>
      </w:pPr>
      <w:r>
        <w:t>「超越模型預期。」</w:t>
      </w:r>
    </w:p>
    <w:p>
      <w:pPr>
        <w:spacing w:line="360" w:lineRule="auto"/>
        <w:ind w:firstLine="397"/>
      </w:pPr>
      <w:r>
        <w:t>「其行為開始不可預測。」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樓慕妍忽然想起。</w:t>
      </w:r>
    </w:p>
    <w:p>
      <w:pPr>
        <w:spacing w:line="360" w:lineRule="auto"/>
        <w:ind w:firstLine="397"/>
      </w:pPr>
      <w:r>
        <w:t>四歲那年。</w:t>
      </w:r>
    </w:p>
    <w:p>
      <w:pPr>
        <w:spacing w:line="360" w:lineRule="auto"/>
        <w:ind w:firstLine="397"/>
      </w:pPr>
      <w:r>
        <w:t>白景深站在玻璃外。</w:t>
      </w:r>
    </w:p>
    <w:p>
      <w:pPr>
        <w:spacing w:line="360" w:lineRule="auto"/>
        <w:ind w:firstLine="397"/>
      </w:pPr>
      <w:r>
        <w:t>對她說：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那只是安慰。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那個男孩。</w:t>
      </w:r>
    </w:p>
    <w:p>
      <w:pPr>
        <w:spacing w:line="360" w:lineRule="auto"/>
        <w:ind w:firstLine="397"/>
      </w:pPr>
      <w:r>
        <w:t>從那麼小。</w:t>
      </w:r>
    </w:p>
    <w:p>
      <w:pPr>
        <w:spacing w:line="360" w:lineRule="auto"/>
        <w:ind w:firstLine="397"/>
      </w:pPr>
      <w:r>
        <w:t>就已經在保護她。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抱住白景深。</w:t>
      </w:r>
    </w:p>
    <w:p>
      <w:pPr>
        <w:spacing w:line="360" w:lineRule="auto"/>
        <w:ind w:firstLine="397"/>
      </w:pPr>
      <w:r>
        <w:t>他愣了一下。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「沒事。」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「只是突然很想抱妳。」</w:t>
      </w:r>
    </w:p>
    <w:p>
      <w:pPr>
        <w:spacing w:line="360" w:lineRule="auto"/>
        <w:ind w:firstLine="397"/>
      </w:pPr>
      <w:r>
        <w:t>他笑了。</w:t>
      </w:r>
    </w:p>
    <w:p>
      <w:pPr>
        <w:spacing w:line="360" w:lineRule="auto"/>
        <w:ind w:firstLine="397"/>
      </w:pPr>
      <w:r>
        <w:t>「那就抱。」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秦牧繼續往下。</w:t>
      </w:r>
    </w:p>
    <w:p>
      <w:pPr>
        <w:spacing w:line="360" w:lineRule="auto"/>
        <w:ind w:firstLine="397"/>
      </w:pPr>
      <w:r>
        <w:t>第二個文件。</w:t>
      </w:r>
    </w:p>
    <w:p>
      <w:pPr>
        <w:spacing w:line="360" w:lineRule="auto"/>
        <w:ind w:firstLine="397"/>
      </w:pPr>
      <w:r>
        <w:t>Project Rose原始計畫。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不是Evelyn。</w:t>
      </w:r>
    </w:p>
    <w:p>
      <w:pPr>
        <w:spacing w:line="360" w:lineRule="auto"/>
        <w:ind w:firstLine="397"/>
      </w:pPr>
      <w:r>
        <w:t>不是白景深。</w:t>
      </w:r>
    </w:p>
    <w:p>
      <w:pPr>
        <w:spacing w:line="360" w:lineRule="auto"/>
        <w:ind w:firstLine="397"/>
      </w:pPr>
      <w:r>
        <w:t>而是：</w:t>
      </w:r>
    </w:p>
    <w:p>
      <w:pPr>
        <w:spacing w:line="360" w:lineRule="auto"/>
        <w:ind w:firstLine="397"/>
      </w:pPr>
      <w:r>
        <w:t>「觀察目標：E-00。」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是一段研究目的。</w:t>
      </w:r>
    </w:p>
    <w:p>
      <w:pPr>
        <w:spacing w:line="360" w:lineRule="auto"/>
        <w:ind w:firstLine="397"/>
      </w:pPr>
      <w:r>
        <w:t>「研究情感依附。」</w:t>
      </w:r>
    </w:p>
    <w:p>
      <w:pPr>
        <w:spacing w:line="360" w:lineRule="auto"/>
        <w:ind w:firstLine="397"/>
      </w:pPr>
      <w:r>
        <w:t>「研究創傷記憶。」</w:t>
      </w:r>
    </w:p>
    <w:p>
      <w:pPr>
        <w:spacing w:line="360" w:lineRule="auto"/>
        <w:ind w:firstLine="397"/>
      </w:pPr>
      <w:r>
        <w:t>「研究親密關係。」</w:t>
      </w:r>
    </w:p>
    <w:p>
      <w:pPr>
        <w:spacing w:line="360" w:lineRule="auto"/>
        <w:ind w:firstLine="397"/>
      </w:pPr>
      <w:r>
        <w:t>「研究選擇。」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寫著：</w:t>
      </w:r>
    </w:p>
    <w:p>
      <w:pPr>
        <w:spacing w:line="360" w:lineRule="auto"/>
        <w:ind w:firstLine="397"/>
      </w:pPr>
      <w:r>
        <w:t>「最終目的：尋找能夠完全控制人類選擇的方法。」</w:t>
      </w:r>
    </w:p>
    <w:p>
      <w:pPr>
        <w:spacing w:line="360" w:lineRule="auto"/>
        <w:ind w:firstLine="397"/>
      </w:pPr>
      <w:r>
        <w:t>白景言看著文件。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「他想控制人。」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「不是控制身體。」</w:t>
      </w:r>
    </w:p>
    <w:p>
      <w:pPr>
        <w:spacing w:line="360" w:lineRule="auto"/>
        <w:ind w:firstLine="397"/>
      </w:pPr>
      <w:r>
        <w:t>「是控制選擇。」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「如果他真的成功。」</w:t>
      </w:r>
    </w:p>
    <w:p>
      <w:pPr>
        <w:spacing w:line="360" w:lineRule="auto"/>
        <w:ind w:firstLine="397"/>
      </w:pPr>
      <w:r>
        <w:t>「會怎麼樣？」</w:t>
      </w:r>
    </w:p>
    <w:p>
      <w:pPr>
        <w:spacing w:line="360" w:lineRule="auto"/>
        <w:ind w:firstLine="397"/>
      </w:pPr>
      <w:r>
        <w:t>秦牧沉默。</w:t>
      </w:r>
    </w:p>
    <w:p>
      <w:pPr>
        <w:spacing w:line="360" w:lineRule="auto"/>
        <w:ind w:firstLine="397"/>
      </w:pPr>
      <w:r>
        <w:t>「他可以預測一個人。」</w:t>
      </w:r>
    </w:p>
    <w:p>
      <w:pPr>
        <w:spacing w:line="360" w:lineRule="auto"/>
        <w:ind w:firstLine="397"/>
      </w:pPr>
      <w:r>
        <w:t>「會愛誰。」</w:t>
      </w:r>
    </w:p>
    <w:p>
      <w:pPr>
        <w:spacing w:line="360" w:lineRule="auto"/>
        <w:ind w:firstLine="397"/>
      </w:pPr>
      <w:r>
        <w:t>「會背叛誰。」</w:t>
      </w:r>
    </w:p>
    <w:p>
      <w:pPr>
        <w:spacing w:line="360" w:lineRule="auto"/>
        <w:ind w:firstLine="397"/>
      </w:pPr>
      <w:r>
        <w:t>「會留下。」</w:t>
      </w:r>
    </w:p>
    <w:p>
      <w:pPr>
        <w:spacing w:line="360" w:lineRule="auto"/>
        <w:ind w:firstLine="397"/>
      </w:pPr>
      <w:r>
        <w:t>「會離開。」</w:t>
      </w:r>
    </w:p>
    <w:p>
      <w:pPr>
        <w:spacing w:line="360" w:lineRule="auto"/>
        <w:ind w:firstLine="397"/>
      </w:pPr>
      <w:r>
        <w:t>白景深冷冷道：</w:t>
      </w:r>
    </w:p>
    <w:p>
      <w:pPr>
        <w:spacing w:line="360" w:lineRule="auto"/>
        <w:ind w:firstLine="397"/>
      </w:pPr>
      <w:r>
        <w:t>「那不是人。」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秦牧看著他。</w:t>
      </w:r>
    </w:p>
    <w:p>
      <w:pPr>
        <w:spacing w:line="360" w:lineRule="auto"/>
        <w:ind w:firstLine="397"/>
      </w:pPr>
      <w:r>
        <w:t>「那是被設計好的生命。」</w:t>
      </w:r>
    </w:p>
    <w:p>
      <w:pPr>
        <w:spacing w:line="360" w:lineRule="auto"/>
        <w:ind w:firstLine="397"/>
      </w:pPr>
      <w:r>
        <w:t>樓慕妍看向那份文件。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「我們這些人。」</w:t>
      </w:r>
    </w:p>
    <w:p>
      <w:pPr>
        <w:spacing w:line="360" w:lineRule="auto"/>
        <w:ind w:firstLine="397"/>
      </w:pPr>
      <w:r>
        <w:t>「就是他最早的失敗證明。」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電腦突然黑屏。</w:t>
      </w:r>
    </w:p>
    <w:p>
      <w:pPr>
        <w:spacing w:line="360" w:lineRule="auto"/>
        <w:ind w:firstLine="397"/>
      </w:pPr>
      <w:r>
        <w:t>所有人一驚。</w:t>
      </w:r>
    </w:p>
    <w:p>
      <w:pPr>
        <w:spacing w:line="360" w:lineRule="auto"/>
        <w:ind w:firstLine="397"/>
      </w:pPr>
      <w:r>
        <w:t>秦牧立刻拔掉網路。</w:t>
      </w:r>
    </w:p>
    <w:p>
      <w:pPr>
        <w:spacing w:line="360" w:lineRule="auto"/>
        <w:ind w:firstLine="397"/>
      </w:pPr>
      <w:r>
        <w:t>太晚了。</w:t>
      </w:r>
    </w:p>
    <w:p>
      <w:pPr>
        <w:spacing w:line="360" w:lineRule="auto"/>
        <w:ind w:firstLine="397"/>
      </w:pPr>
      <w:r>
        <w:t>螢幕重新亮起。</w:t>
      </w:r>
    </w:p>
    <w:p>
      <w:pPr>
        <w:spacing w:line="360" w:lineRule="auto"/>
        <w:ind w:firstLine="397"/>
      </w:pPr>
      <w:r>
        <w:t>只有一個視窗。</w:t>
      </w:r>
    </w:p>
    <w:p>
      <w:pPr>
        <w:spacing w:line="360" w:lineRule="auto"/>
        <w:ind w:firstLine="397"/>
      </w:pPr>
      <w:r>
        <w:t>「HELLO, E-01。」</w:t>
      </w:r>
    </w:p>
    <w:p>
      <w:pPr>
        <w:spacing w:line="360" w:lineRule="auto"/>
        <w:ind w:firstLine="397"/>
      </w:pPr>
      <w:r>
        <w:t>樓慕妍臉色變了。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「妳母親說得對。」</w:t>
      </w:r>
    </w:p>
    <w:p>
      <w:pPr>
        <w:spacing w:line="360" w:lineRule="auto"/>
        <w:ind w:firstLine="397"/>
      </w:pPr>
      <w:r>
        <w:t>「妳不是實驗結果。」</w:t>
      </w:r>
    </w:p>
    <w:p>
      <w:pPr>
        <w:spacing w:line="360" w:lineRule="auto"/>
        <w:ind w:firstLine="397"/>
      </w:pPr>
      <w:r>
        <w:t>停頓。</w:t>
      </w:r>
    </w:p>
    <w:p>
      <w:pPr>
        <w:spacing w:line="360" w:lineRule="auto"/>
        <w:ind w:firstLine="397"/>
      </w:pPr>
      <w:r>
        <w:t>「但妳的選擇。」</w:t>
      </w:r>
    </w:p>
    <w:p>
      <w:pPr>
        <w:spacing w:line="360" w:lineRule="auto"/>
        <w:ind w:firstLine="397"/>
      </w:pPr>
      <w:r>
        <w:t>「仍然可以證明我的理論。」</w:t>
      </w:r>
    </w:p>
    <w:p>
      <w:pPr>
        <w:spacing w:line="360" w:lineRule="auto"/>
        <w:ind w:firstLine="397"/>
      </w:pPr>
      <w:r>
        <w:t>白景深站到她身前。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最後出現一句：</w:t>
      </w:r>
    </w:p>
    <w:p>
      <w:pPr>
        <w:spacing w:line="360" w:lineRule="auto"/>
        <w:ind w:firstLine="397"/>
      </w:pPr>
      <w:r>
        <w:t>「妳會為了白景深。」</w:t>
      </w:r>
    </w:p>
    <w:p>
      <w:pPr>
        <w:spacing w:line="360" w:lineRule="auto"/>
        <w:ind w:firstLine="397"/>
      </w:pPr>
      <w:r>
        <w:t>「放棄多少人？」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樓慕妍看著那句話。</w:t>
      </w:r>
    </w:p>
    <w:p>
      <w:pPr>
        <w:spacing w:line="360" w:lineRule="auto"/>
        <w:ind w:firstLine="397"/>
      </w:pPr>
      <w:r>
        <w:t>沒有恐懼。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「他想要什麼？」</w:t>
      </w:r>
    </w:p>
    <w:p>
      <w:pPr>
        <w:spacing w:line="360" w:lineRule="auto"/>
        <w:ind w:firstLine="397"/>
      </w:pPr>
      <w:r>
        <w:t>秦牧回答：</w:t>
      </w:r>
    </w:p>
    <w:p>
      <w:pPr>
        <w:spacing w:line="360" w:lineRule="auto"/>
        <w:ind w:firstLine="397"/>
      </w:pPr>
      <w:r>
        <w:t>「讓妳做選擇。」</w:t>
      </w:r>
    </w:p>
    <w:p>
      <w:pPr>
        <w:spacing w:line="360" w:lineRule="auto"/>
        <w:ind w:firstLine="397"/>
      </w:pPr>
      <w:r>
        <w:t>「選什麼？」</w:t>
      </w:r>
    </w:p>
    <w:p>
      <w:pPr>
        <w:spacing w:line="360" w:lineRule="auto"/>
        <w:ind w:firstLine="397"/>
      </w:pPr>
      <w:r>
        <w:t>「可能是。」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「白景言。」</w:t>
      </w:r>
    </w:p>
    <w:p>
      <w:pPr>
        <w:spacing w:line="360" w:lineRule="auto"/>
        <w:ind w:firstLine="397"/>
      </w:pPr>
      <w:r>
        <w:t>「孩子。」</w:t>
      </w:r>
    </w:p>
    <w:p>
      <w:pPr>
        <w:spacing w:line="360" w:lineRule="auto"/>
        <w:ind w:firstLine="397"/>
      </w:pPr>
      <w:r>
        <w:t>「或者。」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樓慕妍笑了一下。</w:t>
      </w:r>
    </w:p>
    <w:p>
      <w:pPr>
        <w:spacing w:line="360" w:lineRule="auto"/>
        <w:ind w:firstLine="397"/>
      </w:pPr>
      <w:r>
        <w:t>「那他還是不懂。」</w:t>
      </w:r>
    </w:p>
    <w:p>
      <w:pPr>
        <w:spacing w:line="360" w:lineRule="auto"/>
        <w:ind w:firstLine="397"/>
      </w:pPr>
      <w:r>
        <w:t>白景深轉頭看她。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「真正的選擇。」</w:t>
      </w:r>
    </w:p>
    <w:p>
      <w:pPr>
        <w:spacing w:line="360" w:lineRule="auto"/>
        <w:ind w:firstLine="397"/>
      </w:pPr>
      <w:r>
        <w:t>「不是只能選一個。」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沒有回應。</w:t>
      </w:r>
    </w:p>
    <w:p>
      <w:pPr>
        <w:spacing w:line="360" w:lineRule="auto"/>
        <w:ind w:firstLine="397"/>
      </w:pPr>
      <w:r>
        <w:t>「妳如果真的能看到。」</w:t>
      </w:r>
    </w:p>
    <w:p>
      <w:pPr>
        <w:spacing w:line="360" w:lineRule="auto"/>
        <w:ind w:firstLine="397"/>
      </w:pPr>
      <w:r>
        <w:t>「那就聽好。」</w:t>
      </w:r>
    </w:p>
    <w:p>
      <w:pPr>
        <w:spacing w:line="360" w:lineRule="auto"/>
        <w:ind w:firstLine="397"/>
      </w:pPr>
      <w:r>
        <w:t>她的聲音很平靜。</w:t>
      </w:r>
    </w:p>
    <w:p>
      <w:pPr>
        <w:spacing w:line="360" w:lineRule="auto"/>
        <w:ind w:firstLine="397"/>
      </w:pPr>
      <w:r>
        <w:t>「我不會拿任何一個人的命。」</w:t>
      </w:r>
    </w:p>
    <w:p>
      <w:pPr>
        <w:spacing w:line="360" w:lineRule="auto"/>
        <w:ind w:firstLine="397"/>
      </w:pPr>
      <w:r>
        <w:t>「換另一個人的命。」</w:t>
      </w:r>
    </w:p>
    <w:p>
      <w:pPr>
        <w:spacing w:line="360" w:lineRule="auto"/>
        <w:ind w:firstLine="397"/>
      </w:pPr>
      <w:r>
        <w:t>「我也不會接受妳設定好的選項。」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又看向白景言。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手掌輕輕放在腹部。</w:t>
      </w:r>
    </w:p>
    <w:p>
      <w:pPr>
        <w:spacing w:line="360" w:lineRule="auto"/>
        <w:ind w:firstLine="397"/>
      </w:pPr>
      <w:r>
        <w:t>「我們不是妳的實驗。」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螢幕上的文字。</w:t>
      </w:r>
    </w:p>
    <w:p>
      <w:pPr>
        <w:spacing w:line="360" w:lineRule="auto"/>
        <w:ind w:firstLine="397"/>
      </w:pPr>
      <w:r>
        <w:t>突然全部消失。</w:t>
      </w:r>
    </w:p>
    <w:p>
      <w:pPr>
        <w:spacing w:line="360" w:lineRule="auto"/>
        <w:ind w:firstLine="397"/>
      </w:pPr>
      <w:r>
        <w:t>只剩最後一句。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「下一階段開始。」</w:t>
      </w:r>
    </w:p>
    <w:p>
      <w:pPr>
        <w:spacing w:line="360" w:lineRule="auto"/>
        <w:ind w:firstLine="397"/>
      </w:pPr>
      <w:r>
        <w:t>畫面熄滅。</w:t>
      </w:r>
    </w:p>
    <w:p>
      <w:pPr>
        <w:spacing w:line="360" w:lineRule="auto"/>
        <w:ind w:firstLine="397"/>
      </w:pPr>
      <w:r>
        <w:t>秦牧臉色驟變。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「怎麼？」</w:t>
      </w:r>
    </w:p>
    <w:p>
      <w:pPr>
        <w:spacing w:line="360" w:lineRule="auto"/>
        <w:ind w:firstLine="397"/>
      </w:pPr>
      <w:r>
        <w:t>「他不是要妳做選擇。」</w:t>
      </w:r>
    </w:p>
    <w:p>
      <w:pPr>
        <w:spacing w:line="360" w:lineRule="auto"/>
        <w:ind w:firstLine="397"/>
      </w:pPr>
      <w:r>
        <w:t>「那他要什麼？」</w:t>
      </w:r>
    </w:p>
    <w:p>
      <w:pPr>
        <w:spacing w:line="360" w:lineRule="auto"/>
        <w:ind w:firstLine="397"/>
      </w:pPr>
      <w:r>
        <w:t>秦牧看著樓慕妍。</w:t>
      </w:r>
    </w:p>
    <w:p>
      <w:pPr>
        <w:spacing w:line="360" w:lineRule="auto"/>
        <w:ind w:firstLine="397"/>
      </w:pPr>
      <w:r>
        <w:t>「他要讓妳相信。」</w:t>
      </w:r>
    </w:p>
    <w:p>
      <w:pPr>
        <w:spacing w:line="360" w:lineRule="auto"/>
        <w:ind w:firstLine="397"/>
      </w:pPr>
      <w:r>
        <w:t>「妳現在擁有的一切。」</w:t>
      </w:r>
    </w:p>
    <w:p>
      <w:pPr>
        <w:spacing w:line="360" w:lineRule="auto"/>
        <w:ind w:firstLine="397"/>
      </w:pPr>
      <w:r>
        <w:t>「都是假的。」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同一時間。</w:t>
      </w:r>
    </w:p>
    <w:p>
      <w:pPr>
        <w:spacing w:line="360" w:lineRule="auto"/>
        <w:ind w:firstLine="397"/>
      </w:pPr>
      <w:r>
        <w:t>白家老宅外。</w:t>
      </w:r>
    </w:p>
    <w:p>
      <w:pPr>
        <w:spacing w:line="360" w:lineRule="auto"/>
        <w:ind w:firstLine="397"/>
      </w:pPr>
      <w:r>
        <w:t>一輛黑色轎車停下。</w:t>
      </w:r>
    </w:p>
    <w:p>
      <w:pPr>
        <w:spacing w:line="360" w:lineRule="auto"/>
        <w:ind w:firstLine="397"/>
      </w:pPr>
      <w:r>
        <w:t>車門打開。</w:t>
      </w:r>
    </w:p>
    <w:p>
      <w:pPr>
        <w:spacing w:line="360" w:lineRule="auto"/>
        <w:ind w:firstLine="397"/>
      </w:pPr>
      <w:r>
        <w:t>一名男人走下車。</w:t>
      </w:r>
    </w:p>
    <w:p>
      <w:pPr>
        <w:spacing w:line="360" w:lineRule="auto"/>
        <w:ind w:firstLine="397"/>
      </w:pPr>
      <w:r>
        <w:t>他穿著黑色大衣。</w:t>
      </w:r>
    </w:p>
    <w:p>
      <w:pPr>
        <w:spacing w:line="360" w:lineRule="auto"/>
        <w:ind w:firstLine="397"/>
      </w:pPr>
      <w:r>
        <w:t>手裡拿著一份文件。</w:t>
      </w:r>
    </w:p>
    <w:p>
      <w:pPr>
        <w:spacing w:line="360" w:lineRule="auto"/>
        <w:ind w:firstLine="397"/>
      </w:pPr>
      <w:r>
        <w:t>走到門前。</w:t>
      </w:r>
    </w:p>
    <w:p>
      <w:pPr>
        <w:spacing w:line="360" w:lineRule="auto"/>
        <w:ind w:firstLine="397"/>
      </w:pPr>
      <w:r>
        <w:t>沒有按門鈴。</w:t>
      </w:r>
    </w:p>
    <w:p>
      <w:pPr>
        <w:spacing w:line="360" w:lineRule="auto"/>
        <w:ind w:firstLine="397"/>
      </w:pPr>
      <w:r>
        <w:t>只是把文件放下。</w:t>
      </w:r>
    </w:p>
    <w:p>
      <w:pPr>
        <w:spacing w:line="360" w:lineRule="auto"/>
        <w:ind w:firstLine="397"/>
      </w:pPr>
      <w:r>
        <w:t>轉身離開。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白景言發現了它。</w:t>
      </w:r>
    </w:p>
    <w:p>
      <w:pPr>
        <w:spacing w:line="360" w:lineRule="auto"/>
        <w:ind w:firstLine="397"/>
      </w:pPr>
      <w:r>
        <w:t>他打開文件。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是一張照片。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是年輕時的白家夫婦。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站著顧沉舟。</w:t>
      </w:r>
    </w:p>
    <w:p>
      <w:pPr>
        <w:spacing w:line="360" w:lineRule="auto"/>
        <w:ind w:firstLine="397"/>
      </w:pPr>
      <w:r>
        <w:t>以及另一個女人。</w:t>
      </w:r>
    </w:p>
    <w:p>
      <w:pPr>
        <w:spacing w:line="360" w:lineRule="auto"/>
        <w:ind w:firstLine="397"/>
      </w:pPr>
      <w:r>
        <w:t>那個女人。</w:t>
      </w:r>
    </w:p>
    <w:p>
      <w:pPr>
        <w:spacing w:line="360" w:lineRule="auto"/>
        <w:ind w:firstLine="397"/>
      </w:pPr>
      <w:r>
        <w:t>正是蘇婉寧。</w:t>
      </w:r>
    </w:p>
    <w:p>
      <w:pPr>
        <w:spacing w:line="360" w:lineRule="auto"/>
        <w:ind w:firstLine="397"/>
      </w:pPr>
      <w:r>
        <w:t>而照片背後。</w:t>
      </w:r>
    </w:p>
    <w:p>
      <w:pPr>
        <w:spacing w:line="360" w:lineRule="auto"/>
        <w:ind w:firstLine="397"/>
      </w:pPr>
      <w:r>
        <w:t>寫著一句話：</w:t>
      </w:r>
    </w:p>
    <w:p>
      <w:pPr>
        <w:spacing w:line="360" w:lineRule="auto"/>
        <w:ind w:firstLine="397"/>
      </w:pPr>
      <w:r>
        <w:t>「妳們都以為。」</w:t>
      </w:r>
    </w:p>
    <w:p>
      <w:pPr>
        <w:spacing w:line="360" w:lineRule="auto"/>
        <w:ind w:firstLine="397"/>
      </w:pPr>
      <w:r>
        <w:t>「白景言是被救走的。」</w:t>
      </w:r>
    </w:p>
    <w:p>
      <w:pPr>
        <w:spacing w:line="360" w:lineRule="auto"/>
        <w:ind w:firstLine="397"/>
      </w:pPr>
      <w:r>
        <w:t>下一行。</w:t>
      </w:r>
    </w:p>
    <w:p>
      <w:pPr>
        <w:spacing w:line="360" w:lineRule="auto"/>
        <w:ind w:firstLine="397"/>
      </w:pPr>
      <w:r>
        <w:t>鮮紅的字。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「是我讓她帶走他的。」</w:t>
      </w:r>
    </w:p>
    <w:p>
      <w:pPr>
        <w:spacing w:line="360" w:lineRule="auto"/>
        <w:ind w:firstLine="397"/>
      </w:pPr>
      <w:r>
        <w:t>白景言的手。</w:t>
      </w:r>
    </w:p>
    <w:p>
      <w:pPr>
        <w:spacing w:line="360" w:lineRule="auto"/>
        <w:ind w:firstLine="397"/>
      </w:pPr>
      <w:r>
        <w:t>微微發抖。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望向遠處。</w:t>
      </w:r>
    </w:p>
    <w:p>
      <w:pPr>
        <w:spacing w:line="360" w:lineRule="auto"/>
        <w:ind w:firstLine="397"/>
      </w:pPr>
      <w:r>
        <w:t>第一次真正意識到——</w:t>
      </w:r>
    </w:p>
    <w:p>
      <w:pPr>
        <w:spacing w:line="360" w:lineRule="auto"/>
        <w:ind w:firstLine="397"/>
      </w:pPr>
      <w:r>
        <w:t>二十七年前。</w:t>
      </w:r>
    </w:p>
    <w:p>
      <w:pPr>
        <w:spacing w:line="360" w:lineRule="auto"/>
        <w:ind w:firstLine="397"/>
      </w:pPr>
      <w:r>
        <w:t>所謂的逃亡。</w:t>
      </w:r>
    </w:p>
    <w:p>
      <w:pPr>
        <w:spacing w:line="360" w:lineRule="auto"/>
        <w:ind w:firstLine="397"/>
      </w:pPr>
      <w:r>
        <w:t>可能從頭到尾。</w:t>
      </w:r>
    </w:p>
    <w:p>
      <w:pPr>
        <w:spacing w:line="360" w:lineRule="auto"/>
        <w:ind w:firstLine="397"/>
      </w:pPr>
      <w:r>
        <w:t>都是顧沉舟安排好的。</w:t>
      </w:r>
    </w:p>
    <w:p>
      <w:pPr>
        <w:jc w:val="center"/>
      </w:pPr>
      <w:r>
        <w:t>第一百七十章｜那場逃亡是假的</w:t>
      </w:r>
    </w:p>
    <w:p>
      <w:pPr>
        <w:spacing w:line="360" w:lineRule="auto"/>
        <w:ind w:firstLine="397"/>
      </w:pPr>
      <w:r>
        <w:t>白景言站在門外。</w:t>
      </w:r>
    </w:p>
    <w:p>
      <w:pPr>
        <w:spacing w:line="360" w:lineRule="auto"/>
        <w:ind w:firstLine="397"/>
      </w:pPr>
      <w:r>
        <w:t>手裡那份文件。</w:t>
      </w:r>
    </w:p>
    <w:p>
      <w:pPr>
        <w:spacing w:line="360" w:lineRule="auto"/>
        <w:ind w:firstLine="397"/>
      </w:pPr>
      <w:r>
        <w:t>被風吹得微微發顫。</w:t>
      </w:r>
    </w:p>
    <w:p>
      <w:pPr>
        <w:spacing w:line="360" w:lineRule="auto"/>
        <w:ind w:firstLine="397"/>
      </w:pPr>
      <w:r>
        <w:t>他盯著照片。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直到身後傳來腳步聲。</w:t>
      </w:r>
    </w:p>
    <w:p>
      <w:pPr>
        <w:spacing w:line="360" w:lineRule="auto"/>
        <w:ind w:firstLine="397"/>
      </w:pPr>
      <w:r>
        <w:t>「景言？」</w:t>
      </w:r>
    </w:p>
    <w:p>
      <w:pPr>
        <w:spacing w:line="360" w:lineRule="auto"/>
        <w:ind w:firstLine="397"/>
      </w:pPr>
      <w:r>
        <w:t>是白景深。</w:t>
      </w:r>
    </w:p>
    <w:p>
      <w:pPr>
        <w:spacing w:line="360" w:lineRule="auto"/>
        <w:ind w:firstLine="397"/>
      </w:pPr>
      <w:r>
        <w:t>他回過頭。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只是把文件遞過去。</w:t>
      </w:r>
    </w:p>
    <w:p>
      <w:pPr>
        <w:spacing w:line="360" w:lineRule="auto"/>
        <w:ind w:firstLine="397"/>
      </w:pPr>
      <w:r>
        <w:t>白景深接過。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照片。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一份二十七年前的轉移紀錄。</w:t>
      </w:r>
    </w:p>
    <w:p>
      <w:pPr>
        <w:spacing w:line="360" w:lineRule="auto"/>
        <w:ind w:firstLine="397"/>
      </w:pPr>
      <w:r>
        <w:t>第三頁。</w:t>
      </w:r>
    </w:p>
    <w:p>
      <w:pPr>
        <w:spacing w:line="360" w:lineRule="auto"/>
        <w:ind w:firstLine="397"/>
      </w:pPr>
      <w:r>
        <w:t>只有一句話。</w:t>
      </w:r>
    </w:p>
    <w:p>
      <w:pPr>
        <w:spacing w:line="360" w:lineRule="auto"/>
        <w:ind w:firstLine="397"/>
      </w:pPr>
      <w:r>
        <w:t>「K-02轉移成功。」</w:t>
      </w:r>
    </w:p>
    <w:p>
      <w:pPr>
        <w:spacing w:line="360" w:lineRule="auto"/>
        <w:ind w:firstLine="397"/>
      </w:pPr>
      <w:r>
        <w:t>白景深的目光瞬間沉下。</w:t>
      </w:r>
    </w:p>
    <w:p>
      <w:pPr>
        <w:spacing w:line="360" w:lineRule="auto"/>
        <w:ind w:firstLine="397"/>
      </w:pPr>
      <w:r>
        <w:t>「這不是真的。」</w:t>
      </w:r>
    </w:p>
    <w:p>
      <w:pPr>
        <w:spacing w:line="360" w:lineRule="auto"/>
        <w:ind w:firstLine="397"/>
      </w:pPr>
      <w:r>
        <w:t>白景言低聲：</w:t>
      </w:r>
    </w:p>
    <w:p>
      <w:pPr>
        <w:spacing w:line="360" w:lineRule="auto"/>
        <w:ind w:firstLine="397"/>
      </w:pPr>
      <w:r>
        <w:t>「我也希望不是。」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樓慕妍走過來。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白景深沒有回答。</w:t>
      </w:r>
    </w:p>
    <w:p>
      <w:pPr>
        <w:spacing w:line="360" w:lineRule="auto"/>
        <w:ind w:firstLine="397"/>
      </w:pPr>
      <w:r>
        <w:t>只是把文件交給她。</w:t>
      </w:r>
    </w:p>
    <w:p>
      <w:pPr>
        <w:spacing w:line="360" w:lineRule="auto"/>
        <w:ind w:firstLine="397"/>
      </w:pPr>
      <w:r>
        <w:t>她看完。</w:t>
      </w:r>
    </w:p>
    <w:p>
      <w:pPr>
        <w:spacing w:line="360" w:lineRule="auto"/>
        <w:ind w:firstLine="397"/>
      </w:pPr>
      <w:r>
        <w:t>眉頭慢慢皺起。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「當年不是姨母救走景言。」</w:t>
      </w:r>
    </w:p>
    <w:p>
      <w:pPr>
        <w:spacing w:line="360" w:lineRule="auto"/>
        <w:ind w:firstLine="397"/>
      </w:pPr>
      <w:r>
        <w:t>「而是顧沉舟安排她把景言帶走？」</w:t>
      </w:r>
    </w:p>
    <w:p>
      <w:pPr>
        <w:spacing w:line="360" w:lineRule="auto"/>
        <w:ind w:firstLine="397"/>
      </w:pPr>
      <w:r>
        <w:t>白景言點頭。</w:t>
      </w:r>
    </w:p>
    <w:p>
      <w:pPr>
        <w:spacing w:line="360" w:lineRule="auto"/>
        <w:ind w:firstLine="397"/>
      </w:pPr>
      <w:r>
        <w:t>「看起來是。」</w:t>
      </w:r>
    </w:p>
    <w:p>
      <w:pPr>
        <w:spacing w:line="360" w:lineRule="auto"/>
        <w:ind w:firstLine="397"/>
      </w:pPr>
      <w:r>
        <w:t>秦牧接過文件。</w:t>
      </w:r>
    </w:p>
    <w:p>
      <w:pPr>
        <w:spacing w:line="360" w:lineRule="auto"/>
        <w:ind w:firstLine="397"/>
      </w:pPr>
      <w:r>
        <w:t>快速翻閱。</w:t>
      </w:r>
    </w:p>
    <w:p>
      <w:pPr>
        <w:spacing w:line="360" w:lineRule="auto"/>
        <w:ind w:firstLine="397"/>
      </w:pPr>
      <w:r>
        <w:t>越看。</w:t>
      </w:r>
    </w:p>
    <w:p>
      <w:pPr>
        <w:spacing w:line="360" w:lineRule="auto"/>
        <w:ind w:firstLine="397"/>
      </w:pPr>
      <w:r>
        <w:t>臉色越難看。</w:t>
      </w:r>
    </w:p>
    <w:p>
      <w:pPr>
        <w:spacing w:line="360" w:lineRule="auto"/>
        <w:ind w:firstLine="397"/>
      </w:pPr>
      <w:r>
        <w:t>「是真的。」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「文件上的時間。」</w:t>
      </w:r>
    </w:p>
    <w:p>
      <w:pPr>
        <w:spacing w:line="360" w:lineRule="auto"/>
        <w:ind w:firstLine="397"/>
      </w:pPr>
      <w:r>
        <w:t>「和K-02消失的時間完全一致。」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秦牧指向最下面。</w:t>
      </w:r>
    </w:p>
    <w:p>
      <w:pPr>
        <w:spacing w:line="360" w:lineRule="auto"/>
        <w:ind w:firstLine="397"/>
      </w:pPr>
      <w:r>
        <w:t>「這裡有顧沉舟的私人授權碼。」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再次安靜。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蘇婉寧從屋內走出。</w:t>
      </w:r>
    </w:p>
    <w:p>
      <w:pPr>
        <w:spacing w:line="360" w:lineRule="auto"/>
        <w:ind w:firstLine="397"/>
      </w:pPr>
      <w:r>
        <w:t>看見文件。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「妳們看到了。」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是確認。</w:t>
      </w:r>
    </w:p>
    <w:p>
      <w:pPr>
        <w:spacing w:line="360" w:lineRule="auto"/>
        <w:ind w:firstLine="397"/>
      </w:pPr>
      <w:r>
        <w:t>白景言看著她。</w:t>
      </w:r>
    </w:p>
    <w:p>
      <w:pPr>
        <w:spacing w:line="360" w:lineRule="auto"/>
        <w:ind w:firstLine="397"/>
      </w:pPr>
      <w:r>
        <w:t>「姨母。」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蘇婉寧沒有否認。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白景言的眼神慢慢變冷。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「我這二十七年。」</w:t>
      </w:r>
    </w:p>
    <w:p>
      <w:pPr>
        <w:spacing w:line="360" w:lineRule="auto"/>
        <w:ind w:firstLine="397"/>
      </w:pPr>
      <w:r>
        <w:t>「一直都是他安排好的？」</w:t>
      </w:r>
    </w:p>
    <w:p>
      <w:pPr>
        <w:spacing w:line="360" w:lineRule="auto"/>
        <w:ind w:firstLine="397"/>
      </w:pPr>
      <w:r>
        <w:t>蘇婉寧沉默。</w:t>
      </w:r>
    </w:p>
    <w:p>
      <w:pPr>
        <w:spacing w:line="360" w:lineRule="auto"/>
        <w:ind w:firstLine="397"/>
      </w:pPr>
      <w:r>
        <w:t>「妳告訴我。」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這個字。</w:t>
      </w:r>
    </w:p>
    <w:p>
      <w:pPr>
        <w:spacing w:line="360" w:lineRule="auto"/>
        <w:ind w:firstLine="397"/>
      </w:pPr>
      <w:r>
        <w:t>讓白景言徹底沉默。</w:t>
      </w:r>
    </w:p>
    <w:p>
      <w:pPr>
        <w:spacing w:line="360" w:lineRule="auto"/>
        <w:ind w:firstLine="397"/>
      </w:pPr>
      <w:r>
        <w:t>白景深走到弟弟身旁。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「哥。」</w:t>
      </w:r>
    </w:p>
    <w:p>
      <w:pPr>
        <w:spacing w:line="360" w:lineRule="auto"/>
        <w:ind w:firstLine="397"/>
      </w:pPr>
      <w:r>
        <w:t>「先別急著怪她。」</w:t>
      </w:r>
    </w:p>
    <w:p>
      <w:pPr>
        <w:spacing w:line="360" w:lineRule="auto"/>
        <w:ind w:firstLine="397"/>
      </w:pPr>
      <w:r>
        <w:t>白景言笑了一下。</w:t>
      </w:r>
    </w:p>
    <w:p>
      <w:pPr>
        <w:spacing w:line="360" w:lineRule="auto"/>
        <w:ind w:firstLine="397"/>
      </w:pPr>
      <w:r>
        <w:t>「那我該怪誰？」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蘇婉寧看著他。</w:t>
      </w:r>
    </w:p>
    <w:p>
      <w:pPr>
        <w:spacing w:line="360" w:lineRule="auto"/>
        <w:ind w:firstLine="397"/>
      </w:pPr>
      <w:r>
        <w:t>「怪我。」</w:t>
      </w:r>
    </w:p>
    <w:p>
      <w:pPr>
        <w:spacing w:line="360" w:lineRule="auto"/>
        <w:ind w:firstLine="397"/>
      </w:pPr>
      <w:r>
        <w:t>白景言愣住。</w:t>
      </w:r>
    </w:p>
    <w:p>
      <w:pPr>
        <w:spacing w:line="360" w:lineRule="auto"/>
        <w:ind w:firstLine="397"/>
      </w:pPr>
      <w:r>
        <w:t>「當年。」</w:t>
      </w:r>
    </w:p>
    <w:p>
      <w:pPr>
        <w:spacing w:line="360" w:lineRule="auto"/>
        <w:ind w:firstLine="397"/>
      </w:pPr>
      <w:r>
        <w:t>「我確實知道這是一場安排。」</w:t>
      </w:r>
    </w:p>
    <w:p>
      <w:pPr>
        <w:spacing w:line="360" w:lineRule="auto"/>
        <w:ind w:firstLine="397"/>
      </w:pPr>
      <w:r>
        <w:t>「但我不知道。」</w:t>
      </w:r>
    </w:p>
    <w:p>
      <w:pPr>
        <w:spacing w:line="360" w:lineRule="auto"/>
        <w:ind w:firstLine="397"/>
      </w:pPr>
      <w:r>
        <w:t>「顧沉舟真正想做什麼。」</w:t>
      </w:r>
    </w:p>
    <w:p>
      <w:pPr>
        <w:spacing w:line="360" w:lineRule="auto"/>
        <w:ind w:firstLine="397"/>
      </w:pPr>
      <w:r>
        <w:t>「那妳為什麼答應？」</w:t>
      </w:r>
    </w:p>
    <w:p>
      <w:pPr>
        <w:spacing w:line="360" w:lineRule="auto"/>
        <w:ind w:firstLine="397"/>
      </w:pPr>
      <w:r>
        <w:t>蘇婉寧閉上眼。</w:t>
      </w:r>
    </w:p>
    <w:p>
      <w:pPr>
        <w:spacing w:line="360" w:lineRule="auto"/>
        <w:ind w:firstLine="397"/>
      </w:pPr>
      <w:r>
        <w:t>「因為他說。」</w:t>
      </w:r>
    </w:p>
    <w:p>
      <w:pPr>
        <w:spacing w:line="360" w:lineRule="auto"/>
        <w:ind w:firstLine="397"/>
      </w:pPr>
      <w:r>
        <w:t>「只有把妳帶走。」</w:t>
      </w:r>
    </w:p>
    <w:p>
      <w:pPr>
        <w:spacing w:line="360" w:lineRule="auto"/>
        <w:ind w:firstLine="397"/>
      </w:pPr>
      <w:r>
        <w:t>「妳才能活。」</w:t>
      </w:r>
    </w:p>
    <w:p>
      <w:pPr>
        <w:spacing w:line="360" w:lineRule="auto"/>
        <w:ind w:firstLine="397"/>
      </w:pPr>
      <w:r>
        <w:t>白景言的表情僵住。</w:t>
      </w:r>
    </w:p>
    <w:p>
      <w:pPr>
        <w:spacing w:line="360" w:lineRule="auto"/>
        <w:ind w:firstLine="397"/>
      </w:pPr>
      <w:r>
        <w:t>「他騙妳？」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「他沒有騙我一件事。」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「如果妳繼續留在ORIGIN。」</w:t>
      </w:r>
    </w:p>
    <w:p>
      <w:pPr>
        <w:spacing w:line="360" w:lineRule="auto"/>
        <w:ind w:firstLine="397"/>
      </w:pPr>
      <w:r>
        <w:t>「妳真的會死。」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樓慕妍突然問：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「顧沉舟為什麼要讓景言活著？」</w:t>
      </w:r>
    </w:p>
    <w:p>
      <w:pPr>
        <w:spacing w:line="360" w:lineRule="auto"/>
        <w:ind w:firstLine="397"/>
      </w:pPr>
      <w:r>
        <w:t>秦牧看著文件。</w:t>
      </w:r>
    </w:p>
    <w:p>
      <w:pPr>
        <w:spacing w:line="360" w:lineRule="auto"/>
        <w:ind w:firstLine="397"/>
      </w:pPr>
      <w:r>
        <w:t>「因為K-02是唯一成功脫離模型的受試者。」</w:t>
      </w:r>
    </w:p>
    <w:p>
      <w:pPr>
        <w:spacing w:line="360" w:lineRule="auto"/>
        <w:ind w:firstLine="397"/>
      </w:pPr>
      <w:r>
        <w:t>「這代表什麼？」</w:t>
      </w:r>
    </w:p>
    <w:p>
      <w:pPr>
        <w:spacing w:line="360" w:lineRule="auto"/>
        <w:ind w:firstLine="397"/>
      </w:pPr>
      <w:r>
        <w:t>「代表。」</w:t>
      </w:r>
    </w:p>
    <w:p>
      <w:pPr>
        <w:spacing w:line="360" w:lineRule="auto"/>
        <w:ind w:firstLine="397"/>
      </w:pPr>
      <w:r>
        <w:t>他抬頭。</w:t>
      </w:r>
    </w:p>
    <w:p>
      <w:pPr>
        <w:spacing w:line="360" w:lineRule="auto"/>
        <w:ind w:firstLine="397"/>
      </w:pPr>
      <w:r>
        <w:t>「顧沉舟需要一個對照。」</w:t>
      </w:r>
    </w:p>
    <w:p>
      <w:pPr>
        <w:spacing w:line="360" w:lineRule="auto"/>
        <w:ind w:firstLine="397"/>
      </w:pPr>
      <w:r>
        <w:t>「對照誰？」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「他讓K-02離開。」</w:t>
      </w:r>
    </w:p>
    <w:p>
      <w:pPr>
        <w:spacing w:line="360" w:lineRule="auto"/>
        <w:ind w:firstLine="397"/>
      </w:pPr>
      <w:r>
        <w:t>「讓K-01留在原本的生活裡。」</w:t>
      </w:r>
    </w:p>
    <w:p>
      <w:pPr>
        <w:spacing w:line="360" w:lineRule="auto"/>
        <w:ind w:firstLine="397"/>
      </w:pPr>
      <w:r>
        <w:t>「讓E-01長大。」</w:t>
      </w:r>
    </w:p>
    <w:p>
      <w:pPr>
        <w:spacing w:line="360" w:lineRule="auto"/>
        <w:ind w:firstLine="397"/>
      </w:pPr>
      <w:r>
        <w:t>「然後觀察。」</w:t>
      </w:r>
    </w:p>
    <w:p>
      <w:pPr>
        <w:spacing w:line="360" w:lineRule="auto"/>
        <w:ind w:firstLine="397"/>
      </w:pPr>
      <w:r>
        <w:t>「三個人。」</w:t>
      </w:r>
    </w:p>
    <w:p>
      <w:pPr>
        <w:spacing w:line="360" w:lineRule="auto"/>
        <w:ind w:firstLine="397"/>
      </w:pPr>
      <w:r>
        <w:t>「在不同環境下。」</w:t>
      </w:r>
    </w:p>
    <w:p>
      <w:pPr>
        <w:spacing w:line="360" w:lineRule="auto"/>
        <w:ind w:firstLine="397"/>
      </w:pPr>
      <w:r>
        <w:t>「最後會形成什麼樣的人。」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白景深冷笑。</w:t>
      </w:r>
    </w:p>
    <w:p>
      <w:pPr>
        <w:spacing w:line="360" w:lineRule="auto"/>
        <w:ind w:firstLine="397"/>
      </w:pPr>
      <w:r>
        <w:t>「所以我們的人生。」</w:t>
      </w:r>
    </w:p>
    <w:p>
      <w:pPr>
        <w:spacing w:line="360" w:lineRule="auto"/>
        <w:ind w:firstLine="397"/>
      </w:pPr>
      <w:r>
        <w:t>「只是三個實驗樣本？」</w:t>
      </w:r>
    </w:p>
    <w:p>
      <w:pPr>
        <w:spacing w:line="360" w:lineRule="auto"/>
        <w:ind w:firstLine="397"/>
      </w:pPr>
      <w:r>
        <w:t>「最初是。」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「最初。」</w:t>
      </w:r>
    </w:p>
    <w:p>
      <w:pPr>
        <w:spacing w:line="360" w:lineRule="auto"/>
        <w:ind w:firstLine="397"/>
      </w:pPr>
      <w:r>
        <w:t>她重複了一遍。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「但後來。」</w:t>
      </w:r>
    </w:p>
    <w:p>
      <w:pPr>
        <w:spacing w:line="360" w:lineRule="auto"/>
        <w:ind w:firstLine="397"/>
      </w:pPr>
      <w:r>
        <w:t>「發生了一件顧沉舟沒有預料到的事情。」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「妳們長大了。」</w:t>
      </w:r>
    </w:p>
    <w:p>
      <w:pPr>
        <w:spacing w:line="360" w:lineRule="auto"/>
        <w:ind w:firstLine="397"/>
      </w:pPr>
      <w:r>
        <w:t>白景深看著他。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「研究者可以控制環境。」</w:t>
      </w:r>
    </w:p>
    <w:p>
      <w:pPr>
        <w:spacing w:line="360" w:lineRule="auto"/>
        <w:ind w:firstLine="397"/>
      </w:pPr>
      <w:r>
        <w:t>「卻不能控制一個人。」</w:t>
      </w:r>
    </w:p>
    <w:p>
      <w:pPr>
        <w:spacing w:line="360" w:lineRule="auto"/>
        <w:ind w:firstLine="397"/>
      </w:pPr>
      <w:r>
        <w:t>「最後會怎麼愛。」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白景言突然問：</w:t>
      </w:r>
    </w:p>
    <w:p>
      <w:pPr>
        <w:spacing w:line="360" w:lineRule="auto"/>
        <w:ind w:firstLine="397"/>
      </w:pPr>
      <w:r>
        <w:t>「那張照片。」</w:t>
      </w:r>
    </w:p>
    <w:p>
      <w:pPr>
        <w:spacing w:line="360" w:lineRule="auto"/>
        <w:ind w:firstLine="397"/>
      </w:pPr>
      <w:r>
        <w:t>「到底是什麼意思？」</w:t>
      </w:r>
    </w:p>
    <w:p>
      <w:pPr>
        <w:spacing w:line="360" w:lineRule="auto"/>
        <w:ind w:firstLine="397"/>
      </w:pPr>
      <w:r>
        <w:t>秦牧再次看向照片。</w:t>
      </w:r>
    </w:p>
    <w:p>
      <w:pPr>
        <w:spacing w:line="360" w:lineRule="auto"/>
        <w:ind w:firstLine="397"/>
      </w:pPr>
      <w:r>
        <w:t>「這張照片拍攝於二十七年前。」</w:t>
      </w:r>
    </w:p>
    <w:p>
      <w:pPr>
        <w:spacing w:line="360" w:lineRule="auto"/>
        <w:ind w:firstLine="397"/>
      </w:pPr>
      <w:r>
        <w:t>「顧沉舟、妳母親、蘇婉寧。」</w:t>
      </w:r>
    </w:p>
    <w:p>
      <w:pPr>
        <w:spacing w:line="360" w:lineRule="auto"/>
        <w:ind w:firstLine="397"/>
      </w:pPr>
      <w:r>
        <w:t>「以及白家父母。」</w:t>
      </w:r>
    </w:p>
    <w:p>
      <w:pPr>
        <w:spacing w:line="360" w:lineRule="auto"/>
        <w:ind w:firstLine="397"/>
      </w:pPr>
      <w:r>
        <w:t>「都在。」</w:t>
      </w:r>
    </w:p>
    <w:p>
      <w:pPr>
        <w:spacing w:line="360" w:lineRule="auto"/>
        <w:ind w:firstLine="397"/>
      </w:pPr>
      <w:r>
        <w:t>樓慕妍盯著照片。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她發現一個細節。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她指著照片角落。</w:t>
      </w:r>
    </w:p>
    <w:p>
      <w:pPr>
        <w:spacing w:line="360" w:lineRule="auto"/>
        <w:ind w:firstLine="397"/>
      </w:pPr>
      <w:r>
        <w:t>「這個孩子。」</w:t>
      </w:r>
    </w:p>
    <w:p>
      <w:pPr>
        <w:spacing w:line="360" w:lineRule="auto"/>
        <w:ind w:firstLine="397"/>
      </w:pPr>
      <w:r>
        <w:t>眾人看過去。</w:t>
      </w:r>
    </w:p>
    <w:p>
      <w:pPr>
        <w:spacing w:line="360" w:lineRule="auto"/>
        <w:ind w:firstLine="397"/>
      </w:pPr>
      <w:r>
        <w:t>照片最右側。</w:t>
      </w:r>
    </w:p>
    <w:p>
      <w:pPr>
        <w:spacing w:line="360" w:lineRule="auto"/>
        <w:ind w:firstLine="397"/>
      </w:pPr>
      <w:r>
        <w:t>站著一個小女孩。</w:t>
      </w:r>
    </w:p>
    <w:p>
      <w:pPr>
        <w:spacing w:line="360" w:lineRule="auto"/>
        <w:ind w:firstLine="397"/>
      </w:pPr>
      <w:r>
        <w:t>大約四歲。</w:t>
      </w:r>
    </w:p>
    <w:p>
      <w:pPr>
        <w:spacing w:line="360" w:lineRule="auto"/>
        <w:ind w:firstLine="397"/>
      </w:pPr>
      <w:r>
        <w:t>穿著白色洋裝。</w:t>
      </w:r>
    </w:p>
    <w:p>
      <w:pPr>
        <w:spacing w:line="360" w:lineRule="auto"/>
        <w:ind w:firstLine="397"/>
      </w:pPr>
      <w:r>
        <w:t>手裡抱著一隻兔子。</w:t>
      </w:r>
    </w:p>
    <w:p>
      <w:pPr>
        <w:spacing w:line="360" w:lineRule="auto"/>
        <w:ind w:firstLine="397"/>
      </w:pPr>
      <w:r>
        <w:t>樓慕妍的呼吸。</w:t>
      </w:r>
    </w:p>
    <w:p>
      <w:pPr>
        <w:spacing w:line="360" w:lineRule="auto"/>
        <w:ind w:firstLine="397"/>
      </w:pPr>
      <w:r>
        <w:t>瞬間停住。</w:t>
      </w:r>
    </w:p>
    <w:p>
      <w:pPr>
        <w:spacing w:line="360" w:lineRule="auto"/>
        <w:ind w:firstLine="397"/>
      </w:pPr>
      <w:r>
        <w:t>「這是誰？」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蘇婉寧臉色驟變。</w:t>
      </w:r>
    </w:p>
    <w:p>
      <w:pPr>
        <w:spacing w:line="360" w:lineRule="auto"/>
        <w:ind w:firstLine="397"/>
      </w:pPr>
      <w:r>
        <w:t>白景深看向她。</w:t>
      </w:r>
    </w:p>
    <w:p>
      <w:pPr>
        <w:spacing w:line="360" w:lineRule="auto"/>
        <w:ind w:firstLine="397"/>
      </w:pPr>
      <w:r>
        <w:t>「妳認識？」</w:t>
      </w:r>
    </w:p>
    <w:p>
      <w:pPr>
        <w:spacing w:line="360" w:lineRule="auto"/>
        <w:ind w:firstLine="397"/>
      </w:pPr>
      <w:r>
        <w:t>她沉默。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「姨母。」</w:t>
      </w:r>
    </w:p>
    <w:p>
      <w:pPr>
        <w:spacing w:line="360" w:lineRule="auto"/>
        <w:ind w:firstLine="397"/>
      </w:pPr>
      <w:r>
        <w:t>「這個孩子是誰？」</w:t>
      </w:r>
    </w:p>
    <w:p>
      <w:pPr>
        <w:spacing w:line="360" w:lineRule="auto"/>
        <w:ind w:firstLine="397"/>
      </w:pPr>
      <w:r>
        <w:t>蘇婉寧沒有回答。</w:t>
      </w:r>
    </w:p>
    <w:p>
      <w:pPr>
        <w:spacing w:line="360" w:lineRule="auto"/>
        <w:ind w:firstLine="397"/>
      </w:pPr>
      <w:r>
        <w:t>白景言卻忽然說：</w:t>
      </w:r>
    </w:p>
    <w:p>
      <w:pPr>
        <w:spacing w:line="360" w:lineRule="auto"/>
        <w:ind w:firstLine="397"/>
      </w:pPr>
      <w:r>
        <w:t>「我見過她。」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「研究中心。」</w:t>
      </w:r>
    </w:p>
    <w:p>
      <w:pPr>
        <w:spacing w:line="360" w:lineRule="auto"/>
        <w:ind w:firstLine="397"/>
      </w:pPr>
      <w:r>
        <w:t>「她也是受試者？」</w:t>
      </w:r>
    </w:p>
    <w:p>
      <w:pPr>
        <w:spacing w:line="360" w:lineRule="auto"/>
        <w:ind w:firstLine="397"/>
      </w:pPr>
      <w:r>
        <w:t>白景言搖頭。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他努力回憶。</w:t>
      </w:r>
    </w:p>
    <w:p>
      <w:pPr>
        <w:spacing w:line="360" w:lineRule="auto"/>
        <w:ind w:firstLine="397"/>
      </w:pPr>
      <w:r>
        <w:t>「她是顧沉舟的女兒。」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所有人都愣住。</w:t>
      </w:r>
    </w:p>
    <w:p>
      <w:pPr>
        <w:spacing w:line="360" w:lineRule="auto"/>
        <w:ind w:firstLine="397"/>
      </w:pPr>
      <w:r>
        <w:t>「顧沉舟有女兒？」</w:t>
      </w:r>
    </w:p>
    <w:p>
      <w:pPr>
        <w:spacing w:line="360" w:lineRule="auto"/>
        <w:ind w:firstLine="397"/>
      </w:pPr>
      <w:r>
        <w:t>秦牧第一次露出真正震驚的表情。</w:t>
      </w:r>
    </w:p>
    <w:p>
      <w:pPr>
        <w:spacing w:line="360" w:lineRule="auto"/>
        <w:ind w:firstLine="397"/>
      </w:pPr>
      <w:r>
        <w:t>「資料裡從來沒有。」</w:t>
      </w:r>
    </w:p>
    <w:p>
      <w:pPr>
        <w:spacing w:line="360" w:lineRule="auto"/>
        <w:ind w:firstLine="397"/>
      </w:pPr>
      <w:r>
        <w:t>白景言說：</w:t>
      </w:r>
    </w:p>
    <w:p>
      <w:pPr>
        <w:spacing w:line="360" w:lineRule="auto"/>
        <w:ind w:firstLine="397"/>
      </w:pPr>
      <w:r>
        <w:t>「她不是研究資料裡的人。」</w:t>
      </w:r>
    </w:p>
    <w:p>
      <w:pPr>
        <w:spacing w:line="360" w:lineRule="auto"/>
        <w:ind w:firstLine="397"/>
      </w:pPr>
      <w:r>
        <w:t>「因為她從來沒有被登記。」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「她叫什麼？」</w:t>
      </w:r>
    </w:p>
    <w:p>
      <w:pPr>
        <w:spacing w:line="360" w:lineRule="auto"/>
        <w:ind w:firstLine="397"/>
      </w:pPr>
      <w:r>
        <w:t>白景言閉上眼。</w:t>
      </w:r>
    </w:p>
    <w:p>
      <w:pPr>
        <w:spacing w:line="360" w:lineRule="auto"/>
        <w:ind w:firstLine="397"/>
      </w:pPr>
      <w:r>
        <w:t>想了很久。</w:t>
      </w:r>
    </w:p>
    <w:p>
      <w:pPr>
        <w:spacing w:line="360" w:lineRule="auto"/>
        <w:ind w:firstLine="397"/>
      </w:pPr>
      <w:r>
        <w:t>終於。</w:t>
      </w:r>
    </w:p>
    <w:p>
      <w:pPr>
        <w:spacing w:line="360" w:lineRule="auto"/>
        <w:ind w:firstLine="397"/>
      </w:pPr>
      <w:r>
        <w:t>「顧晚棠。」</w:t>
      </w:r>
    </w:p>
    <w:p>
      <w:pPr>
        <w:spacing w:line="360" w:lineRule="auto"/>
        <w:ind w:firstLine="397"/>
      </w:pPr>
      <w:r>
        <w:t>蘇婉寧突然開口：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所有人看向她。</w:t>
      </w:r>
    </w:p>
    <w:p>
      <w:pPr>
        <w:spacing w:line="360" w:lineRule="auto"/>
        <w:ind w:firstLine="397"/>
      </w:pPr>
      <w:r>
        <w:t>她臉色蒼白。</w:t>
      </w:r>
    </w:p>
    <w:p>
      <w:pPr>
        <w:spacing w:line="360" w:lineRule="auto"/>
        <w:ind w:firstLine="397"/>
      </w:pPr>
      <w:r>
        <w:t>「她不叫顧晚棠。」</w:t>
      </w:r>
    </w:p>
    <w:p>
      <w:pPr>
        <w:spacing w:line="360" w:lineRule="auto"/>
        <w:ind w:firstLine="397"/>
      </w:pPr>
      <w:r>
        <w:t>「那她叫什麼？」</w:t>
      </w:r>
    </w:p>
    <w:p>
      <w:pPr>
        <w:spacing w:line="360" w:lineRule="auto"/>
        <w:ind w:firstLine="397"/>
      </w:pPr>
      <w:r>
        <w:t>蘇婉寧的眼神。</w:t>
      </w:r>
    </w:p>
    <w:p>
      <w:pPr>
        <w:spacing w:line="360" w:lineRule="auto"/>
        <w:ind w:firstLine="397"/>
      </w:pPr>
      <w:r>
        <w:t>落在樓慕妍身上。</w:t>
      </w:r>
    </w:p>
    <w:p>
      <w:pPr>
        <w:spacing w:line="360" w:lineRule="auto"/>
        <w:ind w:firstLine="397"/>
      </w:pPr>
      <w:r>
        <w:t>「樓晚棠。」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「樓？」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「她跟我有關？」</w:t>
      </w:r>
    </w:p>
    <w:p>
      <w:pPr>
        <w:spacing w:line="360" w:lineRule="auto"/>
        <w:ind w:firstLine="397"/>
      </w:pPr>
      <w:r>
        <w:t>蘇婉寧沒有回答。</w:t>
      </w:r>
    </w:p>
    <w:p>
      <w:pPr>
        <w:spacing w:line="360" w:lineRule="auto"/>
        <w:ind w:firstLine="397"/>
      </w:pPr>
      <w:r>
        <w:t>白景深卻已經反應過來。</w:t>
      </w:r>
    </w:p>
    <w:p>
      <w:pPr>
        <w:spacing w:line="360" w:lineRule="auto"/>
        <w:ind w:firstLine="397"/>
      </w:pPr>
      <w:r>
        <w:t>「她是……」</w:t>
      </w:r>
    </w:p>
    <w:p>
      <w:pPr>
        <w:spacing w:line="360" w:lineRule="auto"/>
        <w:ind w:firstLine="397"/>
      </w:pPr>
      <w:r>
        <w:t>蘇婉寧閉上眼。</w:t>
      </w:r>
    </w:p>
    <w:p>
      <w:pPr>
        <w:spacing w:line="360" w:lineRule="auto"/>
        <w:ind w:firstLine="397"/>
      </w:pPr>
      <w:r>
        <w:t>「妳母親的親妹妹。」</w:t>
      </w:r>
    </w:p>
    <w:p>
      <w:pPr>
        <w:spacing w:line="360" w:lineRule="auto"/>
        <w:ind w:firstLine="397"/>
      </w:pPr>
      <w:r>
        <w:t>樓慕妍怔怔地看著她。</w:t>
      </w:r>
    </w:p>
    <w:p>
      <w:pPr>
        <w:spacing w:line="360" w:lineRule="auto"/>
        <w:ind w:firstLine="397"/>
      </w:pPr>
      <w:r>
        <w:t>「我還有一個姨媽？」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「她是。」</w:t>
      </w:r>
    </w:p>
    <w:p>
      <w:pPr>
        <w:spacing w:line="360" w:lineRule="auto"/>
        <w:ind w:firstLine="397"/>
      </w:pPr>
      <w:r>
        <w:t>蘇婉寧停頓。</w:t>
      </w:r>
    </w:p>
    <w:p>
      <w:pPr>
        <w:spacing w:line="360" w:lineRule="auto"/>
        <w:ind w:firstLine="397"/>
      </w:pPr>
      <w:r>
        <w:t>「妳母親的雙胞胎妹妹。」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樓慕妍的大腦一片空白。</w:t>
      </w:r>
    </w:p>
    <w:p>
      <w:pPr>
        <w:spacing w:line="360" w:lineRule="auto"/>
        <w:ind w:firstLine="397"/>
      </w:pPr>
      <w:r>
        <w:t>「那她現在呢？」</w:t>
      </w:r>
    </w:p>
    <w:p>
      <w:pPr>
        <w:spacing w:line="360" w:lineRule="auto"/>
        <w:ind w:firstLine="397"/>
      </w:pPr>
      <w:r>
        <w:t>蘇婉寧沒有說話。</w:t>
      </w:r>
    </w:p>
    <w:p>
      <w:pPr>
        <w:spacing w:line="360" w:lineRule="auto"/>
        <w:ind w:firstLine="397"/>
      </w:pPr>
      <w:r>
        <w:t>秦牧快速查看資料。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「有一筆資料。」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「樓晚棠。」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「被登記為死亡。」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「死在哪？」</w:t>
      </w:r>
    </w:p>
    <w:p>
      <w:pPr>
        <w:spacing w:line="360" w:lineRule="auto"/>
        <w:ind w:firstLine="397"/>
      </w:pPr>
      <w:r>
        <w:t>秦牧抬頭。</w:t>
      </w:r>
    </w:p>
    <w:p>
      <w:pPr>
        <w:spacing w:line="360" w:lineRule="auto"/>
        <w:ind w:firstLine="397"/>
      </w:pPr>
      <w:r>
        <w:t>「沒有死亡地點。」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「只有死亡日期。」</w:t>
      </w:r>
    </w:p>
    <w:p>
      <w:pPr>
        <w:spacing w:line="360" w:lineRule="auto"/>
        <w:ind w:firstLine="397"/>
      </w:pPr>
      <w:r>
        <w:t>「沒有醫院。」</w:t>
      </w:r>
    </w:p>
    <w:p>
      <w:pPr>
        <w:spacing w:line="360" w:lineRule="auto"/>
        <w:ind w:firstLine="397"/>
      </w:pPr>
      <w:r>
        <w:t>「沒有遺體。」</w:t>
      </w:r>
    </w:p>
    <w:p>
      <w:pPr>
        <w:spacing w:line="360" w:lineRule="auto"/>
        <w:ind w:firstLine="397"/>
      </w:pPr>
      <w:r>
        <w:t>「沒有葬禮。」</w:t>
      </w:r>
    </w:p>
    <w:p>
      <w:pPr>
        <w:spacing w:line="360" w:lineRule="auto"/>
        <w:ind w:firstLine="397"/>
      </w:pPr>
      <w:r>
        <w:t>「甚至。」</w:t>
      </w:r>
    </w:p>
    <w:p>
      <w:pPr>
        <w:spacing w:line="360" w:lineRule="auto"/>
        <w:ind w:firstLine="397"/>
      </w:pPr>
      <w:r>
        <w:t>他翻到最後一頁。</w:t>
      </w:r>
    </w:p>
    <w:p>
      <w:pPr>
        <w:spacing w:line="360" w:lineRule="auto"/>
        <w:ind w:firstLine="397"/>
      </w:pPr>
      <w:r>
        <w:t>「沒有死亡證明。」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白景深的眼神變得冰冷。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「她沒死。」</w:t>
      </w:r>
    </w:p>
    <w:p>
      <w:pPr>
        <w:spacing w:line="360" w:lineRule="auto"/>
        <w:ind w:firstLine="397"/>
      </w:pPr>
      <w:r>
        <w:t>秦牧沒有立即回答。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「我們沒有證據證明她死了。」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照片裡的小女孩。</w:t>
      </w:r>
    </w:p>
    <w:p>
      <w:pPr>
        <w:spacing w:line="360" w:lineRule="auto"/>
        <w:ind w:firstLine="397"/>
      </w:pPr>
      <w:r>
        <w:t>笑得很開心。</w:t>
      </w:r>
    </w:p>
    <w:p>
      <w:pPr>
        <w:spacing w:line="360" w:lineRule="auto"/>
        <w:ind w:firstLine="397"/>
      </w:pPr>
      <w:r>
        <w:t>她忽然覺得。</w:t>
      </w:r>
    </w:p>
    <w:p>
      <w:pPr>
        <w:spacing w:line="360" w:lineRule="auto"/>
        <w:ind w:firstLine="397"/>
      </w:pPr>
      <w:r>
        <w:t>那張臉。</w:t>
      </w:r>
    </w:p>
    <w:p>
      <w:pPr>
        <w:spacing w:line="360" w:lineRule="auto"/>
        <w:ind w:firstLine="397"/>
      </w:pPr>
      <w:r>
        <w:t>有一種奇怪的熟悉感。</w:t>
      </w:r>
    </w:p>
    <w:p>
      <w:pPr>
        <w:spacing w:line="360" w:lineRule="auto"/>
        <w:ind w:firstLine="397"/>
      </w:pPr>
      <w:r>
        <w:t>不是因為長得像母親。</w:t>
      </w:r>
    </w:p>
    <w:p>
      <w:pPr>
        <w:spacing w:line="360" w:lineRule="auto"/>
        <w:ind w:firstLine="397"/>
      </w:pPr>
      <w:r>
        <w:t>而是因為。</w:t>
      </w:r>
    </w:p>
    <w:p>
      <w:pPr>
        <w:spacing w:line="360" w:lineRule="auto"/>
        <w:ind w:firstLine="397"/>
      </w:pPr>
      <w:r>
        <w:t>那雙眼睛。</w:t>
      </w:r>
    </w:p>
    <w:p>
      <w:pPr>
        <w:spacing w:line="360" w:lineRule="auto"/>
        <w:ind w:firstLine="397"/>
      </w:pPr>
      <w:r>
        <w:t>和她自己。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手機突然響起。</w:t>
      </w:r>
    </w:p>
    <w:p>
      <w:pPr>
        <w:spacing w:line="360" w:lineRule="auto"/>
        <w:ind w:firstLine="397"/>
      </w:pPr>
      <w:r>
        <w:t>所有人同時看向樓慕妍。</w:t>
      </w:r>
    </w:p>
    <w:p>
      <w:pPr>
        <w:spacing w:line="360" w:lineRule="auto"/>
        <w:ind w:firstLine="397"/>
      </w:pPr>
      <w:r>
        <w:t>陌生號碼。</w:t>
      </w:r>
    </w:p>
    <w:p>
      <w:pPr>
        <w:spacing w:line="360" w:lineRule="auto"/>
        <w:ind w:firstLine="397"/>
      </w:pPr>
      <w:r>
        <w:t>她接起。</w:t>
      </w:r>
    </w:p>
    <w:p>
      <w:pPr>
        <w:spacing w:line="360" w:lineRule="auto"/>
        <w:ind w:firstLine="397"/>
      </w:pPr>
      <w:r>
        <w:t>沒有說話。</w:t>
      </w:r>
    </w:p>
    <w:p>
      <w:pPr>
        <w:spacing w:line="360" w:lineRule="auto"/>
        <w:ind w:firstLine="397"/>
      </w:pPr>
      <w:r>
        <w:t>電話另一端。</w:t>
      </w:r>
    </w:p>
    <w:p>
      <w:pPr>
        <w:spacing w:line="360" w:lineRule="auto"/>
        <w:ind w:firstLine="397"/>
      </w:pPr>
      <w:r>
        <w:t>是一個女人的聲音。</w:t>
      </w:r>
    </w:p>
    <w:p>
      <w:pPr>
        <w:spacing w:line="360" w:lineRule="auto"/>
        <w:ind w:firstLine="397"/>
      </w:pPr>
      <w:r>
        <w:t>很輕。</w:t>
      </w:r>
    </w:p>
    <w:p>
      <w:pPr>
        <w:spacing w:line="360" w:lineRule="auto"/>
        <w:ind w:firstLine="397"/>
      </w:pPr>
      <w:r>
        <w:t>很溫柔。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她的呼吸瞬間停住。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「妳終於找到我了。」</w:t>
      </w:r>
    </w:p>
    <w:p>
      <w:pPr>
        <w:spacing w:line="360" w:lineRule="auto"/>
        <w:ind w:firstLine="397"/>
      </w:pPr>
      <w:r>
        <w:t>樓慕妍的手指開始發冷。</w:t>
      </w:r>
    </w:p>
    <w:p>
      <w:pPr>
        <w:spacing w:line="360" w:lineRule="auto"/>
        <w:ind w:firstLine="397"/>
      </w:pPr>
      <w:r>
        <w:t>「妳是……」</w:t>
      </w:r>
    </w:p>
    <w:p>
      <w:pPr>
        <w:spacing w:line="360" w:lineRule="auto"/>
        <w:ind w:firstLine="397"/>
      </w:pPr>
      <w:r>
        <w:t>電話那端。</w:t>
      </w:r>
    </w:p>
    <w:p>
      <w:pPr>
        <w:spacing w:line="360" w:lineRule="auto"/>
        <w:ind w:firstLine="397"/>
      </w:pPr>
      <w:r>
        <w:t>輕輕笑了一聲。</w:t>
      </w:r>
    </w:p>
    <w:p>
      <w:pPr>
        <w:spacing w:line="360" w:lineRule="auto"/>
        <w:ind w:firstLine="397"/>
      </w:pPr>
      <w:r>
        <w:t>「我是妳母親的妹妹。」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樓慕妍看向所有人。</w:t>
      </w:r>
    </w:p>
    <w:p>
      <w:pPr>
        <w:spacing w:line="360" w:lineRule="auto"/>
        <w:ind w:firstLine="397"/>
      </w:pPr>
      <w:r>
        <w:t>白景深立刻走近。</w:t>
      </w:r>
    </w:p>
    <w:p>
      <w:pPr>
        <w:spacing w:line="360" w:lineRule="auto"/>
        <w:ind w:firstLine="397"/>
      </w:pPr>
      <w:r>
        <w:t>「開擴音。」</w:t>
      </w:r>
    </w:p>
    <w:p>
      <w:pPr>
        <w:spacing w:line="360" w:lineRule="auto"/>
        <w:ind w:firstLine="397"/>
      </w:pPr>
      <w:r>
        <w:t>她按下。</w:t>
      </w:r>
    </w:p>
    <w:p>
      <w:pPr>
        <w:spacing w:line="360" w:lineRule="auto"/>
        <w:ind w:firstLine="397"/>
      </w:pPr>
      <w:r>
        <w:t>女人的聲音再次傳出。</w:t>
      </w:r>
    </w:p>
    <w:p>
      <w:pPr>
        <w:spacing w:line="360" w:lineRule="auto"/>
        <w:ind w:firstLine="397"/>
      </w:pPr>
      <w:r>
        <w:t>「景深也在吧？」</w:t>
      </w:r>
    </w:p>
    <w:p>
      <w:pPr>
        <w:spacing w:line="360" w:lineRule="auto"/>
        <w:ind w:firstLine="397"/>
      </w:pPr>
      <w:r>
        <w:t>白景深眼神一沉。</w:t>
      </w:r>
    </w:p>
    <w:p>
      <w:pPr>
        <w:spacing w:line="360" w:lineRule="auto"/>
        <w:ind w:firstLine="397"/>
      </w:pPr>
      <w:r>
        <w:t>「妳認識我？」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女人停了一秒。</w:t>
      </w:r>
    </w:p>
    <w:p>
      <w:pPr>
        <w:spacing w:line="360" w:lineRule="auto"/>
        <w:ind w:firstLine="397"/>
      </w:pPr>
      <w:r>
        <w:t>「我是樓晚棠。」</w:t>
      </w:r>
    </w:p>
    <w:p>
      <w:pPr>
        <w:spacing w:line="360" w:lineRule="auto"/>
        <w:ind w:firstLine="397"/>
      </w:pPr>
      <w:r>
        <w:t>蘇婉寧猛地站起。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電話裡。</w:t>
      </w:r>
    </w:p>
    <w:p>
      <w:pPr>
        <w:spacing w:line="360" w:lineRule="auto"/>
        <w:ind w:firstLine="397"/>
      </w:pPr>
      <w:r>
        <w:t>傳來一聲很輕的笑。</w:t>
      </w:r>
    </w:p>
    <w:p>
      <w:pPr>
        <w:spacing w:line="360" w:lineRule="auto"/>
        <w:ind w:firstLine="397"/>
      </w:pPr>
      <w:r>
        <w:t>「婉寧。」</w:t>
      </w:r>
    </w:p>
    <w:p>
      <w:pPr>
        <w:spacing w:line="360" w:lineRule="auto"/>
        <w:ind w:firstLine="397"/>
      </w:pPr>
      <w:r>
        <w:t>「二十七年了。」</w:t>
      </w:r>
    </w:p>
    <w:p>
      <w:pPr>
        <w:spacing w:line="360" w:lineRule="auto"/>
        <w:ind w:firstLine="397"/>
      </w:pPr>
      <w:r>
        <w:t>「妳還是這麼容易害怕。」</w:t>
      </w:r>
    </w:p>
    <w:p>
      <w:pPr>
        <w:spacing w:line="360" w:lineRule="auto"/>
        <w:ind w:firstLine="397"/>
      </w:pPr>
      <w:r>
        <w:t>蘇婉寧的眼淚。</w:t>
      </w:r>
    </w:p>
    <w:p>
      <w:pPr>
        <w:spacing w:line="360" w:lineRule="auto"/>
        <w:ind w:firstLine="397"/>
      </w:pPr>
      <w:r>
        <w:t>瞬間落下。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「妳在哪？」</w:t>
      </w:r>
    </w:p>
    <w:p>
      <w:pPr>
        <w:spacing w:line="360" w:lineRule="auto"/>
        <w:ind w:firstLine="397"/>
      </w:pPr>
      <w:r>
        <w:t>蘇婉寧問。</w:t>
      </w:r>
    </w:p>
    <w:p>
      <w:pPr>
        <w:spacing w:line="360" w:lineRule="auto"/>
        <w:ind w:firstLine="397"/>
      </w:pPr>
      <w:r>
        <w:t>電話那端沒有回答。</w:t>
      </w:r>
    </w:p>
    <w:p>
      <w:pPr>
        <w:spacing w:line="360" w:lineRule="auto"/>
        <w:ind w:firstLine="397"/>
      </w:pPr>
      <w:r>
        <w:t>反而問：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「妳知道媽媽為什麼把E-00交給妳嗎？」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女人的聲音逐漸變得低沉。</w:t>
      </w:r>
    </w:p>
    <w:p>
      <w:pPr>
        <w:spacing w:line="360" w:lineRule="auto"/>
        <w:ind w:firstLine="397"/>
      </w:pPr>
      <w:r>
        <w:t>「E-00從來不是一個編號。」</w:t>
      </w:r>
    </w:p>
    <w:p>
      <w:pPr>
        <w:spacing w:line="360" w:lineRule="auto"/>
        <w:ind w:firstLine="397"/>
      </w:pPr>
      <w:r>
        <w:t>「而是一個位置。」</w:t>
      </w:r>
    </w:p>
    <w:p>
      <w:pPr>
        <w:spacing w:line="360" w:lineRule="auto"/>
        <w:ind w:firstLine="397"/>
      </w:pPr>
      <w:r>
        <w:t>「什麼位置？」</w:t>
      </w:r>
    </w:p>
    <w:p>
      <w:pPr>
        <w:spacing w:line="360" w:lineRule="auto"/>
        <w:ind w:firstLine="397"/>
      </w:pPr>
      <w:r>
        <w:t>「第一個。」</w:t>
      </w:r>
    </w:p>
    <w:p>
      <w:pPr>
        <w:spacing w:line="360" w:lineRule="auto"/>
        <w:ind w:firstLine="397"/>
      </w:pPr>
      <w:r>
        <w:t>「能夠從顧沉舟手裡逃出去的人。」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「所以我媽媽……」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樓晚棠說：</w:t>
      </w:r>
    </w:p>
    <w:p>
      <w:pPr>
        <w:spacing w:line="360" w:lineRule="auto"/>
        <w:ind w:firstLine="397"/>
      </w:pPr>
      <w:r>
        <w:t>「妳媽媽從來沒有逃出去。」</w:t>
      </w:r>
    </w:p>
    <w:p>
      <w:pPr>
        <w:spacing w:line="360" w:lineRule="auto"/>
        <w:ind w:firstLine="397"/>
      </w:pPr>
      <w:r>
        <w:t>「那她……」</w:t>
      </w:r>
    </w:p>
    <w:p>
      <w:pPr>
        <w:spacing w:line="360" w:lineRule="auto"/>
        <w:ind w:firstLine="397"/>
      </w:pPr>
      <w:r>
        <w:t>「她選擇留下。」</w:t>
      </w:r>
    </w:p>
    <w:p>
      <w:pPr>
        <w:spacing w:line="360" w:lineRule="auto"/>
        <w:ind w:firstLine="397"/>
      </w:pPr>
      <w:r>
        <w:t>「為了保護妳。」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電話即將掛斷。</w:t>
      </w:r>
    </w:p>
    <w:p>
      <w:pPr>
        <w:spacing w:line="360" w:lineRule="auto"/>
        <w:ind w:firstLine="397"/>
      </w:pPr>
      <w:r>
        <w:t>樓慕妍急忙問：</w:t>
      </w:r>
    </w:p>
    <w:p>
      <w:pPr>
        <w:spacing w:line="360" w:lineRule="auto"/>
        <w:ind w:firstLine="397"/>
      </w:pPr>
      <w:r>
        <w:t>「妳到底在哪？」</w:t>
      </w:r>
    </w:p>
    <w:p>
      <w:pPr>
        <w:spacing w:line="360" w:lineRule="auto"/>
        <w:ind w:firstLine="397"/>
      </w:pPr>
      <w:r>
        <w:t>女人終於回答。</w:t>
      </w:r>
    </w:p>
    <w:p>
      <w:pPr>
        <w:spacing w:line="360" w:lineRule="auto"/>
        <w:ind w:firstLine="397"/>
      </w:pPr>
      <w:r>
        <w:t>「我就在台北。」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「我已經見過妳很多次了。」</w:t>
      </w:r>
    </w:p>
    <w:p>
      <w:pPr>
        <w:spacing w:line="360" w:lineRule="auto"/>
        <w:ind w:firstLine="397"/>
      </w:pPr>
      <w:r>
        <w:t>電話掛斷。</w:t>
      </w:r>
    </w:p>
    <w:p>
      <w:pPr>
        <w:spacing w:line="360" w:lineRule="auto"/>
        <w:ind w:firstLine="397"/>
      </w:pPr>
      <w:r>
        <w:t>所有人沉默。</w:t>
      </w:r>
    </w:p>
    <w:p>
      <w:pPr>
        <w:spacing w:line="360" w:lineRule="auto"/>
        <w:ind w:firstLine="397"/>
      </w:pPr>
      <w:r>
        <w:t>白景深看著樓慕妍。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因為她突然想起。</w:t>
      </w:r>
    </w:p>
    <w:p>
      <w:pPr>
        <w:spacing w:line="360" w:lineRule="auto"/>
        <w:ind w:firstLine="397"/>
      </w:pPr>
      <w:r>
        <w:t>這段時間。</w:t>
      </w:r>
    </w:p>
    <w:p>
      <w:pPr>
        <w:spacing w:line="360" w:lineRule="auto"/>
        <w:ind w:firstLine="397"/>
      </w:pPr>
      <w:r>
        <w:t>每一次她感覺有人在遠處看著自己時。</w:t>
      </w:r>
    </w:p>
    <w:p>
      <w:pPr>
        <w:spacing w:line="360" w:lineRule="auto"/>
        <w:ind w:firstLine="397"/>
      </w:pPr>
      <w:r>
        <w:t>那個模糊的身影。</w:t>
      </w:r>
    </w:p>
    <w:p>
      <w:pPr>
        <w:spacing w:line="360" w:lineRule="auto"/>
        <w:ind w:firstLine="397"/>
      </w:pPr>
      <w:r>
        <w:t>那個總是在街角出現的女人。</w:t>
      </w:r>
    </w:p>
    <w:p>
      <w:pPr>
        <w:spacing w:line="360" w:lineRule="auto"/>
        <w:ind w:firstLine="397"/>
      </w:pPr>
      <w:r>
        <w:t>那個曾經在醫院門口。</w:t>
      </w:r>
    </w:p>
    <w:p>
      <w:pPr>
        <w:spacing w:line="360" w:lineRule="auto"/>
        <w:ind w:firstLine="397"/>
      </w:pPr>
      <w:r>
        <w:t>與她擦肩而過的人。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只是陌生人。</w:t>
      </w:r>
    </w:p>
    <w:p>
      <w:pPr>
        <w:spacing w:line="360" w:lineRule="auto"/>
        <w:ind w:firstLine="397"/>
      </w:pPr>
      <w:r>
        <w:t>可是現在。</w:t>
      </w:r>
    </w:p>
    <w:p>
      <w:pPr>
        <w:spacing w:line="360" w:lineRule="auto"/>
        <w:ind w:firstLine="397"/>
      </w:pPr>
      <w:r>
        <w:t>她終於想起那雙眼睛。</w:t>
      </w:r>
    </w:p>
    <w:p>
      <w:pPr>
        <w:spacing w:line="360" w:lineRule="auto"/>
        <w:ind w:firstLine="397"/>
      </w:pPr>
      <w:r>
        <w:t>和照片裡的小女孩。</w:t>
      </w:r>
    </w:p>
    <w:p>
      <w:pPr>
        <w:spacing w:line="360" w:lineRule="auto"/>
        <w:ind w:firstLine="397"/>
      </w:pPr>
      <w:r>
        <w:t>一模一樣。</w:t>
      </w:r>
    </w:p>
    <w:p>
      <w:pPr>
        <w:spacing w:line="360" w:lineRule="auto"/>
        <w:ind w:firstLine="397"/>
      </w:pPr>
      <w:r>
        <w:t>樓慕妍慢慢握緊那枚玫瑰吊墜。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「她一直在找我。」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「那我們。」</w:t>
      </w:r>
    </w:p>
    <w:p>
      <w:pPr>
        <w:spacing w:line="360" w:lineRule="auto"/>
        <w:ind w:firstLine="397"/>
      </w:pPr>
      <w:r>
        <w:t>「就去找她。」</w:t>
      </w:r>
    </w:p>
    <w:p>
      <w:pPr>
        <w:spacing w:line="360" w:lineRule="auto"/>
        <w:ind w:firstLine="397"/>
      </w:pPr>
      <w:r>
        <w:t>而就在同一時間。</w:t>
      </w:r>
    </w:p>
    <w:p>
      <w:pPr>
        <w:spacing w:line="360" w:lineRule="auto"/>
        <w:ind w:firstLine="397"/>
      </w:pPr>
      <w:r>
        <w:t>遠處某棟大樓的落地窗前。</w:t>
      </w:r>
    </w:p>
    <w:p>
      <w:pPr>
        <w:spacing w:line="360" w:lineRule="auto"/>
        <w:ind w:firstLine="397"/>
      </w:pPr>
      <w:r>
        <w:t>一名女人放下手機。</w:t>
      </w:r>
    </w:p>
    <w:p>
      <w:pPr>
        <w:spacing w:line="360" w:lineRule="auto"/>
        <w:ind w:firstLine="397"/>
      </w:pPr>
      <w:r>
        <w:t>她穿著深色長裙。</w:t>
      </w:r>
    </w:p>
    <w:p>
      <w:pPr>
        <w:spacing w:line="360" w:lineRule="auto"/>
        <w:ind w:firstLine="397"/>
      </w:pPr>
      <w:r>
        <w:t>手裡。</w:t>
      </w:r>
    </w:p>
    <w:p>
      <w:pPr>
        <w:spacing w:line="360" w:lineRule="auto"/>
        <w:ind w:firstLine="397"/>
      </w:pPr>
      <w:r>
        <w:t>也握著一朵玫瑰。</w:t>
      </w:r>
    </w:p>
    <w:p>
      <w:pPr>
        <w:spacing w:line="360" w:lineRule="auto"/>
        <w:ind w:firstLine="397"/>
      </w:pPr>
      <w:r>
        <w:t>她看著台北夜景。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「姐姐留下來的秘密。」</w:t>
      </w:r>
    </w:p>
    <w:p>
      <w:pPr>
        <w:spacing w:line="360" w:lineRule="auto"/>
        <w:ind w:firstLine="397"/>
      </w:pPr>
      <w:r>
        <w:t>「該由我告訴妳了。」</w:t>
      </w:r>
    </w:p>
    <w:p>
      <w:pPr>
        <w:spacing w:line="360" w:lineRule="auto"/>
        <w:ind w:firstLine="397"/>
      </w:pPr>
      <w:r>
        <w:t>女人轉身。</w:t>
      </w:r>
    </w:p>
    <w:p>
      <w:pPr>
        <w:spacing w:line="360" w:lineRule="auto"/>
        <w:ind w:firstLine="397"/>
      </w:pPr>
      <w:r>
        <w:t>走向桌面。</w:t>
      </w:r>
    </w:p>
    <w:p>
      <w:pPr>
        <w:spacing w:line="360" w:lineRule="auto"/>
        <w:ind w:firstLine="397"/>
      </w:pPr>
      <w:r>
        <w:t>那裡放著一份文件。</w:t>
      </w:r>
    </w:p>
    <w:p>
      <w:pPr>
        <w:spacing w:line="360" w:lineRule="auto"/>
        <w:ind w:firstLine="397"/>
      </w:pPr>
      <w:r>
        <w:t>封面寫著：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ORIGINAL SUBJECT：E-00</w:t>
      </w:r>
    </w:p>
    <w:p>
      <w:pPr>
        <w:spacing w:line="360" w:lineRule="auto"/>
        <w:ind w:firstLine="397"/>
      </w:pPr>
      <w:r>
        <w:t>而最下面。</w:t>
      </w:r>
    </w:p>
    <w:p>
      <w:pPr>
        <w:spacing w:line="360" w:lineRule="auto"/>
        <w:ind w:firstLine="397"/>
      </w:pPr>
      <w:r>
        <w:t>赫然是另一個名字：</w:t>
      </w:r>
    </w:p>
    <w:p>
      <w:pPr>
        <w:spacing w:line="360" w:lineRule="auto"/>
        <w:ind w:firstLine="397"/>
      </w:pPr>
      <w:r>
        <w:t>「樓晚棠。」</w:t>
      </w:r>
    </w:p>
    <w:p>
      <w:pPr>
        <w:jc w:val="center"/>
      </w:pPr>
      <w:r>
        <w:t>第一百七十一章｜她一直在看著她</w:t>
      </w:r>
    </w:p>
    <w:p>
      <w:pPr>
        <w:spacing w:line="360" w:lineRule="auto"/>
        <w:ind w:firstLine="397"/>
      </w:pPr>
      <w:r>
        <w:t>台北。</w:t>
      </w:r>
    </w:p>
    <w:p>
      <w:pPr>
        <w:spacing w:line="360" w:lineRule="auto"/>
        <w:ind w:firstLine="397"/>
      </w:pPr>
      <w:r>
        <w:t>夜色沉沉。</w:t>
      </w:r>
    </w:p>
    <w:p>
      <w:pPr>
        <w:spacing w:line="360" w:lineRule="auto"/>
        <w:ind w:firstLine="397"/>
      </w:pPr>
      <w:r>
        <w:t>樓晚棠站在落地窗前。</w:t>
      </w:r>
    </w:p>
    <w:p>
      <w:pPr>
        <w:spacing w:line="360" w:lineRule="auto"/>
        <w:ind w:firstLine="397"/>
      </w:pPr>
      <w:r>
        <w:t>手裡那朵玫瑰。</w:t>
      </w:r>
    </w:p>
    <w:p>
      <w:pPr>
        <w:spacing w:line="360" w:lineRule="auto"/>
        <w:ind w:firstLine="397"/>
      </w:pPr>
      <w:r>
        <w:t>已經乾枯。</w:t>
      </w:r>
    </w:p>
    <w:p>
      <w:pPr>
        <w:spacing w:line="360" w:lineRule="auto"/>
        <w:ind w:firstLine="397"/>
      </w:pPr>
      <w:r>
        <w:t>可她仍然沒有丟掉。</w:t>
      </w:r>
    </w:p>
    <w:p>
      <w:pPr>
        <w:spacing w:line="360" w:lineRule="auto"/>
        <w:ind w:firstLine="397"/>
      </w:pPr>
      <w:r>
        <w:t>二十七年。</w:t>
      </w:r>
    </w:p>
    <w:p>
      <w:pPr>
        <w:spacing w:line="360" w:lineRule="auto"/>
        <w:ind w:firstLine="397"/>
      </w:pPr>
      <w:r>
        <w:t>她一直留著。</w:t>
      </w:r>
    </w:p>
    <w:p>
      <w:pPr>
        <w:spacing w:line="360" w:lineRule="auto"/>
        <w:ind w:firstLine="397"/>
      </w:pPr>
      <w:r>
        <w:t>因為那是姐姐留下來的最後一件東西。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「小姐。」</w:t>
      </w:r>
    </w:p>
    <w:p>
      <w:pPr>
        <w:spacing w:line="360" w:lineRule="auto"/>
        <w:ind w:firstLine="397"/>
      </w:pPr>
      <w:r>
        <w:t>身後有人走進來。</w:t>
      </w:r>
    </w:p>
    <w:p>
      <w:pPr>
        <w:spacing w:line="360" w:lineRule="auto"/>
        <w:ind w:firstLine="397"/>
      </w:pPr>
      <w:r>
        <w:t>「顧先生到了。」</w:t>
      </w:r>
    </w:p>
    <w:p>
      <w:pPr>
        <w:spacing w:line="360" w:lineRule="auto"/>
        <w:ind w:firstLine="397"/>
      </w:pPr>
      <w:r>
        <w:t>樓晚棠沒有回頭。</w:t>
      </w:r>
    </w:p>
    <w:p>
      <w:pPr>
        <w:spacing w:line="360" w:lineRule="auto"/>
        <w:ind w:firstLine="397"/>
      </w:pPr>
      <w:r>
        <w:t>「讓他進來。」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顧沉舟走進房間。</w:t>
      </w:r>
    </w:p>
    <w:p>
      <w:pPr>
        <w:spacing w:line="360" w:lineRule="auto"/>
        <w:ind w:firstLine="397"/>
      </w:pPr>
      <w:r>
        <w:t>他看見桌上的文件。</w:t>
      </w:r>
    </w:p>
    <w:p>
      <w:pPr>
        <w:spacing w:line="360" w:lineRule="auto"/>
        <w:ind w:firstLine="397"/>
      </w:pPr>
      <w:r>
        <w:t>沒有驚訝。</w:t>
      </w:r>
    </w:p>
    <w:p>
      <w:pPr>
        <w:spacing w:line="360" w:lineRule="auto"/>
        <w:ind w:firstLine="397"/>
      </w:pPr>
      <w:r>
        <w:t>「妳終於聯絡她了。」</w:t>
      </w:r>
    </w:p>
    <w:p>
      <w:pPr>
        <w:spacing w:line="360" w:lineRule="auto"/>
        <w:ind w:firstLine="397"/>
      </w:pPr>
      <w:r>
        <w:t>樓晚棠淡淡道：</w:t>
      </w:r>
    </w:p>
    <w:p>
      <w:pPr>
        <w:spacing w:line="360" w:lineRule="auto"/>
        <w:ind w:firstLine="397"/>
      </w:pPr>
      <w:r>
        <w:t>「我只是告訴她真相。」</w:t>
      </w:r>
    </w:p>
    <w:p>
      <w:pPr>
        <w:spacing w:line="360" w:lineRule="auto"/>
        <w:ind w:firstLine="397"/>
      </w:pPr>
      <w:r>
        <w:t>「真相？」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「妳真的以為。」</w:t>
      </w:r>
    </w:p>
    <w:p>
      <w:pPr>
        <w:spacing w:line="360" w:lineRule="auto"/>
        <w:ind w:firstLine="397"/>
      </w:pPr>
      <w:r>
        <w:t>「她承受得起全部的真相？」</w:t>
      </w:r>
    </w:p>
    <w:p>
      <w:pPr>
        <w:spacing w:line="360" w:lineRule="auto"/>
        <w:ind w:firstLine="397"/>
      </w:pPr>
      <w:r>
        <w:t>樓晚棠轉身。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「比被妳操控一輩子好。」</w:t>
      </w:r>
    </w:p>
    <w:p>
      <w:pPr>
        <w:spacing w:line="360" w:lineRule="auto"/>
        <w:ind w:firstLine="397"/>
      </w:pPr>
      <w:r>
        <w:t>顧沉舟的笑容慢慢消失。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「妳姐姐當年。」</w:t>
      </w:r>
    </w:p>
    <w:p>
      <w:pPr>
        <w:spacing w:line="360" w:lineRule="auto"/>
        <w:ind w:firstLine="397"/>
      </w:pPr>
      <w:r>
        <w:t>「選擇了留下。」</w:t>
      </w:r>
    </w:p>
    <w:p>
      <w:pPr>
        <w:spacing w:line="360" w:lineRule="auto"/>
        <w:ind w:firstLine="397"/>
      </w:pPr>
      <w:r>
        <w:t>「不是因為我逼她。」</w:t>
      </w:r>
    </w:p>
    <w:p>
      <w:pPr>
        <w:spacing w:line="360" w:lineRule="auto"/>
        <w:ind w:firstLine="397"/>
      </w:pPr>
      <w:r>
        <w:t>樓晚棠冷冷看他。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「那妳還恨我？」</w:t>
      </w:r>
    </w:p>
    <w:p>
      <w:pPr>
        <w:spacing w:line="360" w:lineRule="auto"/>
        <w:ind w:firstLine="397"/>
      </w:pPr>
      <w:r>
        <w:t>「我恨的是。」</w:t>
      </w:r>
    </w:p>
    <w:p>
      <w:pPr>
        <w:spacing w:line="360" w:lineRule="auto"/>
        <w:ind w:firstLine="397"/>
      </w:pPr>
      <w:r>
        <w:t>她拿起文件。</w:t>
      </w:r>
    </w:p>
    <w:p>
      <w:pPr>
        <w:spacing w:line="360" w:lineRule="auto"/>
        <w:ind w:firstLine="397"/>
      </w:pPr>
      <w:r>
        <w:t>「妳把她的選擇。」</w:t>
      </w:r>
    </w:p>
    <w:p>
      <w:pPr>
        <w:spacing w:line="360" w:lineRule="auto"/>
        <w:ind w:firstLine="397"/>
      </w:pPr>
      <w:r>
        <w:t>「變成了妳控制別人的工具。」</w:t>
      </w:r>
    </w:p>
    <w:p>
      <w:pPr>
        <w:spacing w:line="360" w:lineRule="auto"/>
        <w:ind w:firstLine="397"/>
      </w:pPr>
      <w:r>
        <w:t>顧沉舟沉默。</w:t>
      </w:r>
    </w:p>
    <w:p>
      <w:pPr>
        <w:spacing w:line="360" w:lineRule="auto"/>
        <w:ind w:firstLine="397"/>
      </w:pPr>
      <w:r>
        <w:t>「E-00是她。」</w:t>
      </w:r>
    </w:p>
    <w:p>
      <w:pPr>
        <w:spacing w:line="360" w:lineRule="auto"/>
        <w:ind w:firstLine="397"/>
      </w:pPr>
      <w:r>
        <w:t>「E-01是慕妍。」</w:t>
      </w:r>
    </w:p>
    <w:p>
      <w:pPr>
        <w:spacing w:line="360" w:lineRule="auto"/>
        <w:ind w:firstLine="397"/>
      </w:pPr>
      <w:r>
        <w:t>「K-01是白景深。」</w:t>
      </w:r>
    </w:p>
    <w:p>
      <w:pPr>
        <w:spacing w:line="360" w:lineRule="auto"/>
        <w:ind w:firstLine="397"/>
      </w:pPr>
      <w:r>
        <w:t>「K-02是白景言。」</w:t>
      </w:r>
    </w:p>
    <w:p>
      <w:pPr>
        <w:spacing w:line="360" w:lineRule="auto"/>
        <w:ind w:firstLine="397"/>
      </w:pPr>
      <w:r>
        <w:t>「妳還想繼續嗎？」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只是看向窗外。</w:t>
      </w:r>
    </w:p>
    <w:p>
      <w:pPr>
        <w:spacing w:line="360" w:lineRule="auto"/>
        <w:ind w:firstLine="397"/>
      </w:pPr>
      <w:r>
        <w:t>「實驗已經不是我說了算。」</w:t>
      </w:r>
    </w:p>
    <w:p>
      <w:pPr>
        <w:spacing w:line="360" w:lineRule="auto"/>
        <w:ind w:firstLine="397"/>
      </w:pPr>
      <w:r>
        <w:t>樓晚棠皺眉。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他轉過身。</w:t>
      </w:r>
    </w:p>
    <w:p>
      <w:pPr>
        <w:spacing w:line="360" w:lineRule="auto"/>
        <w:ind w:firstLine="397"/>
      </w:pPr>
      <w:r>
        <w:t>「真正的Project Rose。」</w:t>
      </w:r>
    </w:p>
    <w:p>
      <w:pPr>
        <w:spacing w:line="360" w:lineRule="auto"/>
        <w:ind w:firstLine="397"/>
      </w:pPr>
      <w:r>
        <w:t>「早就不在我手裡了。」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樓晚棠臉色一變。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「我只是執行者。」</w:t>
      </w:r>
    </w:p>
    <w:p>
      <w:pPr>
        <w:spacing w:line="360" w:lineRule="auto"/>
        <w:ind w:firstLine="397"/>
      </w:pPr>
      <w:r>
        <w:t>「那真正的主導者呢？」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樓晚棠盯著他。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他慢慢說：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「妳姐姐一直以為。」</w:t>
      </w:r>
    </w:p>
    <w:p>
      <w:pPr>
        <w:spacing w:line="360" w:lineRule="auto"/>
        <w:ind w:firstLine="397"/>
      </w:pPr>
      <w:r>
        <w:t>「自己是在保護女兒。」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「她不知道。」</w:t>
      </w:r>
    </w:p>
    <w:p>
      <w:pPr>
        <w:spacing w:line="360" w:lineRule="auto"/>
        <w:ind w:firstLine="397"/>
      </w:pPr>
      <w:r>
        <w:t>「白家早就知道Project Rose。」</w:t>
      </w:r>
    </w:p>
    <w:p>
      <w:pPr>
        <w:spacing w:line="360" w:lineRule="auto"/>
        <w:ind w:firstLine="397"/>
      </w:pPr>
      <w:r>
        <w:t>樓晚棠的手。</w:t>
      </w:r>
    </w:p>
    <w:p>
      <w:pPr>
        <w:spacing w:line="360" w:lineRule="auto"/>
        <w:ind w:firstLine="397"/>
      </w:pPr>
      <w:r>
        <w:t>微微發顫。</w:t>
      </w:r>
    </w:p>
    <w:p>
      <w:pPr>
        <w:spacing w:line="360" w:lineRule="auto"/>
        <w:ind w:firstLine="397"/>
      </w:pPr>
      <w:r>
        <w:t>「景深的父親？」</w:t>
      </w:r>
    </w:p>
    <w:p>
      <w:pPr>
        <w:spacing w:line="360" w:lineRule="auto"/>
        <w:ind w:firstLine="397"/>
      </w:pPr>
      <w:r>
        <w:t>顧沉舟點頭。</w:t>
      </w:r>
    </w:p>
    <w:p>
      <w:pPr>
        <w:spacing w:line="360" w:lineRule="auto"/>
        <w:ind w:firstLine="397"/>
      </w:pPr>
      <w:r>
        <w:t>「他不只是知道。」</w:t>
      </w:r>
    </w:p>
    <w:p>
      <w:pPr>
        <w:spacing w:line="360" w:lineRule="auto"/>
        <w:ind w:firstLine="397"/>
      </w:pPr>
      <w:r>
        <w:t>「他參與過。」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與此同時。</w:t>
      </w:r>
    </w:p>
    <w:p>
      <w:pPr>
        <w:spacing w:line="360" w:lineRule="auto"/>
        <w:ind w:firstLine="397"/>
      </w:pPr>
      <w:r>
        <w:t>白家老宅。</w:t>
      </w:r>
    </w:p>
    <w:p>
      <w:pPr>
        <w:spacing w:line="360" w:lineRule="auto"/>
        <w:ind w:firstLine="397"/>
      </w:pPr>
      <w:r>
        <w:t>樓慕妍仍站在地下室。</w:t>
      </w:r>
    </w:p>
    <w:p>
      <w:pPr>
        <w:spacing w:line="360" w:lineRule="auto"/>
        <w:ind w:firstLine="397"/>
      </w:pPr>
      <w:r>
        <w:t>手裡握著母親留下的資料。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「妳在想什麼？」</w:t>
      </w:r>
    </w:p>
    <w:p>
      <w:pPr>
        <w:spacing w:line="360" w:lineRule="auto"/>
        <w:ind w:firstLine="397"/>
      </w:pPr>
      <w:r>
        <w:t>「我在想。」</w:t>
      </w:r>
    </w:p>
    <w:p>
      <w:pPr>
        <w:spacing w:line="360" w:lineRule="auto"/>
        <w:ind w:firstLine="397"/>
      </w:pPr>
      <w:r>
        <w:t>「如果晚棠姨真的一直看著我。」</w:t>
      </w:r>
    </w:p>
    <w:p>
      <w:pPr>
        <w:spacing w:line="360" w:lineRule="auto"/>
        <w:ind w:firstLine="397"/>
      </w:pPr>
      <w:r>
        <w:t>「那她為什麼現在才出現？」</w:t>
      </w:r>
    </w:p>
    <w:p>
      <w:pPr>
        <w:spacing w:line="360" w:lineRule="auto"/>
        <w:ind w:firstLine="397"/>
      </w:pPr>
      <w:r>
        <w:t>秦牧回答：</w:t>
      </w:r>
    </w:p>
    <w:p>
      <w:pPr>
        <w:spacing w:line="360" w:lineRule="auto"/>
        <w:ind w:firstLine="397"/>
      </w:pPr>
      <w:r>
        <w:t>「可能是因為。」</w:t>
      </w:r>
    </w:p>
    <w:p>
      <w:pPr>
        <w:spacing w:line="360" w:lineRule="auto"/>
        <w:ind w:firstLine="397"/>
      </w:pPr>
      <w:r>
        <w:t>「顧沉舟已經失去控制。」</w:t>
      </w:r>
    </w:p>
    <w:p>
      <w:pPr>
        <w:spacing w:line="360" w:lineRule="auto"/>
        <w:ind w:firstLine="397"/>
      </w:pPr>
      <w:r>
        <w:t>白景言搖頭。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「我覺得。」</w:t>
      </w:r>
    </w:p>
    <w:p>
      <w:pPr>
        <w:spacing w:line="360" w:lineRule="auto"/>
        <w:ind w:firstLine="397"/>
      </w:pPr>
      <w:r>
        <w:t>「她是在等。」</w:t>
      </w:r>
    </w:p>
    <w:p>
      <w:pPr>
        <w:spacing w:line="360" w:lineRule="auto"/>
        <w:ind w:firstLine="397"/>
      </w:pPr>
      <w:r>
        <w:t>「等什麼？」</w:t>
      </w:r>
    </w:p>
    <w:p>
      <w:pPr>
        <w:spacing w:line="360" w:lineRule="auto"/>
        <w:ind w:firstLine="397"/>
      </w:pPr>
      <w:r>
        <w:t>白景言看著樓慕妍。</w:t>
      </w:r>
    </w:p>
    <w:p>
      <w:pPr>
        <w:spacing w:line="360" w:lineRule="auto"/>
        <w:ind w:firstLine="397"/>
      </w:pPr>
      <w:r>
        <w:t>「等妳準備好知道真相。」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白景深忽然拿起桌上的照片。</w:t>
      </w:r>
    </w:p>
    <w:p>
      <w:pPr>
        <w:spacing w:line="360" w:lineRule="auto"/>
        <w:ind w:firstLine="397"/>
      </w:pPr>
      <w:r>
        <w:t>「這張照片。」</w:t>
      </w:r>
    </w:p>
    <w:p>
      <w:pPr>
        <w:spacing w:line="360" w:lineRule="auto"/>
        <w:ind w:firstLine="397"/>
      </w:pPr>
      <w:r>
        <w:t>「拍攝地點是哪裡？」</w:t>
      </w:r>
    </w:p>
    <w:p>
      <w:pPr>
        <w:spacing w:line="360" w:lineRule="auto"/>
        <w:ind w:firstLine="397"/>
      </w:pPr>
      <w:r>
        <w:t>秦牧放大。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白景深搖頭。</w:t>
      </w:r>
    </w:p>
    <w:p>
      <w:pPr>
        <w:spacing w:line="360" w:lineRule="auto"/>
        <w:ind w:firstLine="397"/>
      </w:pPr>
      <w:r>
        <w:t>「這不是白家。」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「我小時候見過這個地方。」</w:t>
      </w:r>
    </w:p>
    <w:p>
      <w:pPr>
        <w:spacing w:line="360" w:lineRule="auto"/>
        <w:ind w:firstLine="397"/>
      </w:pPr>
      <w:r>
        <w:t>他指向照片背景。</w:t>
      </w:r>
    </w:p>
    <w:p>
      <w:pPr>
        <w:spacing w:line="360" w:lineRule="auto"/>
        <w:ind w:firstLine="397"/>
      </w:pPr>
      <w:r>
        <w:t>一扇巨大的玻璃窗。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「是父親的私人研究室。」</w:t>
      </w:r>
    </w:p>
    <w:p>
      <w:pPr>
        <w:spacing w:line="360" w:lineRule="auto"/>
        <w:ind w:firstLine="397"/>
      </w:pPr>
      <w:r>
        <w:t>秦牧立即查詢。</w:t>
      </w:r>
    </w:p>
    <w:p>
      <w:pPr>
        <w:spacing w:line="360" w:lineRule="auto"/>
        <w:ind w:firstLine="397"/>
      </w:pPr>
      <w:r>
        <w:t>幾分鐘後。</w:t>
      </w:r>
    </w:p>
    <w:p>
      <w:pPr>
        <w:spacing w:line="360" w:lineRule="auto"/>
        <w:ind w:firstLine="397"/>
      </w:pPr>
      <w:r>
        <w:t>他抬起頭。</w:t>
      </w:r>
    </w:p>
    <w:p>
      <w:pPr>
        <w:spacing w:line="360" w:lineRule="auto"/>
        <w:ind w:firstLine="397"/>
      </w:pPr>
      <w:r>
        <w:t>「白家確實有一間。」</w:t>
      </w:r>
    </w:p>
    <w:p>
      <w:pPr>
        <w:spacing w:line="360" w:lineRule="auto"/>
        <w:ind w:firstLine="397"/>
      </w:pPr>
      <w:r>
        <w:t>「已經封閉二十七年的研究室。」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樓慕妍看著白景深。</w:t>
      </w:r>
    </w:p>
    <w:p>
      <w:pPr>
        <w:spacing w:line="360" w:lineRule="auto"/>
        <w:ind w:firstLine="397"/>
      </w:pPr>
      <w:r>
        <w:t>「妳知道在哪？」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「去看看。」</w:t>
      </w:r>
    </w:p>
    <w:p>
      <w:pPr>
        <w:spacing w:line="360" w:lineRule="auto"/>
        <w:ind w:firstLine="397"/>
      </w:pPr>
      <w:r>
        <w:t>白景深點頭。</w:t>
      </w:r>
    </w:p>
    <w:p>
      <w:pPr>
        <w:spacing w:line="360" w:lineRule="auto"/>
        <w:ind w:firstLine="397"/>
      </w:pPr>
      <w:r>
        <w:t>四個人離開地下室。</w:t>
      </w:r>
    </w:p>
    <w:p>
      <w:pPr>
        <w:spacing w:line="360" w:lineRule="auto"/>
        <w:ind w:firstLine="397"/>
      </w:pPr>
      <w:r>
        <w:t>走過長廊。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停在一扇黑色鐵門前。</w:t>
      </w:r>
    </w:p>
    <w:p>
      <w:pPr>
        <w:spacing w:line="360" w:lineRule="auto"/>
        <w:ind w:firstLine="397"/>
      </w:pPr>
      <w:r>
        <w:t>門上。</w:t>
      </w:r>
    </w:p>
    <w:p>
      <w:pPr>
        <w:spacing w:line="360" w:lineRule="auto"/>
        <w:ind w:firstLine="397"/>
      </w:pPr>
      <w:r>
        <w:t>沒有名字。</w:t>
      </w:r>
    </w:p>
    <w:p>
      <w:pPr>
        <w:spacing w:line="360" w:lineRule="auto"/>
        <w:ind w:firstLine="397"/>
      </w:pPr>
      <w:r>
        <w:t>只有一個小小的符號。</w:t>
      </w:r>
    </w:p>
    <w:p>
      <w:pPr>
        <w:spacing w:line="360" w:lineRule="auto"/>
        <w:ind w:firstLine="397"/>
      </w:pPr>
      <w:r>
        <w:t>玫瑰。</w:t>
      </w:r>
    </w:p>
    <w:p>
      <w:pPr>
        <w:spacing w:line="360" w:lineRule="auto"/>
        <w:ind w:firstLine="397"/>
      </w:pPr>
      <w:r>
        <w:t>白景深看著那個符號。</w:t>
      </w:r>
    </w:p>
    <w:p>
      <w:pPr>
        <w:spacing w:line="360" w:lineRule="auto"/>
        <w:ind w:firstLine="397"/>
      </w:pPr>
      <w:r>
        <w:t>「我父親從來沒告訴我。」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「這不是普通研究室。」</w:t>
      </w:r>
    </w:p>
    <w:p>
      <w:pPr>
        <w:spacing w:line="360" w:lineRule="auto"/>
        <w:ind w:firstLine="397"/>
      </w:pPr>
      <w:r>
        <w:t>「是Project Rose最早的基地。」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門被打開。</w:t>
      </w:r>
    </w:p>
    <w:p>
      <w:pPr>
        <w:spacing w:line="360" w:lineRule="auto"/>
        <w:ind w:firstLine="397"/>
      </w:pPr>
      <w:r>
        <w:t>灰塵落下。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保存著二十七年前的所有設備。</w:t>
      </w:r>
    </w:p>
    <w:p>
      <w:pPr>
        <w:spacing w:line="360" w:lineRule="auto"/>
        <w:ind w:firstLine="397"/>
      </w:pPr>
      <w:r>
        <w:t>白色病床。</w:t>
      </w:r>
    </w:p>
    <w:p>
      <w:pPr>
        <w:spacing w:line="360" w:lineRule="auto"/>
        <w:ind w:firstLine="397"/>
      </w:pPr>
      <w:r>
        <w:t>監視器。</w:t>
      </w:r>
    </w:p>
    <w:p>
      <w:pPr>
        <w:spacing w:line="360" w:lineRule="auto"/>
        <w:ind w:firstLine="397"/>
      </w:pPr>
      <w:r>
        <w:t>錄影機。</w:t>
      </w:r>
    </w:p>
    <w:p>
      <w:pPr>
        <w:spacing w:line="360" w:lineRule="auto"/>
        <w:ind w:firstLine="397"/>
      </w:pPr>
      <w:r>
        <w:t>還有一面巨大的玻璃。</w:t>
      </w:r>
    </w:p>
    <w:p>
      <w:pPr>
        <w:spacing w:line="360" w:lineRule="auto"/>
        <w:ind w:firstLine="397"/>
      </w:pPr>
      <w:r>
        <w:t>樓慕妍站在玻璃前。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她看見一道身影。</w:t>
      </w:r>
    </w:p>
    <w:p>
      <w:pPr>
        <w:spacing w:line="360" w:lineRule="auto"/>
        <w:ind w:firstLine="397"/>
      </w:pPr>
      <w:r>
        <w:t>五歲的自己。</w:t>
      </w:r>
    </w:p>
    <w:p>
      <w:pPr>
        <w:spacing w:line="360" w:lineRule="auto"/>
        <w:ind w:firstLine="397"/>
      </w:pPr>
      <w:r>
        <w:t>站在玻璃裡。</w:t>
      </w:r>
    </w:p>
    <w:p>
      <w:pPr>
        <w:spacing w:line="360" w:lineRule="auto"/>
        <w:ind w:firstLine="397"/>
      </w:pPr>
      <w:r>
        <w:t>哭著。</w:t>
      </w:r>
    </w:p>
    <w:p>
      <w:pPr>
        <w:spacing w:line="360" w:lineRule="auto"/>
        <w:ind w:firstLine="397"/>
      </w:pPr>
      <w:r>
        <w:t>喊媽媽。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「我來過。」</w:t>
      </w:r>
    </w:p>
    <w:p>
      <w:pPr>
        <w:spacing w:line="360" w:lineRule="auto"/>
        <w:ind w:firstLine="397"/>
      </w:pPr>
      <w:r>
        <w:t>白景深走到她身邊。</w:t>
      </w:r>
    </w:p>
    <w:p>
      <w:pPr>
        <w:spacing w:line="360" w:lineRule="auto"/>
        <w:ind w:firstLine="397"/>
      </w:pPr>
      <w:r>
        <w:t>「妳記得？」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「我記得。」</w:t>
      </w:r>
    </w:p>
    <w:p>
      <w:pPr>
        <w:spacing w:line="360" w:lineRule="auto"/>
        <w:ind w:firstLine="397"/>
      </w:pPr>
      <w:r>
        <w:t>她抬手。</w:t>
      </w:r>
    </w:p>
    <w:p>
      <w:pPr>
        <w:spacing w:line="360" w:lineRule="auto"/>
        <w:ind w:firstLine="397"/>
      </w:pPr>
      <w:r>
        <w:t>碰上玻璃。</w:t>
      </w:r>
    </w:p>
    <w:p>
      <w:pPr>
        <w:spacing w:line="360" w:lineRule="auto"/>
        <w:ind w:firstLine="397"/>
      </w:pPr>
      <w:r>
        <w:t>「媽媽就在這裡。」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秦牧找到一台舊錄影機。</w:t>
      </w:r>
    </w:p>
    <w:p>
      <w:pPr>
        <w:spacing w:line="360" w:lineRule="auto"/>
        <w:ind w:firstLine="397"/>
      </w:pPr>
      <w:r>
        <w:t>按下播放。</w:t>
      </w:r>
    </w:p>
    <w:p>
      <w:pPr>
        <w:spacing w:line="360" w:lineRule="auto"/>
        <w:ind w:firstLine="397"/>
      </w:pPr>
      <w:r>
        <w:t>畫面出現。</w:t>
      </w:r>
    </w:p>
    <w:p>
      <w:pPr>
        <w:spacing w:line="360" w:lineRule="auto"/>
        <w:ind w:firstLine="397"/>
      </w:pPr>
      <w:r>
        <w:t>二十七年前。</w:t>
      </w:r>
    </w:p>
    <w:p>
      <w:pPr>
        <w:spacing w:line="360" w:lineRule="auto"/>
        <w:ind w:firstLine="397"/>
      </w:pPr>
      <w:r>
        <w:t>年輕的樓夫人。</w:t>
      </w:r>
    </w:p>
    <w:p>
      <w:pPr>
        <w:spacing w:line="360" w:lineRule="auto"/>
        <w:ind w:firstLine="397"/>
      </w:pPr>
      <w:r>
        <w:t>站在鏡頭前。</w:t>
      </w:r>
    </w:p>
    <w:p>
      <w:pPr>
        <w:spacing w:line="360" w:lineRule="auto"/>
        <w:ind w:firstLine="397"/>
      </w:pPr>
      <w:r>
        <w:t>懷裡抱著五歲的樓慕妍。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聲音平靜。</w:t>
      </w:r>
    </w:p>
    <w:p>
      <w:pPr>
        <w:spacing w:line="360" w:lineRule="auto"/>
        <w:ind w:firstLine="397"/>
      </w:pPr>
      <w:r>
        <w:t>「今天。」</w:t>
      </w:r>
    </w:p>
    <w:p>
      <w:pPr>
        <w:spacing w:line="360" w:lineRule="auto"/>
        <w:ind w:firstLine="397"/>
      </w:pPr>
      <w:r>
        <w:t>「我正式退出Project Rose。」</w:t>
      </w:r>
    </w:p>
    <w:p>
      <w:pPr>
        <w:spacing w:line="360" w:lineRule="auto"/>
        <w:ind w:firstLine="397"/>
      </w:pPr>
      <w:r>
        <w:t>鏡頭外。</w:t>
      </w:r>
    </w:p>
    <w:p>
      <w:pPr>
        <w:spacing w:line="360" w:lineRule="auto"/>
        <w:ind w:firstLine="397"/>
      </w:pPr>
      <w:r>
        <w:t>顧沉舟出現。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「妳知道退出的代價。」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「妳可能永遠失去妳的女兒。」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看著懷裡的孩子。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她回答。</w:t>
      </w:r>
    </w:p>
    <w:p>
      <w:pPr>
        <w:spacing w:line="360" w:lineRule="auto"/>
        <w:ind w:firstLine="397"/>
      </w:pPr>
      <w:r>
        <w:t>「我要帶她離開。」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錄影繼續。</w:t>
      </w:r>
    </w:p>
    <w:p>
      <w:pPr>
        <w:spacing w:line="360" w:lineRule="auto"/>
        <w:ind w:firstLine="397"/>
      </w:pPr>
      <w:r>
        <w:t>顧沉舟冷冷說：</w:t>
      </w:r>
    </w:p>
    <w:p>
      <w:pPr>
        <w:spacing w:line="360" w:lineRule="auto"/>
        <w:ind w:firstLine="397"/>
      </w:pPr>
      <w:r>
        <w:t>「妳以為妳可以？」</w:t>
      </w:r>
    </w:p>
    <w:p>
      <w:pPr>
        <w:spacing w:line="360" w:lineRule="auto"/>
        <w:ind w:firstLine="397"/>
      </w:pPr>
      <w:r>
        <w:t>樓夫人看著他。</w:t>
      </w:r>
    </w:p>
    <w:p>
      <w:pPr>
        <w:spacing w:line="360" w:lineRule="auto"/>
        <w:ind w:firstLine="397"/>
      </w:pPr>
      <w:r>
        <w:t>「我不是一個人。」</w:t>
      </w:r>
    </w:p>
    <w:p>
      <w:pPr>
        <w:spacing w:line="360" w:lineRule="auto"/>
        <w:ind w:firstLine="397"/>
      </w:pPr>
      <w:r>
        <w:t>顧沉舟皺眉。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只是看向鏡頭。</w:t>
      </w:r>
    </w:p>
    <w:p>
      <w:pPr>
        <w:spacing w:line="360" w:lineRule="auto"/>
        <w:ind w:firstLine="397"/>
      </w:pPr>
      <w:r>
        <w:t>「晚棠。」</w:t>
      </w:r>
    </w:p>
    <w:p>
      <w:pPr>
        <w:spacing w:line="360" w:lineRule="auto"/>
        <w:ind w:firstLine="397"/>
      </w:pPr>
      <w:r>
        <w:t>樓慕妍猛地抬頭。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一個年輕女人走進來。</w:t>
      </w:r>
    </w:p>
    <w:p>
      <w:pPr>
        <w:spacing w:line="360" w:lineRule="auto"/>
        <w:ind w:firstLine="397"/>
      </w:pPr>
      <w:r>
        <w:t>正是樓晚棠。</w:t>
      </w:r>
    </w:p>
    <w:p>
      <w:pPr>
        <w:spacing w:line="360" w:lineRule="auto"/>
        <w:ind w:firstLine="397"/>
      </w:pPr>
      <w:r>
        <w:t>她看著姐姐。</w:t>
      </w:r>
    </w:p>
    <w:p>
      <w:pPr>
        <w:spacing w:line="360" w:lineRule="auto"/>
        <w:ind w:firstLine="397"/>
      </w:pPr>
      <w:r>
        <w:t>「姐。」</w:t>
      </w:r>
    </w:p>
    <w:p>
      <w:pPr>
        <w:spacing w:line="360" w:lineRule="auto"/>
        <w:ind w:firstLine="397"/>
      </w:pPr>
      <w:r>
        <w:t>「妳準備好了嗎？」</w:t>
      </w:r>
    </w:p>
    <w:p>
      <w:pPr>
        <w:spacing w:line="360" w:lineRule="auto"/>
        <w:ind w:firstLine="397"/>
      </w:pPr>
      <w:r>
        <w:t>樓夫人點頭。</w:t>
      </w:r>
    </w:p>
    <w:p>
      <w:pPr>
        <w:spacing w:line="360" w:lineRule="auto"/>
        <w:ind w:firstLine="397"/>
      </w:pPr>
      <w:r>
        <w:t>「準備好了。」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那一刻。</w:t>
      </w:r>
    </w:p>
    <w:p>
      <w:pPr>
        <w:spacing w:line="360" w:lineRule="auto"/>
        <w:ind w:firstLine="397"/>
      </w:pPr>
      <w:r>
        <w:t>樓慕妍突然明白。</w:t>
      </w:r>
    </w:p>
    <w:p>
      <w:pPr>
        <w:spacing w:line="360" w:lineRule="auto"/>
        <w:ind w:firstLine="397"/>
      </w:pPr>
      <w:r>
        <w:t>母親當年不是一個人逃走。</w:t>
      </w:r>
    </w:p>
    <w:p>
      <w:pPr>
        <w:spacing w:line="360" w:lineRule="auto"/>
        <w:ind w:firstLine="397"/>
      </w:pPr>
      <w:r>
        <w:t>她有妹妹。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可是下一秒。</w:t>
      </w:r>
    </w:p>
    <w:p>
      <w:pPr>
        <w:spacing w:line="360" w:lineRule="auto"/>
        <w:ind w:firstLine="397"/>
      </w:pPr>
      <w:r>
        <w:t>畫面突然切換。</w:t>
      </w:r>
    </w:p>
    <w:p>
      <w:pPr>
        <w:spacing w:line="360" w:lineRule="auto"/>
        <w:ind w:firstLine="397"/>
      </w:pPr>
      <w:r>
        <w:t>警報響起。</w:t>
      </w:r>
    </w:p>
    <w:p>
      <w:pPr>
        <w:spacing w:line="360" w:lineRule="auto"/>
        <w:ind w:firstLine="397"/>
      </w:pPr>
      <w:r>
        <w:t>有人衝進房間。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出現在鏡頭裡。</w:t>
      </w:r>
    </w:p>
    <w:p>
      <w:pPr>
        <w:spacing w:line="360" w:lineRule="auto"/>
        <w:ind w:firstLine="397"/>
      </w:pPr>
      <w:r>
        <w:t>「把孩子留下。」</w:t>
      </w:r>
    </w:p>
    <w:p>
      <w:pPr>
        <w:spacing w:line="360" w:lineRule="auto"/>
        <w:ind w:firstLine="397"/>
      </w:pPr>
      <w:r>
        <w:t>樓慕妍的呼吸瞬間停住。</w:t>
      </w:r>
    </w:p>
    <w:p>
      <w:pPr>
        <w:spacing w:line="360" w:lineRule="auto"/>
        <w:ind w:firstLine="397"/>
      </w:pPr>
      <w:r>
        <w:t>白景深也愣住。</w:t>
      </w:r>
    </w:p>
    <w:p>
      <w:pPr>
        <w:spacing w:line="360" w:lineRule="auto"/>
        <w:ind w:firstLine="397"/>
      </w:pPr>
      <w:r>
        <w:t>「父親……」</w:t>
      </w:r>
    </w:p>
    <w:p>
      <w:pPr>
        <w:spacing w:line="360" w:lineRule="auto"/>
        <w:ind w:firstLine="397"/>
      </w:pPr>
      <w:r>
        <w:t>錄影裡。</w:t>
      </w:r>
    </w:p>
    <w:p>
      <w:pPr>
        <w:spacing w:line="360" w:lineRule="auto"/>
        <w:ind w:firstLine="397"/>
      </w:pPr>
      <w:r>
        <w:t>樓夫人擋在女兒面前。</w:t>
      </w:r>
    </w:p>
    <w:p>
      <w:pPr>
        <w:spacing w:line="360" w:lineRule="auto"/>
        <w:ind w:firstLine="397"/>
      </w:pPr>
      <w:r>
        <w:t>「她是我的孩子。」</w:t>
      </w:r>
    </w:p>
    <w:p>
      <w:pPr>
        <w:spacing w:line="360" w:lineRule="auto"/>
        <w:ind w:firstLine="397"/>
      </w:pPr>
      <w:r>
        <w:t>「也是白家的研究成果。」</w:t>
      </w:r>
    </w:p>
    <w:p>
      <w:pPr>
        <w:spacing w:line="360" w:lineRule="auto"/>
        <w:ind w:firstLine="397"/>
      </w:pPr>
      <w:r>
        <w:t>男人冷冷說：</w:t>
      </w:r>
    </w:p>
    <w:p>
      <w:pPr>
        <w:spacing w:line="360" w:lineRule="auto"/>
        <w:ind w:firstLine="397"/>
      </w:pPr>
      <w:r>
        <w:t>「妳不能帶走。」</w:t>
      </w:r>
    </w:p>
    <w:p>
      <w:pPr>
        <w:spacing w:line="360" w:lineRule="auto"/>
        <w:ind w:firstLine="397"/>
      </w:pPr>
      <w:r>
        <w:t>「她不是成果。」</w:t>
      </w:r>
    </w:p>
    <w:p>
      <w:pPr>
        <w:spacing w:line="360" w:lineRule="auto"/>
        <w:ind w:firstLine="397"/>
      </w:pPr>
      <w:r>
        <w:t>「她是人。」</w:t>
      </w:r>
    </w:p>
    <w:p>
      <w:pPr>
        <w:spacing w:line="360" w:lineRule="auto"/>
        <w:ind w:firstLine="397"/>
      </w:pPr>
      <w:r>
        <w:t>男人沒有回答。</w:t>
      </w:r>
    </w:p>
    <w:p>
      <w:pPr>
        <w:spacing w:line="360" w:lineRule="auto"/>
        <w:ind w:firstLine="397"/>
      </w:pPr>
      <w:r>
        <w:t>只是下令：</w:t>
      </w:r>
    </w:p>
    <w:p>
      <w:pPr>
        <w:spacing w:line="360" w:lineRule="auto"/>
        <w:ind w:firstLine="397"/>
      </w:pPr>
      <w:r>
        <w:t>「帶走。」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畫面劇烈晃動。</w:t>
      </w:r>
    </w:p>
    <w:p>
      <w:pPr>
        <w:spacing w:line="360" w:lineRule="auto"/>
        <w:ind w:firstLine="397"/>
      </w:pPr>
      <w:r>
        <w:t>樓晚棠抱起樓慕妍。</w:t>
      </w:r>
    </w:p>
    <w:p>
      <w:pPr>
        <w:spacing w:line="360" w:lineRule="auto"/>
        <w:ind w:firstLine="397"/>
      </w:pPr>
      <w:r>
        <w:t>轉身逃跑。</w:t>
      </w:r>
    </w:p>
    <w:p>
      <w:pPr>
        <w:spacing w:line="360" w:lineRule="auto"/>
        <w:ind w:firstLine="397"/>
      </w:pPr>
      <w:r>
        <w:t>樓夫人在後面阻擋。</w:t>
      </w:r>
    </w:p>
    <w:p>
      <w:pPr>
        <w:spacing w:line="360" w:lineRule="auto"/>
        <w:ind w:firstLine="397"/>
      </w:pPr>
      <w:r>
        <w:t>顧沉舟站在原地。</w:t>
      </w:r>
    </w:p>
    <w:p>
      <w:pPr>
        <w:spacing w:line="360" w:lineRule="auto"/>
        <w:ind w:firstLine="397"/>
      </w:pPr>
      <w:r>
        <w:t>沒有追。</w:t>
      </w:r>
    </w:p>
    <w:p>
      <w:pPr>
        <w:spacing w:line="360" w:lineRule="auto"/>
        <w:ind w:firstLine="397"/>
      </w:pPr>
      <w:r>
        <w:t>只是看著。</w:t>
      </w:r>
    </w:p>
    <w:p>
      <w:pPr>
        <w:spacing w:line="360" w:lineRule="auto"/>
        <w:ind w:firstLine="397"/>
      </w:pPr>
      <w:r>
        <w:t>錄影最後。</w:t>
      </w:r>
    </w:p>
    <w:p>
      <w:pPr>
        <w:spacing w:line="360" w:lineRule="auto"/>
        <w:ind w:firstLine="397"/>
      </w:pPr>
      <w:r>
        <w:t>樓夫人的聲音傳來：</w:t>
      </w:r>
    </w:p>
    <w:p>
      <w:pPr>
        <w:spacing w:line="360" w:lineRule="auto"/>
        <w:ind w:firstLine="397"/>
      </w:pPr>
      <w:r>
        <w:t>「晚棠。」</w:t>
      </w:r>
    </w:p>
    <w:p>
      <w:pPr>
        <w:spacing w:line="360" w:lineRule="auto"/>
        <w:ind w:firstLine="397"/>
      </w:pPr>
      <w:r>
        <w:t>「帶她走。」</w:t>
      </w:r>
    </w:p>
    <w:p>
      <w:pPr>
        <w:spacing w:line="360" w:lineRule="auto"/>
        <w:ind w:firstLine="397"/>
      </w:pPr>
      <w:r>
        <w:t>「不要回頭。」</w:t>
      </w:r>
    </w:p>
    <w:p>
      <w:pPr>
        <w:spacing w:line="360" w:lineRule="auto"/>
        <w:ind w:firstLine="397"/>
      </w:pPr>
      <w:r>
        <w:t>畫面黑掉。</w:t>
      </w:r>
    </w:p>
    <w:p>
      <w:pPr>
        <w:spacing w:line="360" w:lineRule="auto"/>
        <w:ind w:firstLine="397"/>
      </w:pPr>
      <w:r>
        <w:t>所有人沉默。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眼淚一滴一滴落下。</w:t>
      </w:r>
    </w:p>
    <w:p>
      <w:pPr>
        <w:spacing w:line="360" w:lineRule="auto"/>
        <w:ind w:firstLine="397"/>
      </w:pPr>
      <w:r>
        <w:t>白景深走過去。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她搖頭。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「第一次看到媽媽真正想帶我走。」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白景深抱住她。</w:t>
      </w:r>
    </w:p>
    <w:p>
      <w:pPr>
        <w:spacing w:line="360" w:lineRule="auto"/>
        <w:ind w:firstLine="397"/>
      </w:pPr>
      <w:r>
        <w:t>她埋進他懷裡。</w:t>
      </w:r>
    </w:p>
    <w:p>
      <w:pPr>
        <w:spacing w:line="360" w:lineRule="auto"/>
        <w:ind w:firstLine="397"/>
      </w:pPr>
      <w:r>
        <w:t>哭了很久。</w:t>
      </w:r>
    </w:p>
    <w:p>
      <w:pPr>
        <w:spacing w:line="360" w:lineRule="auto"/>
        <w:ind w:firstLine="397"/>
      </w:pPr>
      <w:r>
        <w:t>白景言站在一旁。</w:t>
      </w:r>
    </w:p>
    <w:p>
      <w:pPr>
        <w:spacing w:line="360" w:lineRule="auto"/>
        <w:ind w:firstLine="397"/>
      </w:pPr>
      <w:r>
        <w:t>眼眶也紅了。</w:t>
      </w:r>
    </w:p>
    <w:p>
      <w:pPr>
        <w:spacing w:line="360" w:lineRule="auto"/>
        <w:ind w:firstLine="397"/>
      </w:pPr>
      <w:r>
        <w:t>秦牧卻忽然發現。</w:t>
      </w:r>
    </w:p>
    <w:p>
      <w:pPr>
        <w:spacing w:line="360" w:lineRule="auto"/>
        <w:ind w:firstLine="397"/>
      </w:pPr>
      <w:r>
        <w:t>錄影機沒有完全停止。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還有一段隱藏影像。</w:t>
      </w:r>
    </w:p>
    <w:p>
      <w:pPr>
        <w:spacing w:line="360" w:lineRule="auto"/>
        <w:ind w:firstLine="397"/>
      </w:pPr>
      <w:r>
        <w:t>他重新播放。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顧沉舟站在空房間。</w:t>
      </w:r>
    </w:p>
    <w:p>
      <w:pPr>
        <w:spacing w:line="360" w:lineRule="auto"/>
        <w:ind w:firstLine="397"/>
      </w:pPr>
      <w:r>
        <w:t>白景深的父親走到他身旁。</w:t>
      </w:r>
    </w:p>
    <w:p>
      <w:pPr>
        <w:spacing w:line="360" w:lineRule="auto"/>
        <w:ind w:firstLine="397"/>
      </w:pPr>
      <w:r>
        <w:t>「這樣做。」</w:t>
      </w:r>
    </w:p>
    <w:p>
      <w:pPr>
        <w:spacing w:line="360" w:lineRule="auto"/>
        <w:ind w:firstLine="397"/>
      </w:pPr>
      <w:r>
        <w:t>「值得嗎？」</w:t>
      </w:r>
    </w:p>
    <w:p>
      <w:pPr>
        <w:spacing w:line="360" w:lineRule="auto"/>
        <w:ind w:firstLine="397"/>
      </w:pPr>
      <w:r>
        <w:t>顧沉舟問。</w:t>
      </w:r>
    </w:p>
    <w:p>
      <w:pPr>
        <w:spacing w:line="360" w:lineRule="auto"/>
        <w:ind w:firstLine="397"/>
      </w:pPr>
      <w:r>
        <w:t>男人回答：</w:t>
      </w:r>
    </w:p>
    <w:p>
      <w:pPr>
        <w:spacing w:line="360" w:lineRule="auto"/>
        <w:ind w:firstLine="397"/>
      </w:pPr>
      <w:r>
        <w:t>「只要E-01留下。」</w:t>
      </w:r>
    </w:p>
    <w:p>
      <w:pPr>
        <w:spacing w:line="360" w:lineRule="auto"/>
        <w:ind w:firstLine="397"/>
      </w:pPr>
      <w:r>
        <w:t>「一切都值得。」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秦牧倒吸一口氣。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「景深的父親。」</w:t>
      </w:r>
    </w:p>
    <w:p>
      <w:pPr>
        <w:spacing w:line="360" w:lineRule="auto"/>
        <w:ind w:firstLine="397"/>
      </w:pPr>
      <w:r>
        <w:t>「真正要留下的是我？」</w:t>
      </w:r>
    </w:p>
    <w:p>
      <w:pPr>
        <w:spacing w:line="360" w:lineRule="auto"/>
        <w:ind w:firstLine="397"/>
      </w:pPr>
      <w:r>
        <w:t>秦牧點頭。</w:t>
      </w:r>
    </w:p>
    <w:p>
      <w:pPr>
        <w:spacing w:line="360" w:lineRule="auto"/>
        <w:ind w:firstLine="397"/>
      </w:pPr>
      <w:r>
        <w:t>白景深臉色難看。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父親回答：</w:t>
      </w:r>
    </w:p>
    <w:p>
      <w:pPr>
        <w:spacing w:line="360" w:lineRule="auto"/>
        <w:ind w:firstLine="397"/>
      </w:pPr>
      <w:r>
        <w:t>「因為她是E-00唯一成功的延續。」</w:t>
      </w:r>
    </w:p>
    <w:p>
      <w:pPr>
        <w:spacing w:line="360" w:lineRule="auto"/>
        <w:ind w:firstLine="397"/>
      </w:pPr>
      <w:r>
        <w:t>「只要她還在。」</w:t>
      </w:r>
    </w:p>
    <w:p>
      <w:pPr>
        <w:spacing w:line="360" w:lineRule="auto"/>
        <w:ind w:firstLine="397"/>
      </w:pPr>
      <w:r>
        <w:t>「Project Rose就能繼續。」</w:t>
      </w:r>
    </w:p>
    <w:p>
      <w:pPr>
        <w:spacing w:line="360" w:lineRule="auto"/>
        <w:ind w:firstLine="397"/>
      </w:pPr>
      <w:r>
        <w:t>白景深握緊拳頭。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「他根本不是想保護我。」</w:t>
      </w:r>
    </w:p>
    <w:p>
      <w:pPr>
        <w:spacing w:line="360" w:lineRule="auto"/>
        <w:ind w:firstLine="397"/>
      </w:pPr>
      <w:r>
        <w:t>「他只是。」</w:t>
      </w:r>
    </w:p>
    <w:p>
      <w:pPr>
        <w:spacing w:line="360" w:lineRule="auto"/>
        <w:ind w:firstLine="397"/>
      </w:pPr>
      <w:r>
        <w:t>「把我當成研究的一部分。」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樓慕妍忽然走到白景深面前。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「妳不是他們的實驗。」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「妳也不是K-01。」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「妳就是白景深。」</w:t>
      </w:r>
    </w:p>
    <w:p>
      <w:pPr>
        <w:spacing w:line="360" w:lineRule="auto"/>
        <w:ind w:firstLine="397"/>
      </w:pPr>
      <w:r>
        <w:t>他眼眶微紅。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「我是樓慕妍。」</w:t>
      </w:r>
    </w:p>
    <w:p>
      <w:pPr>
        <w:spacing w:line="360" w:lineRule="auto"/>
        <w:ind w:firstLine="397"/>
      </w:pPr>
      <w:r>
        <w:t>「不是E-01。」</w:t>
      </w:r>
    </w:p>
    <w:p>
      <w:pPr>
        <w:spacing w:line="360" w:lineRule="auto"/>
        <w:ind w:firstLine="397"/>
      </w:pPr>
      <w:r>
        <w:t>「不是Project Rose。」</w:t>
      </w:r>
    </w:p>
    <w:p>
      <w:pPr>
        <w:spacing w:line="360" w:lineRule="auto"/>
        <w:ind w:firstLine="397"/>
      </w:pPr>
      <w:r>
        <w:t>「只是樓慕妍。」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額頭輕輕碰上她。</w:t>
      </w:r>
    </w:p>
    <w:p>
      <w:pPr>
        <w:spacing w:line="360" w:lineRule="auto"/>
        <w:ind w:firstLine="397"/>
      </w:pPr>
      <w:r>
        <w:t>「那就夠了。」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地下研究室的門。</w:t>
      </w:r>
    </w:p>
    <w:p>
      <w:pPr>
        <w:spacing w:line="360" w:lineRule="auto"/>
        <w:ind w:firstLine="397"/>
      </w:pPr>
      <w:r>
        <w:t>突然自動關閉。</w:t>
      </w:r>
    </w:p>
    <w:p>
      <w:pPr>
        <w:spacing w:line="360" w:lineRule="auto"/>
        <w:ind w:firstLine="397"/>
      </w:pPr>
      <w:r>
        <w:t>所有燈光熄滅。</w:t>
      </w:r>
    </w:p>
    <w:p>
      <w:pPr>
        <w:spacing w:line="360" w:lineRule="auto"/>
        <w:ind w:firstLine="397"/>
      </w:pPr>
      <w:r>
        <w:t>紅色警報燈亮起。</w:t>
      </w:r>
    </w:p>
    <w:p>
      <w:pPr>
        <w:spacing w:line="360" w:lineRule="auto"/>
        <w:ind w:firstLine="397"/>
      </w:pPr>
      <w:r>
        <w:t>螢幕中央。</w:t>
      </w:r>
    </w:p>
    <w:p>
      <w:pPr>
        <w:spacing w:line="360" w:lineRule="auto"/>
        <w:ind w:firstLine="397"/>
      </w:pPr>
      <w:r>
        <w:t>出現一行字：</w:t>
      </w:r>
    </w:p>
    <w:p>
      <w:pPr>
        <w:spacing w:line="360" w:lineRule="auto"/>
        <w:ind w:firstLine="397"/>
      </w:pPr>
      <w:r>
        <w:t>「E-01已確認。」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第二行。</w:t>
      </w:r>
    </w:p>
    <w:p>
      <w:pPr>
        <w:spacing w:line="360" w:lineRule="auto"/>
        <w:ind w:firstLine="397"/>
      </w:pPr>
      <w:r>
        <w:t>「K-01已確認。」</w:t>
      </w:r>
    </w:p>
    <w:p>
      <w:pPr>
        <w:spacing w:line="360" w:lineRule="auto"/>
        <w:ind w:firstLine="397"/>
      </w:pPr>
      <w:r>
        <w:t>第三行。</w:t>
      </w:r>
    </w:p>
    <w:p>
      <w:pPr>
        <w:spacing w:line="360" w:lineRule="auto"/>
        <w:ind w:firstLine="397"/>
      </w:pPr>
      <w:r>
        <w:t>「K-02已確認。」</w:t>
      </w:r>
    </w:p>
    <w:p>
      <w:pPr>
        <w:spacing w:line="360" w:lineRule="auto"/>
        <w:ind w:firstLine="397"/>
      </w:pPr>
      <w:r>
        <w:t>白景言抬頭。</w:t>
      </w:r>
    </w:p>
    <w:p>
      <w:pPr>
        <w:spacing w:line="360" w:lineRule="auto"/>
        <w:ind w:firstLine="397"/>
      </w:pPr>
      <w:r>
        <w:t>「不好。」</w:t>
      </w:r>
    </w:p>
    <w:p>
      <w:pPr>
        <w:spacing w:line="360" w:lineRule="auto"/>
        <w:ind w:firstLine="397"/>
      </w:pPr>
      <w:r>
        <w:t>最後一行。</w:t>
      </w:r>
    </w:p>
    <w:p>
      <w:pPr>
        <w:spacing w:line="360" w:lineRule="auto"/>
        <w:ind w:firstLine="397"/>
      </w:pPr>
      <w:r>
        <w:t>慢慢浮現：</w:t>
      </w:r>
    </w:p>
    <w:p>
      <w:pPr>
        <w:spacing w:line="360" w:lineRule="auto"/>
        <w:ind w:firstLine="397"/>
      </w:pPr>
      <w:r>
        <w:t>「三個樣本已重新集合。」</w:t>
      </w:r>
    </w:p>
    <w:p>
      <w:pPr>
        <w:spacing w:line="360" w:lineRule="auto"/>
        <w:ind w:firstLine="397"/>
      </w:pPr>
      <w:r>
        <w:t>停頓三秒。</w:t>
      </w:r>
    </w:p>
    <w:p>
      <w:pPr>
        <w:spacing w:line="360" w:lineRule="auto"/>
        <w:ind w:firstLine="397"/>
      </w:pPr>
      <w:r>
        <w:t>又出現：</w:t>
      </w:r>
    </w:p>
    <w:p>
      <w:pPr>
        <w:spacing w:line="360" w:lineRule="auto"/>
        <w:ind w:firstLine="397"/>
      </w:pPr>
      <w:r>
        <w:t>「PROJECT ROSE——第二階段啟動。」</w:t>
      </w:r>
    </w:p>
    <w:p>
      <w:pPr>
        <w:spacing w:line="360" w:lineRule="auto"/>
        <w:ind w:firstLine="397"/>
      </w:pPr>
      <w:r>
        <w:t>白景深立即拉住樓慕妍。</w:t>
      </w:r>
    </w:p>
    <w:p>
      <w:pPr>
        <w:spacing w:line="360" w:lineRule="auto"/>
        <w:ind w:firstLine="397"/>
      </w:pPr>
      <w:r>
        <w:t>秦牧衝向出口。</w:t>
      </w:r>
    </w:p>
    <w:p>
      <w:pPr>
        <w:spacing w:line="360" w:lineRule="auto"/>
        <w:ind w:firstLine="397"/>
      </w:pPr>
      <w:r>
        <w:t>門卻紋絲不動。</w:t>
      </w:r>
    </w:p>
    <w:p>
      <w:pPr>
        <w:spacing w:line="360" w:lineRule="auto"/>
        <w:ind w:firstLine="397"/>
      </w:pPr>
      <w:r>
        <w:t>而研究室最深處。</w:t>
      </w:r>
    </w:p>
    <w:p>
      <w:pPr>
        <w:spacing w:line="360" w:lineRule="auto"/>
        <w:ind w:firstLine="397"/>
      </w:pPr>
      <w:r>
        <w:t>一面原本漆黑的玻璃。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玻璃後面。</w:t>
      </w:r>
    </w:p>
    <w:p>
      <w:pPr>
        <w:spacing w:line="360" w:lineRule="auto"/>
        <w:ind w:firstLine="397"/>
      </w:pPr>
      <w:r>
        <w:t>站著一個人。</w:t>
      </w:r>
    </w:p>
    <w:p>
      <w:pPr>
        <w:spacing w:line="360" w:lineRule="auto"/>
        <w:ind w:firstLine="397"/>
      </w:pPr>
      <w:r>
        <w:t>女人。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白衣。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看著玻璃前的樓慕妍。</w:t>
      </w:r>
    </w:p>
    <w:p>
      <w:pPr>
        <w:spacing w:line="360" w:lineRule="auto"/>
        <w:ind w:firstLine="397"/>
      </w:pPr>
      <w:r>
        <w:t>隔著二十七年的時間。</w:t>
      </w:r>
    </w:p>
    <w:p>
      <w:pPr>
        <w:spacing w:line="360" w:lineRule="auto"/>
        <w:ind w:firstLine="397"/>
      </w:pPr>
      <w:r>
        <w:t>兩雙幾乎一模一樣的眼睛。</w:t>
      </w:r>
    </w:p>
    <w:p>
      <w:pPr>
        <w:spacing w:line="360" w:lineRule="auto"/>
        <w:ind w:firstLine="397"/>
      </w:pPr>
      <w:r>
        <w:t>終於真正對上。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女人輕輕抬起手。</w:t>
      </w:r>
    </w:p>
    <w:p>
      <w:pPr>
        <w:spacing w:line="360" w:lineRule="auto"/>
        <w:ind w:firstLine="397"/>
      </w:pPr>
      <w:r>
        <w:t>在玻璃上。</w:t>
      </w:r>
    </w:p>
    <w:p>
      <w:pPr>
        <w:spacing w:line="360" w:lineRule="auto"/>
        <w:ind w:firstLine="397"/>
      </w:pPr>
      <w:r>
        <w:t>寫下一個字。</w:t>
      </w:r>
    </w:p>
    <w:p>
      <w:pPr>
        <w:spacing w:line="360" w:lineRule="auto"/>
        <w:ind w:firstLine="397"/>
      </w:pPr>
      <w:r>
        <w:t>「女兒。」</w:t>
      </w:r>
    </w:p>
    <w:p>
      <w:pPr>
        <w:spacing w:line="360" w:lineRule="auto"/>
        <w:ind w:firstLine="397"/>
      </w:pPr>
      <w:r>
        <w:t>樓慕妍的心。</w:t>
      </w:r>
    </w:p>
    <w:p>
      <w:pPr>
        <w:spacing w:line="360" w:lineRule="auto"/>
        <w:ind w:firstLine="397"/>
      </w:pPr>
      <w:r>
        <w:t>瞬間停止。</w:t>
      </w:r>
    </w:p>
    <w:p>
      <w:pPr>
        <w:spacing w:line="360" w:lineRule="auto"/>
        <w:ind w:firstLine="397"/>
      </w:pPr>
      <w:r>
        <w:t>她低聲：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玻璃後的女人。</w:t>
      </w:r>
    </w:p>
    <w:p>
      <w:pPr>
        <w:spacing w:line="360" w:lineRule="auto"/>
        <w:ind w:firstLine="397"/>
      </w:pPr>
      <w:r>
        <w:t>卻慢慢搖頭。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指向自己。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她嘴唇微動。</w:t>
      </w:r>
    </w:p>
    <w:p>
      <w:pPr>
        <w:spacing w:line="360" w:lineRule="auto"/>
        <w:ind w:firstLine="397"/>
      </w:pPr>
      <w:r>
        <w:t>沒有聲音。</w:t>
      </w:r>
    </w:p>
    <w:p>
      <w:pPr>
        <w:spacing w:line="360" w:lineRule="auto"/>
        <w:ind w:firstLine="397"/>
      </w:pPr>
      <w:r>
        <w:t>但樓慕妍看懂了。</w:t>
      </w:r>
    </w:p>
    <w:p>
      <w:pPr>
        <w:spacing w:line="360" w:lineRule="auto"/>
        <w:ind w:firstLine="397"/>
      </w:pPr>
      <w:r>
        <w:t>「我是晚棠。」</w:t>
      </w:r>
    </w:p>
    <w:p>
      <w:pPr>
        <w:jc w:val="center"/>
      </w:pPr>
      <w:r>
        <w:t>第一百七十二章｜玻璃後的女人</w:t>
      </w:r>
    </w:p>
    <w:p>
      <w:pPr>
        <w:spacing w:line="360" w:lineRule="auto"/>
        <w:ind w:firstLine="397"/>
      </w:pPr>
      <w:r>
        <w:t>「晚棠……」</w:t>
      </w:r>
    </w:p>
    <w:p>
      <w:pPr>
        <w:spacing w:line="360" w:lineRule="auto"/>
        <w:ind w:firstLine="397"/>
      </w:pPr>
      <w:r>
        <w:t>樓慕妍看著玻璃後的女人。</w:t>
      </w:r>
    </w:p>
    <w:p>
      <w:pPr>
        <w:spacing w:line="360" w:lineRule="auto"/>
        <w:ind w:firstLine="397"/>
      </w:pPr>
      <w:r>
        <w:t>她真的來了。</w:t>
      </w:r>
    </w:p>
    <w:p>
      <w:pPr>
        <w:spacing w:line="360" w:lineRule="auto"/>
        <w:ind w:firstLine="397"/>
      </w:pPr>
      <w:r>
        <w:t>不是電話裡的聲音。</w:t>
      </w:r>
    </w:p>
    <w:p>
      <w:pPr>
        <w:spacing w:line="360" w:lineRule="auto"/>
        <w:ind w:firstLine="397"/>
      </w:pPr>
      <w:r>
        <w:t>不是照片裡的小女孩。</w:t>
      </w:r>
    </w:p>
    <w:p>
      <w:pPr>
        <w:spacing w:line="360" w:lineRule="auto"/>
        <w:ind w:firstLine="397"/>
      </w:pPr>
      <w:r>
        <w:t>而是活生生站在她面前。</w:t>
      </w:r>
    </w:p>
    <w:p>
      <w:pPr>
        <w:spacing w:line="360" w:lineRule="auto"/>
        <w:ind w:firstLine="397"/>
      </w:pPr>
      <w:r>
        <w:t>二十七年。</w:t>
      </w:r>
    </w:p>
    <w:p>
      <w:pPr>
        <w:spacing w:line="360" w:lineRule="auto"/>
        <w:ind w:firstLine="397"/>
      </w:pPr>
      <w:r>
        <w:t>她們終於見面。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玻璃緩緩升起。</w:t>
      </w:r>
    </w:p>
    <w:p>
      <w:pPr>
        <w:spacing w:line="360" w:lineRule="auto"/>
        <w:ind w:firstLine="397"/>
      </w:pPr>
      <w:r>
        <w:t>樓晚棠從裡面走出來。</w:t>
      </w:r>
    </w:p>
    <w:p>
      <w:pPr>
        <w:spacing w:line="360" w:lineRule="auto"/>
        <w:ind w:firstLine="397"/>
      </w:pPr>
      <w:r>
        <w:t>她沒有立刻靠近。</w:t>
      </w:r>
    </w:p>
    <w:p>
      <w:pPr>
        <w:spacing w:line="360" w:lineRule="auto"/>
        <w:ind w:firstLine="397"/>
      </w:pPr>
      <w:r>
        <w:t>只是看著樓慕妍。</w:t>
      </w:r>
    </w:p>
    <w:p>
      <w:pPr>
        <w:spacing w:line="360" w:lineRule="auto"/>
        <w:ind w:firstLine="397"/>
      </w:pPr>
      <w:r>
        <w:t>眼神裡。</w:t>
      </w:r>
    </w:p>
    <w:p>
      <w:pPr>
        <w:spacing w:line="360" w:lineRule="auto"/>
        <w:ind w:firstLine="397"/>
      </w:pPr>
      <w:r>
        <w:t>有太多情緒。</w:t>
      </w:r>
    </w:p>
    <w:p>
      <w:pPr>
        <w:spacing w:line="360" w:lineRule="auto"/>
        <w:ind w:firstLine="397"/>
      </w:pPr>
      <w:r>
        <w:t>像是看著姐姐留下的最後一個孩子。</w:t>
      </w:r>
    </w:p>
    <w:p>
      <w:pPr>
        <w:spacing w:line="360" w:lineRule="auto"/>
        <w:ind w:firstLine="397"/>
      </w:pPr>
      <w:r>
        <w:t>又像是看著一段自己守了二十七年的秘密。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她輕聲喊。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眼淚卻先落了下來。</w:t>
      </w:r>
    </w:p>
    <w:p>
      <w:pPr>
        <w:spacing w:line="360" w:lineRule="auto"/>
        <w:ind w:firstLine="397"/>
      </w:pPr>
      <w:r>
        <w:t>「妳真的……」</w:t>
      </w:r>
    </w:p>
    <w:p>
      <w:pPr>
        <w:spacing w:line="360" w:lineRule="auto"/>
        <w:ind w:firstLine="397"/>
      </w:pPr>
      <w:r>
        <w:t>「活著。」</w:t>
      </w:r>
    </w:p>
    <w:p>
      <w:pPr>
        <w:spacing w:line="360" w:lineRule="auto"/>
        <w:ind w:firstLine="397"/>
      </w:pPr>
      <w:r>
        <w:t>樓晚棠笑了一下。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「我一直活著。」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樓慕妍終於走過去。</w:t>
      </w:r>
    </w:p>
    <w:p>
      <w:pPr>
        <w:spacing w:line="360" w:lineRule="auto"/>
        <w:ind w:firstLine="397"/>
      </w:pPr>
      <w:r>
        <w:t>停在她面前。</w:t>
      </w:r>
    </w:p>
    <w:p>
      <w:pPr>
        <w:spacing w:line="360" w:lineRule="auto"/>
        <w:ind w:firstLine="397"/>
      </w:pPr>
      <w:r>
        <w:t>「妳為什麼不來找我？」</w:t>
      </w:r>
    </w:p>
    <w:p>
      <w:pPr>
        <w:spacing w:line="360" w:lineRule="auto"/>
        <w:ind w:firstLine="397"/>
      </w:pPr>
      <w:r>
        <w:t>樓晚棠眼眶泛紅。</w:t>
      </w:r>
    </w:p>
    <w:p>
      <w:pPr>
        <w:spacing w:line="360" w:lineRule="auto"/>
        <w:ind w:firstLine="397"/>
      </w:pPr>
      <w:r>
        <w:t>「找過。」</w:t>
      </w:r>
    </w:p>
    <w:p>
      <w:pPr>
        <w:spacing w:line="360" w:lineRule="auto"/>
        <w:ind w:firstLine="397"/>
      </w:pPr>
      <w:r>
        <w:t>「可是我不知道。」</w:t>
      </w:r>
    </w:p>
    <w:p>
      <w:pPr>
        <w:spacing w:line="360" w:lineRule="auto"/>
        <w:ind w:firstLine="397"/>
      </w:pPr>
      <w:r>
        <w:t>「妳不能知道。」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「因為只要妳知道我還活著。」</w:t>
      </w:r>
    </w:p>
    <w:p>
      <w:pPr>
        <w:spacing w:line="360" w:lineRule="auto"/>
        <w:ind w:firstLine="397"/>
      </w:pPr>
      <w:r>
        <w:t>她看向四周。</w:t>
      </w:r>
    </w:p>
    <w:p>
      <w:pPr>
        <w:spacing w:line="360" w:lineRule="auto"/>
        <w:ind w:firstLine="397"/>
      </w:pPr>
      <w:r>
        <w:t>「顧沉舟就會知道。」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「所以妳一直躲著？」</w:t>
      </w:r>
    </w:p>
    <w:p>
      <w:pPr>
        <w:spacing w:line="360" w:lineRule="auto"/>
        <w:ind w:firstLine="397"/>
      </w:pPr>
      <w:r>
        <w:t>「不是躲。」</w:t>
      </w:r>
    </w:p>
    <w:p>
      <w:pPr>
        <w:spacing w:line="360" w:lineRule="auto"/>
        <w:ind w:firstLine="397"/>
      </w:pPr>
      <w:r>
        <w:t>樓晚棠輕聲說：</w:t>
      </w:r>
    </w:p>
    <w:p>
      <w:pPr>
        <w:spacing w:line="360" w:lineRule="auto"/>
        <w:ind w:firstLine="397"/>
      </w:pPr>
      <w:r>
        <w:t>「是在等。」</w:t>
      </w:r>
    </w:p>
    <w:p>
      <w:pPr>
        <w:spacing w:line="360" w:lineRule="auto"/>
        <w:ind w:firstLine="397"/>
      </w:pPr>
      <w:r>
        <w:t>「等什麼？」</w:t>
      </w:r>
    </w:p>
    <w:p>
      <w:pPr>
        <w:spacing w:line="360" w:lineRule="auto"/>
        <w:ind w:firstLine="397"/>
      </w:pPr>
      <w:r>
        <w:t>「等有一天。」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「妳不再需要任何人替妳選擇。」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白景深走到樓慕妍身旁。</w:t>
      </w:r>
    </w:p>
    <w:p>
      <w:pPr>
        <w:spacing w:line="360" w:lineRule="auto"/>
        <w:ind w:firstLine="397"/>
      </w:pPr>
      <w:r>
        <w:t>「妳就是樓晚棠？」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「妳知道我？」</w:t>
      </w:r>
    </w:p>
    <w:p>
      <w:pPr>
        <w:spacing w:line="360" w:lineRule="auto"/>
        <w:ind w:firstLine="397"/>
      </w:pPr>
      <w:r>
        <w:t>樓晚棠笑了。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「妳五歲的時候。」</w:t>
      </w:r>
    </w:p>
    <w:p>
      <w:pPr>
        <w:spacing w:line="360" w:lineRule="auto"/>
        <w:ind w:firstLine="397"/>
      </w:pPr>
      <w:r>
        <w:t>「我見過妳。」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「研究中心？」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「那時候。」</w:t>
      </w:r>
    </w:p>
    <w:p>
      <w:pPr>
        <w:spacing w:line="360" w:lineRule="auto"/>
        <w:ind w:firstLine="397"/>
      </w:pPr>
      <w:r>
        <w:t>「妳總是站在玻璃外。」</w:t>
      </w:r>
    </w:p>
    <w:p>
      <w:pPr>
        <w:spacing w:line="360" w:lineRule="auto"/>
        <w:ind w:firstLine="397"/>
      </w:pPr>
      <w:r>
        <w:t>「看著慕妍。」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樓晚棠繼續：</w:t>
      </w:r>
    </w:p>
    <w:p>
      <w:pPr>
        <w:spacing w:line="360" w:lineRule="auto"/>
        <w:ind w:firstLine="397"/>
      </w:pPr>
      <w:r>
        <w:t>「妳每次都會把手放在玻璃上。」</w:t>
      </w:r>
    </w:p>
    <w:p>
      <w:pPr>
        <w:spacing w:line="360" w:lineRule="auto"/>
        <w:ind w:firstLine="397"/>
      </w:pPr>
      <w:r>
        <w:t>「然後告訴她。」</w:t>
      </w:r>
    </w:p>
    <w:p>
      <w:pPr>
        <w:spacing w:line="360" w:lineRule="auto"/>
        <w:ind w:firstLine="397"/>
      </w:pPr>
      <w:r>
        <w:t>「別怕。」</w:t>
      </w:r>
    </w:p>
    <w:p>
      <w:pPr>
        <w:spacing w:line="360" w:lineRule="auto"/>
        <w:ind w:firstLine="397"/>
      </w:pPr>
      <w:r>
        <w:t>白景深低下眼。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那些他早已遺忘的片段。</w:t>
      </w:r>
    </w:p>
    <w:p>
      <w:pPr>
        <w:spacing w:line="360" w:lineRule="auto"/>
        <w:ind w:firstLine="397"/>
      </w:pPr>
      <w:r>
        <w:t>真的存在。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白景言也走過來。</w:t>
      </w:r>
    </w:p>
    <w:p>
      <w:pPr>
        <w:spacing w:line="360" w:lineRule="auto"/>
        <w:ind w:firstLine="397"/>
      </w:pPr>
      <w:r>
        <w:t>樓晚棠看見他。</w:t>
      </w:r>
    </w:p>
    <w:p>
      <w:pPr>
        <w:spacing w:line="360" w:lineRule="auto"/>
        <w:ind w:firstLine="397"/>
      </w:pPr>
      <w:r>
        <w:t>眼神明顯變了。</w:t>
      </w:r>
    </w:p>
    <w:p>
      <w:pPr>
        <w:spacing w:line="360" w:lineRule="auto"/>
        <w:ind w:firstLine="397"/>
      </w:pPr>
      <w:r>
        <w:t>「景言。」</w:t>
      </w:r>
    </w:p>
    <w:p>
      <w:pPr>
        <w:spacing w:line="360" w:lineRule="auto"/>
        <w:ind w:firstLine="397"/>
      </w:pPr>
      <w:r>
        <w:t>他一愣。</w:t>
      </w:r>
    </w:p>
    <w:p>
      <w:pPr>
        <w:spacing w:line="360" w:lineRule="auto"/>
        <w:ind w:firstLine="397"/>
      </w:pPr>
      <w:r>
        <w:t>「妳也認識我？」</w:t>
      </w:r>
    </w:p>
    <w:p>
      <w:pPr>
        <w:spacing w:line="360" w:lineRule="auto"/>
        <w:ind w:firstLine="397"/>
      </w:pPr>
      <w:r>
        <w:t>「我抱過妳。」</w:t>
      </w:r>
    </w:p>
    <w:p>
      <w:pPr>
        <w:spacing w:line="360" w:lineRule="auto"/>
        <w:ind w:firstLine="397"/>
      </w:pPr>
      <w:r>
        <w:t>「五歲那年。」</w:t>
      </w:r>
    </w:p>
    <w:p>
      <w:pPr>
        <w:spacing w:line="360" w:lineRule="auto"/>
        <w:ind w:firstLine="397"/>
      </w:pPr>
      <w:r>
        <w:t>白景言看著她。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「當年帶我離開的人。」</w:t>
      </w:r>
    </w:p>
    <w:p>
      <w:pPr>
        <w:spacing w:line="360" w:lineRule="auto"/>
        <w:ind w:firstLine="397"/>
      </w:pPr>
      <w:r>
        <w:t>「不是姨母？」</w:t>
      </w:r>
    </w:p>
    <w:p>
      <w:pPr>
        <w:spacing w:line="360" w:lineRule="auto"/>
        <w:ind w:firstLine="397"/>
      </w:pPr>
      <w:r>
        <w:t>樓晚棠沉默。</w:t>
      </w:r>
    </w:p>
    <w:p>
      <w:pPr>
        <w:spacing w:line="360" w:lineRule="auto"/>
        <w:ind w:firstLine="397"/>
      </w:pPr>
      <w:r>
        <w:t>「是我。」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蘇婉寧臉色蒼白。</w:t>
      </w:r>
    </w:p>
    <w:p>
      <w:pPr>
        <w:spacing w:line="360" w:lineRule="auto"/>
        <w:ind w:firstLine="397"/>
      </w:pPr>
      <w:r>
        <w:t>「晚棠。」</w:t>
      </w:r>
    </w:p>
    <w:p>
      <w:pPr>
        <w:spacing w:line="360" w:lineRule="auto"/>
        <w:ind w:firstLine="397"/>
      </w:pPr>
      <w:r>
        <w:t>「妳不能現在才告訴他。」</w:t>
      </w:r>
    </w:p>
    <w:p>
      <w:pPr>
        <w:spacing w:line="360" w:lineRule="auto"/>
        <w:ind w:firstLine="397"/>
      </w:pPr>
      <w:r>
        <w:t>樓晚棠看向她。</w:t>
      </w:r>
    </w:p>
    <w:p>
      <w:pPr>
        <w:spacing w:line="360" w:lineRule="auto"/>
        <w:ind w:firstLine="397"/>
      </w:pPr>
      <w:r>
        <w:t>「他已經有權知道。」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白景言盯著她。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「妳才是真正帶我離開的人？」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「那姨母？」</w:t>
      </w:r>
    </w:p>
    <w:p>
      <w:pPr>
        <w:spacing w:line="360" w:lineRule="auto"/>
        <w:ind w:firstLine="397"/>
      </w:pPr>
      <w:r>
        <w:t>「她只是替我。」</w:t>
      </w:r>
    </w:p>
    <w:p>
      <w:pPr>
        <w:spacing w:line="360" w:lineRule="auto"/>
        <w:ind w:firstLine="397"/>
      </w:pPr>
      <w:r>
        <w:t>「承擔了所有事情。」</w:t>
      </w:r>
    </w:p>
    <w:p>
      <w:pPr>
        <w:spacing w:line="360" w:lineRule="auto"/>
        <w:ind w:firstLine="397"/>
      </w:pPr>
      <w:r>
        <w:t>白景言沉默。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樓晚棠看著他。</w:t>
      </w:r>
    </w:p>
    <w:p>
      <w:pPr>
        <w:spacing w:line="360" w:lineRule="auto"/>
        <w:ind w:firstLine="397"/>
      </w:pPr>
      <w:r>
        <w:t>「因為顧沉舟在找我。」</w:t>
      </w:r>
    </w:p>
    <w:p>
      <w:pPr>
        <w:spacing w:line="360" w:lineRule="auto"/>
        <w:ind w:firstLine="397"/>
      </w:pPr>
      <w:r>
        <w:t>「如果我被發現。」</w:t>
      </w:r>
    </w:p>
    <w:p>
      <w:pPr>
        <w:spacing w:line="360" w:lineRule="auto"/>
        <w:ind w:firstLine="397"/>
      </w:pPr>
      <w:r>
        <w:t>「妳就活不了。」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「我讓蘇婉寧帶妳走。」</w:t>
      </w:r>
    </w:p>
    <w:p>
      <w:pPr>
        <w:spacing w:line="360" w:lineRule="auto"/>
        <w:ind w:firstLine="397"/>
      </w:pPr>
      <w:r>
        <w:t>「而我留下。」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樓慕妍終於明白。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「妳不是失蹤。」</w:t>
      </w:r>
    </w:p>
    <w:p>
      <w:pPr>
        <w:spacing w:line="360" w:lineRule="auto"/>
        <w:ind w:firstLine="397"/>
      </w:pPr>
      <w:r>
        <w:t>「妳是故意留在ORIGIN？」</w:t>
      </w:r>
    </w:p>
    <w:p>
      <w:pPr>
        <w:spacing w:line="360" w:lineRule="auto"/>
        <w:ind w:firstLine="397"/>
      </w:pPr>
      <w:r>
        <w:t>樓晚棠點頭。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「為了我？」</w:t>
      </w:r>
    </w:p>
    <w:p>
      <w:pPr>
        <w:spacing w:line="360" w:lineRule="auto"/>
        <w:ind w:firstLine="397"/>
      </w:pPr>
      <w:r>
        <w:t>「為了妳。」</w:t>
      </w:r>
    </w:p>
    <w:p>
      <w:pPr>
        <w:spacing w:line="360" w:lineRule="auto"/>
        <w:ind w:firstLine="397"/>
      </w:pPr>
      <w:r>
        <w:t>「也為了景言。」</w:t>
      </w:r>
    </w:p>
    <w:p>
      <w:pPr>
        <w:spacing w:line="360" w:lineRule="auto"/>
        <w:ind w:firstLine="397"/>
      </w:pPr>
      <w:r>
        <w:t>「還有。」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「為了妳們三個。」</w:t>
      </w:r>
    </w:p>
    <w:p>
      <w:pPr>
        <w:spacing w:line="360" w:lineRule="auto"/>
        <w:ind w:firstLine="397"/>
      </w:pPr>
      <w:r>
        <w:t>樓慕妍眼淚再次落下。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「妳一個人。」</w:t>
      </w:r>
    </w:p>
    <w:p>
      <w:pPr>
        <w:spacing w:line="360" w:lineRule="auto"/>
        <w:ind w:firstLine="397"/>
      </w:pPr>
      <w:r>
        <w:t>「怎麼撐過來的？」</w:t>
      </w:r>
    </w:p>
    <w:p>
      <w:pPr>
        <w:spacing w:line="360" w:lineRule="auto"/>
        <w:ind w:firstLine="397"/>
      </w:pPr>
      <w:r>
        <w:t>樓晚棠笑了笑。</w:t>
      </w:r>
    </w:p>
    <w:p>
      <w:pPr>
        <w:spacing w:line="360" w:lineRule="auto"/>
        <w:ind w:firstLine="397"/>
      </w:pPr>
      <w:r>
        <w:t>「沒有一個人。」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她轉身。</w:t>
      </w:r>
    </w:p>
    <w:p>
      <w:pPr>
        <w:spacing w:line="360" w:lineRule="auto"/>
        <w:ind w:firstLine="397"/>
      </w:pPr>
      <w:r>
        <w:t>走向研究室最深處。</w:t>
      </w:r>
    </w:p>
    <w:p>
      <w:pPr>
        <w:spacing w:line="360" w:lineRule="auto"/>
        <w:ind w:firstLine="397"/>
      </w:pPr>
      <w:r>
        <w:t>牆面打開。</w:t>
      </w:r>
    </w:p>
    <w:p>
      <w:pPr>
        <w:spacing w:line="360" w:lineRule="auto"/>
        <w:ind w:firstLine="397"/>
      </w:pPr>
      <w:r>
        <w:t>後面是一條狹長通道。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「就是我二十七年來生活的地方。」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「妳一直在這裡？」</w:t>
      </w:r>
    </w:p>
    <w:p>
      <w:pPr>
        <w:spacing w:line="360" w:lineRule="auto"/>
        <w:ind w:firstLine="397"/>
      </w:pPr>
      <w:r>
        <w:t>「大部分時間。」</w:t>
      </w:r>
    </w:p>
    <w:p>
      <w:pPr>
        <w:spacing w:line="360" w:lineRule="auto"/>
        <w:ind w:firstLine="397"/>
      </w:pPr>
      <w:r>
        <w:t>「妳沒有自由？」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樓晚棠停下。</w:t>
      </w:r>
    </w:p>
    <w:p>
      <w:pPr>
        <w:spacing w:line="360" w:lineRule="auto"/>
        <w:ind w:firstLine="397"/>
      </w:pPr>
      <w:r>
        <w:t>「只是。」</w:t>
      </w:r>
    </w:p>
    <w:p>
      <w:pPr>
        <w:spacing w:line="360" w:lineRule="auto"/>
        <w:ind w:firstLine="397"/>
      </w:pPr>
      <w:r>
        <w:t>「我的自由。」</w:t>
      </w:r>
    </w:p>
    <w:p>
      <w:pPr>
        <w:spacing w:line="360" w:lineRule="auto"/>
        <w:ind w:firstLine="397"/>
      </w:pPr>
      <w:r>
        <w:t>「從來不是走出去。」</w:t>
      </w:r>
    </w:p>
    <w:p>
      <w:pPr>
        <w:spacing w:line="360" w:lineRule="auto"/>
        <w:ind w:firstLine="397"/>
      </w:pPr>
      <w:r>
        <w:t>「而是決定什麼時候說真話。」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通道盡頭。</w:t>
      </w:r>
    </w:p>
    <w:p>
      <w:pPr>
        <w:spacing w:line="360" w:lineRule="auto"/>
        <w:ind w:firstLine="397"/>
      </w:pPr>
      <w:r>
        <w:t>是一間很小的房間。</w:t>
      </w:r>
    </w:p>
    <w:p>
      <w:pPr>
        <w:spacing w:line="360" w:lineRule="auto"/>
        <w:ind w:firstLine="397"/>
      </w:pPr>
      <w:r>
        <w:t>沒有實驗設備。</w:t>
      </w:r>
    </w:p>
    <w:p>
      <w:pPr>
        <w:spacing w:line="360" w:lineRule="auto"/>
        <w:ind w:firstLine="397"/>
      </w:pPr>
      <w:r>
        <w:t>只有書。</w:t>
      </w:r>
    </w:p>
    <w:p>
      <w:pPr>
        <w:spacing w:line="360" w:lineRule="auto"/>
        <w:ind w:firstLine="397"/>
      </w:pPr>
      <w:r>
        <w:t>照片。</w:t>
      </w:r>
    </w:p>
    <w:p>
      <w:pPr>
        <w:spacing w:line="360" w:lineRule="auto"/>
        <w:ind w:firstLine="397"/>
      </w:pPr>
      <w:r>
        <w:t>還有一張桌子。</w:t>
      </w:r>
    </w:p>
    <w:p>
      <w:pPr>
        <w:spacing w:line="360" w:lineRule="auto"/>
        <w:ind w:firstLine="397"/>
      </w:pPr>
      <w:r>
        <w:t>桌上。</w:t>
      </w:r>
    </w:p>
    <w:p>
      <w:pPr>
        <w:spacing w:line="360" w:lineRule="auto"/>
        <w:ind w:firstLine="397"/>
      </w:pPr>
      <w:r>
        <w:t>擺著三個相框。</w:t>
      </w:r>
    </w:p>
    <w:p>
      <w:pPr>
        <w:spacing w:line="360" w:lineRule="auto"/>
        <w:ind w:firstLine="397"/>
      </w:pPr>
      <w:r>
        <w:t>第一個。</w:t>
      </w:r>
    </w:p>
    <w:p>
      <w:pPr>
        <w:spacing w:line="360" w:lineRule="auto"/>
        <w:ind w:firstLine="397"/>
      </w:pPr>
      <w:r>
        <w:t>是五歲的白景深。</w:t>
      </w:r>
    </w:p>
    <w:p>
      <w:pPr>
        <w:spacing w:line="360" w:lineRule="auto"/>
        <w:ind w:firstLine="397"/>
      </w:pPr>
      <w:r>
        <w:t>第二個。</w:t>
      </w:r>
    </w:p>
    <w:p>
      <w:pPr>
        <w:spacing w:line="360" w:lineRule="auto"/>
        <w:ind w:firstLine="397"/>
      </w:pPr>
      <w:r>
        <w:t>是五歲的白景言。</w:t>
      </w:r>
    </w:p>
    <w:p>
      <w:pPr>
        <w:spacing w:line="360" w:lineRule="auto"/>
        <w:ind w:firstLine="397"/>
      </w:pPr>
      <w:r>
        <w:t>第三個。</w:t>
      </w:r>
    </w:p>
    <w:p>
      <w:pPr>
        <w:spacing w:line="360" w:lineRule="auto"/>
        <w:ind w:firstLine="397"/>
      </w:pPr>
      <w:r>
        <w:t>是五歲的樓慕妍。</w:t>
      </w:r>
    </w:p>
    <w:p>
      <w:pPr>
        <w:spacing w:line="360" w:lineRule="auto"/>
        <w:ind w:firstLine="397"/>
      </w:pPr>
      <w:r>
        <w:t>樓慕妍站在那裡。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才問：</w:t>
      </w:r>
    </w:p>
    <w:p>
      <w:pPr>
        <w:spacing w:line="360" w:lineRule="auto"/>
        <w:ind w:firstLine="397"/>
      </w:pPr>
      <w:r>
        <w:t>「妳一直保存著？」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樓晚棠回答：</w:t>
      </w:r>
    </w:p>
    <w:p>
      <w:pPr>
        <w:spacing w:line="360" w:lineRule="auto"/>
        <w:ind w:firstLine="397"/>
      </w:pPr>
      <w:r>
        <w:t>「因為妳們是我姐姐留下來的孩子。」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白景深突然問：</w:t>
      </w:r>
    </w:p>
    <w:p>
      <w:pPr>
        <w:spacing w:line="360" w:lineRule="auto"/>
        <w:ind w:firstLine="397"/>
      </w:pPr>
      <w:r>
        <w:t>「那我父親呢？」</w:t>
      </w:r>
    </w:p>
    <w:p>
      <w:pPr>
        <w:spacing w:line="360" w:lineRule="auto"/>
        <w:ind w:firstLine="397"/>
      </w:pPr>
      <w:r>
        <w:t>樓晚棠看著他。</w:t>
      </w:r>
    </w:p>
    <w:p>
      <w:pPr>
        <w:spacing w:line="360" w:lineRule="auto"/>
        <w:ind w:firstLine="397"/>
      </w:pPr>
      <w:r>
        <w:t>「妳想知道真相？」</w:t>
      </w:r>
    </w:p>
    <w:p>
      <w:pPr>
        <w:spacing w:line="360" w:lineRule="auto"/>
        <w:ind w:firstLine="397"/>
      </w:pPr>
      <w:r>
        <w:t>「想。」</w:t>
      </w:r>
    </w:p>
    <w:p>
      <w:pPr>
        <w:spacing w:line="360" w:lineRule="auto"/>
        <w:ind w:firstLine="397"/>
      </w:pPr>
      <w:r>
        <w:t>「那妳可能會恨他。」</w:t>
      </w:r>
    </w:p>
    <w:p>
      <w:pPr>
        <w:spacing w:line="360" w:lineRule="auto"/>
        <w:ind w:firstLine="397"/>
      </w:pPr>
      <w:r>
        <w:t>白景深平靜地說：</w:t>
      </w:r>
    </w:p>
    <w:p>
      <w:pPr>
        <w:spacing w:line="360" w:lineRule="auto"/>
        <w:ind w:firstLine="397"/>
      </w:pPr>
      <w:r>
        <w:t>「我已經恨過他很多次。」</w:t>
      </w:r>
    </w:p>
    <w:p>
      <w:pPr>
        <w:spacing w:line="360" w:lineRule="auto"/>
        <w:ind w:firstLine="397"/>
      </w:pPr>
      <w:r>
        <w:t>「但我想知道。」</w:t>
      </w:r>
    </w:p>
    <w:p>
      <w:pPr>
        <w:spacing w:line="360" w:lineRule="auto"/>
        <w:ind w:firstLine="397"/>
      </w:pPr>
      <w:r>
        <w:t>樓晚棠點頭。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「不是Project Rose的創始人。」</w:t>
      </w:r>
    </w:p>
    <w:p>
      <w:pPr>
        <w:spacing w:line="360" w:lineRule="auto"/>
        <w:ind w:firstLine="397"/>
      </w:pPr>
      <w:r>
        <w:t>白景深一愣。</w:t>
      </w:r>
    </w:p>
    <w:p>
      <w:pPr>
        <w:spacing w:line="360" w:lineRule="auto"/>
        <w:ind w:firstLine="397"/>
      </w:pPr>
      <w:r>
        <w:t>「那他是什麼？」</w:t>
      </w:r>
    </w:p>
    <w:p>
      <w:pPr>
        <w:spacing w:line="360" w:lineRule="auto"/>
        <w:ind w:firstLine="397"/>
      </w:pPr>
      <w:r>
        <w:t>「投資者。」</w:t>
      </w:r>
    </w:p>
    <w:p>
      <w:pPr>
        <w:spacing w:line="360" w:lineRule="auto"/>
        <w:ind w:firstLine="397"/>
      </w:pPr>
      <w:r>
        <w:t>「真正的創始人。」</w:t>
      </w:r>
    </w:p>
    <w:p>
      <w:pPr>
        <w:spacing w:line="360" w:lineRule="auto"/>
        <w:ind w:firstLine="397"/>
      </w:pPr>
      <w:r>
        <w:t>她停了一下。</w:t>
      </w:r>
    </w:p>
    <w:p>
      <w:pPr>
        <w:spacing w:line="360" w:lineRule="auto"/>
        <w:ind w:firstLine="397"/>
      </w:pPr>
      <w:r>
        <w:t>「是顧沉舟的父親。」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秦牧猛地抬頭。</w:t>
      </w:r>
    </w:p>
    <w:p>
      <w:pPr>
        <w:spacing w:line="360" w:lineRule="auto"/>
        <w:ind w:firstLine="397"/>
      </w:pPr>
      <w:r>
        <w:t>「顧家？」</w:t>
      </w:r>
    </w:p>
    <w:p>
      <w:pPr>
        <w:spacing w:line="360" w:lineRule="auto"/>
        <w:ind w:firstLine="397"/>
      </w:pPr>
      <w:r>
        <w:t>樓晚棠點頭。</w:t>
      </w:r>
    </w:p>
    <w:p>
      <w:pPr>
        <w:spacing w:line="360" w:lineRule="auto"/>
        <w:ind w:firstLine="397"/>
      </w:pPr>
      <w:r>
        <w:t>「Project Rose存在了超過四十年。」</w:t>
      </w:r>
    </w:p>
    <w:p>
      <w:pPr>
        <w:spacing w:line="360" w:lineRule="auto"/>
        <w:ind w:firstLine="397"/>
      </w:pPr>
      <w:r>
        <w:t>「第一代研究。」</w:t>
      </w:r>
    </w:p>
    <w:p>
      <w:pPr>
        <w:spacing w:line="360" w:lineRule="auto"/>
        <w:ind w:firstLine="397"/>
      </w:pPr>
      <w:r>
        <w:t>「不是研究愛。」</w:t>
      </w:r>
    </w:p>
    <w:p>
      <w:pPr>
        <w:spacing w:line="360" w:lineRule="auto"/>
        <w:ind w:firstLine="397"/>
      </w:pPr>
      <w:r>
        <w:t>「是研究。」</w:t>
      </w:r>
    </w:p>
    <w:p>
      <w:pPr>
        <w:spacing w:line="360" w:lineRule="auto"/>
        <w:ind w:firstLine="397"/>
      </w:pPr>
      <w:r>
        <w:t>「人類服從。」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「所以顧沉舟只是第二代？」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「他把研究轉成了情感控制。」</w:t>
      </w:r>
    </w:p>
    <w:p>
      <w:pPr>
        <w:spacing w:line="360" w:lineRule="auto"/>
        <w:ind w:firstLine="397"/>
      </w:pPr>
      <w:r>
        <w:t>「因為他發現。」</w:t>
      </w:r>
    </w:p>
    <w:p>
      <w:pPr>
        <w:spacing w:line="360" w:lineRule="auto"/>
        <w:ind w:firstLine="397"/>
      </w:pPr>
      <w:r>
        <w:t>「控制一個人的情緒。」</w:t>
      </w:r>
    </w:p>
    <w:p>
      <w:pPr>
        <w:spacing w:line="360" w:lineRule="auto"/>
        <w:ind w:firstLine="397"/>
      </w:pPr>
      <w:r>
        <w:t>「比控制他的身體更容易。」</w:t>
      </w:r>
    </w:p>
    <w:p>
      <w:pPr>
        <w:spacing w:line="360" w:lineRule="auto"/>
        <w:ind w:firstLine="397"/>
      </w:pPr>
      <w:r>
        <w:t>樓慕妍忽然說：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「E-00才是他真正的突破？」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樓晚棠搖頭。</w:t>
      </w:r>
    </w:p>
    <w:p>
      <w:pPr>
        <w:spacing w:line="360" w:lineRule="auto"/>
        <w:ind w:firstLine="397"/>
      </w:pPr>
      <w:r>
        <w:t>「E-00是他最大的失敗。」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樓晚棠看著她。</w:t>
      </w:r>
    </w:p>
    <w:p>
      <w:pPr>
        <w:spacing w:line="360" w:lineRule="auto"/>
        <w:ind w:firstLine="397"/>
      </w:pPr>
      <w:r>
        <w:t>「因為妳媽媽。」</w:t>
      </w:r>
    </w:p>
    <w:p>
      <w:pPr>
        <w:spacing w:line="360" w:lineRule="auto"/>
        <w:ind w:firstLine="397"/>
      </w:pPr>
      <w:r>
        <w:t>「從來沒有被他控制。」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「她不是研究失敗。」</w:t>
      </w:r>
    </w:p>
    <w:p>
      <w:pPr>
        <w:spacing w:line="360" w:lineRule="auto"/>
        <w:ind w:firstLine="397"/>
      </w:pPr>
      <w:r>
        <w:t>「她是。」</w:t>
      </w:r>
    </w:p>
    <w:p>
      <w:pPr>
        <w:spacing w:line="360" w:lineRule="auto"/>
        <w:ind w:firstLine="397"/>
      </w:pPr>
      <w:r>
        <w:t>「第一個成功反抗的人。」</w:t>
      </w:r>
    </w:p>
    <w:p>
      <w:pPr>
        <w:spacing w:line="360" w:lineRule="auto"/>
        <w:ind w:firstLine="397"/>
      </w:pPr>
      <w:r>
        <w:t>「那她為什麼還是……」</w:t>
      </w:r>
    </w:p>
    <w:p>
      <w:pPr>
        <w:spacing w:line="360" w:lineRule="auto"/>
        <w:ind w:firstLine="397"/>
      </w:pPr>
      <w:r>
        <w:t>「因為她選擇了妳。」</w:t>
      </w:r>
    </w:p>
    <w:p>
      <w:pPr>
        <w:spacing w:line="360" w:lineRule="auto"/>
        <w:ind w:firstLine="397"/>
      </w:pPr>
      <w:r>
        <w:t>樓晚棠聲音很輕。</w:t>
      </w:r>
    </w:p>
    <w:p>
      <w:pPr>
        <w:spacing w:line="360" w:lineRule="auto"/>
        <w:ind w:firstLine="397"/>
      </w:pPr>
      <w:r>
        <w:t>「她知道。」</w:t>
      </w:r>
    </w:p>
    <w:p>
      <w:pPr>
        <w:spacing w:line="360" w:lineRule="auto"/>
        <w:ind w:firstLine="397"/>
      </w:pPr>
      <w:r>
        <w:t>「自己沒有辦法離開。」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「她把反抗留給了妳。」</w:t>
      </w:r>
    </w:p>
    <w:p>
      <w:pPr>
        <w:spacing w:line="360" w:lineRule="auto"/>
        <w:ind w:firstLine="397"/>
      </w:pPr>
      <w:r>
        <w:t>樓慕妍握緊玫瑰吊墜。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母親真正留下的。</w:t>
      </w:r>
    </w:p>
    <w:p>
      <w:pPr>
        <w:spacing w:line="360" w:lineRule="auto"/>
        <w:ind w:firstLine="397"/>
      </w:pPr>
      <w:r>
        <w:t>從來不是一份資料。</w:t>
      </w:r>
    </w:p>
    <w:p>
      <w:pPr>
        <w:spacing w:line="360" w:lineRule="auto"/>
        <w:ind w:firstLine="397"/>
      </w:pPr>
      <w:r>
        <w:t>而是一個選擇。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樓晚棠從桌上拿起另一份文件。</w:t>
      </w:r>
    </w:p>
    <w:p>
      <w:pPr>
        <w:spacing w:line="360" w:lineRule="auto"/>
        <w:ind w:firstLine="397"/>
      </w:pPr>
      <w:r>
        <w:t>「這是最後一份。」</w:t>
      </w:r>
    </w:p>
    <w:p>
      <w:pPr>
        <w:spacing w:line="360" w:lineRule="auto"/>
        <w:ind w:firstLine="397"/>
      </w:pPr>
      <w:r>
        <w:t>秦牧接過。</w:t>
      </w:r>
    </w:p>
    <w:p>
      <w:pPr>
        <w:spacing w:line="360" w:lineRule="auto"/>
        <w:ind w:firstLine="397"/>
      </w:pPr>
      <w:r>
        <w:t>封面只有一句：</w:t>
      </w:r>
    </w:p>
    <w:p>
      <w:pPr>
        <w:spacing w:line="360" w:lineRule="auto"/>
        <w:ind w:firstLine="397"/>
      </w:pPr>
      <w:r>
        <w:t>《Project Rose｜終止條件》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「妳母親當年。」</w:t>
      </w:r>
    </w:p>
    <w:p>
      <w:pPr>
        <w:spacing w:line="360" w:lineRule="auto"/>
        <w:ind w:firstLine="397"/>
      </w:pPr>
      <w:r>
        <w:t>「留下了一個條件。」</w:t>
      </w:r>
    </w:p>
    <w:p>
      <w:pPr>
        <w:spacing w:line="360" w:lineRule="auto"/>
        <w:ind w:firstLine="397"/>
      </w:pPr>
      <w:r>
        <w:t>「只要三個人同時出現。」</w:t>
      </w:r>
    </w:p>
    <w:p>
      <w:pPr>
        <w:spacing w:line="360" w:lineRule="auto"/>
        <w:ind w:firstLine="397"/>
      </w:pPr>
      <w:r>
        <w:t>「Project Rose就必須終止。」</w:t>
      </w:r>
    </w:p>
    <w:p>
      <w:pPr>
        <w:spacing w:line="360" w:lineRule="auto"/>
        <w:ind w:firstLine="397"/>
      </w:pPr>
      <w:r>
        <w:t>白景言問：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樓晚棠看向三人。</w:t>
      </w:r>
    </w:p>
    <w:p>
      <w:pPr>
        <w:spacing w:line="360" w:lineRule="auto"/>
        <w:ind w:firstLine="397"/>
      </w:pPr>
      <w:r>
        <w:t>「因為妳們三個。」</w:t>
      </w:r>
    </w:p>
    <w:p>
      <w:pPr>
        <w:spacing w:line="360" w:lineRule="auto"/>
        <w:ind w:firstLine="397"/>
      </w:pPr>
      <w:r>
        <w:t>「不是實驗的三個結果。」</w:t>
      </w:r>
    </w:p>
    <w:p>
      <w:pPr>
        <w:spacing w:line="360" w:lineRule="auto"/>
        <w:ind w:firstLine="397"/>
      </w:pPr>
      <w:r>
        <w:t>「而是證明。」</w:t>
      </w:r>
    </w:p>
    <w:p>
      <w:pPr>
        <w:spacing w:line="360" w:lineRule="auto"/>
        <w:ind w:firstLine="397"/>
      </w:pPr>
      <w:r>
        <w:t>「證明什麼？」</w:t>
      </w:r>
    </w:p>
    <w:p>
      <w:pPr>
        <w:spacing w:line="360" w:lineRule="auto"/>
        <w:ind w:firstLine="397"/>
      </w:pPr>
      <w:r>
        <w:t>「人可以自己選擇。」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秦牧快速翻閱。</w:t>
      </w:r>
    </w:p>
    <w:p>
      <w:pPr>
        <w:spacing w:line="360" w:lineRule="auto"/>
        <w:ind w:firstLine="397"/>
      </w:pPr>
      <w:r>
        <w:t>「這裡有一個簽名。」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那是母親的字。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還有另一個名字。</w:t>
      </w:r>
    </w:p>
    <w:p>
      <w:pPr>
        <w:spacing w:line="360" w:lineRule="auto"/>
        <w:ind w:firstLine="397"/>
      </w:pPr>
      <w:r>
        <w:t>顧沉舟。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「他簽了？」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樓晚棠說：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「顧沉舟答應。」</w:t>
      </w:r>
    </w:p>
    <w:p>
      <w:pPr>
        <w:spacing w:line="360" w:lineRule="auto"/>
        <w:ind w:firstLine="397"/>
      </w:pPr>
      <w:r>
        <w:t>「只要三個樣本完成最終觀察。」</w:t>
      </w:r>
    </w:p>
    <w:p>
      <w:pPr>
        <w:spacing w:line="360" w:lineRule="auto"/>
        <w:ind w:firstLine="397"/>
      </w:pPr>
      <w:r>
        <w:t>「就終止Project Rose。」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白景言冷冷說：</w:t>
      </w:r>
    </w:p>
    <w:p>
      <w:pPr>
        <w:spacing w:line="360" w:lineRule="auto"/>
        <w:ind w:firstLine="397"/>
      </w:pPr>
      <w:r>
        <w:t>「他沒有遵守。」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樓晚棠看向他。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「我們現在要做的。」</w:t>
      </w:r>
    </w:p>
    <w:p>
      <w:pPr>
        <w:spacing w:line="360" w:lineRule="auto"/>
        <w:ind w:firstLine="397"/>
      </w:pPr>
      <w:r>
        <w:t>「不是逃。」</w:t>
      </w:r>
    </w:p>
    <w:p>
      <w:pPr>
        <w:spacing w:line="360" w:lineRule="auto"/>
        <w:ind w:firstLine="397"/>
      </w:pPr>
      <w:r>
        <w:t>「是讓他承認。」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就在此時。</w:t>
      </w:r>
    </w:p>
    <w:p>
      <w:pPr>
        <w:spacing w:line="360" w:lineRule="auto"/>
        <w:ind w:firstLine="397"/>
      </w:pPr>
      <w:r>
        <w:t>研究室外。</w:t>
      </w:r>
    </w:p>
    <w:p>
      <w:pPr>
        <w:spacing w:line="360" w:lineRule="auto"/>
        <w:ind w:firstLine="397"/>
      </w:pPr>
      <w:r>
        <w:t>傳來腳步聲。</w:t>
      </w:r>
    </w:p>
    <w:p>
      <w:pPr>
        <w:spacing w:line="360" w:lineRule="auto"/>
        <w:ind w:firstLine="397"/>
      </w:pPr>
      <w:r>
        <w:t>一聲。</w:t>
      </w:r>
    </w:p>
    <w:p>
      <w:pPr>
        <w:spacing w:line="360" w:lineRule="auto"/>
        <w:ind w:firstLine="397"/>
      </w:pPr>
      <w:r>
        <w:t>兩聲。</w:t>
      </w:r>
    </w:p>
    <w:p>
      <w:pPr>
        <w:spacing w:line="360" w:lineRule="auto"/>
        <w:ind w:firstLine="397"/>
      </w:pPr>
      <w:r>
        <w:t>越來越近。</w:t>
      </w:r>
    </w:p>
    <w:p>
      <w:pPr>
        <w:spacing w:line="360" w:lineRule="auto"/>
        <w:ind w:firstLine="397"/>
      </w:pPr>
      <w:r>
        <w:t>白景深立刻將樓慕妍護在身後。</w:t>
      </w:r>
    </w:p>
    <w:p>
      <w:pPr>
        <w:spacing w:line="360" w:lineRule="auto"/>
        <w:ind w:firstLine="397"/>
      </w:pPr>
      <w:r>
        <w:t>白景言也站起。</w:t>
      </w:r>
    </w:p>
    <w:p>
      <w:pPr>
        <w:spacing w:line="360" w:lineRule="auto"/>
        <w:ind w:firstLine="397"/>
      </w:pPr>
      <w:r>
        <w:t>秦牧關閉所有設備。</w:t>
      </w:r>
    </w:p>
    <w:p>
      <w:pPr>
        <w:spacing w:line="360" w:lineRule="auto"/>
        <w:ind w:firstLine="397"/>
      </w:pPr>
      <w:r>
        <w:t>樓晚棠卻很平靜。</w:t>
      </w:r>
    </w:p>
    <w:p>
      <w:pPr>
        <w:spacing w:line="360" w:lineRule="auto"/>
        <w:ind w:firstLine="397"/>
      </w:pPr>
      <w:r>
        <w:t>「不用怕。」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「誰來了？」</w:t>
      </w:r>
    </w:p>
    <w:p>
      <w:pPr>
        <w:spacing w:line="360" w:lineRule="auto"/>
        <w:ind w:firstLine="397"/>
      </w:pPr>
      <w:r>
        <w:t>她淡淡回答：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傳來男人的聲音。</w:t>
      </w:r>
    </w:p>
    <w:p>
      <w:pPr>
        <w:spacing w:line="360" w:lineRule="auto"/>
        <w:ind w:firstLine="397"/>
      </w:pPr>
      <w:r>
        <w:t>「晚棠。」</w:t>
      </w:r>
    </w:p>
    <w:p>
      <w:pPr>
        <w:spacing w:line="360" w:lineRule="auto"/>
        <w:ind w:firstLine="397"/>
      </w:pPr>
      <w:r>
        <w:t>「二十七年了。」</w:t>
      </w:r>
    </w:p>
    <w:p>
      <w:pPr>
        <w:spacing w:line="360" w:lineRule="auto"/>
        <w:ind w:firstLine="397"/>
      </w:pPr>
      <w:r>
        <w:t>「妳還是喜歡躲在這裡。」</w:t>
      </w:r>
    </w:p>
    <w:p>
      <w:pPr>
        <w:spacing w:line="360" w:lineRule="auto"/>
        <w:ind w:firstLine="397"/>
      </w:pPr>
      <w:r>
        <w:t>樓晚棠抬起頭。</w:t>
      </w:r>
    </w:p>
    <w:p>
      <w:pPr>
        <w:spacing w:line="360" w:lineRule="auto"/>
        <w:ind w:firstLine="397"/>
      </w:pPr>
      <w:r>
        <w:t>眼神第一次變得冰冷。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她走到門前。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「我不躲了。」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顧沉舟站在外面。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沒有保鏢。</w:t>
      </w:r>
    </w:p>
    <w:p>
      <w:pPr>
        <w:spacing w:line="360" w:lineRule="auto"/>
        <w:ind w:firstLine="397"/>
      </w:pPr>
      <w:r>
        <w:t>沒有武器。</w:t>
      </w:r>
    </w:p>
    <w:p>
      <w:pPr>
        <w:spacing w:line="360" w:lineRule="auto"/>
        <w:ind w:firstLine="397"/>
      </w:pPr>
      <w:r>
        <w:t>只有他一個人。</w:t>
      </w:r>
    </w:p>
    <w:p>
      <w:pPr>
        <w:spacing w:line="360" w:lineRule="auto"/>
        <w:ind w:firstLine="397"/>
      </w:pPr>
      <w:r>
        <w:t>他看著樓晚棠。</w:t>
      </w:r>
    </w:p>
    <w:p>
      <w:pPr>
        <w:spacing w:line="360" w:lineRule="auto"/>
        <w:ind w:firstLine="397"/>
      </w:pPr>
      <w:r>
        <w:t>又看向樓慕妍。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目光落在白景深與白景言身上。</w:t>
      </w:r>
    </w:p>
    <w:p>
      <w:pPr>
        <w:spacing w:line="360" w:lineRule="auto"/>
        <w:ind w:firstLine="397"/>
      </w:pPr>
      <w:r>
        <w:t>三個人。</w:t>
      </w:r>
    </w:p>
    <w:p>
      <w:pPr>
        <w:spacing w:line="360" w:lineRule="auto"/>
        <w:ind w:firstLine="397"/>
      </w:pPr>
      <w:r>
        <w:t>真正站在一起。</w:t>
      </w:r>
    </w:p>
    <w:p>
      <w:pPr>
        <w:spacing w:line="360" w:lineRule="auto"/>
        <w:ind w:firstLine="397"/>
      </w:pPr>
      <w:r>
        <w:t>顧沉舟忽然笑了。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「妳們終於全部到齊。」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他只是拿出一份文件。</w:t>
      </w:r>
    </w:p>
    <w:p>
      <w:pPr>
        <w:spacing w:line="360" w:lineRule="auto"/>
        <w:ind w:firstLine="397"/>
      </w:pPr>
      <w:r>
        <w:t>放在桌上。</w:t>
      </w:r>
    </w:p>
    <w:p>
      <w:pPr>
        <w:spacing w:line="360" w:lineRule="auto"/>
        <w:ind w:firstLine="397"/>
      </w:pPr>
      <w:r>
        <w:t>「我來。」</w:t>
      </w:r>
    </w:p>
    <w:p>
      <w:pPr>
        <w:spacing w:line="360" w:lineRule="auto"/>
        <w:ind w:firstLine="397"/>
      </w:pPr>
      <w:r>
        <w:t>「履行二十七年前的約定。」</w:t>
      </w:r>
    </w:p>
    <w:p>
      <w:pPr>
        <w:spacing w:line="360" w:lineRule="auto"/>
        <w:ind w:firstLine="397"/>
      </w:pPr>
      <w:r>
        <w:t>樓慕妍看向文件。</w:t>
      </w:r>
    </w:p>
    <w:p>
      <w:pPr>
        <w:spacing w:line="360" w:lineRule="auto"/>
        <w:ind w:firstLine="397"/>
      </w:pPr>
      <w:r>
        <w:t>封面上。</w:t>
      </w:r>
    </w:p>
    <w:p>
      <w:pPr>
        <w:spacing w:line="360" w:lineRule="auto"/>
        <w:ind w:firstLine="397"/>
      </w:pPr>
      <w:r>
        <w:t>只有四個字：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最終觀察</w:t>
      </w:r>
    </w:p>
    <w:p>
      <w:pPr>
        <w:spacing w:line="360" w:lineRule="auto"/>
        <w:ind w:firstLine="397"/>
      </w:pPr>
      <w:r>
        <w:t>顧沉舟抬眼。</w:t>
      </w:r>
    </w:p>
    <w:p>
      <w:pPr>
        <w:spacing w:line="360" w:lineRule="auto"/>
        <w:ind w:firstLine="397"/>
      </w:pPr>
      <w:r>
        <w:t>「從今天開始。」</w:t>
      </w:r>
    </w:p>
    <w:p>
      <w:pPr>
        <w:spacing w:line="360" w:lineRule="auto"/>
        <w:ind w:firstLine="397"/>
      </w:pPr>
      <w:r>
        <w:t>「我不再控制妳們。」</w:t>
      </w:r>
    </w:p>
    <w:p>
      <w:pPr>
        <w:spacing w:line="360" w:lineRule="auto"/>
        <w:ind w:firstLine="397"/>
      </w:pPr>
      <w:r>
        <w:t>「但妳們必須做一次真正的選擇。」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「什麼選擇？」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「選擇相信誰。」</w:t>
      </w:r>
    </w:p>
    <w:p>
      <w:pPr>
        <w:spacing w:line="360" w:lineRule="auto"/>
        <w:ind w:firstLine="397"/>
      </w:pPr>
      <w:r>
        <w:t>「妳的母親。」</w:t>
      </w:r>
    </w:p>
    <w:p>
      <w:pPr>
        <w:spacing w:line="360" w:lineRule="auto"/>
        <w:ind w:firstLine="397"/>
      </w:pPr>
      <w:r>
        <w:t>「妳的姨母。」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「還是。」</w:t>
      </w:r>
    </w:p>
    <w:p>
      <w:pPr>
        <w:spacing w:line="360" w:lineRule="auto"/>
        <w:ind w:firstLine="397"/>
      </w:pPr>
      <w:r>
        <w:t>他的目光。</w:t>
      </w:r>
    </w:p>
    <w:p>
      <w:pPr>
        <w:spacing w:line="360" w:lineRule="auto"/>
        <w:ind w:firstLine="397"/>
      </w:pPr>
      <w:r>
        <w:t>最後落在樓慕妍身上。</w:t>
      </w:r>
    </w:p>
    <w:p>
      <w:pPr>
        <w:spacing w:line="360" w:lineRule="auto"/>
        <w:ind w:firstLine="397"/>
      </w:pPr>
      <w:r>
        <w:t>「妳自己。」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沒有人說話。</w:t>
      </w:r>
    </w:p>
    <w:p>
      <w:pPr>
        <w:spacing w:line="360" w:lineRule="auto"/>
        <w:ind w:firstLine="397"/>
      </w:pPr>
      <w:r>
        <w:t>而樓慕妍忽然笑了。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將母親留下的玫瑰吊墜握在掌心。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「妳到現在。」</w:t>
      </w:r>
    </w:p>
    <w:p>
      <w:pPr>
        <w:spacing w:line="360" w:lineRule="auto"/>
        <w:ind w:firstLine="397"/>
      </w:pPr>
      <w:r>
        <w:t>「還是不明白。」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她看向身旁的白景深。</w:t>
      </w:r>
    </w:p>
    <w:p>
      <w:pPr>
        <w:spacing w:line="360" w:lineRule="auto"/>
        <w:ind w:firstLine="397"/>
      </w:pPr>
      <w:r>
        <w:t>再看向白景言。</w:t>
      </w:r>
    </w:p>
    <w:p>
      <w:pPr>
        <w:spacing w:line="360" w:lineRule="auto"/>
        <w:ind w:firstLine="397"/>
      </w:pPr>
      <w:r>
        <w:t>最後看著樓晚棠。</w:t>
      </w:r>
    </w:p>
    <w:p>
      <w:pPr>
        <w:spacing w:line="360" w:lineRule="auto"/>
        <w:ind w:firstLine="397"/>
      </w:pPr>
      <w:r>
        <w:t>「我早就選好了。」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「我選擇相信自己。」</w:t>
      </w:r>
    </w:p>
    <w:p>
      <w:pPr>
        <w:spacing w:line="360" w:lineRule="auto"/>
        <w:ind w:firstLine="397"/>
      </w:pPr>
      <w:r>
        <w:t>顧沉舟的笑容。</w:t>
      </w:r>
    </w:p>
    <w:p>
      <w:pPr>
        <w:spacing w:line="360" w:lineRule="auto"/>
        <w:ind w:firstLine="397"/>
      </w:pPr>
      <w:r>
        <w:t>第一次消失。</w:t>
      </w:r>
    </w:p>
    <w:p>
      <w:pPr>
        <w:spacing w:line="360" w:lineRule="auto"/>
        <w:ind w:firstLine="397"/>
      </w:pPr>
      <w:r>
        <w:t>而樓晚棠。</w:t>
      </w:r>
    </w:p>
    <w:p>
      <w:pPr>
        <w:spacing w:line="360" w:lineRule="auto"/>
        <w:ind w:firstLine="397"/>
      </w:pPr>
      <w:r>
        <w:t>也在這一刻。</w:t>
      </w:r>
    </w:p>
    <w:p>
      <w:pPr>
        <w:spacing w:line="360" w:lineRule="auto"/>
        <w:ind w:firstLine="397"/>
      </w:pPr>
      <w:r>
        <w:t>終於笑了。</w:t>
      </w:r>
    </w:p>
    <w:p>
      <w:pPr>
        <w:spacing w:line="360" w:lineRule="auto"/>
        <w:ind w:firstLine="397"/>
      </w:pPr>
      <w:r>
        <w:t>因為她知道——</w:t>
      </w:r>
    </w:p>
    <w:p>
      <w:pPr>
        <w:spacing w:line="360" w:lineRule="auto"/>
        <w:ind w:firstLine="397"/>
      </w:pPr>
      <w:r>
        <w:t>二十七年前。</w:t>
      </w:r>
    </w:p>
    <w:p>
      <w:pPr>
        <w:spacing w:line="360" w:lineRule="auto"/>
        <w:ind w:firstLine="397"/>
      </w:pPr>
      <w:r>
        <w:t>姐姐沒有完成的選擇。</w:t>
      </w:r>
    </w:p>
    <w:p>
      <w:pPr>
        <w:spacing w:line="360" w:lineRule="auto"/>
        <w:ind w:firstLine="397"/>
      </w:pPr>
      <w:r>
        <w:t>今天。</w:t>
      </w:r>
    </w:p>
    <w:p>
      <w:pPr>
        <w:spacing w:line="360" w:lineRule="auto"/>
        <w:ind w:firstLine="397"/>
      </w:pPr>
      <w:r>
        <w:t>由她的女兒。</w:t>
      </w:r>
    </w:p>
    <w:p>
      <w:pPr>
        <w:spacing w:line="360" w:lineRule="auto"/>
        <w:ind w:firstLine="397"/>
      </w:pPr>
      <w:r>
        <w:t>親手完成了。</w:t>
      </w:r>
    </w:p>
    <w:p>
      <w:pPr>
        <w:jc w:val="center"/>
      </w:pPr>
      <w:r>
        <w:t>第一百七十三章｜真正的終止條件</w:t>
      </w:r>
    </w:p>
    <w:p>
      <w:pPr>
        <w:spacing w:line="360" w:lineRule="auto"/>
        <w:ind w:firstLine="397"/>
      </w:pPr>
      <w:r>
        <w:t>「我選擇相信自己。」</w:t>
      </w:r>
    </w:p>
    <w:p>
      <w:pPr>
        <w:spacing w:line="360" w:lineRule="auto"/>
        <w:ind w:firstLine="397"/>
      </w:pPr>
      <w:r>
        <w:t>樓慕妍說完。</w:t>
      </w:r>
    </w:p>
    <w:p>
      <w:pPr>
        <w:spacing w:line="360" w:lineRule="auto"/>
        <w:ind w:firstLine="397"/>
      </w:pPr>
      <w:r>
        <w:t>整個研究室安靜得只剩下機器運轉的聲音。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那雙眼睛裡第一次沒有從容。</w:t>
      </w:r>
    </w:p>
    <w:p>
      <w:pPr>
        <w:spacing w:line="360" w:lineRule="auto"/>
        <w:ind w:firstLine="397"/>
      </w:pPr>
      <w:r>
        <w:t>像是某個他研究了二十七年的公式。</w:t>
      </w:r>
    </w:p>
    <w:p>
      <w:pPr>
        <w:spacing w:line="360" w:lineRule="auto"/>
        <w:ind w:firstLine="397"/>
      </w:pPr>
      <w:r>
        <w:t>突然失去了答案。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「妳真的以為。」</w:t>
      </w:r>
    </w:p>
    <w:p>
      <w:pPr>
        <w:spacing w:line="360" w:lineRule="auto"/>
        <w:ind w:firstLine="397"/>
      </w:pPr>
      <w:r>
        <w:t>顧沉舟慢慢開口。</w:t>
      </w:r>
    </w:p>
    <w:p>
      <w:pPr>
        <w:spacing w:line="360" w:lineRule="auto"/>
        <w:ind w:firstLine="397"/>
      </w:pPr>
      <w:r>
        <w:t>「選擇自己。」</w:t>
      </w:r>
    </w:p>
    <w:p>
      <w:pPr>
        <w:spacing w:line="360" w:lineRule="auto"/>
        <w:ind w:firstLine="397"/>
      </w:pPr>
      <w:r>
        <w:t>「就能離開這裡？」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白景深站到她身旁。</w:t>
      </w:r>
    </w:p>
    <w:p>
      <w:pPr>
        <w:spacing w:line="360" w:lineRule="auto"/>
        <w:ind w:firstLine="397"/>
      </w:pPr>
      <w:r>
        <w:t>「她不需要離開。」</w:t>
      </w:r>
    </w:p>
    <w:p>
      <w:pPr>
        <w:spacing w:line="360" w:lineRule="auto"/>
        <w:ind w:firstLine="397"/>
      </w:pPr>
      <w:r>
        <w:t>「她只需要。」</w:t>
      </w:r>
    </w:p>
    <w:p>
      <w:pPr>
        <w:spacing w:line="360" w:lineRule="auto"/>
        <w:ind w:firstLine="397"/>
      </w:pPr>
      <w:r>
        <w:t>「不再被妳定義。」</w:t>
      </w:r>
    </w:p>
    <w:p>
      <w:pPr>
        <w:spacing w:line="360" w:lineRule="auto"/>
        <w:ind w:firstLine="397"/>
      </w:pPr>
      <w:r>
        <w:t>顧沉舟看著他。</w:t>
      </w:r>
    </w:p>
    <w:p>
      <w:pPr>
        <w:spacing w:line="360" w:lineRule="auto"/>
        <w:ind w:firstLine="397"/>
      </w:pPr>
      <w:r>
        <w:t>「K-01。」</w:t>
      </w:r>
    </w:p>
    <w:p>
      <w:pPr>
        <w:spacing w:line="360" w:lineRule="auto"/>
        <w:ind w:firstLine="397"/>
      </w:pPr>
      <w:r>
        <w:t>白景深眉眼一冷。</w:t>
      </w:r>
    </w:p>
    <w:p>
      <w:pPr>
        <w:spacing w:line="360" w:lineRule="auto"/>
        <w:ind w:firstLine="397"/>
      </w:pPr>
      <w:r>
        <w:t>「別這樣叫我。」</w:t>
      </w:r>
    </w:p>
    <w:p>
      <w:pPr>
        <w:spacing w:line="360" w:lineRule="auto"/>
        <w:ind w:firstLine="397"/>
      </w:pPr>
      <w:r>
        <w:t>「這就是妳的編號。」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白景深平靜地說：</w:t>
      </w:r>
    </w:p>
    <w:p>
      <w:pPr>
        <w:spacing w:line="360" w:lineRule="auto"/>
        <w:ind w:firstLine="397"/>
      </w:pPr>
      <w:r>
        <w:t>「那是妳給我的。」</w:t>
      </w:r>
    </w:p>
    <w:p>
      <w:pPr>
        <w:spacing w:line="360" w:lineRule="auto"/>
        <w:ind w:firstLine="397"/>
      </w:pPr>
      <w:r>
        <w:t>「不是我自己的名字。」</w:t>
      </w:r>
    </w:p>
    <w:p>
      <w:pPr>
        <w:spacing w:line="360" w:lineRule="auto"/>
        <w:ind w:firstLine="397"/>
      </w:pPr>
      <w:r>
        <w:t>顧沉舟沉默。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白景言走到哥哥身旁。</w:t>
      </w:r>
    </w:p>
    <w:p>
      <w:pPr>
        <w:spacing w:line="360" w:lineRule="auto"/>
        <w:ind w:firstLine="397"/>
      </w:pPr>
      <w:r>
        <w:t>「還有我。」</w:t>
      </w:r>
    </w:p>
    <w:p>
      <w:pPr>
        <w:spacing w:line="360" w:lineRule="auto"/>
        <w:ind w:firstLine="397"/>
      </w:pPr>
      <w:r>
        <w:t>「K-02。」</w:t>
      </w:r>
    </w:p>
    <w:p>
      <w:pPr>
        <w:spacing w:line="360" w:lineRule="auto"/>
        <w:ind w:firstLine="397"/>
      </w:pPr>
      <w:r>
        <w:t>「也不是。」</w:t>
      </w:r>
    </w:p>
    <w:p>
      <w:pPr>
        <w:spacing w:line="360" w:lineRule="auto"/>
        <w:ind w:firstLine="397"/>
      </w:pPr>
      <w:r>
        <w:t>他抬起眼。</w:t>
      </w:r>
    </w:p>
    <w:p>
      <w:pPr>
        <w:spacing w:line="360" w:lineRule="auto"/>
        <w:ind w:firstLine="397"/>
      </w:pPr>
      <w:r>
        <w:t>「我叫白景言。」</w:t>
      </w:r>
    </w:p>
    <w:p>
      <w:pPr>
        <w:spacing w:line="360" w:lineRule="auto"/>
        <w:ind w:firstLine="397"/>
      </w:pPr>
      <w:r>
        <w:t>顧沉舟看著兩兄弟。</w:t>
      </w:r>
    </w:p>
    <w:p>
      <w:pPr>
        <w:spacing w:line="360" w:lineRule="auto"/>
        <w:ind w:firstLine="397"/>
      </w:pPr>
      <w:r>
        <w:t>「妳們真的認為。」</w:t>
      </w:r>
    </w:p>
    <w:p>
      <w:pPr>
        <w:spacing w:line="360" w:lineRule="auto"/>
        <w:ind w:firstLine="397"/>
      </w:pPr>
      <w:r>
        <w:t>「改一個名字。」</w:t>
      </w:r>
    </w:p>
    <w:p>
      <w:pPr>
        <w:spacing w:line="360" w:lineRule="auto"/>
        <w:ind w:firstLine="397"/>
      </w:pPr>
      <w:r>
        <w:t>「就能改變二十七年前發生的一切？」</w:t>
      </w:r>
    </w:p>
    <w:p>
      <w:pPr>
        <w:spacing w:line="360" w:lineRule="auto"/>
        <w:ind w:firstLine="397"/>
      </w:pPr>
      <w:r>
        <w:t>白景言笑了。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「但我們可以決定。」</w:t>
      </w:r>
    </w:p>
    <w:p>
      <w:pPr>
        <w:spacing w:line="360" w:lineRule="auto"/>
        <w:ind w:firstLine="397"/>
      </w:pPr>
      <w:r>
        <w:t>「那些事情。」</w:t>
      </w:r>
    </w:p>
    <w:p>
      <w:pPr>
        <w:spacing w:line="360" w:lineRule="auto"/>
        <w:ind w:firstLine="397"/>
      </w:pPr>
      <w:r>
        <w:t>「今天還要不要繼續決定我們。」</w:t>
      </w:r>
    </w:p>
    <w:p>
      <w:pPr>
        <w:spacing w:line="360" w:lineRule="auto"/>
        <w:ind w:firstLine="397"/>
      </w:pPr>
      <w:r>
        <w:t>顧沉舟沒有說話。</w:t>
      </w:r>
    </w:p>
    <w:p>
      <w:pPr>
        <w:spacing w:line="360" w:lineRule="auto"/>
        <w:ind w:firstLine="397"/>
      </w:pPr>
      <w:r>
        <w:t>樓晚棠站在一旁。</w:t>
      </w:r>
    </w:p>
    <w:p>
      <w:pPr>
        <w:spacing w:line="360" w:lineRule="auto"/>
        <w:ind w:firstLine="397"/>
      </w:pPr>
      <w:r>
        <w:t>眼眶微微泛紅。</w:t>
      </w:r>
    </w:p>
    <w:p>
      <w:pPr>
        <w:spacing w:line="360" w:lineRule="auto"/>
        <w:ind w:firstLine="397"/>
      </w:pPr>
      <w:r>
        <w:t>她忽然明白。</w:t>
      </w:r>
    </w:p>
    <w:p>
      <w:pPr>
        <w:spacing w:line="360" w:lineRule="auto"/>
        <w:ind w:firstLine="397"/>
      </w:pPr>
      <w:r>
        <w:t>姐姐當年想要的。</w:t>
      </w:r>
    </w:p>
    <w:p>
      <w:pPr>
        <w:spacing w:line="360" w:lineRule="auto"/>
        <w:ind w:firstLine="397"/>
      </w:pPr>
      <w:r>
        <w:t>從來不是讓這三個孩子忘記過去。</w:t>
      </w:r>
    </w:p>
    <w:p>
      <w:pPr>
        <w:spacing w:line="360" w:lineRule="auto"/>
        <w:ind w:firstLine="397"/>
      </w:pPr>
      <w:r>
        <w:t>而是讓他們有一天。</w:t>
      </w:r>
    </w:p>
    <w:p>
      <w:pPr>
        <w:spacing w:line="360" w:lineRule="auto"/>
        <w:ind w:firstLine="397"/>
      </w:pPr>
      <w:r>
        <w:t>可以不再被過去牽著走。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秦牧拿起那份《最終觀察》。</w:t>
      </w:r>
    </w:p>
    <w:p>
      <w:pPr>
        <w:spacing w:line="360" w:lineRule="auto"/>
        <w:ind w:firstLine="397"/>
      </w:pPr>
      <w:r>
        <w:t>「既然二十七年前有終止條件。」</w:t>
      </w:r>
    </w:p>
    <w:p>
      <w:pPr>
        <w:spacing w:line="360" w:lineRule="auto"/>
        <w:ind w:firstLine="397"/>
      </w:pPr>
      <w:r>
        <w:t>「那就按照協議。」</w:t>
      </w:r>
    </w:p>
    <w:p>
      <w:pPr>
        <w:spacing w:line="360" w:lineRule="auto"/>
        <w:ind w:firstLine="397"/>
      </w:pPr>
      <w:r>
        <w:t>「現在執行。」</w:t>
      </w:r>
    </w:p>
    <w:p>
      <w:pPr>
        <w:spacing w:line="360" w:lineRule="auto"/>
        <w:ind w:firstLine="397"/>
      </w:pPr>
      <w:r>
        <w:t>顧沉舟看向他。</w:t>
      </w:r>
    </w:p>
    <w:p>
      <w:pPr>
        <w:spacing w:line="360" w:lineRule="auto"/>
        <w:ind w:firstLine="397"/>
      </w:pPr>
      <w:r>
        <w:t>「妳認為。」</w:t>
      </w:r>
    </w:p>
    <w:p>
      <w:pPr>
        <w:spacing w:line="360" w:lineRule="auto"/>
        <w:ind w:firstLine="397"/>
      </w:pPr>
      <w:r>
        <w:t>「這份協議還有效？」</w:t>
      </w:r>
    </w:p>
    <w:p>
      <w:pPr>
        <w:spacing w:line="360" w:lineRule="auto"/>
        <w:ind w:firstLine="397"/>
      </w:pPr>
      <w:r>
        <w:t>「法律上。」</w:t>
      </w:r>
    </w:p>
    <w:p>
      <w:pPr>
        <w:spacing w:line="360" w:lineRule="auto"/>
        <w:ind w:firstLine="397"/>
      </w:pPr>
      <w:r>
        <w:t>秦牧淡淡回答：</w:t>
      </w:r>
    </w:p>
    <w:p>
      <w:pPr>
        <w:spacing w:line="360" w:lineRule="auto"/>
        <w:ind w:firstLine="397"/>
      </w:pPr>
      <w:r>
        <w:t>「我不知道。」</w:t>
      </w:r>
    </w:p>
    <w:p>
      <w:pPr>
        <w:spacing w:line="360" w:lineRule="auto"/>
        <w:ind w:firstLine="397"/>
      </w:pPr>
      <w:r>
        <w:t>「但研究倫理上。」</w:t>
      </w:r>
    </w:p>
    <w:p>
      <w:pPr>
        <w:spacing w:line="360" w:lineRule="auto"/>
        <w:ind w:firstLine="397"/>
      </w:pPr>
      <w:r>
        <w:t>「妳已經違反了無數次。」</w:t>
      </w:r>
    </w:p>
    <w:p>
      <w:pPr>
        <w:spacing w:line="360" w:lineRule="auto"/>
        <w:ind w:firstLine="397"/>
      </w:pPr>
      <w:r>
        <w:t>顧沉舟沒有反駁。</w:t>
      </w:r>
    </w:p>
    <w:p>
      <w:pPr>
        <w:spacing w:line="360" w:lineRule="auto"/>
        <w:ind w:firstLine="397"/>
      </w:pPr>
      <w:r>
        <w:t>只是看著樓慕妍。</w:t>
      </w:r>
    </w:p>
    <w:p>
      <w:pPr>
        <w:spacing w:line="360" w:lineRule="auto"/>
        <w:ind w:firstLine="397"/>
      </w:pPr>
      <w:r>
        <w:t>「妳真的想知道。」</w:t>
      </w:r>
    </w:p>
    <w:p>
      <w:pPr>
        <w:spacing w:line="360" w:lineRule="auto"/>
        <w:ind w:firstLine="397"/>
      </w:pPr>
      <w:r>
        <w:t>「妳母親最後一天發生了什麼？」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「妳以為。」</w:t>
      </w:r>
    </w:p>
    <w:p>
      <w:pPr>
        <w:spacing w:line="360" w:lineRule="auto"/>
        <w:ind w:firstLine="397"/>
      </w:pPr>
      <w:r>
        <w:t>「她是病死的？」</w:t>
      </w:r>
    </w:p>
    <w:p>
      <w:pPr>
        <w:spacing w:line="360" w:lineRule="auto"/>
        <w:ind w:firstLine="397"/>
      </w:pPr>
      <w:r>
        <w:t>她的手。</w:t>
      </w:r>
    </w:p>
    <w:p>
      <w:pPr>
        <w:spacing w:line="360" w:lineRule="auto"/>
        <w:ind w:firstLine="397"/>
      </w:pPr>
      <w:r>
        <w:t>慢慢收緊。</w:t>
      </w:r>
    </w:p>
    <w:p>
      <w:pPr>
        <w:spacing w:line="360" w:lineRule="auto"/>
        <w:ind w:firstLine="397"/>
      </w:pPr>
      <w:r>
        <w:t>「她不是嗎？」</w:t>
      </w:r>
    </w:p>
    <w:p>
      <w:pPr>
        <w:spacing w:line="360" w:lineRule="auto"/>
        <w:ind w:firstLine="397"/>
      </w:pPr>
      <w:r>
        <w:t>顧沉舟沉默幾秒。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白景深立即握住她的手。</w:t>
      </w:r>
    </w:p>
    <w:p>
      <w:pPr>
        <w:spacing w:line="360" w:lineRule="auto"/>
        <w:ind w:firstLine="397"/>
      </w:pPr>
      <w:r>
        <w:t>「別聽他的。」</w:t>
      </w:r>
    </w:p>
    <w:p>
      <w:pPr>
        <w:spacing w:line="360" w:lineRule="auto"/>
        <w:ind w:firstLine="397"/>
      </w:pPr>
      <w:r>
        <w:t>顧沉舟卻說：</w:t>
      </w:r>
    </w:p>
    <w:p>
      <w:pPr>
        <w:spacing w:line="360" w:lineRule="auto"/>
        <w:ind w:firstLine="397"/>
      </w:pPr>
      <w:r>
        <w:t>「這不是威脅。」</w:t>
      </w:r>
    </w:p>
    <w:p>
      <w:pPr>
        <w:spacing w:line="360" w:lineRule="auto"/>
        <w:ind w:firstLine="397"/>
      </w:pPr>
      <w:r>
        <w:t>「是妳應該知道的真相。」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顧沉舟低聲：</w:t>
      </w:r>
    </w:p>
    <w:p>
      <w:pPr>
        <w:spacing w:line="360" w:lineRule="auto"/>
        <w:ind w:firstLine="397"/>
      </w:pPr>
      <w:r>
        <w:t>「妳母親不是死於疾病。」</w:t>
      </w:r>
    </w:p>
    <w:p>
      <w:pPr>
        <w:spacing w:line="360" w:lineRule="auto"/>
        <w:ind w:firstLine="397"/>
      </w:pPr>
      <w:r>
        <w:t>「她是死於一次實驗事故。」</w:t>
      </w:r>
    </w:p>
    <w:p>
      <w:pPr>
        <w:spacing w:line="360" w:lineRule="auto"/>
        <w:ind w:firstLine="397"/>
      </w:pPr>
      <w:r>
        <w:t>樓慕妍臉色瞬間蒼白。</w:t>
      </w:r>
    </w:p>
    <w:p>
      <w:pPr>
        <w:spacing w:line="360" w:lineRule="auto"/>
        <w:ind w:firstLine="397"/>
      </w:pPr>
      <w:r>
        <w:t>「什麼實驗？」</w:t>
      </w:r>
    </w:p>
    <w:p>
      <w:pPr>
        <w:spacing w:line="360" w:lineRule="auto"/>
        <w:ind w:firstLine="397"/>
      </w:pPr>
      <w:r>
        <w:t>「E-00最後一次測試。」</w:t>
      </w:r>
    </w:p>
    <w:p>
      <w:pPr>
        <w:spacing w:line="360" w:lineRule="auto"/>
        <w:ind w:firstLine="397"/>
      </w:pPr>
      <w:r>
        <w:t>樓晚棠突然開口：</w:t>
      </w:r>
    </w:p>
    <w:p>
      <w:pPr>
        <w:spacing w:line="360" w:lineRule="auto"/>
        <w:ind w:firstLine="397"/>
      </w:pPr>
      <w:r>
        <w:t>「顧沉舟。」</w:t>
      </w:r>
    </w:p>
    <w:p>
      <w:pPr>
        <w:spacing w:line="360" w:lineRule="auto"/>
        <w:ind w:firstLine="397"/>
      </w:pPr>
      <w:r>
        <w:t>「夠了。」</w:t>
      </w:r>
    </w:p>
    <w:p>
      <w:pPr>
        <w:spacing w:line="360" w:lineRule="auto"/>
        <w:ind w:firstLine="397"/>
      </w:pPr>
      <w:r>
        <w:t>「妳答應過她。」</w:t>
      </w:r>
    </w:p>
    <w:p>
      <w:pPr>
        <w:spacing w:line="360" w:lineRule="auto"/>
        <w:ind w:firstLine="397"/>
      </w:pPr>
      <w:r>
        <w:t>「不會再說。」</w:t>
      </w:r>
    </w:p>
    <w:p>
      <w:pPr>
        <w:spacing w:line="360" w:lineRule="auto"/>
        <w:ind w:firstLine="397"/>
      </w:pPr>
      <w:r>
        <w:t>顧沉舟看向她。</w:t>
      </w:r>
    </w:p>
    <w:p>
      <w:pPr>
        <w:spacing w:line="360" w:lineRule="auto"/>
        <w:ind w:firstLine="397"/>
      </w:pPr>
      <w:r>
        <w:t>「我答應的是。」</w:t>
      </w:r>
    </w:p>
    <w:p>
      <w:pPr>
        <w:spacing w:line="360" w:lineRule="auto"/>
        <w:ind w:firstLine="397"/>
      </w:pPr>
      <w:r>
        <w:t>「如果她的女兒永遠不知道。」</w:t>
      </w:r>
    </w:p>
    <w:p>
      <w:pPr>
        <w:spacing w:line="360" w:lineRule="auto"/>
        <w:ind w:firstLine="397"/>
      </w:pPr>
      <w:r>
        <w:t>「就讓秘密永遠埋著。」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「但現在。」</w:t>
      </w:r>
    </w:p>
    <w:p>
      <w:pPr>
        <w:spacing w:line="360" w:lineRule="auto"/>
        <w:ind w:firstLine="397"/>
      </w:pPr>
      <w:r>
        <w:t>「她自己找到了。」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樓慕妍看著樓晚棠。</w:t>
      </w:r>
    </w:p>
    <w:p>
      <w:pPr>
        <w:spacing w:line="360" w:lineRule="auto"/>
        <w:ind w:firstLine="397"/>
      </w:pPr>
      <w:r>
        <w:t>「姨媽。」</w:t>
      </w:r>
    </w:p>
    <w:p>
      <w:pPr>
        <w:spacing w:line="360" w:lineRule="auto"/>
        <w:ind w:firstLine="397"/>
      </w:pPr>
      <w:r>
        <w:t>她第一次叫得如此自然。</w:t>
      </w:r>
    </w:p>
    <w:p>
      <w:pPr>
        <w:spacing w:line="360" w:lineRule="auto"/>
        <w:ind w:firstLine="397"/>
      </w:pPr>
      <w:r>
        <w:t>「告訴我。」</w:t>
      </w:r>
    </w:p>
    <w:p>
      <w:pPr>
        <w:spacing w:line="360" w:lineRule="auto"/>
        <w:ind w:firstLine="397"/>
      </w:pPr>
      <w:r>
        <w:t>樓晚棠閉上眼。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才點頭。</w:t>
      </w:r>
    </w:p>
    <w:p>
      <w:pPr>
        <w:spacing w:line="360" w:lineRule="auto"/>
        <w:ind w:firstLine="397"/>
      </w:pPr>
      <w:r>
        <w:t>「妳媽媽最後一次進研究室。」</w:t>
      </w:r>
    </w:p>
    <w:p>
      <w:pPr>
        <w:spacing w:line="360" w:lineRule="auto"/>
        <w:ind w:firstLine="397"/>
      </w:pPr>
      <w:r>
        <w:t>「是為了救一個人。」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「當時。」</w:t>
      </w:r>
    </w:p>
    <w:p>
      <w:pPr>
        <w:spacing w:line="360" w:lineRule="auto"/>
        <w:ind w:firstLine="397"/>
      </w:pPr>
      <w:r>
        <w:t>樓晚棠慢慢說：</w:t>
      </w:r>
    </w:p>
    <w:p>
      <w:pPr>
        <w:spacing w:line="360" w:lineRule="auto"/>
        <w:ind w:firstLine="397"/>
      </w:pPr>
      <w:r>
        <w:t>「顧沉舟啟動了Project Rose最後一項測試。」</w:t>
      </w:r>
    </w:p>
    <w:p>
      <w:pPr>
        <w:spacing w:line="360" w:lineRule="auto"/>
        <w:ind w:firstLine="397"/>
      </w:pPr>
      <w:r>
        <w:t>「他想知道。」</w:t>
      </w:r>
    </w:p>
    <w:p>
      <w:pPr>
        <w:spacing w:line="360" w:lineRule="auto"/>
        <w:ind w:firstLine="397"/>
      </w:pPr>
      <w:r>
        <w:t>「如果把E-00最深層的創傷記憶重新喚醒。」</w:t>
      </w:r>
    </w:p>
    <w:p>
      <w:pPr>
        <w:spacing w:line="360" w:lineRule="auto"/>
        <w:ind w:firstLine="397"/>
      </w:pPr>
      <w:r>
        <w:t>「再讓E-01出現在她面前。」</w:t>
      </w:r>
    </w:p>
    <w:p>
      <w:pPr>
        <w:spacing w:line="360" w:lineRule="auto"/>
        <w:ind w:firstLine="397"/>
      </w:pPr>
      <w:r>
        <w:t>「母女之間的依附。」</w:t>
      </w:r>
    </w:p>
    <w:p>
      <w:pPr>
        <w:spacing w:line="360" w:lineRule="auto"/>
        <w:ind w:firstLine="397"/>
      </w:pPr>
      <w:r>
        <w:t>「會不會形成完全相同的情緒反應。」</w:t>
      </w:r>
    </w:p>
    <w:p>
      <w:pPr>
        <w:spacing w:line="360" w:lineRule="auto"/>
        <w:ind w:firstLine="397"/>
      </w:pPr>
      <w:r>
        <w:t>白景深的臉色沉下來。</w:t>
      </w:r>
    </w:p>
    <w:p>
      <w:pPr>
        <w:spacing w:line="360" w:lineRule="auto"/>
        <w:ind w:firstLine="397"/>
      </w:pPr>
      <w:r>
        <w:t>「他用慕妍做測試？」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樓晚棠的聲音開始發顫。</w:t>
      </w:r>
    </w:p>
    <w:p>
      <w:pPr>
        <w:spacing w:line="360" w:lineRule="auto"/>
        <w:ind w:firstLine="397"/>
      </w:pPr>
      <w:r>
        <w:t>「妳媽媽提前知道了。」</w:t>
      </w:r>
    </w:p>
    <w:p>
      <w:pPr>
        <w:spacing w:line="360" w:lineRule="auto"/>
        <w:ind w:firstLine="397"/>
      </w:pPr>
      <w:r>
        <w:t>「她把慕妍藏起來。」</w:t>
      </w:r>
    </w:p>
    <w:p>
      <w:pPr>
        <w:spacing w:line="360" w:lineRule="auto"/>
        <w:ind w:firstLine="397"/>
      </w:pPr>
      <w:r>
        <w:t>「自己進了實驗室。」</w:t>
      </w:r>
    </w:p>
    <w:p>
      <w:pPr>
        <w:spacing w:line="360" w:lineRule="auto"/>
        <w:ind w:firstLine="397"/>
      </w:pPr>
      <w:r>
        <w:t>「她知道那個測試。」</w:t>
      </w:r>
    </w:p>
    <w:p>
      <w:pPr>
        <w:spacing w:line="360" w:lineRule="auto"/>
        <w:ind w:firstLine="397"/>
      </w:pPr>
      <w:r>
        <w:t>「可能會殺死她。」</w:t>
      </w:r>
    </w:p>
    <w:p>
      <w:pPr>
        <w:spacing w:line="360" w:lineRule="auto"/>
        <w:ind w:firstLine="397"/>
      </w:pPr>
      <w:r>
        <w:t>樓慕妍眼淚落下。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「她替我進去了？」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樓晚棠看著她。</w:t>
      </w:r>
    </w:p>
    <w:p>
      <w:pPr>
        <w:spacing w:line="360" w:lineRule="auto"/>
        <w:ind w:firstLine="397"/>
      </w:pPr>
      <w:r>
        <w:t>「因為她是妳媽媽。」</w:t>
      </w:r>
    </w:p>
    <w:p>
      <w:pPr>
        <w:spacing w:line="360" w:lineRule="auto"/>
        <w:ind w:firstLine="397"/>
      </w:pPr>
      <w:r>
        <w:t>一句話。</w:t>
      </w:r>
    </w:p>
    <w:p>
      <w:pPr>
        <w:spacing w:line="360" w:lineRule="auto"/>
        <w:ind w:firstLine="397"/>
      </w:pPr>
      <w:r>
        <w:t>比任何研究報告都更有力量。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「如果一定要有人承受。」</w:t>
      </w:r>
    </w:p>
    <w:p>
      <w:pPr>
        <w:spacing w:line="360" w:lineRule="auto"/>
        <w:ind w:firstLine="397"/>
      </w:pPr>
      <w:r>
        <w:t>「那就讓我。」</w:t>
      </w:r>
    </w:p>
    <w:p>
      <w:pPr>
        <w:spacing w:line="360" w:lineRule="auto"/>
        <w:ind w:firstLine="397"/>
      </w:pPr>
      <w:r>
        <w:t>「不要讓我的女兒。」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眼淚落在手背上。</w:t>
      </w:r>
    </w:p>
    <w:p>
      <w:pPr>
        <w:spacing w:line="360" w:lineRule="auto"/>
        <w:ind w:firstLine="397"/>
      </w:pPr>
      <w:r>
        <w:t>白景深伸手。</w:t>
      </w:r>
    </w:p>
    <w:p>
      <w:pPr>
        <w:spacing w:line="360" w:lineRule="auto"/>
        <w:ind w:firstLine="397"/>
      </w:pPr>
      <w:r>
        <w:t>將她抱進懷裡。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她沒有哭出聲。</w:t>
      </w:r>
    </w:p>
    <w:p>
      <w:pPr>
        <w:spacing w:line="360" w:lineRule="auto"/>
        <w:ind w:firstLine="397"/>
      </w:pPr>
      <w:r>
        <w:t>只是緊緊抓著他的衣服。</w:t>
      </w:r>
    </w:p>
    <w:p>
      <w:pPr>
        <w:spacing w:line="360" w:lineRule="auto"/>
        <w:ind w:firstLine="397"/>
      </w:pPr>
      <w:r>
        <w:t>「我以前。」</w:t>
      </w:r>
    </w:p>
    <w:p>
      <w:pPr>
        <w:spacing w:line="360" w:lineRule="auto"/>
        <w:ind w:firstLine="397"/>
      </w:pPr>
      <w:r>
        <w:t>「一直以為。」</w:t>
      </w:r>
    </w:p>
    <w:p>
      <w:pPr>
        <w:spacing w:line="360" w:lineRule="auto"/>
        <w:ind w:firstLine="397"/>
      </w:pPr>
      <w:r>
        <w:t>「媽媽選擇了研究。」</w:t>
      </w:r>
    </w:p>
    <w:p>
      <w:pPr>
        <w:spacing w:line="360" w:lineRule="auto"/>
        <w:ind w:firstLine="397"/>
      </w:pPr>
      <w:r>
        <w:t>「選擇了那些秘密。」</w:t>
      </w:r>
    </w:p>
    <w:p>
      <w:pPr>
        <w:spacing w:line="360" w:lineRule="auto"/>
        <w:ind w:firstLine="397"/>
      </w:pPr>
      <w:r>
        <w:t>她抬頭。</w:t>
      </w:r>
    </w:p>
    <w:p>
      <w:pPr>
        <w:spacing w:line="360" w:lineRule="auto"/>
        <w:ind w:firstLine="397"/>
      </w:pPr>
      <w:r>
        <w:t>「原來。」</w:t>
      </w:r>
    </w:p>
    <w:p>
      <w:pPr>
        <w:spacing w:line="360" w:lineRule="auto"/>
        <w:ind w:firstLine="397"/>
      </w:pPr>
      <w:r>
        <w:t>「她每一次選擇。」</w:t>
      </w:r>
    </w:p>
    <w:p>
      <w:pPr>
        <w:spacing w:line="360" w:lineRule="auto"/>
        <w:ind w:firstLine="397"/>
      </w:pPr>
      <w:r>
        <w:t>「都是我。」</w:t>
      </w:r>
    </w:p>
    <w:p>
      <w:pPr>
        <w:spacing w:line="360" w:lineRule="auto"/>
        <w:ind w:firstLine="397"/>
      </w:pPr>
      <w:r>
        <w:t>白景深低下頭。</w:t>
      </w:r>
    </w:p>
    <w:p>
      <w:pPr>
        <w:spacing w:line="360" w:lineRule="auto"/>
        <w:ind w:firstLine="397"/>
      </w:pPr>
      <w:r>
        <w:t>吻了吻她的額頭。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「妳不是實驗的延續。」</w:t>
      </w:r>
    </w:p>
    <w:p>
      <w:pPr>
        <w:spacing w:line="360" w:lineRule="auto"/>
        <w:ind w:firstLine="397"/>
      </w:pPr>
      <w:r>
        <w:t>「妳是她最後留下來的答案。」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顧沉舟忽然說：</w:t>
      </w:r>
    </w:p>
    <w:p>
      <w:pPr>
        <w:spacing w:line="360" w:lineRule="auto"/>
        <w:ind w:firstLine="397"/>
      </w:pPr>
      <w:r>
        <w:t>「妳們說得很好。」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「妳們漏了一件事。」</w:t>
      </w:r>
    </w:p>
    <w:p>
      <w:pPr>
        <w:spacing w:line="360" w:lineRule="auto"/>
        <w:ind w:firstLine="397"/>
      </w:pPr>
      <w:r>
        <w:t>所有人看向他。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「那場事故。」</w:t>
      </w:r>
    </w:p>
    <w:p>
      <w:pPr>
        <w:spacing w:line="360" w:lineRule="auto"/>
        <w:ind w:firstLine="397"/>
      </w:pPr>
      <w:r>
        <w:t>「不是意外。」</w:t>
      </w:r>
    </w:p>
    <w:p>
      <w:pPr>
        <w:spacing w:line="360" w:lineRule="auto"/>
        <w:ind w:firstLine="397"/>
      </w:pPr>
      <w:r>
        <w:t>樓晚棠猛地轉身。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「有人改了實驗參數。」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「妳不知道？」</w:t>
      </w:r>
    </w:p>
    <w:p>
      <w:pPr>
        <w:spacing w:line="360" w:lineRule="auto"/>
        <w:ind w:firstLine="397"/>
      </w:pPr>
      <w:r>
        <w:t>「我只知道。」</w:t>
      </w:r>
    </w:p>
    <w:p>
      <w:pPr>
        <w:spacing w:line="360" w:lineRule="auto"/>
        <w:ind w:firstLine="397"/>
      </w:pPr>
      <w:r>
        <w:t>「當時。」</w:t>
      </w:r>
    </w:p>
    <w:p>
      <w:pPr>
        <w:spacing w:line="360" w:lineRule="auto"/>
        <w:ind w:firstLine="397"/>
      </w:pPr>
      <w:r>
        <w:t>「有一個人進入了核心系統。」</w:t>
      </w:r>
    </w:p>
    <w:p>
      <w:pPr>
        <w:spacing w:line="360" w:lineRule="auto"/>
        <w:ind w:firstLine="397"/>
      </w:pPr>
      <w:r>
        <w:t>秦牧立即問：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只是看向白景深。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白景深的眼神瞬間冷下來。</w:t>
      </w:r>
    </w:p>
    <w:p>
      <w:pPr>
        <w:spacing w:line="360" w:lineRule="auto"/>
        <w:ind w:firstLine="397"/>
      </w:pPr>
      <w:r>
        <w:t>「看我做什麼？」</w:t>
      </w:r>
    </w:p>
    <w:p>
      <w:pPr>
        <w:spacing w:line="360" w:lineRule="auto"/>
        <w:ind w:firstLine="397"/>
      </w:pPr>
      <w:r>
        <w:t>顧沉舟說：</w:t>
      </w:r>
    </w:p>
    <w:p>
      <w:pPr>
        <w:spacing w:line="360" w:lineRule="auto"/>
        <w:ind w:firstLine="397"/>
      </w:pPr>
      <w:r>
        <w:t>「不是妳。」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顧沉舟看向白景言。</w:t>
      </w:r>
    </w:p>
    <w:p>
      <w:pPr>
        <w:spacing w:line="360" w:lineRule="auto"/>
        <w:ind w:firstLine="397"/>
      </w:pPr>
      <w:r>
        <w:t>白景言怔住。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秦牧立即反駁。</w:t>
      </w:r>
    </w:p>
    <w:p>
      <w:pPr>
        <w:spacing w:line="360" w:lineRule="auto"/>
        <w:ind w:firstLine="397"/>
      </w:pPr>
      <w:r>
        <w:t>「景言當時才五歲。」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顧沉舟說：</w:t>
      </w:r>
    </w:p>
    <w:p>
      <w:pPr>
        <w:spacing w:line="360" w:lineRule="auto"/>
        <w:ind w:firstLine="397"/>
      </w:pPr>
      <w:r>
        <w:t>「我才說。」</w:t>
      </w:r>
    </w:p>
    <w:p>
      <w:pPr>
        <w:spacing w:line="360" w:lineRule="auto"/>
        <w:ind w:firstLine="397"/>
      </w:pPr>
      <w:r>
        <w:t>「不是他本人。」</w:t>
      </w:r>
    </w:p>
    <w:p>
      <w:pPr>
        <w:spacing w:line="360" w:lineRule="auto"/>
        <w:ind w:firstLine="397"/>
      </w:pPr>
      <w:r>
        <w:t>他停頓。</w:t>
      </w:r>
    </w:p>
    <w:p>
      <w:pPr>
        <w:spacing w:line="360" w:lineRule="auto"/>
        <w:ind w:firstLine="397"/>
      </w:pPr>
      <w:r>
        <w:t>「是他的識別碼。」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秦牧迅速走向電腦。</w:t>
      </w:r>
    </w:p>
    <w:p>
      <w:pPr>
        <w:spacing w:line="360" w:lineRule="auto"/>
        <w:ind w:firstLine="397"/>
      </w:pPr>
      <w:r>
        <w:t>「K-02？」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顧沉舟點頭。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「有人使用K-02的身份。」</w:t>
      </w:r>
    </w:p>
    <w:p>
      <w:pPr>
        <w:spacing w:line="360" w:lineRule="auto"/>
        <w:ind w:firstLine="397"/>
      </w:pPr>
      <w:r>
        <w:t>「進入了核心系統。」</w:t>
      </w:r>
    </w:p>
    <w:p>
      <w:pPr>
        <w:spacing w:line="360" w:lineRule="auto"/>
        <w:ind w:firstLine="397"/>
      </w:pPr>
      <w:r>
        <w:t>「修改了E-00最後一次實驗。」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秦牧快速調閱舊紀錄。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一串資料出現。</w:t>
      </w:r>
    </w:p>
    <w:p>
      <w:pPr>
        <w:spacing w:line="360" w:lineRule="auto"/>
        <w:ind w:firstLine="397"/>
      </w:pPr>
      <w:r>
        <w:t>ACCESS ID：K-02</w:t>
      </w:r>
    </w:p>
    <w:p>
      <w:pPr>
        <w:spacing w:line="360" w:lineRule="auto"/>
        <w:ind w:firstLine="397"/>
      </w:pPr>
      <w:r>
        <w:t>TIME：23:47</w:t>
      </w:r>
    </w:p>
    <w:p>
      <w:pPr>
        <w:spacing w:line="360" w:lineRule="auto"/>
        <w:ind w:firstLine="397"/>
      </w:pPr>
      <w:r>
        <w:t>AUTHORIZATION：VALID</w:t>
      </w:r>
    </w:p>
    <w:p>
      <w:pPr>
        <w:spacing w:line="360" w:lineRule="auto"/>
        <w:ind w:firstLine="397"/>
      </w:pPr>
      <w:r>
        <w:t>USER：UNKNOWN</w:t>
      </w:r>
    </w:p>
    <w:p>
      <w:pPr>
        <w:spacing w:line="360" w:lineRule="auto"/>
        <w:ind w:firstLine="397"/>
      </w:pPr>
      <w:r>
        <w:t>秦牧的臉色越來越難看。</w:t>
      </w:r>
    </w:p>
    <w:p>
      <w:pPr>
        <w:spacing w:line="360" w:lineRule="auto"/>
        <w:ind w:firstLine="397"/>
      </w:pPr>
      <w:r>
        <w:t>「真的有人進去過。」</w:t>
      </w:r>
    </w:p>
    <w:p>
      <w:pPr>
        <w:spacing w:line="360" w:lineRule="auto"/>
        <w:ind w:firstLine="397"/>
      </w:pPr>
      <w:r>
        <w:t>白景言看著螢幕。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秦牧搖頭。</w:t>
      </w:r>
    </w:p>
    <w:p>
      <w:pPr>
        <w:spacing w:line="360" w:lineRule="auto"/>
        <w:ind w:firstLine="397"/>
      </w:pPr>
      <w:r>
        <w:t>「找不到。」</w:t>
      </w:r>
    </w:p>
    <w:p>
      <w:pPr>
        <w:spacing w:line="360" w:lineRule="auto"/>
        <w:ind w:firstLine="397"/>
      </w:pPr>
      <w:r>
        <w:t>樓慕妍忽然問：</w:t>
      </w:r>
    </w:p>
    <w:p>
      <w:pPr>
        <w:spacing w:line="360" w:lineRule="auto"/>
        <w:ind w:firstLine="397"/>
      </w:pPr>
      <w:r>
        <w:t>「那個人。」</w:t>
      </w:r>
    </w:p>
    <w:p>
      <w:pPr>
        <w:spacing w:line="360" w:lineRule="auto"/>
        <w:ind w:firstLine="397"/>
      </w:pPr>
      <w:r>
        <w:t>「有沒有留下任何東西？」</w:t>
      </w:r>
    </w:p>
    <w:p>
      <w:pPr>
        <w:spacing w:line="360" w:lineRule="auto"/>
        <w:ind w:firstLine="397"/>
      </w:pPr>
      <w:r>
        <w:t>秦牧往下查看。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停住。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他放大最後一行。</w:t>
      </w:r>
    </w:p>
    <w:p>
      <w:pPr>
        <w:spacing w:line="360" w:lineRule="auto"/>
        <w:ind w:firstLine="397"/>
      </w:pPr>
      <w:r>
        <w:t>「MESSAGE：她不能活著離開。」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瞬間一片死寂。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「誰說的？」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顧沉舟第一次露出真正的疲憊。</w:t>
      </w:r>
    </w:p>
    <w:p>
      <w:pPr>
        <w:spacing w:line="360" w:lineRule="auto"/>
        <w:ind w:firstLine="397"/>
      </w:pPr>
      <w:r>
        <w:t>「這就是。」</w:t>
      </w:r>
    </w:p>
    <w:p>
      <w:pPr>
        <w:spacing w:line="360" w:lineRule="auto"/>
        <w:ind w:firstLine="397"/>
      </w:pPr>
      <w:r>
        <w:t>「我一直沒有告訴妳們的事情。」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「妳知道是誰？」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「騙人。」</w:t>
      </w:r>
    </w:p>
    <w:p>
      <w:pPr>
        <w:spacing w:line="360" w:lineRule="auto"/>
        <w:ind w:firstLine="397"/>
      </w:pPr>
      <w:r>
        <w:t>「我沒有。」</w:t>
      </w:r>
    </w:p>
    <w:p>
      <w:pPr>
        <w:spacing w:line="360" w:lineRule="auto"/>
        <w:ind w:firstLine="397"/>
      </w:pPr>
      <w:r>
        <w:t>「那妳為什麼二十七年都不查？」</w:t>
      </w:r>
    </w:p>
    <w:p>
      <w:pPr>
        <w:spacing w:line="360" w:lineRule="auto"/>
        <w:ind w:firstLine="397"/>
      </w:pPr>
      <w:r>
        <w:t>顧沉舟看著他。</w:t>
      </w:r>
    </w:p>
    <w:p>
      <w:pPr>
        <w:spacing w:line="360" w:lineRule="auto"/>
        <w:ind w:firstLine="397"/>
      </w:pPr>
      <w:r>
        <w:t>「因為我查過。」</w:t>
      </w:r>
    </w:p>
    <w:p>
      <w:pPr>
        <w:spacing w:line="360" w:lineRule="auto"/>
        <w:ind w:firstLine="397"/>
      </w:pPr>
      <w:r>
        <w:t>「結果呢？」</w:t>
      </w:r>
    </w:p>
    <w:p>
      <w:pPr>
        <w:spacing w:line="360" w:lineRule="auto"/>
        <w:ind w:firstLine="397"/>
      </w:pPr>
      <w:r>
        <w:t>「每一條線。」</w:t>
      </w:r>
    </w:p>
    <w:p>
      <w:pPr>
        <w:spacing w:line="360" w:lineRule="auto"/>
        <w:ind w:firstLine="397"/>
      </w:pPr>
      <w:r>
        <w:t>「最後都指向。」</w:t>
      </w:r>
    </w:p>
    <w:p>
      <w:pPr>
        <w:spacing w:line="360" w:lineRule="auto"/>
        <w:ind w:firstLine="397"/>
      </w:pPr>
      <w:r>
        <w:t>他停住。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白景深整個人僵住。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只是把另一份文件放到桌上。</w:t>
      </w:r>
    </w:p>
    <w:p>
      <w:pPr>
        <w:spacing w:line="360" w:lineRule="auto"/>
        <w:ind w:firstLine="397"/>
      </w:pPr>
      <w:r>
        <w:t>「自己看。」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白景深拿起文件。</w:t>
      </w:r>
    </w:p>
    <w:p>
      <w:pPr>
        <w:spacing w:line="360" w:lineRule="auto"/>
        <w:ind w:firstLine="397"/>
      </w:pPr>
      <w:r>
        <w:t>第一頁。</w:t>
      </w:r>
    </w:p>
    <w:p>
      <w:pPr>
        <w:spacing w:line="360" w:lineRule="auto"/>
        <w:ind w:firstLine="397"/>
      </w:pPr>
      <w:r>
        <w:t>是一份二十七年前的白家內部授權紀錄。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是研究室進出名單。</w:t>
      </w:r>
    </w:p>
    <w:p>
      <w:pPr>
        <w:spacing w:line="360" w:lineRule="auto"/>
        <w:ind w:firstLine="397"/>
      </w:pPr>
      <w:r>
        <w:t>第三頁。</w:t>
      </w:r>
    </w:p>
    <w:p>
      <w:pPr>
        <w:spacing w:line="360" w:lineRule="auto"/>
        <w:ind w:firstLine="397"/>
      </w:pPr>
      <w:r>
        <w:t>一個熟悉的名字。</w:t>
      </w:r>
    </w:p>
    <w:p>
      <w:pPr>
        <w:spacing w:line="360" w:lineRule="auto"/>
        <w:ind w:firstLine="397"/>
      </w:pPr>
      <w:r>
        <w:t>白景深的手。</w:t>
      </w:r>
    </w:p>
    <w:p>
      <w:pPr>
        <w:spacing w:line="360" w:lineRule="auto"/>
        <w:ind w:firstLine="397"/>
      </w:pPr>
      <w:r>
        <w:t>瞬間停住。</w:t>
      </w:r>
    </w:p>
    <w:p>
      <w:pPr>
        <w:spacing w:line="360" w:lineRule="auto"/>
        <w:ind w:firstLine="397"/>
      </w:pPr>
      <w:r>
        <w:t>樓慕妍看向他。</w:t>
      </w:r>
    </w:p>
    <w:p>
      <w:pPr>
        <w:spacing w:line="360" w:lineRule="auto"/>
        <w:ind w:firstLine="397"/>
      </w:pPr>
      <w:r>
        <w:t>「景深？」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她走近。</w:t>
      </w:r>
    </w:p>
    <w:p>
      <w:pPr>
        <w:spacing w:line="360" w:lineRule="auto"/>
        <w:ind w:firstLine="397"/>
      </w:pPr>
      <w:r>
        <w:t>看見文件上的名字。</w:t>
      </w:r>
    </w:p>
    <w:p>
      <w:pPr>
        <w:spacing w:line="360" w:lineRule="auto"/>
        <w:ind w:firstLine="397"/>
      </w:pPr>
      <w:r>
        <w:t>整個人也愣住。</w:t>
      </w:r>
    </w:p>
    <w:p>
      <w:pPr>
        <w:spacing w:line="360" w:lineRule="auto"/>
        <w:ind w:firstLine="397"/>
      </w:pPr>
      <w:r>
        <w:t>「白景珩。」</w:t>
      </w:r>
    </w:p>
    <w:p>
      <w:pPr>
        <w:spacing w:line="360" w:lineRule="auto"/>
        <w:ind w:firstLine="397"/>
      </w:pPr>
      <w:r>
        <w:t>白景深的父親。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白景言看著哥哥。</w:t>
      </w:r>
    </w:p>
    <w:p>
      <w:pPr>
        <w:spacing w:line="360" w:lineRule="auto"/>
        <w:ind w:firstLine="397"/>
      </w:pPr>
      <w:r>
        <w:t>「哥。」</w:t>
      </w:r>
    </w:p>
    <w:p>
      <w:pPr>
        <w:spacing w:line="360" w:lineRule="auto"/>
        <w:ind w:firstLine="397"/>
      </w:pPr>
      <w:r>
        <w:t>白景深沒有說話。</w:t>
      </w:r>
    </w:p>
    <w:p>
      <w:pPr>
        <w:spacing w:line="360" w:lineRule="auto"/>
        <w:ind w:firstLine="397"/>
      </w:pPr>
      <w:r>
        <w:t>他只是盯著那個名字。</w:t>
      </w:r>
    </w:p>
    <w:p>
      <w:pPr>
        <w:spacing w:line="360" w:lineRule="auto"/>
        <w:ind w:firstLine="397"/>
      </w:pPr>
      <w:r>
        <w:t>顧沉舟低聲：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「不是單純投資Project Rose。」</w:t>
      </w:r>
    </w:p>
    <w:p>
      <w:pPr>
        <w:spacing w:line="360" w:lineRule="auto"/>
        <w:ind w:firstLine="397"/>
      </w:pPr>
      <w:r>
        <w:t>「他曾經要求我。」</w:t>
      </w:r>
    </w:p>
    <w:p>
      <w:pPr>
        <w:spacing w:line="360" w:lineRule="auto"/>
        <w:ind w:firstLine="397"/>
      </w:pPr>
      <w:r>
        <w:t>「讓E-00永遠留在系統裡。」</w:t>
      </w:r>
    </w:p>
    <w:p>
      <w:pPr>
        <w:spacing w:line="360" w:lineRule="auto"/>
        <w:ind w:firstLine="397"/>
      </w:pPr>
      <w:r>
        <w:t>樓慕妍的呼吸變得急促。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「我媽媽不是妳們的研究成果。」</w:t>
      </w:r>
    </w:p>
    <w:p>
      <w:pPr>
        <w:spacing w:line="360" w:lineRule="auto"/>
        <w:ind w:firstLine="397"/>
      </w:pPr>
      <w:r>
        <w:t>「她是。」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「白景珩唯一真正害怕的人。」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「因為她知道。」</w:t>
      </w:r>
    </w:p>
    <w:p>
      <w:pPr>
        <w:spacing w:line="360" w:lineRule="auto"/>
        <w:ind w:firstLine="397"/>
      </w:pPr>
      <w:r>
        <w:t>「他最深的秘密。」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樓晚棠突然走到顧沉舟面前。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「那妳為什麼不告訴我？」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「當年真正下命令的人。」</w:t>
      </w:r>
    </w:p>
    <w:p>
      <w:pPr>
        <w:spacing w:line="360" w:lineRule="auto"/>
        <w:ind w:firstLine="397"/>
      </w:pPr>
      <w:r>
        <w:t>「不是白景珩。」</w:t>
      </w:r>
    </w:p>
    <w:p>
      <w:pPr>
        <w:spacing w:line="360" w:lineRule="auto"/>
        <w:ind w:firstLine="397"/>
      </w:pPr>
      <w:r>
        <w:t>樓晚棠怔住。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顧沉舟沉默。</w:t>
      </w:r>
    </w:p>
    <w:p>
      <w:pPr>
        <w:spacing w:line="360" w:lineRule="auto"/>
        <w:ind w:firstLine="397"/>
      </w:pPr>
      <w:r>
        <w:t>白景深抬起頭。</w:t>
      </w:r>
    </w:p>
    <w:p>
      <w:pPr>
        <w:spacing w:line="360" w:lineRule="auto"/>
        <w:ind w:firstLine="397"/>
      </w:pPr>
      <w:r>
        <w:t>「妳到底還想隱瞞什麼？」</w:t>
      </w:r>
    </w:p>
    <w:p>
      <w:pPr>
        <w:spacing w:line="360" w:lineRule="auto"/>
        <w:ind w:firstLine="397"/>
      </w:pPr>
      <w:r>
        <w:t>顧沉舟慢慢轉身。</w:t>
      </w:r>
    </w:p>
    <w:p>
      <w:pPr>
        <w:spacing w:line="360" w:lineRule="auto"/>
        <w:ind w:firstLine="397"/>
      </w:pPr>
      <w:r>
        <w:t>看向研究室最深處。</w:t>
      </w:r>
    </w:p>
    <w:p>
      <w:pPr>
        <w:spacing w:line="360" w:lineRule="auto"/>
        <w:ind w:firstLine="397"/>
      </w:pPr>
      <w:r>
        <w:t>「真正的Project Rose。」</w:t>
      </w:r>
    </w:p>
    <w:p>
      <w:pPr>
        <w:spacing w:line="360" w:lineRule="auto"/>
        <w:ind w:firstLine="397"/>
      </w:pPr>
      <w:r>
        <w:t>「從來不是白家。」</w:t>
      </w:r>
    </w:p>
    <w:p>
      <w:pPr>
        <w:spacing w:line="360" w:lineRule="auto"/>
        <w:ind w:firstLine="397"/>
      </w:pPr>
      <w:r>
        <w:t>「也不是顧家。」</w:t>
      </w:r>
    </w:p>
    <w:p>
      <w:pPr>
        <w:spacing w:line="360" w:lineRule="auto"/>
        <w:ind w:firstLine="397"/>
      </w:pPr>
      <w:r>
        <w:t>他伸手。</w:t>
      </w:r>
    </w:p>
    <w:p>
      <w:pPr>
        <w:spacing w:line="360" w:lineRule="auto"/>
        <w:ind w:firstLine="397"/>
      </w:pPr>
      <w:r>
        <w:t>按下牆上的一個隱藏按鈕。</w:t>
      </w:r>
    </w:p>
    <w:p>
      <w:pPr>
        <w:spacing w:line="360" w:lineRule="auto"/>
        <w:ind w:firstLine="397"/>
      </w:pPr>
      <w:r>
        <w:t>地面緩緩震動。</w:t>
      </w:r>
    </w:p>
    <w:p>
      <w:pPr>
        <w:spacing w:line="360" w:lineRule="auto"/>
        <w:ind w:firstLine="397"/>
      </w:pPr>
      <w:r>
        <w:t>一道地下門。</w:t>
      </w:r>
    </w:p>
    <w:p>
      <w:pPr>
        <w:spacing w:line="360" w:lineRule="auto"/>
        <w:ind w:firstLine="397"/>
      </w:pPr>
      <w:r>
        <w:t>慢慢打開。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是一條從未出現在任何圖紙上的通道。</w:t>
      </w:r>
    </w:p>
    <w:p>
      <w:pPr>
        <w:spacing w:line="360" w:lineRule="auto"/>
        <w:ind w:firstLine="397"/>
      </w:pPr>
      <w:r>
        <w:t>顧沉舟看著他們。</w:t>
      </w:r>
    </w:p>
    <w:p>
      <w:pPr>
        <w:spacing w:line="360" w:lineRule="auto"/>
        <w:ind w:firstLine="397"/>
      </w:pPr>
      <w:r>
        <w:t>「在這條路的盡頭。」</w:t>
      </w:r>
    </w:p>
    <w:p>
      <w:pPr>
        <w:spacing w:line="360" w:lineRule="auto"/>
        <w:ind w:firstLine="397"/>
      </w:pPr>
      <w:r>
        <w:t>「有一個人。」</w:t>
      </w:r>
    </w:p>
    <w:p>
      <w:pPr>
        <w:spacing w:line="360" w:lineRule="auto"/>
        <w:ind w:firstLine="397"/>
      </w:pPr>
      <w:r>
        <w:t>「妳們所有人。」</w:t>
      </w:r>
    </w:p>
    <w:p>
      <w:pPr>
        <w:spacing w:line="360" w:lineRule="auto"/>
        <w:ind w:firstLine="397"/>
      </w:pPr>
      <w:r>
        <w:t>「都以為她已經死了。」</w:t>
      </w:r>
    </w:p>
    <w:p>
      <w:pPr>
        <w:spacing w:line="360" w:lineRule="auto"/>
        <w:ind w:firstLine="397"/>
      </w:pPr>
      <w:r>
        <w:t>樓慕妍心口一震。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「妳母親。」</w:t>
      </w:r>
    </w:p>
    <w:p>
      <w:pPr>
        <w:jc w:val="center"/>
      </w:pPr>
      <w:r>
        <w:t>第一百七十四章｜她沒有死</w:t>
      </w:r>
    </w:p>
    <w:p>
      <w:pPr>
        <w:spacing w:line="360" w:lineRule="auto"/>
        <w:ind w:firstLine="397"/>
      </w:pPr>
      <w:r>
        <w:t>「妳母親。」</w:t>
      </w:r>
    </w:p>
    <w:p>
      <w:pPr>
        <w:spacing w:line="360" w:lineRule="auto"/>
        <w:ind w:firstLine="397"/>
      </w:pPr>
      <w:r>
        <w:t>這四個字。</w:t>
      </w:r>
    </w:p>
    <w:p>
      <w:pPr>
        <w:spacing w:line="360" w:lineRule="auto"/>
        <w:ind w:firstLine="397"/>
      </w:pPr>
      <w:r>
        <w:t>像一道雷。</w:t>
      </w:r>
    </w:p>
    <w:p>
      <w:pPr>
        <w:spacing w:line="360" w:lineRule="auto"/>
        <w:ind w:firstLine="397"/>
      </w:pPr>
      <w:r>
        <w:t>在所有人耳邊炸開。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甚至忘了呼吸。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顧沉舟沒有重複。</w:t>
      </w:r>
    </w:p>
    <w:p>
      <w:pPr>
        <w:spacing w:line="360" w:lineRule="auto"/>
        <w:ind w:firstLine="397"/>
      </w:pPr>
      <w:r>
        <w:t>只是看著那條幽暗的地下通道。</w:t>
      </w:r>
    </w:p>
    <w:p>
      <w:pPr>
        <w:spacing w:line="360" w:lineRule="auto"/>
        <w:ind w:firstLine="397"/>
      </w:pPr>
      <w:r>
        <w:t>「她沒有死。」</w:t>
      </w:r>
    </w:p>
    <w:p>
      <w:pPr>
        <w:spacing w:line="360" w:lineRule="auto"/>
        <w:ind w:firstLine="397"/>
      </w:pPr>
      <w:r>
        <w:t>樓慕妍的聲音開始顫抖。</w:t>
      </w:r>
    </w:p>
    <w:p>
      <w:pPr>
        <w:spacing w:line="360" w:lineRule="auto"/>
        <w:ind w:firstLine="397"/>
      </w:pPr>
      <w:r>
        <w:t>「那她在哪？」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只是說：</w:t>
      </w:r>
    </w:p>
    <w:p>
      <w:pPr>
        <w:spacing w:line="360" w:lineRule="auto"/>
        <w:ind w:firstLine="397"/>
      </w:pPr>
      <w:r>
        <w:t>「走下去。」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樓晚棠突然擋在樓慕妍面前。</w:t>
      </w:r>
    </w:p>
    <w:p>
      <w:pPr>
        <w:spacing w:line="360" w:lineRule="auto"/>
        <w:ind w:firstLine="397"/>
      </w:pPr>
      <w:r>
        <w:t>「不能去。」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樓晚棠的眼神第一次出現恐懼。</w:t>
      </w:r>
    </w:p>
    <w:p>
      <w:pPr>
        <w:spacing w:line="360" w:lineRule="auto"/>
        <w:ind w:firstLine="397"/>
      </w:pPr>
      <w:r>
        <w:t>「妳媽媽現在的狀態。」</w:t>
      </w:r>
    </w:p>
    <w:p>
      <w:pPr>
        <w:spacing w:line="360" w:lineRule="auto"/>
        <w:ind w:firstLine="397"/>
      </w:pPr>
      <w:r>
        <w:t>「不是妳想像的那樣。」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樓晚棠沉默。</w:t>
      </w:r>
    </w:p>
    <w:p>
      <w:pPr>
        <w:spacing w:line="360" w:lineRule="auto"/>
        <w:ind w:firstLine="397"/>
      </w:pPr>
      <w:r>
        <w:t>顧沉舟卻淡淡說：</w:t>
      </w:r>
    </w:p>
    <w:p>
      <w:pPr>
        <w:spacing w:line="360" w:lineRule="auto"/>
        <w:ind w:firstLine="397"/>
      </w:pPr>
      <w:r>
        <w:t>「她還活著。」</w:t>
      </w:r>
    </w:p>
    <w:p>
      <w:pPr>
        <w:spacing w:line="360" w:lineRule="auto"/>
        <w:ind w:firstLine="397"/>
      </w:pPr>
      <w:r>
        <w:t>「但她已經不是二十七年前的她。」</w:t>
      </w:r>
    </w:p>
    <w:p>
      <w:pPr>
        <w:spacing w:line="360" w:lineRule="auto"/>
        <w:ind w:firstLine="397"/>
      </w:pPr>
      <w:r>
        <w:t>樓慕妍的心一沉。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「妳不用一個人去。」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「我要去。」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「不管下面是什麼。」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白景言也走過來。</w:t>
      </w:r>
    </w:p>
    <w:p>
      <w:pPr>
        <w:spacing w:line="360" w:lineRule="auto"/>
        <w:ind w:firstLine="397"/>
      </w:pPr>
      <w:r>
        <w:t>「我也去。」</w:t>
      </w:r>
    </w:p>
    <w:p>
      <w:pPr>
        <w:spacing w:line="360" w:lineRule="auto"/>
        <w:ind w:firstLine="397"/>
      </w:pPr>
      <w:r>
        <w:t>秦牧皺眉。</w:t>
      </w:r>
    </w:p>
    <w:p>
      <w:pPr>
        <w:spacing w:line="360" w:lineRule="auto"/>
        <w:ind w:firstLine="397"/>
      </w:pPr>
      <w:r>
        <w:t>「我們都去。」</w:t>
      </w:r>
    </w:p>
    <w:p>
      <w:pPr>
        <w:spacing w:line="360" w:lineRule="auto"/>
        <w:ind w:firstLine="397"/>
      </w:pPr>
      <w:r>
        <w:t>樓晚棠卻搖頭。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「只有慕妍和景深。」</w:t>
      </w:r>
    </w:p>
    <w:p>
      <w:pPr>
        <w:spacing w:line="360" w:lineRule="auto"/>
        <w:ind w:firstLine="397"/>
      </w:pPr>
      <w:r>
        <w:t>白景言看她。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她看向樓慕妍。</w:t>
      </w:r>
    </w:p>
    <w:p>
      <w:pPr>
        <w:spacing w:line="360" w:lineRule="auto"/>
        <w:ind w:firstLine="397"/>
      </w:pPr>
      <w:r>
        <w:t>「那裡只允許兩個人進去。」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「誰設定的？」</w:t>
      </w:r>
    </w:p>
    <w:p>
      <w:pPr>
        <w:spacing w:line="360" w:lineRule="auto"/>
        <w:ind w:firstLine="397"/>
      </w:pPr>
      <w:r>
        <w:t>秦牧問。</w:t>
      </w:r>
    </w:p>
    <w:p>
      <w:pPr>
        <w:spacing w:line="360" w:lineRule="auto"/>
        <w:ind w:firstLine="397"/>
      </w:pPr>
      <w:r>
        <w:t>樓晚棠回答：</w:t>
      </w:r>
    </w:p>
    <w:p>
      <w:pPr>
        <w:spacing w:line="360" w:lineRule="auto"/>
        <w:ind w:firstLine="397"/>
      </w:pPr>
      <w:r>
        <w:t>「妳姐姐。」</w:t>
      </w:r>
    </w:p>
    <w:p>
      <w:pPr>
        <w:spacing w:line="360" w:lineRule="auto"/>
        <w:ind w:firstLine="397"/>
      </w:pPr>
      <w:r>
        <w:t>所有人一愣。</w:t>
      </w:r>
    </w:p>
    <w:p>
      <w:pPr>
        <w:spacing w:line="360" w:lineRule="auto"/>
        <w:ind w:firstLine="397"/>
      </w:pPr>
      <w:r>
        <w:t>「她留下的。」</w:t>
      </w:r>
    </w:p>
    <w:p>
      <w:pPr>
        <w:spacing w:line="360" w:lineRule="auto"/>
        <w:ind w:firstLine="397"/>
      </w:pPr>
      <w:r>
        <w:t>「只有E-01。」</w:t>
      </w:r>
    </w:p>
    <w:p>
      <w:pPr>
        <w:spacing w:line="360" w:lineRule="auto"/>
        <w:ind w:firstLine="397"/>
      </w:pPr>
      <w:r>
        <w:t>「以及K-01。」</w:t>
      </w:r>
    </w:p>
    <w:p>
      <w:pPr>
        <w:spacing w:line="360" w:lineRule="auto"/>
        <w:ind w:firstLine="397"/>
      </w:pPr>
      <w:r>
        <w:t>「可以進入。」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「為什麼是我？」</w:t>
      </w:r>
    </w:p>
    <w:p>
      <w:pPr>
        <w:spacing w:line="360" w:lineRule="auto"/>
        <w:ind w:firstLine="397"/>
      </w:pPr>
      <w:r>
        <w:t>樓晚棠看著他。</w:t>
      </w:r>
    </w:p>
    <w:p>
      <w:pPr>
        <w:spacing w:line="360" w:lineRule="auto"/>
        <w:ind w:firstLine="397"/>
      </w:pPr>
      <w:r>
        <w:t>「因為妳媽媽知道。」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「慕妍真的找到她。」</w:t>
      </w:r>
    </w:p>
    <w:p>
      <w:pPr>
        <w:spacing w:line="360" w:lineRule="auto"/>
        <w:ind w:firstLine="397"/>
      </w:pPr>
      <w:r>
        <w:t>「她需要一個人。」</w:t>
      </w:r>
    </w:p>
    <w:p>
      <w:pPr>
        <w:spacing w:line="360" w:lineRule="auto"/>
        <w:ind w:firstLine="397"/>
      </w:pPr>
      <w:r>
        <w:t>「陪她走完最後一段。」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樓慕妍眼眶紅了。</w:t>
      </w:r>
    </w:p>
    <w:p>
      <w:pPr>
        <w:spacing w:line="360" w:lineRule="auto"/>
        <w:ind w:firstLine="397"/>
      </w:pPr>
      <w:r>
        <w:t>「最後一段？」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「妳知道她會怎麼樣？」</w:t>
      </w:r>
    </w:p>
    <w:p>
      <w:pPr>
        <w:spacing w:line="360" w:lineRule="auto"/>
        <w:ind w:firstLine="397"/>
      </w:pPr>
      <w:r>
        <w:t>樓晚棠沒有回答。</w:t>
      </w:r>
    </w:p>
    <w:p>
      <w:pPr>
        <w:spacing w:line="360" w:lineRule="auto"/>
        <w:ind w:firstLine="397"/>
      </w:pPr>
      <w:r>
        <w:t>只是把一把鑰匙放進她手裡。</w:t>
      </w:r>
    </w:p>
    <w:p>
      <w:pPr>
        <w:spacing w:line="360" w:lineRule="auto"/>
        <w:ind w:firstLine="397"/>
      </w:pPr>
      <w:r>
        <w:t>「這是妳媽媽留下的。」</w:t>
      </w:r>
    </w:p>
    <w:p>
      <w:pPr>
        <w:spacing w:line="360" w:lineRule="auto"/>
        <w:ind w:firstLine="397"/>
      </w:pPr>
      <w:r>
        <w:t>「她說。」</w:t>
      </w:r>
    </w:p>
    <w:p>
      <w:pPr>
        <w:spacing w:line="360" w:lineRule="auto"/>
        <w:ind w:firstLine="397"/>
      </w:pPr>
      <w:r>
        <w:t>「只有妳可以拿。」</w:t>
      </w:r>
    </w:p>
    <w:p>
      <w:pPr>
        <w:spacing w:line="360" w:lineRule="auto"/>
        <w:ind w:firstLine="397"/>
      </w:pPr>
      <w:r>
        <w:t>樓慕妍低頭。</w:t>
      </w:r>
    </w:p>
    <w:p>
      <w:pPr>
        <w:spacing w:line="360" w:lineRule="auto"/>
        <w:ind w:firstLine="397"/>
      </w:pPr>
      <w:r>
        <w:t>鑰匙很小。</w:t>
      </w:r>
    </w:p>
    <w:p>
      <w:pPr>
        <w:spacing w:line="360" w:lineRule="auto"/>
        <w:ind w:firstLine="397"/>
      </w:pPr>
      <w:r>
        <w:t>上面。</w:t>
      </w:r>
    </w:p>
    <w:p>
      <w:pPr>
        <w:spacing w:line="360" w:lineRule="auto"/>
        <w:ind w:firstLine="397"/>
      </w:pPr>
      <w:r>
        <w:t>同樣刻著一朵玫瑰。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地下通道很長。</w:t>
      </w:r>
    </w:p>
    <w:p>
      <w:pPr>
        <w:spacing w:line="360" w:lineRule="auto"/>
        <w:ind w:firstLine="397"/>
      </w:pPr>
      <w:r>
        <w:t>樓慕妍和白景深並肩走著。</w:t>
      </w:r>
    </w:p>
    <w:p>
      <w:pPr>
        <w:spacing w:line="360" w:lineRule="auto"/>
        <w:ind w:firstLine="397"/>
      </w:pPr>
      <w:r>
        <w:t>身後。</w:t>
      </w:r>
    </w:p>
    <w:p>
      <w:pPr>
        <w:spacing w:line="360" w:lineRule="auto"/>
        <w:ind w:firstLine="397"/>
      </w:pPr>
      <w:r>
        <w:t>門緩緩關閉。</w:t>
      </w:r>
    </w:p>
    <w:p>
      <w:pPr>
        <w:spacing w:line="360" w:lineRule="auto"/>
        <w:ind w:firstLine="397"/>
      </w:pPr>
      <w:r>
        <w:t>外面的聲音逐漸消失。</w:t>
      </w:r>
    </w:p>
    <w:p>
      <w:pPr>
        <w:spacing w:line="360" w:lineRule="auto"/>
        <w:ind w:firstLine="397"/>
      </w:pPr>
      <w:r>
        <w:t>只剩兩人的腳步聲。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「我有點害怕。」</w:t>
      </w:r>
    </w:p>
    <w:p>
      <w:pPr>
        <w:spacing w:line="360" w:lineRule="auto"/>
        <w:ind w:firstLine="397"/>
      </w:pPr>
      <w:r>
        <w:t>他停下。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「怕看到媽媽？」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「怕她還活著。」</w:t>
      </w:r>
    </w:p>
    <w:p>
      <w:pPr>
        <w:spacing w:line="360" w:lineRule="auto"/>
        <w:ind w:firstLine="397"/>
      </w:pPr>
      <w:r>
        <w:t>「也怕她真的死了。」</w:t>
      </w:r>
    </w:p>
    <w:p>
      <w:pPr>
        <w:spacing w:line="360" w:lineRule="auto"/>
        <w:ind w:firstLine="397"/>
      </w:pPr>
      <w:r>
        <w:t>白景深握緊她的手。</w:t>
      </w:r>
    </w:p>
    <w:p>
      <w:pPr>
        <w:spacing w:line="360" w:lineRule="auto"/>
        <w:ind w:firstLine="397"/>
      </w:pPr>
      <w:r>
        <w:t>「不管看到什麼。」</w:t>
      </w:r>
    </w:p>
    <w:p>
      <w:pPr>
        <w:spacing w:line="360" w:lineRule="auto"/>
        <w:ind w:firstLine="397"/>
      </w:pPr>
      <w:r>
        <w:t>「我都在。」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她繼續向前。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走了大約五分鐘。</w:t>
      </w:r>
    </w:p>
    <w:p>
      <w:pPr>
        <w:spacing w:line="360" w:lineRule="auto"/>
        <w:ind w:firstLine="397"/>
      </w:pPr>
      <w:r>
        <w:t>前方出現一道門。</w:t>
      </w:r>
    </w:p>
    <w:p>
      <w:pPr>
        <w:spacing w:line="360" w:lineRule="auto"/>
        <w:ind w:firstLine="397"/>
      </w:pPr>
      <w:r>
        <w:t>沒有門把。</w:t>
      </w:r>
    </w:p>
    <w:p>
      <w:pPr>
        <w:spacing w:line="360" w:lineRule="auto"/>
        <w:ind w:firstLine="397"/>
      </w:pPr>
      <w:r>
        <w:t>只有一個小小的凹槽。</w:t>
      </w:r>
    </w:p>
    <w:p>
      <w:pPr>
        <w:spacing w:line="360" w:lineRule="auto"/>
        <w:ind w:firstLine="397"/>
      </w:pPr>
      <w:r>
        <w:t>樓慕妍拿出玫瑰鑰匙。</w:t>
      </w:r>
    </w:p>
    <w:p>
      <w:pPr>
        <w:spacing w:line="360" w:lineRule="auto"/>
        <w:ind w:firstLine="397"/>
      </w:pPr>
      <w:r>
        <w:t>插入。</w:t>
      </w:r>
    </w:p>
    <w:p>
      <w:pPr>
        <w:spacing w:line="360" w:lineRule="auto"/>
        <w:ind w:firstLine="397"/>
      </w:pPr>
      <w:r>
        <w:t>「喀。」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是一個巨大的地下空間。</w:t>
      </w:r>
    </w:p>
    <w:p>
      <w:pPr>
        <w:spacing w:line="360" w:lineRule="auto"/>
        <w:ind w:firstLine="397"/>
      </w:pPr>
      <w:r>
        <w:t>中央。</w:t>
      </w:r>
    </w:p>
    <w:p>
      <w:pPr>
        <w:spacing w:line="360" w:lineRule="auto"/>
        <w:ind w:firstLine="397"/>
      </w:pPr>
      <w:r>
        <w:t>放著一張白色的床。</w:t>
      </w:r>
    </w:p>
    <w:p>
      <w:pPr>
        <w:spacing w:line="360" w:lineRule="auto"/>
        <w:ind w:firstLine="397"/>
      </w:pPr>
      <w:r>
        <w:t>床邊。</w:t>
      </w:r>
    </w:p>
    <w:p>
      <w:pPr>
        <w:spacing w:line="360" w:lineRule="auto"/>
        <w:ind w:firstLine="397"/>
      </w:pPr>
      <w:r>
        <w:t>有生命監測設備。</w:t>
      </w:r>
    </w:p>
    <w:p>
      <w:pPr>
        <w:spacing w:line="360" w:lineRule="auto"/>
        <w:ind w:firstLine="397"/>
      </w:pPr>
      <w:r>
        <w:t>還有一台老舊的錄音機。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床上沒有人。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「媽媽呢？」</w:t>
      </w:r>
    </w:p>
    <w:p>
      <w:pPr>
        <w:spacing w:line="360" w:lineRule="auto"/>
        <w:ind w:firstLine="397"/>
      </w:pPr>
      <w:r>
        <w:t>白景深看向四周。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牆上。</w:t>
      </w:r>
    </w:p>
    <w:p>
      <w:pPr>
        <w:spacing w:line="360" w:lineRule="auto"/>
        <w:ind w:firstLine="397"/>
      </w:pPr>
      <w:r>
        <w:t>突然亮起。</w:t>
      </w:r>
    </w:p>
    <w:p>
      <w:pPr>
        <w:spacing w:line="360" w:lineRule="auto"/>
        <w:ind w:firstLine="397"/>
      </w:pPr>
      <w:r>
        <w:t>一段影像開始播放。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年輕的樓夫人。</w:t>
      </w:r>
    </w:p>
    <w:p>
      <w:pPr>
        <w:spacing w:line="360" w:lineRule="auto"/>
        <w:ind w:firstLine="397"/>
      </w:pPr>
      <w:r>
        <w:t>坐在鏡頭前。</w:t>
      </w:r>
    </w:p>
    <w:p>
      <w:pPr>
        <w:spacing w:line="360" w:lineRule="auto"/>
        <w:ind w:firstLine="397"/>
      </w:pPr>
      <w:r>
        <w:t>她看起來很疲憊。</w:t>
      </w:r>
    </w:p>
    <w:p>
      <w:pPr>
        <w:spacing w:line="360" w:lineRule="auto"/>
        <w:ind w:firstLine="397"/>
      </w:pPr>
      <w:r>
        <w:t>卻還是微笑。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樓慕妍的眼淚。</w:t>
      </w:r>
    </w:p>
    <w:p>
      <w:pPr>
        <w:spacing w:line="360" w:lineRule="auto"/>
        <w:ind w:firstLine="397"/>
      </w:pPr>
      <w:r>
        <w:t>瞬間掉下來。</w:t>
      </w:r>
    </w:p>
    <w:p>
      <w:pPr>
        <w:spacing w:line="360" w:lineRule="auto"/>
        <w:ind w:firstLine="397"/>
      </w:pPr>
      <w:r>
        <w:t>「如果妳看到這段。」</w:t>
      </w:r>
    </w:p>
    <w:p>
      <w:pPr>
        <w:spacing w:line="360" w:lineRule="auto"/>
        <w:ind w:firstLine="397"/>
      </w:pPr>
      <w:r>
        <w:t>「代表。」</w:t>
      </w:r>
    </w:p>
    <w:p>
      <w:pPr>
        <w:spacing w:line="360" w:lineRule="auto"/>
        <w:ind w:firstLine="397"/>
      </w:pPr>
      <w:r>
        <w:t>「妳終於找到這裡。」</w:t>
      </w:r>
    </w:p>
    <w:p>
      <w:pPr>
        <w:spacing w:line="360" w:lineRule="auto"/>
        <w:ind w:firstLine="397"/>
      </w:pPr>
      <w:r>
        <w:t>她停頓。</w:t>
      </w:r>
    </w:p>
    <w:p>
      <w:pPr>
        <w:spacing w:line="360" w:lineRule="auto"/>
        <w:ind w:firstLine="397"/>
      </w:pPr>
      <w:r>
        <w:t>「不要害怕。」</w:t>
      </w:r>
    </w:p>
    <w:p>
      <w:pPr>
        <w:spacing w:line="360" w:lineRule="auto"/>
        <w:ind w:firstLine="397"/>
      </w:pPr>
      <w:r>
        <w:t>「因為媽媽還活著。」</w:t>
      </w:r>
    </w:p>
    <w:p>
      <w:pPr>
        <w:spacing w:line="360" w:lineRule="auto"/>
        <w:ind w:firstLine="397"/>
      </w:pPr>
      <w:r>
        <w:t>樓慕妍捂住嘴。</w:t>
      </w:r>
    </w:p>
    <w:p>
      <w:pPr>
        <w:spacing w:line="360" w:lineRule="auto"/>
        <w:ind w:firstLine="397"/>
      </w:pPr>
      <w:r>
        <w:t>白景深握著她。</w:t>
      </w:r>
    </w:p>
    <w:p>
      <w:pPr>
        <w:spacing w:line="360" w:lineRule="auto"/>
        <w:ind w:firstLine="397"/>
      </w:pPr>
      <w:r>
        <w:t>錄影繼續。</w:t>
      </w:r>
    </w:p>
    <w:p>
      <w:pPr>
        <w:spacing w:line="360" w:lineRule="auto"/>
        <w:ind w:firstLine="397"/>
      </w:pPr>
      <w:r>
        <w:t>「但媽媽不能出去。」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「不是因為顧沉舟。」</w:t>
      </w:r>
    </w:p>
    <w:p>
      <w:pPr>
        <w:spacing w:line="360" w:lineRule="auto"/>
        <w:ind w:firstLine="397"/>
      </w:pPr>
      <w:r>
        <w:t>「也不是因為白家。」</w:t>
      </w:r>
    </w:p>
    <w:p>
      <w:pPr>
        <w:spacing w:line="360" w:lineRule="auto"/>
        <w:ind w:firstLine="397"/>
      </w:pPr>
      <w:r>
        <w:t>「是因為。」</w:t>
      </w:r>
    </w:p>
    <w:p>
      <w:pPr>
        <w:spacing w:line="360" w:lineRule="auto"/>
        <w:ind w:firstLine="397"/>
      </w:pPr>
      <w:r>
        <w:t>女人低下頭。</w:t>
      </w:r>
    </w:p>
    <w:p>
      <w:pPr>
        <w:spacing w:line="360" w:lineRule="auto"/>
        <w:ind w:firstLine="397"/>
      </w:pPr>
      <w:r>
        <w:t>「我身體裡。」</w:t>
      </w:r>
    </w:p>
    <w:p>
      <w:pPr>
        <w:spacing w:line="360" w:lineRule="auto"/>
        <w:ind w:firstLine="397"/>
      </w:pPr>
      <w:r>
        <w:t>「已經沒有完整的自己。」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「那場事故之後。」</w:t>
      </w:r>
    </w:p>
    <w:p>
      <w:pPr>
        <w:spacing w:line="360" w:lineRule="auto"/>
        <w:ind w:firstLine="397"/>
      </w:pPr>
      <w:r>
        <w:t>「我的記憶被破壞。」</w:t>
      </w:r>
    </w:p>
    <w:p>
      <w:pPr>
        <w:spacing w:line="360" w:lineRule="auto"/>
        <w:ind w:firstLine="397"/>
      </w:pPr>
      <w:r>
        <w:t>「我的神經系統。」</w:t>
      </w:r>
    </w:p>
    <w:p>
      <w:pPr>
        <w:spacing w:line="360" w:lineRule="auto"/>
        <w:ind w:firstLine="397"/>
      </w:pPr>
      <w:r>
        <w:t>「也被永久改變。」</w:t>
      </w:r>
    </w:p>
    <w:p>
      <w:pPr>
        <w:spacing w:line="360" w:lineRule="auto"/>
        <w:ind w:firstLine="397"/>
      </w:pPr>
      <w:r>
        <w:t>「我有時候知道自己是誰。」</w:t>
      </w:r>
    </w:p>
    <w:p>
      <w:pPr>
        <w:spacing w:line="360" w:lineRule="auto"/>
        <w:ind w:firstLine="397"/>
      </w:pPr>
      <w:r>
        <w:t>「有時候不知道。」</w:t>
      </w:r>
    </w:p>
    <w:p>
      <w:pPr>
        <w:spacing w:line="360" w:lineRule="auto"/>
        <w:ind w:firstLine="397"/>
      </w:pPr>
      <w:r>
        <w:t>「有時候。」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「我甚至不記得妳。」</w:t>
      </w:r>
    </w:p>
    <w:p>
      <w:pPr>
        <w:spacing w:line="360" w:lineRule="auto"/>
        <w:ind w:firstLine="397"/>
      </w:pPr>
      <w:r>
        <w:t>樓慕妍的眼淚不停落下。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「我不能讓妳看到我。」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影像中的女人。</w:t>
      </w:r>
    </w:p>
    <w:p>
      <w:pPr>
        <w:spacing w:line="360" w:lineRule="auto"/>
        <w:ind w:firstLine="397"/>
      </w:pPr>
      <w:r>
        <w:t>抬起頭。</w:t>
      </w:r>
    </w:p>
    <w:p>
      <w:pPr>
        <w:spacing w:line="360" w:lineRule="auto"/>
        <w:ind w:firstLine="397"/>
      </w:pPr>
      <w:r>
        <w:t>看著鏡頭。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「如果妳真的來了。」</w:t>
      </w:r>
    </w:p>
    <w:p>
      <w:pPr>
        <w:spacing w:line="360" w:lineRule="auto"/>
        <w:ind w:firstLine="397"/>
      </w:pPr>
      <w:r>
        <w:t>「代表妳已經長大。」</w:t>
      </w:r>
    </w:p>
    <w:p>
      <w:pPr>
        <w:spacing w:line="360" w:lineRule="auto"/>
        <w:ind w:firstLine="397"/>
      </w:pPr>
      <w:r>
        <w:t>「也代表。」</w:t>
      </w:r>
    </w:p>
    <w:p>
      <w:pPr>
        <w:spacing w:line="360" w:lineRule="auto"/>
        <w:ind w:firstLine="397"/>
      </w:pPr>
      <w:r>
        <w:t>「我沒有白等。」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像是想碰觸螢幕另一端的女兒。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「媽媽最想知道的。」</w:t>
      </w:r>
    </w:p>
    <w:p>
      <w:pPr>
        <w:spacing w:line="360" w:lineRule="auto"/>
        <w:ind w:firstLine="397"/>
      </w:pPr>
      <w:r>
        <w:t>「不是妳最後愛誰。」</w:t>
      </w:r>
    </w:p>
    <w:p>
      <w:pPr>
        <w:spacing w:line="360" w:lineRule="auto"/>
        <w:ind w:firstLine="397"/>
      </w:pPr>
      <w:r>
        <w:t>「也不是妳選擇了什麼。」</w:t>
      </w:r>
    </w:p>
    <w:p>
      <w:pPr>
        <w:spacing w:line="360" w:lineRule="auto"/>
        <w:ind w:firstLine="397"/>
      </w:pPr>
      <w:r>
        <w:t>「我只想知道。」</w:t>
      </w:r>
    </w:p>
    <w:p>
      <w:pPr>
        <w:spacing w:line="360" w:lineRule="auto"/>
        <w:ind w:firstLine="397"/>
      </w:pPr>
      <w:r>
        <w:t>「妳快樂嗎？」</w:t>
      </w:r>
    </w:p>
    <w:p>
      <w:pPr>
        <w:spacing w:line="360" w:lineRule="auto"/>
        <w:ind w:firstLine="397"/>
      </w:pPr>
      <w:r>
        <w:t>樓慕妍哭著笑了。</w:t>
      </w:r>
    </w:p>
    <w:p>
      <w:pPr>
        <w:spacing w:line="360" w:lineRule="auto"/>
        <w:ind w:firstLine="397"/>
      </w:pPr>
      <w:r>
        <w:t>「我……」</w:t>
      </w:r>
    </w:p>
    <w:p>
      <w:pPr>
        <w:spacing w:line="360" w:lineRule="auto"/>
        <w:ind w:firstLine="397"/>
      </w:pPr>
      <w:r>
        <w:t>她下意識看向白景深。</w:t>
      </w:r>
    </w:p>
    <w:p>
      <w:pPr>
        <w:spacing w:line="360" w:lineRule="auto"/>
        <w:ind w:firstLine="397"/>
      </w:pPr>
      <w:r>
        <w:t>「我現在很幸福。」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影像裡。</w:t>
      </w:r>
    </w:p>
    <w:p>
      <w:pPr>
        <w:spacing w:line="360" w:lineRule="auto"/>
        <w:ind w:firstLine="397"/>
      </w:pPr>
      <w:r>
        <w:t>女人像是聽見了一樣。</w:t>
      </w:r>
    </w:p>
    <w:p>
      <w:pPr>
        <w:spacing w:line="360" w:lineRule="auto"/>
        <w:ind w:firstLine="397"/>
      </w:pPr>
      <w:r>
        <w:t>笑了。</w:t>
      </w:r>
    </w:p>
    <w:p>
      <w:pPr>
        <w:spacing w:line="360" w:lineRule="auto"/>
        <w:ind w:firstLine="397"/>
      </w:pPr>
      <w:r>
        <w:t>「那就好。」</w:t>
      </w:r>
    </w:p>
    <w:p>
      <w:pPr>
        <w:spacing w:line="360" w:lineRule="auto"/>
        <w:ind w:firstLine="397"/>
      </w:pPr>
      <w:r>
        <w:t>「如果妳身邊有一個人。」</w:t>
      </w:r>
    </w:p>
    <w:p>
      <w:pPr>
        <w:spacing w:line="360" w:lineRule="auto"/>
        <w:ind w:firstLine="397"/>
      </w:pPr>
      <w:r>
        <w:t>「願意在妳害怕的時候。」</w:t>
      </w:r>
    </w:p>
    <w:p>
      <w:pPr>
        <w:spacing w:line="360" w:lineRule="auto"/>
        <w:ind w:firstLine="397"/>
      </w:pPr>
      <w:r>
        <w:t>「不問原因。」</w:t>
      </w:r>
    </w:p>
    <w:p>
      <w:pPr>
        <w:spacing w:line="360" w:lineRule="auto"/>
        <w:ind w:firstLine="397"/>
      </w:pPr>
      <w:r>
        <w:t>「只說。」</w:t>
      </w:r>
    </w:p>
    <w:p>
      <w:pPr>
        <w:spacing w:line="360" w:lineRule="auto"/>
        <w:ind w:firstLine="397"/>
      </w:pPr>
      <w:r>
        <w:t>「我在。」</w:t>
      </w:r>
    </w:p>
    <w:p>
      <w:pPr>
        <w:spacing w:line="360" w:lineRule="auto"/>
        <w:ind w:firstLine="397"/>
      </w:pPr>
      <w:r>
        <w:t>她閉上眼。</w:t>
      </w:r>
    </w:p>
    <w:p>
      <w:pPr>
        <w:spacing w:line="360" w:lineRule="auto"/>
        <w:ind w:firstLine="397"/>
      </w:pPr>
      <w:r>
        <w:t>「那就牽著他的手。」</w:t>
      </w:r>
    </w:p>
    <w:p>
      <w:pPr>
        <w:spacing w:line="360" w:lineRule="auto"/>
        <w:ind w:firstLine="397"/>
      </w:pPr>
      <w:r>
        <w:t>樓慕妍看向白景深。</w:t>
      </w:r>
    </w:p>
    <w:p>
      <w:pPr>
        <w:spacing w:line="360" w:lineRule="auto"/>
        <w:ind w:firstLine="397"/>
      </w:pPr>
      <w:r>
        <w:t>兩人的手。</w:t>
      </w:r>
    </w:p>
    <w:p>
      <w:pPr>
        <w:spacing w:line="360" w:lineRule="auto"/>
        <w:ind w:firstLine="397"/>
      </w:pPr>
      <w:r>
        <w:t>緊緊交握。</w:t>
      </w:r>
    </w:p>
    <w:p>
      <w:pPr>
        <w:spacing w:line="360" w:lineRule="auto"/>
        <w:ind w:firstLine="397"/>
      </w:pPr>
      <w:r>
        <w:t>「不要因為媽媽。」</w:t>
      </w:r>
    </w:p>
    <w:p>
      <w:pPr>
        <w:spacing w:line="360" w:lineRule="auto"/>
        <w:ind w:firstLine="397"/>
      </w:pPr>
      <w:r>
        <w:t>「不要因為Project Rose。」</w:t>
      </w:r>
    </w:p>
    <w:p>
      <w:pPr>
        <w:spacing w:line="360" w:lineRule="auto"/>
        <w:ind w:firstLine="397"/>
      </w:pPr>
      <w:r>
        <w:t>「不要因為任何研究。」</w:t>
      </w:r>
    </w:p>
    <w:p>
      <w:pPr>
        <w:spacing w:line="360" w:lineRule="auto"/>
        <w:ind w:firstLine="397"/>
      </w:pPr>
      <w:r>
        <w:t>「去選擇他。」</w:t>
      </w:r>
    </w:p>
    <w:p>
      <w:pPr>
        <w:spacing w:line="360" w:lineRule="auto"/>
        <w:ind w:firstLine="397"/>
      </w:pPr>
      <w:r>
        <w:t>「只因為妳愛他。」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影像快結束。</w:t>
      </w:r>
    </w:p>
    <w:p>
      <w:pPr>
        <w:spacing w:line="360" w:lineRule="auto"/>
        <w:ind w:firstLine="397"/>
      </w:pPr>
      <w:r>
        <w:t>女人忽然看向鏡頭。</w:t>
      </w:r>
    </w:p>
    <w:p>
      <w:pPr>
        <w:spacing w:line="360" w:lineRule="auto"/>
        <w:ind w:firstLine="397"/>
      </w:pPr>
      <w:r>
        <w:t>「還有一件事。」</w:t>
      </w:r>
    </w:p>
    <w:p>
      <w:pPr>
        <w:spacing w:line="360" w:lineRule="auto"/>
        <w:ind w:firstLine="397"/>
      </w:pPr>
      <w:r>
        <w:t>「妳一定會問。」</w:t>
      </w:r>
    </w:p>
    <w:p>
      <w:pPr>
        <w:spacing w:line="360" w:lineRule="auto"/>
        <w:ind w:firstLine="397"/>
      </w:pPr>
      <w:r>
        <w:t>「為什麼我不回去找妳？」</w:t>
      </w:r>
    </w:p>
    <w:p>
      <w:pPr>
        <w:spacing w:line="360" w:lineRule="auto"/>
        <w:ind w:firstLine="397"/>
      </w:pPr>
      <w:r>
        <w:t>她深吸一口氣。</w:t>
      </w:r>
    </w:p>
    <w:p>
      <w:pPr>
        <w:spacing w:line="360" w:lineRule="auto"/>
        <w:ind w:firstLine="397"/>
      </w:pPr>
      <w:r>
        <w:t>「因為有人一直在保護妳。」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「那個人。」</w:t>
      </w:r>
    </w:p>
    <w:p>
      <w:pPr>
        <w:spacing w:line="360" w:lineRule="auto"/>
        <w:ind w:firstLine="397"/>
      </w:pPr>
      <w:r>
        <w:t>「不是晚棠。」</w:t>
      </w:r>
    </w:p>
    <w:p>
      <w:pPr>
        <w:spacing w:line="360" w:lineRule="auto"/>
        <w:ind w:firstLine="397"/>
      </w:pPr>
      <w:r>
        <w:t>「不是顧沉舟。」</w:t>
      </w:r>
    </w:p>
    <w:p>
      <w:pPr>
        <w:spacing w:line="360" w:lineRule="auto"/>
        <w:ind w:firstLine="397"/>
      </w:pPr>
      <w:r>
        <w:t>「也不是白家。」</w:t>
      </w:r>
    </w:p>
    <w:p>
      <w:pPr>
        <w:spacing w:line="360" w:lineRule="auto"/>
        <w:ind w:firstLine="397"/>
      </w:pPr>
      <w:r>
        <w:t>畫面開始閃爍。</w:t>
      </w:r>
    </w:p>
    <w:p>
      <w:pPr>
        <w:spacing w:line="360" w:lineRule="auto"/>
        <w:ind w:firstLine="397"/>
      </w:pPr>
      <w:r>
        <w:t>女人最後說：</w:t>
      </w:r>
    </w:p>
    <w:p>
      <w:pPr>
        <w:spacing w:line="360" w:lineRule="auto"/>
        <w:ind w:firstLine="397"/>
      </w:pPr>
      <w:r>
        <w:t>「是妳的父親。」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影像黑掉。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「妳父親？」</w:t>
      </w:r>
    </w:p>
    <w:p>
      <w:pPr>
        <w:spacing w:line="360" w:lineRule="auto"/>
        <w:ind w:firstLine="397"/>
      </w:pPr>
      <w:r>
        <w:t>樓慕妍沒有回答。</w:t>
      </w:r>
    </w:p>
    <w:p>
      <w:pPr>
        <w:spacing w:line="360" w:lineRule="auto"/>
        <w:ind w:firstLine="397"/>
      </w:pPr>
      <w:r>
        <w:t>她一直以為。</w:t>
      </w:r>
    </w:p>
    <w:p>
      <w:pPr>
        <w:spacing w:line="360" w:lineRule="auto"/>
        <w:ind w:firstLine="397"/>
      </w:pPr>
      <w:r>
        <w:t>父親早已離開她們母女。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母親卻說。</w:t>
      </w:r>
    </w:p>
    <w:p>
      <w:pPr>
        <w:spacing w:line="360" w:lineRule="auto"/>
        <w:ind w:firstLine="397"/>
      </w:pPr>
      <w:r>
        <w:t>真正保護她的人。</w:t>
      </w:r>
    </w:p>
    <w:p>
      <w:pPr>
        <w:spacing w:line="360" w:lineRule="auto"/>
        <w:ind w:firstLine="397"/>
      </w:pPr>
      <w:r>
        <w:t>是父親。</w:t>
      </w:r>
    </w:p>
    <w:p>
      <w:pPr>
        <w:spacing w:line="360" w:lineRule="auto"/>
        <w:ind w:firstLine="397"/>
      </w:pPr>
      <w:r>
        <w:t>就在這時。</w:t>
      </w:r>
    </w:p>
    <w:p>
      <w:pPr>
        <w:spacing w:line="360" w:lineRule="auto"/>
        <w:ind w:firstLine="397"/>
      </w:pPr>
      <w:r>
        <w:t>房間另一側。</w:t>
      </w:r>
    </w:p>
    <w:p>
      <w:pPr>
        <w:spacing w:line="360" w:lineRule="auto"/>
        <w:ind w:firstLine="397"/>
      </w:pPr>
      <w:r>
        <w:t>傳來一道很輕的聲音。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她猛地回頭。</w:t>
      </w:r>
    </w:p>
    <w:p>
      <w:pPr>
        <w:spacing w:line="360" w:lineRule="auto"/>
        <w:ind w:firstLine="397"/>
      </w:pPr>
      <w:r>
        <w:t>白色的門。</w:t>
      </w:r>
    </w:p>
    <w:p>
      <w:pPr>
        <w:spacing w:line="360" w:lineRule="auto"/>
        <w:ind w:firstLine="397"/>
      </w:pPr>
      <w:r>
        <w:t>緩緩打開。</w:t>
      </w:r>
    </w:p>
    <w:p>
      <w:pPr>
        <w:spacing w:line="360" w:lineRule="auto"/>
        <w:ind w:firstLine="397"/>
      </w:pPr>
      <w:r>
        <w:t>一名女人站在門後。</w:t>
      </w:r>
    </w:p>
    <w:p>
      <w:pPr>
        <w:spacing w:line="360" w:lineRule="auto"/>
        <w:ind w:firstLine="397"/>
      </w:pPr>
      <w:r>
        <w:t>她很瘦。</w:t>
      </w:r>
    </w:p>
    <w:p>
      <w:pPr>
        <w:spacing w:line="360" w:lineRule="auto"/>
        <w:ind w:firstLine="397"/>
      </w:pPr>
      <w:r>
        <w:t>頭髮已經花白。</w:t>
      </w:r>
    </w:p>
    <w:p>
      <w:pPr>
        <w:spacing w:line="360" w:lineRule="auto"/>
        <w:ind w:firstLine="397"/>
      </w:pPr>
      <w:r>
        <w:t>臉上有歲月留下的痕跡。</w:t>
      </w:r>
    </w:p>
    <w:p>
      <w:pPr>
        <w:spacing w:line="360" w:lineRule="auto"/>
        <w:ind w:firstLine="397"/>
      </w:pPr>
      <w:r>
        <w:t>可是那雙眼睛。</w:t>
      </w:r>
    </w:p>
    <w:p>
      <w:pPr>
        <w:spacing w:line="360" w:lineRule="auto"/>
        <w:ind w:firstLine="397"/>
      </w:pPr>
      <w:r>
        <w:t>仍然溫柔。</w:t>
      </w:r>
    </w:p>
    <w:p>
      <w:pPr>
        <w:spacing w:line="360" w:lineRule="auto"/>
        <w:ind w:firstLine="397"/>
      </w:pPr>
      <w:r>
        <w:t>「妳長大了。」</w:t>
      </w:r>
    </w:p>
    <w:p>
      <w:pPr>
        <w:spacing w:line="360" w:lineRule="auto"/>
        <w:ind w:firstLine="397"/>
      </w:pPr>
      <w:r>
        <w:t>樓慕妍整個人僵住。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樓慕妍一步一步走過去。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女人伸出手。</w:t>
      </w:r>
    </w:p>
    <w:p>
      <w:pPr>
        <w:spacing w:line="360" w:lineRule="auto"/>
        <w:ind w:firstLine="397"/>
      </w:pPr>
      <w:r>
        <w:t>「別跑。」</w:t>
      </w:r>
    </w:p>
    <w:p>
      <w:pPr>
        <w:spacing w:line="360" w:lineRule="auto"/>
        <w:ind w:firstLine="397"/>
      </w:pPr>
      <w:r>
        <w:t>樓慕妍停住。</w:t>
      </w:r>
    </w:p>
    <w:p>
      <w:pPr>
        <w:spacing w:line="360" w:lineRule="auto"/>
        <w:ind w:firstLine="397"/>
      </w:pPr>
      <w:r>
        <w:t>她害怕。</w:t>
      </w:r>
    </w:p>
    <w:p>
      <w:pPr>
        <w:spacing w:line="360" w:lineRule="auto"/>
        <w:ind w:firstLine="397"/>
      </w:pPr>
      <w:r>
        <w:t>怕這只是另一場幻覺。</w:t>
      </w:r>
    </w:p>
    <w:p>
      <w:pPr>
        <w:spacing w:line="360" w:lineRule="auto"/>
        <w:ind w:firstLine="397"/>
      </w:pPr>
      <w:r>
        <w:t>女人卻笑了。</w:t>
      </w:r>
    </w:p>
    <w:p>
      <w:pPr>
        <w:spacing w:line="360" w:lineRule="auto"/>
        <w:ind w:firstLine="397"/>
      </w:pPr>
      <w:r>
        <w:t>「妳小時候。」</w:t>
      </w:r>
    </w:p>
    <w:p>
      <w:pPr>
        <w:spacing w:line="360" w:lineRule="auto"/>
        <w:ind w:firstLine="397"/>
      </w:pPr>
      <w:r>
        <w:t>「每次害怕。」</w:t>
      </w:r>
    </w:p>
    <w:p>
      <w:pPr>
        <w:spacing w:line="360" w:lineRule="auto"/>
        <w:ind w:firstLine="397"/>
      </w:pPr>
      <w:r>
        <w:t>「都會先看媽媽的眼睛。」</w:t>
      </w:r>
    </w:p>
    <w:p>
      <w:pPr>
        <w:spacing w:line="360" w:lineRule="auto"/>
        <w:ind w:firstLine="397"/>
      </w:pPr>
      <w:r>
        <w:t>樓慕妍眼淚瞬間失控。</w:t>
      </w:r>
    </w:p>
    <w:p>
      <w:pPr>
        <w:spacing w:line="360" w:lineRule="auto"/>
        <w:ind w:firstLine="397"/>
      </w:pPr>
      <w:r>
        <w:t>她衝過去。</w:t>
      </w:r>
    </w:p>
    <w:p>
      <w:pPr>
        <w:spacing w:line="360" w:lineRule="auto"/>
        <w:ind w:firstLine="397"/>
      </w:pPr>
      <w:r>
        <w:t>抱住女人。</w:t>
      </w:r>
    </w:p>
    <w:p>
      <w:pPr>
        <w:spacing w:line="360" w:lineRule="auto"/>
        <w:ind w:firstLine="397"/>
      </w:pPr>
      <w:r>
        <w:t>「媽媽！」</w:t>
      </w:r>
    </w:p>
    <w:p>
      <w:pPr>
        <w:spacing w:line="360" w:lineRule="auto"/>
        <w:ind w:firstLine="397"/>
      </w:pPr>
      <w:r>
        <w:t>女人身體微微顫抖。</w:t>
      </w:r>
    </w:p>
    <w:p>
      <w:pPr>
        <w:spacing w:line="360" w:lineRule="auto"/>
        <w:ind w:firstLine="397"/>
      </w:pPr>
      <w:r>
        <w:t>手臂慢慢環住她。</w:t>
      </w:r>
    </w:p>
    <w:p>
      <w:pPr>
        <w:spacing w:line="360" w:lineRule="auto"/>
        <w:ind w:firstLine="397"/>
      </w:pPr>
      <w:r>
        <w:t>像二十七年前。</w:t>
      </w:r>
    </w:p>
    <w:p>
      <w:pPr>
        <w:spacing w:line="360" w:lineRule="auto"/>
        <w:ind w:firstLine="397"/>
      </w:pPr>
      <w:r>
        <w:t>最後一次抱她那樣。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「媽媽在。」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讓樓慕妍哭得像個孩子。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白景深站在一旁。</w:t>
      </w:r>
    </w:p>
    <w:p>
      <w:pPr>
        <w:spacing w:line="360" w:lineRule="auto"/>
        <w:ind w:firstLine="397"/>
      </w:pPr>
      <w:r>
        <w:t>沒有打擾。</w:t>
      </w:r>
    </w:p>
    <w:p>
      <w:pPr>
        <w:spacing w:line="360" w:lineRule="auto"/>
        <w:ind w:firstLine="397"/>
      </w:pPr>
      <w:r>
        <w:t>女人看向他。</w:t>
      </w:r>
    </w:p>
    <w:p>
      <w:pPr>
        <w:spacing w:line="360" w:lineRule="auto"/>
        <w:ind w:firstLine="397"/>
      </w:pPr>
      <w:r>
        <w:t>「妳就是景深？」</w:t>
      </w:r>
    </w:p>
    <w:p>
      <w:pPr>
        <w:spacing w:line="360" w:lineRule="auto"/>
        <w:ind w:firstLine="397"/>
      </w:pPr>
      <w:r>
        <w:t>他點頭。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女人看了他很久。</w:t>
      </w:r>
    </w:p>
    <w:p>
      <w:pPr>
        <w:spacing w:line="360" w:lineRule="auto"/>
        <w:ind w:firstLine="397"/>
      </w:pPr>
      <w:r>
        <w:t>突然笑了。</w:t>
      </w:r>
    </w:p>
    <w:p>
      <w:pPr>
        <w:spacing w:line="360" w:lineRule="auto"/>
        <w:ind w:firstLine="397"/>
      </w:pPr>
      <w:r>
        <w:t>「謝謝妳。」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「謝我什麼？」</w:t>
      </w:r>
    </w:p>
    <w:p>
      <w:pPr>
        <w:spacing w:line="360" w:lineRule="auto"/>
        <w:ind w:firstLine="397"/>
      </w:pPr>
      <w:r>
        <w:t>「替我陪她長大。」</w:t>
      </w:r>
    </w:p>
    <w:p>
      <w:pPr>
        <w:spacing w:line="360" w:lineRule="auto"/>
        <w:ind w:firstLine="397"/>
      </w:pPr>
      <w:r>
        <w:t>他眼眶微紅。</w:t>
      </w:r>
    </w:p>
    <w:p>
      <w:pPr>
        <w:spacing w:line="360" w:lineRule="auto"/>
        <w:ind w:firstLine="397"/>
      </w:pPr>
      <w:r>
        <w:t>「我沒有替妳。」</w:t>
      </w:r>
    </w:p>
    <w:p>
      <w:pPr>
        <w:spacing w:line="360" w:lineRule="auto"/>
        <w:ind w:firstLine="397"/>
      </w:pPr>
      <w:r>
        <w:t>「我只是。」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「很愛她。」</w:t>
      </w:r>
    </w:p>
    <w:p>
      <w:pPr>
        <w:spacing w:line="360" w:lineRule="auto"/>
        <w:ind w:firstLine="397"/>
      </w:pPr>
      <w:r>
        <w:t>女人笑著點頭。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她看著兩人交握的手。</w:t>
      </w:r>
    </w:p>
    <w:p>
      <w:pPr>
        <w:spacing w:line="360" w:lineRule="auto"/>
        <w:ind w:firstLine="397"/>
      </w:pPr>
      <w:r>
        <w:t>「她看妳的眼神。」</w:t>
      </w:r>
    </w:p>
    <w:p>
      <w:pPr>
        <w:spacing w:line="360" w:lineRule="auto"/>
        <w:ind w:firstLine="397"/>
      </w:pPr>
      <w:r>
        <w:t>「和我當年看妳爸爸一模一樣。」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樓慕妍忽然想起。</w:t>
      </w:r>
    </w:p>
    <w:p>
      <w:pPr>
        <w:spacing w:line="360" w:lineRule="auto"/>
        <w:ind w:firstLine="397"/>
      </w:pPr>
      <w:r>
        <w:t>錄影最後那句話。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「爸爸一直在保護我？」</w:t>
      </w:r>
    </w:p>
    <w:p>
      <w:pPr>
        <w:spacing w:line="360" w:lineRule="auto"/>
        <w:ind w:firstLine="397"/>
      </w:pPr>
      <w:r>
        <w:t>女人沉默。</w:t>
      </w:r>
    </w:p>
    <w:p>
      <w:pPr>
        <w:spacing w:line="360" w:lineRule="auto"/>
        <w:ind w:firstLine="397"/>
      </w:pPr>
      <w:r>
        <w:t>過了很久。</w:t>
      </w:r>
    </w:p>
    <w:p>
      <w:pPr>
        <w:spacing w:line="360" w:lineRule="auto"/>
        <w:ind w:firstLine="397"/>
      </w:pPr>
      <w:r>
        <w:t>才點頭。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「爸爸在哪？」</w:t>
      </w:r>
    </w:p>
    <w:p>
      <w:pPr>
        <w:spacing w:line="360" w:lineRule="auto"/>
        <w:ind w:firstLine="397"/>
      </w:pPr>
      <w:r>
        <w:t>女人看著她。</w:t>
      </w:r>
    </w:p>
    <w:p>
      <w:pPr>
        <w:spacing w:line="360" w:lineRule="auto"/>
        <w:ind w:firstLine="397"/>
      </w:pPr>
      <w:r>
        <w:t>眼神裡。</w:t>
      </w:r>
    </w:p>
    <w:p>
      <w:pPr>
        <w:spacing w:line="360" w:lineRule="auto"/>
        <w:ind w:firstLine="397"/>
      </w:pPr>
      <w:r>
        <w:t>浮現出一絲複雜。</w:t>
      </w:r>
    </w:p>
    <w:p>
      <w:pPr>
        <w:spacing w:line="360" w:lineRule="auto"/>
        <w:ind w:firstLine="397"/>
      </w:pPr>
      <w:r>
        <w:t>「他沒有死。」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「那他在哪？」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只伸手。</w:t>
      </w:r>
    </w:p>
    <w:p>
      <w:pPr>
        <w:spacing w:line="360" w:lineRule="auto"/>
        <w:ind w:firstLine="397"/>
      </w:pPr>
      <w:r>
        <w:t>拿起床邊一本舊相冊。</w:t>
      </w:r>
    </w:p>
    <w:p>
      <w:pPr>
        <w:spacing w:line="360" w:lineRule="auto"/>
        <w:ind w:firstLine="397"/>
      </w:pPr>
      <w:r>
        <w:t>翻到最後一頁。</w:t>
      </w:r>
    </w:p>
    <w:p>
      <w:pPr>
        <w:spacing w:line="360" w:lineRule="auto"/>
        <w:ind w:firstLine="397"/>
      </w:pPr>
      <w:r>
        <w:t>照片裡。</w:t>
      </w:r>
    </w:p>
    <w:p>
      <w:pPr>
        <w:spacing w:line="360" w:lineRule="auto"/>
        <w:ind w:firstLine="397"/>
      </w:pPr>
      <w:r>
        <w:t>是一個年輕男人。</w:t>
      </w:r>
    </w:p>
    <w:p>
      <w:pPr>
        <w:spacing w:line="360" w:lineRule="auto"/>
        <w:ind w:firstLine="397"/>
      </w:pPr>
      <w:r>
        <w:t>站在研究中心外。</w:t>
      </w:r>
    </w:p>
    <w:p>
      <w:pPr>
        <w:spacing w:line="360" w:lineRule="auto"/>
        <w:ind w:firstLine="397"/>
      </w:pPr>
      <w:r>
        <w:t>懷裡抱著五歲的樓慕妍。</w:t>
      </w:r>
    </w:p>
    <w:p>
      <w:pPr>
        <w:spacing w:line="360" w:lineRule="auto"/>
        <w:ind w:firstLine="397"/>
      </w:pPr>
      <w:r>
        <w:t>而照片背面。</w:t>
      </w:r>
    </w:p>
    <w:p>
      <w:pPr>
        <w:spacing w:line="360" w:lineRule="auto"/>
        <w:ind w:firstLine="397"/>
      </w:pPr>
      <w:r>
        <w:t>寫著一句話：</w:t>
      </w:r>
    </w:p>
    <w:p>
      <w:pPr>
        <w:spacing w:line="360" w:lineRule="auto"/>
        <w:ind w:firstLine="397"/>
      </w:pPr>
      <w:r>
        <w:t>「如果有一天她知道真相。」</w:t>
      </w:r>
    </w:p>
    <w:p>
      <w:pPr>
        <w:spacing w:line="360" w:lineRule="auto"/>
        <w:ind w:firstLine="397"/>
      </w:pPr>
      <w:r>
        <w:t>「告訴她。」</w:t>
      </w:r>
    </w:p>
    <w:p>
      <w:pPr>
        <w:spacing w:line="360" w:lineRule="auto"/>
        <w:ind w:firstLine="397"/>
      </w:pPr>
      <w:r>
        <w:t>「爸爸從來沒有離開。」</w:t>
      </w:r>
    </w:p>
    <w:p>
      <w:pPr>
        <w:spacing w:line="360" w:lineRule="auto"/>
        <w:ind w:firstLine="397"/>
      </w:pPr>
      <w:r>
        <w:t>樓慕妍看著照片。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門外傳來腳步聲。</w:t>
      </w:r>
    </w:p>
    <w:p>
      <w:pPr>
        <w:spacing w:line="360" w:lineRule="auto"/>
        <w:ind w:firstLine="397"/>
      </w:pPr>
      <w:r>
        <w:t>女人的臉色瞬間變了。</w:t>
      </w:r>
    </w:p>
    <w:p>
      <w:pPr>
        <w:spacing w:line="360" w:lineRule="auto"/>
        <w:ind w:firstLine="397"/>
      </w:pPr>
      <w:r>
        <w:t>「快。」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「帶慕妍離開。」</w:t>
      </w:r>
    </w:p>
    <w:p>
      <w:pPr>
        <w:spacing w:line="360" w:lineRule="auto"/>
        <w:ind w:firstLine="397"/>
      </w:pPr>
      <w:r>
        <w:t>白景深立刻警覺。</w:t>
      </w:r>
    </w:p>
    <w:p>
      <w:pPr>
        <w:spacing w:line="360" w:lineRule="auto"/>
        <w:ind w:firstLine="397"/>
      </w:pPr>
      <w:r>
        <w:t>「誰來了？」</w:t>
      </w:r>
    </w:p>
    <w:p>
      <w:pPr>
        <w:spacing w:line="360" w:lineRule="auto"/>
        <w:ind w:firstLine="397"/>
      </w:pPr>
      <w:r>
        <w:t>女人抬起頭。</w:t>
      </w:r>
    </w:p>
    <w:p>
      <w:pPr>
        <w:spacing w:line="360" w:lineRule="auto"/>
        <w:ind w:firstLine="397"/>
      </w:pPr>
      <w:r>
        <w:t>看向門外。</w:t>
      </w:r>
    </w:p>
    <w:p>
      <w:pPr>
        <w:spacing w:line="360" w:lineRule="auto"/>
        <w:ind w:firstLine="397"/>
      </w:pPr>
      <w:r>
        <w:t>聲音低得幾乎聽不見。</w:t>
      </w:r>
    </w:p>
    <w:p>
      <w:pPr>
        <w:spacing w:line="360" w:lineRule="auto"/>
        <w:ind w:firstLine="397"/>
      </w:pPr>
      <w:r>
        <w:t>「妳父親。」</w:t>
      </w:r>
    </w:p>
    <w:p>
      <w:pPr>
        <w:jc w:val="center"/>
      </w:pPr>
      <w:r>
        <w:t>第一百七十五章｜父親從未離開</w:t>
      </w:r>
    </w:p>
    <w:p>
      <w:pPr>
        <w:spacing w:line="360" w:lineRule="auto"/>
        <w:ind w:firstLine="397"/>
      </w:pPr>
      <w:r>
        <w:t>門外的腳步聲。</w:t>
      </w:r>
    </w:p>
    <w:p>
      <w:pPr>
        <w:spacing w:line="360" w:lineRule="auto"/>
        <w:ind w:firstLine="397"/>
      </w:pPr>
      <w:r>
        <w:t>越來越近。</w:t>
      </w:r>
    </w:p>
    <w:p>
      <w:pPr>
        <w:spacing w:line="360" w:lineRule="auto"/>
        <w:ind w:firstLine="397"/>
      </w:pPr>
      <w:r>
        <w:t>樓慕妍還握著母親的手。</w:t>
      </w:r>
    </w:p>
    <w:p>
      <w:pPr>
        <w:spacing w:line="360" w:lineRule="auto"/>
        <w:ind w:firstLine="397"/>
      </w:pPr>
      <w:r>
        <w:t>那隻手很瘦。</w:t>
      </w:r>
    </w:p>
    <w:p>
      <w:pPr>
        <w:spacing w:line="360" w:lineRule="auto"/>
        <w:ind w:firstLine="397"/>
      </w:pPr>
      <w:r>
        <w:t>卻是真的。</w:t>
      </w:r>
    </w:p>
    <w:p>
      <w:pPr>
        <w:spacing w:line="360" w:lineRule="auto"/>
        <w:ind w:firstLine="397"/>
      </w:pPr>
      <w:r>
        <w:t>溫熱的。</w:t>
      </w:r>
    </w:p>
    <w:p>
      <w:pPr>
        <w:spacing w:line="360" w:lineRule="auto"/>
        <w:ind w:firstLine="397"/>
      </w:pPr>
      <w:r>
        <w:t>她曾經以為。</w:t>
      </w:r>
    </w:p>
    <w:p>
      <w:pPr>
        <w:spacing w:line="360" w:lineRule="auto"/>
        <w:ind w:firstLine="397"/>
      </w:pPr>
      <w:r>
        <w:t>這一生。</w:t>
      </w:r>
    </w:p>
    <w:p>
      <w:pPr>
        <w:spacing w:line="360" w:lineRule="auto"/>
        <w:ind w:firstLine="397"/>
      </w:pPr>
      <w:r>
        <w:t>她再也不可能碰到。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「妳是不是一直都知道。」</w:t>
      </w:r>
    </w:p>
    <w:p>
      <w:pPr>
        <w:spacing w:line="360" w:lineRule="auto"/>
        <w:ind w:firstLine="397"/>
      </w:pPr>
      <w:r>
        <w:t>「爸爸還活著？」</w:t>
      </w:r>
    </w:p>
    <w:p>
      <w:pPr>
        <w:spacing w:line="360" w:lineRule="auto"/>
        <w:ind w:firstLine="397"/>
      </w:pPr>
      <w:r>
        <w:t>女人沉默片刻。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「那為什麼不告訴我？」</w:t>
      </w:r>
    </w:p>
    <w:p>
      <w:pPr>
        <w:spacing w:line="360" w:lineRule="auto"/>
        <w:ind w:firstLine="397"/>
      </w:pPr>
      <w:r>
        <w:t>她看著女兒。</w:t>
      </w:r>
    </w:p>
    <w:p>
      <w:pPr>
        <w:spacing w:line="360" w:lineRule="auto"/>
        <w:ind w:firstLine="397"/>
      </w:pPr>
      <w:r>
        <w:t>眼裡有難以言說的疲憊。</w:t>
      </w:r>
    </w:p>
    <w:p>
      <w:pPr>
        <w:spacing w:line="360" w:lineRule="auto"/>
        <w:ind w:firstLine="397"/>
      </w:pPr>
      <w:r>
        <w:t>「因為妳父親不希望妳知道。」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白景深立即問：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女人看向他。</w:t>
      </w:r>
    </w:p>
    <w:p>
      <w:pPr>
        <w:spacing w:line="360" w:lineRule="auto"/>
        <w:ind w:firstLine="397"/>
      </w:pPr>
      <w:r>
        <w:t>「因為他知道。」</w:t>
      </w:r>
    </w:p>
    <w:p>
      <w:pPr>
        <w:spacing w:line="360" w:lineRule="auto"/>
        <w:ind w:firstLine="397"/>
      </w:pPr>
      <w:r>
        <w:t>「只要慕妍知道他還活著。」</w:t>
      </w:r>
    </w:p>
    <w:p>
      <w:pPr>
        <w:spacing w:line="360" w:lineRule="auto"/>
        <w:ind w:firstLine="397"/>
      </w:pPr>
      <w:r>
        <w:t>「她就會去找他。」</w:t>
      </w:r>
    </w:p>
    <w:p>
      <w:pPr>
        <w:spacing w:line="360" w:lineRule="auto"/>
        <w:ind w:firstLine="397"/>
      </w:pPr>
      <w:r>
        <w:t>「而他最害怕的。」</w:t>
      </w:r>
    </w:p>
    <w:p>
      <w:pPr>
        <w:spacing w:line="360" w:lineRule="auto"/>
        <w:ind w:firstLine="397"/>
      </w:pPr>
      <w:r>
        <w:t>「就是她去找他。」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「爸爸到底是誰？」</w:t>
      </w:r>
    </w:p>
    <w:p>
      <w:pPr>
        <w:spacing w:line="360" w:lineRule="auto"/>
        <w:ind w:firstLine="397"/>
      </w:pPr>
      <w:r>
        <w:t>「他叫樓承謙。」</w:t>
      </w:r>
    </w:p>
    <w:p>
      <w:pPr>
        <w:spacing w:line="360" w:lineRule="auto"/>
        <w:ind w:firstLine="397"/>
      </w:pPr>
      <w:r>
        <w:t>「那他在哪？」</w:t>
      </w:r>
    </w:p>
    <w:p>
      <w:pPr>
        <w:spacing w:line="360" w:lineRule="auto"/>
        <w:ind w:firstLine="397"/>
      </w:pPr>
      <w:r>
        <w:t>女人沒有回答。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腳步聲停了。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三下敲門聲。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咚。</w:t>
      </w:r>
    </w:p>
    <w:p>
      <w:pPr>
        <w:spacing w:line="360" w:lineRule="auto"/>
        <w:ind w:firstLine="397"/>
      </w:pPr>
      <w:r>
        <w:t>女人臉色瞬間變白。</w:t>
      </w:r>
    </w:p>
    <w:p>
      <w:pPr>
        <w:spacing w:line="360" w:lineRule="auto"/>
        <w:ind w:firstLine="397"/>
      </w:pPr>
      <w:r>
        <w:t>「他到了。」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白景深站到樓慕妍身前。</w:t>
      </w:r>
    </w:p>
    <w:p>
      <w:pPr>
        <w:spacing w:line="360" w:lineRule="auto"/>
        <w:ind w:firstLine="397"/>
      </w:pPr>
      <w:r>
        <w:t>「不要怕。」</w:t>
      </w:r>
    </w:p>
    <w:p>
      <w:pPr>
        <w:spacing w:line="360" w:lineRule="auto"/>
        <w:ind w:firstLine="397"/>
      </w:pPr>
      <w:r>
        <w:t>門外傳來男人的聲音。</w:t>
      </w:r>
    </w:p>
    <w:p>
      <w:pPr>
        <w:spacing w:line="360" w:lineRule="auto"/>
        <w:ind w:firstLine="397"/>
      </w:pPr>
      <w:r>
        <w:t>低沉。</w:t>
      </w:r>
    </w:p>
    <w:p>
      <w:pPr>
        <w:spacing w:line="360" w:lineRule="auto"/>
        <w:ind w:firstLine="397"/>
      </w:pPr>
      <w:r>
        <w:t>溫和。</w:t>
      </w:r>
    </w:p>
    <w:p>
      <w:pPr>
        <w:spacing w:line="360" w:lineRule="auto"/>
        <w:ind w:firstLine="397"/>
      </w:pPr>
      <w:r>
        <w:t>卻帶著一種令人無法忽視的壓迫感。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她整個人僵住。</w:t>
      </w:r>
    </w:p>
    <w:p>
      <w:pPr>
        <w:spacing w:line="360" w:lineRule="auto"/>
        <w:ind w:firstLine="397"/>
      </w:pPr>
      <w:r>
        <w:t>這個聲音。</w:t>
      </w:r>
    </w:p>
    <w:p>
      <w:pPr>
        <w:spacing w:line="360" w:lineRule="auto"/>
        <w:ind w:firstLine="397"/>
      </w:pPr>
      <w:r>
        <w:t>她沒有聽過。</w:t>
      </w:r>
    </w:p>
    <w:p>
      <w:pPr>
        <w:spacing w:line="360" w:lineRule="auto"/>
        <w:ind w:firstLine="397"/>
      </w:pPr>
      <w:r>
        <w:t>卻不知道為什麼。</w:t>
      </w:r>
    </w:p>
    <w:p>
      <w:pPr>
        <w:spacing w:line="360" w:lineRule="auto"/>
        <w:ind w:firstLine="397"/>
      </w:pPr>
      <w:r>
        <w:t>竟然覺得熟悉。</w:t>
      </w:r>
    </w:p>
    <w:p>
      <w:pPr>
        <w:spacing w:line="360" w:lineRule="auto"/>
        <w:ind w:firstLine="397"/>
      </w:pPr>
      <w:r>
        <w:t>像某個夢裡出現過無數次的人。</w:t>
      </w:r>
    </w:p>
    <w:p>
      <w:pPr>
        <w:spacing w:line="360" w:lineRule="auto"/>
        <w:ind w:firstLine="397"/>
      </w:pPr>
      <w:r>
        <w:t>男人再次開口：</w:t>
      </w:r>
    </w:p>
    <w:p>
      <w:pPr>
        <w:spacing w:line="360" w:lineRule="auto"/>
        <w:ind w:firstLine="397"/>
      </w:pPr>
      <w:r>
        <w:t>「妳應該有很多問題。」</w:t>
      </w:r>
    </w:p>
    <w:p>
      <w:pPr>
        <w:spacing w:line="360" w:lineRule="auto"/>
        <w:ind w:firstLine="397"/>
      </w:pPr>
      <w:r>
        <w:t>樓慕妍看向母親。</w:t>
      </w:r>
    </w:p>
    <w:p>
      <w:pPr>
        <w:spacing w:line="360" w:lineRule="auto"/>
        <w:ind w:firstLine="397"/>
      </w:pPr>
      <w:r>
        <w:t>「我要見他。」</w:t>
      </w:r>
    </w:p>
    <w:p>
      <w:pPr>
        <w:spacing w:line="360" w:lineRule="auto"/>
        <w:ind w:firstLine="397"/>
      </w:pPr>
      <w:r>
        <w:t>女人閉上眼。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輕輕點頭。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門開。</w:t>
      </w:r>
    </w:p>
    <w:p>
      <w:pPr>
        <w:spacing w:line="360" w:lineRule="auto"/>
        <w:ind w:firstLine="397"/>
      </w:pPr>
      <w:r>
        <w:t>一名男人站在門外。</w:t>
      </w:r>
    </w:p>
    <w:p>
      <w:pPr>
        <w:spacing w:line="360" w:lineRule="auto"/>
        <w:ind w:firstLine="397"/>
      </w:pPr>
      <w:r>
        <w:t>五十多歲。</w:t>
      </w:r>
    </w:p>
    <w:p>
      <w:pPr>
        <w:spacing w:line="360" w:lineRule="auto"/>
        <w:ind w:firstLine="397"/>
      </w:pPr>
      <w:r>
        <w:t>穿著深色襯衫。</w:t>
      </w:r>
    </w:p>
    <w:p>
      <w:pPr>
        <w:spacing w:line="360" w:lineRule="auto"/>
        <w:ind w:firstLine="397"/>
      </w:pPr>
      <w:r>
        <w:t>沒有保鏢。</w:t>
      </w:r>
    </w:p>
    <w:p>
      <w:pPr>
        <w:spacing w:line="360" w:lineRule="auto"/>
        <w:ind w:firstLine="397"/>
      </w:pPr>
      <w:r>
        <w:t>沒有武器。</w:t>
      </w:r>
    </w:p>
    <w:p>
      <w:pPr>
        <w:spacing w:line="360" w:lineRule="auto"/>
        <w:ind w:firstLine="397"/>
      </w:pPr>
      <w:r>
        <w:t>他的眉眼。</w:t>
      </w:r>
    </w:p>
    <w:p>
      <w:pPr>
        <w:spacing w:line="360" w:lineRule="auto"/>
        <w:ind w:firstLine="397"/>
      </w:pPr>
      <w:r>
        <w:t>與樓慕妍有幾分相似。</w:t>
      </w:r>
    </w:p>
    <w:p>
      <w:pPr>
        <w:spacing w:line="360" w:lineRule="auto"/>
        <w:ind w:firstLine="397"/>
      </w:pPr>
      <w:r>
        <w:t>尤其是那雙眼睛。</w:t>
      </w:r>
    </w:p>
    <w:p>
      <w:pPr>
        <w:spacing w:line="360" w:lineRule="auto"/>
        <w:ind w:firstLine="397"/>
      </w:pPr>
      <w:r>
        <w:t>她只看一眼。</w:t>
      </w:r>
    </w:p>
    <w:p>
      <w:pPr>
        <w:spacing w:line="360" w:lineRule="auto"/>
        <w:ind w:firstLine="397"/>
      </w:pPr>
      <w:r>
        <w:t>就知道。</w:t>
      </w:r>
    </w:p>
    <w:p>
      <w:pPr>
        <w:spacing w:line="360" w:lineRule="auto"/>
        <w:ind w:firstLine="397"/>
      </w:pPr>
      <w:r>
        <w:t>這個人。</w:t>
      </w:r>
    </w:p>
    <w:p>
      <w:pPr>
        <w:spacing w:line="360" w:lineRule="auto"/>
        <w:ind w:firstLine="397"/>
      </w:pPr>
      <w:r>
        <w:t>真的可能是她的父親。</w:t>
      </w:r>
    </w:p>
    <w:p>
      <w:pPr>
        <w:spacing w:line="360" w:lineRule="auto"/>
        <w:ind w:firstLine="397"/>
      </w:pPr>
      <w:r>
        <w:t>男人看著她。</w:t>
      </w:r>
    </w:p>
    <w:p>
      <w:pPr>
        <w:spacing w:line="360" w:lineRule="auto"/>
        <w:ind w:firstLine="397"/>
      </w:pPr>
      <w:r>
        <w:t>眼眶慢慢紅了。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她沒有叫他爸爸。</w:t>
      </w:r>
    </w:p>
    <w:p>
      <w:pPr>
        <w:spacing w:line="360" w:lineRule="auto"/>
        <w:ind w:firstLine="397"/>
      </w:pPr>
      <w:r>
        <w:t>只是問：</w:t>
      </w:r>
    </w:p>
    <w:p>
      <w:pPr>
        <w:spacing w:line="360" w:lineRule="auto"/>
        <w:ind w:firstLine="397"/>
      </w:pPr>
      <w:r>
        <w:t>「妳是誰？」</w:t>
      </w:r>
    </w:p>
    <w:p>
      <w:pPr>
        <w:spacing w:line="360" w:lineRule="auto"/>
        <w:ind w:firstLine="397"/>
      </w:pPr>
      <w:r>
        <w:t>男人沉默。</w:t>
      </w:r>
    </w:p>
    <w:p>
      <w:pPr>
        <w:spacing w:line="360" w:lineRule="auto"/>
        <w:ind w:firstLine="397"/>
      </w:pPr>
      <w:r>
        <w:t>「我是妳爸爸。」</w:t>
      </w:r>
    </w:p>
    <w:p>
      <w:pPr>
        <w:spacing w:line="360" w:lineRule="auto"/>
        <w:ind w:firstLine="397"/>
      </w:pPr>
      <w:r>
        <w:t>這句話。</w:t>
      </w:r>
    </w:p>
    <w:p>
      <w:pPr>
        <w:spacing w:line="360" w:lineRule="auto"/>
        <w:ind w:firstLine="397"/>
      </w:pPr>
      <w:r>
        <w:t>她等了二十七年。</w:t>
      </w:r>
    </w:p>
    <w:p>
      <w:pPr>
        <w:spacing w:line="360" w:lineRule="auto"/>
        <w:ind w:firstLine="397"/>
      </w:pPr>
      <w:r>
        <w:t>可是現在真正聽到。</w:t>
      </w:r>
    </w:p>
    <w:p>
      <w:pPr>
        <w:spacing w:line="360" w:lineRule="auto"/>
        <w:ind w:firstLine="397"/>
      </w:pPr>
      <w:r>
        <w:t>卻沒有想像中的喜悅。</w:t>
      </w:r>
    </w:p>
    <w:p>
      <w:pPr>
        <w:spacing w:line="360" w:lineRule="auto"/>
        <w:ind w:firstLine="397"/>
      </w:pPr>
      <w:r>
        <w:t>只有一種巨大而混亂的情緒。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「妳為什麼沒有死？」</w:t>
      </w:r>
    </w:p>
    <w:p>
      <w:pPr>
        <w:spacing w:line="360" w:lineRule="auto"/>
        <w:ind w:firstLine="397"/>
      </w:pPr>
      <w:r>
        <w:t>樓承謙問。</w:t>
      </w:r>
    </w:p>
    <w:p>
      <w:pPr>
        <w:spacing w:line="360" w:lineRule="auto"/>
        <w:ind w:firstLine="397"/>
      </w:pPr>
      <w:r>
        <w:t>「誰告訴妳我死了？」</w:t>
      </w:r>
    </w:p>
    <w:p>
      <w:pPr>
        <w:spacing w:line="360" w:lineRule="auto"/>
        <w:ind w:firstLine="397"/>
      </w:pPr>
      <w:r>
        <w:t>「所有人。」</w:t>
      </w:r>
    </w:p>
    <w:p>
      <w:pPr>
        <w:spacing w:line="360" w:lineRule="auto"/>
        <w:ind w:firstLine="397"/>
      </w:pPr>
      <w:r>
        <w:t>他低下眼。</w:t>
      </w:r>
    </w:p>
    <w:p>
      <w:pPr>
        <w:spacing w:line="360" w:lineRule="auto"/>
        <w:ind w:firstLine="397"/>
      </w:pPr>
      <w:r>
        <w:t>「那是我安排的。」</w:t>
      </w:r>
    </w:p>
    <w:p>
      <w:pPr>
        <w:spacing w:line="360" w:lineRule="auto"/>
        <w:ind w:firstLine="397"/>
      </w:pPr>
      <w:r>
        <w:t>樓慕妍的臉色變冷。</w:t>
      </w:r>
    </w:p>
    <w:p>
      <w:pPr>
        <w:spacing w:line="360" w:lineRule="auto"/>
        <w:ind w:firstLine="397"/>
      </w:pPr>
      <w:r>
        <w:t>「妳讓所有人以為自己死了？」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「包括我？」</w:t>
      </w:r>
    </w:p>
    <w:p>
      <w:pPr>
        <w:spacing w:line="360" w:lineRule="auto"/>
        <w:ind w:firstLine="397"/>
      </w:pPr>
      <w:r>
        <w:t>「包括妳。」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他沒有回答。</w:t>
      </w:r>
    </w:p>
    <w:p>
      <w:pPr>
        <w:spacing w:line="360" w:lineRule="auto"/>
        <w:ind w:firstLine="397"/>
      </w:pPr>
      <w:r>
        <w:t>樓慕妍忽然笑了一下。</w:t>
      </w:r>
    </w:p>
    <w:p>
      <w:pPr>
        <w:spacing w:line="360" w:lineRule="auto"/>
        <w:ind w:firstLine="397"/>
      </w:pPr>
      <w:r>
        <w:t>笑得很難過。</w:t>
      </w:r>
    </w:p>
    <w:p>
      <w:pPr>
        <w:spacing w:line="360" w:lineRule="auto"/>
        <w:ind w:firstLine="397"/>
      </w:pPr>
      <w:r>
        <w:t>「妳們所有人。」</w:t>
      </w:r>
    </w:p>
    <w:p>
      <w:pPr>
        <w:spacing w:line="360" w:lineRule="auto"/>
        <w:ind w:firstLine="397"/>
      </w:pPr>
      <w:r>
        <w:t>「是不是都很喜歡替我決定？」</w:t>
      </w:r>
    </w:p>
    <w:p>
      <w:pPr>
        <w:spacing w:line="360" w:lineRule="auto"/>
        <w:ind w:firstLine="397"/>
      </w:pPr>
      <w:r>
        <w:t>男人抬起頭。</w:t>
      </w:r>
    </w:p>
    <w:p>
      <w:pPr>
        <w:spacing w:line="360" w:lineRule="auto"/>
        <w:ind w:firstLine="397"/>
      </w:pPr>
      <w:r>
        <w:t>她的眼睛裡。</w:t>
      </w:r>
    </w:p>
    <w:p>
      <w:pPr>
        <w:spacing w:line="360" w:lineRule="auto"/>
        <w:ind w:firstLine="397"/>
      </w:pPr>
      <w:r>
        <w:t>第一次有了怒意。</w:t>
      </w:r>
    </w:p>
    <w:p>
      <w:pPr>
        <w:spacing w:line="360" w:lineRule="auto"/>
        <w:ind w:firstLine="397"/>
      </w:pPr>
      <w:r>
        <w:t>「媽媽替我決定。」</w:t>
      </w:r>
    </w:p>
    <w:p>
      <w:pPr>
        <w:spacing w:line="360" w:lineRule="auto"/>
        <w:ind w:firstLine="397"/>
      </w:pPr>
      <w:r>
        <w:t>「姨媽替我決定。」</w:t>
      </w:r>
    </w:p>
    <w:p>
      <w:pPr>
        <w:spacing w:line="360" w:lineRule="auto"/>
        <w:ind w:firstLine="397"/>
      </w:pPr>
      <w:r>
        <w:t>「顧沉舟替我決定。」</w:t>
      </w:r>
    </w:p>
    <w:p>
      <w:pPr>
        <w:spacing w:line="360" w:lineRule="auto"/>
        <w:ind w:firstLine="397"/>
      </w:pPr>
      <w:r>
        <w:t>「白家替我決定。」</w:t>
      </w:r>
    </w:p>
    <w:p>
      <w:pPr>
        <w:spacing w:line="360" w:lineRule="auto"/>
        <w:ind w:firstLine="397"/>
      </w:pPr>
      <w:r>
        <w:t>「現在連妳。」</w:t>
      </w:r>
    </w:p>
    <w:p>
      <w:pPr>
        <w:spacing w:line="360" w:lineRule="auto"/>
        <w:ind w:firstLine="397"/>
      </w:pPr>
      <w:r>
        <w:t>「也替我決定？」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樓承謙沒有反駁。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他慢慢走進來。</w:t>
      </w:r>
    </w:p>
    <w:p>
      <w:pPr>
        <w:spacing w:line="360" w:lineRule="auto"/>
        <w:ind w:firstLine="397"/>
      </w:pPr>
      <w:r>
        <w:t>「我欠妳一個解釋。」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「妳欠我的。」</w:t>
      </w:r>
    </w:p>
    <w:p>
      <w:pPr>
        <w:spacing w:line="360" w:lineRule="auto"/>
        <w:ind w:firstLine="397"/>
      </w:pPr>
      <w:r>
        <w:t>「是一個父親本來就該給女兒的人生。」</w:t>
      </w:r>
    </w:p>
    <w:p>
      <w:pPr>
        <w:spacing w:line="360" w:lineRule="auto"/>
        <w:ind w:firstLine="397"/>
      </w:pPr>
      <w:r>
        <w:t>男人的眼神微微一震。</w:t>
      </w:r>
    </w:p>
    <w:p>
      <w:pPr>
        <w:spacing w:line="360" w:lineRule="auto"/>
        <w:ind w:firstLine="397"/>
      </w:pPr>
      <w:r>
        <w:t>她繼續：</w:t>
      </w:r>
    </w:p>
    <w:p>
      <w:pPr>
        <w:spacing w:line="360" w:lineRule="auto"/>
        <w:ind w:firstLine="397"/>
      </w:pPr>
      <w:r>
        <w:t>「我小時候。」</w:t>
      </w:r>
    </w:p>
    <w:p>
      <w:pPr>
        <w:spacing w:line="360" w:lineRule="auto"/>
        <w:ind w:firstLine="397"/>
      </w:pPr>
      <w:r>
        <w:t>「不知道妳去哪裡。」</w:t>
      </w:r>
    </w:p>
    <w:p>
      <w:pPr>
        <w:spacing w:line="360" w:lineRule="auto"/>
        <w:ind w:firstLine="397"/>
      </w:pPr>
      <w:r>
        <w:t>「不知道媽媽為什麼不在。」</w:t>
      </w:r>
    </w:p>
    <w:p>
      <w:pPr>
        <w:spacing w:line="360" w:lineRule="auto"/>
        <w:ind w:firstLine="397"/>
      </w:pPr>
      <w:r>
        <w:t>「不知道為什麼所有人都不肯告訴我真相。」</w:t>
      </w:r>
    </w:p>
    <w:p>
      <w:pPr>
        <w:spacing w:line="360" w:lineRule="auto"/>
        <w:ind w:firstLine="397"/>
      </w:pPr>
      <w:r>
        <w:t>「我長大後。」</w:t>
      </w:r>
    </w:p>
    <w:p>
      <w:pPr>
        <w:spacing w:line="360" w:lineRule="auto"/>
        <w:ind w:firstLine="397"/>
      </w:pPr>
      <w:r>
        <w:t>「甚至懷疑過。」</w:t>
      </w:r>
    </w:p>
    <w:p>
      <w:pPr>
        <w:spacing w:line="360" w:lineRule="auto"/>
        <w:ind w:firstLine="397"/>
      </w:pPr>
      <w:r>
        <w:t>「是不是我做錯了什麼。」</w:t>
      </w:r>
    </w:p>
    <w:p>
      <w:pPr>
        <w:spacing w:line="360" w:lineRule="auto"/>
        <w:ind w:firstLine="397"/>
      </w:pPr>
      <w:r>
        <w:t>她停住。</w:t>
      </w:r>
    </w:p>
    <w:p>
      <w:pPr>
        <w:spacing w:line="360" w:lineRule="auto"/>
        <w:ind w:firstLine="397"/>
      </w:pPr>
      <w:r>
        <w:t>「可是現在我才知道。」</w:t>
      </w:r>
    </w:p>
    <w:p>
      <w:pPr>
        <w:spacing w:line="360" w:lineRule="auto"/>
        <w:ind w:firstLine="397"/>
      </w:pPr>
      <w:r>
        <w:t>「錯的從來不是我。」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樓承謙閉上眼。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「錯的不是妳。」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吐出一個名字：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「妳爺爺。」</w:t>
      </w:r>
    </w:p>
    <w:p>
      <w:pPr>
        <w:spacing w:line="360" w:lineRule="auto"/>
        <w:ind w:firstLine="397"/>
      </w:pPr>
      <w:r>
        <w:t>「他是Project Rose第一代研究的真正核心人物。」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樓承謙看著她。</w:t>
      </w:r>
    </w:p>
    <w:p>
      <w:pPr>
        <w:spacing w:line="360" w:lineRule="auto"/>
        <w:ind w:firstLine="397"/>
      </w:pPr>
      <w:r>
        <w:t>「他不是研究者。」</w:t>
      </w:r>
    </w:p>
    <w:p>
      <w:pPr>
        <w:spacing w:line="360" w:lineRule="auto"/>
        <w:ind w:firstLine="397"/>
      </w:pPr>
      <w:r>
        <w:t>「他是投資者。」</w:t>
      </w:r>
    </w:p>
    <w:p>
      <w:pPr>
        <w:spacing w:line="360" w:lineRule="auto"/>
        <w:ind w:firstLine="397"/>
      </w:pPr>
      <w:r>
        <w:t>「真正執行研究的。」</w:t>
      </w:r>
    </w:p>
    <w:p>
      <w:pPr>
        <w:spacing w:line="360" w:lineRule="auto"/>
        <w:ind w:firstLine="397"/>
      </w:pPr>
      <w:r>
        <w:t>「是妳母親的父親。」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「我外公？」</w:t>
      </w:r>
    </w:p>
    <w:p>
      <w:pPr>
        <w:spacing w:line="360" w:lineRule="auto"/>
        <w:ind w:firstLine="397"/>
      </w:pPr>
      <w:r>
        <w:t>母親低聲：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樓慕妍後退一步。</w:t>
      </w:r>
    </w:p>
    <w:p>
      <w:pPr>
        <w:spacing w:line="360" w:lineRule="auto"/>
        <w:ind w:firstLine="397"/>
      </w:pPr>
      <w:r>
        <w:t>她忽然覺得。</w:t>
      </w:r>
    </w:p>
    <w:p>
      <w:pPr>
        <w:spacing w:line="360" w:lineRule="auto"/>
        <w:ind w:firstLine="397"/>
      </w:pPr>
      <w:r>
        <w:t>自己的整個家族。</w:t>
      </w:r>
    </w:p>
    <w:p>
      <w:pPr>
        <w:spacing w:line="360" w:lineRule="auto"/>
        <w:ind w:firstLine="397"/>
      </w:pPr>
      <w:r>
        <w:t>都像一張巨大而複雜的網。</w:t>
      </w:r>
    </w:p>
    <w:p>
      <w:pPr>
        <w:spacing w:line="360" w:lineRule="auto"/>
        <w:ind w:firstLine="397"/>
      </w:pPr>
      <w:r>
        <w:t>每個人。</w:t>
      </w:r>
    </w:p>
    <w:p>
      <w:pPr>
        <w:spacing w:line="360" w:lineRule="auto"/>
        <w:ind w:firstLine="397"/>
      </w:pPr>
      <w:r>
        <w:t>都知道一部分。</w:t>
      </w:r>
    </w:p>
    <w:p>
      <w:pPr>
        <w:spacing w:line="360" w:lineRule="auto"/>
        <w:ind w:firstLine="397"/>
      </w:pPr>
      <w:r>
        <w:t>只有她。</w:t>
      </w:r>
    </w:p>
    <w:p>
      <w:pPr>
        <w:spacing w:line="360" w:lineRule="auto"/>
        <w:ind w:firstLine="397"/>
      </w:pPr>
      <w:r>
        <w:t>被留在網外。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她問。</w:t>
      </w:r>
    </w:p>
    <w:p>
      <w:pPr>
        <w:spacing w:line="360" w:lineRule="auto"/>
        <w:ind w:firstLine="397"/>
      </w:pPr>
      <w:r>
        <w:t>「我外公創立Project Rose？」</w:t>
      </w:r>
    </w:p>
    <w:p>
      <w:pPr>
        <w:spacing w:line="360" w:lineRule="auto"/>
        <w:ind w:firstLine="397"/>
      </w:pPr>
      <w:r>
        <w:t>母親搖頭。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「那是誰？」</w:t>
      </w:r>
    </w:p>
    <w:p>
      <w:pPr>
        <w:spacing w:line="360" w:lineRule="auto"/>
        <w:ind w:firstLine="397"/>
      </w:pPr>
      <w:r>
        <w:t>樓承謙看著她。</w:t>
      </w:r>
    </w:p>
    <w:p>
      <w:pPr>
        <w:spacing w:line="360" w:lineRule="auto"/>
        <w:ind w:firstLine="397"/>
      </w:pPr>
      <w:r>
        <w:t>「妳外公只是第一個參與者。」</w:t>
      </w:r>
    </w:p>
    <w:p>
      <w:pPr>
        <w:spacing w:line="360" w:lineRule="auto"/>
        <w:ind w:firstLine="397"/>
      </w:pPr>
      <w:r>
        <w:t>「真正的開始。」</w:t>
      </w:r>
    </w:p>
    <w:p>
      <w:pPr>
        <w:spacing w:line="360" w:lineRule="auto"/>
        <w:ind w:firstLine="397"/>
      </w:pPr>
      <w:r>
        <w:t>「來自一個女人。」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樓承謙沒有回答。</w:t>
      </w:r>
    </w:p>
    <w:p>
      <w:pPr>
        <w:spacing w:line="360" w:lineRule="auto"/>
        <w:ind w:firstLine="397"/>
      </w:pPr>
      <w:r>
        <w:t>母親卻輕聲說：</w:t>
      </w:r>
    </w:p>
    <w:p>
      <w:pPr>
        <w:spacing w:line="360" w:lineRule="auto"/>
        <w:ind w:firstLine="397"/>
      </w:pPr>
      <w:r>
        <w:t>「妳的外婆。」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所有人都沉默。</w:t>
      </w:r>
    </w:p>
    <w:p>
      <w:pPr>
        <w:spacing w:line="360" w:lineRule="auto"/>
        <w:ind w:firstLine="397"/>
      </w:pPr>
      <w:r>
        <w:t>「外婆？」</w:t>
      </w:r>
    </w:p>
    <w:p>
      <w:pPr>
        <w:spacing w:line="360" w:lineRule="auto"/>
        <w:ind w:firstLine="397"/>
      </w:pPr>
      <w:r>
        <w:t>樓慕妍從未聽母親提過。</w:t>
      </w:r>
    </w:p>
    <w:p>
      <w:pPr>
        <w:spacing w:line="360" w:lineRule="auto"/>
        <w:ind w:firstLine="397"/>
      </w:pPr>
      <w:r>
        <w:t>母親點頭。</w:t>
      </w:r>
    </w:p>
    <w:p>
      <w:pPr>
        <w:spacing w:line="360" w:lineRule="auto"/>
        <w:ind w:firstLine="397"/>
      </w:pPr>
      <w:r>
        <w:t>「她一生都在研究。」</w:t>
      </w:r>
    </w:p>
    <w:p>
      <w:pPr>
        <w:spacing w:line="360" w:lineRule="auto"/>
        <w:ind w:firstLine="397"/>
      </w:pPr>
      <w:r>
        <w:t>「人為什麼會愛。」</w:t>
      </w:r>
    </w:p>
    <w:p>
      <w:pPr>
        <w:spacing w:line="360" w:lineRule="auto"/>
        <w:ind w:firstLine="397"/>
      </w:pPr>
      <w:r>
        <w:t>「為什麼會依賴。」</w:t>
      </w:r>
    </w:p>
    <w:p>
      <w:pPr>
        <w:spacing w:line="360" w:lineRule="auto"/>
        <w:ind w:firstLine="397"/>
      </w:pPr>
      <w:r>
        <w:t>「為什麼會在失去之後。」</w:t>
      </w:r>
    </w:p>
    <w:p>
      <w:pPr>
        <w:spacing w:line="360" w:lineRule="auto"/>
        <w:ind w:firstLine="397"/>
      </w:pPr>
      <w:r>
        <w:t>「仍然願意回頭。」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「所以Project Rose一開始。」</w:t>
      </w:r>
    </w:p>
    <w:p>
      <w:pPr>
        <w:spacing w:line="360" w:lineRule="auto"/>
        <w:ind w:firstLine="397"/>
      </w:pPr>
      <w:r>
        <w:t>「不是邪惡的？」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「一開始。」</w:t>
      </w:r>
    </w:p>
    <w:p>
      <w:pPr>
        <w:spacing w:line="360" w:lineRule="auto"/>
        <w:ind w:firstLine="397"/>
      </w:pPr>
      <w:r>
        <w:t>「它只是想理解愛。」</w:t>
      </w:r>
    </w:p>
    <w:p>
      <w:pPr>
        <w:spacing w:line="360" w:lineRule="auto"/>
        <w:ind w:firstLine="397"/>
      </w:pPr>
      <w:r>
        <w:t>「可是後來。」</w:t>
      </w:r>
    </w:p>
    <w:p>
      <w:pPr>
        <w:spacing w:line="360" w:lineRule="auto"/>
        <w:ind w:firstLine="397"/>
      </w:pPr>
      <w:r>
        <w:t>「人開始想利用愛。」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樓承謙接著說：</w:t>
      </w:r>
    </w:p>
    <w:p>
      <w:pPr>
        <w:spacing w:line="360" w:lineRule="auto"/>
        <w:ind w:firstLine="397"/>
      </w:pPr>
      <w:r>
        <w:t>「當研究證明。」</w:t>
      </w:r>
    </w:p>
    <w:p>
      <w:pPr>
        <w:spacing w:line="360" w:lineRule="auto"/>
        <w:ind w:firstLine="397"/>
      </w:pPr>
      <w:r>
        <w:t>「人的依附模式可以被預測。」</w:t>
      </w:r>
    </w:p>
    <w:p>
      <w:pPr>
        <w:spacing w:line="360" w:lineRule="auto"/>
        <w:ind w:firstLine="397"/>
      </w:pPr>
      <w:r>
        <w:t>「有人就開始想。」</w:t>
      </w:r>
    </w:p>
    <w:p>
      <w:pPr>
        <w:spacing w:line="360" w:lineRule="auto"/>
        <w:ind w:firstLine="397"/>
      </w:pPr>
      <w:r>
        <w:t>「如果可以預測。」</w:t>
      </w:r>
    </w:p>
    <w:p>
      <w:pPr>
        <w:spacing w:line="360" w:lineRule="auto"/>
        <w:ind w:firstLine="397"/>
      </w:pPr>
      <w:r>
        <w:t>「是不是也可以控制？」</w:t>
      </w:r>
    </w:p>
    <w:p>
      <w:pPr>
        <w:spacing w:line="360" w:lineRule="auto"/>
        <w:ind w:firstLine="397"/>
      </w:pPr>
      <w:r>
        <w:t>「於是。」</w:t>
      </w:r>
    </w:p>
    <w:p>
      <w:pPr>
        <w:spacing w:line="360" w:lineRule="auto"/>
        <w:ind w:firstLine="397"/>
      </w:pPr>
      <w:r>
        <w:t>「Project Rose變了。」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白景深問：</w:t>
      </w:r>
    </w:p>
    <w:p>
      <w:pPr>
        <w:spacing w:line="360" w:lineRule="auto"/>
        <w:ind w:firstLine="397"/>
      </w:pPr>
      <w:r>
        <w:t>「白家也是從那時候加入？」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「顧家呢？」</w:t>
      </w:r>
    </w:p>
    <w:p>
      <w:pPr>
        <w:spacing w:line="360" w:lineRule="auto"/>
        <w:ind w:firstLine="397"/>
      </w:pPr>
      <w:r>
        <w:t>「更早。」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白景深冷聲：</w:t>
      </w:r>
    </w:p>
    <w:p>
      <w:pPr>
        <w:spacing w:line="360" w:lineRule="auto"/>
        <w:ind w:firstLine="397"/>
      </w:pPr>
      <w:r>
        <w:t>「我們三家。」</w:t>
      </w:r>
    </w:p>
    <w:p>
      <w:pPr>
        <w:spacing w:line="360" w:lineRule="auto"/>
        <w:ind w:firstLine="397"/>
      </w:pPr>
      <w:r>
        <w:t>「其實一直都在Project Rose裡？」</w:t>
      </w:r>
    </w:p>
    <w:p>
      <w:pPr>
        <w:spacing w:line="360" w:lineRule="auto"/>
        <w:ind w:firstLine="397"/>
      </w:pPr>
      <w:r>
        <w:t>樓承謙點頭。</w:t>
      </w:r>
    </w:p>
    <w:p>
      <w:pPr>
        <w:spacing w:line="360" w:lineRule="auto"/>
        <w:ind w:firstLine="397"/>
      </w:pPr>
      <w:r>
        <w:t>「從第一代開始。」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白景言忽然問：</w:t>
      </w:r>
    </w:p>
    <w:p>
      <w:pPr>
        <w:spacing w:line="360" w:lineRule="auto"/>
        <w:ind w:firstLine="397"/>
      </w:pPr>
      <w:r>
        <w:t>「那我們三個。」</w:t>
      </w:r>
    </w:p>
    <w:p>
      <w:pPr>
        <w:spacing w:line="360" w:lineRule="auto"/>
        <w:ind w:firstLine="397"/>
      </w:pPr>
      <w:r>
        <w:t>「為什麼會被選中？」</w:t>
      </w:r>
    </w:p>
    <w:p>
      <w:pPr>
        <w:spacing w:line="360" w:lineRule="auto"/>
        <w:ind w:firstLine="397"/>
      </w:pPr>
      <w:r>
        <w:t>樓承謙看著他。</w:t>
      </w:r>
    </w:p>
    <w:p>
      <w:pPr>
        <w:spacing w:line="360" w:lineRule="auto"/>
        <w:ind w:firstLine="397"/>
      </w:pPr>
      <w:r>
        <w:t>「因為妳們三個。」</w:t>
      </w:r>
    </w:p>
    <w:p>
      <w:pPr>
        <w:spacing w:line="360" w:lineRule="auto"/>
        <w:ind w:firstLine="397"/>
      </w:pPr>
      <w:r>
        <w:t>「代表三種不同的情感環境。」</w:t>
      </w:r>
    </w:p>
    <w:p>
      <w:pPr>
        <w:spacing w:line="360" w:lineRule="auto"/>
        <w:ind w:firstLine="397"/>
      </w:pPr>
      <w:r>
        <w:t>「K-01。」</w:t>
      </w:r>
    </w:p>
    <w:p>
      <w:pPr>
        <w:spacing w:line="360" w:lineRule="auto"/>
        <w:ind w:firstLine="397"/>
      </w:pPr>
      <w:r>
        <w:t>「在控制與保護之間長大。」</w:t>
      </w:r>
    </w:p>
    <w:p>
      <w:pPr>
        <w:spacing w:line="360" w:lineRule="auto"/>
        <w:ind w:firstLine="397"/>
      </w:pPr>
      <w:r>
        <w:t>「K-02。」</w:t>
      </w:r>
    </w:p>
    <w:p>
      <w:pPr>
        <w:spacing w:line="360" w:lineRule="auto"/>
        <w:ind w:firstLine="397"/>
      </w:pPr>
      <w:r>
        <w:t>「在隔離與自由之間長大。」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「在愛與失去之間長大。」</w:t>
      </w:r>
    </w:p>
    <w:p>
      <w:pPr>
        <w:spacing w:line="360" w:lineRule="auto"/>
        <w:ind w:firstLine="397"/>
      </w:pPr>
      <w:r>
        <w:t>樓慕妍低聲：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「妳們想知道。」</w:t>
      </w:r>
    </w:p>
    <w:p>
      <w:pPr>
        <w:spacing w:line="360" w:lineRule="auto"/>
        <w:ind w:firstLine="397"/>
      </w:pPr>
      <w:r>
        <w:t>「我們最後會變成什麼？」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「那妳們應該已經知道答案了。」</w:t>
      </w:r>
    </w:p>
    <w:p>
      <w:pPr>
        <w:spacing w:line="360" w:lineRule="auto"/>
        <w:ind w:firstLine="397"/>
      </w:pPr>
      <w:r>
        <w:t>樓承謙看著她。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她牽起白景深的手。</w:t>
      </w:r>
    </w:p>
    <w:p>
      <w:pPr>
        <w:spacing w:line="360" w:lineRule="auto"/>
        <w:ind w:firstLine="397"/>
      </w:pPr>
      <w:r>
        <w:t>「我們沒有變成妳們想要的樣子。」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眼神溫柔。</w:t>
      </w:r>
    </w:p>
    <w:p>
      <w:pPr>
        <w:spacing w:line="360" w:lineRule="auto"/>
        <w:ind w:firstLine="397"/>
      </w:pPr>
      <w:r>
        <w:t>樓慕妍也看著他。</w:t>
      </w:r>
    </w:p>
    <w:p>
      <w:pPr>
        <w:spacing w:line="360" w:lineRule="auto"/>
        <w:ind w:firstLine="397"/>
      </w:pPr>
      <w:r>
        <w:t>「我們自己選擇了。」</w:t>
      </w:r>
    </w:p>
    <w:p>
      <w:pPr>
        <w:spacing w:line="360" w:lineRule="auto"/>
        <w:ind w:firstLine="397"/>
      </w:pPr>
      <w:r>
        <w:t>「沒有任何人安排。」</w:t>
      </w:r>
    </w:p>
    <w:p>
      <w:pPr>
        <w:spacing w:line="360" w:lineRule="auto"/>
        <w:ind w:firstLine="397"/>
      </w:pPr>
      <w:r>
        <w:t>「沒有任何模型預測。」</w:t>
      </w:r>
    </w:p>
    <w:p>
      <w:pPr>
        <w:spacing w:line="360" w:lineRule="auto"/>
        <w:ind w:firstLine="397"/>
      </w:pPr>
      <w:r>
        <w:t>「沒有任何研究告訴我們。」</w:t>
      </w:r>
    </w:p>
    <w:p>
      <w:pPr>
        <w:spacing w:line="360" w:lineRule="auto"/>
        <w:ind w:firstLine="397"/>
      </w:pPr>
      <w:r>
        <w:t>「應該愛誰。」</w:t>
      </w:r>
    </w:p>
    <w:p>
      <w:pPr>
        <w:spacing w:line="360" w:lineRule="auto"/>
        <w:ind w:firstLine="397"/>
      </w:pPr>
      <w:r>
        <w:t>白景言也走過來。</w:t>
      </w:r>
    </w:p>
    <w:p>
      <w:pPr>
        <w:spacing w:line="360" w:lineRule="auto"/>
        <w:ind w:firstLine="397"/>
      </w:pPr>
      <w:r>
        <w:t>「還有我。」</w:t>
      </w:r>
    </w:p>
    <w:p>
      <w:pPr>
        <w:spacing w:line="360" w:lineRule="auto"/>
        <w:ind w:firstLine="397"/>
      </w:pPr>
      <w:r>
        <w:t>他笑了一下。</w:t>
      </w:r>
    </w:p>
    <w:p>
      <w:pPr>
        <w:spacing w:line="360" w:lineRule="auto"/>
        <w:ind w:firstLine="397"/>
      </w:pPr>
      <w:r>
        <w:t>「我也選了自己的生活。」</w:t>
      </w:r>
    </w:p>
    <w:p>
      <w:pPr>
        <w:spacing w:line="360" w:lineRule="auto"/>
        <w:ind w:firstLine="397"/>
      </w:pPr>
      <w:r>
        <w:t>樓承謙看著三人。</w:t>
      </w:r>
    </w:p>
    <w:p>
      <w:pPr>
        <w:spacing w:line="360" w:lineRule="auto"/>
        <w:ind w:firstLine="397"/>
      </w:pPr>
      <w:r>
        <w:t>忽然笑了。</w:t>
      </w:r>
    </w:p>
    <w:p>
      <w:pPr>
        <w:spacing w:line="360" w:lineRule="auto"/>
        <w:ind w:firstLine="397"/>
      </w:pPr>
      <w:r>
        <w:t>不是嘲諷。</w:t>
      </w:r>
    </w:p>
    <w:p>
      <w:pPr>
        <w:spacing w:line="360" w:lineRule="auto"/>
        <w:ind w:firstLine="397"/>
      </w:pPr>
      <w:r>
        <w:t>而是欣慰。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「妳們成功了。」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「妳們證明了。」</w:t>
      </w:r>
    </w:p>
    <w:p>
      <w:pPr>
        <w:spacing w:line="360" w:lineRule="auto"/>
        <w:ind w:firstLine="397"/>
      </w:pPr>
      <w:r>
        <w:t>「愛不能被控制。」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門外。</w:t>
      </w:r>
    </w:p>
    <w:p>
      <w:pPr>
        <w:spacing w:line="360" w:lineRule="auto"/>
        <w:ind w:firstLine="397"/>
      </w:pPr>
      <w:r>
        <w:t>忽然傳來掌聲。</w:t>
      </w:r>
    </w:p>
    <w:p>
      <w:pPr>
        <w:spacing w:line="360" w:lineRule="auto"/>
        <w:ind w:firstLine="397"/>
      </w:pPr>
      <w:r>
        <w:t>啪。</w:t>
      </w:r>
    </w:p>
    <w:p>
      <w:pPr>
        <w:spacing w:line="360" w:lineRule="auto"/>
        <w:ind w:firstLine="397"/>
      </w:pPr>
      <w:r>
        <w:t>啪。</w:t>
      </w:r>
    </w:p>
    <w:p>
      <w:pPr>
        <w:spacing w:line="360" w:lineRule="auto"/>
        <w:ind w:firstLine="397"/>
      </w:pPr>
      <w:r>
        <w:t>啪。</w:t>
      </w:r>
    </w:p>
    <w:p>
      <w:pPr>
        <w:spacing w:line="360" w:lineRule="auto"/>
        <w:ind w:firstLine="397"/>
      </w:pPr>
      <w:r>
        <w:t>所有人回頭。</w:t>
      </w:r>
    </w:p>
    <w:p>
      <w:pPr>
        <w:spacing w:line="360" w:lineRule="auto"/>
        <w:ind w:firstLine="397"/>
      </w:pPr>
      <w:r>
        <w:t>顧沉舟站在門口。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「非常感人。」</w:t>
      </w:r>
    </w:p>
    <w:p>
      <w:pPr>
        <w:spacing w:line="360" w:lineRule="auto"/>
        <w:ind w:firstLine="397"/>
      </w:pPr>
      <w:r>
        <w:t>樓晚棠臉色沉下。</w:t>
      </w:r>
    </w:p>
    <w:p>
      <w:pPr>
        <w:spacing w:line="360" w:lineRule="auto"/>
        <w:ind w:firstLine="397"/>
      </w:pPr>
      <w:r>
        <w:t>「妳怎麼進來的？」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「這裡。」</w:t>
      </w:r>
    </w:p>
    <w:p>
      <w:pPr>
        <w:spacing w:line="360" w:lineRule="auto"/>
        <w:ind w:firstLine="397"/>
      </w:pPr>
      <w:r>
        <w:t>「本來就是我的研究室。」</w:t>
      </w:r>
    </w:p>
    <w:p>
      <w:pPr>
        <w:spacing w:line="360" w:lineRule="auto"/>
        <w:ind w:firstLine="397"/>
      </w:pPr>
      <w:r>
        <w:t>樓承謙看著他。</w:t>
      </w:r>
    </w:p>
    <w:p>
      <w:pPr>
        <w:spacing w:line="360" w:lineRule="auto"/>
        <w:ind w:firstLine="397"/>
      </w:pPr>
      <w:r>
        <w:t>「妳還是來了。」</w:t>
      </w:r>
    </w:p>
    <w:p>
      <w:pPr>
        <w:spacing w:line="360" w:lineRule="auto"/>
        <w:ind w:firstLine="397"/>
      </w:pPr>
      <w:r>
        <w:t>顧沉舟停住。</w:t>
      </w:r>
    </w:p>
    <w:p>
      <w:pPr>
        <w:spacing w:line="360" w:lineRule="auto"/>
        <w:ind w:firstLine="397"/>
      </w:pPr>
      <w:r>
        <w:t>「我當然會來。」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「真正的最後階段。」</w:t>
      </w:r>
    </w:p>
    <w:p>
      <w:pPr>
        <w:spacing w:line="360" w:lineRule="auto"/>
        <w:ind w:firstLine="397"/>
      </w:pPr>
      <w:r>
        <w:t>「還沒有開始。」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「妳到底想做什麼？」</w:t>
      </w:r>
    </w:p>
    <w:p>
      <w:pPr>
        <w:spacing w:line="360" w:lineRule="auto"/>
        <w:ind w:firstLine="397"/>
      </w:pPr>
      <w:r>
        <w:t>顧沉舟拿出一枚小型晶片。</w:t>
      </w:r>
    </w:p>
    <w:p>
      <w:pPr>
        <w:spacing w:line="360" w:lineRule="auto"/>
        <w:ind w:firstLine="397"/>
      </w:pPr>
      <w:r>
        <w:t>放在掌心。</w:t>
      </w:r>
    </w:p>
    <w:p>
      <w:pPr>
        <w:spacing w:line="360" w:lineRule="auto"/>
        <w:ind w:firstLine="397"/>
      </w:pPr>
      <w:r>
        <w:t>「二十七年前。」</w:t>
      </w:r>
    </w:p>
    <w:p>
      <w:pPr>
        <w:spacing w:line="360" w:lineRule="auto"/>
        <w:ind w:firstLine="397"/>
      </w:pPr>
      <w:r>
        <w:t>「E-00的實驗失敗。」</w:t>
      </w:r>
    </w:p>
    <w:p>
      <w:pPr>
        <w:spacing w:line="360" w:lineRule="auto"/>
        <w:ind w:firstLine="397"/>
      </w:pPr>
      <w:r>
        <w:t>「但我從來沒有真正停止。」</w:t>
      </w:r>
    </w:p>
    <w:p>
      <w:pPr>
        <w:spacing w:line="360" w:lineRule="auto"/>
        <w:ind w:firstLine="397"/>
      </w:pPr>
      <w:r>
        <w:t>「這二十七年。」</w:t>
      </w:r>
    </w:p>
    <w:p>
      <w:pPr>
        <w:spacing w:line="360" w:lineRule="auto"/>
        <w:ind w:firstLine="397"/>
      </w:pPr>
      <w:r>
        <w:t>「我一直在完善。」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「完善什麼？」</w:t>
      </w:r>
    </w:p>
    <w:p>
      <w:pPr>
        <w:spacing w:line="360" w:lineRule="auto"/>
        <w:ind w:firstLine="397"/>
      </w:pPr>
      <w:r>
        <w:t>顧沉舟微笑。</w:t>
      </w:r>
    </w:p>
    <w:p>
      <w:pPr>
        <w:spacing w:line="360" w:lineRule="auto"/>
        <w:ind w:firstLine="397"/>
      </w:pPr>
      <w:r>
        <w:t>「最後一個答案。」</w:t>
      </w:r>
    </w:p>
    <w:p>
      <w:pPr>
        <w:spacing w:line="360" w:lineRule="auto"/>
        <w:ind w:firstLine="397"/>
      </w:pPr>
      <w:r>
        <w:t>「什麼答案？」</w:t>
      </w:r>
    </w:p>
    <w:p>
      <w:pPr>
        <w:spacing w:line="360" w:lineRule="auto"/>
        <w:ind w:firstLine="397"/>
      </w:pPr>
      <w:r>
        <w:t>「如果愛不能被控制。」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他的目光落在樓慕妍身上。</w:t>
      </w:r>
    </w:p>
    <w:p>
      <w:pPr>
        <w:spacing w:line="360" w:lineRule="auto"/>
        <w:ind w:firstLine="397"/>
      </w:pPr>
      <w:r>
        <w:t>「能不能讓一個人。」</w:t>
      </w:r>
    </w:p>
    <w:p>
      <w:pPr>
        <w:spacing w:line="360" w:lineRule="auto"/>
        <w:ind w:firstLine="397"/>
      </w:pPr>
      <w:r>
        <w:t>「主動選擇被控制？」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顧沉舟按下晶片。</w:t>
      </w:r>
    </w:p>
    <w:p>
      <w:pPr>
        <w:spacing w:line="360" w:lineRule="auto"/>
        <w:ind w:firstLine="397"/>
      </w:pPr>
      <w:r>
        <w:t>整個地下室的螢幕。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一份全新的資料出現。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PHASE III</w:t>
      </w:r>
    </w:p>
    <w:p>
      <w:pPr>
        <w:spacing w:line="360" w:lineRule="auto"/>
        <w:ind w:firstLine="397"/>
      </w:pPr>
      <w:r>
        <w:t>樓慕妍看著。</w:t>
      </w:r>
    </w:p>
    <w:p>
      <w:pPr>
        <w:spacing w:line="360" w:lineRule="auto"/>
        <w:ind w:firstLine="397"/>
      </w:pPr>
      <w:r>
        <w:t>「第三階段？」</w:t>
      </w:r>
    </w:p>
    <w:p>
      <w:pPr>
        <w:spacing w:line="360" w:lineRule="auto"/>
        <w:ind w:firstLine="397"/>
      </w:pPr>
      <w:r>
        <w:t>顧沉舟點頭。</w:t>
      </w:r>
    </w:p>
    <w:p>
      <w:pPr>
        <w:spacing w:line="360" w:lineRule="auto"/>
        <w:ind w:firstLine="397"/>
      </w:pPr>
      <w:r>
        <w:t>「前兩個階段。」</w:t>
      </w:r>
    </w:p>
    <w:p>
      <w:pPr>
        <w:spacing w:line="360" w:lineRule="auto"/>
        <w:ind w:firstLine="397"/>
      </w:pPr>
      <w:r>
        <w:t>「研究的是。」</w:t>
      </w:r>
    </w:p>
    <w:p>
      <w:pPr>
        <w:spacing w:line="360" w:lineRule="auto"/>
        <w:ind w:firstLine="397"/>
      </w:pPr>
      <w:r>
        <w:t>「怎麼影響一個人的選擇。」</w:t>
      </w:r>
    </w:p>
    <w:p>
      <w:pPr>
        <w:spacing w:line="360" w:lineRule="auto"/>
        <w:ind w:firstLine="397"/>
      </w:pPr>
      <w:r>
        <w:t>「第三階段。」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「研究的是。」</w:t>
      </w:r>
    </w:p>
    <w:p>
      <w:pPr>
        <w:spacing w:line="360" w:lineRule="auto"/>
        <w:ind w:firstLine="397"/>
      </w:pPr>
      <w:r>
        <w:t>「一個人為了愛。」</w:t>
      </w:r>
    </w:p>
    <w:p>
      <w:pPr>
        <w:spacing w:line="360" w:lineRule="auto"/>
        <w:ind w:firstLine="397"/>
      </w:pPr>
      <w:r>
        <w:t>「願意放棄什麼。」</w:t>
      </w:r>
    </w:p>
    <w:p>
      <w:pPr>
        <w:spacing w:line="360" w:lineRule="auto"/>
        <w:ind w:firstLine="397"/>
      </w:pPr>
      <w:r>
        <w:t>白景深立即將樓慕妍拉到身後。</w:t>
      </w:r>
    </w:p>
    <w:p>
      <w:pPr>
        <w:spacing w:line="360" w:lineRule="auto"/>
        <w:ind w:firstLine="397"/>
      </w:pPr>
      <w:r>
        <w:t>「別碰她。」</w:t>
      </w:r>
    </w:p>
    <w:p>
      <w:pPr>
        <w:spacing w:line="360" w:lineRule="auto"/>
        <w:ind w:firstLine="397"/>
      </w:pPr>
      <w:r>
        <w:t>顧沉舟卻笑了。</w:t>
      </w:r>
    </w:p>
    <w:p>
      <w:pPr>
        <w:spacing w:line="360" w:lineRule="auto"/>
        <w:ind w:firstLine="397"/>
      </w:pPr>
      <w:r>
        <w:t>「我沒有要碰她。」</w:t>
      </w:r>
    </w:p>
    <w:p>
      <w:pPr>
        <w:spacing w:line="360" w:lineRule="auto"/>
        <w:ind w:firstLine="397"/>
      </w:pPr>
      <w:r>
        <w:t>「我要的是。」</w:t>
      </w:r>
    </w:p>
    <w:p>
      <w:pPr>
        <w:spacing w:line="360" w:lineRule="auto"/>
        <w:ind w:firstLine="397"/>
      </w:pPr>
      <w:r>
        <w:t>「她自己走進去。」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突然出現一段資料。</w:t>
      </w:r>
    </w:p>
    <w:p>
      <w:pPr>
        <w:spacing w:line="360" w:lineRule="auto"/>
        <w:ind w:firstLine="397"/>
      </w:pPr>
      <w:r>
        <w:t>「PHASE III SUBJECT：E-01」</w:t>
      </w:r>
    </w:p>
    <w:p>
      <w:pPr>
        <w:spacing w:line="360" w:lineRule="auto"/>
        <w:ind w:firstLine="397"/>
      </w:pPr>
      <w:r>
        <w:t>下面。</w:t>
      </w:r>
    </w:p>
    <w:p>
      <w:pPr>
        <w:spacing w:line="360" w:lineRule="auto"/>
        <w:ind w:firstLine="397"/>
      </w:pPr>
      <w:r>
        <w:t>只有一行字：</w:t>
      </w:r>
    </w:p>
    <w:p>
      <w:pPr>
        <w:spacing w:line="360" w:lineRule="auto"/>
        <w:ind w:firstLine="397"/>
      </w:pPr>
      <w:r>
        <w:t>「唯一啟動條件——」</w:t>
      </w:r>
    </w:p>
    <w:p>
      <w:pPr>
        <w:spacing w:line="360" w:lineRule="auto"/>
        <w:ind w:firstLine="397"/>
      </w:pPr>
      <w:r>
        <w:t>畫面停頓。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慢慢出現：</w:t>
      </w:r>
    </w:p>
    <w:p>
      <w:pPr>
        <w:spacing w:line="360" w:lineRule="auto"/>
        <w:ind w:firstLine="397"/>
      </w:pPr>
      <w:r>
        <w:t>「E-01自願。」</w:t>
      </w:r>
    </w:p>
    <w:p>
      <w:pPr>
        <w:spacing w:line="360" w:lineRule="auto"/>
        <w:ind w:firstLine="397"/>
      </w:pPr>
      <w:r>
        <w:t>樓慕妍看著那三個字。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這才是顧沉舟真正等待二十七年的東西。</w:t>
      </w:r>
    </w:p>
    <w:p>
      <w:pPr>
        <w:spacing w:line="360" w:lineRule="auto"/>
        <w:ind w:firstLine="397"/>
      </w:pPr>
      <w:r>
        <w:t>不是控制她。</w:t>
      </w:r>
    </w:p>
    <w:p>
      <w:pPr>
        <w:spacing w:line="360" w:lineRule="auto"/>
        <w:ind w:firstLine="397"/>
      </w:pPr>
      <w:r>
        <w:t>而是讓她自己選擇。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他搖頭。</w:t>
      </w:r>
    </w:p>
    <w:p>
      <w:pPr>
        <w:spacing w:line="360" w:lineRule="auto"/>
        <w:ind w:firstLine="397"/>
      </w:pPr>
      <w:r>
        <w:t>「不要。」</w:t>
      </w:r>
    </w:p>
    <w:p>
      <w:pPr>
        <w:spacing w:line="360" w:lineRule="auto"/>
        <w:ind w:firstLine="397"/>
      </w:pPr>
      <w:r>
        <w:t>她卻沒有立刻回答。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真正的最後一局。</w:t>
      </w:r>
    </w:p>
    <w:p>
      <w:pPr>
        <w:spacing w:line="360" w:lineRule="auto"/>
        <w:ind w:firstLine="397"/>
      </w:pPr>
      <w:r>
        <w:t>已經開始。</w:t>
      </w:r>
    </w:p>
    <w:p>
      <w:pPr>
        <w:spacing w:line="360" w:lineRule="auto"/>
        <w:ind w:firstLine="397"/>
      </w:pPr>
      <w:r>
        <w:t>而這一次。</w:t>
      </w:r>
    </w:p>
    <w:p>
      <w:pPr>
        <w:spacing w:line="360" w:lineRule="auto"/>
        <w:ind w:firstLine="397"/>
      </w:pPr>
      <w:r>
        <w:t>沒有人能替她做決定。</w:t>
      </w:r>
    </w:p>
    <w:p>
      <w:pPr>
        <w:spacing w:line="360" w:lineRule="auto"/>
        <w:ind w:firstLine="397"/>
      </w:pPr>
      <w:r>
        <w:t>她深吸一口氣。</w:t>
      </w:r>
    </w:p>
    <w:p>
      <w:pPr>
        <w:spacing w:line="360" w:lineRule="auto"/>
        <w:ind w:firstLine="397"/>
      </w:pPr>
      <w:r>
        <w:t>看向顧沉舟。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白景深猛然轉頭。</w:t>
      </w:r>
    </w:p>
    <w:p>
      <w:pPr>
        <w:spacing w:line="360" w:lineRule="auto"/>
        <w:ind w:firstLine="397"/>
      </w:pPr>
      <w:r>
        <w:t>「慕妍！」</w:t>
      </w:r>
    </w:p>
    <w:p>
      <w:pPr>
        <w:spacing w:line="360" w:lineRule="auto"/>
        <w:ind w:firstLine="397"/>
      </w:pPr>
      <w:r>
        <w:t>她握緊他的手。</w:t>
      </w:r>
    </w:p>
    <w:p>
      <w:pPr>
        <w:spacing w:line="360" w:lineRule="auto"/>
        <w:ind w:firstLine="397"/>
      </w:pPr>
      <w:r>
        <w:t>眼神卻異常平靜。</w:t>
      </w:r>
    </w:p>
    <w:p>
      <w:pPr>
        <w:spacing w:line="360" w:lineRule="auto"/>
        <w:ind w:firstLine="397"/>
      </w:pPr>
      <w:r>
        <w:t>「我會進去。」</w:t>
      </w:r>
    </w:p>
    <w:p>
      <w:pPr>
        <w:spacing w:line="360" w:lineRule="auto"/>
        <w:ind w:firstLine="397"/>
      </w:pPr>
      <w:r>
        <w:t>「但是。」</w:t>
      </w:r>
    </w:p>
    <w:p>
      <w:pPr>
        <w:spacing w:line="360" w:lineRule="auto"/>
        <w:ind w:firstLine="397"/>
      </w:pPr>
      <w:r>
        <w:t>她看著顧沉舟。</w:t>
      </w:r>
    </w:p>
    <w:p>
      <w:pPr>
        <w:spacing w:line="360" w:lineRule="auto"/>
        <w:ind w:firstLine="397"/>
      </w:pPr>
      <w:r>
        <w:t>「遊戲規則。」</w:t>
      </w:r>
    </w:p>
    <w:p>
      <w:pPr>
        <w:spacing w:line="360" w:lineRule="auto"/>
        <w:ind w:firstLine="397"/>
      </w:pPr>
      <w:r>
        <w:t>「由我來定。」</w:t>
      </w:r>
    </w:p>
    <w:p>
      <w:pPr>
        <w:spacing w:line="360" w:lineRule="auto"/>
        <w:ind w:firstLine="397"/>
      </w:pPr>
      <w:r>
        <w:t>顧沉舟怔住。</w:t>
      </w:r>
    </w:p>
    <w:p>
      <w:pPr>
        <w:spacing w:line="360" w:lineRule="auto"/>
        <w:ind w:firstLine="397"/>
      </w:pPr>
      <w:r>
        <w:t>而樓慕妍第一次。</w:t>
      </w:r>
    </w:p>
    <w:p>
      <w:pPr>
        <w:spacing w:line="360" w:lineRule="auto"/>
        <w:ind w:firstLine="397"/>
      </w:pPr>
      <w:r>
        <w:t>真正走向了Project Rose的核心。</w:t>
      </w:r>
    </w:p>
    <w:p>
      <w:pPr>
        <w:jc w:val="center"/>
      </w:pPr>
      <w:r>
        <w:t>第一百七十六章｜規則由我來定</w:t>
      </w:r>
    </w:p>
    <w:p>
      <w:pPr>
        <w:spacing w:line="360" w:lineRule="auto"/>
        <w:ind w:firstLine="397"/>
      </w:pPr>
      <w:r>
        <w:t>「規則由我來定。」</w:t>
      </w:r>
    </w:p>
    <w:p>
      <w:pPr>
        <w:spacing w:line="360" w:lineRule="auto"/>
        <w:ind w:firstLine="397"/>
      </w:pPr>
      <w:r>
        <w:t>樓慕妍說完。</w:t>
      </w:r>
    </w:p>
    <w:p>
      <w:pPr>
        <w:spacing w:line="360" w:lineRule="auto"/>
        <w:ind w:firstLine="397"/>
      </w:pPr>
      <w:r>
        <w:t>顧沉舟第一次沒有立刻回答。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像是在重新評估一個二十七年前就已經寫好的答案。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「這意味著什麼嗎？」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「意味著。」</w:t>
      </w:r>
    </w:p>
    <w:p>
      <w:pPr>
        <w:spacing w:line="360" w:lineRule="auto"/>
        <w:ind w:firstLine="397"/>
      </w:pPr>
      <w:r>
        <w:t>「這一次不是妳研究我。」</w:t>
      </w:r>
    </w:p>
    <w:p>
      <w:pPr>
        <w:spacing w:line="360" w:lineRule="auto"/>
        <w:ind w:firstLine="397"/>
      </w:pPr>
      <w:r>
        <w:t>「而是我利用妳的研究。」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顧沉舟笑了。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「那妳想要什麼？」</w:t>
      </w:r>
    </w:p>
    <w:p>
      <w:pPr>
        <w:spacing w:line="360" w:lineRule="auto"/>
        <w:ind w:firstLine="397"/>
      </w:pPr>
      <w:r>
        <w:t>「三個條件。」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樓慕妍伸出第一根手指。</w:t>
      </w:r>
    </w:p>
    <w:p>
      <w:pPr>
        <w:spacing w:line="360" w:lineRule="auto"/>
        <w:ind w:firstLine="397"/>
      </w:pPr>
      <w:r>
        <w:t>「第一。」</w:t>
      </w:r>
    </w:p>
    <w:p>
      <w:pPr>
        <w:spacing w:line="360" w:lineRule="auto"/>
        <w:ind w:firstLine="397"/>
      </w:pPr>
      <w:r>
        <w:t>「所有資料公開。」</w:t>
      </w:r>
    </w:p>
    <w:p>
      <w:pPr>
        <w:spacing w:line="360" w:lineRule="auto"/>
        <w:ind w:firstLine="397"/>
      </w:pPr>
      <w:r>
        <w:t>「包括我母親。」</w:t>
      </w:r>
    </w:p>
    <w:p>
      <w:pPr>
        <w:spacing w:line="360" w:lineRule="auto"/>
        <w:ind w:firstLine="397"/>
      </w:pPr>
      <w:r>
        <w:t>「包括K-01、K-02。」</w:t>
      </w:r>
    </w:p>
    <w:p>
      <w:pPr>
        <w:spacing w:line="360" w:lineRule="auto"/>
        <w:ind w:firstLine="397"/>
      </w:pPr>
      <w:r>
        <w:t>「包括二十七年前所有實驗紀錄。」</w:t>
      </w:r>
    </w:p>
    <w:p>
      <w:pPr>
        <w:spacing w:line="360" w:lineRule="auto"/>
        <w:ind w:firstLine="397"/>
      </w:pPr>
      <w:r>
        <w:t>顧沉舟沉默。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第二根手指。</w:t>
      </w:r>
    </w:p>
    <w:p>
      <w:pPr>
        <w:spacing w:line="360" w:lineRule="auto"/>
        <w:ind w:firstLine="397"/>
      </w:pPr>
      <w:r>
        <w:t>「第二。」</w:t>
      </w:r>
    </w:p>
    <w:p>
      <w:pPr>
        <w:spacing w:line="360" w:lineRule="auto"/>
        <w:ind w:firstLine="397"/>
      </w:pPr>
      <w:r>
        <w:t>「Project Rose今天終止。」</w:t>
      </w:r>
    </w:p>
    <w:p>
      <w:pPr>
        <w:spacing w:line="360" w:lineRule="auto"/>
        <w:ind w:firstLine="397"/>
      </w:pPr>
      <w:r>
        <w:t>「所有設備。」</w:t>
      </w:r>
    </w:p>
    <w:p>
      <w:pPr>
        <w:spacing w:line="360" w:lineRule="auto"/>
        <w:ind w:firstLine="397"/>
      </w:pPr>
      <w:r>
        <w:t>「所有資料。」</w:t>
      </w:r>
    </w:p>
    <w:p>
      <w:pPr>
        <w:spacing w:line="360" w:lineRule="auto"/>
        <w:ind w:firstLine="397"/>
      </w:pPr>
      <w:r>
        <w:t>「所有受試者標記。」</w:t>
      </w:r>
    </w:p>
    <w:p>
      <w:pPr>
        <w:spacing w:line="360" w:lineRule="auto"/>
        <w:ind w:firstLine="397"/>
      </w:pPr>
      <w:r>
        <w:t>「全部停止。」</w:t>
      </w:r>
    </w:p>
    <w:p>
      <w:pPr>
        <w:spacing w:line="360" w:lineRule="auto"/>
        <w:ind w:firstLine="397"/>
      </w:pPr>
      <w:r>
        <w:t>顧沉舟看向白景深。</w:t>
      </w:r>
    </w:p>
    <w:p>
      <w:pPr>
        <w:spacing w:line="360" w:lineRule="auto"/>
        <w:ind w:firstLine="397"/>
      </w:pPr>
      <w:r>
        <w:t>又看向白景言。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第三根手指抬起。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「第三。」</w:t>
      </w:r>
    </w:p>
    <w:p>
      <w:pPr>
        <w:spacing w:line="360" w:lineRule="auto"/>
        <w:ind w:firstLine="397"/>
      </w:pPr>
      <w:r>
        <w:t>「妳必須親口承認。」</w:t>
      </w:r>
    </w:p>
    <w:p>
      <w:pPr>
        <w:spacing w:line="360" w:lineRule="auto"/>
        <w:ind w:firstLine="397"/>
      </w:pPr>
      <w:r>
        <w:t>「妳們錯了。」</w:t>
      </w:r>
    </w:p>
    <w:p>
      <w:pPr>
        <w:spacing w:line="360" w:lineRule="auto"/>
        <w:ind w:firstLine="397"/>
      </w:pPr>
      <w:r>
        <w:t>「承認人不是實驗。」</w:t>
      </w:r>
    </w:p>
    <w:p>
      <w:pPr>
        <w:spacing w:line="360" w:lineRule="auto"/>
        <w:ind w:firstLine="397"/>
      </w:pPr>
      <w:r>
        <w:t>「不是數據。」</w:t>
      </w:r>
    </w:p>
    <w:p>
      <w:pPr>
        <w:spacing w:line="360" w:lineRule="auto"/>
        <w:ind w:firstLine="397"/>
      </w:pPr>
      <w:r>
        <w:t>「不是結果。」</w:t>
      </w:r>
    </w:p>
    <w:p>
      <w:pPr>
        <w:spacing w:line="360" w:lineRule="auto"/>
        <w:ind w:firstLine="397"/>
      </w:pPr>
      <w:r>
        <w:t>「而是人。」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顧沉舟沉默很久。</w:t>
      </w:r>
    </w:p>
    <w:p>
      <w:pPr>
        <w:spacing w:line="360" w:lineRule="auto"/>
        <w:ind w:firstLine="397"/>
      </w:pPr>
      <w:r>
        <w:t>「這是妳真正想要的？」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「妳不想知道最後的實驗？」</w:t>
      </w:r>
    </w:p>
    <w:p>
      <w:pPr>
        <w:spacing w:line="360" w:lineRule="auto"/>
        <w:ind w:firstLine="397"/>
      </w:pPr>
      <w:r>
        <w:t>「我想知道。」</w:t>
      </w:r>
    </w:p>
    <w:p>
      <w:pPr>
        <w:spacing w:line="360" w:lineRule="auto"/>
        <w:ind w:firstLine="397"/>
      </w:pPr>
      <w:r>
        <w:t>「但不是以被研究的方式。」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「我要自己決定。」</w:t>
      </w:r>
    </w:p>
    <w:p>
      <w:pPr>
        <w:spacing w:line="360" w:lineRule="auto"/>
        <w:ind w:firstLine="397"/>
      </w:pPr>
      <w:r>
        <w:t>顧沉舟忽然問：</w:t>
      </w:r>
    </w:p>
    <w:p>
      <w:pPr>
        <w:spacing w:line="360" w:lineRule="auto"/>
        <w:ind w:firstLine="397"/>
      </w:pPr>
      <w:r>
        <w:t>「如果我不同意？」</w:t>
      </w:r>
    </w:p>
    <w:p>
      <w:pPr>
        <w:spacing w:line="360" w:lineRule="auto"/>
        <w:ind w:firstLine="397"/>
      </w:pPr>
      <w:r>
        <w:t>樓慕妍淡淡一笑。</w:t>
      </w:r>
    </w:p>
    <w:p>
      <w:pPr>
        <w:spacing w:line="360" w:lineRule="auto"/>
        <w:ind w:firstLine="397"/>
      </w:pPr>
      <w:r>
        <w:t>「那就不用開始。」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「沒有我的自願。」</w:t>
      </w:r>
    </w:p>
    <w:p>
      <w:pPr>
        <w:spacing w:line="360" w:lineRule="auto"/>
        <w:ind w:firstLine="397"/>
      </w:pPr>
      <w:r>
        <w:t>「第三階段根本無法啟動。」</w:t>
      </w:r>
    </w:p>
    <w:p>
      <w:pPr>
        <w:spacing w:line="360" w:lineRule="auto"/>
        <w:ind w:firstLine="397"/>
      </w:pPr>
      <w:r>
        <w:t>顧沉舟的眼神微變。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秦牧忽然反應過來。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「這個Phase III。」</w:t>
      </w:r>
    </w:p>
    <w:p>
      <w:pPr>
        <w:spacing w:line="360" w:lineRule="auto"/>
        <w:ind w:firstLine="397"/>
      </w:pPr>
      <w:r>
        <w:t>「真正的核心不是E-01。」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他看向樓慕妍。</w:t>
      </w:r>
    </w:p>
    <w:p>
      <w:pPr>
        <w:spacing w:line="360" w:lineRule="auto"/>
        <w:ind w:firstLine="397"/>
      </w:pPr>
      <w:r>
        <w:t>「E-01的自主意志。」</w:t>
      </w:r>
    </w:p>
    <w:p>
      <w:pPr>
        <w:spacing w:line="360" w:lineRule="auto"/>
        <w:ind w:firstLine="397"/>
      </w:pPr>
      <w:r>
        <w:t>顧沉舟點頭。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「這才是我研究了二十七年的東西。」</w:t>
      </w:r>
    </w:p>
    <w:p>
      <w:pPr>
        <w:spacing w:line="360" w:lineRule="auto"/>
        <w:ind w:firstLine="397"/>
      </w:pPr>
      <w:r>
        <w:t>「人是否能在完全知道自己被觀察的情況下。」</w:t>
      </w:r>
    </w:p>
    <w:p>
      <w:pPr>
        <w:spacing w:line="360" w:lineRule="auto"/>
        <w:ind w:firstLine="397"/>
      </w:pPr>
      <w:r>
        <w:t>「仍然做出真正自由的選擇。」</w:t>
      </w:r>
    </w:p>
    <w:p>
      <w:pPr>
        <w:spacing w:line="360" w:lineRule="auto"/>
        <w:ind w:firstLine="397"/>
      </w:pPr>
      <w:r>
        <w:t>秦牧皺眉。</w:t>
      </w:r>
    </w:p>
    <w:p>
      <w:pPr>
        <w:spacing w:line="360" w:lineRule="auto"/>
        <w:ind w:firstLine="397"/>
      </w:pPr>
      <w:r>
        <w:t>「這不再是醫學研究。」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顧沉舟回答：</w:t>
      </w:r>
    </w:p>
    <w:p>
      <w:pPr>
        <w:spacing w:line="360" w:lineRule="auto"/>
        <w:ind w:firstLine="397"/>
      </w:pPr>
      <w:r>
        <w:t>「所以我才需要她。」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白景深站到樓慕妍身前。</w:t>
      </w:r>
    </w:p>
    <w:p>
      <w:pPr>
        <w:spacing w:line="360" w:lineRule="auto"/>
        <w:ind w:firstLine="397"/>
      </w:pPr>
      <w:r>
        <w:t>「妳不需要進去。」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「那為什麼還要去？」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「我不是被逼著去。」</w:t>
      </w:r>
    </w:p>
    <w:p>
      <w:pPr>
        <w:spacing w:line="360" w:lineRule="auto"/>
        <w:ind w:firstLine="397"/>
      </w:pPr>
      <w:r>
        <w:t>「是我自己選。」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她輕聲：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「如果我不去。」</w:t>
      </w:r>
    </w:p>
    <w:p>
      <w:pPr>
        <w:spacing w:line="360" w:lineRule="auto"/>
        <w:ind w:firstLine="397"/>
      </w:pPr>
      <w:r>
        <w:t>「我會一輩子想知道。」</w:t>
      </w:r>
    </w:p>
    <w:p>
      <w:pPr>
        <w:spacing w:line="360" w:lineRule="auto"/>
        <w:ind w:firstLine="397"/>
      </w:pPr>
      <w:r>
        <w:t>「如果我去了。」</w:t>
      </w:r>
    </w:p>
    <w:p>
      <w:pPr>
        <w:spacing w:line="360" w:lineRule="auto"/>
        <w:ind w:firstLine="397"/>
      </w:pPr>
      <w:r>
        <w:t>「至少答案是我自己選的。」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點頭。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「我陪妳。」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顧沉舟立即說：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白景深抬眼。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「第三階段只允許E-01單獨進入。」</w:t>
      </w:r>
    </w:p>
    <w:p>
      <w:pPr>
        <w:spacing w:line="360" w:lineRule="auto"/>
        <w:ind w:firstLine="397"/>
      </w:pPr>
      <w:r>
        <w:t>「那我不接受。」</w:t>
      </w:r>
    </w:p>
    <w:p>
      <w:pPr>
        <w:spacing w:line="360" w:lineRule="auto"/>
        <w:ind w:firstLine="397"/>
      </w:pPr>
      <w:r>
        <w:t>顧沉舟皺眉。</w:t>
      </w:r>
    </w:p>
    <w:p>
      <w:pPr>
        <w:spacing w:line="360" w:lineRule="auto"/>
        <w:ind w:firstLine="397"/>
      </w:pPr>
      <w:r>
        <w:t>樓慕妍卻突然開口：</w:t>
      </w:r>
    </w:p>
    <w:p>
      <w:pPr>
        <w:spacing w:line="360" w:lineRule="auto"/>
        <w:ind w:firstLine="397"/>
      </w:pPr>
      <w:r>
        <w:t>「我接受。」</w:t>
      </w:r>
    </w:p>
    <w:p>
      <w:pPr>
        <w:spacing w:line="360" w:lineRule="auto"/>
        <w:ind w:firstLine="397"/>
      </w:pPr>
      <w:r>
        <w:t>白景深看她。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她微笑。</w:t>
      </w:r>
    </w:p>
    <w:p>
      <w:pPr>
        <w:spacing w:line="360" w:lineRule="auto"/>
        <w:ind w:firstLine="397"/>
      </w:pPr>
      <w:r>
        <w:t>「但我有第四個條件。」</w:t>
      </w:r>
    </w:p>
    <w:p>
      <w:pPr>
        <w:spacing w:line="360" w:lineRule="auto"/>
        <w:ind w:firstLine="397"/>
      </w:pPr>
      <w:r>
        <w:t>顧沉舟冷冷道：</w:t>
      </w:r>
    </w:p>
    <w:p>
      <w:pPr>
        <w:spacing w:line="360" w:lineRule="auto"/>
        <w:ind w:firstLine="397"/>
      </w:pPr>
      <w:r>
        <w:t>「妳的條件太多了。」</w:t>
      </w:r>
    </w:p>
    <w:p>
      <w:pPr>
        <w:spacing w:line="360" w:lineRule="auto"/>
        <w:ind w:firstLine="397"/>
      </w:pPr>
      <w:r>
        <w:t>「那就不要做。」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「景深必須在監控室。」</w:t>
      </w:r>
    </w:p>
    <w:p>
      <w:pPr>
        <w:spacing w:line="360" w:lineRule="auto"/>
        <w:ind w:firstLine="397"/>
      </w:pPr>
      <w:r>
        <w:t>「我可以接受。」</w:t>
      </w:r>
    </w:p>
    <w:p>
      <w:pPr>
        <w:spacing w:line="360" w:lineRule="auto"/>
        <w:ind w:firstLine="397"/>
      </w:pPr>
      <w:r>
        <w:t>「而且。」</w:t>
      </w:r>
    </w:p>
    <w:p>
      <w:pPr>
        <w:spacing w:line="360" w:lineRule="auto"/>
        <w:ind w:firstLine="397"/>
      </w:pPr>
      <w:r>
        <w:t>她繼續：</w:t>
      </w:r>
    </w:p>
    <w:p>
      <w:pPr>
        <w:spacing w:line="360" w:lineRule="auto"/>
        <w:ind w:firstLine="397"/>
      </w:pPr>
      <w:r>
        <w:t>「所有人都能看見。」</w:t>
      </w:r>
    </w:p>
    <w:p>
      <w:pPr>
        <w:spacing w:line="360" w:lineRule="auto"/>
        <w:ind w:firstLine="397"/>
      </w:pPr>
      <w:r>
        <w:t>「包括我母親。」</w:t>
      </w:r>
    </w:p>
    <w:p>
      <w:pPr>
        <w:spacing w:line="360" w:lineRule="auto"/>
        <w:ind w:firstLine="397"/>
      </w:pPr>
      <w:r>
        <w:t>「包括姨媽。」</w:t>
      </w:r>
    </w:p>
    <w:p>
      <w:pPr>
        <w:spacing w:line="360" w:lineRule="auto"/>
        <w:ind w:firstLine="397"/>
      </w:pPr>
      <w:r>
        <w:t>「包括景言。」</w:t>
      </w:r>
    </w:p>
    <w:p>
      <w:pPr>
        <w:spacing w:line="360" w:lineRule="auto"/>
        <w:ind w:firstLine="397"/>
      </w:pPr>
      <w:r>
        <w:t>「包括秦牧。」</w:t>
      </w:r>
    </w:p>
    <w:p>
      <w:pPr>
        <w:spacing w:line="360" w:lineRule="auto"/>
        <w:ind w:firstLine="397"/>
      </w:pPr>
      <w:r>
        <w:t>「如果任何人發現我被迫。」</w:t>
      </w:r>
    </w:p>
    <w:p>
      <w:pPr>
        <w:spacing w:line="360" w:lineRule="auto"/>
        <w:ind w:firstLine="397"/>
      </w:pPr>
      <w:r>
        <w:t>「立刻終止。」</w:t>
      </w:r>
    </w:p>
    <w:p>
      <w:pPr>
        <w:spacing w:line="360" w:lineRule="auto"/>
        <w:ind w:firstLine="397"/>
      </w:pPr>
      <w:r>
        <w:t>顧沉舟看著她。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樓晚棠走到她身旁。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「妳確定？」</w:t>
      </w:r>
    </w:p>
    <w:p>
      <w:pPr>
        <w:spacing w:line="360" w:lineRule="auto"/>
        <w:ind w:firstLine="397"/>
      </w:pPr>
      <w:r>
        <w:t>「確定。」</w:t>
      </w:r>
    </w:p>
    <w:p>
      <w:pPr>
        <w:spacing w:line="360" w:lineRule="auto"/>
        <w:ind w:firstLine="397"/>
      </w:pPr>
      <w:r>
        <w:t>樓晚棠眼眶微紅。</w:t>
      </w:r>
    </w:p>
    <w:p>
      <w:pPr>
        <w:spacing w:line="360" w:lineRule="auto"/>
        <w:ind w:firstLine="397"/>
      </w:pPr>
      <w:r>
        <w:t>「妳媽媽當年。」</w:t>
      </w:r>
    </w:p>
    <w:p>
      <w:pPr>
        <w:spacing w:line="360" w:lineRule="auto"/>
        <w:ind w:firstLine="397"/>
      </w:pPr>
      <w:r>
        <w:t>「也是這樣。」</w:t>
      </w:r>
    </w:p>
    <w:p>
      <w:pPr>
        <w:spacing w:line="360" w:lineRule="auto"/>
        <w:ind w:firstLine="397"/>
      </w:pPr>
      <w:r>
        <w:t>「明明害怕。」</w:t>
      </w:r>
    </w:p>
    <w:p>
      <w:pPr>
        <w:spacing w:line="360" w:lineRule="auto"/>
        <w:ind w:firstLine="397"/>
      </w:pPr>
      <w:r>
        <w:t>「卻還是走進去了。」</w:t>
      </w:r>
    </w:p>
    <w:p>
      <w:pPr>
        <w:spacing w:line="360" w:lineRule="auto"/>
        <w:ind w:firstLine="397"/>
      </w:pPr>
      <w:r>
        <w:t>樓慕妍輕聲：</w:t>
      </w:r>
    </w:p>
    <w:p>
      <w:pPr>
        <w:spacing w:line="360" w:lineRule="auto"/>
        <w:ind w:firstLine="397"/>
      </w:pPr>
      <w:r>
        <w:t>「所以這一次。」</w:t>
      </w:r>
    </w:p>
    <w:p>
      <w:pPr>
        <w:spacing w:line="360" w:lineRule="auto"/>
        <w:ind w:firstLine="397"/>
      </w:pPr>
      <w:r>
        <w:t>「我不會讓她一個人。」</w:t>
      </w:r>
    </w:p>
    <w:p>
      <w:pPr>
        <w:spacing w:line="360" w:lineRule="auto"/>
        <w:ind w:firstLine="397"/>
      </w:pPr>
      <w:r>
        <w:t>母親站在遠處。</w:t>
      </w:r>
    </w:p>
    <w:p>
      <w:pPr>
        <w:spacing w:line="360" w:lineRule="auto"/>
        <w:ind w:firstLine="397"/>
      </w:pPr>
      <w:r>
        <w:t>聽見這句話。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她沒有阻止女兒。</w:t>
      </w:r>
    </w:p>
    <w:p>
      <w:pPr>
        <w:spacing w:line="360" w:lineRule="auto"/>
        <w:ind w:firstLine="397"/>
      </w:pPr>
      <w:r>
        <w:t>只是看著她。</w:t>
      </w:r>
    </w:p>
    <w:p>
      <w:pPr>
        <w:spacing w:line="360" w:lineRule="auto"/>
        <w:ind w:firstLine="397"/>
      </w:pPr>
      <w:r>
        <w:t>像二十七年前。</w:t>
      </w:r>
    </w:p>
    <w:p>
      <w:pPr>
        <w:spacing w:line="360" w:lineRule="auto"/>
        <w:ind w:firstLine="397"/>
      </w:pPr>
      <w:r>
        <w:t>她曾經看著一個小女孩。</w:t>
      </w:r>
    </w:p>
    <w:p>
      <w:pPr>
        <w:spacing w:line="360" w:lineRule="auto"/>
        <w:ind w:firstLine="397"/>
      </w:pPr>
      <w:r>
        <w:t>第一次學會走路。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研究室中央。</w:t>
      </w:r>
    </w:p>
    <w:p>
      <w:pPr>
        <w:spacing w:line="360" w:lineRule="auto"/>
        <w:ind w:firstLine="397"/>
      </w:pPr>
      <w:r>
        <w:t>一扇玻璃門打開。</w:t>
      </w:r>
    </w:p>
    <w:p>
      <w:pPr>
        <w:spacing w:line="360" w:lineRule="auto"/>
        <w:ind w:firstLine="397"/>
      </w:pPr>
      <w:r>
        <w:t>裡面。</w:t>
      </w:r>
    </w:p>
    <w:p>
      <w:pPr>
        <w:spacing w:line="360" w:lineRule="auto"/>
        <w:ind w:firstLine="397"/>
      </w:pPr>
      <w:r>
        <w:t>是一個完全封閉的空間。</w:t>
      </w:r>
    </w:p>
    <w:p>
      <w:pPr>
        <w:spacing w:line="360" w:lineRule="auto"/>
        <w:ind w:firstLine="397"/>
      </w:pPr>
      <w:r>
        <w:t>沒有床。</w:t>
      </w:r>
    </w:p>
    <w:p>
      <w:pPr>
        <w:spacing w:line="360" w:lineRule="auto"/>
        <w:ind w:firstLine="397"/>
      </w:pPr>
      <w:r>
        <w:t>沒有手術設備。</w:t>
      </w:r>
    </w:p>
    <w:p>
      <w:pPr>
        <w:spacing w:line="360" w:lineRule="auto"/>
        <w:ind w:firstLine="397"/>
      </w:pPr>
      <w:r>
        <w:t>只有一張椅子。</w:t>
      </w:r>
    </w:p>
    <w:p>
      <w:pPr>
        <w:spacing w:line="360" w:lineRule="auto"/>
        <w:ind w:firstLine="397"/>
      </w:pPr>
      <w:r>
        <w:t>一面鏡子。</w:t>
      </w:r>
    </w:p>
    <w:p>
      <w:pPr>
        <w:spacing w:line="360" w:lineRule="auto"/>
        <w:ind w:firstLine="397"/>
      </w:pPr>
      <w:r>
        <w:t>以及一台螢幕。</w:t>
      </w:r>
    </w:p>
    <w:p>
      <w:pPr>
        <w:spacing w:line="360" w:lineRule="auto"/>
        <w:ind w:firstLine="397"/>
      </w:pPr>
      <w:r>
        <w:t>樓慕妍走進去。</w:t>
      </w:r>
    </w:p>
    <w:p>
      <w:pPr>
        <w:spacing w:line="360" w:lineRule="auto"/>
        <w:ind w:firstLine="397"/>
      </w:pPr>
      <w:r>
        <w:t>門關閉。</w:t>
      </w:r>
    </w:p>
    <w:p>
      <w:pPr>
        <w:spacing w:line="360" w:lineRule="auto"/>
        <w:ind w:firstLine="397"/>
      </w:pPr>
      <w:r>
        <w:t>白景深站在外面。</w:t>
      </w:r>
    </w:p>
    <w:p>
      <w:pPr>
        <w:spacing w:line="360" w:lineRule="auto"/>
        <w:ind w:firstLine="397"/>
      </w:pPr>
      <w:r>
        <w:t>隔著玻璃看她。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放在玻璃上。</w:t>
      </w:r>
    </w:p>
    <w:p>
      <w:pPr>
        <w:spacing w:line="360" w:lineRule="auto"/>
        <w:ind w:firstLine="397"/>
      </w:pPr>
      <w:r>
        <w:t>他也抬起手。</w:t>
      </w:r>
    </w:p>
    <w:p>
      <w:pPr>
        <w:spacing w:line="360" w:lineRule="auto"/>
        <w:ind w:firstLine="397"/>
      </w:pPr>
      <w:r>
        <w:t>兩人的掌心。</w:t>
      </w:r>
    </w:p>
    <w:p>
      <w:pPr>
        <w:spacing w:line="360" w:lineRule="auto"/>
        <w:ind w:firstLine="397"/>
      </w:pPr>
      <w:r>
        <w:t>隔著玻璃重合。</w:t>
      </w:r>
    </w:p>
    <w:p>
      <w:pPr>
        <w:spacing w:line="360" w:lineRule="auto"/>
        <w:ind w:firstLine="397"/>
      </w:pPr>
      <w:r>
        <w:t>沒有聲音。</w:t>
      </w:r>
    </w:p>
    <w:p>
      <w:pPr>
        <w:spacing w:line="360" w:lineRule="auto"/>
        <w:ind w:firstLine="397"/>
      </w:pPr>
      <w:r>
        <w:t>卻像是一個約定。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螢幕亮起。</w:t>
      </w:r>
    </w:p>
    <w:p>
      <w:pPr>
        <w:spacing w:line="360" w:lineRule="auto"/>
        <w:ind w:firstLine="397"/>
      </w:pPr>
      <w:r>
        <w:t>「E-01。」</w:t>
      </w:r>
    </w:p>
    <w:p>
      <w:pPr>
        <w:spacing w:line="360" w:lineRule="auto"/>
        <w:ind w:firstLine="397"/>
      </w:pPr>
      <w:r>
        <w:t>樓慕妍看著。</w:t>
      </w:r>
    </w:p>
    <w:p>
      <w:pPr>
        <w:spacing w:line="360" w:lineRule="auto"/>
        <w:ind w:firstLine="397"/>
      </w:pPr>
      <w:r>
        <w:t>「我不是E-01。」</w:t>
      </w:r>
    </w:p>
    <w:p>
      <w:pPr>
        <w:spacing w:line="360" w:lineRule="auto"/>
        <w:ind w:firstLine="397"/>
      </w:pPr>
      <w:r>
        <w:t>螢幕停頓。</w:t>
      </w:r>
    </w:p>
    <w:p>
      <w:pPr>
        <w:spacing w:line="360" w:lineRule="auto"/>
        <w:ind w:firstLine="397"/>
      </w:pPr>
      <w:r>
        <w:t>「請確認身份。」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「請確認身份。」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「身份確認。」</w:t>
      </w:r>
    </w:p>
    <w:p>
      <w:pPr>
        <w:spacing w:line="360" w:lineRule="auto"/>
        <w:ind w:firstLine="397"/>
      </w:pPr>
      <w:r>
        <w:t>她笑了一下。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下一行出現：</w:t>
      </w:r>
    </w:p>
    <w:p>
      <w:pPr>
        <w:spacing w:line="360" w:lineRule="auto"/>
        <w:ind w:firstLine="397"/>
      </w:pPr>
      <w:r>
        <w:t>「第一題。」</w:t>
      </w:r>
    </w:p>
    <w:p>
      <w:pPr>
        <w:spacing w:line="360" w:lineRule="auto"/>
        <w:ind w:firstLine="397"/>
      </w:pPr>
      <w:r>
        <w:t>「妳最害怕失去什麼？」</w:t>
      </w:r>
    </w:p>
    <w:p>
      <w:pPr>
        <w:spacing w:line="360" w:lineRule="auto"/>
        <w:ind w:firstLine="397"/>
      </w:pPr>
      <w:r>
        <w:t>樓慕妍沉默。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才回答：</w:t>
      </w:r>
    </w:p>
    <w:p>
      <w:pPr>
        <w:spacing w:line="360" w:lineRule="auto"/>
        <w:ind w:firstLine="397"/>
      </w:pPr>
      <w:r>
        <w:t>「我自己。」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顧沉舟看著監控畫面。</w:t>
      </w:r>
    </w:p>
    <w:p>
      <w:pPr>
        <w:spacing w:line="360" w:lineRule="auto"/>
        <w:ind w:firstLine="397"/>
      </w:pPr>
      <w:r>
        <w:t>「繼續。」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第二題。</w:t>
      </w:r>
    </w:p>
    <w:p>
      <w:pPr>
        <w:spacing w:line="360" w:lineRule="auto"/>
        <w:ind w:firstLine="397"/>
      </w:pPr>
      <w:r>
        <w:t>「妳最想得到什麼？」</w:t>
      </w:r>
    </w:p>
    <w:p>
      <w:pPr>
        <w:spacing w:line="360" w:lineRule="auto"/>
        <w:ind w:firstLine="397"/>
      </w:pPr>
      <w:r>
        <w:t>「自由。」</w:t>
      </w:r>
    </w:p>
    <w:p>
      <w:pPr>
        <w:spacing w:line="360" w:lineRule="auto"/>
        <w:ind w:firstLine="397"/>
      </w:pPr>
      <w:r>
        <w:t>第三題。</w:t>
      </w:r>
    </w:p>
    <w:p>
      <w:pPr>
        <w:spacing w:line="360" w:lineRule="auto"/>
        <w:ind w:firstLine="397"/>
      </w:pPr>
      <w:r>
        <w:t>「妳最愛誰？」</w:t>
      </w:r>
    </w:p>
    <w:p>
      <w:pPr>
        <w:spacing w:line="360" w:lineRule="auto"/>
        <w:ind w:firstLine="397"/>
      </w:pPr>
      <w:r>
        <w:t>她沒有立即回答。</w:t>
      </w:r>
    </w:p>
    <w:p>
      <w:pPr>
        <w:spacing w:line="360" w:lineRule="auto"/>
        <w:ind w:firstLine="397"/>
      </w:pPr>
      <w:r>
        <w:t>白景深站在玻璃外。</w:t>
      </w:r>
    </w:p>
    <w:p>
      <w:pPr>
        <w:spacing w:line="360" w:lineRule="auto"/>
        <w:ind w:firstLine="397"/>
      </w:pPr>
      <w:r>
        <w:t>看著她。</w:t>
      </w:r>
    </w:p>
    <w:p>
      <w:pPr>
        <w:spacing w:line="360" w:lineRule="auto"/>
        <w:ind w:firstLine="397"/>
      </w:pPr>
      <w:r>
        <w:t>樓慕妍終於說：</w:t>
      </w:r>
    </w:p>
    <w:p>
      <w:pPr>
        <w:spacing w:line="360" w:lineRule="auto"/>
        <w:ind w:firstLine="397"/>
      </w:pPr>
      <w:r>
        <w:t>「我自己。」</w:t>
      </w:r>
    </w:p>
    <w:p>
      <w:pPr>
        <w:spacing w:line="360" w:lineRule="auto"/>
        <w:ind w:firstLine="397"/>
      </w:pPr>
      <w:r>
        <w:t>顧沉舟皺眉。</w:t>
      </w:r>
    </w:p>
    <w:p>
      <w:pPr>
        <w:spacing w:line="360" w:lineRule="auto"/>
        <w:ind w:firstLine="397"/>
      </w:pPr>
      <w:r>
        <w:t>秦牧卻笑了。</w:t>
      </w:r>
    </w:p>
    <w:p>
      <w:pPr>
        <w:spacing w:line="360" w:lineRule="auto"/>
        <w:ind w:firstLine="397"/>
      </w:pPr>
      <w:r>
        <w:t>「她看穿了。」</w:t>
      </w:r>
    </w:p>
    <w:p>
      <w:pPr>
        <w:spacing w:line="360" w:lineRule="auto"/>
        <w:ind w:firstLine="397"/>
      </w:pPr>
      <w:r>
        <w:t>「看穿什麼？」</w:t>
      </w:r>
    </w:p>
    <w:p>
      <w:pPr>
        <w:spacing w:line="360" w:lineRule="auto"/>
        <w:ind w:firstLine="397"/>
      </w:pPr>
      <w:r>
        <w:t>「這不是愛情測試。」</w:t>
      </w:r>
    </w:p>
    <w:p>
      <w:pPr>
        <w:spacing w:line="360" w:lineRule="auto"/>
        <w:ind w:firstLine="397"/>
      </w:pPr>
      <w:r>
        <w:t>「而是依附測試。」</w:t>
      </w:r>
    </w:p>
    <w:p>
      <w:pPr>
        <w:spacing w:line="360" w:lineRule="auto"/>
        <w:ind w:firstLine="397"/>
      </w:pPr>
      <w:r>
        <w:t>「他想知道。」</w:t>
      </w:r>
    </w:p>
    <w:p>
      <w:pPr>
        <w:spacing w:line="360" w:lineRule="auto"/>
        <w:ind w:firstLine="397"/>
      </w:pPr>
      <w:r>
        <w:t>「一個人的自我。」</w:t>
      </w:r>
    </w:p>
    <w:p>
      <w:pPr>
        <w:spacing w:line="360" w:lineRule="auto"/>
        <w:ind w:firstLine="397"/>
      </w:pPr>
      <w:r>
        <w:t>「會不會被另一個人取代。」</w:t>
      </w:r>
    </w:p>
    <w:p>
      <w:pPr>
        <w:spacing w:line="360" w:lineRule="auto"/>
        <w:ind w:firstLine="397"/>
      </w:pPr>
      <w:r>
        <w:t>顧沉舟沒有說話。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第四題。</w:t>
      </w:r>
    </w:p>
    <w:p>
      <w:pPr>
        <w:spacing w:line="360" w:lineRule="auto"/>
        <w:ind w:firstLine="397"/>
      </w:pPr>
      <w:r>
        <w:t>「如果白景深必須死。」</w:t>
      </w:r>
    </w:p>
    <w:p>
      <w:pPr>
        <w:spacing w:line="360" w:lineRule="auto"/>
        <w:ind w:firstLine="397"/>
      </w:pPr>
      <w:r>
        <w:t>「妳願意用自己的生命交換嗎？」</w:t>
      </w:r>
    </w:p>
    <w:p>
      <w:pPr>
        <w:spacing w:line="360" w:lineRule="auto"/>
        <w:ind w:firstLine="397"/>
      </w:pPr>
      <w:r>
        <w:t>房間外。</w:t>
      </w:r>
    </w:p>
    <w:p>
      <w:pPr>
        <w:spacing w:line="360" w:lineRule="auto"/>
        <w:ind w:firstLine="397"/>
      </w:pPr>
      <w:r>
        <w:t>所有人瞬間變色。</w:t>
      </w:r>
    </w:p>
    <w:p>
      <w:pPr>
        <w:spacing w:line="360" w:lineRule="auto"/>
        <w:ind w:firstLine="397"/>
      </w:pPr>
      <w:r>
        <w:t>白景深猛地走向控制台。</w:t>
      </w:r>
    </w:p>
    <w:p>
      <w:pPr>
        <w:spacing w:line="360" w:lineRule="auto"/>
        <w:ind w:firstLine="397"/>
      </w:pPr>
      <w:r>
        <w:t>「停止！」</w:t>
      </w:r>
    </w:p>
    <w:p>
      <w:pPr>
        <w:spacing w:line="360" w:lineRule="auto"/>
        <w:ind w:firstLine="397"/>
      </w:pPr>
      <w:r>
        <w:t>顧沉舟攔住他。</w:t>
      </w:r>
    </w:p>
    <w:p>
      <w:pPr>
        <w:spacing w:line="360" w:lineRule="auto"/>
        <w:ind w:firstLine="397"/>
      </w:pPr>
      <w:r>
        <w:t>「她還沒有回答。」</w:t>
      </w:r>
    </w:p>
    <w:p>
      <w:pPr>
        <w:spacing w:line="360" w:lineRule="auto"/>
        <w:ind w:firstLine="397"/>
      </w:pPr>
      <w:r>
        <w:t>「妳瘋了？」</w:t>
      </w:r>
    </w:p>
    <w:p>
      <w:pPr>
        <w:spacing w:line="360" w:lineRule="auto"/>
        <w:ind w:firstLine="397"/>
      </w:pPr>
      <w:r>
        <w:t>「這是測試。」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白景深冷冷看著他。</w:t>
      </w:r>
    </w:p>
    <w:p>
      <w:pPr>
        <w:spacing w:line="360" w:lineRule="auto"/>
        <w:ind w:firstLine="397"/>
      </w:pPr>
      <w:r>
        <w:t>「這是威脅。」</w:t>
      </w:r>
    </w:p>
    <w:p>
      <w:pPr>
        <w:spacing w:line="360" w:lineRule="auto"/>
        <w:ind w:firstLine="397"/>
      </w:pPr>
      <w:r>
        <w:t>樓晚棠也走過來。</w:t>
      </w:r>
    </w:p>
    <w:p>
      <w:pPr>
        <w:spacing w:line="360" w:lineRule="auto"/>
        <w:ind w:firstLine="397"/>
      </w:pPr>
      <w:r>
        <w:t>「停止。」</w:t>
      </w:r>
    </w:p>
    <w:p>
      <w:pPr>
        <w:spacing w:line="360" w:lineRule="auto"/>
        <w:ind w:firstLine="397"/>
      </w:pPr>
      <w:r>
        <w:t>顧沉舟沒有動。</w:t>
      </w:r>
    </w:p>
    <w:p>
      <w:pPr>
        <w:spacing w:line="360" w:lineRule="auto"/>
        <w:ind w:firstLine="397"/>
      </w:pPr>
      <w:r>
        <w:t>玻璃內。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她的眼睛紅了。</w:t>
      </w:r>
    </w:p>
    <w:p>
      <w:pPr>
        <w:spacing w:line="360" w:lineRule="auto"/>
        <w:ind w:firstLine="397"/>
      </w:pPr>
      <w:r>
        <w:t>卻沒有哭。</w:t>
      </w:r>
    </w:p>
    <w:p>
      <w:pPr>
        <w:spacing w:line="360" w:lineRule="auto"/>
        <w:ind w:firstLine="397"/>
      </w:pPr>
      <w:r>
        <w:t>「如果妳不回答。」</w:t>
      </w:r>
    </w:p>
    <w:p>
      <w:pPr>
        <w:spacing w:line="360" w:lineRule="auto"/>
        <w:ind w:firstLine="397"/>
      </w:pPr>
      <w:r>
        <w:t>螢幕顯示：</w:t>
      </w:r>
    </w:p>
    <w:p>
      <w:pPr>
        <w:spacing w:line="360" w:lineRule="auto"/>
        <w:ind w:firstLine="397"/>
      </w:pPr>
      <w:r>
        <w:t>「測試失敗。」</w:t>
      </w:r>
    </w:p>
    <w:p>
      <w:pPr>
        <w:spacing w:line="360" w:lineRule="auto"/>
        <w:ind w:firstLine="397"/>
      </w:pPr>
      <w:r>
        <w:t>樓慕妍慢慢抬頭。</w:t>
      </w:r>
    </w:p>
    <w:p>
      <w:pPr>
        <w:spacing w:line="360" w:lineRule="auto"/>
        <w:ind w:firstLine="397"/>
      </w:pPr>
      <w:r>
        <w:t>「那我回答。」</w:t>
      </w:r>
    </w:p>
    <w:p>
      <w:pPr>
        <w:spacing w:line="360" w:lineRule="auto"/>
        <w:ind w:firstLine="397"/>
      </w:pPr>
      <w:r>
        <w:t>所有人屏住呼吸。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她看著玻璃外的白景深。</w:t>
      </w:r>
    </w:p>
    <w:p>
      <w:pPr>
        <w:spacing w:line="360" w:lineRule="auto"/>
        <w:ind w:firstLine="397"/>
      </w:pPr>
      <w:r>
        <w:t>兩人的視線交會。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「我不交換。」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顧沉舟也愣住。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螢幕問。</w:t>
      </w:r>
    </w:p>
    <w:p>
      <w:pPr>
        <w:spacing w:line="360" w:lineRule="auto"/>
        <w:ind w:firstLine="397"/>
      </w:pPr>
      <w:r>
        <w:t>樓慕妍回答：</w:t>
      </w:r>
    </w:p>
    <w:p>
      <w:pPr>
        <w:spacing w:line="360" w:lineRule="auto"/>
        <w:ind w:firstLine="397"/>
      </w:pPr>
      <w:r>
        <w:t>「因為他的生命。」</w:t>
      </w:r>
    </w:p>
    <w:p>
      <w:pPr>
        <w:spacing w:line="360" w:lineRule="auto"/>
        <w:ind w:firstLine="397"/>
      </w:pPr>
      <w:r>
        <w:t>「不是我的東西。」</w:t>
      </w:r>
    </w:p>
    <w:p>
      <w:pPr>
        <w:spacing w:line="360" w:lineRule="auto"/>
        <w:ind w:firstLine="397"/>
      </w:pPr>
      <w:r>
        <w:t>「那妳不愛他？」</w:t>
      </w:r>
    </w:p>
    <w:p>
      <w:pPr>
        <w:spacing w:line="360" w:lineRule="auto"/>
        <w:ind w:firstLine="397"/>
      </w:pPr>
      <w:r>
        <w:t>「愛。」</w:t>
      </w:r>
    </w:p>
    <w:p>
      <w:pPr>
        <w:spacing w:line="360" w:lineRule="auto"/>
        <w:ind w:firstLine="397"/>
      </w:pPr>
      <w:r>
        <w:t>「那為什麼不交換？」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「因為真正的愛。」</w:t>
      </w:r>
    </w:p>
    <w:p>
      <w:pPr>
        <w:spacing w:line="360" w:lineRule="auto"/>
        <w:ind w:firstLine="397"/>
      </w:pPr>
      <w:r>
        <w:t>「不是希望另一個人用死亡證明愛我。」</w:t>
      </w:r>
    </w:p>
    <w:p>
      <w:pPr>
        <w:spacing w:line="360" w:lineRule="auto"/>
        <w:ind w:firstLine="397"/>
      </w:pPr>
      <w:r>
        <w:t>「也不是用自己的死亡證明我愛他。」</w:t>
      </w:r>
    </w:p>
    <w:p>
      <w:pPr>
        <w:spacing w:line="360" w:lineRule="auto"/>
        <w:ind w:firstLine="397"/>
      </w:pPr>
      <w:r>
        <w:t>「那妳會怎麼做？」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「我會想辦法。」</w:t>
      </w:r>
    </w:p>
    <w:p>
      <w:pPr>
        <w:spacing w:line="360" w:lineRule="auto"/>
        <w:ind w:firstLine="397"/>
      </w:pPr>
      <w:r>
        <w:t>「讓我們兩個都活下來。」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監控室內。</w:t>
      </w:r>
    </w:p>
    <w:p>
      <w:pPr>
        <w:spacing w:line="360" w:lineRule="auto"/>
        <w:ind w:firstLine="397"/>
      </w:pPr>
      <w:r>
        <w:t>所有人安靜。</w:t>
      </w:r>
    </w:p>
    <w:p>
      <w:pPr>
        <w:spacing w:line="360" w:lineRule="auto"/>
        <w:ind w:firstLine="397"/>
      </w:pPr>
      <w:r>
        <w:t>秦牧低聲：</w:t>
      </w:r>
    </w:p>
    <w:p>
      <w:pPr>
        <w:spacing w:line="360" w:lineRule="auto"/>
        <w:ind w:firstLine="397"/>
      </w:pPr>
      <w:r>
        <w:t>「這就是答案。」</w:t>
      </w:r>
    </w:p>
    <w:p>
      <w:pPr>
        <w:spacing w:line="360" w:lineRule="auto"/>
        <w:ind w:firstLine="397"/>
      </w:pPr>
      <w:r>
        <w:t>顧沉舟看著數據。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「這不是我設計的答案。」</w:t>
      </w:r>
    </w:p>
    <w:p>
      <w:pPr>
        <w:spacing w:line="360" w:lineRule="auto"/>
        <w:ind w:firstLine="397"/>
      </w:pPr>
      <w:r>
        <w:t>秦牧說：</w:t>
      </w:r>
    </w:p>
    <w:p>
      <w:pPr>
        <w:spacing w:line="360" w:lineRule="auto"/>
        <w:ind w:firstLine="397"/>
      </w:pPr>
      <w:r>
        <w:t>「所以才是真正的答案。」</w:t>
      </w:r>
    </w:p>
    <w:p>
      <w:pPr>
        <w:spacing w:line="360" w:lineRule="auto"/>
        <w:ind w:firstLine="397"/>
      </w:pPr>
      <w:r>
        <w:t>顧沉舟沒有回應。</w:t>
      </w:r>
    </w:p>
    <w:p>
      <w:pPr>
        <w:spacing w:line="360" w:lineRule="auto"/>
        <w:ind w:firstLine="397"/>
      </w:pPr>
      <w:r>
        <w:t>玻璃內。</w:t>
      </w:r>
    </w:p>
    <w:p>
      <w:pPr>
        <w:spacing w:line="360" w:lineRule="auto"/>
        <w:ind w:firstLine="397"/>
      </w:pPr>
      <w:r>
        <w:t>最後一題出現。</w:t>
      </w:r>
    </w:p>
    <w:p>
      <w:pPr>
        <w:spacing w:line="360" w:lineRule="auto"/>
        <w:ind w:firstLine="397"/>
      </w:pPr>
      <w:r>
        <w:t>「如果妳只能選一個。」</w:t>
      </w:r>
    </w:p>
    <w:p>
      <w:pPr>
        <w:spacing w:line="360" w:lineRule="auto"/>
        <w:ind w:firstLine="397"/>
      </w:pPr>
      <w:r>
        <w:t>「選擇愛。」</w:t>
      </w:r>
    </w:p>
    <w:p>
      <w:pPr>
        <w:spacing w:line="360" w:lineRule="auto"/>
        <w:ind w:firstLine="397"/>
      </w:pPr>
      <w:r>
        <w:t>「還是選擇自由？」</w:t>
      </w:r>
    </w:p>
    <w:p>
      <w:pPr>
        <w:spacing w:line="360" w:lineRule="auto"/>
        <w:ind w:firstLine="397"/>
      </w:pPr>
      <w:r>
        <w:t>樓慕妍看著這句話。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「我不選。」</w:t>
      </w:r>
    </w:p>
    <w:p>
      <w:pPr>
        <w:spacing w:line="360" w:lineRule="auto"/>
        <w:ind w:firstLine="397"/>
      </w:pPr>
      <w:r>
        <w:t>顧沉舟抬頭。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她回答：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「真正的自由。」</w:t>
      </w:r>
    </w:p>
    <w:p>
      <w:pPr>
        <w:spacing w:line="360" w:lineRule="auto"/>
        <w:ind w:firstLine="397"/>
      </w:pPr>
      <w:r>
        <w:t>「就是我可以選擇愛。」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螢幕突然黑掉。</w:t>
      </w:r>
    </w:p>
    <w:p>
      <w:pPr>
        <w:spacing w:line="360" w:lineRule="auto"/>
        <w:ind w:firstLine="397"/>
      </w:pPr>
      <w:r>
        <w:t>所有設備同時停止。</w:t>
      </w:r>
    </w:p>
    <w:p>
      <w:pPr>
        <w:spacing w:line="360" w:lineRule="auto"/>
        <w:ind w:firstLine="397"/>
      </w:pPr>
      <w:r>
        <w:t>紅色警報燈熄滅。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中央系統出現一行字：</w:t>
      </w:r>
    </w:p>
    <w:p>
      <w:pPr>
        <w:spacing w:line="360" w:lineRule="auto"/>
        <w:ind w:firstLine="397"/>
      </w:pPr>
      <w:r>
        <w:t>「PHASE III：COMPLETE」</w:t>
      </w:r>
    </w:p>
    <w:p>
      <w:pPr>
        <w:spacing w:line="360" w:lineRule="auto"/>
        <w:ind w:firstLine="397"/>
      </w:pPr>
      <w:r>
        <w:t>第二行：</w:t>
      </w:r>
    </w:p>
    <w:p>
      <w:pPr>
        <w:spacing w:line="360" w:lineRule="auto"/>
        <w:ind w:firstLine="397"/>
      </w:pPr>
      <w:r>
        <w:t>「RESULT：UNCONTROLLED」</w:t>
      </w:r>
    </w:p>
    <w:p>
      <w:pPr>
        <w:spacing w:line="360" w:lineRule="auto"/>
        <w:ind w:firstLine="397"/>
      </w:pPr>
      <w:r>
        <w:t>第三行：</w:t>
      </w:r>
    </w:p>
    <w:p>
      <w:pPr>
        <w:spacing w:line="360" w:lineRule="auto"/>
        <w:ind w:firstLine="397"/>
      </w:pPr>
      <w:r>
        <w:t>「CONCLUSION：HUMAN CHOICE CANNOT BE PREDICTED」</w:t>
      </w:r>
    </w:p>
    <w:p>
      <w:pPr>
        <w:spacing w:line="360" w:lineRule="auto"/>
        <w:ind w:firstLine="397"/>
      </w:pPr>
      <w:r>
        <w:t>顧沉舟站在原地。</w:t>
      </w:r>
    </w:p>
    <w:p>
      <w:pPr>
        <w:spacing w:line="360" w:lineRule="auto"/>
        <w:ind w:firstLine="397"/>
      </w:pPr>
      <w:r>
        <w:t>久久沒有說話。</w:t>
      </w:r>
    </w:p>
    <w:p>
      <w:pPr>
        <w:spacing w:line="360" w:lineRule="auto"/>
        <w:ind w:firstLine="397"/>
      </w:pPr>
      <w:r>
        <w:t>秦牧看著數據。</w:t>
      </w:r>
    </w:p>
    <w:p>
      <w:pPr>
        <w:spacing w:line="360" w:lineRule="auto"/>
        <w:ind w:firstLine="397"/>
      </w:pPr>
      <w:r>
        <w:t>「妳輸了。」</w:t>
      </w:r>
    </w:p>
    <w:p>
      <w:pPr>
        <w:spacing w:line="360" w:lineRule="auto"/>
        <w:ind w:firstLine="397"/>
      </w:pPr>
      <w:r>
        <w:t>顧沉舟搖頭。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他看著玻璃裡的樓慕妍。</w:t>
      </w:r>
    </w:p>
    <w:p>
      <w:pPr>
        <w:spacing w:line="360" w:lineRule="auto"/>
        <w:ind w:firstLine="397"/>
      </w:pPr>
      <w:r>
        <w:t>「是我終於得到答案。」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玻璃門打開。</w:t>
      </w:r>
    </w:p>
    <w:p>
      <w:pPr>
        <w:spacing w:line="360" w:lineRule="auto"/>
        <w:ind w:firstLine="397"/>
      </w:pPr>
      <w:r>
        <w:t>白景深第一時間走進去。</w:t>
      </w:r>
    </w:p>
    <w:p>
      <w:pPr>
        <w:spacing w:line="360" w:lineRule="auto"/>
        <w:ind w:firstLine="397"/>
      </w:pPr>
      <w:r>
        <w:t>樓慕妍站起來。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被他緊緊抱住。</w:t>
      </w:r>
    </w:p>
    <w:p>
      <w:pPr>
        <w:spacing w:line="360" w:lineRule="auto"/>
        <w:ind w:firstLine="397"/>
      </w:pPr>
      <w:r>
        <w:t>她埋在他胸口。</w:t>
      </w:r>
    </w:p>
    <w:p>
      <w:pPr>
        <w:spacing w:line="360" w:lineRule="auto"/>
        <w:ind w:firstLine="397"/>
      </w:pPr>
      <w:r>
        <w:t>閉上眼。</w:t>
      </w:r>
    </w:p>
    <w:p>
      <w:pPr>
        <w:spacing w:line="360" w:lineRule="auto"/>
        <w:ind w:firstLine="397"/>
      </w:pPr>
      <w:r>
        <w:t>「我做到了。」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「我沒有選妳。」</w:t>
      </w:r>
    </w:p>
    <w:p>
      <w:pPr>
        <w:spacing w:line="360" w:lineRule="auto"/>
        <w:ind w:firstLine="397"/>
      </w:pPr>
      <w:r>
        <w:t>白景深一怔。</w:t>
      </w:r>
    </w:p>
    <w:p>
      <w:pPr>
        <w:spacing w:line="360" w:lineRule="auto"/>
        <w:ind w:firstLine="397"/>
      </w:pPr>
      <w:r>
        <w:t>她抬起頭。</w:t>
      </w:r>
    </w:p>
    <w:p>
      <w:pPr>
        <w:spacing w:line="360" w:lineRule="auto"/>
        <w:ind w:firstLine="397"/>
      </w:pPr>
      <w:r>
        <w:t>笑著說：</w:t>
      </w:r>
    </w:p>
    <w:p>
      <w:pPr>
        <w:spacing w:line="360" w:lineRule="auto"/>
        <w:ind w:firstLine="397"/>
      </w:pPr>
      <w:r>
        <w:t>「我選擇了我們。」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額頭貼著她。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兩人沒有再說話。</w:t>
      </w:r>
    </w:p>
    <w:p>
      <w:pPr>
        <w:spacing w:line="360" w:lineRule="auto"/>
        <w:ind w:firstLine="397"/>
      </w:pPr>
      <w:r>
        <w:t>可是這一次。</w:t>
      </w:r>
    </w:p>
    <w:p>
      <w:pPr>
        <w:spacing w:line="360" w:lineRule="auto"/>
        <w:ind w:firstLine="397"/>
      </w:pPr>
      <w:r>
        <w:t>他們都明白。</w:t>
      </w:r>
    </w:p>
    <w:p>
      <w:pPr>
        <w:spacing w:line="360" w:lineRule="auto"/>
        <w:ind w:firstLine="397"/>
      </w:pPr>
      <w:r>
        <w:t>Project Rose真正研究了二十七年的東西。</w:t>
      </w:r>
    </w:p>
    <w:p>
      <w:pPr>
        <w:spacing w:line="360" w:lineRule="auto"/>
        <w:ind w:firstLine="397"/>
      </w:pPr>
      <w:r>
        <w:t>從來不是愛情。</w:t>
      </w:r>
    </w:p>
    <w:p>
      <w:pPr>
        <w:spacing w:line="360" w:lineRule="auto"/>
        <w:ind w:firstLine="397"/>
      </w:pPr>
      <w:r>
        <w:t>而是自由。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顧沉舟走到控制台前。</w:t>
      </w:r>
    </w:p>
    <w:p>
      <w:pPr>
        <w:spacing w:line="360" w:lineRule="auto"/>
        <w:ind w:firstLine="397"/>
      </w:pPr>
      <w:r>
        <w:t>拿起那份二十七年前的終止協議。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「妳贏了。」</w:t>
      </w:r>
    </w:p>
    <w:p>
      <w:pPr>
        <w:spacing w:line="360" w:lineRule="auto"/>
        <w:ind w:firstLine="397"/>
      </w:pPr>
      <w:r>
        <w:t>樓慕妍搖頭。</w:t>
      </w:r>
    </w:p>
    <w:p>
      <w:pPr>
        <w:spacing w:line="360" w:lineRule="auto"/>
        <w:ind w:firstLine="397"/>
      </w:pPr>
      <w:r>
        <w:t>「不是我贏。」</w:t>
      </w:r>
    </w:p>
    <w:p>
      <w:pPr>
        <w:spacing w:line="360" w:lineRule="auto"/>
        <w:ind w:firstLine="397"/>
      </w:pPr>
      <w:r>
        <w:t>「是妳們輸了。」</w:t>
      </w:r>
    </w:p>
    <w:p>
      <w:pPr>
        <w:spacing w:line="360" w:lineRule="auto"/>
        <w:ind w:firstLine="397"/>
      </w:pPr>
      <w:r>
        <w:t>「輸給誰？」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看著白景深。</w:t>
      </w:r>
    </w:p>
    <w:p>
      <w:pPr>
        <w:spacing w:line="360" w:lineRule="auto"/>
        <w:ind w:firstLine="397"/>
      </w:pPr>
      <w:r>
        <w:t>再看白景言。</w:t>
      </w:r>
    </w:p>
    <w:p>
      <w:pPr>
        <w:spacing w:line="360" w:lineRule="auto"/>
        <w:ind w:firstLine="397"/>
      </w:pPr>
      <w:r>
        <w:t>看向母親。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看著樓晚棠。</w:t>
      </w:r>
    </w:p>
    <w:p>
      <w:pPr>
        <w:spacing w:line="360" w:lineRule="auto"/>
        <w:ind w:firstLine="397"/>
      </w:pPr>
      <w:r>
        <w:t>「輸給我們自己。」</w:t>
      </w:r>
    </w:p>
    <w:p>
      <w:pPr>
        <w:spacing w:line="360" w:lineRule="auto"/>
        <w:ind w:firstLine="397"/>
      </w:pPr>
      <w:r>
        <w:t>顧沉舟沉默。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他拿起筆。</w:t>
      </w:r>
    </w:p>
    <w:p>
      <w:pPr>
        <w:spacing w:line="360" w:lineRule="auto"/>
        <w:ind w:firstLine="397"/>
      </w:pPr>
      <w:r>
        <w:t>在終止協議上。</w:t>
      </w:r>
    </w:p>
    <w:p>
      <w:pPr>
        <w:spacing w:line="360" w:lineRule="auto"/>
        <w:ind w:firstLine="397"/>
      </w:pPr>
      <w:r>
        <w:t>簽下自己的名字。</w:t>
      </w:r>
    </w:p>
    <w:p>
      <w:pPr>
        <w:spacing w:line="360" w:lineRule="auto"/>
        <w:ind w:firstLine="397"/>
      </w:pPr>
      <w:r>
        <w:t>最後一筆落下。</w:t>
      </w:r>
    </w:p>
    <w:p>
      <w:pPr>
        <w:spacing w:line="360" w:lineRule="auto"/>
        <w:ind w:firstLine="397"/>
      </w:pPr>
      <w:r>
        <w:t>整個研究室的系統。</w:t>
      </w:r>
    </w:p>
    <w:p>
      <w:pPr>
        <w:spacing w:line="360" w:lineRule="auto"/>
        <w:ind w:firstLine="397"/>
      </w:pPr>
      <w:r>
        <w:t>同時亮起。</w:t>
      </w:r>
    </w:p>
    <w:p>
      <w:pPr>
        <w:spacing w:line="360" w:lineRule="auto"/>
        <w:ind w:firstLine="397"/>
      </w:pPr>
      <w:r>
        <w:t>「PROJECT ROSE——TERMINATED。」</w:t>
      </w:r>
    </w:p>
    <w:p>
      <w:pPr>
        <w:spacing w:line="360" w:lineRule="auto"/>
        <w:ind w:firstLine="397"/>
      </w:pPr>
      <w:r>
        <w:t>二十七年。</w:t>
      </w:r>
    </w:p>
    <w:p>
      <w:pPr>
        <w:spacing w:line="360" w:lineRule="auto"/>
        <w:ind w:firstLine="397"/>
      </w:pPr>
      <w:r>
        <w:t>終於結束。</w:t>
      </w:r>
    </w:p>
    <w:p>
      <w:pPr>
        <w:spacing w:line="360" w:lineRule="auto"/>
        <w:ind w:firstLine="397"/>
      </w:pPr>
      <w:r>
        <w:t>可是。</w:t>
      </w:r>
    </w:p>
    <w:p>
      <w:pPr>
        <w:spacing w:line="360" w:lineRule="auto"/>
        <w:ind w:firstLine="397"/>
      </w:pPr>
      <w:r>
        <w:t>就在所有人以為一切已經結束時。</w:t>
      </w:r>
    </w:p>
    <w:p>
      <w:pPr>
        <w:spacing w:line="360" w:lineRule="auto"/>
        <w:ind w:firstLine="397"/>
      </w:pPr>
      <w:r>
        <w:t>螢幕最下方。</w:t>
      </w:r>
    </w:p>
    <w:p>
      <w:pPr>
        <w:spacing w:line="360" w:lineRule="auto"/>
        <w:ind w:firstLine="397"/>
      </w:pPr>
      <w:r>
        <w:t>突然出現一行新的紅字。</w:t>
      </w:r>
    </w:p>
    <w:p>
      <w:pPr>
        <w:spacing w:line="360" w:lineRule="auto"/>
        <w:ind w:firstLine="397"/>
      </w:pPr>
      <w:r>
        <w:t>「WARNING。」</w:t>
      </w:r>
    </w:p>
    <w:p>
      <w:pPr>
        <w:spacing w:line="360" w:lineRule="auto"/>
        <w:ind w:firstLine="397"/>
      </w:pPr>
      <w:r>
        <w:t>「PRIMARY ARCHIVE STILL ACTIVE。」</w:t>
      </w:r>
    </w:p>
    <w:p>
      <w:pPr>
        <w:spacing w:line="360" w:lineRule="auto"/>
        <w:ind w:firstLine="397"/>
      </w:pPr>
      <w:r>
        <w:t>白景深的神色瞬間變了。</w:t>
      </w:r>
    </w:p>
    <w:p>
      <w:pPr>
        <w:spacing w:line="360" w:lineRule="auto"/>
        <w:ind w:firstLine="397"/>
      </w:pPr>
      <w:r>
        <w:t>秦牧走近。</w:t>
      </w:r>
    </w:p>
    <w:p>
      <w:pPr>
        <w:spacing w:line="360" w:lineRule="auto"/>
        <w:ind w:firstLine="397"/>
      </w:pPr>
      <w:r>
        <w:t>「不可能。」</w:t>
      </w:r>
    </w:p>
    <w:p>
      <w:pPr>
        <w:spacing w:line="360" w:lineRule="auto"/>
        <w:ind w:firstLine="397"/>
      </w:pPr>
      <w:r>
        <w:t>「什麼還在？」</w:t>
      </w:r>
    </w:p>
    <w:p>
      <w:pPr>
        <w:spacing w:line="360" w:lineRule="auto"/>
        <w:ind w:firstLine="397"/>
      </w:pPr>
      <w:r>
        <w:t>螢幕慢慢顯示出一個新的名稱：</w:t>
      </w:r>
    </w:p>
    <w:p>
      <w:pPr>
        <w:spacing w:line="360" w:lineRule="auto"/>
        <w:ind w:firstLine="397"/>
      </w:pPr>
      <w:r>
        <w:t>PROJECT ROSE</w:t>
      </w:r>
    </w:p>
    <w:p>
      <w:pPr>
        <w:spacing w:line="360" w:lineRule="auto"/>
        <w:ind w:firstLine="397"/>
      </w:pPr>
      <w:r>
        <w:t>ORIGINAL ARCHIVE：J-00</w:t>
      </w:r>
    </w:p>
    <w:p>
      <w:pPr>
        <w:spacing w:line="360" w:lineRule="auto"/>
        <w:ind w:firstLine="397"/>
      </w:pPr>
      <w:r>
        <w:t>樓慕妍看著那個編號。</w:t>
      </w:r>
    </w:p>
    <w:p>
      <w:pPr>
        <w:spacing w:line="360" w:lineRule="auto"/>
        <w:ind w:firstLine="397"/>
      </w:pPr>
      <w:r>
        <w:t>「J-00？」</w:t>
      </w:r>
    </w:p>
    <w:p>
      <w:pPr>
        <w:spacing w:line="360" w:lineRule="auto"/>
        <w:ind w:firstLine="397"/>
      </w:pPr>
      <w:r>
        <w:t>樓晚棠臉色驟變。</w:t>
      </w:r>
    </w:p>
    <w:p>
      <w:pPr>
        <w:spacing w:line="360" w:lineRule="auto"/>
        <w:ind w:firstLine="397"/>
      </w:pPr>
      <w:r>
        <w:t>她看向樓承謙。</w:t>
      </w:r>
    </w:p>
    <w:p>
      <w:pPr>
        <w:spacing w:line="360" w:lineRule="auto"/>
        <w:ind w:firstLine="397"/>
      </w:pPr>
      <w:r>
        <w:t>「妳沒有告訴她。」</w:t>
      </w:r>
    </w:p>
    <w:p>
      <w:pPr>
        <w:spacing w:line="360" w:lineRule="auto"/>
        <w:ind w:firstLine="397"/>
      </w:pPr>
      <w:r>
        <w:t>樓承謙沉默。</w:t>
      </w:r>
    </w:p>
    <w:p>
      <w:pPr>
        <w:spacing w:line="360" w:lineRule="auto"/>
        <w:ind w:firstLine="397"/>
      </w:pPr>
      <w:r>
        <w:t>樓慕妍轉頭。</w:t>
      </w:r>
    </w:p>
    <w:p>
      <w:pPr>
        <w:spacing w:line="360" w:lineRule="auto"/>
        <w:ind w:firstLine="397"/>
      </w:pPr>
      <w:r>
        <w:t>「告訴我什麼？」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而系統。</w:t>
      </w:r>
    </w:p>
    <w:p>
      <w:pPr>
        <w:spacing w:line="360" w:lineRule="auto"/>
        <w:ind w:firstLine="397"/>
      </w:pPr>
      <w:r>
        <w:t>再次亮起一行字：</w:t>
      </w:r>
    </w:p>
    <w:p>
      <w:pPr>
        <w:spacing w:line="360" w:lineRule="auto"/>
        <w:ind w:firstLine="397"/>
      </w:pPr>
      <w:r>
        <w:t>「ORIGINAL SUBJECT：NOT E-00」</w:t>
      </w:r>
    </w:p>
    <w:p>
      <w:pPr>
        <w:spacing w:line="360" w:lineRule="auto"/>
        <w:ind w:firstLine="397"/>
      </w:pPr>
      <w:r>
        <w:t>「IDENTITY：JENNIFER」</w:t>
      </w:r>
    </w:p>
    <w:p>
      <w:pPr>
        <w:spacing w:line="360" w:lineRule="auto"/>
        <w:ind w:firstLine="397"/>
      </w:pPr>
      <w:r>
        <w:t>樓慕妍的呼吸。</w:t>
      </w:r>
    </w:p>
    <w:p>
      <w:pPr>
        <w:spacing w:line="360" w:lineRule="auto"/>
        <w:ind w:firstLine="397"/>
      </w:pPr>
      <w:r>
        <w:t>瞬間停住。</w:t>
      </w:r>
    </w:p>
    <w:p>
      <w:pPr>
        <w:jc w:val="center"/>
      </w:pPr>
      <w:r>
        <w:t>第一百七十七章｜J-00</w:t>
      </w:r>
    </w:p>
    <w:p>
      <w:pPr>
        <w:spacing w:line="360" w:lineRule="auto"/>
        <w:ind w:firstLine="397"/>
      </w:pPr>
      <w:r>
        <w:t>「Jennifer。」</w:t>
      </w:r>
    </w:p>
    <w:p>
      <w:pPr>
        <w:spacing w:line="360" w:lineRule="auto"/>
        <w:ind w:firstLine="397"/>
      </w:pPr>
      <w:r>
        <w:t>那個名字。</w:t>
      </w:r>
    </w:p>
    <w:p>
      <w:pPr>
        <w:spacing w:line="360" w:lineRule="auto"/>
        <w:ind w:firstLine="397"/>
      </w:pPr>
      <w:r>
        <w:t>像一把看不見的刀。</w:t>
      </w:r>
    </w:p>
    <w:p>
      <w:pPr>
        <w:spacing w:line="360" w:lineRule="auto"/>
        <w:ind w:firstLine="397"/>
      </w:pPr>
      <w:r>
        <w:t>狠狠劃過整個地下研究室。</w:t>
      </w:r>
    </w:p>
    <w:p>
      <w:pPr>
        <w:spacing w:line="360" w:lineRule="auto"/>
        <w:ind w:firstLine="397"/>
      </w:pPr>
      <w:r>
        <w:t>樓慕妍站在原地。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一遍又一遍確認那個名字。</w:t>
      </w:r>
    </w:p>
    <w:p>
      <w:pPr>
        <w:spacing w:line="360" w:lineRule="auto"/>
        <w:ind w:firstLine="397"/>
      </w:pPr>
      <w:r>
        <w:t>ORIGINAL SUBJECT：J-00</w:t>
      </w:r>
    </w:p>
    <w:p>
      <w:pPr>
        <w:spacing w:line="360" w:lineRule="auto"/>
        <w:ind w:firstLine="397"/>
      </w:pPr>
      <w:r>
        <w:t>IDENTITY：JENNIFER</w:t>
      </w:r>
    </w:p>
    <w:p>
      <w:pPr>
        <w:spacing w:line="360" w:lineRule="auto"/>
        <w:ind w:firstLine="397"/>
      </w:pPr>
      <w:r>
        <w:t>「這是誰？」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她慢慢轉過身。</w:t>
      </w:r>
    </w:p>
    <w:p>
      <w:pPr>
        <w:spacing w:line="360" w:lineRule="auto"/>
        <w:ind w:firstLine="397"/>
      </w:pPr>
      <w:r>
        <w:t>看向母親。</w:t>
      </w:r>
    </w:p>
    <w:p>
      <w:pPr>
        <w:spacing w:line="360" w:lineRule="auto"/>
        <w:ind w:firstLine="397"/>
      </w:pPr>
      <w:r>
        <w:t>再看向樓晚棠。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目光落在父親身上。</w:t>
      </w:r>
    </w:p>
    <w:p>
      <w:pPr>
        <w:spacing w:line="360" w:lineRule="auto"/>
        <w:ind w:firstLine="397"/>
      </w:pPr>
      <w:r>
        <w:t>「妳們認識她。」</w:t>
      </w:r>
    </w:p>
    <w:p>
      <w:pPr>
        <w:spacing w:line="360" w:lineRule="auto"/>
        <w:ind w:firstLine="397"/>
      </w:pPr>
      <w:r>
        <w:t>不是疑問。</w:t>
      </w:r>
    </w:p>
    <w:p>
      <w:pPr>
        <w:spacing w:line="360" w:lineRule="auto"/>
        <w:ind w:firstLine="397"/>
      </w:pPr>
      <w:r>
        <w:t>是肯定。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樓承謙閉上眼。</w:t>
      </w:r>
    </w:p>
    <w:p>
      <w:pPr>
        <w:spacing w:line="360" w:lineRule="auto"/>
        <w:ind w:firstLine="397"/>
      </w:pPr>
      <w:r>
        <w:t>「認識。」</w:t>
      </w:r>
    </w:p>
    <w:p>
      <w:pPr>
        <w:spacing w:line="360" w:lineRule="auto"/>
        <w:ind w:firstLine="397"/>
      </w:pPr>
      <w:r>
        <w:t>「她是誰？」</w:t>
      </w:r>
    </w:p>
    <w:p>
      <w:pPr>
        <w:spacing w:line="360" w:lineRule="auto"/>
        <w:ind w:firstLine="397"/>
      </w:pPr>
      <w:r>
        <w:t>「妳外婆。」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「外婆？」</w:t>
      </w:r>
    </w:p>
    <w:p>
      <w:pPr>
        <w:spacing w:line="360" w:lineRule="auto"/>
        <w:ind w:firstLine="397"/>
      </w:pPr>
      <w:r>
        <w:t>母親輕聲說：</w:t>
      </w:r>
    </w:p>
    <w:p>
      <w:pPr>
        <w:spacing w:line="360" w:lineRule="auto"/>
        <w:ind w:firstLine="397"/>
      </w:pPr>
      <w:r>
        <w:t>「她叫Jennifer。」</w:t>
      </w:r>
    </w:p>
    <w:p>
      <w:pPr>
        <w:spacing w:line="360" w:lineRule="auto"/>
        <w:ind w:firstLine="397"/>
      </w:pPr>
      <w:r>
        <w:t>「不是中文名？」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「她從小就使用這個名字。」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「Project Rose最早的受試者。」</w:t>
      </w:r>
    </w:p>
    <w:p>
      <w:pPr>
        <w:spacing w:line="360" w:lineRule="auto"/>
        <w:ind w:firstLine="397"/>
      </w:pPr>
      <w:r>
        <w:t>「是我的外婆？」</w:t>
      </w:r>
    </w:p>
    <w:p>
      <w:pPr>
        <w:spacing w:line="360" w:lineRule="auto"/>
        <w:ind w:firstLine="397"/>
      </w:pPr>
      <w:r>
        <w:t>樓承謙點頭。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她忽然覺得可笑。</w:t>
      </w:r>
    </w:p>
    <w:p>
      <w:pPr>
        <w:spacing w:line="360" w:lineRule="auto"/>
        <w:ind w:firstLine="397"/>
      </w:pPr>
      <w:r>
        <w:t>「所以我們一家人。」</w:t>
      </w:r>
    </w:p>
    <w:p>
      <w:pPr>
        <w:spacing w:line="360" w:lineRule="auto"/>
        <w:ind w:firstLine="397"/>
      </w:pPr>
      <w:r>
        <w:t>「到底有多少人被牽扯進來？」</w:t>
      </w:r>
    </w:p>
    <w:p>
      <w:pPr>
        <w:spacing w:line="360" w:lineRule="auto"/>
        <w:ind w:firstLine="397"/>
      </w:pPr>
      <w:r>
        <w:t>樓晚棠回答：</w:t>
      </w:r>
    </w:p>
    <w:p>
      <w:pPr>
        <w:spacing w:line="360" w:lineRule="auto"/>
        <w:ind w:firstLine="397"/>
      </w:pPr>
      <w:r>
        <w:t>「幾乎全部。」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白景深走到她身旁。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「我沒事。」</w:t>
      </w:r>
    </w:p>
    <w:p>
      <w:pPr>
        <w:spacing w:line="360" w:lineRule="auto"/>
        <w:ind w:firstLine="397"/>
      </w:pPr>
      <w:r>
        <w:t>她說得很平靜。</w:t>
      </w:r>
    </w:p>
    <w:p>
      <w:pPr>
        <w:spacing w:line="360" w:lineRule="auto"/>
        <w:ind w:firstLine="397"/>
      </w:pPr>
      <w:r>
        <w:t>可白景深知道。</w:t>
      </w:r>
    </w:p>
    <w:p>
      <w:pPr>
        <w:spacing w:line="360" w:lineRule="auto"/>
        <w:ind w:firstLine="397"/>
      </w:pPr>
      <w:r>
        <w:t>她不是沒事。</w:t>
      </w:r>
    </w:p>
    <w:p>
      <w:pPr>
        <w:spacing w:line="360" w:lineRule="auto"/>
        <w:ind w:firstLine="397"/>
      </w:pPr>
      <w:r>
        <w:t>只是已經習慣了。</w:t>
      </w:r>
    </w:p>
    <w:p>
      <w:pPr>
        <w:spacing w:line="360" w:lineRule="auto"/>
        <w:ind w:firstLine="397"/>
      </w:pPr>
      <w:r>
        <w:t>從小到大。</w:t>
      </w:r>
    </w:p>
    <w:p>
      <w:pPr>
        <w:spacing w:line="360" w:lineRule="auto"/>
        <w:ind w:firstLine="397"/>
      </w:pPr>
      <w:r>
        <w:t>每當世界突然崩塌。</w:t>
      </w:r>
    </w:p>
    <w:p>
      <w:pPr>
        <w:spacing w:line="360" w:lineRule="auto"/>
        <w:ind w:firstLine="397"/>
      </w:pPr>
      <w:r>
        <w:t>她都只能自己站著。</w:t>
      </w:r>
    </w:p>
    <w:p>
      <w:pPr>
        <w:spacing w:line="360" w:lineRule="auto"/>
        <w:ind w:firstLine="397"/>
      </w:pPr>
      <w:r>
        <w:t>「妳可以不用現在接受。」</w:t>
      </w:r>
    </w:p>
    <w:p>
      <w:pPr>
        <w:spacing w:line="360" w:lineRule="auto"/>
        <w:ind w:firstLine="397"/>
      </w:pPr>
      <w:r>
        <w:t>她看向他。</w:t>
      </w:r>
    </w:p>
    <w:p>
      <w:pPr>
        <w:spacing w:line="360" w:lineRule="auto"/>
        <w:ind w:firstLine="397"/>
      </w:pPr>
      <w:r>
        <w:t>「可是我想知道。」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「我們一起知道。」</w:t>
      </w:r>
    </w:p>
    <w:p>
      <w:pPr>
        <w:spacing w:line="360" w:lineRule="auto"/>
        <w:ind w:firstLine="397"/>
      </w:pPr>
      <w:r>
        <w:t>樓慕妍點頭。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她沒有再說「我自己來」。</w:t>
      </w:r>
    </w:p>
    <w:p>
      <w:pPr>
        <w:spacing w:line="360" w:lineRule="auto"/>
        <w:ind w:firstLine="397"/>
      </w:pPr>
      <w:r>
        <w:t>因為她終於知道。</w:t>
      </w:r>
    </w:p>
    <w:p>
      <w:pPr>
        <w:spacing w:line="360" w:lineRule="auto"/>
        <w:ind w:firstLine="397"/>
      </w:pPr>
      <w:r>
        <w:t>選擇自己。</w:t>
      </w:r>
    </w:p>
    <w:p>
      <w:pPr>
        <w:spacing w:line="360" w:lineRule="auto"/>
        <w:ind w:firstLine="397"/>
      </w:pPr>
      <w:r>
        <w:t>不代表必須一個人。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秦牧快速調出J-00檔案。</w:t>
      </w:r>
    </w:p>
    <w:p>
      <w:pPr>
        <w:spacing w:line="360" w:lineRule="auto"/>
        <w:ind w:firstLine="397"/>
      </w:pPr>
      <w:r>
        <w:t>「資料被加密。」</w:t>
      </w:r>
    </w:p>
    <w:p>
      <w:pPr>
        <w:spacing w:line="360" w:lineRule="auto"/>
        <w:ind w:firstLine="397"/>
      </w:pPr>
      <w:r>
        <w:t>「能破解嗎？」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他看了一眼顧沉舟。</w:t>
      </w:r>
    </w:p>
    <w:p>
      <w:pPr>
        <w:spacing w:line="360" w:lineRule="auto"/>
        <w:ind w:firstLine="397"/>
      </w:pPr>
      <w:r>
        <w:t>「但需要原始授權。」</w:t>
      </w:r>
    </w:p>
    <w:p>
      <w:pPr>
        <w:spacing w:line="360" w:lineRule="auto"/>
        <w:ind w:firstLine="397"/>
      </w:pPr>
      <w:r>
        <w:t>顧沉舟沒有動。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「妳知道密碼？」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「說。」</w:t>
      </w:r>
    </w:p>
    <w:p>
      <w:pPr>
        <w:spacing w:line="360" w:lineRule="auto"/>
        <w:ind w:firstLine="397"/>
      </w:pPr>
      <w:r>
        <w:t>「不能。」</w:t>
      </w:r>
    </w:p>
    <w:p>
      <w:pPr>
        <w:spacing w:line="360" w:lineRule="auto"/>
        <w:ind w:firstLine="397"/>
      </w:pPr>
      <w:r>
        <w:t>白景深目光一沉。</w:t>
      </w:r>
    </w:p>
    <w:p>
      <w:pPr>
        <w:spacing w:line="360" w:lineRule="auto"/>
        <w:ind w:firstLine="397"/>
      </w:pPr>
      <w:r>
        <w:t>「Project Rose已經終止。」</w:t>
      </w:r>
    </w:p>
    <w:p>
      <w:pPr>
        <w:spacing w:line="360" w:lineRule="auto"/>
        <w:ind w:firstLine="397"/>
      </w:pPr>
      <w:r>
        <w:t>「妳沒有資格再阻止她。」</w:t>
      </w:r>
    </w:p>
    <w:p>
      <w:pPr>
        <w:spacing w:line="360" w:lineRule="auto"/>
        <w:ind w:firstLine="397"/>
      </w:pPr>
      <w:r>
        <w:t>顧沉舟看著他。</w:t>
      </w:r>
    </w:p>
    <w:p>
      <w:pPr>
        <w:spacing w:line="360" w:lineRule="auto"/>
        <w:ind w:firstLine="397"/>
      </w:pPr>
      <w:r>
        <w:t>「如果我告訴妳。」</w:t>
      </w:r>
    </w:p>
    <w:p>
      <w:pPr>
        <w:spacing w:line="360" w:lineRule="auto"/>
        <w:ind w:firstLine="397"/>
      </w:pPr>
      <w:r>
        <w:t>「妳會知道。」</w:t>
      </w:r>
    </w:p>
    <w:p>
      <w:pPr>
        <w:spacing w:line="360" w:lineRule="auto"/>
        <w:ind w:firstLine="397"/>
      </w:pPr>
      <w:r>
        <w:t>「妳外婆真正做過什麼。」</w:t>
      </w:r>
    </w:p>
    <w:p>
      <w:pPr>
        <w:spacing w:line="360" w:lineRule="auto"/>
        <w:ind w:firstLine="397"/>
      </w:pPr>
      <w:r>
        <w:t>「也會知道。」</w:t>
      </w:r>
    </w:p>
    <w:p>
      <w:pPr>
        <w:spacing w:line="360" w:lineRule="auto"/>
        <w:ind w:firstLine="397"/>
      </w:pPr>
      <w:r>
        <w:t>「為什麼妳媽媽會成為E-00。」</w:t>
      </w:r>
    </w:p>
    <w:p>
      <w:pPr>
        <w:spacing w:line="360" w:lineRule="auto"/>
        <w:ind w:firstLine="397"/>
      </w:pPr>
      <w:r>
        <w:t>樓慕妍一怔。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顧沉舟低聲：</w:t>
      </w:r>
    </w:p>
    <w:p>
      <w:pPr>
        <w:spacing w:line="360" w:lineRule="auto"/>
        <w:ind w:firstLine="397"/>
      </w:pPr>
      <w:r>
        <w:t>「E-00從來不是第一個。」</w:t>
      </w:r>
    </w:p>
    <w:p>
      <w:pPr>
        <w:spacing w:line="360" w:lineRule="auto"/>
        <w:ind w:firstLine="397"/>
      </w:pPr>
      <w:r>
        <w:t>「J-00才是。」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秦牧停下手。</w:t>
      </w:r>
    </w:p>
    <w:p>
      <w:pPr>
        <w:spacing w:line="360" w:lineRule="auto"/>
        <w:ind w:firstLine="397"/>
      </w:pPr>
      <w:r>
        <w:t>「所以E-00。」</w:t>
      </w:r>
    </w:p>
    <w:p>
      <w:pPr>
        <w:spacing w:line="360" w:lineRule="auto"/>
        <w:ind w:firstLine="397"/>
      </w:pPr>
      <w:r>
        <w:t>「是第二代？」</w:t>
      </w:r>
    </w:p>
    <w:p>
      <w:pPr>
        <w:spacing w:line="360" w:lineRule="auto"/>
        <w:ind w:firstLine="397"/>
      </w:pPr>
      <w:r>
        <w:t>「對。」</w:t>
      </w:r>
    </w:p>
    <w:p>
      <w:pPr>
        <w:spacing w:line="360" w:lineRule="auto"/>
        <w:ind w:firstLine="397"/>
      </w:pPr>
      <w:r>
        <w:t>顧沉舟說：</w:t>
      </w:r>
    </w:p>
    <w:p>
      <w:pPr>
        <w:spacing w:line="360" w:lineRule="auto"/>
        <w:ind w:firstLine="397"/>
      </w:pPr>
      <w:r>
        <w:t>「J-00是第一代。」</w:t>
      </w:r>
    </w:p>
    <w:p>
      <w:pPr>
        <w:spacing w:line="360" w:lineRule="auto"/>
        <w:ind w:firstLine="397"/>
      </w:pPr>
      <w:r>
        <w:t>「她研究的是。」</w:t>
      </w:r>
    </w:p>
    <w:p>
      <w:pPr>
        <w:spacing w:line="360" w:lineRule="auto"/>
        <w:ind w:firstLine="397"/>
      </w:pPr>
      <w:r>
        <w:t>「人類如何形成依附。」</w:t>
      </w:r>
    </w:p>
    <w:p>
      <w:pPr>
        <w:spacing w:line="360" w:lineRule="auto"/>
        <w:ind w:firstLine="397"/>
      </w:pPr>
      <w:r>
        <w:t>「第二代開始。」</w:t>
      </w:r>
    </w:p>
    <w:p>
      <w:pPr>
        <w:spacing w:line="360" w:lineRule="auto"/>
        <w:ind w:firstLine="397"/>
      </w:pPr>
      <w:r>
        <w:t>「研究變成了如何複製依附。」</w:t>
      </w:r>
    </w:p>
    <w:p>
      <w:pPr>
        <w:spacing w:line="360" w:lineRule="auto"/>
        <w:ind w:firstLine="397"/>
      </w:pPr>
      <w:r>
        <w:t>「到了妳母親。」</w:t>
      </w:r>
    </w:p>
    <w:p>
      <w:pPr>
        <w:spacing w:line="360" w:lineRule="auto"/>
        <w:ind w:firstLine="397"/>
      </w:pPr>
      <w:r>
        <w:t>「研究已經變成如何操控依附。」</w:t>
      </w:r>
    </w:p>
    <w:p>
      <w:pPr>
        <w:spacing w:line="360" w:lineRule="auto"/>
        <w:ind w:firstLine="397"/>
      </w:pPr>
      <w:r>
        <w:t>樓慕妍看著母親。</w:t>
      </w:r>
    </w:p>
    <w:p>
      <w:pPr>
        <w:spacing w:line="360" w:lineRule="auto"/>
        <w:ind w:firstLine="397"/>
      </w:pPr>
      <w:r>
        <w:t>「妳知道？」</w:t>
      </w:r>
    </w:p>
    <w:p>
      <w:pPr>
        <w:spacing w:line="360" w:lineRule="auto"/>
        <w:ind w:firstLine="397"/>
      </w:pPr>
      <w:r>
        <w:t>母親點頭。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「所以妳才反抗？」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「那外婆呢？」</w:t>
      </w:r>
    </w:p>
    <w:p>
      <w:pPr>
        <w:spacing w:line="360" w:lineRule="auto"/>
        <w:ind w:firstLine="397"/>
      </w:pPr>
      <w:r>
        <w:t>母親沉默。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才說：</w:t>
      </w:r>
    </w:p>
    <w:p>
      <w:pPr>
        <w:spacing w:line="360" w:lineRule="auto"/>
        <w:ind w:firstLine="397"/>
      </w:pPr>
      <w:r>
        <w:t>「她不是受害者。」</w:t>
      </w:r>
    </w:p>
    <w:p>
      <w:pPr>
        <w:spacing w:line="360" w:lineRule="auto"/>
        <w:ind w:firstLine="397"/>
      </w:pPr>
      <w:r>
        <w:t>樓慕妍愣住。</w:t>
      </w:r>
    </w:p>
    <w:p>
      <w:pPr>
        <w:spacing w:line="360" w:lineRule="auto"/>
        <w:ind w:firstLine="397"/>
      </w:pPr>
      <w:r>
        <w:t>「她是？」</w:t>
      </w:r>
    </w:p>
    <w:p>
      <w:pPr>
        <w:spacing w:line="360" w:lineRule="auto"/>
        <w:ind w:firstLine="397"/>
      </w:pPr>
      <w:r>
        <w:t>「最初的研究者。」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樓晚棠接著說：</w:t>
      </w:r>
    </w:p>
    <w:p>
      <w:pPr>
        <w:spacing w:line="360" w:lineRule="auto"/>
        <w:ind w:firstLine="397"/>
      </w:pPr>
      <w:r>
        <w:t>「Jennifer年輕的時候。」</w:t>
      </w:r>
    </w:p>
    <w:p>
      <w:pPr>
        <w:spacing w:line="360" w:lineRule="auto"/>
        <w:ind w:firstLine="397"/>
      </w:pPr>
      <w:r>
        <w:t>「是一名心理研究者。」</w:t>
      </w:r>
    </w:p>
    <w:p>
      <w:pPr>
        <w:spacing w:line="360" w:lineRule="auto"/>
        <w:ind w:firstLine="397"/>
      </w:pPr>
      <w:r>
        <w:t>「她最早提出一個理論。」</w:t>
      </w:r>
    </w:p>
    <w:p>
      <w:pPr>
        <w:spacing w:line="360" w:lineRule="auto"/>
        <w:ind w:firstLine="397"/>
      </w:pPr>
      <w:r>
        <w:t>「人類真正最強大的力量。」</w:t>
      </w:r>
    </w:p>
    <w:p>
      <w:pPr>
        <w:spacing w:line="360" w:lineRule="auto"/>
        <w:ind w:firstLine="397"/>
      </w:pPr>
      <w:r>
        <w:t>「不是恐懼。」</w:t>
      </w:r>
    </w:p>
    <w:p>
      <w:pPr>
        <w:spacing w:line="360" w:lineRule="auto"/>
        <w:ind w:firstLine="397"/>
      </w:pPr>
      <w:r>
        <w:t>「而是依附。」</w:t>
      </w:r>
    </w:p>
    <w:p>
      <w:pPr>
        <w:spacing w:line="360" w:lineRule="auto"/>
        <w:ind w:firstLine="397"/>
      </w:pPr>
      <w:r>
        <w:t>「一個人願意為另一個人。」</w:t>
      </w:r>
    </w:p>
    <w:p>
      <w:pPr>
        <w:spacing w:line="360" w:lineRule="auto"/>
        <w:ind w:firstLine="397"/>
      </w:pPr>
      <w:r>
        <w:t>「放棄理性。」</w:t>
      </w:r>
    </w:p>
    <w:p>
      <w:pPr>
        <w:spacing w:line="360" w:lineRule="auto"/>
        <w:ind w:firstLine="397"/>
      </w:pPr>
      <w:r>
        <w:t>「甚至改變自己。」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「所以她想研究愛？」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「那她為什麼變成Project Rose？」</w:t>
      </w:r>
    </w:p>
    <w:p>
      <w:pPr>
        <w:spacing w:line="360" w:lineRule="auto"/>
        <w:ind w:firstLine="397"/>
      </w:pPr>
      <w:r>
        <w:t>樓承謙回答：</w:t>
      </w:r>
    </w:p>
    <w:p>
      <w:pPr>
        <w:spacing w:line="360" w:lineRule="auto"/>
        <w:ind w:firstLine="397"/>
      </w:pPr>
      <w:r>
        <w:t>「因為有人把她的理論拿去做了別的事情。」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「她的合作夥伴。」</w:t>
      </w:r>
    </w:p>
    <w:p>
      <w:pPr>
        <w:spacing w:line="360" w:lineRule="auto"/>
        <w:ind w:firstLine="397"/>
      </w:pPr>
      <w:r>
        <w:t>「也是她最信任的人。」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「名字？」</w:t>
      </w:r>
    </w:p>
    <w:p>
      <w:pPr>
        <w:spacing w:line="360" w:lineRule="auto"/>
        <w:ind w:firstLine="397"/>
      </w:pPr>
      <w:r>
        <w:t>樓承謙沒有立即回答。</w:t>
      </w:r>
    </w:p>
    <w:p>
      <w:pPr>
        <w:spacing w:line="360" w:lineRule="auto"/>
        <w:ind w:firstLine="397"/>
      </w:pPr>
      <w:r>
        <w:t>顧沉舟卻說：</w:t>
      </w:r>
    </w:p>
    <w:p>
      <w:pPr>
        <w:spacing w:line="360" w:lineRule="auto"/>
        <w:ind w:firstLine="397"/>
      </w:pPr>
      <w:r>
        <w:t>「白修遠。」</w:t>
      </w:r>
    </w:p>
    <w:p>
      <w:pPr>
        <w:spacing w:line="360" w:lineRule="auto"/>
        <w:ind w:firstLine="397"/>
      </w:pPr>
      <w:r>
        <w:t>白景深猛地抬頭。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「妳祖父。」</w:t>
      </w:r>
    </w:p>
    <w:p>
      <w:pPr>
        <w:spacing w:line="360" w:lineRule="auto"/>
        <w:ind w:firstLine="397"/>
      </w:pPr>
      <w:r>
        <w:t>空氣瞬間凝固。</w:t>
      </w:r>
    </w:p>
    <w:p>
      <w:pPr>
        <w:spacing w:line="360" w:lineRule="auto"/>
        <w:ind w:firstLine="397"/>
      </w:pPr>
      <w:r>
        <w:t>白景深的臉色沉了下來。</w:t>
      </w:r>
    </w:p>
    <w:p>
      <w:pPr>
        <w:spacing w:line="360" w:lineRule="auto"/>
        <w:ind w:firstLine="397"/>
      </w:pPr>
      <w:r>
        <w:t>「妳說。」</w:t>
      </w:r>
    </w:p>
    <w:p>
      <w:pPr>
        <w:spacing w:line="360" w:lineRule="auto"/>
        <w:ind w:firstLine="397"/>
      </w:pPr>
      <w:r>
        <w:t>「Project Rose最初。」</w:t>
      </w:r>
    </w:p>
    <w:p>
      <w:pPr>
        <w:spacing w:line="360" w:lineRule="auto"/>
        <w:ind w:firstLine="397"/>
      </w:pPr>
      <w:r>
        <w:t>「是我祖父和Jennifer一起建立？」</w:t>
      </w:r>
    </w:p>
    <w:p>
      <w:pPr>
        <w:spacing w:line="360" w:lineRule="auto"/>
        <w:ind w:firstLine="397"/>
      </w:pPr>
      <w:r>
        <w:t>顧沉舟點頭。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白景言低聲：</w:t>
      </w:r>
    </w:p>
    <w:p>
      <w:pPr>
        <w:spacing w:line="360" w:lineRule="auto"/>
        <w:ind w:firstLine="397"/>
      </w:pPr>
      <w:r>
        <w:t>「所以白家。」</w:t>
      </w:r>
    </w:p>
    <w:p>
      <w:pPr>
        <w:spacing w:line="360" w:lineRule="auto"/>
        <w:ind w:firstLine="397"/>
      </w:pPr>
      <w:r>
        <w:t>「從一開始就知道。」</w:t>
      </w:r>
    </w:p>
    <w:p>
      <w:pPr>
        <w:spacing w:line="360" w:lineRule="auto"/>
        <w:ind w:firstLine="397"/>
      </w:pPr>
      <w:r>
        <w:t>「不只是知道。」</w:t>
      </w:r>
    </w:p>
    <w:p>
      <w:pPr>
        <w:spacing w:line="360" w:lineRule="auto"/>
        <w:ind w:firstLine="397"/>
      </w:pPr>
      <w:r>
        <w:t>顧沉舟說：</w:t>
      </w:r>
    </w:p>
    <w:p>
      <w:pPr>
        <w:spacing w:line="360" w:lineRule="auto"/>
        <w:ind w:firstLine="397"/>
      </w:pPr>
      <w:r>
        <w:t>「白家就是最早的投資者之一。」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他一直以為。</w:t>
      </w:r>
    </w:p>
    <w:p>
      <w:pPr>
        <w:spacing w:line="360" w:lineRule="auto"/>
        <w:ind w:firstLine="397"/>
      </w:pPr>
      <w:r>
        <w:t>自己父親已經是這一切的源頭。</w:t>
      </w:r>
    </w:p>
    <w:p>
      <w:pPr>
        <w:spacing w:line="360" w:lineRule="auto"/>
        <w:ind w:firstLine="397"/>
      </w:pPr>
      <w:r>
        <w:t>直到現在才知道。</w:t>
      </w:r>
    </w:p>
    <w:p>
      <w:pPr>
        <w:spacing w:line="360" w:lineRule="auto"/>
        <w:ind w:firstLine="397"/>
      </w:pPr>
      <w:r>
        <w:t>真正的源頭。</w:t>
      </w:r>
    </w:p>
    <w:p>
      <w:pPr>
        <w:spacing w:line="360" w:lineRule="auto"/>
        <w:ind w:firstLine="397"/>
      </w:pPr>
      <w:r>
        <w:t>比他想像中更早。</w:t>
      </w:r>
    </w:p>
    <w:p>
      <w:pPr>
        <w:spacing w:line="360" w:lineRule="auto"/>
        <w:ind w:firstLine="397"/>
      </w:pPr>
      <w:r>
        <w:t>「那我父親。」</w:t>
      </w:r>
    </w:p>
    <w:p>
      <w:pPr>
        <w:spacing w:line="360" w:lineRule="auto"/>
        <w:ind w:firstLine="397"/>
      </w:pPr>
      <w:r>
        <w:t>他問。</w:t>
      </w:r>
    </w:p>
    <w:p>
      <w:pPr>
        <w:spacing w:line="360" w:lineRule="auto"/>
        <w:ind w:firstLine="397"/>
      </w:pPr>
      <w:r>
        <w:t>「到底做了什麼？」</w:t>
      </w:r>
    </w:p>
    <w:p>
      <w:pPr>
        <w:spacing w:line="360" w:lineRule="auto"/>
        <w:ind w:firstLine="397"/>
      </w:pPr>
      <w:r>
        <w:t>顧沉舟看著他。</w:t>
      </w:r>
    </w:p>
    <w:p>
      <w:pPr>
        <w:spacing w:line="360" w:lineRule="auto"/>
        <w:ind w:firstLine="397"/>
      </w:pPr>
      <w:r>
        <w:t>「妳父親想終止。」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「白景珩。」</w:t>
      </w:r>
    </w:p>
    <w:p>
      <w:pPr>
        <w:spacing w:line="360" w:lineRule="auto"/>
        <w:ind w:firstLine="397"/>
      </w:pPr>
      <w:r>
        <w:t>「在妳出生之後。」</w:t>
      </w:r>
    </w:p>
    <w:p>
      <w:pPr>
        <w:spacing w:line="360" w:lineRule="auto"/>
        <w:ind w:firstLine="397"/>
      </w:pPr>
      <w:r>
        <w:t>「開始反對Project Rose。」</w:t>
      </w:r>
    </w:p>
    <w:p>
      <w:pPr>
        <w:spacing w:line="360" w:lineRule="auto"/>
        <w:ind w:firstLine="397"/>
      </w:pPr>
      <w:r>
        <w:t>「他發現。」</w:t>
      </w:r>
    </w:p>
    <w:p>
      <w:pPr>
        <w:spacing w:line="360" w:lineRule="auto"/>
        <w:ind w:firstLine="397"/>
      </w:pPr>
      <w:r>
        <w:t>「研究已經失控。」</w:t>
      </w:r>
    </w:p>
    <w:p>
      <w:pPr>
        <w:spacing w:line="360" w:lineRule="auto"/>
        <w:ind w:firstLine="397"/>
      </w:pPr>
      <w:r>
        <w:t>白景深的眼神微微震動。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「那為什麼。」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「他最後還是參與了？」</w:t>
      </w:r>
    </w:p>
    <w:p>
      <w:pPr>
        <w:spacing w:line="360" w:lineRule="auto"/>
        <w:ind w:firstLine="397"/>
      </w:pPr>
      <w:r>
        <w:t>顧沉舟回答：</w:t>
      </w:r>
    </w:p>
    <w:p>
      <w:pPr>
        <w:spacing w:line="360" w:lineRule="auto"/>
        <w:ind w:firstLine="397"/>
      </w:pPr>
      <w:r>
        <w:t>「因為他想救妳母親。」</w:t>
      </w:r>
    </w:p>
    <w:p>
      <w:pPr>
        <w:spacing w:line="360" w:lineRule="auto"/>
        <w:ind w:firstLine="397"/>
      </w:pPr>
      <w:r>
        <w:t>「妳母親知道太多。」</w:t>
      </w:r>
    </w:p>
    <w:p>
      <w:pPr>
        <w:spacing w:line="360" w:lineRule="auto"/>
        <w:ind w:firstLine="397"/>
      </w:pPr>
      <w:r>
        <w:t>「如果直接退出。」</w:t>
      </w:r>
    </w:p>
    <w:p>
      <w:pPr>
        <w:spacing w:line="360" w:lineRule="auto"/>
        <w:ind w:firstLine="397"/>
      </w:pPr>
      <w:r>
        <w:t>「她一定會死。」</w:t>
      </w:r>
    </w:p>
    <w:p>
      <w:pPr>
        <w:spacing w:line="360" w:lineRule="auto"/>
        <w:ind w:firstLine="397"/>
      </w:pPr>
      <w:r>
        <w:t>「所以白景珩選擇留下。」</w:t>
      </w:r>
    </w:p>
    <w:p>
      <w:pPr>
        <w:spacing w:line="360" w:lineRule="auto"/>
        <w:ind w:firstLine="397"/>
      </w:pPr>
      <w:r>
        <w:t>樓慕妍忽然想起。</w:t>
      </w:r>
    </w:p>
    <w:p>
      <w:pPr>
        <w:spacing w:line="360" w:lineRule="auto"/>
        <w:ind w:firstLine="397"/>
      </w:pPr>
      <w:r>
        <w:t>母親錄影裡的那句話。</w:t>
      </w:r>
    </w:p>
    <w:p>
      <w:pPr>
        <w:spacing w:line="360" w:lineRule="auto"/>
        <w:ind w:firstLine="397"/>
      </w:pPr>
      <w:r>
        <w:t>「真正保護妳的人，是妳父親。」</w:t>
      </w:r>
    </w:p>
    <w:p>
      <w:pPr>
        <w:spacing w:line="360" w:lineRule="auto"/>
        <w:ind w:firstLine="397"/>
      </w:pPr>
      <w:r>
        <w:t>原來。</w:t>
      </w:r>
    </w:p>
    <w:p>
      <w:pPr>
        <w:spacing w:line="360" w:lineRule="auto"/>
        <w:ind w:firstLine="397"/>
      </w:pPr>
      <w:r>
        <w:t>不是一句安慰。</w:t>
      </w:r>
    </w:p>
    <w:p>
      <w:pPr>
        <w:spacing w:line="360" w:lineRule="auto"/>
        <w:ind w:firstLine="397"/>
      </w:pPr>
      <w:r>
        <w:t>是真的。</w:t>
      </w:r>
    </w:p>
    <w:p>
      <w:pPr>
        <w:spacing w:line="360" w:lineRule="auto"/>
        <w:ind w:firstLine="397"/>
      </w:pPr>
      <w:r>
        <w:t>她看向樓承謙。</w:t>
      </w:r>
    </w:p>
    <w:p>
      <w:pPr>
        <w:spacing w:line="360" w:lineRule="auto"/>
        <w:ind w:firstLine="397"/>
      </w:pPr>
      <w:r>
        <w:t>「那妳呢？」</w:t>
      </w:r>
    </w:p>
    <w:p>
      <w:pPr>
        <w:spacing w:line="360" w:lineRule="auto"/>
        <w:ind w:firstLine="397"/>
      </w:pPr>
      <w:r>
        <w:t>「我？」</w:t>
      </w:r>
    </w:p>
    <w:p>
      <w:pPr>
        <w:spacing w:line="360" w:lineRule="auto"/>
        <w:ind w:firstLine="397"/>
      </w:pPr>
      <w:r>
        <w:t>「妳為什麼也留下？」</w:t>
      </w:r>
    </w:p>
    <w:p>
      <w:pPr>
        <w:spacing w:line="360" w:lineRule="auto"/>
        <w:ind w:firstLine="397"/>
      </w:pPr>
      <w:r>
        <w:t>樓承謙苦笑。</w:t>
      </w:r>
    </w:p>
    <w:p>
      <w:pPr>
        <w:spacing w:line="360" w:lineRule="auto"/>
        <w:ind w:firstLine="397"/>
      </w:pPr>
      <w:r>
        <w:t>「因為我也想保護她。」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樓慕妍低聲。</w:t>
      </w:r>
    </w:p>
    <w:p>
      <w:pPr>
        <w:spacing w:line="360" w:lineRule="auto"/>
        <w:ind w:firstLine="397"/>
      </w:pPr>
      <w:r>
        <w:t>「妳們兩個都在保護我？」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「卻沒有一個人告訴我？」</w:t>
      </w:r>
    </w:p>
    <w:p>
      <w:pPr>
        <w:spacing w:line="360" w:lineRule="auto"/>
        <w:ind w:firstLine="397"/>
      </w:pPr>
      <w:r>
        <w:t>樓承謙沉默。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「妳們真的很傻。」</w:t>
      </w:r>
    </w:p>
    <w:p>
      <w:pPr>
        <w:spacing w:line="360" w:lineRule="auto"/>
        <w:ind w:firstLine="397"/>
      </w:pPr>
      <w:r>
        <w:t>男人眼眶泛紅。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「如果再來一次。」</w:t>
      </w:r>
    </w:p>
    <w:p>
      <w:pPr>
        <w:spacing w:line="360" w:lineRule="auto"/>
        <w:ind w:firstLine="397"/>
      </w:pPr>
      <w:r>
        <w:t>「妳還會這麼做嗎？」</w:t>
      </w:r>
    </w:p>
    <w:p>
      <w:pPr>
        <w:spacing w:line="360" w:lineRule="auto"/>
        <w:ind w:firstLine="397"/>
      </w:pPr>
      <w:r>
        <w:t>樓承謙沒有回答。</w:t>
      </w:r>
    </w:p>
    <w:p>
      <w:pPr>
        <w:spacing w:line="360" w:lineRule="auto"/>
        <w:ind w:firstLine="397"/>
      </w:pPr>
      <w:r>
        <w:t>因為他知道。</w:t>
      </w:r>
    </w:p>
    <w:p>
      <w:pPr>
        <w:spacing w:line="360" w:lineRule="auto"/>
        <w:ind w:firstLine="397"/>
      </w:pPr>
      <w:r>
        <w:t>答案不需要說。</w:t>
      </w:r>
    </w:p>
    <w:p>
      <w:pPr>
        <w:spacing w:line="360" w:lineRule="auto"/>
        <w:ind w:firstLine="397"/>
      </w:pPr>
      <w:r>
        <w:t>樓慕妍也知道。</w:t>
      </w:r>
    </w:p>
    <w:p>
      <w:pPr>
        <w:spacing w:line="360" w:lineRule="auto"/>
        <w:ind w:firstLine="397"/>
      </w:pPr>
      <w:r>
        <w:t>如果再來一次。</w:t>
      </w:r>
    </w:p>
    <w:p>
      <w:pPr>
        <w:spacing w:line="360" w:lineRule="auto"/>
        <w:ind w:firstLine="397"/>
      </w:pPr>
      <w:r>
        <w:t>他仍然會選擇保護她。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秦牧忽然喊：</w:t>
      </w:r>
    </w:p>
    <w:p>
      <w:pPr>
        <w:spacing w:line="360" w:lineRule="auto"/>
        <w:ind w:firstLine="397"/>
      </w:pPr>
      <w:r>
        <w:t>「找到了！」</w:t>
      </w:r>
    </w:p>
    <w:p>
      <w:pPr>
        <w:spacing w:line="360" w:lineRule="auto"/>
        <w:ind w:firstLine="397"/>
      </w:pPr>
      <w:r>
        <w:t>所有人轉頭。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J-00檔案終於打開。</w:t>
      </w:r>
    </w:p>
    <w:p>
      <w:pPr>
        <w:spacing w:line="360" w:lineRule="auto"/>
        <w:ind w:firstLine="397"/>
      </w:pPr>
      <w:r>
        <w:t>第一張照片。</w:t>
      </w:r>
    </w:p>
    <w:p>
      <w:pPr>
        <w:spacing w:line="360" w:lineRule="auto"/>
        <w:ind w:firstLine="397"/>
      </w:pPr>
      <w:r>
        <w:t>是一名年輕女人。</w:t>
      </w:r>
    </w:p>
    <w:p>
      <w:pPr>
        <w:spacing w:line="360" w:lineRule="auto"/>
        <w:ind w:firstLine="397"/>
      </w:pPr>
      <w:r>
        <w:t>長髮。</w:t>
      </w:r>
    </w:p>
    <w:p>
      <w:pPr>
        <w:spacing w:line="360" w:lineRule="auto"/>
        <w:ind w:firstLine="397"/>
      </w:pPr>
      <w:r>
        <w:t>穿著白色研究服。</w:t>
      </w:r>
    </w:p>
    <w:p>
      <w:pPr>
        <w:spacing w:line="360" w:lineRule="auto"/>
        <w:ind w:firstLine="397"/>
      </w:pPr>
      <w:r>
        <w:t>她站在鏡頭前。</w:t>
      </w:r>
    </w:p>
    <w:p>
      <w:pPr>
        <w:spacing w:line="360" w:lineRule="auto"/>
        <w:ind w:firstLine="397"/>
      </w:pPr>
      <w:r>
        <w:t>笑得很溫柔。</w:t>
      </w:r>
    </w:p>
    <w:p>
      <w:pPr>
        <w:spacing w:line="360" w:lineRule="auto"/>
        <w:ind w:firstLine="397"/>
      </w:pPr>
      <w:r>
        <w:t>照片下面：</w:t>
      </w:r>
    </w:p>
    <w:p>
      <w:pPr>
        <w:spacing w:line="360" w:lineRule="auto"/>
        <w:ind w:firstLine="397"/>
      </w:pPr>
      <w:r>
        <w:t>J-00｜Jennifer</w:t>
      </w:r>
    </w:p>
    <w:p>
      <w:pPr>
        <w:spacing w:line="360" w:lineRule="auto"/>
        <w:ind w:firstLine="397"/>
      </w:pPr>
      <w:r>
        <w:t>Age：29</w:t>
      </w:r>
    </w:p>
    <w:p>
      <w:pPr>
        <w:spacing w:line="360" w:lineRule="auto"/>
        <w:ind w:firstLine="397"/>
      </w:pPr>
      <w:r>
        <w:t>Status：Primary Subject</w:t>
      </w:r>
    </w:p>
    <w:p>
      <w:pPr>
        <w:spacing w:line="360" w:lineRule="auto"/>
        <w:ind w:firstLine="397"/>
      </w:pPr>
      <w:r>
        <w:t>Project Founder：Confirmed</w:t>
      </w:r>
    </w:p>
    <w:p>
      <w:pPr>
        <w:spacing w:line="360" w:lineRule="auto"/>
        <w:ind w:firstLine="397"/>
      </w:pPr>
      <w:r>
        <w:t>樓慕妍盯著照片。</w:t>
      </w:r>
    </w:p>
    <w:p>
      <w:pPr>
        <w:spacing w:line="360" w:lineRule="auto"/>
        <w:ind w:firstLine="397"/>
      </w:pPr>
      <w:r>
        <w:t>「她真的是創始人。」</w:t>
      </w:r>
    </w:p>
    <w:p>
      <w:pPr>
        <w:spacing w:line="360" w:lineRule="auto"/>
        <w:ind w:firstLine="397"/>
      </w:pPr>
      <w:r>
        <w:t>秦牧往下翻。</w:t>
      </w:r>
    </w:p>
    <w:p>
      <w:pPr>
        <w:spacing w:line="360" w:lineRule="auto"/>
        <w:ind w:firstLine="397"/>
      </w:pPr>
      <w:r>
        <w:t>第二頁。</w:t>
      </w:r>
    </w:p>
    <w:p>
      <w:pPr>
        <w:spacing w:line="360" w:lineRule="auto"/>
        <w:ind w:firstLine="397"/>
      </w:pPr>
      <w:r>
        <w:t>是一份研究筆記。</w:t>
      </w:r>
    </w:p>
    <w:p>
      <w:pPr>
        <w:spacing w:line="360" w:lineRule="auto"/>
        <w:ind w:firstLine="397"/>
      </w:pPr>
      <w:r>
        <w:t>最後一頁。</w:t>
      </w:r>
    </w:p>
    <w:p>
      <w:pPr>
        <w:spacing w:line="360" w:lineRule="auto"/>
        <w:ind w:firstLine="397"/>
      </w:pPr>
      <w:r>
        <w:t>有一行手寫字。</w:t>
      </w:r>
    </w:p>
    <w:p>
      <w:pPr>
        <w:spacing w:line="360" w:lineRule="auto"/>
        <w:ind w:firstLine="397"/>
      </w:pPr>
      <w:r>
        <w:t>「如果愛可以被測量。」</w:t>
      </w:r>
    </w:p>
    <w:p>
      <w:pPr>
        <w:spacing w:line="360" w:lineRule="auto"/>
        <w:ind w:firstLine="397"/>
      </w:pPr>
      <w:r>
        <w:t>「那麼自由也必須被保留下來。」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母親看著那句話。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「這是妳外婆最後留下的。」</w:t>
      </w:r>
    </w:p>
    <w:p>
      <w:pPr>
        <w:spacing w:line="360" w:lineRule="auto"/>
        <w:ind w:firstLine="397"/>
      </w:pPr>
      <w:r>
        <w:t>「她後來去哪了？」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秦牧繼續往下翻。</w:t>
      </w:r>
    </w:p>
    <w:p>
      <w:pPr>
        <w:spacing w:line="360" w:lineRule="auto"/>
        <w:ind w:firstLine="397"/>
      </w:pPr>
      <w:r>
        <w:t>資料突然出現：</w:t>
      </w:r>
    </w:p>
    <w:p>
      <w:pPr>
        <w:spacing w:line="360" w:lineRule="auto"/>
        <w:ind w:firstLine="397"/>
      </w:pPr>
      <w:r>
        <w:t>STATUS：DECEASED</w:t>
      </w:r>
    </w:p>
    <w:p>
      <w:pPr>
        <w:spacing w:line="360" w:lineRule="auto"/>
        <w:ind w:firstLine="397"/>
      </w:pPr>
      <w:r>
        <w:t>DATE：1999</w:t>
      </w:r>
    </w:p>
    <w:p>
      <w:pPr>
        <w:spacing w:line="360" w:lineRule="auto"/>
        <w:ind w:firstLine="397"/>
      </w:pPr>
      <w:r>
        <w:t>CAUSE：UNKNOWN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「死了？」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她看著最後更新時間。</w:t>
      </w:r>
    </w:p>
    <w:p>
      <w:pPr>
        <w:spacing w:line="360" w:lineRule="auto"/>
        <w:ind w:firstLine="397"/>
      </w:pPr>
      <w:r>
        <w:t>Archive Update：2026</w:t>
      </w:r>
    </w:p>
    <w:p>
      <w:pPr>
        <w:spacing w:line="360" w:lineRule="auto"/>
        <w:ind w:firstLine="397"/>
      </w:pPr>
      <w:r>
        <w:t>「為什麼。」</w:t>
      </w:r>
    </w:p>
    <w:p>
      <w:pPr>
        <w:spacing w:line="360" w:lineRule="auto"/>
        <w:ind w:firstLine="397"/>
      </w:pPr>
      <w:r>
        <w:t>「一個1999年死亡的人。」</w:t>
      </w:r>
    </w:p>
    <w:p>
      <w:pPr>
        <w:spacing w:line="360" w:lineRule="auto"/>
        <w:ind w:firstLine="397"/>
      </w:pPr>
      <w:r>
        <w:t>「檔案會在今年更新？」</w:t>
      </w:r>
    </w:p>
    <w:p>
      <w:pPr>
        <w:spacing w:line="360" w:lineRule="auto"/>
        <w:ind w:firstLine="397"/>
      </w:pPr>
      <w:r>
        <w:t>秦牧臉色變了。</w:t>
      </w:r>
    </w:p>
    <w:p>
      <w:pPr>
        <w:spacing w:line="360" w:lineRule="auto"/>
        <w:ind w:firstLine="397"/>
      </w:pPr>
      <w:r>
        <w:t>「妳說得對。」</w:t>
      </w:r>
    </w:p>
    <w:p>
      <w:pPr>
        <w:spacing w:line="360" w:lineRule="auto"/>
        <w:ind w:firstLine="397"/>
      </w:pPr>
      <w:r>
        <w:t>「這不是死亡檔案。」</w:t>
      </w:r>
    </w:p>
    <w:p>
      <w:pPr>
        <w:spacing w:line="360" w:lineRule="auto"/>
        <w:ind w:firstLine="397"/>
      </w:pPr>
      <w:r>
        <w:t>「這是。」</w:t>
      </w:r>
    </w:p>
    <w:p>
      <w:pPr>
        <w:spacing w:line="360" w:lineRule="auto"/>
        <w:ind w:firstLine="397"/>
      </w:pPr>
      <w:r>
        <w:t>他放大最下面的一行。</w:t>
      </w:r>
    </w:p>
    <w:p>
      <w:pPr>
        <w:spacing w:line="360" w:lineRule="auto"/>
        <w:ind w:firstLine="397"/>
      </w:pPr>
      <w:r>
        <w:t>J-00｜ACTIVE</w:t>
      </w:r>
    </w:p>
    <w:p>
      <w:pPr>
        <w:spacing w:line="360" w:lineRule="auto"/>
        <w:ind w:firstLine="397"/>
      </w:pPr>
      <w:r>
        <w:t>所有人同時愣住。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「ACTIVE？」</w:t>
      </w:r>
    </w:p>
    <w:p>
      <w:pPr>
        <w:spacing w:line="360" w:lineRule="auto"/>
        <w:ind w:firstLine="397"/>
      </w:pPr>
      <w:r>
        <w:t>白景言走近。</w:t>
      </w:r>
    </w:p>
    <w:p>
      <w:pPr>
        <w:spacing w:line="360" w:lineRule="auto"/>
        <w:ind w:firstLine="397"/>
      </w:pPr>
      <w:r>
        <w:t>「代表她還活著？」</w:t>
      </w:r>
    </w:p>
    <w:p>
      <w:pPr>
        <w:spacing w:line="360" w:lineRule="auto"/>
        <w:ind w:firstLine="397"/>
      </w:pPr>
      <w:r>
        <w:t>秦牧搖頭。</w:t>
      </w:r>
    </w:p>
    <w:p>
      <w:pPr>
        <w:spacing w:line="360" w:lineRule="auto"/>
        <w:ind w:firstLine="397"/>
      </w:pPr>
      <w:r>
        <w:t>「不一定。」</w:t>
      </w:r>
    </w:p>
    <w:p>
      <w:pPr>
        <w:spacing w:line="360" w:lineRule="auto"/>
        <w:ind w:firstLine="397"/>
      </w:pPr>
      <w:r>
        <w:t>「也可能。」</w:t>
      </w:r>
    </w:p>
    <w:p>
      <w:pPr>
        <w:spacing w:line="360" w:lineRule="auto"/>
        <w:ind w:firstLine="397"/>
      </w:pPr>
      <w:r>
        <w:t>「有人一直在使用她的身份。」</w:t>
      </w:r>
    </w:p>
    <w:p>
      <w:pPr>
        <w:spacing w:line="360" w:lineRule="auto"/>
        <w:ind w:firstLine="397"/>
      </w:pPr>
      <w:r>
        <w:t>樓慕妍看向顧沉舟。</w:t>
      </w:r>
    </w:p>
    <w:p>
      <w:pPr>
        <w:spacing w:line="360" w:lineRule="auto"/>
        <w:ind w:firstLine="397"/>
      </w:pPr>
      <w:r>
        <w:t>「妳知道。」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「妳一定知道。」</w:t>
      </w:r>
    </w:p>
    <w:p>
      <w:pPr>
        <w:spacing w:line="360" w:lineRule="auto"/>
        <w:ind w:firstLine="397"/>
      </w:pPr>
      <w:r>
        <w:t>他沉默。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低聲：</w:t>
      </w:r>
    </w:p>
    <w:p>
      <w:pPr>
        <w:spacing w:line="360" w:lineRule="auto"/>
        <w:ind w:firstLine="397"/>
      </w:pPr>
      <w:r>
        <w:t>「她沒有死。」</w:t>
      </w:r>
    </w:p>
    <w:p>
      <w:pPr>
        <w:spacing w:line="360" w:lineRule="auto"/>
        <w:ind w:firstLine="397"/>
      </w:pPr>
      <w:r>
        <w:t>樓慕妍呼吸一窒。</w:t>
      </w:r>
    </w:p>
    <w:p>
      <w:pPr>
        <w:spacing w:line="360" w:lineRule="auto"/>
        <w:ind w:firstLine="397"/>
      </w:pPr>
      <w:r>
        <w:t>「在哪？」</w:t>
      </w:r>
    </w:p>
    <w:p>
      <w:pPr>
        <w:spacing w:line="360" w:lineRule="auto"/>
        <w:ind w:firstLine="397"/>
      </w:pPr>
      <w:r>
        <w:t>顧沉舟看向螢幕。</w:t>
      </w:r>
    </w:p>
    <w:p>
      <w:pPr>
        <w:spacing w:line="360" w:lineRule="auto"/>
        <w:ind w:firstLine="397"/>
      </w:pPr>
      <w:r>
        <w:t>「妳們一直以為。」</w:t>
      </w:r>
    </w:p>
    <w:p>
      <w:pPr>
        <w:spacing w:line="360" w:lineRule="auto"/>
        <w:ind w:firstLine="397"/>
      </w:pPr>
      <w:r>
        <w:t>「Project Rose只剩下我們。」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「她一直都在。」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地下研究室突然震動。</w:t>
      </w:r>
    </w:p>
    <w:p>
      <w:pPr>
        <w:spacing w:line="360" w:lineRule="auto"/>
        <w:ind w:firstLine="397"/>
      </w:pPr>
      <w:r>
        <w:t>所有燈光熄滅。</w:t>
      </w:r>
    </w:p>
    <w:p>
      <w:pPr>
        <w:spacing w:line="360" w:lineRule="auto"/>
        <w:ind w:firstLine="397"/>
      </w:pPr>
      <w:r>
        <w:t>秦牧立刻抓住控制台。</w:t>
      </w:r>
    </w:p>
    <w:p>
      <w:pPr>
        <w:spacing w:line="360" w:lineRule="auto"/>
        <w:ind w:firstLine="397"/>
      </w:pPr>
      <w:r>
        <w:t>「有人遠端登入。」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螢幕上。</w:t>
      </w:r>
    </w:p>
    <w:p>
      <w:pPr>
        <w:spacing w:line="360" w:lineRule="auto"/>
        <w:ind w:firstLine="397"/>
      </w:pPr>
      <w:r>
        <w:t>J-00檔案開始自行更新。</w:t>
      </w:r>
    </w:p>
    <w:p>
      <w:pPr>
        <w:spacing w:line="360" w:lineRule="auto"/>
        <w:ind w:firstLine="397"/>
      </w:pPr>
      <w:r>
        <w:t>ACCESSING…</w:t>
      </w:r>
    </w:p>
    <w:p>
      <w:pPr>
        <w:spacing w:line="360" w:lineRule="auto"/>
        <w:ind w:firstLine="397"/>
      </w:pPr>
      <w:r>
        <w:t>AUTHENTICATING…</w:t>
      </w:r>
    </w:p>
    <w:p>
      <w:pPr>
        <w:spacing w:line="360" w:lineRule="auto"/>
        <w:ind w:firstLine="397"/>
      </w:pPr>
      <w:r>
        <w:t>J-00 CONNECTION ESTABLISHED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一段文字出現。</w:t>
      </w:r>
    </w:p>
    <w:p>
      <w:pPr>
        <w:spacing w:line="360" w:lineRule="auto"/>
        <w:ind w:firstLine="397"/>
      </w:pPr>
      <w:r>
        <w:t>不是系統字體。</w:t>
      </w:r>
    </w:p>
    <w:p>
      <w:pPr>
        <w:spacing w:line="360" w:lineRule="auto"/>
        <w:ind w:firstLine="397"/>
      </w:pPr>
      <w:r>
        <w:t>而是手寫。</w:t>
      </w:r>
    </w:p>
    <w:p>
      <w:pPr>
        <w:spacing w:line="360" w:lineRule="auto"/>
        <w:ind w:firstLine="397"/>
      </w:pPr>
      <w:r>
        <w:t>「妳終於找到我了。」</w:t>
      </w:r>
    </w:p>
    <w:p>
      <w:pPr>
        <w:spacing w:line="360" w:lineRule="auto"/>
        <w:ind w:firstLine="397"/>
      </w:pPr>
      <w:r>
        <w:t>樓慕妍的心跳瞬間加快。</w:t>
      </w:r>
    </w:p>
    <w:p>
      <w:pPr>
        <w:spacing w:line="360" w:lineRule="auto"/>
        <w:ind w:firstLine="397"/>
      </w:pPr>
      <w:r>
        <w:t>她看向母親。</w:t>
      </w:r>
    </w:p>
    <w:p>
      <w:pPr>
        <w:spacing w:line="360" w:lineRule="auto"/>
        <w:ind w:firstLine="397"/>
      </w:pPr>
      <w:r>
        <w:t>母親臉色蒼白。</w:t>
      </w:r>
    </w:p>
    <w:p>
      <w:pPr>
        <w:spacing w:line="360" w:lineRule="auto"/>
        <w:ind w:firstLine="397"/>
      </w:pPr>
      <w:r>
        <w:t>「不可能……」</w:t>
      </w:r>
    </w:p>
    <w:p>
      <w:pPr>
        <w:spacing w:line="360" w:lineRule="auto"/>
        <w:ind w:firstLine="397"/>
      </w:pPr>
      <w:r>
        <w:t>「媽媽？」</w:t>
      </w:r>
    </w:p>
    <w:p>
      <w:pPr>
        <w:spacing w:line="360" w:lineRule="auto"/>
        <w:ind w:firstLine="397"/>
      </w:pPr>
      <w:r>
        <w:t>她顫抖著說：</w:t>
      </w:r>
    </w:p>
    <w:p>
      <w:pPr>
        <w:spacing w:line="360" w:lineRule="auto"/>
        <w:ind w:firstLine="397"/>
      </w:pPr>
      <w:r>
        <w:t>「這是妳外婆的字。」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下一行字出現。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「如果妳看到這封訊息。」</w:t>
      </w:r>
    </w:p>
    <w:p>
      <w:pPr>
        <w:spacing w:line="360" w:lineRule="auto"/>
        <w:ind w:firstLine="397"/>
      </w:pPr>
      <w:r>
        <w:t>「代表Project Rose已經走到了最後。」</w:t>
      </w:r>
    </w:p>
    <w:p>
      <w:pPr>
        <w:spacing w:line="360" w:lineRule="auto"/>
        <w:ind w:firstLine="397"/>
      </w:pPr>
      <w:r>
        <w:t>樓慕妍走近螢幕。</w:t>
      </w:r>
    </w:p>
    <w:p>
      <w:pPr>
        <w:spacing w:line="360" w:lineRule="auto"/>
        <w:ind w:firstLine="397"/>
      </w:pPr>
      <w:r>
        <w:t>「外婆？」</w:t>
      </w:r>
    </w:p>
    <w:p>
      <w:pPr>
        <w:spacing w:line="360" w:lineRule="auto"/>
        <w:ind w:firstLine="397"/>
      </w:pPr>
      <w:r>
        <w:t>畫面沒有回答。</w:t>
      </w:r>
    </w:p>
    <w:p>
      <w:pPr>
        <w:spacing w:line="360" w:lineRule="auto"/>
        <w:ind w:firstLine="397"/>
      </w:pPr>
      <w:r>
        <w:t>只是繼續出現文字。</w:t>
      </w:r>
    </w:p>
    <w:p>
      <w:pPr>
        <w:spacing w:line="360" w:lineRule="auto"/>
        <w:ind w:firstLine="397"/>
      </w:pPr>
      <w:r>
        <w:t>「不要相信任何人。」</w:t>
      </w:r>
    </w:p>
    <w:p>
      <w:pPr>
        <w:spacing w:line="360" w:lineRule="auto"/>
        <w:ind w:firstLine="397"/>
      </w:pPr>
      <w:r>
        <w:t>「尤其是顧沉舟。」</w:t>
      </w:r>
    </w:p>
    <w:p>
      <w:pPr>
        <w:spacing w:line="360" w:lineRule="auto"/>
        <w:ind w:firstLine="397"/>
      </w:pPr>
      <w:r>
        <w:t>顧沉舟臉色微變。</w:t>
      </w:r>
    </w:p>
    <w:p>
      <w:pPr>
        <w:spacing w:line="360" w:lineRule="auto"/>
        <w:ind w:firstLine="397"/>
      </w:pPr>
      <w:r>
        <w:t>接著。</w:t>
      </w:r>
    </w:p>
    <w:p>
      <w:pPr>
        <w:spacing w:line="360" w:lineRule="auto"/>
        <w:ind w:firstLine="397"/>
      </w:pPr>
      <w:r>
        <w:t>第三行。</w:t>
      </w:r>
    </w:p>
    <w:p>
      <w:pPr>
        <w:spacing w:line="360" w:lineRule="auto"/>
        <w:ind w:firstLine="397"/>
      </w:pPr>
      <w:r>
        <w:t>「也不要相信妳父親。」</w:t>
      </w:r>
    </w:p>
    <w:p>
      <w:pPr>
        <w:spacing w:line="360" w:lineRule="auto"/>
        <w:ind w:firstLine="397"/>
      </w:pPr>
      <w:r>
        <w:t>樓承謙猛然抬頭。</w:t>
      </w:r>
    </w:p>
    <w:p>
      <w:pPr>
        <w:spacing w:line="360" w:lineRule="auto"/>
        <w:ind w:firstLine="397"/>
      </w:pPr>
      <w:r>
        <w:t>「Jennifer！」</w:t>
      </w:r>
    </w:p>
    <w:p>
      <w:pPr>
        <w:spacing w:line="360" w:lineRule="auto"/>
        <w:ind w:firstLine="397"/>
      </w:pPr>
      <w:r>
        <w:t>畫面繼續。</w:t>
      </w:r>
    </w:p>
    <w:p>
      <w:pPr>
        <w:spacing w:line="360" w:lineRule="auto"/>
        <w:ind w:firstLine="397"/>
      </w:pPr>
      <w:r>
        <w:t>「因為真正的最後一個實驗。」</w:t>
      </w:r>
    </w:p>
    <w:p>
      <w:pPr>
        <w:spacing w:line="360" w:lineRule="auto"/>
        <w:ind w:firstLine="397"/>
      </w:pPr>
      <w:r>
        <w:t>「從來沒有結束。」</w:t>
      </w:r>
    </w:p>
    <w:p>
      <w:pPr>
        <w:spacing w:line="360" w:lineRule="auto"/>
        <w:ind w:firstLine="397"/>
      </w:pPr>
      <w:r>
        <w:t>樓慕妍的手。</w:t>
      </w:r>
    </w:p>
    <w:p>
      <w:pPr>
        <w:spacing w:line="360" w:lineRule="auto"/>
        <w:ind w:firstLine="397"/>
      </w:pPr>
      <w:r>
        <w:t>慢慢冰冷。</w:t>
      </w:r>
    </w:p>
    <w:p>
      <w:pPr>
        <w:spacing w:line="360" w:lineRule="auto"/>
        <w:ind w:firstLine="397"/>
      </w:pPr>
      <w:r>
        <w:t>最後一句。</w:t>
      </w:r>
    </w:p>
    <w:p>
      <w:pPr>
        <w:spacing w:line="360" w:lineRule="auto"/>
        <w:ind w:firstLine="397"/>
      </w:pPr>
      <w:r>
        <w:t>在螢幕上逐字出現：</w:t>
      </w:r>
    </w:p>
    <w:p>
      <w:pPr>
        <w:spacing w:line="360" w:lineRule="auto"/>
        <w:ind w:firstLine="397"/>
      </w:pPr>
      <w:r>
        <w:t>「妳，就是最後的J-00。」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白景深立即轉身看向顧沉舟。</w:t>
      </w:r>
    </w:p>
    <w:p>
      <w:pPr>
        <w:spacing w:line="360" w:lineRule="auto"/>
        <w:ind w:firstLine="397"/>
      </w:pPr>
      <w:r>
        <w:t>「妳知道這件事？」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樓慕妍卻突然明白。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「E-01從來不是Project Rose的終點。」</w:t>
      </w:r>
    </w:p>
    <w:p>
      <w:pPr>
        <w:spacing w:line="360" w:lineRule="auto"/>
        <w:ind w:firstLine="397"/>
      </w:pPr>
      <w:r>
        <w:t>她看著螢幕。</w:t>
      </w:r>
    </w:p>
    <w:p>
      <w:pPr>
        <w:spacing w:line="360" w:lineRule="auto"/>
        <w:ind w:firstLine="397"/>
      </w:pPr>
      <w:r>
        <w:t>「J-00。」</w:t>
      </w:r>
    </w:p>
    <w:p>
      <w:pPr>
        <w:spacing w:line="360" w:lineRule="auto"/>
        <w:ind w:firstLine="397"/>
      </w:pPr>
      <w:r>
        <w:t>「才是。」</w:t>
      </w:r>
    </w:p>
    <w:p>
      <w:pPr>
        <w:spacing w:line="360" w:lineRule="auto"/>
        <w:ind w:firstLine="397"/>
      </w:pPr>
      <w:r>
        <w:t>母親猛然抓住她。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「離開這裡。」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「可是——」</w:t>
      </w:r>
    </w:p>
    <w:p>
      <w:pPr>
        <w:spacing w:line="360" w:lineRule="auto"/>
        <w:ind w:firstLine="397"/>
      </w:pPr>
      <w:r>
        <w:t>「不要問。」</w:t>
      </w:r>
    </w:p>
    <w:p>
      <w:pPr>
        <w:spacing w:line="360" w:lineRule="auto"/>
        <w:ind w:firstLine="397"/>
      </w:pPr>
      <w:r>
        <w:t>她第一次真正害怕。</w:t>
      </w:r>
    </w:p>
    <w:p>
      <w:pPr>
        <w:spacing w:line="360" w:lineRule="auto"/>
        <w:ind w:firstLine="397"/>
      </w:pPr>
      <w:r>
        <w:t>「妳外婆不是在研究妳。」</w:t>
      </w:r>
    </w:p>
    <w:p>
      <w:pPr>
        <w:spacing w:line="360" w:lineRule="auto"/>
        <w:ind w:firstLine="397"/>
      </w:pPr>
      <w:r>
        <w:t>「她是在等妳。」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「等我做什麼？」</w:t>
      </w:r>
    </w:p>
    <w:p>
      <w:pPr>
        <w:spacing w:line="360" w:lineRule="auto"/>
        <w:ind w:firstLine="397"/>
      </w:pPr>
      <w:r>
        <w:t>母親看著她。</w:t>
      </w:r>
    </w:p>
    <w:p>
      <w:pPr>
        <w:spacing w:line="360" w:lineRule="auto"/>
        <w:ind w:firstLine="397"/>
      </w:pPr>
      <w:r>
        <w:t>眼淚落下。</w:t>
      </w:r>
    </w:p>
    <w:p>
      <w:pPr>
        <w:spacing w:line="360" w:lineRule="auto"/>
        <w:ind w:firstLine="397"/>
      </w:pPr>
      <w:r>
        <w:t>「等妳完成。」</w:t>
      </w:r>
    </w:p>
    <w:p>
      <w:pPr>
        <w:spacing w:line="360" w:lineRule="auto"/>
        <w:ind w:firstLine="397"/>
      </w:pPr>
      <w:r>
        <w:t>「她當年沒有完成的選擇。」</w:t>
      </w:r>
    </w:p>
    <w:p>
      <w:pPr>
        <w:spacing w:line="360" w:lineRule="auto"/>
        <w:ind w:firstLine="397"/>
      </w:pPr>
      <w:r>
        <w:t>就在這一刻。</w:t>
      </w:r>
    </w:p>
    <w:p>
      <w:pPr>
        <w:spacing w:line="360" w:lineRule="auto"/>
        <w:ind w:firstLine="397"/>
      </w:pPr>
      <w:r>
        <w:t>整座地下研究室的門。</w:t>
      </w:r>
    </w:p>
    <w:p>
      <w:pPr>
        <w:spacing w:line="360" w:lineRule="auto"/>
        <w:ind w:firstLine="397"/>
      </w:pPr>
      <w:r>
        <w:t>同時鎖死。</w:t>
      </w:r>
    </w:p>
    <w:p>
      <w:pPr>
        <w:spacing w:line="360" w:lineRule="auto"/>
        <w:ind w:firstLine="397"/>
      </w:pPr>
      <w:r>
        <w:t>螢幕最後亮起。</w:t>
      </w:r>
    </w:p>
    <w:p>
      <w:pPr>
        <w:spacing w:line="360" w:lineRule="auto"/>
        <w:ind w:firstLine="397"/>
      </w:pPr>
      <w:r>
        <w:t>「J-00 FINAL TRIAL」</w:t>
      </w:r>
    </w:p>
    <w:p>
      <w:pPr>
        <w:spacing w:line="360" w:lineRule="auto"/>
        <w:ind w:firstLine="397"/>
      </w:pPr>
      <w:r>
        <w:t>「STARTING…」</w:t>
      </w:r>
    </w:p>
    <w:p>
      <w:pPr>
        <w:spacing w:line="360" w:lineRule="auto"/>
        <w:ind w:firstLine="397"/>
      </w:pPr>
      <w:r>
        <w:t>倒數開始。</w:t>
      </w:r>
    </w:p>
    <w:p>
      <w:pPr>
        <w:spacing w:line="360" w:lineRule="auto"/>
        <w:ind w:firstLine="397"/>
      </w:pPr>
      <w:r>
        <w:t>10</w:t>
      </w:r>
    </w:p>
    <w:p>
      <w:pPr>
        <w:spacing w:line="360" w:lineRule="auto"/>
        <w:ind w:firstLine="397"/>
      </w:pPr>
      <w:r>
        <w:t>9</w:t>
      </w:r>
    </w:p>
    <w:p>
      <w:pPr>
        <w:spacing w:line="360" w:lineRule="auto"/>
        <w:ind w:firstLine="397"/>
      </w:pPr>
      <w:r>
        <w:t>8</w:t>
      </w:r>
    </w:p>
    <w:p>
      <w:pPr>
        <w:spacing w:line="360" w:lineRule="auto"/>
        <w:ind w:firstLine="397"/>
      </w:pPr>
      <w:r>
        <w:t>白景深立即抱住樓慕妍。</w:t>
      </w:r>
    </w:p>
    <w:p>
      <w:pPr>
        <w:spacing w:line="360" w:lineRule="auto"/>
        <w:ind w:firstLine="397"/>
      </w:pPr>
      <w:r>
        <w:t>「慕妍，跟我走！」</w:t>
      </w:r>
    </w:p>
    <w:p>
      <w:pPr>
        <w:spacing w:line="360" w:lineRule="auto"/>
        <w:ind w:firstLine="397"/>
      </w:pPr>
      <w:r>
        <w:t>7</w:t>
      </w:r>
    </w:p>
    <w:p>
      <w:pPr>
        <w:spacing w:line="360" w:lineRule="auto"/>
        <w:ind w:firstLine="397"/>
      </w:pPr>
      <w:r>
        <w:t>秦牧瘋狂嘗試解除系統。</w:t>
      </w:r>
    </w:p>
    <w:p>
      <w:pPr>
        <w:spacing w:line="360" w:lineRule="auto"/>
        <w:ind w:firstLine="397"/>
      </w:pPr>
      <w:r>
        <w:t>「沒有權限！」</w:t>
      </w:r>
    </w:p>
    <w:p>
      <w:pPr>
        <w:spacing w:line="360" w:lineRule="auto"/>
        <w:ind w:firstLine="397"/>
      </w:pPr>
      <w:r>
        <w:t>6</w:t>
      </w:r>
    </w:p>
    <w:p>
      <w:pPr>
        <w:spacing w:line="360" w:lineRule="auto"/>
        <w:ind w:firstLine="397"/>
      </w:pPr>
      <w:r>
        <w:t>樓承謙衝向控制台。</w:t>
      </w:r>
    </w:p>
    <w:p>
      <w:pPr>
        <w:spacing w:line="360" w:lineRule="auto"/>
        <w:ind w:firstLine="397"/>
      </w:pPr>
      <w:r>
        <w:t>「停下！」</w:t>
      </w:r>
    </w:p>
    <w:p>
      <w:pPr>
        <w:spacing w:line="360" w:lineRule="auto"/>
        <w:ind w:firstLine="397"/>
      </w:pPr>
      <w:r>
        <w:t>5</w:t>
      </w:r>
    </w:p>
    <w:p>
      <w:pPr>
        <w:spacing w:line="360" w:lineRule="auto"/>
        <w:ind w:firstLine="397"/>
      </w:pPr>
      <w:r>
        <w:t>樓晚棠看著螢幕。</w:t>
      </w:r>
    </w:p>
    <w:p>
      <w:pPr>
        <w:spacing w:line="360" w:lineRule="auto"/>
        <w:ind w:firstLine="397"/>
      </w:pPr>
      <w:r>
        <w:t>臉色慘白。</w:t>
      </w:r>
    </w:p>
    <w:p>
      <w:pPr>
        <w:spacing w:line="360" w:lineRule="auto"/>
        <w:ind w:firstLine="397"/>
      </w:pPr>
      <w:r>
        <w:t>4</w:t>
      </w:r>
    </w:p>
    <w:p>
      <w:pPr>
        <w:spacing w:line="360" w:lineRule="auto"/>
        <w:ind w:firstLine="397"/>
      </w:pPr>
      <w:r>
        <w:t>顧沉舟忽然說：</w:t>
      </w:r>
    </w:p>
    <w:p>
      <w:pPr>
        <w:spacing w:line="360" w:lineRule="auto"/>
        <w:ind w:firstLine="397"/>
      </w:pPr>
      <w:r>
        <w:t>「來不及了。」</w:t>
      </w:r>
    </w:p>
    <w:p>
      <w:pPr>
        <w:spacing w:line="360" w:lineRule="auto"/>
        <w:ind w:firstLine="397"/>
      </w:pPr>
      <w:r>
        <w:t>3</w:t>
      </w:r>
    </w:p>
    <w:p>
      <w:pPr>
        <w:spacing w:line="360" w:lineRule="auto"/>
        <w:ind w:firstLine="397"/>
      </w:pPr>
      <w:r>
        <w:t>樓慕妍看著所有人。</w:t>
      </w:r>
    </w:p>
    <w:p>
      <w:pPr>
        <w:spacing w:line="360" w:lineRule="auto"/>
        <w:ind w:firstLine="397"/>
      </w:pPr>
      <w:r>
        <w:t>突然。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2</w:t>
      </w:r>
    </w:p>
    <w:p>
      <w:pPr>
        <w:spacing w:line="360" w:lineRule="auto"/>
        <w:ind w:firstLine="397"/>
      </w:pPr>
      <w:r>
        <w:t>白景深低頭看她。</w:t>
      </w:r>
    </w:p>
    <w:p>
      <w:pPr>
        <w:spacing w:line="360" w:lineRule="auto"/>
        <w:ind w:firstLine="397"/>
      </w:pPr>
      <w:r>
        <w:t>「妳在笑什麼？」</w:t>
      </w:r>
    </w:p>
    <w:p>
      <w:pPr>
        <w:spacing w:line="360" w:lineRule="auto"/>
        <w:ind w:firstLine="397"/>
      </w:pPr>
      <w:r>
        <w:t>她握住他的手。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「我知道我要選什麼。」</w:t>
      </w:r>
    </w:p>
    <w:p>
      <w:pPr>
        <w:spacing w:line="360" w:lineRule="auto"/>
        <w:ind w:firstLine="397"/>
      </w:pPr>
      <w:r>
        <w:t>1</w:t>
      </w:r>
    </w:p>
    <w:p>
      <w:pPr>
        <w:spacing w:line="360" w:lineRule="auto"/>
        <w:ind w:firstLine="397"/>
      </w:pPr>
      <w:r>
        <w:t>整個研究室。</w:t>
      </w:r>
    </w:p>
    <w:p>
      <w:pPr>
        <w:spacing w:line="360" w:lineRule="auto"/>
        <w:ind w:firstLine="397"/>
      </w:pPr>
      <w:r>
        <w:t>瞬間陷入黑暗。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一個女人的聲音。</w:t>
      </w:r>
    </w:p>
    <w:p>
      <w:pPr>
        <w:spacing w:line="360" w:lineRule="auto"/>
        <w:ind w:firstLine="397"/>
      </w:pPr>
      <w:r>
        <w:t>從所有喇叭裡傳來。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蒼老。</w:t>
      </w:r>
    </w:p>
    <w:p>
      <w:pPr>
        <w:spacing w:line="360" w:lineRule="auto"/>
        <w:ind w:firstLine="397"/>
      </w:pPr>
      <w:r>
        <w:t>卻異常清晰。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「我的孩子。」</w:t>
      </w:r>
    </w:p>
    <w:p>
      <w:pPr>
        <w:jc w:val="center"/>
      </w:pPr>
      <w:r>
        <w:t>第一百七十八章｜歡迎回來，我的孩子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那道聲音再次響起。</w:t>
      </w:r>
    </w:p>
    <w:p>
      <w:pPr>
        <w:spacing w:line="360" w:lineRule="auto"/>
        <w:ind w:firstLine="397"/>
      </w:pPr>
      <w:r>
        <w:t>溫柔。</w:t>
      </w:r>
    </w:p>
    <w:p>
      <w:pPr>
        <w:spacing w:line="360" w:lineRule="auto"/>
        <w:ind w:firstLine="397"/>
      </w:pPr>
      <w:r>
        <w:t>平靜。</w:t>
      </w:r>
    </w:p>
    <w:p>
      <w:pPr>
        <w:spacing w:line="360" w:lineRule="auto"/>
        <w:ind w:firstLine="397"/>
      </w:pPr>
      <w:r>
        <w:t>卻帶著令人無法忽視的熟悉感。</w:t>
      </w:r>
    </w:p>
    <w:p>
      <w:pPr>
        <w:spacing w:line="360" w:lineRule="auto"/>
        <w:ind w:firstLine="397"/>
      </w:pPr>
      <w:r>
        <w:t>「歡迎回來。」</w:t>
      </w:r>
    </w:p>
    <w:p>
      <w:pPr>
        <w:spacing w:line="360" w:lineRule="auto"/>
        <w:ind w:firstLine="397"/>
      </w:pPr>
      <w:r>
        <w:t>樓慕妍站在黑暗中。</w:t>
      </w:r>
    </w:p>
    <w:p>
      <w:pPr>
        <w:spacing w:line="360" w:lineRule="auto"/>
        <w:ind w:firstLine="397"/>
      </w:pPr>
      <w:r>
        <w:t>她沒有害怕。</w:t>
      </w:r>
    </w:p>
    <w:p>
      <w:pPr>
        <w:spacing w:line="360" w:lineRule="auto"/>
        <w:ind w:firstLine="397"/>
      </w:pPr>
      <w:r>
        <w:t>因為她知道。</w:t>
      </w:r>
    </w:p>
    <w:p>
      <w:pPr>
        <w:spacing w:line="360" w:lineRule="auto"/>
        <w:ind w:firstLine="397"/>
      </w:pPr>
      <w:r>
        <w:t>那不是系統的聲音。</w:t>
      </w:r>
    </w:p>
    <w:p>
      <w:pPr>
        <w:spacing w:line="360" w:lineRule="auto"/>
        <w:ind w:firstLine="397"/>
      </w:pPr>
      <w:r>
        <w:t>那是人的聲音。</w:t>
      </w:r>
    </w:p>
    <w:p>
      <w:pPr>
        <w:spacing w:line="360" w:lineRule="auto"/>
        <w:ind w:firstLine="397"/>
      </w:pPr>
      <w:r>
        <w:t>一個她從未真正見過。</w:t>
      </w:r>
    </w:p>
    <w:p>
      <w:pPr>
        <w:spacing w:line="360" w:lineRule="auto"/>
        <w:ind w:firstLine="397"/>
      </w:pPr>
      <w:r>
        <w:t>卻已經存在於家族秘密最深處的人。</w:t>
      </w:r>
    </w:p>
    <w:p>
      <w:pPr>
        <w:spacing w:line="360" w:lineRule="auto"/>
        <w:ind w:firstLine="397"/>
      </w:pPr>
      <w:r>
        <w:t>她的外婆。</w:t>
      </w:r>
    </w:p>
    <w:p>
      <w:pPr>
        <w:spacing w:line="360" w:lineRule="auto"/>
        <w:ind w:firstLine="397"/>
      </w:pPr>
      <w:r>
        <w:t>Jennifer。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「外婆？」</w:t>
      </w:r>
    </w:p>
    <w:p>
      <w:pPr>
        <w:spacing w:line="360" w:lineRule="auto"/>
        <w:ind w:firstLine="397"/>
      </w:pPr>
      <w:r>
        <w:t>樓慕妍開口。</w:t>
      </w:r>
    </w:p>
    <w:p>
      <w:pPr>
        <w:spacing w:line="360" w:lineRule="auto"/>
        <w:ind w:firstLine="397"/>
      </w:pPr>
      <w:r>
        <w:t>沒有回答。</w:t>
      </w:r>
    </w:p>
    <w:p>
      <w:pPr>
        <w:spacing w:line="360" w:lineRule="auto"/>
        <w:ind w:firstLine="397"/>
      </w:pPr>
      <w:r>
        <w:t>只有一盞燈。</w:t>
      </w:r>
    </w:p>
    <w:p>
      <w:pPr>
        <w:spacing w:line="360" w:lineRule="auto"/>
        <w:ind w:firstLine="397"/>
      </w:pPr>
      <w:r>
        <w:t>慢慢亮起。</w:t>
      </w:r>
    </w:p>
    <w:p>
      <w:pPr>
        <w:spacing w:line="360" w:lineRule="auto"/>
        <w:ind w:firstLine="397"/>
      </w:pPr>
      <w:r>
        <w:t>牆面中央。</w:t>
      </w:r>
    </w:p>
    <w:p>
      <w:pPr>
        <w:spacing w:line="360" w:lineRule="auto"/>
        <w:ind w:firstLine="397"/>
      </w:pPr>
      <w:r>
        <w:t>出現一個女人的影像。</w:t>
      </w:r>
    </w:p>
    <w:p>
      <w:pPr>
        <w:spacing w:line="360" w:lineRule="auto"/>
        <w:ind w:firstLine="397"/>
      </w:pPr>
      <w:r>
        <w:t>年輕。</w:t>
      </w:r>
    </w:p>
    <w:p>
      <w:pPr>
        <w:spacing w:line="360" w:lineRule="auto"/>
        <w:ind w:firstLine="397"/>
      </w:pPr>
      <w:r>
        <w:t>漂亮。</w:t>
      </w:r>
    </w:p>
    <w:p>
      <w:pPr>
        <w:spacing w:line="360" w:lineRule="auto"/>
        <w:ind w:firstLine="397"/>
      </w:pPr>
      <w:r>
        <w:t>穿著白色研究服。</w:t>
      </w:r>
    </w:p>
    <w:p>
      <w:pPr>
        <w:spacing w:line="360" w:lineRule="auto"/>
        <w:ind w:firstLine="397"/>
      </w:pPr>
      <w:r>
        <w:t>正是檔案裡的J-00。</w:t>
      </w:r>
    </w:p>
    <w:p>
      <w:pPr>
        <w:spacing w:line="360" w:lineRule="auto"/>
        <w:ind w:firstLine="397"/>
      </w:pPr>
      <w:r>
        <w:t>她看著鏡頭。</w:t>
      </w:r>
    </w:p>
    <w:p>
      <w:pPr>
        <w:spacing w:line="360" w:lineRule="auto"/>
        <w:ind w:firstLine="397"/>
      </w:pPr>
      <w:r>
        <w:t>像是早已知道。</w:t>
      </w:r>
    </w:p>
    <w:p>
      <w:pPr>
        <w:spacing w:line="360" w:lineRule="auto"/>
        <w:ind w:firstLine="397"/>
      </w:pPr>
      <w:r>
        <w:t>有一天。</w:t>
      </w:r>
    </w:p>
    <w:p>
      <w:pPr>
        <w:spacing w:line="360" w:lineRule="auto"/>
        <w:ind w:firstLine="397"/>
      </w:pPr>
      <w:r>
        <w:t>這個女孩會站在這裡。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「如果妳看到我。」</w:t>
      </w:r>
    </w:p>
    <w:p>
      <w:pPr>
        <w:spacing w:line="360" w:lineRule="auto"/>
        <w:ind w:firstLine="397"/>
      </w:pPr>
      <w:r>
        <w:t>「代表妳已經知道。」</w:t>
      </w:r>
    </w:p>
    <w:p>
      <w:pPr>
        <w:spacing w:line="360" w:lineRule="auto"/>
        <w:ind w:firstLine="397"/>
      </w:pPr>
      <w:r>
        <w:t>「妳不是Project Rose的結果。」</w:t>
      </w:r>
    </w:p>
    <w:p>
      <w:pPr>
        <w:spacing w:line="360" w:lineRule="auto"/>
        <w:ind w:firstLine="397"/>
      </w:pPr>
      <w:r>
        <w:t>影像停頓。</w:t>
      </w:r>
    </w:p>
    <w:p>
      <w:pPr>
        <w:spacing w:line="360" w:lineRule="auto"/>
        <w:ind w:firstLine="397"/>
      </w:pPr>
      <w:r>
        <w:t>「妳是它真正的終點。」</w:t>
      </w:r>
    </w:p>
    <w:p>
      <w:pPr>
        <w:spacing w:line="360" w:lineRule="auto"/>
        <w:ind w:firstLine="397"/>
      </w:pPr>
      <w:r>
        <w:t>樓慕妍皺眉。</w:t>
      </w:r>
    </w:p>
    <w:p>
      <w:pPr>
        <w:spacing w:line="360" w:lineRule="auto"/>
        <w:ind w:firstLine="397"/>
      </w:pPr>
      <w:r>
        <w:t>「什麼意思？」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影像中的Jennifer笑了一下。</w:t>
      </w:r>
    </w:p>
    <w:p>
      <w:pPr>
        <w:spacing w:line="360" w:lineRule="auto"/>
        <w:ind w:firstLine="397"/>
      </w:pPr>
      <w:r>
        <w:t>「很多年前。」</w:t>
      </w:r>
    </w:p>
    <w:p>
      <w:pPr>
        <w:spacing w:line="360" w:lineRule="auto"/>
        <w:ind w:firstLine="397"/>
      </w:pPr>
      <w:r>
        <w:t>「我發現一件事情。」</w:t>
      </w:r>
    </w:p>
    <w:p>
      <w:pPr>
        <w:spacing w:line="360" w:lineRule="auto"/>
        <w:ind w:firstLine="397"/>
      </w:pPr>
      <w:r>
        <w:t>「人類可以被觀察。」</w:t>
      </w:r>
    </w:p>
    <w:p>
      <w:pPr>
        <w:spacing w:line="360" w:lineRule="auto"/>
        <w:ind w:firstLine="397"/>
      </w:pPr>
      <w:r>
        <w:t>「可以被分類。」</w:t>
      </w:r>
    </w:p>
    <w:p>
      <w:pPr>
        <w:spacing w:line="360" w:lineRule="auto"/>
        <w:ind w:firstLine="397"/>
      </w:pPr>
      <w:r>
        <w:t>「甚至可以被預測。」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在桌面上寫下一個字。</w:t>
      </w:r>
    </w:p>
    <w:p>
      <w:pPr>
        <w:spacing w:line="360" w:lineRule="auto"/>
        <w:ind w:firstLine="397"/>
      </w:pPr>
      <w:r>
        <w:t>「選。」</w:t>
      </w:r>
    </w:p>
    <w:p>
      <w:pPr>
        <w:spacing w:line="360" w:lineRule="auto"/>
        <w:ind w:firstLine="397"/>
      </w:pPr>
      <w:r>
        <w:t>「只要一個人知道。」</w:t>
      </w:r>
    </w:p>
    <w:p>
      <w:pPr>
        <w:spacing w:line="360" w:lineRule="auto"/>
        <w:ind w:firstLine="397"/>
      </w:pPr>
      <w:r>
        <w:t>「自己正在被觀察。」</w:t>
      </w:r>
    </w:p>
    <w:p>
      <w:pPr>
        <w:spacing w:line="360" w:lineRule="auto"/>
        <w:ind w:firstLine="397"/>
      </w:pPr>
      <w:r>
        <w:t>「卻仍然做出無法預測的決定。」</w:t>
      </w:r>
    </w:p>
    <w:p>
      <w:pPr>
        <w:spacing w:line="360" w:lineRule="auto"/>
        <w:ind w:firstLine="397"/>
      </w:pPr>
      <w:r>
        <w:t>「那麼。」</w:t>
      </w:r>
    </w:p>
    <w:p>
      <w:pPr>
        <w:spacing w:line="360" w:lineRule="auto"/>
        <w:ind w:firstLine="397"/>
      </w:pPr>
      <w:r>
        <w:t>「自由就存在。」</w:t>
      </w:r>
    </w:p>
    <w:p>
      <w:pPr>
        <w:spacing w:line="360" w:lineRule="auto"/>
        <w:ind w:firstLine="397"/>
      </w:pPr>
      <w:r>
        <w:t>樓慕妍看著她。</w:t>
      </w:r>
    </w:p>
    <w:p>
      <w:pPr>
        <w:spacing w:line="360" w:lineRule="auto"/>
        <w:ind w:firstLine="397"/>
      </w:pPr>
      <w:r>
        <w:t>突然明白。</w:t>
      </w:r>
    </w:p>
    <w:p>
      <w:pPr>
        <w:spacing w:line="360" w:lineRule="auto"/>
        <w:ind w:firstLine="397"/>
      </w:pPr>
      <w:r>
        <w:t>剛才Phase III。</w:t>
      </w:r>
    </w:p>
    <w:p>
      <w:pPr>
        <w:spacing w:line="360" w:lineRule="auto"/>
        <w:ind w:firstLine="397"/>
      </w:pPr>
      <w:r>
        <w:t>根本不是Project Rose最後的研究。</w:t>
      </w:r>
    </w:p>
    <w:p>
      <w:pPr>
        <w:spacing w:line="360" w:lineRule="auto"/>
        <w:ind w:firstLine="397"/>
      </w:pPr>
      <w:r>
        <w:t>而是一次篩選。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Jennifer繼續：</w:t>
      </w:r>
    </w:p>
    <w:p>
      <w:pPr>
        <w:spacing w:line="360" w:lineRule="auto"/>
        <w:ind w:firstLine="397"/>
      </w:pPr>
      <w:r>
        <w:t>「妳媽媽。」</w:t>
      </w:r>
    </w:p>
    <w:p>
      <w:pPr>
        <w:spacing w:line="360" w:lineRule="auto"/>
        <w:ind w:firstLine="397"/>
      </w:pPr>
      <w:r>
        <w:t>「是E-00。」</w:t>
      </w:r>
    </w:p>
    <w:p>
      <w:pPr>
        <w:spacing w:line="360" w:lineRule="auto"/>
        <w:ind w:firstLine="397"/>
      </w:pPr>
      <w:r>
        <w:t>「她證明了。」</w:t>
      </w:r>
    </w:p>
    <w:p>
      <w:pPr>
        <w:spacing w:line="360" w:lineRule="auto"/>
        <w:ind w:firstLine="397"/>
      </w:pPr>
      <w:r>
        <w:t>「人可以反抗控制。」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「是E-01。」</w:t>
      </w:r>
    </w:p>
    <w:p>
      <w:pPr>
        <w:spacing w:line="360" w:lineRule="auto"/>
        <w:ind w:firstLine="397"/>
      </w:pPr>
      <w:r>
        <w:t>「妳證明了。」</w:t>
      </w:r>
    </w:p>
    <w:p>
      <w:pPr>
        <w:spacing w:line="360" w:lineRule="auto"/>
        <w:ind w:firstLine="397"/>
      </w:pPr>
      <w:r>
        <w:t>「人可以在知道自己被觀察的情況下。」</w:t>
      </w:r>
    </w:p>
    <w:p>
      <w:pPr>
        <w:spacing w:line="360" w:lineRule="auto"/>
        <w:ind w:firstLine="397"/>
      </w:pPr>
      <w:r>
        <w:t>「仍然選擇愛。」</w:t>
      </w:r>
    </w:p>
    <w:p>
      <w:pPr>
        <w:spacing w:line="360" w:lineRule="auto"/>
        <w:ind w:firstLine="397"/>
      </w:pPr>
      <w:r>
        <w:t>她看向鏡頭。</w:t>
      </w:r>
    </w:p>
    <w:p>
      <w:pPr>
        <w:spacing w:line="360" w:lineRule="auto"/>
        <w:ind w:firstLine="397"/>
      </w:pPr>
      <w:r>
        <w:t>「可是我想知道。」</w:t>
      </w:r>
    </w:p>
    <w:p>
      <w:pPr>
        <w:spacing w:line="360" w:lineRule="auto"/>
        <w:ind w:firstLine="397"/>
      </w:pPr>
      <w:r>
        <w:t>「如果一個人。」</w:t>
      </w:r>
    </w:p>
    <w:p>
      <w:pPr>
        <w:spacing w:line="360" w:lineRule="auto"/>
        <w:ind w:firstLine="397"/>
      </w:pPr>
      <w:r>
        <w:t>「知道所有真相之後。」</w:t>
      </w:r>
    </w:p>
    <w:p>
      <w:pPr>
        <w:spacing w:line="360" w:lineRule="auto"/>
        <w:ind w:firstLine="397"/>
      </w:pPr>
      <w:r>
        <w:t>「還會不會選擇自己？」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白景深握住她的手。</w:t>
      </w:r>
    </w:p>
    <w:p>
      <w:pPr>
        <w:spacing w:line="360" w:lineRule="auto"/>
        <w:ind w:firstLine="397"/>
      </w:pPr>
      <w:r>
        <w:t>她感覺得到。</w:t>
      </w:r>
    </w:p>
    <w:p>
      <w:pPr>
        <w:spacing w:line="360" w:lineRule="auto"/>
        <w:ind w:firstLine="397"/>
      </w:pPr>
      <w:r>
        <w:t>他的掌心微微發熱。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她問。</w:t>
      </w:r>
    </w:p>
    <w:p>
      <w:pPr>
        <w:spacing w:line="360" w:lineRule="auto"/>
        <w:ind w:firstLine="397"/>
      </w:pPr>
      <w:r>
        <w:t>「妳一直在等我？」</w:t>
      </w:r>
    </w:p>
    <w:p>
      <w:pPr>
        <w:spacing w:line="360" w:lineRule="auto"/>
        <w:ind w:firstLine="397"/>
      </w:pPr>
      <w:r>
        <w:t>影像裡的Jennifer點頭。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「妳是唯一一個。」</w:t>
      </w:r>
    </w:p>
    <w:p>
      <w:pPr>
        <w:spacing w:line="360" w:lineRule="auto"/>
        <w:ind w:firstLine="397"/>
      </w:pPr>
      <w:r>
        <w:t>「從出生開始。」</w:t>
      </w:r>
    </w:p>
    <w:p>
      <w:pPr>
        <w:spacing w:line="360" w:lineRule="auto"/>
        <w:ind w:firstLine="397"/>
      </w:pPr>
      <w:r>
        <w:t>「就沒有被完全控制的人。」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「可是我不是受試者？」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「那我為什麼會有E-01的編號？」</w:t>
      </w:r>
    </w:p>
    <w:p>
      <w:pPr>
        <w:spacing w:line="360" w:lineRule="auto"/>
        <w:ind w:firstLine="397"/>
      </w:pPr>
      <w:r>
        <w:t>Jennifer沉默。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「因為有人故意把妳放進去。」</w:t>
      </w:r>
    </w:p>
    <w:p>
      <w:pPr>
        <w:spacing w:line="360" w:lineRule="auto"/>
        <w:ind w:firstLine="397"/>
      </w:pPr>
      <w:r>
        <w:t>樓慕妍猛然抬頭。</w:t>
      </w:r>
    </w:p>
    <w:p>
      <w:pPr>
        <w:spacing w:line="360" w:lineRule="auto"/>
        <w:ind w:firstLine="397"/>
      </w:pPr>
      <w:r>
        <w:t>「誰？」</w:t>
      </w:r>
    </w:p>
    <w:p>
      <w:pPr>
        <w:spacing w:line="360" w:lineRule="auto"/>
        <w:ind w:firstLine="397"/>
      </w:pPr>
      <w:r>
        <w:t>畫面第一次出現停頓。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Jennifer沒有直接回答。</w:t>
      </w:r>
    </w:p>
    <w:p>
      <w:pPr>
        <w:spacing w:line="360" w:lineRule="auto"/>
        <w:ind w:firstLine="397"/>
      </w:pPr>
      <w:r>
        <w:t>而是播放另一段錄影。</w:t>
      </w:r>
    </w:p>
    <w:p>
      <w:pPr>
        <w:spacing w:line="360" w:lineRule="auto"/>
        <w:ind w:firstLine="397"/>
      </w:pPr>
      <w:r>
        <w:t>時間顯示：</w:t>
      </w:r>
    </w:p>
    <w:p>
      <w:pPr>
        <w:spacing w:line="360" w:lineRule="auto"/>
        <w:ind w:firstLine="397"/>
      </w:pPr>
      <w:r>
        <w:t>1999年。</w:t>
      </w:r>
    </w:p>
    <w:p>
      <w:pPr>
        <w:spacing w:line="360" w:lineRule="auto"/>
        <w:ind w:firstLine="397"/>
      </w:pPr>
      <w:r>
        <w:t>畫面裡。</w:t>
      </w:r>
    </w:p>
    <w:p>
      <w:pPr>
        <w:spacing w:line="360" w:lineRule="auto"/>
        <w:ind w:firstLine="397"/>
      </w:pPr>
      <w:r>
        <w:t>一個年輕男人抱著五歲的樓慕妍。</w:t>
      </w:r>
    </w:p>
    <w:p>
      <w:pPr>
        <w:spacing w:line="360" w:lineRule="auto"/>
        <w:ind w:firstLine="397"/>
      </w:pPr>
      <w:r>
        <w:t>那是樓承謙。</w:t>
      </w:r>
    </w:p>
    <w:p>
      <w:pPr>
        <w:spacing w:line="360" w:lineRule="auto"/>
        <w:ind w:firstLine="397"/>
      </w:pPr>
      <w:r>
        <w:t>他站在研究中心外。</w:t>
      </w:r>
    </w:p>
    <w:p>
      <w:pPr>
        <w:spacing w:line="360" w:lineRule="auto"/>
        <w:ind w:firstLine="397"/>
      </w:pPr>
      <w:r>
        <w:t>旁邊。</w:t>
      </w:r>
    </w:p>
    <w:p>
      <w:pPr>
        <w:spacing w:line="360" w:lineRule="auto"/>
        <w:ind w:firstLine="397"/>
      </w:pPr>
      <w:r>
        <w:t>還有一個人。</w:t>
      </w:r>
    </w:p>
    <w:p>
      <w:pPr>
        <w:spacing w:line="360" w:lineRule="auto"/>
        <w:ind w:firstLine="397"/>
      </w:pPr>
      <w:r>
        <w:t>白景珩。</w:t>
      </w:r>
    </w:p>
    <w:p>
      <w:pPr>
        <w:spacing w:line="360" w:lineRule="auto"/>
        <w:ind w:firstLine="397"/>
      </w:pPr>
      <w:r>
        <w:t>兩個男人正在爭吵。</w:t>
      </w:r>
    </w:p>
    <w:p>
      <w:pPr>
        <w:spacing w:line="360" w:lineRule="auto"/>
        <w:ind w:firstLine="397"/>
      </w:pPr>
      <w:r>
        <w:t>樓慕妍聽不清楚。</w:t>
      </w:r>
    </w:p>
    <w:p>
      <w:pPr>
        <w:spacing w:line="360" w:lineRule="auto"/>
        <w:ind w:firstLine="397"/>
      </w:pPr>
      <w:r>
        <w:t>但很快。</w:t>
      </w:r>
    </w:p>
    <w:p>
      <w:pPr>
        <w:spacing w:line="360" w:lineRule="auto"/>
        <w:ind w:firstLine="397"/>
      </w:pPr>
      <w:r>
        <w:t>白景珩把一份文件丟在桌上。</w:t>
      </w:r>
    </w:p>
    <w:p>
      <w:pPr>
        <w:spacing w:line="360" w:lineRule="auto"/>
        <w:ind w:firstLine="397"/>
      </w:pPr>
      <w:r>
        <w:t>樓承謙怒道：</w:t>
      </w:r>
    </w:p>
    <w:p>
      <w:pPr>
        <w:spacing w:line="360" w:lineRule="auto"/>
        <w:ind w:firstLine="397"/>
      </w:pPr>
      <w:r>
        <w:t>「她不是妳的實驗材料！」</w:t>
      </w:r>
    </w:p>
    <w:p>
      <w:pPr>
        <w:spacing w:line="360" w:lineRule="auto"/>
        <w:ind w:firstLine="397"/>
      </w:pPr>
      <w:r>
        <w:t>白景珩回答：</w:t>
      </w:r>
    </w:p>
    <w:p>
      <w:pPr>
        <w:spacing w:line="360" w:lineRule="auto"/>
        <w:ind w:firstLine="397"/>
      </w:pPr>
      <w:r>
        <w:t>「她已經被選中了。」</w:t>
      </w:r>
    </w:p>
    <w:p>
      <w:pPr>
        <w:spacing w:line="360" w:lineRule="auto"/>
        <w:ind w:firstLine="397"/>
      </w:pPr>
      <w:r>
        <w:t>「誰選的？」</w:t>
      </w:r>
    </w:p>
    <w:p>
      <w:pPr>
        <w:spacing w:line="360" w:lineRule="auto"/>
        <w:ind w:firstLine="397"/>
      </w:pPr>
      <w:r>
        <w:t>「Jennifer。」</w:t>
      </w:r>
    </w:p>
    <w:p>
      <w:pPr>
        <w:spacing w:line="360" w:lineRule="auto"/>
        <w:ind w:firstLine="397"/>
      </w:pPr>
      <w:r>
        <w:t>樓慕妍的呼吸一滯。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她猛地轉頭。</w:t>
      </w:r>
    </w:p>
    <w:p>
      <w:pPr>
        <w:spacing w:line="360" w:lineRule="auto"/>
        <w:ind w:firstLine="397"/>
      </w:pPr>
      <w:r>
        <w:t>看向螢幕。</w:t>
      </w:r>
    </w:p>
    <w:p>
      <w:pPr>
        <w:spacing w:line="360" w:lineRule="auto"/>
        <w:ind w:firstLine="397"/>
      </w:pPr>
      <w:r>
        <w:t>「外婆？」</w:t>
      </w:r>
    </w:p>
    <w:p>
      <w:pPr>
        <w:spacing w:line="360" w:lineRule="auto"/>
        <w:ind w:firstLine="397"/>
      </w:pPr>
      <w:r>
        <w:t>Jennifer的影像沒有說話。</w:t>
      </w:r>
    </w:p>
    <w:p>
      <w:pPr>
        <w:spacing w:line="360" w:lineRule="auto"/>
        <w:ind w:firstLine="397"/>
      </w:pPr>
      <w:r>
        <w:t>樓承謙卻低下了頭。</w:t>
      </w:r>
    </w:p>
    <w:p>
      <w:pPr>
        <w:spacing w:line="360" w:lineRule="auto"/>
        <w:ind w:firstLine="397"/>
      </w:pPr>
      <w:r>
        <w:t>樓慕妍看著父親。</w:t>
      </w:r>
    </w:p>
    <w:p>
      <w:pPr>
        <w:spacing w:line="360" w:lineRule="auto"/>
        <w:ind w:firstLine="397"/>
      </w:pPr>
      <w:r>
        <w:t>「妳早就知道？」</w:t>
      </w:r>
    </w:p>
    <w:p>
      <w:pPr>
        <w:spacing w:line="360" w:lineRule="auto"/>
        <w:ind w:firstLine="397"/>
      </w:pPr>
      <w:r>
        <w:t>他點頭。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「妳知道外婆把我選進Project Rose？」</w:t>
      </w:r>
    </w:p>
    <w:p>
      <w:pPr>
        <w:spacing w:line="360" w:lineRule="auto"/>
        <w:ind w:firstLine="397"/>
      </w:pPr>
      <w:r>
        <w:t>「知道。」</w:t>
      </w:r>
    </w:p>
    <w:p>
      <w:pPr>
        <w:spacing w:line="360" w:lineRule="auto"/>
        <w:ind w:firstLine="397"/>
      </w:pPr>
      <w:r>
        <w:t>「為什麼不阻止？」</w:t>
      </w:r>
    </w:p>
    <w:p>
      <w:pPr>
        <w:spacing w:line="360" w:lineRule="auto"/>
        <w:ind w:firstLine="397"/>
      </w:pPr>
      <w:r>
        <w:t>樓承謙閉上眼。</w:t>
      </w:r>
    </w:p>
    <w:p>
      <w:pPr>
        <w:spacing w:line="360" w:lineRule="auto"/>
        <w:ind w:firstLine="397"/>
      </w:pPr>
      <w:r>
        <w:t>「我阻止過。」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「妳外婆說。」</w:t>
      </w:r>
    </w:p>
    <w:p>
      <w:pPr>
        <w:spacing w:line="360" w:lineRule="auto"/>
        <w:ind w:firstLine="397"/>
      </w:pPr>
      <w:r>
        <w:t>「如果不讓妳進去。」</w:t>
      </w:r>
    </w:p>
    <w:p>
      <w:pPr>
        <w:spacing w:line="360" w:lineRule="auto"/>
        <w:ind w:firstLine="397"/>
      </w:pPr>
      <w:r>
        <w:t>「妳就永遠不可能知道。」</w:t>
      </w:r>
    </w:p>
    <w:p>
      <w:pPr>
        <w:spacing w:line="360" w:lineRule="auto"/>
        <w:ind w:firstLine="397"/>
      </w:pPr>
      <w:r>
        <w:t>「自己真正想成為什麼樣的人。」</w:t>
      </w:r>
    </w:p>
    <w:p>
      <w:pPr>
        <w:spacing w:line="360" w:lineRule="auto"/>
        <w:ind w:firstLine="397"/>
      </w:pPr>
      <w:r>
        <w:t>樓慕妍怔住。</w:t>
      </w:r>
    </w:p>
    <w:p>
      <w:pPr>
        <w:spacing w:line="360" w:lineRule="auto"/>
        <w:ind w:firstLine="397"/>
      </w:pPr>
      <w:r>
        <w:t>「這算什麼理由？」</w:t>
      </w:r>
    </w:p>
    <w:p>
      <w:pPr>
        <w:spacing w:line="360" w:lineRule="auto"/>
        <w:ind w:firstLine="397"/>
      </w:pPr>
      <w:r>
        <w:t>「我當時也這樣問她。」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樓承謙看著女兒。</w:t>
      </w:r>
    </w:p>
    <w:p>
      <w:pPr>
        <w:spacing w:line="360" w:lineRule="auto"/>
        <w:ind w:firstLine="397"/>
      </w:pPr>
      <w:r>
        <w:t>「她告訴我。」</w:t>
      </w:r>
    </w:p>
    <w:p>
      <w:pPr>
        <w:spacing w:line="360" w:lineRule="auto"/>
        <w:ind w:firstLine="397"/>
      </w:pPr>
      <w:r>
        <w:t>「她不是要研究妳。」</w:t>
      </w:r>
    </w:p>
    <w:p>
      <w:pPr>
        <w:spacing w:line="360" w:lineRule="auto"/>
        <w:ind w:firstLine="397"/>
      </w:pPr>
      <w:r>
        <w:t>「她是要把選擇權留給妳。」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「一旦Project Rose落入別人手裡。」</w:t>
      </w:r>
    </w:p>
    <w:p>
      <w:pPr>
        <w:spacing w:line="360" w:lineRule="auto"/>
        <w:ind w:firstLine="397"/>
      </w:pPr>
      <w:r>
        <w:t>「妳就會真正成為受試者。」</w:t>
      </w:r>
    </w:p>
    <w:p>
      <w:pPr>
        <w:spacing w:line="360" w:lineRule="auto"/>
        <w:ind w:firstLine="397"/>
      </w:pPr>
      <w:r>
        <w:t>「所以她設計了一個保護機制。」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「什麼保護機制？」</w:t>
      </w:r>
    </w:p>
    <w:p>
      <w:pPr>
        <w:spacing w:line="360" w:lineRule="auto"/>
        <w:ind w:firstLine="397"/>
      </w:pPr>
      <w:r>
        <w:t>樓承謙看向螢幕。</w:t>
      </w:r>
    </w:p>
    <w:p>
      <w:pPr>
        <w:spacing w:line="360" w:lineRule="auto"/>
        <w:ind w:firstLine="397"/>
      </w:pPr>
      <w:r>
        <w:t>「J-00。」</w:t>
      </w:r>
    </w:p>
    <w:p>
      <w:pPr>
        <w:spacing w:line="360" w:lineRule="auto"/>
        <w:ind w:firstLine="397"/>
      </w:pPr>
      <w:r>
        <w:t>「不是她自己。」</w:t>
      </w:r>
    </w:p>
    <w:p>
      <w:pPr>
        <w:spacing w:line="360" w:lineRule="auto"/>
        <w:ind w:firstLine="397"/>
      </w:pPr>
      <w:r>
        <w:t>「而是。」</w:t>
      </w:r>
    </w:p>
    <w:p>
      <w:pPr>
        <w:spacing w:line="360" w:lineRule="auto"/>
        <w:ind w:firstLine="397"/>
      </w:pPr>
      <w:r>
        <w:t>「妳。」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秦牧終於理解。</w:t>
      </w:r>
    </w:p>
    <w:p>
      <w:pPr>
        <w:spacing w:line="360" w:lineRule="auto"/>
        <w:ind w:firstLine="397"/>
      </w:pPr>
      <w:r>
        <w:t>「等等。」</w:t>
      </w:r>
    </w:p>
    <w:p>
      <w:pPr>
        <w:spacing w:line="360" w:lineRule="auto"/>
        <w:ind w:firstLine="397"/>
      </w:pPr>
      <w:r>
        <w:t>「所以J-00不是一個人？」</w:t>
      </w:r>
    </w:p>
    <w:p>
      <w:pPr>
        <w:spacing w:line="360" w:lineRule="auto"/>
        <w:ind w:firstLine="397"/>
      </w:pPr>
      <w:r>
        <w:t>樓承謙點頭。</w:t>
      </w:r>
    </w:p>
    <w:p>
      <w:pPr>
        <w:spacing w:line="360" w:lineRule="auto"/>
        <w:ind w:firstLine="397"/>
      </w:pPr>
      <w:r>
        <w:t>「不是。」</w:t>
      </w:r>
    </w:p>
    <w:p>
      <w:pPr>
        <w:spacing w:line="360" w:lineRule="auto"/>
        <w:ind w:firstLine="397"/>
      </w:pPr>
      <w:r>
        <w:t>「J-00。」</w:t>
      </w:r>
    </w:p>
    <w:p>
      <w:pPr>
        <w:spacing w:line="360" w:lineRule="auto"/>
        <w:ind w:firstLine="397"/>
      </w:pPr>
      <w:r>
        <w:t>「是一個理念。」</w:t>
      </w:r>
    </w:p>
    <w:p>
      <w:pPr>
        <w:spacing w:line="360" w:lineRule="auto"/>
        <w:ind w:firstLine="397"/>
      </w:pPr>
      <w:r>
        <w:t>「Jennifer建立J-00。」</w:t>
      </w:r>
    </w:p>
    <w:p>
      <w:pPr>
        <w:spacing w:line="360" w:lineRule="auto"/>
        <w:ind w:firstLine="397"/>
      </w:pPr>
      <w:r>
        <w:t>「代表。」</w:t>
      </w:r>
    </w:p>
    <w:p>
      <w:pPr>
        <w:spacing w:line="360" w:lineRule="auto"/>
        <w:ind w:firstLine="397"/>
      </w:pPr>
      <w:r>
        <w:t>「不受任何模型定義的人。」</w:t>
      </w:r>
    </w:p>
    <w:p>
      <w:pPr>
        <w:spacing w:line="360" w:lineRule="auto"/>
        <w:ind w:firstLine="397"/>
      </w:pPr>
      <w:r>
        <w:t>秦牧看著資料。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「J-00可以轉移？」</w:t>
      </w:r>
    </w:p>
    <w:p>
      <w:pPr>
        <w:spacing w:line="360" w:lineRule="auto"/>
        <w:ind w:firstLine="397"/>
      </w:pPr>
      <w:r>
        <w:t>「可以。」</w:t>
      </w:r>
    </w:p>
    <w:p>
      <w:pPr>
        <w:spacing w:line="360" w:lineRule="auto"/>
        <w:ind w:firstLine="397"/>
      </w:pPr>
      <w:r>
        <w:t>「條件呢？」</w:t>
      </w:r>
    </w:p>
    <w:p>
      <w:pPr>
        <w:spacing w:line="360" w:lineRule="auto"/>
        <w:ind w:firstLine="397"/>
      </w:pPr>
      <w:r>
        <w:t>樓承謙回答：</w:t>
      </w:r>
    </w:p>
    <w:p>
      <w:pPr>
        <w:spacing w:line="360" w:lineRule="auto"/>
        <w:ind w:firstLine="397"/>
      </w:pPr>
      <w:r>
        <w:t>「必須由下一代主動接受。」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「外婆從來沒有把J-00交給我。」</w:t>
      </w:r>
    </w:p>
    <w:p>
      <w:pPr>
        <w:spacing w:line="360" w:lineRule="auto"/>
        <w:ind w:firstLine="397"/>
      </w:pPr>
      <w:r>
        <w:t>「她只是。」</w:t>
      </w:r>
    </w:p>
    <w:p>
      <w:pPr>
        <w:spacing w:line="360" w:lineRule="auto"/>
        <w:ind w:firstLine="397"/>
      </w:pPr>
      <w:r>
        <w:t>「等我自己決定要不要接受。」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影像裡。</w:t>
      </w:r>
    </w:p>
    <w:p>
      <w:pPr>
        <w:spacing w:line="360" w:lineRule="auto"/>
        <w:ind w:firstLine="397"/>
      </w:pPr>
      <w:r>
        <w:t>Jennifer終於再次開口。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「現在。」</w:t>
      </w:r>
    </w:p>
    <w:p>
      <w:pPr>
        <w:spacing w:line="360" w:lineRule="auto"/>
        <w:ind w:firstLine="397"/>
      </w:pPr>
      <w:r>
        <w:t>「我給妳最後一次選擇。」</w:t>
      </w:r>
    </w:p>
    <w:p>
      <w:pPr>
        <w:spacing w:line="360" w:lineRule="auto"/>
        <w:ind w:firstLine="397"/>
      </w:pPr>
      <w:r>
        <w:t>畫面出現兩個按鈕。</w:t>
      </w:r>
    </w:p>
    <w:p>
      <w:pPr>
        <w:spacing w:line="360" w:lineRule="auto"/>
        <w:ind w:firstLine="397"/>
      </w:pPr>
      <w:r>
        <w:t>ACCEPT</w:t>
      </w:r>
    </w:p>
    <w:p>
      <w:pPr>
        <w:spacing w:line="360" w:lineRule="auto"/>
        <w:ind w:firstLine="397"/>
      </w:pPr>
      <w:r>
        <w:t>DECLINE</w:t>
      </w:r>
    </w:p>
    <w:p>
      <w:pPr>
        <w:spacing w:line="360" w:lineRule="auto"/>
        <w:ind w:firstLine="397"/>
      </w:pPr>
      <w:r>
        <w:t>樓慕妍看著它們。</w:t>
      </w:r>
    </w:p>
    <w:p>
      <w:pPr>
        <w:spacing w:line="360" w:lineRule="auto"/>
        <w:ind w:firstLine="397"/>
      </w:pPr>
      <w:r>
        <w:t>所有人都安靜。</w:t>
      </w:r>
    </w:p>
    <w:p>
      <w:pPr>
        <w:spacing w:line="360" w:lineRule="auto"/>
        <w:ind w:firstLine="397"/>
      </w:pPr>
      <w:r>
        <w:t>顧沉舟突然開口：</w:t>
      </w:r>
    </w:p>
    <w:p>
      <w:pPr>
        <w:spacing w:line="360" w:lineRule="auto"/>
        <w:ind w:firstLine="397"/>
      </w:pPr>
      <w:r>
        <w:t>「不要選。」</w:t>
      </w:r>
    </w:p>
    <w:p>
      <w:pPr>
        <w:spacing w:line="360" w:lineRule="auto"/>
        <w:ind w:firstLine="397"/>
      </w:pPr>
      <w:r>
        <w:t>樓慕妍回頭。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「因為妳不知道。」</w:t>
      </w:r>
    </w:p>
    <w:p>
      <w:pPr>
        <w:spacing w:line="360" w:lineRule="auto"/>
        <w:ind w:firstLine="397"/>
      </w:pPr>
      <w:r>
        <w:t>「接受之後。」</w:t>
      </w:r>
    </w:p>
    <w:p>
      <w:pPr>
        <w:spacing w:line="360" w:lineRule="auto"/>
        <w:ind w:firstLine="397"/>
      </w:pPr>
      <w:r>
        <w:t>「妳會變成什麼。」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「這一次。」</w:t>
      </w:r>
    </w:p>
    <w:p>
      <w:pPr>
        <w:spacing w:line="360" w:lineRule="auto"/>
        <w:ind w:firstLine="397"/>
      </w:pPr>
      <w:r>
        <w:t>「妳終於知道害怕了？」</w:t>
      </w:r>
    </w:p>
    <w:p>
      <w:pPr>
        <w:spacing w:line="360" w:lineRule="auto"/>
        <w:ind w:firstLine="397"/>
      </w:pPr>
      <w:r>
        <w:t>顧沉舟沉默。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白景深站在她身旁。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「不管妳選什麼。」</w:t>
      </w:r>
    </w:p>
    <w:p>
      <w:pPr>
        <w:spacing w:line="360" w:lineRule="auto"/>
        <w:ind w:firstLine="397"/>
      </w:pPr>
      <w:r>
        <w:t>「我都在。」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「如果我選Decline呢？」</w:t>
      </w:r>
    </w:p>
    <w:p>
      <w:pPr>
        <w:spacing w:line="360" w:lineRule="auto"/>
        <w:ind w:firstLine="397"/>
      </w:pPr>
      <w:r>
        <w:t>「那我們一起出去。」</w:t>
      </w:r>
    </w:p>
    <w:p>
      <w:pPr>
        <w:spacing w:line="360" w:lineRule="auto"/>
        <w:ind w:firstLine="397"/>
      </w:pPr>
      <w:r>
        <w:t>「如果我選Accept呢？」</w:t>
      </w:r>
    </w:p>
    <w:p>
      <w:pPr>
        <w:spacing w:line="360" w:lineRule="auto"/>
        <w:ind w:firstLine="397"/>
      </w:pPr>
      <w:r>
        <w:t>「那我陪妳。」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「妳不問我為什麼？」</w:t>
      </w:r>
    </w:p>
    <w:p>
      <w:pPr>
        <w:spacing w:line="360" w:lineRule="auto"/>
        <w:ind w:firstLine="397"/>
      </w:pPr>
      <w:r>
        <w:t>「不用。」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額頭輕輕碰著她。</w:t>
      </w:r>
    </w:p>
    <w:p>
      <w:pPr>
        <w:spacing w:line="360" w:lineRule="auto"/>
        <w:ind w:firstLine="397"/>
      </w:pPr>
      <w:r>
        <w:t>「因為這一次。」</w:t>
      </w:r>
    </w:p>
    <w:p>
      <w:pPr>
        <w:spacing w:line="360" w:lineRule="auto"/>
        <w:ind w:firstLine="397"/>
      </w:pPr>
      <w:r>
        <w:t>「妳不是在選Project Rose。」</w:t>
      </w:r>
    </w:p>
    <w:p>
      <w:pPr>
        <w:spacing w:line="360" w:lineRule="auto"/>
        <w:ind w:firstLine="397"/>
      </w:pPr>
      <w:r>
        <w:t>「妳是在選妳自己。」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樓慕妍閉上眼。</w:t>
      </w:r>
    </w:p>
    <w:p>
      <w:pPr>
        <w:spacing w:line="360" w:lineRule="auto"/>
        <w:ind w:firstLine="397"/>
      </w:pPr>
      <w:r>
        <w:t>她想起母親。</w:t>
      </w:r>
    </w:p>
    <w:p>
      <w:pPr>
        <w:spacing w:line="360" w:lineRule="auto"/>
        <w:ind w:firstLine="397"/>
      </w:pPr>
      <w:r>
        <w:t>想起樓晚棠。</w:t>
      </w:r>
    </w:p>
    <w:p>
      <w:pPr>
        <w:spacing w:line="360" w:lineRule="auto"/>
        <w:ind w:firstLine="397"/>
      </w:pPr>
      <w:r>
        <w:t>想起白景深。</w:t>
      </w:r>
    </w:p>
    <w:p>
      <w:pPr>
        <w:spacing w:line="360" w:lineRule="auto"/>
        <w:ind w:firstLine="397"/>
      </w:pPr>
      <w:r>
        <w:t>想起白景言。</w:t>
      </w:r>
    </w:p>
    <w:p>
      <w:pPr>
        <w:spacing w:line="360" w:lineRule="auto"/>
        <w:ind w:firstLine="397"/>
      </w:pPr>
      <w:r>
        <w:t>想起父親。</w:t>
      </w:r>
    </w:p>
    <w:p>
      <w:pPr>
        <w:spacing w:line="360" w:lineRule="auto"/>
        <w:ind w:firstLine="397"/>
      </w:pPr>
      <w:r>
        <w:t>也想起那個她從未真正見過的外婆。</w:t>
      </w:r>
    </w:p>
    <w:p>
      <w:pPr>
        <w:spacing w:line="360" w:lineRule="auto"/>
        <w:ind w:firstLine="397"/>
      </w:pPr>
      <w:r>
        <w:t>二十七年。</w:t>
      </w:r>
    </w:p>
    <w:p>
      <w:pPr>
        <w:spacing w:line="360" w:lineRule="auto"/>
        <w:ind w:firstLine="397"/>
      </w:pPr>
      <w:r>
        <w:t>太多人替她做決定。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沒有人逼她。</w:t>
      </w:r>
    </w:p>
    <w:p>
      <w:pPr>
        <w:spacing w:line="360" w:lineRule="auto"/>
        <w:ind w:firstLine="397"/>
      </w:pPr>
      <w:r>
        <w:t>沒有人命令她。</w:t>
      </w:r>
    </w:p>
    <w:p>
      <w:pPr>
        <w:spacing w:line="360" w:lineRule="auto"/>
        <w:ind w:firstLine="397"/>
      </w:pPr>
      <w:r>
        <w:t>沒有人告訴她答案。</w:t>
      </w:r>
    </w:p>
    <w:p>
      <w:pPr>
        <w:spacing w:line="360" w:lineRule="auto"/>
        <w:ind w:firstLine="397"/>
      </w:pPr>
      <w:r>
        <w:t>只有兩個選項。</w:t>
      </w:r>
    </w:p>
    <w:p>
      <w:pPr>
        <w:spacing w:line="360" w:lineRule="auto"/>
        <w:ind w:firstLine="397"/>
      </w:pPr>
      <w:r>
        <w:t>接受。</w:t>
      </w:r>
    </w:p>
    <w:p>
      <w:pPr>
        <w:spacing w:line="360" w:lineRule="auto"/>
        <w:ind w:firstLine="397"/>
      </w:pPr>
      <w:r>
        <w:t>或者拒絕。</w:t>
      </w:r>
    </w:p>
    <w:p>
      <w:pPr>
        <w:spacing w:line="360" w:lineRule="auto"/>
        <w:ind w:firstLine="397"/>
      </w:pPr>
      <w:r>
        <w:t>她睜開眼。</w:t>
      </w:r>
    </w:p>
    <w:p>
      <w:pPr>
        <w:spacing w:line="360" w:lineRule="auto"/>
        <w:ind w:firstLine="397"/>
      </w:pPr>
      <w:r>
        <w:t>走到螢幕前。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她沒有按下任何一個。</w:t>
      </w:r>
    </w:p>
    <w:p>
      <w:pPr>
        <w:spacing w:line="360" w:lineRule="auto"/>
        <w:ind w:firstLine="397"/>
      </w:pPr>
      <w:r>
        <w:t>而是伸手。</w:t>
      </w:r>
    </w:p>
    <w:p>
      <w:pPr>
        <w:spacing w:line="360" w:lineRule="auto"/>
        <w:ind w:firstLine="397"/>
      </w:pPr>
      <w:r>
        <w:t>關閉了螢幕。</w:t>
      </w:r>
    </w:p>
    <w:p>
      <w:pPr>
        <w:spacing w:line="360" w:lineRule="auto"/>
        <w:ind w:firstLine="397"/>
      </w:pPr>
      <w:r>
        <w:t>所有人愣住。</w:t>
      </w:r>
    </w:p>
    <w:p>
      <w:pPr>
        <w:spacing w:line="360" w:lineRule="auto"/>
        <w:ind w:firstLine="397"/>
      </w:pPr>
      <w:r>
        <w:t>顧沉舟皺眉。</w:t>
      </w:r>
    </w:p>
    <w:p>
      <w:pPr>
        <w:spacing w:line="360" w:lineRule="auto"/>
        <w:ind w:firstLine="397"/>
      </w:pPr>
      <w:r>
        <w:t>「妳在做什麼？」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「我不接受妳的選項。」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她看著黑掉的螢幕。</w:t>
      </w:r>
    </w:p>
    <w:p>
      <w:pPr>
        <w:spacing w:line="360" w:lineRule="auto"/>
        <w:ind w:firstLine="397"/>
      </w:pPr>
      <w:r>
        <w:t>「如果真正的自由。」</w:t>
      </w:r>
    </w:p>
    <w:p>
      <w:pPr>
        <w:spacing w:line="360" w:lineRule="auto"/>
        <w:ind w:firstLine="397"/>
      </w:pPr>
      <w:r>
        <w:t>「只有Accept和Decline兩個選項。」</w:t>
      </w:r>
    </w:p>
    <w:p>
      <w:pPr>
        <w:spacing w:line="360" w:lineRule="auto"/>
        <w:ind w:firstLine="397"/>
      </w:pPr>
      <w:r>
        <w:t>「那仍然不是自由。」</w:t>
      </w:r>
    </w:p>
    <w:p>
      <w:pPr>
        <w:spacing w:line="360" w:lineRule="auto"/>
        <w:ind w:firstLine="397"/>
      </w:pPr>
      <w:r>
        <w:t>秦牧愣住。</w:t>
      </w:r>
    </w:p>
    <w:p>
      <w:pPr>
        <w:spacing w:line="360" w:lineRule="auto"/>
        <w:ind w:firstLine="397"/>
      </w:pPr>
      <w:r>
        <w:t>白景深卻笑了。</w:t>
      </w:r>
    </w:p>
    <w:p>
      <w:pPr>
        <w:spacing w:line="360" w:lineRule="auto"/>
        <w:ind w:firstLine="397"/>
      </w:pPr>
      <w:r>
        <w:t>「我就知道。」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樓慕妍走到控制台前。</w:t>
      </w:r>
    </w:p>
    <w:p>
      <w:pPr>
        <w:spacing w:line="360" w:lineRule="auto"/>
        <w:ind w:firstLine="397"/>
      </w:pPr>
      <w:r>
        <w:t>「外婆。」</w:t>
      </w:r>
    </w:p>
    <w:p>
      <w:pPr>
        <w:spacing w:line="360" w:lineRule="auto"/>
        <w:ind w:firstLine="397"/>
      </w:pPr>
      <w:r>
        <w:t>「如果妳真的在看。」</w:t>
      </w:r>
    </w:p>
    <w:p>
      <w:pPr>
        <w:spacing w:line="360" w:lineRule="auto"/>
        <w:ind w:firstLine="397"/>
      </w:pPr>
      <w:r>
        <w:t>「那妳應該知道。」</w:t>
      </w:r>
    </w:p>
    <w:p>
      <w:pPr>
        <w:spacing w:line="360" w:lineRule="auto"/>
        <w:ind w:firstLine="397"/>
      </w:pPr>
      <w:r>
        <w:t>她抬起手。</w:t>
      </w:r>
    </w:p>
    <w:p>
      <w:pPr>
        <w:spacing w:line="360" w:lineRule="auto"/>
        <w:ind w:firstLine="397"/>
      </w:pPr>
      <w:r>
        <w:t>輸入一行指令。</w:t>
      </w:r>
    </w:p>
    <w:p>
      <w:pPr>
        <w:spacing w:line="360" w:lineRule="auto"/>
        <w:ind w:firstLine="397"/>
      </w:pPr>
      <w:r>
        <w:t>DELETE SUBJECT STATUS</w:t>
      </w:r>
    </w:p>
    <w:p>
      <w:pPr>
        <w:spacing w:line="360" w:lineRule="auto"/>
        <w:ind w:firstLine="397"/>
      </w:pPr>
      <w:r>
        <w:t>系統立即警告。</w:t>
      </w:r>
    </w:p>
    <w:p>
      <w:pPr>
        <w:spacing w:line="360" w:lineRule="auto"/>
        <w:ind w:firstLine="397"/>
      </w:pPr>
      <w:r>
        <w:t>「WARNING」</w:t>
      </w:r>
    </w:p>
    <w:p>
      <w:pPr>
        <w:spacing w:line="360" w:lineRule="auto"/>
        <w:ind w:firstLine="397"/>
      </w:pPr>
      <w:r>
        <w:t>「J-00 STATUS WILL BE REMOVED」</w:t>
      </w:r>
    </w:p>
    <w:p>
      <w:pPr>
        <w:spacing w:line="360" w:lineRule="auto"/>
        <w:ind w:firstLine="397"/>
      </w:pPr>
      <w:r>
        <w:t>她按下確認。</w:t>
      </w:r>
    </w:p>
    <w:p>
      <w:pPr>
        <w:spacing w:line="360" w:lineRule="auto"/>
        <w:ind w:firstLine="397"/>
      </w:pPr>
      <w:r>
        <w:t>螢幕再次亮起。</w:t>
      </w:r>
    </w:p>
    <w:p>
      <w:pPr>
        <w:spacing w:line="360" w:lineRule="auto"/>
        <w:ind w:firstLine="397"/>
      </w:pPr>
      <w:r>
        <w:t>「CONFIRM？」</w:t>
      </w:r>
    </w:p>
    <w:p>
      <w:pPr>
        <w:spacing w:line="360" w:lineRule="auto"/>
        <w:ind w:firstLine="397"/>
      </w:pPr>
      <w:r>
        <w:t>樓慕妍沒有猶豫。</w:t>
      </w:r>
    </w:p>
    <w:p>
      <w:pPr>
        <w:spacing w:line="360" w:lineRule="auto"/>
        <w:ind w:firstLine="397"/>
      </w:pPr>
      <w:r>
        <w:t>「確認。」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整個研究室。</w:t>
      </w:r>
    </w:p>
    <w:p>
      <w:pPr>
        <w:spacing w:line="360" w:lineRule="auto"/>
        <w:ind w:firstLine="397"/>
      </w:pPr>
      <w:r>
        <w:t>所有Project Rose資料。</w:t>
      </w:r>
    </w:p>
    <w:p>
      <w:pPr>
        <w:spacing w:line="360" w:lineRule="auto"/>
        <w:ind w:firstLine="397"/>
      </w:pPr>
      <w:r>
        <w:t>開始一份份消失。</w:t>
      </w:r>
    </w:p>
    <w:p>
      <w:pPr>
        <w:spacing w:line="360" w:lineRule="auto"/>
        <w:ind w:firstLine="397"/>
      </w:pPr>
      <w:r>
        <w:t>不是被刪除。</w:t>
      </w:r>
    </w:p>
    <w:p>
      <w:pPr>
        <w:spacing w:line="360" w:lineRule="auto"/>
        <w:ind w:firstLine="397"/>
      </w:pPr>
      <w:r>
        <w:t>而是解除標記。</w:t>
      </w:r>
    </w:p>
    <w:p>
      <w:pPr>
        <w:spacing w:line="360" w:lineRule="auto"/>
        <w:ind w:firstLine="397"/>
      </w:pPr>
      <w:r>
        <w:t>E-00——解除。</w:t>
      </w:r>
    </w:p>
    <w:p>
      <w:pPr>
        <w:spacing w:line="360" w:lineRule="auto"/>
        <w:ind w:firstLine="397"/>
      </w:pPr>
      <w:r>
        <w:t>E-01——解除。</w:t>
      </w:r>
    </w:p>
    <w:p>
      <w:pPr>
        <w:spacing w:line="360" w:lineRule="auto"/>
        <w:ind w:firstLine="397"/>
      </w:pPr>
      <w:r>
        <w:t>K-01——解除。</w:t>
      </w:r>
    </w:p>
    <w:p>
      <w:pPr>
        <w:spacing w:line="360" w:lineRule="auto"/>
        <w:ind w:firstLine="397"/>
      </w:pPr>
      <w:r>
        <w:t>K-02——解除。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J-00——解除。</w:t>
      </w:r>
    </w:p>
    <w:p>
      <w:pPr>
        <w:spacing w:line="360" w:lineRule="auto"/>
        <w:ind w:firstLine="397"/>
      </w:pPr>
      <w:r>
        <w:t>樓慕妍看著螢幕。</w:t>
      </w:r>
    </w:p>
    <w:p>
      <w:pPr>
        <w:spacing w:line="360" w:lineRule="auto"/>
        <w:ind w:firstLine="397"/>
      </w:pPr>
      <w:r>
        <w:t>輕聲：</w:t>
      </w:r>
    </w:p>
    <w:p>
      <w:pPr>
        <w:spacing w:line="360" w:lineRule="auto"/>
        <w:ind w:firstLine="397"/>
      </w:pPr>
      <w:r>
        <w:t>「我們不是編號。」</w:t>
      </w:r>
    </w:p>
    <w:p>
      <w:pPr>
        <w:spacing w:line="360" w:lineRule="auto"/>
        <w:ind w:firstLine="397"/>
      </w:pPr>
      <w:r>
        <w:t>「我們是人。」</w:t>
      </w:r>
    </w:p>
    <w:p>
      <w:pPr>
        <w:spacing w:line="360" w:lineRule="auto"/>
        <w:ind w:firstLine="397"/>
      </w:pPr>
      <w:r>
        <w:t>系統最後跳出：</w:t>
      </w:r>
    </w:p>
    <w:p>
      <w:pPr>
        <w:spacing w:line="360" w:lineRule="auto"/>
        <w:ind w:firstLine="397"/>
      </w:pPr>
      <w:r>
        <w:t>ALL SUBJECTS RELEASED.</w:t>
      </w:r>
    </w:p>
    <w:p>
      <w:pPr>
        <w:spacing w:line="360" w:lineRule="auto"/>
        <w:ind w:firstLine="397"/>
      </w:pPr>
      <w:r>
        <w:t>Project Rose。</w:t>
      </w:r>
    </w:p>
    <w:p>
      <w:pPr>
        <w:spacing w:line="360" w:lineRule="auto"/>
        <w:ind w:firstLine="397"/>
      </w:pPr>
      <w:r>
        <w:t>真正的最後一個控制機制。</w:t>
      </w:r>
    </w:p>
    <w:p>
      <w:pPr>
        <w:spacing w:line="360" w:lineRule="auto"/>
        <w:ind w:firstLine="397"/>
      </w:pPr>
      <w:r>
        <w:t>被她親手解除。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黑暗裡。</w:t>
      </w:r>
    </w:p>
    <w:p>
      <w:pPr>
        <w:spacing w:line="360" w:lineRule="auto"/>
        <w:ind w:firstLine="397"/>
      </w:pPr>
      <w:r>
        <w:t>Jennifer的聲音再次出現。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不是錄音。</w:t>
      </w:r>
    </w:p>
    <w:p>
      <w:pPr>
        <w:spacing w:line="360" w:lineRule="auto"/>
        <w:ind w:firstLine="397"/>
      </w:pPr>
      <w:r>
        <w:t>而是真正的聲音。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樓慕妍猛然回頭。</w:t>
      </w:r>
    </w:p>
    <w:p>
      <w:pPr>
        <w:spacing w:line="360" w:lineRule="auto"/>
        <w:ind w:firstLine="397"/>
      </w:pPr>
      <w:r>
        <w:t>「外婆？」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一道門慢慢打開。</w:t>
      </w:r>
    </w:p>
    <w:p>
      <w:pPr>
        <w:spacing w:line="360" w:lineRule="auto"/>
        <w:ind w:firstLine="397"/>
      </w:pPr>
      <w:r>
        <w:t>一個白髮女人。</w:t>
      </w:r>
    </w:p>
    <w:p>
      <w:pPr>
        <w:spacing w:line="360" w:lineRule="auto"/>
        <w:ind w:firstLine="397"/>
      </w:pPr>
      <w:r>
        <w:t>拄著手杖。</w:t>
      </w:r>
    </w:p>
    <w:p>
      <w:pPr>
        <w:spacing w:line="360" w:lineRule="auto"/>
        <w:ind w:firstLine="397"/>
      </w:pPr>
      <w:r>
        <w:t>站在門後。</w:t>
      </w:r>
    </w:p>
    <w:p>
      <w:pPr>
        <w:spacing w:line="360" w:lineRule="auto"/>
        <w:ind w:firstLine="397"/>
      </w:pPr>
      <w:r>
        <w:t>她沒有影像。</w:t>
      </w:r>
    </w:p>
    <w:p>
      <w:pPr>
        <w:spacing w:line="360" w:lineRule="auto"/>
        <w:ind w:firstLine="397"/>
      </w:pPr>
      <w:r>
        <w:t>沒有螢幕。</w:t>
      </w:r>
    </w:p>
    <w:p>
      <w:pPr>
        <w:spacing w:line="360" w:lineRule="auto"/>
        <w:ind w:firstLine="397"/>
      </w:pPr>
      <w:r>
        <w:t>是真實存在的人。</w:t>
      </w:r>
    </w:p>
    <w:p>
      <w:pPr>
        <w:spacing w:line="360" w:lineRule="auto"/>
        <w:ind w:firstLine="397"/>
      </w:pPr>
      <w:r>
        <w:t>她看著樓慕妍。</w:t>
      </w:r>
    </w:p>
    <w:p>
      <w:pPr>
        <w:spacing w:line="360" w:lineRule="auto"/>
        <w:ind w:firstLine="397"/>
      </w:pPr>
      <w:r>
        <w:t>眼眶微紅。</w:t>
      </w:r>
    </w:p>
    <w:p>
      <w:pPr>
        <w:spacing w:line="360" w:lineRule="auto"/>
        <w:ind w:firstLine="397"/>
      </w:pPr>
      <w:r>
        <w:t>「妳終於學會了。」</w:t>
      </w:r>
    </w:p>
    <w:p>
      <w:pPr>
        <w:spacing w:line="360" w:lineRule="auto"/>
        <w:ind w:firstLine="397"/>
      </w:pPr>
      <w:r>
        <w:t>樓慕妍怔怔看著她。</w:t>
      </w:r>
    </w:p>
    <w:p>
      <w:pPr>
        <w:spacing w:line="360" w:lineRule="auto"/>
        <w:ind w:firstLine="397"/>
      </w:pPr>
      <w:r>
        <w:t>「學會什麼？」</w:t>
      </w:r>
    </w:p>
    <w:p>
      <w:pPr>
        <w:spacing w:line="360" w:lineRule="auto"/>
        <w:ind w:firstLine="397"/>
      </w:pPr>
      <w:r>
        <w:t>Jennifer笑了。</w:t>
      </w:r>
    </w:p>
    <w:p>
      <w:pPr>
        <w:spacing w:line="360" w:lineRule="auto"/>
        <w:ind w:firstLine="397"/>
      </w:pPr>
      <w:r>
        <w:t>「不要在別人給妳的選項裡。」</w:t>
      </w:r>
    </w:p>
    <w:p>
      <w:pPr>
        <w:spacing w:line="360" w:lineRule="auto"/>
        <w:ind w:firstLine="397"/>
      </w:pPr>
      <w:r>
        <w:t>「選擇自己的人生。」</w:t>
      </w:r>
    </w:p>
    <w:p>
      <w:pPr>
        <w:spacing w:line="360" w:lineRule="auto"/>
        <w:ind w:firstLine="397"/>
      </w:pPr>
      <w:r>
        <w:t>她張開雙臂。</w:t>
      </w:r>
    </w:p>
    <w:p>
      <w:pPr>
        <w:spacing w:line="360" w:lineRule="auto"/>
        <w:ind w:firstLine="397"/>
      </w:pPr>
      <w:r>
        <w:t>樓慕妍眼淚瞬間落下。</w:t>
      </w:r>
    </w:p>
    <w:p>
      <w:pPr>
        <w:spacing w:line="360" w:lineRule="auto"/>
        <w:ind w:firstLine="397"/>
      </w:pPr>
      <w:r>
        <w:t>她一步一步走過去。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真正抱住自己的外婆。</w:t>
      </w:r>
    </w:p>
    <w:p>
      <w:pPr>
        <w:spacing w:line="360" w:lineRule="auto"/>
        <w:ind w:firstLine="397"/>
      </w:pPr>
      <w:r>
        <w:t>而Jennifer在她耳邊。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「歡迎回家。」</w:t>
      </w:r>
    </w:p>
    <w:p>
      <w:pPr>
        <w:jc w:val="center"/>
      </w:pPr>
      <w:r>
        <w:t>第一百七十九章｜真正的家</w:t>
      </w:r>
    </w:p>
    <w:p>
      <w:pPr>
        <w:spacing w:line="360" w:lineRule="auto"/>
        <w:ind w:firstLine="397"/>
      </w:pPr>
      <w:r>
        <w:t>「歡迎回家。」</w:t>
      </w:r>
    </w:p>
    <w:p>
      <w:pPr>
        <w:spacing w:line="360" w:lineRule="auto"/>
        <w:ind w:firstLine="397"/>
      </w:pPr>
      <w:r>
        <w:t>這四個字。</w:t>
      </w:r>
    </w:p>
    <w:p>
      <w:pPr>
        <w:spacing w:line="360" w:lineRule="auto"/>
        <w:ind w:firstLine="397"/>
      </w:pPr>
      <w:r>
        <w:t>讓樓慕妍哭了很久。</w:t>
      </w:r>
    </w:p>
    <w:p>
      <w:pPr>
        <w:spacing w:line="360" w:lineRule="auto"/>
        <w:ind w:firstLine="397"/>
      </w:pPr>
      <w:r>
        <w:t>不是因為痛苦。</w:t>
      </w:r>
    </w:p>
    <w:p>
      <w:pPr>
        <w:spacing w:line="360" w:lineRule="auto"/>
        <w:ind w:firstLine="397"/>
      </w:pPr>
      <w:r>
        <w:t>而是因為。</w:t>
      </w:r>
    </w:p>
    <w:p>
      <w:pPr>
        <w:spacing w:line="360" w:lineRule="auto"/>
        <w:ind w:firstLine="397"/>
      </w:pPr>
      <w:r>
        <w:t>她第一次知道。</w:t>
      </w:r>
    </w:p>
    <w:p>
      <w:pPr>
        <w:spacing w:line="360" w:lineRule="auto"/>
        <w:ind w:firstLine="397"/>
      </w:pPr>
      <w:r>
        <w:t>原來「家」不是一個地址。</w:t>
      </w:r>
    </w:p>
    <w:p>
      <w:pPr>
        <w:spacing w:line="360" w:lineRule="auto"/>
        <w:ind w:firstLine="397"/>
      </w:pPr>
      <w:r>
        <w:t>不是一棟房子。</w:t>
      </w:r>
    </w:p>
    <w:p>
      <w:pPr>
        <w:spacing w:line="360" w:lineRule="auto"/>
        <w:ind w:firstLine="397"/>
      </w:pPr>
      <w:r>
        <w:t>也不是一個被人安排好的身份。</w:t>
      </w:r>
    </w:p>
    <w:p>
      <w:pPr>
        <w:spacing w:line="360" w:lineRule="auto"/>
        <w:ind w:firstLine="397"/>
      </w:pPr>
      <w:r>
        <w:t>而是有人看著妳。</w:t>
      </w:r>
    </w:p>
    <w:p>
      <w:pPr>
        <w:spacing w:line="360" w:lineRule="auto"/>
        <w:ind w:firstLine="397"/>
      </w:pPr>
      <w:r>
        <w:t>沒有問妳是不是符合期待。</w:t>
      </w:r>
    </w:p>
    <w:p>
      <w:pPr>
        <w:spacing w:line="360" w:lineRule="auto"/>
        <w:ind w:firstLine="397"/>
      </w:pPr>
      <w:r>
        <w:t>只說：</w:t>
      </w:r>
    </w:p>
    <w:p>
      <w:pPr>
        <w:spacing w:line="360" w:lineRule="auto"/>
        <w:ind w:firstLine="397"/>
      </w:pPr>
      <w:r>
        <w:t>「妳回來了。」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Jennifer抱著她。</w:t>
      </w:r>
    </w:p>
    <w:p>
      <w:pPr>
        <w:spacing w:line="360" w:lineRule="auto"/>
        <w:ind w:firstLine="397"/>
      </w:pPr>
      <w:r>
        <w:t>手掌輕輕拍著她的背。</w:t>
      </w:r>
    </w:p>
    <w:p>
      <w:pPr>
        <w:spacing w:line="360" w:lineRule="auto"/>
        <w:ind w:firstLine="397"/>
      </w:pPr>
      <w:r>
        <w:t>「長這麼大了。」</w:t>
      </w:r>
    </w:p>
    <w:p>
      <w:pPr>
        <w:spacing w:line="360" w:lineRule="auto"/>
        <w:ind w:firstLine="397"/>
      </w:pPr>
      <w:r>
        <w:t>樓慕妍埋在她肩上。</w:t>
      </w:r>
    </w:p>
    <w:p>
      <w:pPr>
        <w:spacing w:line="360" w:lineRule="auto"/>
        <w:ind w:firstLine="397"/>
      </w:pPr>
      <w:r>
        <w:t>「我一直以為。」</w:t>
      </w:r>
    </w:p>
    <w:p>
      <w:pPr>
        <w:spacing w:line="360" w:lineRule="auto"/>
        <w:ind w:firstLine="397"/>
      </w:pPr>
      <w:r>
        <w:t>「妳死了。」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「為什麼不來找我？」</w:t>
      </w:r>
    </w:p>
    <w:p>
      <w:pPr>
        <w:spacing w:line="360" w:lineRule="auto"/>
        <w:ind w:firstLine="397"/>
      </w:pPr>
      <w:r>
        <w:t>Jennifer沉默。</w:t>
      </w:r>
    </w:p>
    <w:p>
      <w:pPr>
        <w:spacing w:line="360" w:lineRule="auto"/>
        <w:ind w:firstLine="397"/>
      </w:pPr>
      <w:r>
        <w:t>「因為我不能。」</w:t>
      </w:r>
    </w:p>
    <w:p>
      <w:pPr>
        <w:spacing w:line="360" w:lineRule="auto"/>
        <w:ind w:firstLine="397"/>
      </w:pPr>
      <w:r>
        <w:t>樓慕妍抬頭。</w:t>
      </w:r>
    </w:p>
    <w:p>
      <w:pPr>
        <w:spacing w:line="360" w:lineRule="auto"/>
        <w:ind w:firstLine="397"/>
      </w:pPr>
      <w:r>
        <w:t>「不能？」</w:t>
      </w:r>
    </w:p>
    <w:p>
      <w:pPr>
        <w:spacing w:line="360" w:lineRule="auto"/>
        <w:ind w:firstLine="397"/>
      </w:pPr>
      <w:r>
        <w:t>「不是不想。」</w:t>
      </w:r>
    </w:p>
    <w:p>
      <w:pPr>
        <w:spacing w:line="360" w:lineRule="auto"/>
        <w:ind w:firstLine="397"/>
      </w:pPr>
      <w:r>
        <w:t>「是不能。」</w:t>
      </w:r>
    </w:p>
    <w:p>
      <w:pPr>
        <w:spacing w:line="360" w:lineRule="auto"/>
        <w:ind w:firstLine="397"/>
      </w:pPr>
      <w:r>
        <w:t>她看著外婆。</w:t>
      </w:r>
    </w:p>
    <w:p>
      <w:pPr>
        <w:spacing w:line="360" w:lineRule="auto"/>
        <w:ind w:firstLine="397"/>
      </w:pPr>
      <w:r>
        <w:t>「有人一直監視這裡。」</w:t>
      </w:r>
    </w:p>
    <w:p>
      <w:pPr>
        <w:spacing w:line="360" w:lineRule="auto"/>
        <w:ind w:firstLine="397"/>
      </w:pPr>
      <w:r>
        <w:t>「如果我出去。」</w:t>
      </w:r>
    </w:p>
    <w:p>
      <w:pPr>
        <w:spacing w:line="360" w:lineRule="auto"/>
        <w:ind w:firstLine="397"/>
      </w:pPr>
      <w:r>
        <w:t>「妳就會被找到。」</w:t>
      </w:r>
    </w:p>
    <w:p>
      <w:pPr>
        <w:spacing w:line="360" w:lineRule="auto"/>
        <w:ind w:firstLine="397"/>
      </w:pPr>
      <w:r>
        <w:t>樓慕妍的眼神慢慢沉下。</w:t>
      </w:r>
    </w:p>
    <w:p>
      <w:pPr>
        <w:spacing w:line="360" w:lineRule="auto"/>
        <w:ind w:firstLine="397"/>
      </w:pPr>
      <w:r>
        <w:t>「所以。」</w:t>
      </w:r>
    </w:p>
    <w:p>
      <w:pPr>
        <w:spacing w:line="360" w:lineRule="auto"/>
        <w:ind w:firstLine="397"/>
      </w:pPr>
      <w:r>
        <w:t>「妳一直躲在這裡？」</w:t>
      </w:r>
    </w:p>
    <w:p>
      <w:pPr>
        <w:spacing w:line="360" w:lineRule="auto"/>
        <w:ind w:firstLine="397"/>
      </w:pPr>
      <w:r>
        <w:t>Jennifer笑了。</w:t>
      </w:r>
    </w:p>
    <w:p>
      <w:pPr>
        <w:spacing w:line="360" w:lineRule="auto"/>
        <w:ind w:firstLine="397"/>
      </w:pPr>
      <w:r>
        <w:t>「二十七年。」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白景深走過來。</w:t>
      </w:r>
    </w:p>
    <w:p>
      <w:pPr>
        <w:spacing w:line="360" w:lineRule="auto"/>
        <w:ind w:firstLine="397"/>
      </w:pPr>
      <w:r>
        <w:t>Jennifer看著他。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「外婆。」</w:t>
      </w:r>
    </w:p>
    <w:p>
      <w:pPr>
        <w:spacing w:line="360" w:lineRule="auto"/>
        <w:ind w:firstLine="397"/>
      </w:pPr>
      <w:r>
        <w:t>這一聲稱呼。</w:t>
      </w:r>
    </w:p>
    <w:p>
      <w:pPr>
        <w:spacing w:line="360" w:lineRule="auto"/>
        <w:ind w:firstLine="397"/>
      </w:pPr>
      <w:r>
        <w:t>讓Jennifer愣了一下。</w:t>
      </w:r>
    </w:p>
    <w:p>
      <w:pPr>
        <w:spacing w:line="360" w:lineRule="auto"/>
        <w:ind w:firstLine="397"/>
      </w:pPr>
      <w:r>
        <w:t>隨後笑了。</w:t>
      </w:r>
    </w:p>
    <w:p>
      <w:pPr>
        <w:spacing w:line="360" w:lineRule="auto"/>
        <w:ind w:firstLine="397"/>
      </w:pPr>
      <w:r>
        <w:t>「妳倒是叫得很自然。」</w:t>
      </w:r>
    </w:p>
    <w:p>
      <w:pPr>
        <w:spacing w:line="360" w:lineRule="auto"/>
        <w:ind w:firstLine="397"/>
      </w:pPr>
      <w:r>
        <w:t>白景深也笑。</w:t>
      </w:r>
    </w:p>
    <w:p>
      <w:pPr>
        <w:spacing w:line="360" w:lineRule="auto"/>
        <w:ind w:firstLine="397"/>
      </w:pPr>
      <w:r>
        <w:t>「慕妍的家人。」</w:t>
      </w:r>
    </w:p>
    <w:p>
      <w:pPr>
        <w:spacing w:line="360" w:lineRule="auto"/>
        <w:ind w:firstLine="397"/>
      </w:pPr>
      <w:r>
        <w:t>「就是我的家人。」</w:t>
      </w:r>
    </w:p>
    <w:p>
      <w:pPr>
        <w:spacing w:line="360" w:lineRule="auto"/>
        <w:ind w:firstLine="397"/>
      </w:pPr>
      <w:r>
        <w:t>Jennifer看了他很久。</w:t>
      </w:r>
    </w:p>
    <w:p>
      <w:pPr>
        <w:spacing w:line="360" w:lineRule="auto"/>
        <w:ind w:firstLine="397"/>
      </w:pPr>
      <w:r>
        <w:t>「那我問妳一件事。」</w:t>
      </w:r>
    </w:p>
    <w:p>
      <w:pPr>
        <w:spacing w:line="360" w:lineRule="auto"/>
        <w:ind w:firstLine="397"/>
      </w:pPr>
      <w:r>
        <w:t>「您問。」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「慕妍不再是現在的慕妍。」</w:t>
      </w:r>
    </w:p>
    <w:p>
      <w:pPr>
        <w:spacing w:line="360" w:lineRule="auto"/>
        <w:ind w:firstLine="397"/>
      </w:pPr>
      <w:r>
        <w:t>「如果她失去記憶。」</w:t>
      </w:r>
    </w:p>
    <w:p>
      <w:pPr>
        <w:spacing w:line="360" w:lineRule="auto"/>
        <w:ind w:firstLine="397"/>
      </w:pPr>
      <w:r>
        <w:t>「忘記妳。」</w:t>
      </w:r>
    </w:p>
    <w:p>
      <w:pPr>
        <w:spacing w:line="360" w:lineRule="auto"/>
        <w:ind w:firstLine="397"/>
      </w:pPr>
      <w:r>
        <w:t>「甚至不再愛妳。」</w:t>
      </w:r>
    </w:p>
    <w:p>
      <w:pPr>
        <w:spacing w:line="360" w:lineRule="auto"/>
        <w:ind w:firstLine="397"/>
      </w:pPr>
      <w:r>
        <w:t>「妳還會留下嗎？」</w:t>
      </w:r>
    </w:p>
    <w:p>
      <w:pPr>
        <w:spacing w:line="360" w:lineRule="auto"/>
        <w:ind w:firstLine="397"/>
      </w:pPr>
      <w:r>
        <w:t>房間裡。</w:t>
      </w:r>
    </w:p>
    <w:p>
      <w:pPr>
        <w:spacing w:line="360" w:lineRule="auto"/>
        <w:ind w:firstLine="397"/>
      </w:pPr>
      <w:r>
        <w:t>瞬間安靜。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樓慕妍也看著他。</w:t>
      </w:r>
    </w:p>
    <w:p>
      <w:pPr>
        <w:spacing w:line="360" w:lineRule="auto"/>
        <w:ind w:firstLine="397"/>
      </w:pPr>
      <w:r>
        <w:t>這不是一個普通的問題。</w:t>
      </w:r>
    </w:p>
    <w:p>
      <w:pPr>
        <w:spacing w:line="360" w:lineRule="auto"/>
        <w:ind w:firstLine="397"/>
      </w:pPr>
      <w:r>
        <w:t>而是Project Rose二十七年來。</w:t>
      </w:r>
    </w:p>
    <w:p>
      <w:pPr>
        <w:spacing w:line="360" w:lineRule="auto"/>
        <w:ind w:firstLine="397"/>
      </w:pPr>
      <w:r>
        <w:t>一直試圖回答的問題。</w:t>
      </w:r>
    </w:p>
    <w:p>
      <w:pPr>
        <w:spacing w:line="360" w:lineRule="auto"/>
        <w:ind w:firstLine="397"/>
      </w:pPr>
      <w:r>
        <w:t>白景深沒有立即回答。</w:t>
      </w:r>
    </w:p>
    <w:p>
      <w:pPr>
        <w:spacing w:line="360" w:lineRule="auto"/>
        <w:ind w:firstLine="397"/>
      </w:pPr>
      <w:r>
        <w:t>他走到樓慕妍身邊。</w:t>
      </w:r>
    </w:p>
    <w:p>
      <w:pPr>
        <w:spacing w:line="360" w:lineRule="auto"/>
        <w:ind w:firstLine="397"/>
      </w:pPr>
      <w:r>
        <w:t>握住她的手。</w:t>
      </w:r>
    </w:p>
    <w:p>
      <w:pPr>
        <w:spacing w:line="360" w:lineRule="auto"/>
        <w:ind w:firstLine="397"/>
      </w:pPr>
      <w:r>
        <w:t>「我不會要求她記得我。」</w:t>
      </w:r>
    </w:p>
    <w:p>
      <w:pPr>
        <w:spacing w:line="360" w:lineRule="auto"/>
        <w:ind w:firstLine="397"/>
      </w:pPr>
      <w:r>
        <w:t>Jennifer微微一怔。</w:t>
      </w:r>
    </w:p>
    <w:p>
      <w:pPr>
        <w:spacing w:line="360" w:lineRule="auto"/>
        <w:ind w:firstLine="397"/>
      </w:pPr>
      <w:r>
        <w:t>「那妳留下做什麼？」</w:t>
      </w:r>
    </w:p>
    <w:p>
      <w:pPr>
        <w:spacing w:line="360" w:lineRule="auto"/>
        <w:ind w:firstLine="397"/>
      </w:pPr>
      <w:r>
        <w:t>他看著樓慕妍。</w:t>
      </w:r>
    </w:p>
    <w:p>
      <w:pPr>
        <w:spacing w:line="360" w:lineRule="auto"/>
        <w:ind w:firstLine="397"/>
      </w:pPr>
      <w:r>
        <w:t>「因為我愛的是她。」</w:t>
      </w:r>
    </w:p>
    <w:p>
      <w:pPr>
        <w:spacing w:line="360" w:lineRule="auto"/>
        <w:ind w:firstLine="397"/>
      </w:pPr>
      <w:r>
        <w:t>「不是她記得我的能力。」</w:t>
      </w:r>
    </w:p>
    <w:p>
      <w:pPr>
        <w:spacing w:line="360" w:lineRule="auto"/>
        <w:ind w:firstLine="397"/>
      </w:pPr>
      <w:r>
        <w:t>Jennifer眼眶微紅。</w:t>
      </w:r>
    </w:p>
    <w:p>
      <w:pPr>
        <w:spacing w:line="360" w:lineRule="auto"/>
        <w:ind w:firstLine="397"/>
      </w:pPr>
      <w:r>
        <w:t>白景深繼續：</w:t>
      </w:r>
    </w:p>
    <w:p>
      <w:pPr>
        <w:spacing w:line="360" w:lineRule="auto"/>
        <w:ind w:firstLine="397"/>
      </w:pPr>
      <w:r>
        <w:t>「如果有一天。」</w:t>
      </w:r>
    </w:p>
    <w:p>
      <w:pPr>
        <w:spacing w:line="360" w:lineRule="auto"/>
        <w:ind w:firstLine="397"/>
      </w:pPr>
      <w:r>
        <w:t>「她忘記我。」</w:t>
      </w:r>
    </w:p>
    <w:p>
      <w:pPr>
        <w:spacing w:line="360" w:lineRule="auto"/>
        <w:ind w:firstLine="397"/>
      </w:pPr>
      <w:r>
        <w:t>「我可以重新認識她。」</w:t>
      </w:r>
    </w:p>
    <w:p>
      <w:pPr>
        <w:spacing w:line="360" w:lineRule="auto"/>
        <w:ind w:firstLine="397"/>
      </w:pPr>
      <w:r>
        <w:t>「如果她不再愛我。」</w:t>
      </w:r>
    </w:p>
    <w:p>
      <w:pPr>
        <w:spacing w:line="360" w:lineRule="auto"/>
        <w:ind w:firstLine="397"/>
      </w:pPr>
      <w:r>
        <w:t>「我也會尊重她。」</w:t>
      </w:r>
    </w:p>
    <w:p>
      <w:pPr>
        <w:spacing w:line="360" w:lineRule="auto"/>
        <w:ind w:firstLine="397"/>
      </w:pPr>
      <w:r>
        <w:t>「如果她選擇離開。」</w:t>
      </w:r>
    </w:p>
    <w:p>
      <w:pPr>
        <w:spacing w:line="360" w:lineRule="auto"/>
        <w:ind w:firstLine="397"/>
      </w:pPr>
      <w:r>
        <w:t>「我會讓她走。」</w:t>
      </w:r>
    </w:p>
    <w:p>
      <w:pPr>
        <w:spacing w:line="360" w:lineRule="auto"/>
        <w:ind w:firstLine="397"/>
      </w:pPr>
      <w:r>
        <w:t>他停了一下。</w:t>
      </w:r>
    </w:p>
    <w:p>
      <w:pPr>
        <w:spacing w:line="360" w:lineRule="auto"/>
        <w:ind w:firstLine="397"/>
      </w:pPr>
      <w:r>
        <w:t>「因為愛一個人。」</w:t>
      </w:r>
    </w:p>
    <w:p>
      <w:pPr>
        <w:spacing w:line="360" w:lineRule="auto"/>
        <w:ind w:firstLine="397"/>
      </w:pPr>
      <w:r>
        <w:t>「不是把她留在身邊。」</w:t>
      </w:r>
    </w:p>
    <w:p>
      <w:pPr>
        <w:spacing w:line="360" w:lineRule="auto"/>
        <w:ind w:firstLine="397"/>
      </w:pPr>
      <w:r>
        <w:t>「是希望她永遠有選擇。」</w:t>
      </w:r>
    </w:p>
    <w:p>
      <w:pPr>
        <w:spacing w:line="360" w:lineRule="auto"/>
        <w:ind w:firstLine="397"/>
      </w:pPr>
      <w:r>
        <w:t>Jennifer久久沒有說話。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「難怪。」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「她選了妳。」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樓慕妍低下頭。</w:t>
      </w:r>
    </w:p>
    <w:p>
      <w:pPr>
        <w:spacing w:line="360" w:lineRule="auto"/>
        <w:ind w:firstLine="397"/>
      </w:pPr>
      <w:r>
        <w:t>耳尖微微泛紅。</w:t>
      </w:r>
    </w:p>
    <w:p>
      <w:pPr>
        <w:spacing w:line="360" w:lineRule="auto"/>
        <w:ind w:firstLine="397"/>
      </w:pPr>
      <w:r>
        <w:t>白景深卻握緊她的手。</w:t>
      </w:r>
    </w:p>
    <w:p>
      <w:pPr>
        <w:spacing w:line="360" w:lineRule="auto"/>
        <w:ind w:firstLine="397"/>
      </w:pPr>
      <w:r>
        <w:t>「我也選了她。」</w:t>
      </w:r>
    </w:p>
    <w:p>
      <w:pPr>
        <w:spacing w:line="360" w:lineRule="auto"/>
        <w:ind w:firstLine="397"/>
      </w:pPr>
      <w:r>
        <w:t>Jennifer笑得更深。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「這才是我想看到的。」</w:t>
      </w:r>
    </w:p>
    <w:p>
      <w:pPr>
        <w:spacing w:line="360" w:lineRule="auto"/>
        <w:ind w:firstLine="397"/>
      </w:pPr>
      <w:r>
        <w:t>顧沉舟站在遠處。</w:t>
      </w:r>
    </w:p>
    <w:p>
      <w:pPr>
        <w:spacing w:line="360" w:lineRule="auto"/>
        <w:ind w:firstLine="397"/>
      </w:pPr>
      <w:r>
        <w:t>一直沒有說話。</w:t>
      </w:r>
    </w:p>
    <w:p>
      <w:pPr>
        <w:spacing w:line="360" w:lineRule="auto"/>
        <w:ind w:firstLine="397"/>
      </w:pPr>
      <w:r>
        <w:t>直到此刻。</w:t>
      </w:r>
    </w:p>
    <w:p>
      <w:pPr>
        <w:spacing w:line="360" w:lineRule="auto"/>
        <w:ind w:firstLine="397"/>
      </w:pPr>
      <w:r>
        <w:t>他忽然開口：</w:t>
      </w:r>
    </w:p>
    <w:p>
      <w:pPr>
        <w:spacing w:line="360" w:lineRule="auto"/>
        <w:ind w:firstLine="397"/>
      </w:pPr>
      <w:r>
        <w:t>「Jennifer。」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「妳終於出來了。」</w:t>
      </w:r>
    </w:p>
    <w:p>
      <w:pPr>
        <w:spacing w:line="360" w:lineRule="auto"/>
        <w:ind w:firstLine="397"/>
      </w:pPr>
      <w:r>
        <w:t>「是。」</w:t>
      </w:r>
    </w:p>
    <w:p>
      <w:pPr>
        <w:spacing w:line="360" w:lineRule="auto"/>
        <w:ind w:firstLine="397"/>
      </w:pPr>
      <w:r>
        <w:t>「代表妳已經完成了？」</w:t>
      </w:r>
    </w:p>
    <w:p>
      <w:pPr>
        <w:spacing w:line="360" w:lineRule="auto"/>
        <w:ind w:firstLine="397"/>
      </w:pPr>
      <w:r>
        <w:t>Jennifer看著他。</w:t>
      </w:r>
    </w:p>
    <w:p>
      <w:pPr>
        <w:spacing w:line="360" w:lineRule="auto"/>
        <w:ind w:firstLine="397"/>
      </w:pPr>
      <w:r>
        <w:t>「不。」</w:t>
      </w:r>
    </w:p>
    <w:p>
      <w:pPr>
        <w:spacing w:line="360" w:lineRule="auto"/>
        <w:ind w:firstLine="397"/>
      </w:pPr>
      <w:r>
        <w:t>「是妳們終於失敗了。」</w:t>
      </w:r>
    </w:p>
    <w:p>
      <w:pPr>
        <w:spacing w:line="360" w:lineRule="auto"/>
        <w:ind w:firstLine="397"/>
      </w:pPr>
      <w:r>
        <w:t>顧沉舟沉默。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「二十七年。」</w:t>
      </w:r>
    </w:p>
    <w:p>
      <w:pPr>
        <w:spacing w:line="360" w:lineRule="auto"/>
        <w:ind w:firstLine="397"/>
      </w:pPr>
      <w:r>
        <w:t>Jennifer慢慢說：</w:t>
      </w:r>
    </w:p>
    <w:p>
      <w:pPr>
        <w:spacing w:line="360" w:lineRule="auto"/>
        <w:ind w:firstLine="397"/>
      </w:pPr>
      <w:r>
        <w:t>「妳們一直想證明。」</w:t>
      </w:r>
    </w:p>
    <w:p>
      <w:pPr>
        <w:spacing w:line="360" w:lineRule="auto"/>
        <w:ind w:firstLine="397"/>
      </w:pPr>
      <w:r>
        <w:t>「人可以被預測。」</w:t>
      </w:r>
    </w:p>
    <w:p>
      <w:pPr>
        <w:spacing w:line="360" w:lineRule="auto"/>
        <w:ind w:firstLine="397"/>
      </w:pPr>
      <w:r>
        <w:t>「可以被控制。」</w:t>
      </w:r>
    </w:p>
    <w:p>
      <w:pPr>
        <w:spacing w:line="360" w:lineRule="auto"/>
        <w:ind w:firstLine="397"/>
      </w:pPr>
      <w:r>
        <w:t>「可以被設計。」</w:t>
      </w:r>
    </w:p>
    <w:p>
      <w:pPr>
        <w:spacing w:line="360" w:lineRule="auto"/>
        <w:ind w:firstLine="397"/>
      </w:pPr>
      <w:r>
        <w:t>「可是妳們最後得到的。」</w:t>
      </w:r>
    </w:p>
    <w:p>
      <w:pPr>
        <w:spacing w:line="360" w:lineRule="auto"/>
        <w:ind w:firstLine="397"/>
      </w:pPr>
      <w:r>
        <w:t>「只是越來越多的人。」</w:t>
      </w:r>
    </w:p>
    <w:p>
      <w:pPr>
        <w:spacing w:line="360" w:lineRule="auto"/>
        <w:ind w:firstLine="397"/>
      </w:pPr>
      <w:r>
        <w:t>「開始反抗。」</w:t>
      </w:r>
    </w:p>
    <w:p>
      <w:pPr>
        <w:spacing w:line="360" w:lineRule="auto"/>
        <w:ind w:firstLine="397"/>
      </w:pPr>
      <w:r>
        <w:t>顧沉舟低聲：</w:t>
      </w:r>
    </w:p>
    <w:p>
      <w:pPr>
        <w:spacing w:line="360" w:lineRule="auto"/>
        <w:ind w:firstLine="397"/>
      </w:pPr>
      <w:r>
        <w:t>「我只是想知道真相。」</w:t>
      </w:r>
    </w:p>
    <w:p>
      <w:pPr>
        <w:spacing w:line="360" w:lineRule="auto"/>
        <w:ind w:firstLine="397"/>
      </w:pPr>
      <w:r>
        <w:t>「真相不是公式。」</w:t>
      </w:r>
    </w:p>
    <w:p>
      <w:pPr>
        <w:spacing w:line="360" w:lineRule="auto"/>
        <w:ind w:firstLine="397"/>
      </w:pPr>
      <w:r>
        <w:t>Jennifer看著他。</w:t>
      </w:r>
    </w:p>
    <w:p>
      <w:pPr>
        <w:spacing w:line="360" w:lineRule="auto"/>
        <w:ind w:firstLine="397"/>
      </w:pPr>
      <w:r>
        <w:t>「妳忘了最重要的一件事。」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「人不是研究材料。」</w:t>
      </w:r>
    </w:p>
    <w:p>
      <w:pPr>
        <w:spacing w:line="360" w:lineRule="auto"/>
        <w:ind w:firstLine="397"/>
      </w:pPr>
      <w:r>
        <w:t>「人是研究者也無法完全理解的生命。」</w:t>
      </w:r>
    </w:p>
    <w:p>
      <w:pPr>
        <w:spacing w:line="360" w:lineRule="auto"/>
        <w:ind w:firstLine="397"/>
      </w:pPr>
      <w:r>
        <w:t>顧沉舟沒有回答。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樓承謙走到Jennifer面前。</w:t>
      </w:r>
    </w:p>
    <w:p>
      <w:pPr>
        <w:spacing w:line="360" w:lineRule="auto"/>
        <w:ind w:firstLine="397"/>
      </w:pPr>
      <w:r>
        <w:t>兩人對視。</w:t>
      </w:r>
    </w:p>
    <w:p>
      <w:pPr>
        <w:spacing w:line="360" w:lineRule="auto"/>
        <w:ind w:firstLine="397"/>
      </w:pPr>
      <w:r>
        <w:t>很久。</w:t>
      </w:r>
    </w:p>
    <w:p>
      <w:pPr>
        <w:spacing w:line="360" w:lineRule="auto"/>
        <w:ind w:firstLine="397"/>
      </w:pPr>
      <w:r>
        <w:t>Jennifer忽然笑了。</w:t>
      </w:r>
    </w:p>
    <w:p>
      <w:pPr>
        <w:spacing w:line="360" w:lineRule="auto"/>
        <w:ind w:firstLine="397"/>
      </w:pPr>
      <w:r>
        <w:t>「妳還活著。」</w:t>
      </w:r>
    </w:p>
    <w:p>
      <w:pPr>
        <w:spacing w:line="360" w:lineRule="auto"/>
        <w:ind w:firstLine="397"/>
      </w:pPr>
      <w:r>
        <w:t>「妳也一樣。」</w:t>
      </w:r>
    </w:p>
    <w:p>
      <w:pPr>
        <w:spacing w:line="360" w:lineRule="auto"/>
        <w:ind w:firstLine="397"/>
      </w:pPr>
      <w:r>
        <w:t>「我比妳想像中更難死。」</w:t>
      </w:r>
    </w:p>
    <w:p>
      <w:pPr>
        <w:spacing w:line="360" w:lineRule="auto"/>
        <w:ind w:firstLine="397"/>
      </w:pPr>
      <w:r>
        <w:t>樓承謙眼眶微紅。</w:t>
      </w:r>
    </w:p>
    <w:p>
      <w:pPr>
        <w:spacing w:line="360" w:lineRule="auto"/>
        <w:ind w:firstLine="397"/>
      </w:pPr>
      <w:r>
        <w:t>「對不起。」</w:t>
      </w:r>
    </w:p>
    <w:p>
      <w:pPr>
        <w:spacing w:line="360" w:lineRule="auto"/>
        <w:ind w:firstLine="397"/>
      </w:pPr>
      <w:r>
        <w:t>Jennifer搖頭。</w:t>
      </w:r>
    </w:p>
    <w:p>
      <w:pPr>
        <w:spacing w:line="360" w:lineRule="auto"/>
        <w:ind w:firstLine="397"/>
      </w:pPr>
      <w:r>
        <w:t>「妳不需要道歉。」</w:t>
      </w:r>
    </w:p>
    <w:p>
      <w:pPr>
        <w:spacing w:line="360" w:lineRule="auto"/>
        <w:ind w:firstLine="397"/>
      </w:pPr>
      <w:r>
        <w:t>「我把慕妍交給妳。」</w:t>
      </w:r>
    </w:p>
    <w:p>
      <w:pPr>
        <w:spacing w:line="360" w:lineRule="auto"/>
        <w:ind w:firstLine="397"/>
      </w:pPr>
      <w:r>
        <w:t>「妳已經做得很好。」</w:t>
      </w:r>
    </w:p>
    <w:p>
      <w:pPr>
        <w:spacing w:line="360" w:lineRule="auto"/>
        <w:ind w:firstLine="397"/>
      </w:pPr>
      <w:r>
        <w:t>樓承謙看向女兒。</w:t>
      </w:r>
    </w:p>
    <w:p>
      <w:pPr>
        <w:spacing w:line="360" w:lineRule="auto"/>
        <w:ind w:firstLine="397"/>
      </w:pPr>
      <w:r>
        <w:t>「真的嗎？」</w:t>
      </w:r>
    </w:p>
    <w:p>
      <w:pPr>
        <w:spacing w:line="360" w:lineRule="auto"/>
        <w:ind w:firstLine="397"/>
      </w:pPr>
      <w:r>
        <w:t>Jennifer點頭。</w:t>
      </w:r>
    </w:p>
    <w:p>
      <w:pPr>
        <w:spacing w:line="360" w:lineRule="auto"/>
        <w:ind w:firstLine="397"/>
      </w:pPr>
      <w:r>
        <w:t>「妳至少讓她。」</w:t>
      </w:r>
    </w:p>
    <w:p>
      <w:pPr>
        <w:spacing w:line="360" w:lineRule="auto"/>
        <w:ind w:firstLine="397"/>
      </w:pPr>
      <w:r>
        <w:t>「沒有成為我們。」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母親也走過來。</w:t>
      </w:r>
    </w:p>
    <w:p>
      <w:pPr>
        <w:spacing w:line="360" w:lineRule="auto"/>
        <w:ind w:firstLine="397"/>
      </w:pPr>
      <w:r>
        <w:t>樓慕妍看著兩代女人站在一起。</w:t>
      </w:r>
    </w:p>
    <w:p>
      <w:pPr>
        <w:spacing w:line="360" w:lineRule="auto"/>
        <w:ind w:firstLine="397"/>
      </w:pPr>
      <w:r>
        <w:t>忽然明白。</w:t>
      </w:r>
    </w:p>
    <w:p>
      <w:pPr>
        <w:spacing w:line="360" w:lineRule="auto"/>
        <w:ind w:firstLine="397"/>
      </w:pPr>
      <w:r>
        <w:t>這個家族最深的秘密。</w:t>
      </w:r>
    </w:p>
    <w:p>
      <w:pPr>
        <w:spacing w:line="360" w:lineRule="auto"/>
        <w:ind w:firstLine="397"/>
      </w:pPr>
      <w:r>
        <w:t>從來不是Project Rose。</w:t>
      </w:r>
    </w:p>
    <w:p>
      <w:pPr>
        <w:spacing w:line="360" w:lineRule="auto"/>
        <w:ind w:firstLine="397"/>
      </w:pPr>
      <w:r>
        <w:t>而是三代女人。</w:t>
      </w:r>
    </w:p>
    <w:p>
      <w:pPr>
        <w:spacing w:line="360" w:lineRule="auto"/>
        <w:ind w:firstLine="397"/>
      </w:pPr>
      <w:r>
        <w:t>一直在試圖把「選擇」傳下去。</w:t>
      </w:r>
    </w:p>
    <w:p>
      <w:pPr>
        <w:spacing w:line="360" w:lineRule="auto"/>
        <w:ind w:firstLine="397"/>
      </w:pPr>
      <w:r>
        <w:t>Jennifer選擇反抗。</w:t>
      </w:r>
    </w:p>
    <w:p>
      <w:pPr>
        <w:spacing w:line="360" w:lineRule="auto"/>
        <w:ind w:firstLine="397"/>
      </w:pPr>
      <w:r>
        <w:t>她母親選擇保護。</w:t>
      </w:r>
    </w:p>
    <w:p>
      <w:pPr>
        <w:spacing w:line="360" w:lineRule="auto"/>
        <w:ind w:firstLine="397"/>
      </w:pPr>
      <w:r>
        <w:t>而她。</w:t>
      </w:r>
    </w:p>
    <w:p>
      <w:pPr>
        <w:spacing w:line="360" w:lineRule="auto"/>
        <w:ind w:firstLine="397"/>
      </w:pPr>
      <w:r>
        <w:t>選擇自由。</w:t>
      </w:r>
    </w:p>
    <w:p>
      <w:pPr>
        <w:spacing w:line="360" w:lineRule="auto"/>
        <w:ind w:firstLine="397"/>
      </w:pPr>
      <w:r>
        <w:t>她伸手。</w:t>
      </w:r>
    </w:p>
    <w:p>
      <w:pPr>
        <w:spacing w:line="360" w:lineRule="auto"/>
        <w:ind w:firstLine="397"/>
      </w:pPr>
      <w:r>
        <w:t>握住母親。</w:t>
      </w:r>
    </w:p>
    <w:p>
      <w:pPr>
        <w:spacing w:line="360" w:lineRule="auto"/>
        <w:ind w:firstLine="397"/>
      </w:pPr>
      <w:r>
        <w:t>又握住Jennifer。</w:t>
      </w:r>
    </w:p>
    <w:p>
      <w:pPr>
        <w:spacing w:line="360" w:lineRule="auto"/>
        <w:ind w:firstLine="397"/>
      </w:pPr>
      <w:r>
        <w:t>「我們終於都在。」</w:t>
      </w:r>
    </w:p>
    <w:p>
      <w:pPr>
        <w:spacing w:line="360" w:lineRule="auto"/>
        <w:ind w:firstLine="397"/>
      </w:pPr>
      <w:r>
        <w:t>三個女人。</w:t>
      </w:r>
    </w:p>
    <w:p>
      <w:pPr>
        <w:spacing w:line="360" w:lineRule="auto"/>
        <w:ind w:firstLine="397"/>
      </w:pPr>
      <w:r>
        <w:t>第一次真正站在一起。</w:t>
      </w:r>
    </w:p>
    <w:p>
      <w:pPr>
        <w:spacing w:line="360" w:lineRule="auto"/>
        <w:ind w:firstLine="397"/>
      </w:pPr>
      <w:r>
        <w:t>Jennifer笑了。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「都在。」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白景言站在旁邊。</w:t>
      </w:r>
    </w:p>
    <w:p>
      <w:pPr>
        <w:spacing w:line="360" w:lineRule="auto"/>
        <w:ind w:firstLine="397"/>
      </w:pPr>
      <w:r>
        <w:t>忽然問：</w:t>
      </w:r>
    </w:p>
    <w:p>
      <w:pPr>
        <w:spacing w:line="360" w:lineRule="auto"/>
        <w:ind w:firstLine="397"/>
      </w:pPr>
      <w:r>
        <w:t>「那我們呢？」</w:t>
      </w:r>
    </w:p>
    <w:p>
      <w:pPr>
        <w:spacing w:line="360" w:lineRule="auto"/>
        <w:ind w:firstLine="397"/>
      </w:pPr>
      <w:r>
        <w:t>Jennifer看向他。</w:t>
      </w:r>
    </w:p>
    <w:p>
      <w:pPr>
        <w:spacing w:line="360" w:lineRule="auto"/>
        <w:ind w:firstLine="397"/>
      </w:pPr>
      <w:r>
        <w:t>「妳們？」</w:t>
      </w:r>
    </w:p>
    <w:p>
      <w:pPr>
        <w:spacing w:line="360" w:lineRule="auto"/>
        <w:ind w:firstLine="397"/>
      </w:pPr>
      <w:r>
        <w:t>「我和景深。」</w:t>
      </w:r>
    </w:p>
    <w:p>
      <w:pPr>
        <w:spacing w:line="360" w:lineRule="auto"/>
        <w:ind w:firstLine="397"/>
      </w:pPr>
      <w:r>
        <w:t>「還有我們的父親。」</w:t>
      </w:r>
    </w:p>
    <w:p>
      <w:pPr>
        <w:spacing w:line="360" w:lineRule="auto"/>
        <w:ind w:firstLine="397"/>
      </w:pPr>
      <w:r>
        <w:t>Jennifer點頭。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她看向白景深。</w:t>
      </w:r>
    </w:p>
    <w:p>
      <w:pPr>
        <w:spacing w:line="360" w:lineRule="auto"/>
        <w:ind w:firstLine="397"/>
      </w:pPr>
      <w:r>
        <w:t>「妳父親。」</w:t>
      </w:r>
    </w:p>
    <w:p>
      <w:pPr>
        <w:spacing w:line="360" w:lineRule="auto"/>
        <w:ind w:firstLine="397"/>
      </w:pPr>
      <w:r>
        <w:t>「其實一直在保護妳。」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「他死之前。」</w:t>
      </w:r>
    </w:p>
    <w:p>
      <w:pPr>
        <w:spacing w:line="360" w:lineRule="auto"/>
        <w:ind w:firstLine="397"/>
      </w:pPr>
      <w:r>
        <w:t>「有沒有說什麼？」</w:t>
      </w:r>
    </w:p>
    <w:p>
      <w:pPr>
        <w:spacing w:line="360" w:lineRule="auto"/>
        <w:ind w:firstLine="397"/>
      </w:pPr>
      <w:r>
        <w:t>Jennifer的目光暗下。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「他說。」</w:t>
      </w:r>
    </w:p>
    <w:p>
      <w:pPr>
        <w:spacing w:line="360" w:lineRule="auto"/>
        <w:ind w:firstLine="397"/>
      </w:pPr>
      <w:r>
        <w:t>「如果有一天景深知道真相。」</w:t>
      </w:r>
    </w:p>
    <w:p>
      <w:pPr>
        <w:spacing w:line="360" w:lineRule="auto"/>
        <w:ind w:firstLine="397"/>
      </w:pPr>
      <w:r>
        <w:t>「不要讓他恨我。」</w:t>
      </w:r>
    </w:p>
    <w:p>
      <w:pPr>
        <w:spacing w:line="360" w:lineRule="auto"/>
        <w:ind w:firstLine="397"/>
      </w:pPr>
      <w:r>
        <w:t>白景深閉上眼。</w:t>
      </w:r>
    </w:p>
    <w:p>
      <w:pPr>
        <w:spacing w:line="360" w:lineRule="auto"/>
        <w:ind w:firstLine="397"/>
      </w:pPr>
      <w:r>
        <w:t>一滴眼淚。</w:t>
      </w:r>
    </w:p>
    <w:p>
      <w:pPr>
        <w:spacing w:line="360" w:lineRule="auto"/>
        <w:ind w:firstLine="397"/>
      </w:pPr>
      <w:r>
        <w:t>落下。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Jennifer從口袋裡拿出一封信。</w:t>
      </w:r>
    </w:p>
    <w:p>
      <w:pPr>
        <w:spacing w:line="360" w:lineRule="auto"/>
        <w:ind w:firstLine="397"/>
      </w:pPr>
      <w:r>
        <w:t>「這是他留下的。」</w:t>
      </w:r>
    </w:p>
    <w:p>
      <w:pPr>
        <w:spacing w:line="360" w:lineRule="auto"/>
        <w:ind w:firstLine="397"/>
      </w:pPr>
      <w:r>
        <w:t>白景深接過。</w:t>
      </w:r>
    </w:p>
    <w:p>
      <w:pPr>
        <w:spacing w:line="360" w:lineRule="auto"/>
        <w:ind w:firstLine="397"/>
      </w:pPr>
      <w:r>
        <w:t>信封上。</w:t>
      </w:r>
    </w:p>
    <w:p>
      <w:pPr>
        <w:spacing w:line="360" w:lineRule="auto"/>
        <w:ind w:firstLine="397"/>
      </w:pPr>
      <w:r>
        <w:t>只有三個字：</w:t>
      </w:r>
    </w:p>
    <w:p>
      <w:pPr>
        <w:spacing w:line="360" w:lineRule="auto"/>
        <w:ind w:firstLine="397"/>
      </w:pPr>
      <w:r>
        <w:t>給景深。</w:t>
      </w:r>
    </w:p>
    <w:p>
      <w:pPr>
        <w:spacing w:line="360" w:lineRule="auto"/>
        <w:ind w:firstLine="397"/>
      </w:pPr>
      <w:r>
        <w:t>他的手微微顫抖。</w:t>
      </w:r>
    </w:p>
    <w:p>
      <w:pPr>
        <w:spacing w:line="360" w:lineRule="auto"/>
        <w:ind w:firstLine="397"/>
      </w:pPr>
      <w:r>
        <w:t>樓慕妍沒有說話。</w:t>
      </w:r>
    </w:p>
    <w:p>
      <w:pPr>
        <w:spacing w:line="360" w:lineRule="auto"/>
        <w:ind w:firstLine="397"/>
      </w:pPr>
      <w:r>
        <w:t>只是站在他身旁。</w:t>
      </w:r>
    </w:p>
    <w:p>
      <w:pPr>
        <w:spacing w:line="360" w:lineRule="auto"/>
        <w:ind w:firstLine="397"/>
      </w:pPr>
      <w:r>
        <w:t>白景深拆開信。</w:t>
      </w:r>
    </w:p>
    <w:p>
      <w:pPr>
        <w:spacing w:line="360" w:lineRule="auto"/>
        <w:ind w:firstLine="397"/>
      </w:pPr>
      <w:r>
        <w:t>裡面只有短短幾行。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「如果妳看到這封信。」</w:t>
      </w:r>
    </w:p>
    <w:p>
      <w:pPr>
        <w:spacing w:line="360" w:lineRule="auto"/>
        <w:ind w:firstLine="397"/>
      </w:pPr>
      <w:r>
        <w:t>「代表我已經不在了。」</w:t>
      </w:r>
    </w:p>
    <w:p>
      <w:pPr>
        <w:spacing w:line="360" w:lineRule="auto"/>
        <w:ind w:firstLine="397"/>
      </w:pPr>
      <w:r>
        <w:t>「不要替我報仇。」</w:t>
      </w:r>
    </w:p>
    <w:p>
      <w:pPr>
        <w:spacing w:line="360" w:lineRule="auto"/>
        <w:ind w:firstLine="397"/>
      </w:pPr>
      <w:r>
        <w:t>「不要替我承擔。」</w:t>
      </w:r>
    </w:p>
    <w:p>
      <w:pPr>
        <w:spacing w:line="360" w:lineRule="auto"/>
        <w:ind w:firstLine="397"/>
      </w:pPr>
      <w:r>
        <w:t>「妳只需要做一件事。」</w:t>
      </w:r>
    </w:p>
    <w:p>
      <w:pPr>
        <w:spacing w:line="360" w:lineRule="auto"/>
        <w:ind w:firstLine="397"/>
      </w:pPr>
      <w:r>
        <w:t>「好好愛一個妳真正想愛的人。」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「不要像我一樣。」</w:t>
      </w:r>
    </w:p>
    <w:p>
      <w:pPr>
        <w:spacing w:line="360" w:lineRule="auto"/>
        <w:ind w:firstLine="397"/>
      </w:pPr>
      <w:r>
        <w:t>「一生都在保護別人。」</w:t>
      </w:r>
    </w:p>
    <w:p>
      <w:pPr>
        <w:spacing w:line="360" w:lineRule="auto"/>
        <w:ind w:firstLine="397"/>
      </w:pPr>
      <w:r>
        <w:t>「卻忘了保護自己。」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白景深讀完。</w:t>
      </w:r>
    </w:p>
    <w:p>
      <w:pPr>
        <w:spacing w:line="360" w:lineRule="auto"/>
        <w:ind w:firstLine="397"/>
      </w:pPr>
      <w:r>
        <w:t>久久沒有動。</w:t>
      </w:r>
    </w:p>
    <w:p>
      <w:pPr>
        <w:spacing w:line="360" w:lineRule="auto"/>
        <w:ind w:firstLine="397"/>
      </w:pPr>
      <w:r>
        <w:t>樓慕妍走過去。</w:t>
      </w:r>
    </w:p>
    <w:p>
      <w:pPr>
        <w:spacing w:line="360" w:lineRule="auto"/>
        <w:ind w:firstLine="397"/>
      </w:pPr>
      <w:r>
        <w:t>輕輕抱住他。</w:t>
      </w:r>
    </w:p>
    <w:p>
      <w:pPr>
        <w:spacing w:line="360" w:lineRule="auto"/>
        <w:ind w:firstLine="397"/>
      </w:pPr>
      <w:r>
        <w:t>他沒有哭出聲。</w:t>
      </w:r>
    </w:p>
    <w:p>
      <w:pPr>
        <w:spacing w:line="360" w:lineRule="auto"/>
        <w:ind w:firstLine="397"/>
      </w:pPr>
      <w:r>
        <w:t>只是把臉埋在她肩上。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「我父親。」</w:t>
      </w:r>
    </w:p>
    <w:p>
      <w:pPr>
        <w:spacing w:line="360" w:lineRule="auto"/>
        <w:ind w:firstLine="397"/>
      </w:pPr>
      <w:r>
        <w:t>「真的很愛我。」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他的聲音很低。</w:t>
      </w:r>
    </w:p>
    <w:p>
      <w:pPr>
        <w:spacing w:line="360" w:lineRule="auto"/>
        <w:ind w:firstLine="397"/>
      </w:pPr>
      <w:r>
        <w:t>「我以前一直以為。」</w:t>
      </w:r>
    </w:p>
    <w:p>
      <w:pPr>
        <w:spacing w:line="360" w:lineRule="auto"/>
        <w:ind w:firstLine="397"/>
      </w:pPr>
      <w:r>
        <w:t>「他不要我。」</w:t>
      </w:r>
    </w:p>
    <w:p>
      <w:pPr>
        <w:spacing w:line="360" w:lineRule="auto"/>
        <w:ind w:firstLine="397"/>
      </w:pPr>
      <w:r>
        <w:t>樓慕妍抱緊他。</w:t>
      </w:r>
    </w:p>
    <w:p>
      <w:pPr>
        <w:spacing w:line="360" w:lineRule="auto"/>
        <w:ind w:firstLine="397"/>
      </w:pPr>
      <w:r>
        <w:t>「他只是用錯了方式。」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「但妳現在知道了。」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他閉上眼。</w:t>
      </w:r>
    </w:p>
    <w:p>
      <w:pPr>
        <w:spacing w:line="360" w:lineRule="auto"/>
        <w:ind w:firstLine="397"/>
      </w:pPr>
      <w:r>
        <w:t>第一次。</w:t>
      </w:r>
    </w:p>
    <w:p>
      <w:pPr>
        <w:spacing w:line="360" w:lineRule="auto"/>
        <w:ind w:firstLine="397"/>
      </w:pPr>
      <w:r>
        <w:t>真正放下那個一直困住他的孩子。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第二天。</w:t>
      </w:r>
    </w:p>
    <w:p>
      <w:pPr>
        <w:spacing w:line="360" w:lineRule="auto"/>
        <w:ind w:firstLine="397"/>
      </w:pPr>
      <w:r>
        <w:t>所有Project Rose資料。</w:t>
      </w:r>
    </w:p>
    <w:p>
      <w:pPr>
        <w:spacing w:line="360" w:lineRule="auto"/>
        <w:ind w:firstLine="397"/>
      </w:pPr>
      <w:r>
        <w:t>被正式封存。</w:t>
      </w:r>
    </w:p>
    <w:p>
      <w:pPr>
        <w:spacing w:line="360" w:lineRule="auto"/>
        <w:ind w:firstLine="397"/>
      </w:pPr>
      <w:r>
        <w:t>不是銷毀。</w:t>
      </w:r>
    </w:p>
    <w:p>
      <w:pPr>
        <w:spacing w:line="360" w:lineRule="auto"/>
        <w:ind w:firstLine="397"/>
      </w:pPr>
      <w:r>
        <w:t>而是交給獨立監督機構。</w:t>
      </w:r>
    </w:p>
    <w:p>
      <w:pPr>
        <w:spacing w:line="360" w:lineRule="auto"/>
        <w:ind w:firstLine="397"/>
      </w:pPr>
      <w:r>
        <w:t>秦牧負責最後的法律與倫理程序。</w:t>
      </w:r>
    </w:p>
    <w:p>
      <w:pPr>
        <w:spacing w:line="360" w:lineRule="auto"/>
        <w:ind w:firstLine="397"/>
      </w:pPr>
      <w:r>
        <w:t>顧沉舟沒有逃。</w:t>
      </w:r>
    </w:p>
    <w:p>
      <w:pPr>
        <w:spacing w:line="360" w:lineRule="auto"/>
        <w:ind w:firstLine="397"/>
      </w:pPr>
      <w:r>
        <w:t>他主動接受調查。</w:t>
      </w:r>
    </w:p>
    <w:p>
      <w:pPr>
        <w:spacing w:line="360" w:lineRule="auto"/>
        <w:ind w:firstLine="397"/>
      </w:pPr>
      <w:r>
        <w:t>在離開研究室前。</w:t>
      </w:r>
    </w:p>
    <w:p>
      <w:pPr>
        <w:spacing w:line="360" w:lineRule="auto"/>
        <w:ind w:firstLine="397"/>
      </w:pPr>
      <w:r>
        <w:t>他最後一次回頭。</w:t>
      </w:r>
    </w:p>
    <w:p>
      <w:pPr>
        <w:spacing w:line="360" w:lineRule="auto"/>
        <w:ind w:firstLine="397"/>
      </w:pPr>
      <w:r>
        <w:t>看著那棵象徵Project Rose的玫瑰。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親手把它拔掉。</w:t>
      </w:r>
    </w:p>
    <w:p>
      <w:pPr>
        <w:spacing w:line="360" w:lineRule="auto"/>
        <w:ind w:firstLine="397"/>
      </w:pPr>
      <w:r>
        <w:t>「結束了。」</w:t>
      </w:r>
    </w:p>
    <w:p>
      <w:pPr>
        <w:spacing w:line="360" w:lineRule="auto"/>
        <w:ind w:firstLine="397"/>
      </w:pPr>
      <w:r>
        <w:t>沒有人回答。</w:t>
      </w:r>
    </w:p>
    <w:p>
      <w:pPr>
        <w:spacing w:line="360" w:lineRule="auto"/>
        <w:ind w:firstLine="397"/>
      </w:pPr>
      <w:r>
        <w:t>但所有人都知道。</w:t>
      </w:r>
    </w:p>
    <w:p>
      <w:pPr>
        <w:spacing w:line="360" w:lineRule="auto"/>
        <w:ind w:firstLine="397"/>
      </w:pPr>
      <w:r>
        <w:t>真的結束了。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一週後。</w:t>
      </w:r>
    </w:p>
    <w:p>
      <w:pPr>
        <w:spacing w:line="360" w:lineRule="auto"/>
        <w:ind w:firstLine="397"/>
      </w:pPr>
      <w:r>
        <w:t>樓家。</w:t>
      </w:r>
    </w:p>
    <w:p>
      <w:pPr>
        <w:spacing w:line="360" w:lineRule="auto"/>
        <w:ind w:firstLine="397"/>
      </w:pPr>
      <w:r>
        <w:t>午後。</w:t>
      </w:r>
    </w:p>
    <w:p>
      <w:pPr>
        <w:spacing w:line="360" w:lineRule="auto"/>
        <w:ind w:firstLine="397"/>
      </w:pPr>
      <w:r>
        <w:t>陽光落在窗邊。</w:t>
      </w:r>
    </w:p>
    <w:p>
      <w:pPr>
        <w:spacing w:line="360" w:lineRule="auto"/>
        <w:ind w:firstLine="397"/>
      </w:pPr>
      <w:r>
        <w:t>Jennifer坐在沙發上。</w:t>
      </w:r>
    </w:p>
    <w:p>
      <w:pPr>
        <w:spacing w:line="360" w:lineRule="auto"/>
        <w:ind w:firstLine="397"/>
      </w:pPr>
      <w:r>
        <w:t>第一次不用躲藏。</w:t>
      </w:r>
    </w:p>
    <w:p>
      <w:pPr>
        <w:spacing w:line="360" w:lineRule="auto"/>
        <w:ind w:firstLine="397"/>
      </w:pPr>
      <w:r>
        <w:t>母親正在廚房準備茶。</w:t>
      </w:r>
    </w:p>
    <w:p>
      <w:pPr>
        <w:spacing w:line="360" w:lineRule="auto"/>
        <w:ind w:firstLine="397"/>
      </w:pPr>
      <w:r>
        <w:t>樓晚棠在整理舊照片。</w:t>
      </w:r>
    </w:p>
    <w:p>
      <w:pPr>
        <w:spacing w:line="360" w:lineRule="auto"/>
        <w:ind w:firstLine="397"/>
      </w:pPr>
      <w:r>
        <w:t>樓承謙站在陽台。</w:t>
      </w:r>
    </w:p>
    <w:p>
      <w:pPr>
        <w:spacing w:line="360" w:lineRule="auto"/>
        <w:ind w:firstLine="397"/>
      </w:pPr>
      <w:r>
        <w:t>白景言拿著一份文件走進來。</w:t>
      </w:r>
    </w:p>
    <w:p>
      <w:pPr>
        <w:spacing w:line="360" w:lineRule="auto"/>
        <w:ind w:firstLine="397"/>
      </w:pPr>
      <w:r>
        <w:t>「我把基金會的資料整理好了。」</w:t>
      </w:r>
    </w:p>
    <w:p>
      <w:pPr>
        <w:spacing w:line="360" w:lineRule="auto"/>
        <w:ind w:firstLine="397"/>
      </w:pPr>
      <w:r>
        <w:t>Jennifer抬頭。</w:t>
      </w:r>
    </w:p>
    <w:p>
      <w:pPr>
        <w:spacing w:line="360" w:lineRule="auto"/>
        <w:ind w:firstLine="397"/>
      </w:pPr>
      <w:r>
        <w:t>「什麼基金會？」</w:t>
      </w:r>
    </w:p>
    <w:p>
      <w:pPr>
        <w:spacing w:line="360" w:lineRule="auto"/>
        <w:ind w:firstLine="397"/>
      </w:pPr>
      <w:r>
        <w:t>「Project Rose受害者援助基金。」</w:t>
      </w:r>
    </w:p>
    <w:p>
      <w:pPr>
        <w:spacing w:line="360" w:lineRule="auto"/>
        <w:ind w:firstLine="397"/>
      </w:pPr>
      <w:r>
        <w:t>「誰出資？」</w:t>
      </w:r>
    </w:p>
    <w:p>
      <w:pPr>
        <w:spacing w:line="360" w:lineRule="auto"/>
        <w:ind w:firstLine="397"/>
      </w:pPr>
      <w:r>
        <w:t>白景言笑了。</w:t>
      </w:r>
    </w:p>
    <w:p>
      <w:pPr>
        <w:spacing w:line="360" w:lineRule="auto"/>
        <w:ind w:firstLine="397"/>
      </w:pPr>
      <w:r>
        <w:t>「白家。」</w:t>
      </w:r>
    </w:p>
    <w:p>
      <w:pPr>
        <w:spacing w:line="360" w:lineRule="auto"/>
        <w:ind w:firstLine="397"/>
      </w:pPr>
      <w:r>
        <w:t>Jennifer挑眉。</w:t>
      </w:r>
    </w:p>
    <w:p>
      <w:pPr>
        <w:spacing w:line="360" w:lineRule="auto"/>
        <w:ind w:firstLine="397"/>
      </w:pPr>
      <w:r>
        <w:t>「妳父親的錢？」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「很好。」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「至少。」</w:t>
      </w:r>
    </w:p>
    <w:p>
      <w:pPr>
        <w:spacing w:line="360" w:lineRule="auto"/>
        <w:ind w:firstLine="397"/>
      </w:pPr>
      <w:r>
        <w:t>「那筆錢終於做了一件正確的事情。」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樓慕妍從樓上走下來。</w:t>
      </w:r>
    </w:p>
    <w:p>
      <w:pPr>
        <w:spacing w:line="360" w:lineRule="auto"/>
        <w:ind w:firstLine="397"/>
      </w:pPr>
      <w:r>
        <w:t>手裡拿著兩個咖啡杯。</w:t>
      </w:r>
    </w:p>
    <w:p>
      <w:pPr>
        <w:spacing w:line="360" w:lineRule="auto"/>
        <w:ind w:firstLine="397"/>
      </w:pPr>
      <w:r>
        <w:t>其中一杯。</w:t>
      </w:r>
    </w:p>
    <w:p>
      <w:pPr>
        <w:spacing w:line="360" w:lineRule="auto"/>
        <w:ind w:firstLine="397"/>
      </w:pPr>
      <w:r>
        <w:t>放到白景深面前。</w:t>
      </w:r>
    </w:p>
    <w:p>
      <w:pPr>
        <w:spacing w:line="360" w:lineRule="auto"/>
        <w:ind w:firstLine="397"/>
      </w:pPr>
      <w:r>
        <w:t>「妳的。」</w:t>
      </w:r>
    </w:p>
    <w:p>
      <w:pPr>
        <w:spacing w:line="360" w:lineRule="auto"/>
        <w:ind w:firstLine="397"/>
      </w:pPr>
      <w:r>
        <w:t>他看著杯子。</w:t>
      </w:r>
    </w:p>
    <w:p>
      <w:pPr>
        <w:spacing w:line="360" w:lineRule="auto"/>
        <w:ind w:firstLine="397"/>
      </w:pPr>
      <w:r>
        <w:t>「又是黑咖啡？」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「我可以加糖嗎？」</w:t>
      </w:r>
    </w:p>
    <w:p>
      <w:pPr>
        <w:spacing w:line="360" w:lineRule="auto"/>
        <w:ind w:firstLine="397"/>
      </w:pPr>
      <w:r>
        <w:t>「不行。」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「醫生說妳最近壓力太大。」</w:t>
      </w:r>
    </w:p>
    <w:p>
      <w:pPr>
        <w:spacing w:line="360" w:lineRule="auto"/>
        <w:ind w:firstLine="397"/>
      </w:pPr>
      <w:r>
        <w:t>「那我喝妳的。」</w:t>
      </w:r>
    </w:p>
    <w:p>
      <w:pPr>
        <w:spacing w:line="360" w:lineRule="auto"/>
        <w:ind w:firstLine="397"/>
      </w:pPr>
      <w:r>
        <w:t>「我的更苦。」</w:t>
      </w:r>
    </w:p>
    <w:p>
      <w:pPr>
        <w:spacing w:line="360" w:lineRule="auto"/>
        <w:ind w:firstLine="397"/>
      </w:pPr>
      <w:r>
        <w:t>「沒關係。」</w:t>
      </w:r>
    </w:p>
    <w:p>
      <w:pPr>
        <w:spacing w:line="360" w:lineRule="auto"/>
        <w:ind w:firstLine="397"/>
      </w:pPr>
      <w:r>
        <w:t>他拿起她的杯子。</w:t>
      </w:r>
    </w:p>
    <w:p>
      <w:pPr>
        <w:spacing w:line="360" w:lineRule="auto"/>
        <w:ind w:firstLine="397"/>
      </w:pPr>
      <w:r>
        <w:t>喝了一口。</w:t>
      </w:r>
    </w:p>
    <w:p>
      <w:pPr>
        <w:spacing w:line="360" w:lineRule="auto"/>
        <w:ind w:firstLine="397"/>
      </w:pPr>
      <w:r>
        <w:t>皺眉。</w:t>
      </w:r>
    </w:p>
    <w:p>
      <w:pPr>
        <w:spacing w:line="360" w:lineRule="auto"/>
        <w:ind w:firstLine="397"/>
      </w:pPr>
      <w:r>
        <w:t>「真的很苦。」</w:t>
      </w:r>
    </w:p>
    <w:p>
      <w:pPr>
        <w:spacing w:line="360" w:lineRule="auto"/>
        <w:ind w:firstLine="397"/>
      </w:pPr>
      <w:r>
        <w:t>她笑出聲。</w:t>
      </w:r>
    </w:p>
    <w:p>
      <w:pPr>
        <w:spacing w:line="360" w:lineRule="auto"/>
        <w:ind w:firstLine="397"/>
      </w:pPr>
      <w:r>
        <w:t>Jennifer坐在旁邊。</w:t>
      </w:r>
    </w:p>
    <w:p>
      <w:pPr>
        <w:spacing w:line="360" w:lineRule="auto"/>
        <w:ind w:firstLine="397"/>
      </w:pPr>
      <w:r>
        <w:t>看著兩人。</w:t>
      </w:r>
    </w:p>
    <w:p>
      <w:pPr>
        <w:spacing w:line="360" w:lineRule="auto"/>
        <w:ind w:firstLine="397"/>
      </w:pPr>
      <w:r>
        <w:t>眼神溫柔。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樓慕妍和白景深站在庭院裡。</w:t>
      </w:r>
    </w:p>
    <w:p>
      <w:pPr>
        <w:spacing w:line="360" w:lineRule="auto"/>
        <w:ind w:firstLine="397"/>
      </w:pPr>
      <w:r>
        <w:t>玫瑰花開得很好。</w:t>
      </w:r>
    </w:p>
    <w:p>
      <w:pPr>
        <w:spacing w:line="360" w:lineRule="auto"/>
        <w:ind w:firstLine="397"/>
      </w:pPr>
      <w:r>
        <w:t>她看著花。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「妳覺得Project Rose真的結束了嗎？」</w:t>
      </w:r>
    </w:p>
    <w:p>
      <w:pPr>
        <w:spacing w:line="360" w:lineRule="auto"/>
        <w:ind w:firstLine="397"/>
      </w:pPr>
      <w:r>
        <w:t>他沒有立即回答。</w:t>
      </w:r>
    </w:p>
    <w:p>
      <w:pPr>
        <w:spacing w:line="360" w:lineRule="auto"/>
        <w:ind w:firstLine="397"/>
      </w:pPr>
      <w:r>
        <w:t>「研究結束了。」</w:t>
      </w:r>
    </w:p>
    <w:p>
      <w:pPr>
        <w:spacing w:line="360" w:lineRule="auto"/>
        <w:ind w:firstLine="397"/>
      </w:pPr>
      <w:r>
        <w:t>「可是。」</w:t>
      </w:r>
    </w:p>
    <w:p>
      <w:pPr>
        <w:spacing w:line="360" w:lineRule="auto"/>
        <w:ind w:firstLine="397"/>
      </w:pPr>
      <w:r>
        <w:t>「我們的生活才剛開始。」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「也是。」</w:t>
      </w:r>
    </w:p>
    <w:p>
      <w:pPr>
        <w:spacing w:line="360" w:lineRule="auto"/>
        <w:ind w:firstLine="397"/>
      </w:pPr>
      <w:r>
        <w:t>他牽起她的手。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「我們結婚吧。」</w:t>
      </w:r>
    </w:p>
    <w:p>
      <w:pPr>
        <w:spacing w:line="360" w:lineRule="auto"/>
        <w:ind w:firstLine="397"/>
      </w:pPr>
      <w:r>
        <w:t>她愣住。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「結婚。」</w:t>
      </w:r>
    </w:p>
    <w:p>
      <w:pPr>
        <w:spacing w:line="360" w:lineRule="auto"/>
        <w:ind w:firstLine="397"/>
      </w:pPr>
      <w:r>
        <w:t>「妳不是應該先求婚嗎？」</w:t>
      </w:r>
    </w:p>
    <w:p>
      <w:pPr>
        <w:spacing w:line="360" w:lineRule="auto"/>
        <w:ind w:firstLine="397"/>
      </w:pPr>
      <w:r>
        <w:t>「那。」</w:t>
      </w:r>
    </w:p>
    <w:p>
      <w:pPr>
        <w:spacing w:line="360" w:lineRule="auto"/>
        <w:ind w:firstLine="397"/>
      </w:pPr>
      <w:r>
        <w:t>他鬆開她的手。</w:t>
      </w:r>
    </w:p>
    <w:p>
      <w:pPr>
        <w:spacing w:line="360" w:lineRule="auto"/>
        <w:ind w:firstLine="397"/>
      </w:pPr>
      <w:r>
        <w:t>單膝跪下。</w:t>
      </w:r>
    </w:p>
    <w:p>
      <w:pPr>
        <w:spacing w:line="360" w:lineRule="auto"/>
        <w:ind w:firstLine="397"/>
      </w:pPr>
      <w:r>
        <w:t>她瞬間愣住。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月光落下。</w:t>
      </w:r>
    </w:p>
    <w:p>
      <w:pPr>
        <w:spacing w:line="360" w:lineRule="auto"/>
        <w:ind w:firstLine="397"/>
      </w:pPr>
      <w:r>
        <w:t>白景深從口袋裡拿出一枚戒指。</w:t>
      </w:r>
    </w:p>
    <w:p>
      <w:pPr>
        <w:spacing w:line="360" w:lineRule="auto"/>
        <w:ind w:firstLine="397"/>
      </w:pPr>
      <w:r>
        <w:t>沒有華麗的鑽石。</w:t>
      </w:r>
    </w:p>
    <w:p>
      <w:pPr>
        <w:spacing w:line="360" w:lineRule="auto"/>
        <w:ind w:firstLine="397"/>
      </w:pPr>
      <w:r>
        <w:t>戒圈內側。</w:t>
      </w:r>
    </w:p>
    <w:p>
      <w:pPr>
        <w:spacing w:line="360" w:lineRule="auto"/>
        <w:ind w:firstLine="397"/>
      </w:pPr>
      <w:r>
        <w:t>刻著一句話。</w:t>
      </w:r>
    </w:p>
    <w:p>
      <w:pPr>
        <w:spacing w:line="360" w:lineRule="auto"/>
        <w:ind w:firstLine="397"/>
      </w:pPr>
      <w:r>
        <w:t>「自由選擇。」</w:t>
      </w:r>
    </w:p>
    <w:p>
      <w:pPr>
        <w:spacing w:line="360" w:lineRule="auto"/>
        <w:ind w:firstLine="397"/>
      </w:pPr>
      <w:r>
        <w:t>他看著她。</w:t>
      </w:r>
    </w:p>
    <w:p>
      <w:pPr>
        <w:spacing w:line="360" w:lineRule="auto"/>
        <w:ind w:firstLine="397"/>
      </w:pPr>
      <w:r>
        <w:t>「樓慕妍。」</w:t>
      </w:r>
    </w:p>
    <w:p>
      <w:pPr>
        <w:spacing w:line="360" w:lineRule="auto"/>
        <w:ind w:firstLine="397"/>
      </w:pPr>
      <w:r>
        <w:t>「妳願意。」</w:t>
      </w:r>
    </w:p>
    <w:p>
      <w:pPr>
        <w:spacing w:line="360" w:lineRule="auto"/>
        <w:ind w:firstLine="397"/>
      </w:pPr>
      <w:r>
        <w:t>「不因為家族。」</w:t>
      </w:r>
    </w:p>
    <w:p>
      <w:pPr>
        <w:spacing w:line="360" w:lineRule="auto"/>
        <w:ind w:firstLine="397"/>
      </w:pPr>
      <w:r>
        <w:t>「不因為Project Rose。」</w:t>
      </w:r>
    </w:p>
    <w:p>
      <w:pPr>
        <w:spacing w:line="360" w:lineRule="auto"/>
        <w:ind w:firstLine="397"/>
      </w:pPr>
      <w:r>
        <w:t>「不因為任何人。」</w:t>
      </w:r>
    </w:p>
    <w:p>
      <w:pPr>
        <w:spacing w:line="360" w:lineRule="auto"/>
        <w:ind w:firstLine="397"/>
      </w:pPr>
      <w:r>
        <w:t>「只因為妳自己。」</w:t>
      </w:r>
    </w:p>
    <w:p>
      <w:pPr>
        <w:spacing w:line="360" w:lineRule="auto"/>
        <w:ind w:firstLine="397"/>
      </w:pPr>
      <w:r>
        <w:t>「選擇和我一起走下去嗎？」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眼淚慢慢落下。</w:t>
      </w:r>
    </w:p>
    <w:p>
      <w:pPr>
        <w:spacing w:line="360" w:lineRule="auto"/>
        <w:ind w:firstLine="397"/>
      </w:pPr>
      <w:r>
        <w:t>她沒有立即回答。</w:t>
      </w:r>
    </w:p>
    <w:p>
      <w:pPr>
        <w:spacing w:line="360" w:lineRule="auto"/>
        <w:ind w:firstLine="397"/>
      </w:pPr>
      <w:r>
        <w:t>而是伸出手。</w:t>
      </w:r>
    </w:p>
    <w:p>
      <w:pPr>
        <w:spacing w:line="360" w:lineRule="auto"/>
        <w:ind w:firstLine="397"/>
      </w:pPr>
      <w:r>
        <w:t>「戒指給我。」</w:t>
      </w:r>
    </w:p>
    <w:p>
      <w:pPr>
        <w:spacing w:line="360" w:lineRule="auto"/>
        <w:ind w:firstLine="397"/>
      </w:pPr>
      <w:r>
        <w:t>白景深愣住。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「我要自己戴。」</w:t>
      </w:r>
    </w:p>
    <w:p>
      <w:pPr>
        <w:spacing w:line="360" w:lineRule="auto"/>
        <w:ind w:firstLine="397"/>
      </w:pPr>
      <w:r>
        <w:t>他笑著把戒指放進她手裡。</w:t>
      </w:r>
    </w:p>
    <w:p>
      <w:pPr>
        <w:spacing w:line="360" w:lineRule="auto"/>
        <w:ind w:firstLine="397"/>
      </w:pPr>
      <w:r>
        <w:t>她慢慢戴上。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握住他的手。</w:t>
      </w:r>
    </w:p>
    <w:p>
      <w:pPr>
        <w:spacing w:line="360" w:lineRule="auto"/>
        <w:ind w:firstLine="397"/>
      </w:pPr>
      <w:r>
        <w:t>「我選妳。」</w:t>
      </w:r>
    </w:p>
    <w:p>
      <w:pPr>
        <w:spacing w:line="360" w:lineRule="auto"/>
        <w:ind w:firstLine="397"/>
      </w:pPr>
      <w:r>
        <w:t>白景深站起來。</w:t>
      </w:r>
    </w:p>
    <w:p>
      <w:pPr>
        <w:spacing w:line="360" w:lineRule="auto"/>
        <w:ind w:firstLine="397"/>
      </w:pPr>
      <w:r>
        <w:t>抱住她。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Jennifer站在窗邊。</w:t>
      </w:r>
    </w:p>
    <w:p>
      <w:pPr>
        <w:spacing w:line="360" w:lineRule="auto"/>
        <w:ind w:firstLine="397"/>
      </w:pPr>
      <w:r>
        <w:t>看著庭院裡相擁的兩人。</w:t>
      </w:r>
    </w:p>
    <w:p>
      <w:pPr>
        <w:spacing w:line="360" w:lineRule="auto"/>
        <w:ind w:firstLine="397"/>
      </w:pPr>
      <w:r>
        <w:t>她輕輕笑了。</w:t>
      </w:r>
    </w:p>
    <w:p>
      <w:pPr>
        <w:spacing w:line="360" w:lineRule="auto"/>
        <w:ind w:firstLine="397"/>
      </w:pPr>
      <w:r>
        <w:t>這一次。</w:t>
      </w:r>
    </w:p>
    <w:p>
      <w:pPr>
        <w:spacing w:line="360" w:lineRule="auto"/>
        <w:ind w:firstLine="397"/>
      </w:pPr>
      <w:r>
        <w:t>沒有研究。</w:t>
      </w:r>
    </w:p>
    <w:p>
      <w:pPr>
        <w:spacing w:line="360" w:lineRule="auto"/>
        <w:ind w:firstLine="397"/>
      </w:pPr>
      <w:r>
        <w:t>沒有編號。</w:t>
      </w:r>
    </w:p>
    <w:p>
      <w:pPr>
        <w:spacing w:line="360" w:lineRule="auto"/>
        <w:ind w:firstLine="397"/>
      </w:pPr>
      <w:r>
        <w:t>沒有實驗。</w:t>
      </w:r>
    </w:p>
    <w:p>
      <w:pPr>
        <w:spacing w:line="360" w:lineRule="auto"/>
        <w:ind w:firstLine="397"/>
      </w:pPr>
      <w:r>
        <w:t>只有兩個人。</w:t>
      </w:r>
    </w:p>
    <w:p>
      <w:pPr>
        <w:spacing w:line="360" w:lineRule="auto"/>
        <w:ind w:firstLine="397"/>
      </w:pPr>
      <w:r>
        <w:t>自由地選擇彼此。</w:t>
      </w:r>
    </w:p>
    <w:p>
      <w:pPr>
        <w:spacing w:line="360" w:lineRule="auto"/>
        <w:ind w:firstLine="397"/>
      </w:pPr>
      <w:r>
        <w:t>而那。</w:t>
      </w:r>
    </w:p>
    <w:p>
      <w:pPr>
        <w:spacing w:line="360" w:lineRule="auto"/>
        <w:ind w:firstLine="397"/>
      </w:pPr>
      <w:r>
        <w:t>才是她研究了一生。</w:t>
      </w:r>
    </w:p>
    <w:p>
      <w:pPr>
        <w:spacing w:line="360" w:lineRule="auto"/>
        <w:ind w:firstLine="397"/>
      </w:pPr>
      <w:r>
        <w:t>最終得到的答案。</w:t>
      </w:r>
    </w:p>
    <w:p>
      <w:pPr>
        <w:jc w:val="center"/>
      </w:pPr>
      <w:r>
        <w:t>第一百八十章｜玫瑰婚禮</w:t>
      </w:r>
    </w:p>
    <w:p>
      <w:pPr>
        <w:spacing w:line="360" w:lineRule="auto"/>
        <w:ind w:firstLine="397"/>
      </w:pPr>
      <w:r>
        <w:t>訂婚後的第一個清晨。</w:t>
      </w:r>
    </w:p>
    <w:p>
      <w:pPr>
        <w:spacing w:line="360" w:lineRule="auto"/>
        <w:ind w:firstLine="397"/>
      </w:pPr>
      <w:r>
        <w:t>樓慕妍醒來時。</w:t>
      </w:r>
    </w:p>
    <w:p>
      <w:pPr>
        <w:spacing w:line="360" w:lineRule="auto"/>
        <w:ind w:firstLine="397"/>
      </w:pPr>
      <w:r>
        <w:t>陽光正落在床邊。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看見無名指上的戒指。</w:t>
      </w:r>
    </w:p>
    <w:p>
      <w:pPr>
        <w:spacing w:line="360" w:lineRule="auto"/>
        <w:ind w:firstLine="397"/>
      </w:pPr>
      <w:r>
        <w:t>那枚戒指並不誇張。</w:t>
      </w:r>
    </w:p>
    <w:p>
      <w:pPr>
        <w:spacing w:line="360" w:lineRule="auto"/>
        <w:ind w:firstLine="397"/>
      </w:pPr>
      <w:r>
        <w:t>甚至稱不上奢華。</w:t>
      </w:r>
    </w:p>
    <w:p>
      <w:pPr>
        <w:spacing w:line="360" w:lineRule="auto"/>
        <w:ind w:firstLine="397"/>
      </w:pPr>
      <w:r>
        <w:t>可是內側刻著的四個字。</w:t>
      </w:r>
    </w:p>
    <w:p>
      <w:pPr>
        <w:spacing w:line="360" w:lineRule="auto"/>
        <w:ind w:firstLine="397"/>
      </w:pPr>
      <w:r>
        <w:t>她看了很久。</w:t>
      </w:r>
    </w:p>
    <w:p>
      <w:pPr>
        <w:spacing w:line="360" w:lineRule="auto"/>
        <w:ind w:firstLine="397"/>
      </w:pPr>
      <w:r>
        <w:t>自由選擇。</w:t>
      </w:r>
    </w:p>
    <w:p>
      <w:pPr>
        <w:spacing w:line="360" w:lineRule="auto"/>
        <w:ind w:firstLine="397"/>
      </w:pPr>
      <w:r>
        <w:t>她忽然笑了。</w:t>
      </w:r>
    </w:p>
    <w:p>
      <w:pPr>
        <w:spacing w:line="360" w:lineRule="auto"/>
        <w:ind w:firstLine="397"/>
      </w:pPr>
      <w:r>
        <w:t>二十七年。</w:t>
      </w:r>
    </w:p>
    <w:p>
      <w:pPr>
        <w:spacing w:line="360" w:lineRule="auto"/>
        <w:ind w:firstLine="397"/>
      </w:pPr>
      <w:r>
        <w:t>她第一次覺得。</w:t>
      </w:r>
    </w:p>
    <w:p>
      <w:pPr>
        <w:spacing w:line="360" w:lineRule="auto"/>
        <w:ind w:firstLine="397"/>
      </w:pPr>
      <w:r>
        <w:t>自己的人生真的屬於自己。</w:t>
      </w:r>
    </w:p>
    <w:p>
      <w:pPr>
        <w:spacing w:line="360" w:lineRule="auto"/>
        <w:ind w:firstLine="397"/>
      </w:pPr>
      <w:r>
        <w:t>一</w:t>
      </w:r>
    </w:p>
    <w:p>
      <w:pPr>
        <w:spacing w:line="360" w:lineRule="auto"/>
        <w:ind w:firstLine="397"/>
      </w:pPr>
      <w:r>
        <w:t>「醒了？」</w:t>
      </w:r>
    </w:p>
    <w:p>
      <w:pPr>
        <w:spacing w:line="360" w:lineRule="auto"/>
        <w:ind w:firstLine="397"/>
      </w:pPr>
      <w:r>
        <w:t>白景深的聲音從身後傳來。</w:t>
      </w:r>
    </w:p>
    <w:p>
      <w:pPr>
        <w:spacing w:line="360" w:lineRule="auto"/>
        <w:ind w:firstLine="397"/>
      </w:pPr>
      <w:r>
        <w:t>她轉過身。</w:t>
      </w:r>
    </w:p>
    <w:p>
      <w:pPr>
        <w:spacing w:line="360" w:lineRule="auto"/>
        <w:ind w:firstLine="397"/>
      </w:pPr>
      <w:r>
        <w:t>「妳醒多久了？」</w:t>
      </w:r>
    </w:p>
    <w:p>
      <w:pPr>
        <w:spacing w:line="360" w:lineRule="auto"/>
        <w:ind w:firstLine="397"/>
      </w:pPr>
      <w:r>
        <w:t>「一會兒。」</w:t>
      </w:r>
    </w:p>
    <w:p>
      <w:pPr>
        <w:spacing w:line="360" w:lineRule="auto"/>
        <w:ind w:firstLine="397"/>
      </w:pPr>
      <w:r>
        <w:t>「為什麼不叫我？」</w:t>
      </w:r>
    </w:p>
    <w:p>
      <w:pPr>
        <w:spacing w:line="360" w:lineRule="auto"/>
        <w:ind w:firstLine="397"/>
      </w:pPr>
      <w:r>
        <w:t>「因為妳睡得很好。」</w:t>
      </w:r>
    </w:p>
    <w:p>
      <w:pPr>
        <w:spacing w:line="360" w:lineRule="auto"/>
        <w:ind w:firstLine="397"/>
      </w:pPr>
      <w:r>
        <w:t>樓慕妍看著他。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「我們真的要結婚了。」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「妳不緊張？」</w:t>
      </w:r>
    </w:p>
    <w:p>
      <w:pPr>
        <w:spacing w:line="360" w:lineRule="auto"/>
        <w:ind w:firstLine="397"/>
      </w:pPr>
      <w:r>
        <w:t>「緊張。」</w:t>
      </w:r>
    </w:p>
    <w:p>
      <w:pPr>
        <w:spacing w:line="360" w:lineRule="auto"/>
        <w:ind w:firstLine="397"/>
      </w:pPr>
      <w:r>
        <w:t>她挑眉。</w:t>
      </w:r>
    </w:p>
    <w:p>
      <w:pPr>
        <w:spacing w:line="360" w:lineRule="auto"/>
        <w:ind w:firstLine="397"/>
      </w:pPr>
      <w:r>
        <w:t>「看不出來。」</w:t>
      </w:r>
    </w:p>
    <w:p>
      <w:pPr>
        <w:spacing w:line="360" w:lineRule="auto"/>
        <w:ind w:firstLine="397"/>
      </w:pPr>
      <w:r>
        <w:t>「因為我怕我表現出來。」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他握住她的手。</w:t>
      </w:r>
    </w:p>
    <w:p>
      <w:pPr>
        <w:spacing w:line="360" w:lineRule="auto"/>
        <w:ind w:firstLine="397"/>
      </w:pPr>
      <w:r>
        <w:t>「怕婚禮那天。」</w:t>
      </w:r>
    </w:p>
    <w:p>
      <w:pPr>
        <w:spacing w:line="360" w:lineRule="auto"/>
        <w:ind w:firstLine="397"/>
      </w:pPr>
      <w:r>
        <w:t>「妳突然反悔。」</w:t>
      </w:r>
    </w:p>
    <w:p>
      <w:pPr>
        <w:spacing w:line="360" w:lineRule="auto"/>
        <w:ind w:firstLine="397"/>
      </w:pPr>
      <w:r>
        <w:t>樓慕妍故意沉默。</w:t>
      </w:r>
    </w:p>
    <w:p>
      <w:pPr>
        <w:spacing w:line="360" w:lineRule="auto"/>
        <w:ind w:firstLine="397"/>
      </w:pPr>
      <w:r>
        <w:t>白景深的眉心微微皺起。</w:t>
      </w:r>
    </w:p>
    <w:p>
      <w:pPr>
        <w:spacing w:line="360" w:lineRule="auto"/>
        <w:ind w:firstLine="397"/>
      </w:pPr>
      <w:r>
        <w:t>下一秒。</w:t>
      </w:r>
    </w:p>
    <w:p>
      <w:pPr>
        <w:spacing w:line="360" w:lineRule="auto"/>
        <w:ind w:firstLine="397"/>
      </w:pPr>
      <w:r>
        <w:t>她笑著抱住他。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「我已經選好了。」</w:t>
      </w:r>
    </w:p>
    <w:p>
      <w:pPr>
        <w:spacing w:line="360" w:lineRule="auto"/>
        <w:ind w:firstLine="397"/>
      </w:pPr>
      <w:r>
        <w:t>二</w:t>
      </w:r>
    </w:p>
    <w:p>
      <w:pPr>
        <w:spacing w:line="360" w:lineRule="auto"/>
        <w:ind w:firstLine="397"/>
      </w:pPr>
      <w:r>
        <w:t>婚禮籌備很快開始。</w:t>
      </w:r>
    </w:p>
    <w:p>
      <w:pPr>
        <w:spacing w:line="360" w:lineRule="auto"/>
        <w:ind w:firstLine="397"/>
      </w:pPr>
      <w:r>
        <w:t>樓晚棠負責流程。</w:t>
      </w:r>
    </w:p>
    <w:p>
      <w:pPr>
        <w:spacing w:line="360" w:lineRule="auto"/>
        <w:ind w:firstLine="397"/>
      </w:pPr>
      <w:r>
        <w:t>白景言負責場地。</w:t>
      </w:r>
    </w:p>
    <w:p>
      <w:pPr>
        <w:spacing w:line="360" w:lineRule="auto"/>
        <w:ind w:firstLine="397"/>
      </w:pPr>
      <w:r>
        <w:t>秦牧負責法律文件。</w:t>
      </w:r>
    </w:p>
    <w:p>
      <w:pPr>
        <w:spacing w:line="360" w:lineRule="auto"/>
        <w:ind w:firstLine="397"/>
      </w:pPr>
      <w:r>
        <w:t>Jennifer卻只有一個要求。</w:t>
      </w:r>
    </w:p>
    <w:p>
      <w:pPr>
        <w:spacing w:line="360" w:lineRule="auto"/>
        <w:ind w:firstLine="397"/>
      </w:pPr>
      <w:r>
        <w:t>「不要太大。」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樓慕妍問。</w:t>
      </w:r>
    </w:p>
    <w:p>
      <w:pPr>
        <w:spacing w:line="360" w:lineRule="auto"/>
        <w:ind w:firstLine="397"/>
      </w:pPr>
      <w:r>
        <w:t>Jennifer笑了。</w:t>
      </w:r>
    </w:p>
    <w:p>
      <w:pPr>
        <w:spacing w:line="360" w:lineRule="auto"/>
        <w:ind w:firstLine="397"/>
      </w:pPr>
      <w:r>
        <w:t>「因為婚姻不是給別人看的。」</w:t>
      </w:r>
    </w:p>
    <w:p>
      <w:pPr>
        <w:spacing w:line="360" w:lineRule="auto"/>
        <w:ind w:firstLine="397"/>
      </w:pPr>
      <w:r>
        <w:t>「是妳們兩個人的。」</w:t>
      </w:r>
    </w:p>
    <w:p>
      <w:pPr>
        <w:spacing w:line="360" w:lineRule="auto"/>
        <w:ind w:firstLine="397"/>
      </w:pPr>
      <w:r>
        <w:t>白景深也贊成。</w:t>
      </w:r>
    </w:p>
    <w:p>
      <w:pPr>
        <w:spacing w:line="360" w:lineRule="auto"/>
        <w:ind w:firstLine="397"/>
      </w:pPr>
      <w:r>
        <w:t>所以最後。</w:t>
      </w:r>
    </w:p>
    <w:p>
      <w:pPr>
        <w:spacing w:line="360" w:lineRule="auto"/>
        <w:ind w:firstLine="397"/>
      </w:pPr>
      <w:r>
        <w:t>兩人決定。</w:t>
      </w:r>
    </w:p>
    <w:p>
      <w:pPr>
        <w:spacing w:line="360" w:lineRule="auto"/>
        <w:ind w:firstLine="397"/>
      </w:pPr>
      <w:r>
        <w:t>只邀請最重要的人。</w:t>
      </w:r>
    </w:p>
    <w:p>
      <w:pPr>
        <w:spacing w:line="360" w:lineRule="auto"/>
        <w:ind w:firstLine="397"/>
      </w:pPr>
      <w:r>
        <w:t>在一座有玫瑰花園的小教堂舉行婚禮。</w:t>
      </w:r>
    </w:p>
    <w:p>
      <w:pPr>
        <w:spacing w:line="360" w:lineRule="auto"/>
        <w:ind w:firstLine="397"/>
      </w:pPr>
      <w:r>
        <w:t>沒有媒體。</w:t>
      </w:r>
    </w:p>
    <w:p>
      <w:pPr>
        <w:spacing w:line="360" w:lineRule="auto"/>
        <w:ind w:firstLine="397"/>
      </w:pPr>
      <w:r>
        <w:t>沒有商業宴會。</w:t>
      </w:r>
    </w:p>
    <w:p>
      <w:pPr>
        <w:spacing w:line="360" w:lineRule="auto"/>
        <w:ind w:firstLine="397"/>
      </w:pPr>
      <w:r>
        <w:t>沒有家族利益。</w:t>
      </w:r>
    </w:p>
    <w:p>
      <w:pPr>
        <w:spacing w:line="360" w:lineRule="auto"/>
        <w:ind w:firstLine="397"/>
      </w:pPr>
      <w:r>
        <w:t>只有親人。</w:t>
      </w:r>
    </w:p>
    <w:p>
      <w:pPr>
        <w:spacing w:line="360" w:lineRule="auto"/>
        <w:ind w:firstLine="397"/>
      </w:pPr>
      <w:r>
        <w:t>和真正的朋友。</w:t>
      </w:r>
    </w:p>
    <w:p>
      <w:pPr>
        <w:spacing w:line="360" w:lineRule="auto"/>
        <w:ind w:firstLine="397"/>
      </w:pPr>
      <w:r>
        <w:t>三</w:t>
      </w:r>
    </w:p>
    <w:p>
      <w:pPr>
        <w:spacing w:line="360" w:lineRule="auto"/>
        <w:ind w:firstLine="397"/>
      </w:pPr>
      <w:r>
        <w:t>婚禮前一天。</w:t>
      </w:r>
    </w:p>
    <w:p>
      <w:pPr>
        <w:spacing w:line="360" w:lineRule="auto"/>
        <w:ind w:firstLine="397"/>
      </w:pPr>
      <w:r>
        <w:t>樓慕妍站在鏡子前。</w:t>
      </w:r>
    </w:p>
    <w:p>
      <w:pPr>
        <w:spacing w:line="360" w:lineRule="auto"/>
        <w:ind w:firstLine="397"/>
      </w:pPr>
      <w:r>
        <w:t>母親替她整理頭髮。</w:t>
      </w:r>
    </w:p>
    <w:p>
      <w:pPr>
        <w:spacing w:line="360" w:lineRule="auto"/>
        <w:ind w:firstLine="397"/>
      </w:pPr>
      <w:r>
        <w:t>「漂亮嗎？」</w:t>
      </w:r>
    </w:p>
    <w:p>
      <w:pPr>
        <w:spacing w:line="360" w:lineRule="auto"/>
        <w:ind w:firstLine="397"/>
      </w:pPr>
      <w:r>
        <w:t>「漂亮。」</w:t>
      </w:r>
    </w:p>
    <w:p>
      <w:pPr>
        <w:spacing w:line="360" w:lineRule="auto"/>
        <w:ind w:firstLine="397"/>
      </w:pPr>
      <w:r>
        <w:t>「會不會太簡單？」</w:t>
      </w:r>
    </w:p>
    <w:p>
      <w:pPr>
        <w:spacing w:line="360" w:lineRule="auto"/>
        <w:ind w:firstLine="397"/>
      </w:pPr>
      <w:r>
        <w:t>「不會。」</w:t>
      </w:r>
    </w:p>
    <w:p>
      <w:pPr>
        <w:spacing w:line="360" w:lineRule="auto"/>
        <w:ind w:firstLine="397"/>
      </w:pPr>
      <w:r>
        <w:t>母親看著鏡子裡的女兒。</w:t>
      </w:r>
    </w:p>
    <w:p>
      <w:pPr>
        <w:spacing w:line="360" w:lineRule="auto"/>
        <w:ind w:firstLine="397"/>
      </w:pPr>
      <w:r>
        <w:t>忽然紅了眼。</w:t>
      </w:r>
    </w:p>
    <w:p>
      <w:pPr>
        <w:spacing w:line="360" w:lineRule="auto"/>
        <w:ind w:firstLine="397"/>
      </w:pPr>
      <w:r>
        <w:t>樓慕妍轉身。</w:t>
      </w:r>
    </w:p>
    <w:p>
      <w:pPr>
        <w:spacing w:line="360" w:lineRule="auto"/>
        <w:ind w:firstLine="397"/>
      </w:pPr>
      <w:r>
        <w:t>「媽媽。」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「妳怎麼哭了？」</w:t>
      </w:r>
    </w:p>
    <w:p>
      <w:pPr>
        <w:spacing w:line="360" w:lineRule="auto"/>
        <w:ind w:firstLine="397"/>
      </w:pPr>
      <w:r>
        <w:t>母親笑著擦掉眼淚。</w:t>
      </w:r>
    </w:p>
    <w:p>
      <w:pPr>
        <w:spacing w:line="360" w:lineRule="auto"/>
        <w:ind w:firstLine="397"/>
      </w:pPr>
      <w:r>
        <w:t>「只是突然想起。」</w:t>
      </w:r>
    </w:p>
    <w:p>
      <w:pPr>
        <w:spacing w:line="360" w:lineRule="auto"/>
        <w:ind w:firstLine="397"/>
      </w:pPr>
      <w:r>
        <w:t>「妳小時候。」</w:t>
      </w:r>
    </w:p>
    <w:p>
      <w:pPr>
        <w:spacing w:line="360" w:lineRule="auto"/>
        <w:ind w:firstLine="397"/>
      </w:pPr>
      <w:r>
        <w:t>「我抱著妳。」</w:t>
      </w:r>
    </w:p>
    <w:p>
      <w:pPr>
        <w:spacing w:line="360" w:lineRule="auto"/>
        <w:ind w:firstLine="397"/>
      </w:pPr>
      <w:r>
        <w:t>「還覺得妳長大會很慢。」</w:t>
      </w:r>
    </w:p>
    <w:p>
      <w:pPr>
        <w:spacing w:line="360" w:lineRule="auto"/>
        <w:ind w:firstLine="397"/>
      </w:pPr>
      <w:r>
        <w:t>「結果。」</w:t>
      </w:r>
    </w:p>
    <w:p>
      <w:pPr>
        <w:spacing w:line="360" w:lineRule="auto"/>
        <w:ind w:firstLine="397"/>
      </w:pPr>
      <w:r>
        <w:t>她笑了。</w:t>
      </w:r>
    </w:p>
    <w:p>
      <w:pPr>
        <w:spacing w:line="360" w:lineRule="auto"/>
        <w:ind w:firstLine="397"/>
      </w:pPr>
      <w:r>
        <w:t>「一下子。」</w:t>
      </w:r>
    </w:p>
    <w:p>
      <w:pPr>
        <w:spacing w:line="360" w:lineRule="auto"/>
        <w:ind w:firstLine="397"/>
      </w:pPr>
      <w:r>
        <w:t>「妳就要嫁人了。」</w:t>
      </w:r>
    </w:p>
    <w:p>
      <w:pPr>
        <w:spacing w:line="360" w:lineRule="auto"/>
        <w:ind w:firstLine="397"/>
      </w:pPr>
      <w:r>
        <w:t>樓慕妍也笑。</w:t>
      </w:r>
    </w:p>
    <w:p>
      <w:pPr>
        <w:spacing w:line="360" w:lineRule="auto"/>
        <w:ind w:firstLine="397"/>
      </w:pPr>
      <w:r>
        <w:t>「我還是妳女兒。」</w:t>
      </w:r>
    </w:p>
    <w:p>
      <w:pPr>
        <w:spacing w:line="360" w:lineRule="auto"/>
        <w:ind w:firstLine="397"/>
      </w:pPr>
      <w:r>
        <w:t>「永遠都是。」</w:t>
      </w:r>
    </w:p>
    <w:p>
      <w:pPr>
        <w:spacing w:line="360" w:lineRule="auto"/>
        <w:ind w:firstLine="397"/>
      </w:pPr>
      <w:r>
        <w:t>四</w:t>
      </w:r>
    </w:p>
    <w:p>
      <w:pPr>
        <w:spacing w:line="360" w:lineRule="auto"/>
        <w:ind w:firstLine="397"/>
      </w:pPr>
      <w:r>
        <w:t>另一邊。</w:t>
      </w:r>
    </w:p>
    <w:p>
      <w:pPr>
        <w:spacing w:line="360" w:lineRule="auto"/>
        <w:ind w:firstLine="397"/>
      </w:pPr>
      <w:r>
        <w:t>白景深站在窗前。</w:t>
      </w:r>
    </w:p>
    <w:p>
      <w:pPr>
        <w:spacing w:line="360" w:lineRule="auto"/>
        <w:ind w:firstLine="397"/>
      </w:pPr>
      <w:r>
        <w:t>白景言靠在門口。</w:t>
      </w:r>
    </w:p>
    <w:p>
      <w:pPr>
        <w:spacing w:line="360" w:lineRule="auto"/>
        <w:ind w:firstLine="397"/>
      </w:pPr>
      <w:r>
        <w:t>「緊張？」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「怕什麼？」</w:t>
      </w:r>
    </w:p>
    <w:p>
      <w:pPr>
        <w:spacing w:line="360" w:lineRule="auto"/>
        <w:ind w:firstLine="397"/>
      </w:pPr>
      <w:r>
        <w:t>「怕做不好。」</w:t>
      </w:r>
    </w:p>
    <w:p>
      <w:pPr>
        <w:spacing w:line="360" w:lineRule="auto"/>
        <w:ind w:firstLine="397"/>
      </w:pPr>
      <w:r>
        <w:t>白景言挑眉。</w:t>
      </w:r>
    </w:p>
    <w:p>
      <w:pPr>
        <w:spacing w:line="360" w:lineRule="auto"/>
        <w:ind w:firstLine="397"/>
      </w:pPr>
      <w:r>
        <w:t>「妳這個人。」</w:t>
      </w:r>
    </w:p>
    <w:p>
      <w:pPr>
        <w:spacing w:line="360" w:lineRule="auto"/>
        <w:ind w:firstLine="397"/>
      </w:pPr>
      <w:r>
        <w:t>「連結婚都要做滿分？」</w:t>
      </w:r>
    </w:p>
    <w:p>
      <w:pPr>
        <w:spacing w:line="360" w:lineRule="auto"/>
        <w:ind w:firstLine="397"/>
      </w:pPr>
      <w:r>
        <w:t>白景深笑了。</w:t>
      </w:r>
    </w:p>
    <w:p>
      <w:pPr>
        <w:spacing w:line="360" w:lineRule="auto"/>
        <w:ind w:firstLine="397"/>
      </w:pPr>
      <w:r>
        <w:t>「我只是想。」</w:t>
      </w:r>
    </w:p>
    <w:p>
      <w:pPr>
        <w:spacing w:line="360" w:lineRule="auto"/>
        <w:ind w:firstLine="397"/>
      </w:pPr>
      <w:r>
        <w:t>「讓她幸福。」</w:t>
      </w:r>
    </w:p>
    <w:p>
      <w:pPr>
        <w:spacing w:line="360" w:lineRule="auto"/>
        <w:ind w:firstLine="397"/>
      </w:pPr>
      <w:r>
        <w:t>白景言看著弟弟。</w:t>
      </w:r>
    </w:p>
    <w:p>
      <w:pPr>
        <w:spacing w:line="360" w:lineRule="auto"/>
        <w:ind w:firstLine="397"/>
      </w:pPr>
      <w:r>
        <w:t>「妳知道嗎？」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「其實。」</w:t>
      </w:r>
    </w:p>
    <w:p>
      <w:pPr>
        <w:spacing w:line="360" w:lineRule="auto"/>
        <w:ind w:firstLine="397"/>
      </w:pPr>
      <w:r>
        <w:t>「慕妍最需要的。」</w:t>
      </w:r>
    </w:p>
    <w:p>
      <w:pPr>
        <w:spacing w:line="360" w:lineRule="auto"/>
        <w:ind w:firstLine="397"/>
      </w:pPr>
      <w:r>
        <w:t>「不是一個能讓她幸福的人。」</w:t>
      </w:r>
    </w:p>
    <w:p>
      <w:pPr>
        <w:spacing w:line="360" w:lineRule="auto"/>
        <w:ind w:firstLine="397"/>
      </w:pPr>
      <w:r>
        <w:t>白景深皺眉。</w:t>
      </w:r>
    </w:p>
    <w:p>
      <w:pPr>
        <w:spacing w:line="360" w:lineRule="auto"/>
        <w:ind w:firstLine="397"/>
      </w:pPr>
      <w:r>
        <w:t>「那是什麼？」</w:t>
      </w:r>
    </w:p>
    <w:p>
      <w:pPr>
        <w:spacing w:line="360" w:lineRule="auto"/>
        <w:ind w:firstLine="397"/>
      </w:pPr>
      <w:r>
        <w:t>白景言笑了。</w:t>
      </w:r>
    </w:p>
    <w:p>
      <w:pPr>
        <w:spacing w:line="360" w:lineRule="auto"/>
        <w:ind w:firstLine="397"/>
      </w:pPr>
      <w:r>
        <w:t>「一個不會替她決定人生的人。」</w:t>
      </w:r>
    </w:p>
    <w:p>
      <w:pPr>
        <w:spacing w:line="360" w:lineRule="auto"/>
        <w:ind w:firstLine="397"/>
      </w:pPr>
      <w:r>
        <w:t>白景深沉默。</w:t>
      </w:r>
    </w:p>
    <w:p>
      <w:pPr>
        <w:spacing w:line="360" w:lineRule="auto"/>
        <w:ind w:firstLine="397"/>
      </w:pPr>
      <w:r>
        <w:t>然後點頭。</w:t>
      </w:r>
    </w:p>
    <w:p>
      <w:pPr>
        <w:spacing w:line="360" w:lineRule="auto"/>
        <w:ind w:firstLine="397"/>
      </w:pPr>
      <w:r>
        <w:t>「我知道。」</w:t>
      </w:r>
    </w:p>
    <w:p>
      <w:pPr>
        <w:spacing w:line="360" w:lineRule="auto"/>
        <w:ind w:firstLine="397"/>
      </w:pPr>
      <w:r>
        <w:t>五</w:t>
      </w:r>
    </w:p>
    <w:p>
      <w:pPr>
        <w:spacing w:line="360" w:lineRule="auto"/>
        <w:ind w:firstLine="397"/>
      </w:pPr>
      <w:r>
        <w:t>婚禮當天。</w:t>
      </w:r>
    </w:p>
    <w:p>
      <w:pPr>
        <w:spacing w:line="360" w:lineRule="auto"/>
        <w:ind w:firstLine="397"/>
      </w:pPr>
      <w:r>
        <w:t>天空晴朗。</w:t>
      </w:r>
    </w:p>
    <w:p>
      <w:pPr>
        <w:spacing w:line="360" w:lineRule="auto"/>
        <w:ind w:firstLine="397"/>
      </w:pPr>
      <w:r>
        <w:t>玫瑰花園裡。</w:t>
      </w:r>
    </w:p>
    <w:p>
      <w:pPr>
        <w:spacing w:line="360" w:lineRule="auto"/>
        <w:ind w:firstLine="397"/>
      </w:pPr>
      <w:r>
        <w:t>白色花瓣隨風飄落。</w:t>
      </w:r>
    </w:p>
    <w:p>
      <w:pPr>
        <w:spacing w:line="360" w:lineRule="auto"/>
        <w:ind w:firstLine="397"/>
      </w:pPr>
      <w:r>
        <w:t>賓客不多。</w:t>
      </w:r>
    </w:p>
    <w:p>
      <w:pPr>
        <w:spacing w:line="360" w:lineRule="auto"/>
        <w:ind w:firstLine="397"/>
      </w:pPr>
      <w:r>
        <w:t>卻每一個都是真正重要的人。</w:t>
      </w:r>
    </w:p>
    <w:p>
      <w:pPr>
        <w:spacing w:line="360" w:lineRule="auto"/>
        <w:ind w:firstLine="397"/>
      </w:pPr>
      <w:r>
        <w:t>Jennifer坐在第一排。</w:t>
      </w:r>
    </w:p>
    <w:p>
      <w:pPr>
        <w:spacing w:line="360" w:lineRule="auto"/>
        <w:ind w:firstLine="397"/>
      </w:pPr>
      <w:r>
        <w:t>樓承謙坐在她旁邊。</w:t>
      </w:r>
    </w:p>
    <w:p>
      <w:pPr>
        <w:spacing w:line="360" w:lineRule="auto"/>
        <w:ind w:firstLine="397"/>
      </w:pPr>
      <w:r>
        <w:t>兩人看著入口。</w:t>
      </w:r>
    </w:p>
    <w:p>
      <w:pPr>
        <w:spacing w:line="360" w:lineRule="auto"/>
        <w:ind w:firstLine="397"/>
      </w:pPr>
      <w:r>
        <w:t>音樂響起。</w:t>
      </w:r>
    </w:p>
    <w:p>
      <w:pPr>
        <w:spacing w:line="360" w:lineRule="auto"/>
        <w:ind w:firstLine="397"/>
      </w:pPr>
      <w:r>
        <w:t>所有人安靜下來。</w:t>
      </w:r>
    </w:p>
    <w:p>
      <w:pPr>
        <w:spacing w:line="360" w:lineRule="auto"/>
        <w:ind w:firstLine="397"/>
      </w:pPr>
      <w:r>
        <w:t>樓慕妍穿著白色婚紗。</w:t>
      </w:r>
    </w:p>
    <w:p>
      <w:pPr>
        <w:spacing w:line="360" w:lineRule="auto"/>
        <w:ind w:firstLine="397"/>
      </w:pPr>
      <w:r>
        <w:t>一步一步。</w:t>
      </w:r>
    </w:p>
    <w:p>
      <w:pPr>
        <w:spacing w:line="360" w:lineRule="auto"/>
        <w:ind w:firstLine="397"/>
      </w:pPr>
      <w:r>
        <w:t>走向白景深。</w:t>
      </w:r>
    </w:p>
    <w:p>
      <w:pPr>
        <w:spacing w:line="360" w:lineRule="auto"/>
        <w:ind w:firstLine="397"/>
      </w:pPr>
      <w:r>
        <w:t>她沒有父親牽著。</w:t>
      </w:r>
    </w:p>
    <w:p>
      <w:pPr>
        <w:spacing w:line="360" w:lineRule="auto"/>
        <w:ind w:firstLine="397"/>
      </w:pPr>
      <w:r>
        <w:t>也沒有任何人代替她。</w:t>
      </w:r>
    </w:p>
    <w:p>
      <w:pPr>
        <w:spacing w:line="360" w:lineRule="auto"/>
        <w:ind w:firstLine="397"/>
      </w:pPr>
      <w:r>
        <w:t>因為她說過。</w:t>
      </w:r>
    </w:p>
    <w:p>
      <w:pPr>
        <w:spacing w:line="360" w:lineRule="auto"/>
        <w:ind w:firstLine="397"/>
      </w:pPr>
      <w:r>
        <w:t>「我的人生。」</w:t>
      </w:r>
    </w:p>
    <w:p>
      <w:pPr>
        <w:spacing w:line="360" w:lineRule="auto"/>
        <w:ind w:firstLine="397"/>
      </w:pPr>
      <w:r>
        <w:t>「我要自己走。」</w:t>
      </w:r>
    </w:p>
    <w:p>
      <w:pPr>
        <w:spacing w:line="360" w:lineRule="auto"/>
        <w:ind w:firstLine="397"/>
      </w:pPr>
      <w:r>
        <w:t>六</w:t>
      </w:r>
    </w:p>
    <w:p>
      <w:pPr>
        <w:spacing w:line="360" w:lineRule="auto"/>
        <w:ind w:firstLine="397"/>
      </w:pPr>
      <w:r>
        <w:t>白景深看著她。</w:t>
      </w:r>
    </w:p>
    <w:p>
      <w:pPr>
        <w:spacing w:line="360" w:lineRule="auto"/>
        <w:ind w:firstLine="397"/>
      </w:pPr>
      <w:r>
        <w:t>眼神從未離開。</w:t>
      </w:r>
    </w:p>
    <w:p>
      <w:pPr>
        <w:spacing w:line="360" w:lineRule="auto"/>
        <w:ind w:firstLine="397"/>
      </w:pPr>
      <w:r>
        <w:t>她走到他面前。</w:t>
      </w:r>
    </w:p>
    <w:p>
      <w:pPr>
        <w:spacing w:line="360" w:lineRule="auto"/>
        <w:ind w:firstLine="397"/>
      </w:pPr>
      <w:r>
        <w:t>他伸出手。</w:t>
      </w:r>
    </w:p>
    <w:p>
      <w:pPr>
        <w:spacing w:line="360" w:lineRule="auto"/>
        <w:ind w:firstLine="397"/>
      </w:pPr>
      <w:r>
        <w:t>「慕妍。」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「妳今天很漂亮。」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「妳今天也很好看。」</w:t>
      </w:r>
    </w:p>
    <w:p>
      <w:pPr>
        <w:spacing w:line="360" w:lineRule="auto"/>
        <w:ind w:firstLine="397"/>
      </w:pPr>
      <w:r>
        <w:t>主持人笑著問：</w:t>
      </w:r>
    </w:p>
    <w:p>
      <w:pPr>
        <w:spacing w:line="360" w:lineRule="auto"/>
        <w:ind w:firstLine="397"/>
      </w:pPr>
      <w:r>
        <w:t>「兩位是否願意？」</w:t>
      </w:r>
    </w:p>
    <w:p>
      <w:pPr>
        <w:spacing w:line="360" w:lineRule="auto"/>
        <w:ind w:firstLine="397"/>
      </w:pPr>
      <w:r>
        <w:t>白景深先回答。</w:t>
      </w:r>
    </w:p>
    <w:p>
      <w:pPr>
        <w:spacing w:line="360" w:lineRule="auto"/>
        <w:ind w:firstLine="397"/>
      </w:pPr>
      <w:r>
        <w:t>「我願意。」</w:t>
      </w:r>
    </w:p>
    <w:p>
      <w:pPr>
        <w:spacing w:line="360" w:lineRule="auto"/>
        <w:ind w:firstLine="397"/>
      </w:pPr>
      <w:r>
        <w:t>輪到樓慕妍。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沒有任何遲疑。</w:t>
      </w:r>
    </w:p>
    <w:p>
      <w:pPr>
        <w:spacing w:line="360" w:lineRule="auto"/>
        <w:ind w:firstLine="397"/>
      </w:pPr>
      <w:r>
        <w:t>「我願意。」</w:t>
      </w:r>
    </w:p>
    <w:p>
      <w:pPr>
        <w:spacing w:line="360" w:lineRule="auto"/>
        <w:ind w:firstLine="397"/>
      </w:pPr>
      <w:r>
        <w:t>戒指交換。</w:t>
      </w:r>
    </w:p>
    <w:p>
      <w:pPr>
        <w:spacing w:line="360" w:lineRule="auto"/>
        <w:ind w:firstLine="397"/>
      </w:pPr>
      <w:r>
        <w:t>掌聲響起。</w:t>
      </w:r>
    </w:p>
    <w:p>
      <w:pPr>
        <w:spacing w:line="360" w:lineRule="auto"/>
        <w:ind w:firstLine="397"/>
      </w:pPr>
      <w:r>
        <w:t>Jennifer低頭。</w:t>
      </w:r>
    </w:p>
    <w:p>
      <w:pPr>
        <w:spacing w:line="360" w:lineRule="auto"/>
        <w:ind w:firstLine="397"/>
      </w:pPr>
      <w:r>
        <w:t>悄悄擦掉眼淚。</w:t>
      </w:r>
    </w:p>
    <w:p>
      <w:pPr>
        <w:spacing w:line="360" w:lineRule="auto"/>
        <w:ind w:firstLine="397"/>
      </w:pPr>
      <w:r>
        <w:t>七</w:t>
      </w:r>
    </w:p>
    <w:p>
      <w:pPr>
        <w:spacing w:line="360" w:lineRule="auto"/>
        <w:ind w:firstLine="397"/>
      </w:pPr>
      <w:r>
        <w:t>誓言並不長。</w:t>
      </w:r>
    </w:p>
    <w:p>
      <w:pPr>
        <w:spacing w:line="360" w:lineRule="auto"/>
        <w:ind w:firstLine="397"/>
      </w:pPr>
      <w:r>
        <w:t>白景深說：</w:t>
      </w:r>
    </w:p>
    <w:p>
      <w:pPr>
        <w:spacing w:line="360" w:lineRule="auto"/>
        <w:ind w:firstLine="397"/>
      </w:pPr>
      <w:r>
        <w:t>「我不保證。」</w:t>
      </w:r>
    </w:p>
    <w:p>
      <w:pPr>
        <w:spacing w:line="360" w:lineRule="auto"/>
        <w:ind w:firstLine="397"/>
      </w:pPr>
      <w:r>
        <w:t>「人生永遠沒有風雨。」</w:t>
      </w:r>
    </w:p>
    <w:p>
      <w:pPr>
        <w:spacing w:line="360" w:lineRule="auto"/>
        <w:ind w:firstLine="397"/>
      </w:pPr>
      <w:r>
        <w:t>「但我保證。」</w:t>
      </w:r>
    </w:p>
    <w:p>
      <w:pPr>
        <w:spacing w:line="360" w:lineRule="auto"/>
        <w:ind w:firstLine="397"/>
      </w:pPr>
      <w:r>
        <w:t>「妳想往哪裡走。」</w:t>
      </w:r>
    </w:p>
    <w:p>
      <w:pPr>
        <w:spacing w:line="360" w:lineRule="auto"/>
        <w:ind w:firstLine="397"/>
      </w:pPr>
      <w:r>
        <w:t>「我就陪妳走到哪裡。」</w:t>
      </w:r>
    </w:p>
    <w:p>
      <w:pPr>
        <w:spacing w:line="360" w:lineRule="auto"/>
        <w:ind w:firstLine="397"/>
      </w:pPr>
      <w:r>
        <w:t>「妳想停下。」</w:t>
      </w:r>
    </w:p>
    <w:p>
      <w:pPr>
        <w:spacing w:line="360" w:lineRule="auto"/>
        <w:ind w:firstLine="397"/>
      </w:pPr>
      <w:r>
        <w:t>「我就陪妳停下。」</w:t>
      </w:r>
    </w:p>
    <w:p>
      <w:pPr>
        <w:spacing w:line="360" w:lineRule="auto"/>
        <w:ind w:firstLine="397"/>
      </w:pPr>
      <w:r>
        <w:t>「妳想重新開始。」</w:t>
      </w:r>
    </w:p>
    <w:p>
      <w:pPr>
        <w:spacing w:line="360" w:lineRule="auto"/>
        <w:ind w:firstLine="397"/>
      </w:pPr>
      <w:r>
        <w:t>「我就陪妳重新開始。」</w:t>
      </w:r>
    </w:p>
    <w:p>
      <w:pPr>
        <w:spacing w:line="360" w:lineRule="auto"/>
        <w:ind w:firstLine="397"/>
      </w:pPr>
      <w:r>
        <w:t>最後。</w:t>
      </w:r>
    </w:p>
    <w:p>
      <w:pPr>
        <w:spacing w:line="360" w:lineRule="auto"/>
        <w:ind w:firstLine="397"/>
      </w:pPr>
      <w:r>
        <w:t>「我永遠不會替妳決定。」</w:t>
      </w:r>
    </w:p>
    <w:p>
      <w:pPr>
        <w:spacing w:line="360" w:lineRule="auto"/>
        <w:ind w:firstLine="397"/>
      </w:pPr>
      <w:r>
        <w:t>樓慕妍眼眶泛紅。</w:t>
      </w:r>
    </w:p>
    <w:p>
      <w:pPr>
        <w:spacing w:line="360" w:lineRule="auto"/>
        <w:ind w:firstLine="397"/>
      </w:pPr>
      <w:r>
        <w:t>輪到她。</w:t>
      </w:r>
    </w:p>
    <w:p>
      <w:pPr>
        <w:spacing w:line="360" w:lineRule="auto"/>
        <w:ind w:firstLine="397"/>
      </w:pPr>
      <w:r>
        <w:t>她深吸一口氣。</w:t>
      </w:r>
    </w:p>
    <w:p>
      <w:pPr>
        <w:spacing w:line="360" w:lineRule="auto"/>
        <w:ind w:firstLine="397"/>
      </w:pPr>
      <w:r>
        <w:t>「我曾經以為。」</w:t>
      </w:r>
    </w:p>
    <w:p>
      <w:pPr>
        <w:spacing w:line="360" w:lineRule="auto"/>
        <w:ind w:firstLine="397"/>
      </w:pPr>
      <w:r>
        <w:t>「愛是一種被選擇。」</w:t>
      </w:r>
    </w:p>
    <w:p>
      <w:pPr>
        <w:spacing w:line="360" w:lineRule="auto"/>
        <w:ind w:firstLine="397"/>
      </w:pPr>
      <w:r>
        <w:t>「後來我才知道。」</w:t>
      </w:r>
    </w:p>
    <w:p>
      <w:pPr>
        <w:spacing w:line="360" w:lineRule="auto"/>
        <w:ind w:firstLine="397"/>
      </w:pPr>
      <w:r>
        <w:t>「愛是選擇。」</w:t>
      </w:r>
    </w:p>
    <w:p>
      <w:pPr>
        <w:spacing w:line="360" w:lineRule="auto"/>
        <w:ind w:firstLine="397"/>
      </w:pPr>
      <w:r>
        <w:t>她看著他。</w:t>
      </w:r>
    </w:p>
    <w:p>
      <w:pPr>
        <w:spacing w:line="360" w:lineRule="auto"/>
        <w:ind w:firstLine="397"/>
      </w:pPr>
      <w:r>
        <w:t>「所以今天。」</w:t>
      </w:r>
    </w:p>
    <w:p>
      <w:pPr>
        <w:spacing w:line="360" w:lineRule="auto"/>
        <w:ind w:firstLine="397"/>
      </w:pPr>
      <w:r>
        <w:t>「我不是被妳娶走。」</w:t>
      </w:r>
    </w:p>
    <w:p>
      <w:pPr>
        <w:spacing w:line="360" w:lineRule="auto"/>
        <w:ind w:firstLine="397"/>
      </w:pPr>
      <w:r>
        <w:t>「是我選擇嫁給妳。」</w:t>
      </w:r>
    </w:p>
    <w:p>
      <w:pPr>
        <w:spacing w:line="360" w:lineRule="auto"/>
        <w:ind w:firstLine="397"/>
      </w:pPr>
      <w:r>
        <w:t>全場安靜了一瞬。</w:t>
      </w:r>
    </w:p>
    <w:p>
      <w:pPr>
        <w:spacing w:line="360" w:lineRule="auto"/>
        <w:ind w:firstLine="397"/>
      </w:pPr>
      <w:r>
        <w:t>隨後。</w:t>
      </w:r>
    </w:p>
    <w:p>
      <w:pPr>
        <w:spacing w:line="360" w:lineRule="auto"/>
        <w:ind w:firstLine="397"/>
      </w:pPr>
      <w:r>
        <w:t>掌聲響起。</w:t>
      </w:r>
    </w:p>
    <w:p>
      <w:pPr>
        <w:spacing w:line="360" w:lineRule="auto"/>
        <w:ind w:firstLine="397"/>
      </w:pPr>
      <w:r>
        <w:t>八</w:t>
      </w:r>
    </w:p>
    <w:p>
      <w:pPr>
        <w:spacing w:line="360" w:lineRule="auto"/>
        <w:ind w:firstLine="397"/>
      </w:pPr>
      <w:r>
        <w:t>兩人交換戒指。</w:t>
      </w:r>
    </w:p>
    <w:p>
      <w:pPr>
        <w:spacing w:line="360" w:lineRule="auto"/>
        <w:ind w:firstLine="397"/>
      </w:pPr>
      <w:r>
        <w:t>白景深低頭。</w:t>
      </w:r>
    </w:p>
    <w:p>
      <w:pPr>
        <w:spacing w:line="360" w:lineRule="auto"/>
        <w:ind w:firstLine="397"/>
      </w:pPr>
      <w:r>
        <w:t>吻上她的額頭。</w:t>
      </w:r>
    </w:p>
    <w:p>
      <w:pPr>
        <w:spacing w:line="360" w:lineRule="auto"/>
        <w:ind w:firstLine="397"/>
      </w:pPr>
      <w:r>
        <w:t>「太太。」</w:t>
      </w:r>
    </w:p>
    <w:p>
      <w:pPr>
        <w:spacing w:line="360" w:lineRule="auto"/>
        <w:ind w:firstLine="397"/>
      </w:pPr>
      <w:r>
        <w:t>樓慕妍笑了。</w:t>
      </w:r>
    </w:p>
    <w:p>
      <w:pPr>
        <w:spacing w:line="360" w:lineRule="auto"/>
        <w:ind w:firstLine="397"/>
      </w:pPr>
      <w:r>
        <w:t>「先生。」</w:t>
      </w:r>
    </w:p>
    <w:p>
      <w:pPr>
        <w:spacing w:line="360" w:lineRule="auto"/>
        <w:ind w:firstLine="397"/>
      </w:pPr>
      <w:r>
        <w:t>「以後請多指教。」</w:t>
      </w:r>
    </w:p>
    <w:p>
      <w:pPr>
        <w:spacing w:line="360" w:lineRule="auto"/>
        <w:ind w:firstLine="397"/>
      </w:pPr>
      <w:r>
        <w:t>「彼此。」</w:t>
      </w:r>
    </w:p>
    <w:p>
      <w:pPr>
        <w:spacing w:line="360" w:lineRule="auto"/>
        <w:ind w:firstLine="397"/>
      </w:pPr>
      <w:r>
        <w:t>Jennifer看著他們。</w:t>
      </w:r>
    </w:p>
    <w:p>
      <w:pPr>
        <w:spacing w:line="360" w:lineRule="auto"/>
        <w:ind w:firstLine="397"/>
      </w:pPr>
      <w:r>
        <w:t>忽然笑著對樓承謙說：</w:t>
      </w:r>
    </w:p>
    <w:p>
      <w:pPr>
        <w:spacing w:line="360" w:lineRule="auto"/>
        <w:ind w:firstLine="397"/>
      </w:pPr>
      <w:r>
        <w:t>「我們終於可以退休了。」</w:t>
      </w:r>
    </w:p>
    <w:p>
      <w:pPr>
        <w:spacing w:line="360" w:lineRule="auto"/>
        <w:ind w:firstLine="397"/>
      </w:pPr>
      <w:r>
        <w:t>樓承謙也笑。</w:t>
      </w:r>
    </w:p>
    <w:p>
      <w:pPr>
        <w:spacing w:line="360" w:lineRule="auto"/>
        <w:ind w:firstLine="397"/>
      </w:pPr>
      <w:r>
        <w:t>「妳退休？」</w:t>
      </w:r>
    </w:p>
    <w:p>
      <w:pPr>
        <w:spacing w:line="360" w:lineRule="auto"/>
        <w:ind w:firstLine="397"/>
      </w:pPr>
      <w:r>
        <w:t>「當然。」</w:t>
      </w:r>
    </w:p>
    <w:p>
      <w:pPr>
        <w:spacing w:line="360" w:lineRule="auto"/>
        <w:ind w:firstLine="397"/>
      </w:pPr>
      <w:r>
        <w:t>「那妳要做什麼？」</w:t>
      </w:r>
    </w:p>
    <w:p>
      <w:pPr>
        <w:spacing w:line="360" w:lineRule="auto"/>
        <w:ind w:firstLine="397"/>
      </w:pPr>
      <w:r>
        <w:t>Jennifer想了想。</w:t>
      </w:r>
    </w:p>
    <w:p>
      <w:pPr>
        <w:spacing w:line="360" w:lineRule="auto"/>
        <w:ind w:firstLine="397"/>
      </w:pPr>
      <w:r>
        <w:t>「種玫瑰。」</w:t>
      </w:r>
    </w:p>
    <w:p>
      <w:pPr>
        <w:spacing w:line="360" w:lineRule="auto"/>
        <w:ind w:firstLine="397"/>
      </w:pPr>
      <w:r>
        <w:t>九</w:t>
      </w:r>
    </w:p>
    <w:p>
      <w:pPr>
        <w:spacing w:line="360" w:lineRule="auto"/>
        <w:ind w:firstLine="397"/>
      </w:pPr>
      <w:r>
        <w:t>婚宴沒有安排商業祝酒。</w:t>
      </w:r>
    </w:p>
    <w:p>
      <w:pPr>
        <w:spacing w:line="360" w:lineRule="auto"/>
        <w:ind w:firstLine="397"/>
      </w:pPr>
      <w:r>
        <w:t>只有家人一桌。</w:t>
      </w:r>
    </w:p>
    <w:p>
      <w:pPr>
        <w:spacing w:line="360" w:lineRule="auto"/>
        <w:ind w:firstLine="397"/>
      </w:pPr>
      <w:r>
        <w:t>白景言站起來。</w:t>
      </w:r>
    </w:p>
    <w:p>
      <w:pPr>
        <w:spacing w:line="360" w:lineRule="auto"/>
        <w:ind w:firstLine="397"/>
      </w:pPr>
      <w:r>
        <w:t>「我祝妳們。」</w:t>
      </w:r>
    </w:p>
    <w:p>
      <w:pPr>
        <w:spacing w:line="360" w:lineRule="auto"/>
        <w:ind w:firstLine="397"/>
      </w:pPr>
      <w:r>
        <w:t>「永遠記得今天。」</w:t>
      </w:r>
    </w:p>
    <w:p>
      <w:pPr>
        <w:spacing w:line="360" w:lineRule="auto"/>
        <w:ind w:firstLine="397"/>
      </w:pPr>
      <w:r>
        <w:t>樓慕妍問：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「因為以後。」</w:t>
      </w:r>
    </w:p>
    <w:p>
      <w:pPr>
        <w:spacing w:line="360" w:lineRule="auto"/>
        <w:ind w:firstLine="397"/>
      </w:pPr>
      <w:r>
        <w:t>「妳們可能會吵架。」</w:t>
      </w:r>
    </w:p>
    <w:p>
      <w:pPr>
        <w:spacing w:line="360" w:lineRule="auto"/>
        <w:ind w:firstLine="397"/>
      </w:pPr>
      <w:r>
        <w:t>白景深：「……」</w:t>
      </w:r>
    </w:p>
    <w:p>
      <w:pPr>
        <w:spacing w:line="360" w:lineRule="auto"/>
        <w:ind w:firstLine="397"/>
      </w:pPr>
      <w:r>
        <w:t>樓慕妍：「……」</w:t>
      </w:r>
    </w:p>
    <w:p>
      <w:pPr>
        <w:spacing w:line="360" w:lineRule="auto"/>
        <w:ind w:firstLine="397"/>
      </w:pPr>
      <w:r>
        <w:t>所有人笑了。</w:t>
      </w:r>
    </w:p>
    <w:p>
      <w:pPr>
        <w:spacing w:line="360" w:lineRule="auto"/>
        <w:ind w:firstLine="397"/>
      </w:pPr>
      <w:r>
        <w:t>白景言繼續：</w:t>
      </w:r>
    </w:p>
    <w:p>
      <w:pPr>
        <w:spacing w:line="360" w:lineRule="auto"/>
        <w:ind w:firstLine="397"/>
      </w:pPr>
      <w:r>
        <w:t>「但不管吵成什麼樣。」</w:t>
      </w:r>
    </w:p>
    <w:p>
      <w:pPr>
        <w:spacing w:line="360" w:lineRule="auto"/>
        <w:ind w:firstLine="397"/>
      </w:pPr>
      <w:r>
        <w:t>「記得。」</w:t>
      </w:r>
    </w:p>
    <w:p>
      <w:pPr>
        <w:spacing w:line="360" w:lineRule="auto"/>
        <w:ind w:firstLine="397"/>
      </w:pPr>
      <w:r>
        <w:t>「妳們今天是自己選的。」</w:t>
      </w:r>
    </w:p>
    <w:p>
      <w:pPr>
        <w:spacing w:line="360" w:lineRule="auto"/>
        <w:ind w:firstLine="397"/>
      </w:pPr>
      <w:r>
        <w:t>白景深舉杯。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樓慕妍也舉杯。</w:t>
      </w:r>
    </w:p>
    <w:p>
      <w:pPr>
        <w:spacing w:line="360" w:lineRule="auto"/>
        <w:ind w:firstLine="397"/>
      </w:pPr>
      <w:r>
        <w:t>「謝謝。」</w:t>
      </w:r>
    </w:p>
    <w:p>
      <w:pPr>
        <w:spacing w:line="360" w:lineRule="auto"/>
        <w:ind w:firstLine="397"/>
      </w:pPr>
      <w:r>
        <w:t>十</w:t>
      </w:r>
    </w:p>
    <w:p>
      <w:pPr>
        <w:spacing w:line="360" w:lineRule="auto"/>
        <w:ind w:firstLine="397"/>
      </w:pPr>
      <w:r>
        <w:t>晚上。</w:t>
      </w:r>
    </w:p>
    <w:p>
      <w:pPr>
        <w:spacing w:line="360" w:lineRule="auto"/>
        <w:ind w:firstLine="397"/>
      </w:pPr>
      <w:r>
        <w:t>賓客散去。</w:t>
      </w:r>
    </w:p>
    <w:p>
      <w:pPr>
        <w:spacing w:line="360" w:lineRule="auto"/>
        <w:ind w:firstLine="397"/>
      </w:pPr>
      <w:r>
        <w:t>玫瑰花園重新安靜。</w:t>
      </w:r>
    </w:p>
    <w:p>
      <w:pPr>
        <w:spacing w:line="360" w:lineRule="auto"/>
        <w:ind w:firstLine="397"/>
      </w:pPr>
      <w:r>
        <w:t>樓慕妍脫下高跟鞋。</w:t>
      </w:r>
    </w:p>
    <w:p>
      <w:pPr>
        <w:spacing w:line="360" w:lineRule="auto"/>
        <w:ind w:firstLine="397"/>
      </w:pPr>
      <w:r>
        <w:t>赤腳踩在草地上。</w:t>
      </w:r>
    </w:p>
    <w:p>
      <w:pPr>
        <w:spacing w:line="360" w:lineRule="auto"/>
        <w:ind w:firstLine="397"/>
      </w:pPr>
      <w:r>
        <w:t>白景深站在她身後。</w:t>
      </w:r>
    </w:p>
    <w:p>
      <w:pPr>
        <w:spacing w:line="360" w:lineRule="auto"/>
        <w:ind w:firstLine="397"/>
      </w:pPr>
      <w:r>
        <w:t>「累嗎？」</w:t>
      </w:r>
    </w:p>
    <w:p>
      <w:pPr>
        <w:spacing w:line="360" w:lineRule="auto"/>
        <w:ind w:firstLine="397"/>
      </w:pPr>
      <w:r>
        <w:t>「有一點。」</w:t>
      </w:r>
    </w:p>
    <w:p>
      <w:pPr>
        <w:spacing w:line="360" w:lineRule="auto"/>
        <w:ind w:firstLine="397"/>
      </w:pPr>
      <w:r>
        <w:t>「後悔嗎？」</w:t>
      </w:r>
    </w:p>
    <w:p>
      <w:pPr>
        <w:spacing w:line="360" w:lineRule="auto"/>
        <w:ind w:firstLine="397"/>
      </w:pPr>
      <w:r>
        <w:t>她回頭。</w:t>
      </w:r>
    </w:p>
    <w:p>
      <w:pPr>
        <w:spacing w:line="360" w:lineRule="auto"/>
        <w:ind w:firstLine="397"/>
      </w:pPr>
      <w:r>
        <w:t>「後悔什麼？」</w:t>
      </w:r>
    </w:p>
    <w:p>
      <w:pPr>
        <w:spacing w:line="360" w:lineRule="auto"/>
        <w:ind w:firstLine="397"/>
      </w:pPr>
      <w:r>
        <w:t>「嫁給我。」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「沒有。」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「真的。」</w:t>
      </w:r>
    </w:p>
    <w:p>
      <w:pPr>
        <w:spacing w:line="360" w:lineRule="auto"/>
        <w:ind w:firstLine="397"/>
      </w:pPr>
      <w:r>
        <w:t>她走過去。</w:t>
      </w:r>
    </w:p>
    <w:p>
      <w:pPr>
        <w:spacing w:line="360" w:lineRule="auto"/>
        <w:ind w:firstLine="397"/>
      </w:pPr>
      <w:r>
        <w:t>抱住他。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「我今天很幸福。」</w:t>
      </w:r>
    </w:p>
    <w:p>
      <w:pPr>
        <w:spacing w:line="360" w:lineRule="auto"/>
        <w:ind w:firstLine="397"/>
      </w:pPr>
      <w:r>
        <w:t>他低頭吻她的額頭。</w:t>
      </w:r>
    </w:p>
    <w:p>
      <w:pPr>
        <w:spacing w:line="360" w:lineRule="auto"/>
        <w:ind w:firstLine="397"/>
      </w:pPr>
      <w:r>
        <w:t>「我也是。」</w:t>
      </w:r>
    </w:p>
    <w:p>
      <w:pPr>
        <w:spacing w:line="360" w:lineRule="auto"/>
        <w:ind w:firstLine="397"/>
      </w:pPr>
      <w:r>
        <w:t>十一</w:t>
      </w:r>
    </w:p>
    <w:p>
      <w:pPr>
        <w:spacing w:line="360" w:lineRule="auto"/>
        <w:ind w:firstLine="397"/>
      </w:pPr>
      <w:r>
        <w:t>兩人坐在花園長椅上。</w:t>
      </w:r>
    </w:p>
    <w:p>
      <w:pPr>
        <w:spacing w:line="360" w:lineRule="auto"/>
        <w:ind w:firstLine="397"/>
      </w:pPr>
      <w:r>
        <w:t>樓慕妍靠在他肩上。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「妳有沒有想過。」</w:t>
      </w:r>
    </w:p>
    <w:p>
      <w:pPr>
        <w:spacing w:line="360" w:lineRule="auto"/>
        <w:ind w:firstLine="397"/>
      </w:pPr>
      <w:r>
        <w:t>「如果我們沒有遇見。」</w:t>
      </w:r>
    </w:p>
    <w:p>
      <w:pPr>
        <w:spacing w:line="360" w:lineRule="auto"/>
        <w:ind w:firstLine="397"/>
      </w:pPr>
      <w:r>
        <w:t>他想了一會兒。</w:t>
      </w:r>
    </w:p>
    <w:p>
      <w:pPr>
        <w:spacing w:line="360" w:lineRule="auto"/>
        <w:ind w:firstLine="397"/>
      </w:pPr>
      <w:r>
        <w:t>「有。」</w:t>
      </w:r>
    </w:p>
    <w:p>
      <w:pPr>
        <w:spacing w:line="360" w:lineRule="auto"/>
        <w:ind w:firstLine="397"/>
      </w:pPr>
      <w:r>
        <w:t>「那妳會怎麼樣？」</w:t>
      </w:r>
    </w:p>
    <w:p>
      <w:pPr>
        <w:spacing w:line="360" w:lineRule="auto"/>
        <w:ind w:firstLine="397"/>
      </w:pPr>
      <w:r>
        <w:t>「可能。」</w:t>
      </w:r>
    </w:p>
    <w:p>
      <w:pPr>
        <w:spacing w:line="360" w:lineRule="auto"/>
        <w:ind w:firstLine="397"/>
      </w:pPr>
      <w:r>
        <w:t>「一直工作。」</w:t>
      </w:r>
    </w:p>
    <w:p>
      <w:pPr>
        <w:spacing w:line="360" w:lineRule="auto"/>
        <w:ind w:firstLine="397"/>
      </w:pPr>
      <w:r>
        <w:t>「一直替別人解決問題。」</w:t>
      </w:r>
    </w:p>
    <w:p>
      <w:pPr>
        <w:spacing w:line="360" w:lineRule="auto"/>
        <w:ind w:firstLine="397"/>
      </w:pPr>
      <w:r>
        <w:t>「然後？」</w:t>
      </w:r>
    </w:p>
    <w:p>
      <w:pPr>
        <w:spacing w:line="360" w:lineRule="auto"/>
        <w:ind w:firstLine="397"/>
      </w:pPr>
      <w:r>
        <w:t>「不知道。」</w:t>
      </w:r>
    </w:p>
    <w:p>
      <w:pPr>
        <w:spacing w:line="360" w:lineRule="auto"/>
        <w:ind w:firstLine="397"/>
      </w:pPr>
      <w:r>
        <w:t>他低頭看她。</w:t>
      </w:r>
    </w:p>
    <w:p>
      <w:pPr>
        <w:spacing w:line="360" w:lineRule="auto"/>
        <w:ind w:firstLine="397"/>
      </w:pPr>
      <w:r>
        <w:t>「但我不想知道了。」</w:t>
      </w:r>
    </w:p>
    <w:p>
      <w:pPr>
        <w:spacing w:line="360" w:lineRule="auto"/>
        <w:ind w:firstLine="397"/>
      </w:pPr>
      <w:r>
        <w:t>她笑。</w:t>
      </w:r>
    </w:p>
    <w:p>
      <w:pPr>
        <w:spacing w:line="360" w:lineRule="auto"/>
        <w:ind w:firstLine="397"/>
      </w:pPr>
      <w:r>
        <w:t>「為什麼？」</w:t>
      </w:r>
    </w:p>
    <w:p>
      <w:pPr>
        <w:spacing w:line="360" w:lineRule="auto"/>
        <w:ind w:firstLine="397"/>
      </w:pPr>
      <w:r>
        <w:t>「因為。」</w:t>
      </w:r>
    </w:p>
    <w:p>
      <w:pPr>
        <w:spacing w:line="360" w:lineRule="auto"/>
        <w:ind w:firstLine="397"/>
      </w:pPr>
      <w:r>
        <w:t>「現在的答案很好。」</w:t>
      </w:r>
    </w:p>
    <w:p>
      <w:pPr>
        <w:spacing w:line="360" w:lineRule="auto"/>
        <w:ind w:firstLine="397"/>
      </w:pPr>
      <w:r>
        <w:t>十二</w:t>
      </w:r>
    </w:p>
    <w:p>
      <w:pPr>
        <w:spacing w:line="360" w:lineRule="auto"/>
        <w:ind w:firstLine="397"/>
      </w:pPr>
      <w:r>
        <w:t>遠處。</w:t>
      </w:r>
    </w:p>
    <w:p>
      <w:pPr>
        <w:spacing w:line="360" w:lineRule="auto"/>
        <w:ind w:firstLine="397"/>
      </w:pPr>
      <w:r>
        <w:t>Jennifer站在窗邊。</w:t>
      </w:r>
    </w:p>
    <w:p>
      <w:pPr>
        <w:spacing w:line="360" w:lineRule="auto"/>
        <w:ind w:firstLine="397"/>
      </w:pPr>
      <w:r>
        <w:t>看著花園。</w:t>
      </w:r>
    </w:p>
    <w:p>
      <w:pPr>
        <w:spacing w:line="360" w:lineRule="auto"/>
        <w:ind w:firstLine="397"/>
      </w:pPr>
      <w:r>
        <w:t>她手裡。</w:t>
      </w:r>
    </w:p>
    <w:p>
      <w:pPr>
        <w:spacing w:line="360" w:lineRule="auto"/>
        <w:ind w:firstLine="397"/>
      </w:pPr>
      <w:r>
        <w:t>拿著一張很舊的照片。</w:t>
      </w:r>
    </w:p>
    <w:p>
      <w:pPr>
        <w:spacing w:line="360" w:lineRule="auto"/>
        <w:ind w:firstLine="397"/>
      </w:pPr>
      <w:r>
        <w:t>照片上的自己。</w:t>
      </w:r>
    </w:p>
    <w:p>
      <w:pPr>
        <w:spacing w:line="360" w:lineRule="auto"/>
        <w:ind w:firstLine="397"/>
      </w:pPr>
      <w:r>
        <w:t>只有二十九歲。</w:t>
      </w:r>
    </w:p>
    <w:p>
      <w:pPr>
        <w:spacing w:line="360" w:lineRule="auto"/>
        <w:ind w:firstLine="397"/>
      </w:pPr>
      <w:r>
        <w:t>那時候。</w:t>
      </w:r>
    </w:p>
    <w:p>
      <w:pPr>
        <w:spacing w:line="360" w:lineRule="auto"/>
        <w:ind w:firstLine="397"/>
      </w:pPr>
      <w:r>
        <w:t>她還不知道。</w:t>
      </w:r>
    </w:p>
    <w:p>
      <w:pPr>
        <w:spacing w:line="360" w:lineRule="auto"/>
        <w:ind w:firstLine="397"/>
      </w:pPr>
      <w:r>
        <w:t>自己會用一生追尋「自由」兩個字。</w:t>
      </w:r>
    </w:p>
    <w:p>
      <w:pPr>
        <w:spacing w:line="360" w:lineRule="auto"/>
        <w:ind w:firstLine="397"/>
      </w:pPr>
      <w:r>
        <w:t>她低頭。</w:t>
      </w:r>
    </w:p>
    <w:p>
      <w:pPr>
        <w:spacing w:line="360" w:lineRule="auto"/>
        <w:ind w:firstLine="397"/>
      </w:pPr>
      <w:r>
        <w:t>輕聲說：</w:t>
      </w:r>
    </w:p>
    <w:p>
      <w:pPr>
        <w:spacing w:line="360" w:lineRule="auto"/>
        <w:ind w:firstLine="397"/>
      </w:pPr>
      <w:r>
        <w:t>「我終於懂了。」</w:t>
      </w:r>
    </w:p>
    <w:p>
      <w:pPr>
        <w:spacing w:line="360" w:lineRule="auto"/>
        <w:ind w:firstLine="397"/>
      </w:pPr>
      <w:r>
        <w:t>樓承謙站在她身旁。</w:t>
      </w:r>
    </w:p>
    <w:p>
      <w:pPr>
        <w:spacing w:line="360" w:lineRule="auto"/>
        <w:ind w:firstLine="397"/>
      </w:pPr>
      <w:r>
        <w:t>「懂什麼？」</w:t>
      </w:r>
    </w:p>
    <w:p>
      <w:pPr>
        <w:spacing w:line="360" w:lineRule="auto"/>
        <w:ind w:firstLine="397"/>
      </w:pPr>
      <w:r>
        <w:t>Jennifer笑。</w:t>
      </w:r>
    </w:p>
    <w:p>
      <w:pPr>
        <w:spacing w:line="360" w:lineRule="auto"/>
        <w:ind w:firstLine="397"/>
      </w:pPr>
      <w:r>
        <w:t>「自由不是沒有牽掛。」</w:t>
      </w:r>
    </w:p>
    <w:p>
      <w:pPr>
        <w:spacing w:line="360" w:lineRule="auto"/>
        <w:ind w:firstLine="397"/>
      </w:pPr>
      <w:r>
        <w:t>「是有牽掛。」</w:t>
      </w:r>
    </w:p>
    <w:p>
      <w:pPr>
        <w:spacing w:line="360" w:lineRule="auto"/>
        <w:ind w:firstLine="397"/>
      </w:pPr>
      <w:r>
        <w:t>「卻仍然可以選擇。」</w:t>
      </w:r>
    </w:p>
    <w:p>
      <w:pPr>
        <w:spacing w:line="360" w:lineRule="auto"/>
        <w:ind w:firstLine="397"/>
      </w:pPr>
      <w:r>
        <w:t>十三</w:t>
      </w:r>
    </w:p>
    <w:p>
      <w:pPr>
        <w:spacing w:line="360" w:lineRule="auto"/>
        <w:ind w:firstLine="397"/>
      </w:pPr>
      <w:r>
        <w:t>幾個月後。</w:t>
      </w:r>
    </w:p>
    <w:p>
      <w:pPr>
        <w:spacing w:line="360" w:lineRule="auto"/>
        <w:ind w:firstLine="397"/>
      </w:pPr>
      <w:r>
        <w:t>Project Rose正式結束。</w:t>
      </w:r>
    </w:p>
    <w:p>
      <w:pPr>
        <w:spacing w:line="360" w:lineRule="auto"/>
        <w:ind w:firstLine="397"/>
      </w:pPr>
      <w:r>
        <w:t>所有相關研究。</w:t>
      </w:r>
    </w:p>
    <w:p>
      <w:pPr>
        <w:spacing w:line="360" w:lineRule="auto"/>
        <w:ind w:firstLine="397"/>
      </w:pPr>
      <w:r>
        <w:t>轉交倫理審查。</w:t>
      </w:r>
    </w:p>
    <w:p>
      <w:pPr>
        <w:spacing w:line="360" w:lineRule="auto"/>
        <w:ind w:firstLine="397"/>
      </w:pPr>
      <w:r>
        <w:t>受試者得到完整身份恢復。</w:t>
      </w:r>
    </w:p>
    <w:p>
      <w:pPr>
        <w:spacing w:line="360" w:lineRule="auto"/>
        <w:ind w:firstLine="397"/>
      </w:pPr>
      <w:r>
        <w:t>那些曾經被叫做K-01、K-02、E-00、E-01的人。</w:t>
      </w:r>
    </w:p>
    <w:p>
      <w:pPr>
        <w:spacing w:line="360" w:lineRule="auto"/>
        <w:ind w:firstLine="397"/>
      </w:pPr>
      <w:r>
        <w:t>重新拿回自己的名字。</w:t>
      </w:r>
    </w:p>
    <w:p>
      <w:pPr>
        <w:spacing w:line="360" w:lineRule="auto"/>
        <w:ind w:firstLine="397"/>
      </w:pPr>
      <w:r>
        <w:t>而樓慕妍。</w:t>
      </w:r>
    </w:p>
    <w:p>
      <w:pPr>
        <w:spacing w:line="360" w:lineRule="auto"/>
        <w:ind w:firstLine="397"/>
      </w:pPr>
      <w:r>
        <w:t>也不再是E-01。</w:t>
      </w:r>
    </w:p>
    <w:p>
      <w:pPr>
        <w:spacing w:line="360" w:lineRule="auto"/>
        <w:ind w:firstLine="397"/>
      </w:pPr>
      <w:r>
        <w:t>她只是樓慕妍。</w:t>
      </w:r>
    </w:p>
    <w:p>
      <w:pPr>
        <w:spacing w:line="360" w:lineRule="auto"/>
        <w:ind w:firstLine="397"/>
      </w:pPr>
      <w:r>
        <w:t>一個妻子。</w:t>
      </w:r>
    </w:p>
    <w:p>
      <w:pPr>
        <w:spacing w:line="360" w:lineRule="auto"/>
        <w:ind w:firstLine="397"/>
      </w:pPr>
      <w:r>
        <w:t>一個女兒。</w:t>
      </w:r>
    </w:p>
    <w:p>
      <w:pPr>
        <w:spacing w:line="360" w:lineRule="auto"/>
        <w:ind w:firstLine="397"/>
      </w:pPr>
      <w:r>
        <w:t>一個外孫女。</w:t>
      </w:r>
    </w:p>
    <w:p>
      <w:pPr>
        <w:spacing w:line="360" w:lineRule="auto"/>
        <w:ind w:firstLine="397"/>
      </w:pPr>
      <w:r>
        <w:t>也是她自己。</w:t>
      </w:r>
    </w:p>
    <w:p>
      <w:pPr>
        <w:spacing w:line="360" w:lineRule="auto"/>
        <w:ind w:firstLine="397"/>
      </w:pPr>
      <w:r>
        <w:t>十四</w:t>
      </w:r>
    </w:p>
    <w:p>
      <w:pPr>
        <w:spacing w:line="360" w:lineRule="auto"/>
        <w:ind w:firstLine="397"/>
      </w:pPr>
      <w:r>
        <w:t>某天清晨。</w:t>
      </w:r>
    </w:p>
    <w:p>
      <w:pPr>
        <w:spacing w:line="360" w:lineRule="auto"/>
        <w:ind w:firstLine="397"/>
      </w:pPr>
      <w:r>
        <w:t>樓慕妍正在整理文件。</w:t>
      </w:r>
    </w:p>
    <w:p>
      <w:pPr>
        <w:spacing w:line="360" w:lineRule="auto"/>
        <w:ind w:firstLine="397"/>
      </w:pPr>
      <w:r>
        <w:t>忽然。</w:t>
      </w:r>
    </w:p>
    <w:p>
      <w:pPr>
        <w:spacing w:line="360" w:lineRule="auto"/>
        <w:ind w:firstLine="397"/>
      </w:pPr>
      <w:r>
        <w:t>白景深從身後抱住她。</w:t>
      </w:r>
    </w:p>
    <w:p>
      <w:pPr>
        <w:spacing w:line="360" w:lineRule="auto"/>
        <w:ind w:firstLine="397"/>
      </w:pPr>
      <w:r>
        <w:t>「太太。」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「我有一個問題。」</w:t>
      </w:r>
    </w:p>
    <w:p>
      <w:pPr>
        <w:spacing w:line="360" w:lineRule="auto"/>
        <w:ind w:firstLine="397"/>
      </w:pPr>
      <w:r>
        <w:t>「什麼？」</w:t>
      </w:r>
    </w:p>
    <w:p>
      <w:pPr>
        <w:spacing w:line="360" w:lineRule="auto"/>
        <w:ind w:firstLine="397"/>
      </w:pPr>
      <w:r>
        <w:t>「妳最近是不是胖了一點？」</w:t>
      </w:r>
    </w:p>
    <w:p>
      <w:pPr>
        <w:spacing w:line="360" w:lineRule="auto"/>
        <w:ind w:firstLine="397"/>
      </w:pPr>
      <w:r>
        <w:t>她瞬間轉頭。</w:t>
      </w:r>
    </w:p>
    <w:p>
      <w:pPr>
        <w:spacing w:line="360" w:lineRule="auto"/>
        <w:ind w:firstLine="397"/>
      </w:pPr>
      <w:r>
        <w:t>「白景深。」</w:t>
      </w:r>
    </w:p>
    <w:p>
      <w:pPr>
        <w:spacing w:line="360" w:lineRule="auto"/>
        <w:ind w:firstLine="397"/>
      </w:pPr>
      <w:r>
        <w:t>「我開玩笑。」</w:t>
      </w:r>
    </w:p>
    <w:p>
      <w:pPr>
        <w:spacing w:line="360" w:lineRule="auto"/>
        <w:ind w:firstLine="397"/>
      </w:pPr>
      <w:r>
        <w:t>「妳最好是。」</w:t>
      </w:r>
    </w:p>
    <w:p>
      <w:pPr>
        <w:spacing w:line="360" w:lineRule="auto"/>
        <w:ind w:firstLine="397"/>
      </w:pPr>
      <w:r>
        <w:t>他笑著舉手投降。</w:t>
      </w:r>
    </w:p>
    <w:p>
      <w:pPr>
        <w:spacing w:line="360" w:lineRule="auto"/>
        <w:ind w:firstLine="397"/>
      </w:pPr>
      <w:r>
        <w:t>「好。」</w:t>
      </w:r>
    </w:p>
    <w:p>
      <w:pPr>
        <w:spacing w:line="360" w:lineRule="auto"/>
        <w:ind w:firstLine="397"/>
      </w:pPr>
      <w:r>
        <w:t>「我錯了。」</w:t>
      </w:r>
    </w:p>
    <w:p>
      <w:pPr>
        <w:spacing w:line="360" w:lineRule="auto"/>
        <w:ind w:firstLine="397"/>
      </w:pPr>
      <w:r>
        <w:t>她瞪他。</w:t>
      </w:r>
    </w:p>
    <w:p>
      <w:pPr>
        <w:spacing w:line="360" w:lineRule="auto"/>
        <w:ind w:firstLine="397"/>
      </w:pPr>
      <w:r>
        <w:t>卻忍不住笑。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她忽然安靜下來。</w:t>
      </w:r>
    </w:p>
    <w:p>
      <w:pPr>
        <w:spacing w:line="360" w:lineRule="auto"/>
        <w:ind w:firstLine="397"/>
      </w:pPr>
      <w:r>
        <w:t>看著桌上的日曆。</w:t>
      </w:r>
    </w:p>
    <w:p>
      <w:pPr>
        <w:spacing w:line="360" w:lineRule="auto"/>
        <w:ind w:firstLine="397"/>
      </w:pPr>
      <w:r>
        <w:t>手。</w:t>
      </w:r>
    </w:p>
    <w:p>
      <w:pPr>
        <w:spacing w:line="360" w:lineRule="auto"/>
        <w:ind w:firstLine="397"/>
      </w:pPr>
      <w:r>
        <w:t>輕輕放到腹部。</w:t>
      </w:r>
    </w:p>
    <w:p>
      <w:pPr>
        <w:spacing w:line="360" w:lineRule="auto"/>
        <w:ind w:firstLine="397"/>
      </w:pPr>
      <w:r>
        <w:t>白景深注意到她的表情。</w:t>
      </w:r>
    </w:p>
    <w:p>
      <w:pPr>
        <w:spacing w:line="360" w:lineRule="auto"/>
        <w:ind w:firstLine="397"/>
      </w:pPr>
      <w:r>
        <w:t>「怎麼了？」</w:t>
      </w:r>
    </w:p>
    <w:p>
      <w:pPr>
        <w:spacing w:line="360" w:lineRule="auto"/>
        <w:ind w:firstLine="397"/>
      </w:pPr>
      <w:r>
        <w:t>她沒有回答。</w:t>
      </w:r>
    </w:p>
    <w:p>
      <w:pPr>
        <w:spacing w:line="360" w:lineRule="auto"/>
        <w:ind w:firstLine="397"/>
      </w:pPr>
      <w:r>
        <w:t>只是看著他。</w:t>
      </w:r>
    </w:p>
    <w:p>
      <w:pPr>
        <w:spacing w:line="360" w:lineRule="auto"/>
        <w:ind w:firstLine="397"/>
      </w:pPr>
      <w:r>
        <w:t>眼神裡。</w:t>
      </w:r>
    </w:p>
    <w:p>
      <w:pPr>
        <w:spacing w:line="360" w:lineRule="auto"/>
        <w:ind w:firstLine="397"/>
      </w:pPr>
      <w:r>
        <w:t>有一點驚訝。</w:t>
      </w:r>
    </w:p>
    <w:p>
      <w:pPr>
        <w:spacing w:line="360" w:lineRule="auto"/>
        <w:ind w:firstLine="397"/>
      </w:pPr>
      <w:r>
        <w:t>一點緊張。</w:t>
      </w:r>
    </w:p>
    <w:p>
      <w:pPr>
        <w:spacing w:line="360" w:lineRule="auto"/>
        <w:ind w:firstLine="397"/>
      </w:pPr>
      <w:r>
        <w:t>還有一點。</w:t>
      </w:r>
    </w:p>
    <w:p>
      <w:pPr>
        <w:spacing w:line="360" w:lineRule="auto"/>
        <w:ind w:firstLine="397"/>
      </w:pPr>
      <w:r>
        <w:t>無法掩飾的幸福。</w:t>
      </w:r>
    </w:p>
    <w:p>
      <w:pPr>
        <w:spacing w:line="360" w:lineRule="auto"/>
        <w:ind w:firstLine="397"/>
      </w:pPr>
      <w:r>
        <w:t>十五</w:t>
      </w:r>
    </w:p>
    <w:p>
      <w:pPr>
        <w:spacing w:line="360" w:lineRule="auto"/>
        <w:ind w:firstLine="397"/>
      </w:pPr>
      <w:r>
        <w:t>「景深。」</w:t>
      </w:r>
    </w:p>
    <w:p>
      <w:pPr>
        <w:spacing w:line="360" w:lineRule="auto"/>
        <w:ind w:firstLine="397"/>
      </w:pPr>
      <w:r>
        <w:t>「嗯？」</w:t>
      </w:r>
    </w:p>
    <w:p>
      <w:pPr>
        <w:spacing w:line="360" w:lineRule="auto"/>
        <w:ind w:firstLine="397"/>
      </w:pPr>
      <w:r>
        <w:t>她輕聲說：</w:t>
      </w:r>
    </w:p>
    <w:p>
      <w:pPr>
        <w:spacing w:line="360" w:lineRule="auto"/>
        <w:ind w:firstLine="397"/>
      </w:pPr>
      <w:r>
        <w:t>「我們好像。」</w:t>
      </w:r>
    </w:p>
    <w:p>
      <w:pPr>
        <w:spacing w:line="360" w:lineRule="auto"/>
        <w:ind w:firstLine="397"/>
      </w:pPr>
      <w:r>
        <w:t>「要當爸爸媽媽了。」</w:t>
      </w:r>
    </w:p>
    <w:p>
      <w:pPr>
        <w:spacing w:line="360" w:lineRule="auto"/>
        <w:ind w:firstLine="397"/>
      </w:pPr>
      <w:r>
        <w:t>整個房間。</w:t>
      </w:r>
    </w:p>
    <w:p>
      <w:pPr>
        <w:spacing w:line="360" w:lineRule="auto"/>
        <w:ind w:firstLine="397"/>
      </w:pPr>
      <w:r>
        <w:t>安靜了。</w:t>
      </w:r>
    </w:p>
    <w:p>
      <w:pPr>
        <w:spacing w:line="360" w:lineRule="auto"/>
        <w:ind w:firstLine="397"/>
      </w:pPr>
      <w:r>
        <w:t>白景深像是完全沒有反應過來。</w:t>
      </w:r>
    </w:p>
    <w:p>
      <w:pPr>
        <w:spacing w:line="360" w:lineRule="auto"/>
        <w:ind w:firstLine="397"/>
      </w:pPr>
      <w:r>
        <w:t>「妳說什麼？」</w:t>
      </w:r>
    </w:p>
    <w:p>
      <w:pPr>
        <w:spacing w:line="360" w:lineRule="auto"/>
        <w:ind w:firstLine="397"/>
      </w:pPr>
      <w:r>
        <w:t>樓慕妍笑著。</w:t>
      </w:r>
    </w:p>
    <w:p>
      <w:pPr>
        <w:spacing w:line="360" w:lineRule="auto"/>
        <w:ind w:firstLine="397"/>
      </w:pPr>
      <w:r>
        <w:t>眼眶卻紅了。</w:t>
      </w:r>
    </w:p>
    <w:p>
      <w:pPr>
        <w:spacing w:line="360" w:lineRule="auto"/>
        <w:ind w:firstLine="397"/>
      </w:pPr>
      <w:r>
        <w:t>「我說。」</w:t>
      </w:r>
    </w:p>
    <w:p>
      <w:pPr>
        <w:spacing w:line="360" w:lineRule="auto"/>
        <w:ind w:firstLine="397"/>
      </w:pPr>
      <w:r>
        <w:t>「我們有孩子了。」</w:t>
      </w:r>
    </w:p>
    <w:p>
      <w:pPr>
        <w:spacing w:line="360" w:lineRule="auto"/>
        <w:ind w:firstLine="397"/>
      </w:pPr>
      <w:r>
        <w:t>他站在原地。</w:t>
      </w:r>
    </w:p>
    <w:p>
      <w:pPr>
        <w:spacing w:line="360" w:lineRule="auto"/>
        <w:ind w:firstLine="397"/>
      </w:pPr>
      <w:r>
        <w:t>足足幾秒。</w:t>
      </w:r>
    </w:p>
    <w:p>
      <w:pPr>
        <w:spacing w:line="360" w:lineRule="auto"/>
        <w:ind w:firstLine="397"/>
      </w:pPr>
      <w:r>
        <w:t>才走過去。</w:t>
      </w:r>
    </w:p>
    <w:p>
      <w:pPr>
        <w:spacing w:line="360" w:lineRule="auto"/>
        <w:ind w:firstLine="397"/>
      </w:pPr>
      <w:r>
        <w:t>蹲在她面前。</w:t>
      </w:r>
    </w:p>
    <w:p>
      <w:pPr>
        <w:spacing w:line="360" w:lineRule="auto"/>
        <w:ind w:firstLine="397"/>
      </w:pPr>
      <w:r>
        <w:t>小心翼翼地把手放在她腹部。</w:t>
      </w:r>
    </w:p>
    <w:p>
      <w:pPr>
        <w:spacing w:line="360" w:lineRule="auto"/>
        <w:ind w:firstLine="397"/>
      </w:pPr>
      <w:r>
        <w:t>「真的？」</w:t>
      </w:r>
    </w:p>
    <w:p>
      <w:pPr>
        <w:spacing w:line="360" w:lineRule="auto"/>
        <w:ind w:firstLine="397"/>
      </w:pPr>
      <w:r>
        <w:t>她點頭。</w:t>
      </w:r>
    </w:p>
    <w:p>
      <w:pPr>
        <w:spacing w:line="360" w:lineRule="auto"/>
        <w:ind w:firstLine="397"/>
      </w:pPr>
      <w:r>
        <w:t>「嗯。」</w:t>
      </w:r>
    </w:p>
    <w:p>
      <w:pPr>
        <w:spacing w:line="360" w:lineRule="auto"/>
        <w:ind w:firstLine="397"/>
      </w:pPr>
      <w:r>
        <w:t>他低下頭。</w:t>
      </w:r>
    </w:p>
    <w:p>
      <w:pPr>
        <w:spacing w:line="360" w:lineRule="auto"/>
        <w:ind w:firstLine="397"/>
      </w:pPr>
      <w:r>
        <w:t>眼眶泛紅。</w:t>
      </w:r>
    </w:p>
    <w:p>
      <w:pPr>
        <w:spacing w:line="360" w:lineRule="auto"/>
        <w:ind w:firstLine="397"/>
      </w:pPr>
      <w:r>
        <w:t>然後。</w:t>
      </w:r>
    </w:p>
    <w:p>
      <w:pPr>
        <w:spacing w:line="360" w:lineRule="auto"/>
        <w:ind w:firstLine="397"/>
      </w:pPr>
      <w:r>
        <w:t>輕輕吻了一下她的手。</w:t>
      </w:r>
    </w:p>
    <w:p>
      <w:pPr>
        <w:spacing w:line="360" w:lineRule="auto"/>
        <w:ind w:firstLine="397"/>
      </w:pPr>
      <w:r>
        <w:t>「謝謝妳。」</w:t>
      </w:r>
    </w:p>
    <w:p>
      <w:pPr>
        <w:spacing w:line="360" w:lineRule="auto"/>
        <w:ind w:firstLine="397"/>
      </w:pPr>
      <w:r>
        <w:t>「謝我什麼？」</w:t>
      </w:r>
    </w:p>
    <w:p>
      <w:pPr>
        <w:spacing w:line="360" w:lineRule="auto"/>
        <w:ind w:firstLine="397"/>
      </w:pPr>
      <w:r>
        <w:t>「讓我有一個家。」</w:t>
      </w:r>
    </w:p>
    <w:p>
      <w:pPr>
        <w:spacing w:line="360" w:lineRule="auto"/>
        <w:ind w:firstLine="397"/>
      </w:pPr>
      <w:r>
        <w:t>樓慕妍伸手抱住他。</w:t>
      </w:r>
    </w:p>
    <w:p>
      <w:pPr>
        <w:spacing w:line="360" w:lineRule="auto"/>
        <w:ind w:firstLine="397"/>
      </w:pPr>
      <w:r>
        <w:t>「不是妳一個人的家。」</w:t>
      </w:r>
    </w:p>
    <w:p>
      <w:pPr>
        <w:spacing w:line="360" w:lineRule="auto"/>
        <w:ind w:firstLine="397"/>
      </w:pPr>
      <w:r>
        <w:t>「是我們的。」</w:t>
      </w:r>
    </w:p>
    <w:p>
      <w:pPr>
        <w:spacing w:line="360" w:lineRule="auto"/>
        <w:ind w:firstLine="397"/>
      </w:pPr>
      <w:r>
        <w:t>窗外。</w:t>
      </w:r>
    </w:p>
    <w:p>
      <w:pPr>
        <w:spacing w:line="360" w:lineRule="auto"/>
        <w:ind w:firstLine="397"/>
      </w:pPr>
      <w:r>
        <w:t>玫瑰正在盛開。</w:t>
      </w:r>
    </w:p>
    <w:p>
      <w:pPr>
        <w:spacing w:line="360" w:lineRule="auto"/>
        <w:ind w:firstLine="397"/>
      </w:pPr>
      <w:r>
        <w:t>而他們的人生。</w:t>
      </w:r>
    </w:p>
    <w:p>
      <w:pPr>
        <w:spacing w:line="360" w:lineRule="auto"/>
        <w:ind w:firstLine="397"/>
      </w:pPr>
      <w:r>
        <w:t>也終於進入下一個篇章。</w:t>
      </w:r>
    </w:p>
    <w:p>
      <w:pPr>
        <w:spacing w:line="360" w:lineRule="auto"/>
        <w:ind w:firstLine="397"/>
      </w:pPr>
      <w:r>
        <w:t>不是Project Rose。</w:t>
      </w:r>
    </w:p>
    <w:p>
      <w:pPr>
        <w:spacing w:line="360" w:lineRule="auto"/>
        <w:ind w:firstLine="397"/>
      </w:pPr>
      <w:r>
        <w:t>不是家族秘密。</w:t>
      </w:r>
    </w:p>
    <w:p>
      <w:pPr>
        <w:spacing w:line="360" w:lineRule="auto"/>
        <w:ind w:firstLine="397"/>
      </w:pPr>
      <w:r>
        <w:t>不是實驗。</w:t>
      </w:r>
    </w:p>
    <w:p>
      <w:pPr>
        <w:spacing w:line="360" w:lineRule="auto"/>
        <w:ind w:firstLine="397"/>
      </w:pPr>
      <w:r>
        <w:t>而是一個真正屬於他們的未來。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《局中玫瑰》｜第一部｜最終修正版</dc:title>
  <dc:subject>《四姊妹》系列第一部；樓慕妍 × 白景深；出版級最終修正版</dc:subject>
  <dc:creator>知遙</dc:creator>
  <cp:keywords/>
  <dc:description>依2026-08-18確認之人物出生日期與系列時間線修訂。第一部固定5篇／180章。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